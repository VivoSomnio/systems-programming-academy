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3D3E9" w14:textId="77777777" w:rsidR="009F62F8" w:rsidRDefault="00F03CA9">
      <w:pPr>
        <w:pStyle w:val="AcademyTitle"/>
      </w:pPr>
      <w:r>
        <w:t>SYSTEMS PROGRAMMING ACADEMY</w:t>
      </w:r>
    </w:p>
    <w:p w14:paraId="29354C2A" w14:textId="77777777" w:rsidR="009F62F8" w:rsidRDefault="00F03CA9">
      <w:pPr>
        <w:pStyle w:val="VolumeTitle"/>
      </w:pPr>
      <w:r>
        <w:t>Volume 1: Foundations of Systems Programming</w:t>
      </w:r>
    </w:p>
    <w:p w14:paraId="7CB7BBC6" w14:textId="77777777" w:rsidR="009F62F8" w:rsidRDefault="00F03CA9">
      <w:pPr>
        <w:pStyle w:val="ChapterTitle"/>
      </w:pPr>
      <w:r>
        <w:t>Chapter 6: RESTful APIs</w:t>
      </w:r>
    </w:p>
    <w:p w14:paraId="2FAB96F0" w14:textId="77777777" w:rsidR="009F62F8" w:rsidRDefault="00F03CA9">
      <w:pPr>
        <w:pStyle w:val="LessonTitle"/>
      </w:pPr>
      <w:r>
        <w:t>Lesson 6.19: API Testing with Postman and curl</w:t>
      </w:r>
    </w:p>
    <w:p w14:paraId="64CA4057" w14:textId="77777777" w:rsidR="009F62F8" w:rsidRDefault="00F03CA9">
      <w:pPr>
        <w:pStyle w:val="LessonSubtitle"/>
      </w:pPr>
      <w:r>
        <w:t>Known Requests From Outside, Checked Against Every Server</w:t>
      </w:r>
    </w:p>
    <w:p w14:paraId="3E132A90" w14:textId="77777777" w:rsidR="009F62F8" w:rsidRDefault="009F62F8">
      <w:pPr>
        <w:keepNext/>
      </w:pPr>
    </w:p>
    <w:p w14:paraId="0054B1CE" w14:textId="77777777" w:rsidR="009F62F8" w:rsidRDefault="009F62F8">
      <w:pPr>
        <w:keepNext/>
      </w:pPr>
    </w:p>
    <w:p w14:paraId="4C35D6FF" w14:textId="77777777" w:rsidR="009F62F8" w:rsidRDefault="009F62F8">
      <w:pPr>
        <w:keepNext/>
      </w:pPr>
    </w:p>
    <w:p w14:paraId="4885C017" w14:textId="77777777" w:rsidR="009F62F8" w:rsidRDefault="00F03CA9">
      <w:pPr>
        <w:pStyle w:val="Heading1"/>
      </w:pPr>
      <w:r>
        <w:t>Goal</w:t>
      </w:r>
    </w:p>
    <w:p w14:paraId="4E271735" w14:textId="77777777" w:rsidR="009F62F8" w:rsidRDefault="00F03CA9">
      <w:r>
        <w:t>Test the Contact API from outside the programs that use it, in C, C++, C#, Go, Python, and TypeScript. curl.exe reproduces the four known requests, GET, POST, PATCH, and DELETE, with their bodies sent from files. A Postman collection holds the same requests with a check on every answer, and newman, Postman's command-line runner, runs it. Each language also gets a test program that does the same in code. Everything runs against each language's own server, reads its key from the environment, and trusts only t</w:t>
      </w:r>
      <w:r>
        <w:t>he course certificate authority.</w:t>
      </w:r>
    </w:p>
    <w:p w14:paraId="4CB238D3" w14:textId="77777777" w:rsidR="009F62F8" w:rsidRDefault="009F62F8">
      <w:pPr>
        <w:keepNext/>
      </w:pPr>
    </w:p>
    <w:p w14:paraId="6C3AD80F" w14:textId="77777777" w:rsidR="009F62F8" w:rsidRDefault="009F62F8">
      <w:pPr>
        <w:keepNext/>
      </w:pPr>
    </w:p>
    <w:p w14:paraId="287F9663" w14:textId="77777777" w:rsidR="009F62F8" w:rsidRDefault="009F62F8">
      <w:pPr>
        <w:keepNext/>
      </w:pPr>
    </w:p>
    <w:p w14:paraId="41B90CD6" w14:textId="77777777" w:rsidR="009F62F8" w:rsidRDefault="00F03CA9">
      <w:pPr>
        <w:pStyle w:val="Heading1"/>
      </w:pPr>
      <w:r>
        <w:t>Why This Matters</w:t>
      </w:r>
    </w:p>
    <w:p w14:paraId="732E4269" w14:textId="77777777" w:rsidR="009F62F8" w:rsidRDefault="00F03CA9">
      <w:r>
        <w:t>When a request goes wrong, the first question is whose fault it is: the client's or the server's. Sending the same request from outside the application answers that in a minute. A saved set of requests with checks, run after every change, catches a broken endpoint before a user does, and the same set run against six servers proves that they agree. Testers, support engineers, and other teams share such collections every day, which is exactly why a key must never be saved inside one.</w:t>
      </w:r>
    </w:p>
    <w:p w14:paraId="50B699B9" w14:textId="77777777" w:rsidR="009F62F8" w:rsidRDefault="009F62F8">
      <w:pPr>
        <w:keepNext/>
      </w:pPr>
    </w:p>
    <w:p w14:paraId="0834377C" w14:textId="77777777" w:rsidR="009F62F8" w:rsidRDefault="009F62F8">
      <w:pPr>
        <w:keepNext/>
      </w:pPr>
    </w:p>
    <w:p w14:paraId="56414B64" w14:textId="77777777" w:rsidR="009F62F8" w:rsidRDefault="009F62F8">
      <w:pPr>
        <w:keepNext/>
      </w:pPr>
    </w:p>
    <w:p w14:paraId="21F60FC6" w14:textId="77777777" w:rsidR="009F62F8" w:rsidRDefault="00F03CA9">
      <w:pPr>
        <w:pStyle w:val="Heading1"/>
      </w:pPr>
      <w:r>
        <w:t>Concept</w:t>
      </w:r>
    </w:p>
    <w:p w14:paraId="77C7ED9A" w14:textId="77777777" w:rsidR="009F62F8" w:rsidRDefault="009F62F8">
      <w:pPr>
        <w:keepNext/>
      </w:pPr>
    </w:p>
    <w:p w14:paraId="4BF32282" w14:textId="77777777" w:rsidR="009F62F8" w:rsidRDefault="009F62F8">
      <w:pPr>
        <w:keepNext/>
      </w:pPr>
    </w:p>
    <w:p w14:paraId="497FAEEA" w14:textId="77777777" w:rsidR="009F62F8" w:rsidRDefault="00F03CA9">
      <w:pPr>
        <w:pStyle w:val="Heading2"/>
      </w:pPr>
      <w:r>
        <w:t>Testing an API From Outside</w:t>
      </w:r>
    </w:p>
    <w:p w14:paraId="4266311B" w14:textId="77777777" w:rsidR="009F62F8" w:rsidRDefault="00F03CA9">
      <w:pPr>
        <w:pStyle w:val="ListBullet"/>
      </w:pPr>
      <w:r>
        <w:t>A known request is a method, a path, headers, and a body, written down so anyone can send it again. Sent from outside the application, with curl or Postman, it takes the client code out of the question: if the API answers it correctly, the bug is in the client.</w:t>
      </w:r>
    </w:p>
    <w:p w14:paraId="6576BA70" w14:textId="77777777" w:rsidR="009F62F8" w:rsidRDefault="00F03CA9">
      <w:pPr>
        <w:pStyle w:val="ListBullet"/>
      </w:pPr>
      <w:r>
        <w:t>An API test sends one request and checks the answer: the status code first, then a value in the body or a header. Each check is called an assertion. A test passes only when every one of its assertions passes.</w:t>
      </w:r>
    </w:p>
    <w:p w14:paraId="16DB4E88" w14:textId="77777777" w:rsidR="009F62F8" w:rsidRDefault="00F03CA9">
      <w:pPr>
        <w:pStyle w:val="ListBullet"/>
      </w:pPr>
      <w:r>
        <w:t>A test suite is an ordered list of tests, run together, that counts what passed and what failed. Its exit code is 0 only when everything passed, so a script, or a build server that runs the tests after every change, can act on the result.</w:t>
      </w:r>
    </w:p>
    <w:p w14:paraId="766063D6" w14:textId="77777777" w:rsidR="009F62F8" w:rsidRDefault="00F03CA9">
      <w:pPr>
        <w:pStyle w:val="ListBullet"/>
      </w:pPr>
      <w:r>
        <w:t>A good suite can run again and again. It deletes the contact it created, and it never writes down an id the database will choose: it takes the new contact's path from the 201's Location header (Lesson 6.6) and sends the PATCH and the DELETE there.</w:t>
      </w:r>
    </w:p>
    <w:p w14:paraId="6AE2FDEE" w14:textId="77777777" w:rsidR="009F62F8" w:rsidRDefault="00F03CA9">
      <w:pPr>
        <w:pStyle w:val="ListBullet"/>
      </w:pPr>
      <w:r>
        <w:t>A good suite also checks what must fail. A negative test sends a request the API must refuse and checks the refusal: here a misspelled key in a PATCH body gets 400, a read key on a PATCH 403, and a PATCH to a deleted contact 404. A server that wrongly answered 200 to any of them would still pass every test of what must succeed.</w:t>
      </w:r>
    </w:p>
    <w:p w14:paraId="21347099" w14:textId="77777777" w:rsidR="009F62F8" w:rsidRDefault="00F03CA9">
      <w:pPr>
        <w:pStyle w:val="ListBullet"/>
      </w:pPr>
      <w:r>
        <w:lastRenderedPageBreak/>
        <w:t>Every Terminal 2 block issues its keys, runs its tests inside PowerShell's try { }, and revokes the keys inside finally { }. Remember, finally runs however the try block ends (Lesson 3.19); in PowerShell that includes pressing Ctrl+C, so a key never outlives its block.</w:t>
      </w:r>
    </w:p>
    <w:p w14:paraId="73D06F07" w14:textId="77777777" w:rsidR="009F62F8" w:rsidRDefault="00F03CA9">
      <w:pPr>
        <w:pStyle w:val="ListBullet"/>
      </w:pPr>
      <w:r>
        <w:t>These tests see the API only through HTTP, so they do not care which language the server is written in. That is why this lesson runs one collection and one set of curl commands against all six servers: if all six pass, they agree.</w:t>
      </w:r>
    </w:p>
    <w:p w14:paraId="1E404A65" w14:textId="77777777" w:rsidR="009F62F8" w:rsidRDefault="00F03CA9">
      <w:pPr>
        <w:pStyle w:val="ListBullet"/>
      </w:pPr>
      <w:r>
        <w:t>Unit tests, which call a program's functions directly, and test frameworks such as pytest, go test, xUnit and Jest, are named here only. The suites in this lesson are small programs written by hand, so every step is visible.</w:t>
      </w:r>
    </w:p>
    <w:p w14:paraId="2372B911" w14:textId="77777777" w:rsidR="009F62F8" w:rsidRDefault="009F62F8">
      <w:pPr>
        <w:keepNext/>
      </w:pPr>
    </w:p>
    <w:p w14:paraId="033299BF" w14:textId="77777777" w:rsidR="009F62F8" w:rsidRDefault="009F62F8">
      <w:pPr>
        <w:keepNext/>
      </w:pPr>
    </w:p>
    <w:p w14:paraId="4740DC53" w14:textId="77777777" w:rsidR="009F62F8" w:rsidRDefault="00F03CA9">
      <w:pPr>
        <w:pStyle w:val="Heading2"/>
      </w:pPr>
      <w:r>
        <w:t>The Server Under Test</w:t>
      </w:r>
    </w:p>
    <w:p w14:paraId="1E512EE1" w14:textId="77777777" w:rsidR="009F62F8" w:rsidRDefault="00F03CA9">
      <w:pPr>
        <w:pStyle w:val="ListBullet"/>
      </w:pPr>
      <w:r>
        <w:t>The six servers are Lesson 6.16's, with keys, plus one route: PATCH /api/v1/contacts/{id}, Lesson 6.8's handler with authorize as step 1. It saves with Lesson 6.7's replace_contact, which moves, unchanged, into its own file beside the copied contact store. GET, POST, PATCH, and DELETE now reach one server.</w:t>
      </w:r>
    </w:p>
    <w:p w14:paraId="2B80263C" w14:textId="77777777" w:rsidR="009F62F8" w:rsidRDefault="00F03CA9">
      <w:pPr>
        <w:pStyle w:val="ListBullet"/>
      </w:pPr>
      <w:r>
        <w:t>Lesson 6.17's version check and Lesson 6.18's pages live in other branches of the server; the Contact Manager REST API puts every route together, and this lesson's collection is how it proves the result.</w:t>
      </w:r>
    </w:p>
    <w:p w14:paraId="6E47A3FC" w14:textId="77777777" w:rsidR="009F62F8" w:rsidRDefault="00F03CA9">
      <w:pPr>
        <w:pStyle w:val="ListBullet"/>
      </w:pPr>
      <w:r>
        <w:t>Terminal 1 prints a line for every test request that arrives, and access.log records each one with its key id (Lesson 6.16).</w:t>
      </w:r>
    </w:p>
    <w:p w14:paraId="4D6AF2BB" w14:textId="77777777" w:rsidR="009F62F8" w:rsidRDefault="009F62F8">
      <w:pPr>
        <w:keepNext/>
      </w:pPr>
    </w:p>
    <w:p w14:paraId="1AEED743" w14:textId="77777777" w:rsidR="009F62F8" w:rsidRDefault="009F62F8">
      <w:pPr>
        <w:keepNext/>
      </w:pPr>
    </w:p>
    <w:p w14:paraId="57C4EB52" w14:textId="77777777" w:rsidR="009F62F8" w:rsidRDefault="00F03CA9">
      <w:pPr>
        <w:pStyle w:val="Heading2"/>
      </w:pPr>
      <w:r>
        <w:t>curl.exe for One Known Request</w:t>
      </w:r>
    </w:p>
    <w:p w14:paraId="38849BA8" w14:textId="77777777" w:rsidR="009F62F8" w:rsidRDefault="00F03CA9">
      <w:pPr>
        <w:pStyle w:val="ListBullet"/>
      </w:pPr>
      <w:r>
        <w:t>Remember, curl.exe --cacert .\certs\spa-ca.pem --ssl-revoke-best-effort trusts the course CA, and -w prints the status (Lesson 6.0). -H adds a header, --data "@file" sends a file's text as the body and makes the request a POST, and -X names another method, such as PATCH or DELETE (Lesson 6.2). -o NUL throws a body away (Lesson 6.11), and -w "%header{location}" prints one response header (Lesson 6.18).</w:t>
      </w:r>
    </w:p>
    <w:p w14:paraId="525440F7" w14:textId="77777777" w:rsidR="009F62F8" w:rsidRDefault="00F03CA9">
      <w:pPr>
        <w:pStyle w:val="ListBullet"/>
      </w:pPr>
      <w:r>
        <w:t>JSON bodies come from files. Windows PowerShell 5.1 removes the double quotes inside an argument it hands to a program, so JSON typed on the command line arrives broken; a file arrives exactly as saved. curl's --data drops the file's line breaks, which JSON does not need:</w:t>
      </w:r>
    </w:p>
    <w:p w14:paraId="054D21C5" w14:textId="77777777" w:rsidR="009F62F8" w:rsidRDefault="009F62F8">
      <w:pPr>
        <w:keepNext/>
      </w:pPr>
    </w:p>
    <w:p w14:paraId="7B153477" w14:textId="77777777" w:rsidR="009F62F8" w:rsidRDefault="00F03CA9">
      <w:pPr>
        <w:pStyle w:val="RequiredOutput"/>
        <w:keepNext/>
      </w:pPr>
      <w:r>
        <w:t>Typed:     --data '{"phone":"555-0199"}'</w:t>
      </w:r>
    </w:p>
    <w:p w14:paraId="778AB861" w14:textId="77777777" w:rsidR="009F62F8" w:rsidRDefault="00F03CA9">
      <w:pPr>
        <w:pStyle w:val="RequiredOutput"/>
        <w:keepNext/>
      </w:pPr>
      <w:r>
        <w:t>Sent by Windows PowerShell 5.1:  {phone:555-0199}   (400, not JSON)</w:t>
      </w:r>
    </w:p>
    <w:p w14:paraId="1FD06AE2" w14:textId="77777777" w:rsidR="009F62F8" w:rsidRDefault="00F03CA9">
      <w:pPr>
        <w:pStyle w:val="RequiredOutput"/>
        <w:keepNext/>
      </w:pPr>
      <w:r>
        <w:t>Typed:     --data "@.\requests\phone-patch.json"</w:t>
      </w:r>
    </w:p>
    <w:p w14:paraId="19A12D81" w14:textId="77777777" w:rsidR="009F62F8" w:rsidRDefault="00F03CA9">
      <w:pPr>
        <w:pStyle w:val="RequiredOutput"/>
      </w:pPr>
      <w:r>
        <w:t>Sent:      {"phone":"555-0199"}                    (the file's text)</w:t>
      </w:r>
    </w:p>
    <w:p w14:paraId="575B79B1" w14:textId="77777777" w:rsidR="009F62F8" w:rsidRDefault="009F62F8">
      <w:pPr>
        <w:keepNext/>
      </w:pPr>
    </w:p>
    <w:p w14:paraId="6B584E3E" w14:textId="77777777" w:rsidR="009F62F8" w:rsidRDefault="00F03CA9">
      <w:pPr>
        <w:pStyle w:val="ListBullet"/>
      </w:pPr>
      <w:r>
        <w:t>The key goes in as -H "Authorization: Bearer $env:SPA_API_KEY". PowerShell puts the value into the argument as it runs the command, so the command and your terminal's history hold only the variable's name, never the key. The running curl.exe's own command line does hold the expanded header, though: while it runs, other programs of the same Windows user can read it in the process list. The same is true of newman's --env-var, below.</w:t>
      </w:r>
    </w:p>
    <w:p w14:paraId="35BEA3A6" w14:textId="77777777" w:rsidR="009F62F8" w:rsidRDefault="009F62F8">
      <w:pPr>
        <w:keepNext/>
      </w:pPr>
    </w:p>
    <w:p w14:paraId="6D98EC59" w14:textId="77777777" w:rsidR="009F62F8" w:rsidRDefault="009F62F8">
      <w:pPr>
        <w:keepNext/>
      </w:pPr>
    </w:p>
    <w:p w14:paraId="1EAFF264" w14:textId="77777777" w:rsidR="009F62F8" w:rsidRDefault="00F03CA9">
      <w:pPr>
        <w:pStyle w:val="Heading2"/>
      </w:pPr>
      <w:r>
        <w:t>Postman: Collections, Environments, and Tests</w:t>
      </w:r>
    </w:p>
    <w:p w14:paraId="5EF2BB12" w14:textId="77777777" w:rsidR="009F62F8" w:rsidRDefault="00F03CA9">
      <w:pPr>
        <w:pStyle w:val="ListBullet"/>
      </w:pPr>
      <w:r>
        <w:t>Postman is a desktop application for sending API requests by hand and saving them. This course does not install it. Everything it saves is a plain JSON file, and the files of this lesson work in it unchanged.</w:t>
      </w:r>
    </w:p>
    <w:p w14:paraId="20FF8C17" w14:textId="77777777" w:rsidR="009F62F8" w:rsidRDefault="00F03CA9">
      <w:pPr>
        <w:pStyle w:val="ListBullet"/>
      </w:pPr>
      <w:r>
        <w:t>A collection is one file holding named requests in order, each with its method, URL, headers, body, and tests. This lesson's collection, .\postman\spa-contacts.postman_collection.json, is written by hand in the Postman Collection format, version 2.1. It is meant to be committed with the code and shared with the team.</w:t>
      </w:r>
    </w:p>
    <w:p w14:paraId="06AE0D13" w14:textId="77777777" w:rsidR="009F62F8" w:rsidRDefault="00F03CA9">
      <w:pPr>
        <w:pStyle w:val="ListBullet"/>
      </w:pPr>
      <w:r>
        <w:lastRenderedPageBreak/>
        <w:t>{{name}} is a variable, replaced when the request is sent. An environment is a second file of variables for one place the API runs: .\postman\spa-local.postman_environment.json says baseUrl is https://127.0.0.1:8765. Another environment, with another baseUrl, points every request at another server without touching the collection.</w:t>
      </w:r>
    </w:p>
    <w:p w14:paraId="5E3846A6" w14:textId="77777777" w:rsidR="009F62F8" w:rsidRDefault="00F03CA9">
      <w:pPr>
        <w:pStyle w:val="ListBullet"/>
      </w:pPr>
      <w:r>
        <w:t xml:space="preserve">The collection's auth is Bearer {{apiKey}}, so every request sends the key, except the two marked noauth, which must go without one, and A read key cannot patch, whose own auth is Bearer {{readApiKey}}. apiKey and readApiKey are secret variables whose values are empty in the shared file. The keys come in only when the collection runs: newman's --env-var, or, in the Postman app, a local value, which stays on your own computer and is never shared or exported. A collection or environment saved with a real key </w:t>
      </w:r>
      <w:r>
        <w:t>in it is a leaked key.</w:t>
      </w:r>
    </w:p>
    <w:p w14:paraId="2FFB49B6" w14:textId="77777777" w:rsidR="009F62F8" w:rsidRDefault="00F03CA9">
      <w:pPr>
        <w:pStyle w:val="ListBullet"/>
      </w:pPr>
      <w:r>
        <w:t>Tests are short JavaScript functions that run after each answer. pm.test names one test, pm.response.to.have.status checks the status code, and pm.expect(...).to.eql(...) checks a value from pm.response.json(), the parsed body. pm.collectionVariables.set saves a value for the requests that follow: Create Hedy saves its Location header as contactPath, and the last three requests use {{baseUrl}}{{contactPath}}.</w:t>
      </w:r>
    </w:p>
    <w:p w14:paraId="5647AB2D" w14:textId="77777777" w:rsidR="009F62F8" w:rsidRDefault="009F62F8">
      <w:pPr>
        <w:keepNext/>
      </w:pPr>
    </w:p>
    <w:p w14:paraId="167EB1F2" w14:textId="77777777" w:rsidR="009F62F8" w:rsidRDefault="00F03CA9">
      <w:pPr>
        <w:pStyle w:val="RequiredOutput"/>
        <w:keepNext/>
      </w:pPr>
      <w:r>
        <w:t>pm.test('status code is 201', function () {</w:t>
      </w:r>
    </w:p>
    <w:p w14:paraId="157D472A" w14:textId="77777777" w:rsidR="009F62F8" w:rsidRDefault="00F03CA9">
      <w:pPr>
        <w:pStyle w:val="RequiredOutput"/>
        <w:keepNext/>
      </w:pPr>
      <w:r>
        <w:t xml:space="preserve">    pm.response.to.have.status(201);</w:t>
      </w:r>
    </w:p>
    <w:p w14:paraId="021FDD38" w14:textId="77777777" w:rsidR="009F62F8" w:rsidRDefault="00F03CA9">
      <w:pPr>
        <w:pStyle w:val="RequiredOutput"/>
        <w:keepNext/>
      </w:pPr>
      <w:r>
        <w:t>});</w:t>
      </w:r>
    </w:p>
    <w:p w14:paraId="1B766159" w14:textId="77777777" w:rsidR="009F62F8" w:rsidRDefault="00F03CA9">
      <w:pPr>
        <w:pStyle w:val="RequiredOutput"/>
        <w:keepNext/>
      </w:pPr>
      <w:r>
        <w:t>pm.test('name is Hedy Lamarr', function () {</w:t>
      </w:r>
    </w:p>
    <w:p w14:paraId="2781490F" w14:textId="77777777" w:rsidR="009F62F8" w:rsidRDefault="00F03CA9">
      <w:pPr>
        <w:pStyle w:val="RequiredOutput"/>
        <w:keepNext/>
      </w:pPr>
      <w:r>
        <w:t xml:space="preserve">    pm.expect(pm.response.json().name).to.eql('Hedy Lamarr');</w:t>
      </w:r>
    </w:p>
    <w:p w14:paraId="25DC97FF" w14:textId="77777777" w:rsidR="009F62F8" w:rsidRDefault="00F03CA9">
      <w:pPr>
        <w:pStyle w:val="RequiredOutput"/>
        <w:keepNext/>
      </w:pPr>
      <w:r>
        <w:t>});</w:t>
      </w:r>
    </w:p>
    <w:p w14:paraId="1ABFD96C" w14:textId="77777777" w:rsidR="009F62F8" w:rsidRDefault="00F03CA9">
      <w:pPr>
        <w:pStyle w:val="RequiredOutput"/>
        <w:keepNext/>
      </w:pPr>
      <w:r>
        <w:t>pm.collectionVariables.set('contactPath',</w:t>
      </w:r>
    </w:p>
    <w:p w14:paraId="4D04B829" w14:textId="77777777" w:rsidR="009F62F8" w:rsidRDefault="00F03CA9">
      <w:pPr>
        <w:pStyle w:val="RequiredOutput"/>
      </w:pPr>
      <w:r>
        <w:t xml:space="preserve">    pm.response.headers.get('Location'));</w:t>
      </w:r>
    </w:p>
    <w:p w14:paraId="4919D203" w14:textId="77777777" w:rsidR="009F62F8" w:rsidRDefault="009F62F8">
      <w:pPr>
        <w:keepNext/>
      </w:pPr>
    </w:p>
    <w:p w14:paraId="7E9AA41D" w14:textId="77777777" w:rsidR="009F62F8" w:rsidRDefault="00F03CA9">
      <w:pPr>
        <w:pStyle w:val="ListBullet"/>
      </w:pPr>
      <w:r>
        <w:t>A request's body can come from a file: "mode": "file" with a path, read from the folder newman runs in. The collection sends the same two files as curl, and .\requests\misspelled-patch.json, whose only key is Phone with a capital P. Its ten requests:</w:t>
      </w:r>
    </w:p>
    <w:p w14:paraId="0D96E360" w14:textId="77777777" w:rsidR="009F62F8" w:rsidRDefault="009F62F8">
      <w:pPr>
        <w:keepNext/>
      </w:pPr>
    </w:p>
    <w:p w14:paraId="709D90A5" w14:textId="77777777" w:rsidR="009F62F8" w:rsidRDefault="00F03CA9">
      <w:pPr>
        <w:pStyle w:val="RequiredOutput"/>
        <w:keepNext/>
      </w:pPr>
      <w:r>
        <w:t>SPA Contacts API             auth: Bearer {{apiKey}}</w:t>
      </w:r>
    </w:p>
    <w:p w14:paraId="67C301AD" w14:textId="77777777" w:rsidR="009F62F8" w:rsidRDefault="00F03CA9">
      <w:pPr>
        <w:pStyle w:val="RequiredOutput"/>
        <w:keepNext/>
      </w:pPr>
      <w:r>
        <w:t xml:space="preserve">  Health is open             GET    {{baseUrl}}/api/v1/health      no auth</w:t>
      </w:r>
    </w:p>
    <w:p w14:paraId="3F242DE1" w14:textId="77777777" w:rsidR="009F62F8" w:rsidRDefault="00F03CA9">
      <w:pPr>
        <w:pStyle w:val="RequiredOutput"/>
        <w:keepNext/>
      </w:pPr>
      <w:r>
        <w:t xml:space="preserve">  No key is refused          GET    {{baseUrl}}/api/v1/contacts/2  no auth</w:t>
      </w:r>
    </w:p>
    <w:p w14:paraId="6A00D705" w14:textId="77777777" w:rsidR="009F62F8" w:rsidRDefault="00F03CA9">
      <w:pPr>
        <w:pStyle w:val="RequiredOutput"/>
        <w:keepNext/>
      </w:pPr>
      <w:r>
        <w:t xml:space="preserve">  Read Grace                 GET    {{baseUrl}}/api/v1/contacts/2</w:t>
      </w:r>
    </w:p>
    <w:p w14:paraId="3D45C331" w14:textId="77777777" w:rsidR="009F62F8" w:rsidRDefault="00F03CA9">
      <w:pPr>
        <w:pStyle w:val="RequiredOutput"/>
        <w:keepNext/>
      </w:pPr>
      <w:r>
        <w:t xml:space="preserve">  Create Hedy                POST   {{baseUrl}}/api/v1/contacts</w:t>
      </w:r>
    </w:p>
    <w:p w14:paraId="385E099D" w14:textId="77777777" w:rsidR="009F62F8" w:rsidRDefault="00F03CA9">
      <w:pPr>
        <w:pStyle w:val="RequiredOutput"/>
        <w:keepNext/>
      </w:pPr>
      <w:r>
        <w:t xml:space="preserve">                                    body: requests/new-contact.json</w:t>
      </w:r>
    </w:p>
    <w:p w14:paraId="0AA3AB93" w14:textId="77777777" w:rsidR="009F62F8" w:rsidRDefault="00F03CA9">
      <w:pPr>
        <w:pStyle w:val="RequiredOutput"/>
        <w:keepNext/>
      </w:pPr>
      <w:r>
        <w:t xml:space="preserve">                                    saves Location as {{contactPath}}</w:t>
      </w:r>
    </w:p>
    <w:p w14:paraId="43F9CA38" w14:textId="77777777" w:rsidR="009F62F8" w:rsidRDefault="00F03CA9">
      <w:pPr>
        <w:pStyle w:val="RequiredOutput"/>
        <w:keepNext/>
      </w:pPr>
      <w:r>
        <w:t xml:space="preserve">  Patch the phone            PATCH  {{baseUrl}}{{contactPath}}</w:t>
      </w:r>
    </w:p>
    <w:p w14:paraId="60CF9970" w14:textId="77777777" w:rsidR="009F62F8" w:rsidRDefault="00F03CA9">
      <w:pPr>
        <w:pStyle w:val="RequiredOutput"/>
        <w:keepNext/>
      </w:pPr>
      <w:r>
        <w:t xml:space="preserve">                                    body: requests/phone-patch.json</w:t>
      </w:r>
    </w:p>
    <w:p w14:paraId="173E4863" w14:textId="77777777" w:rsidR="009F62F8" w:rsidRDefault="00F03CA9">
      <w:pPr>
        <w:pStyle w:val="RequiredOutput"/>
        <w:keepNext/>
      </w:pPr>
      <w:r>
        <w:t xml:space="preserve">  Misspelled key is refused  PATCH  {{baseUrl}}{{contactPath}}</w:t>
      </w:r>
    </w:p>
    <w:p w14:paraId="4B6BCA9E" w14:textId="77777777" w:rsidR="009F62F8" w:rsidRDefault="00F03CA9">
      <w:pPr>
        <w:pStyle w:val="RequiredOutput"/>
        <w:keepNext/>
      </w:pPr>
      <w:r>
        <w:t xml:space="preserve">                                    body: requests/misspelled-patch.json</w:t>
      </w:r>
    </w:p>
    <w:p w14:paraId="0148E246" w14:textId="77777777" w:rsidR="009F62F8" w:rsidRDefault="00F03CA9">
      <w:pPr>
        <w:pStyle w:val="RequiredOutput"/>
        <w:keepNext/>
      </w:pPr>
      <w:r>
        <w:t xml:space="preserve">  A read key cannot patch    PATCH  {{baseUrl}}{{contactPath}}</w:t>
      </w:r>
    </w:p>
    <w:p w14:paraId="641D46DC" w14:textId="77777777" w:rsidR="009F62F8" w:rsidRDefault="00F03CA9">
      <w:pPr>
        <w:pStyle w:val="RequiredOutput"/>
        <w:keepNext/>
      </w:pPr>
      <w:r>
        <w:t xml:space="preserve">                                    auth: Bearer {{readApiKey}}</w:t>
      </w:r>
    </w:p>
    <w:p w14:paraId="52343EF0" w14:textId="77777777" w:rsidR="009F62F8" w:rsidRDefault="00F03CA9">
      <w:pPr>
        <w:pStyle w:val="RequiredOutput"/>
        <w:keepNext/>
      </w:pPr>
      <w:r>
        <w:t xml:space="preserve">                                    body: requests/phone-patch.json</w:t>
      </w:r>
    </w:p>
    <w:p w14:paraId="395F5A66" w14:textId="77777777" w:rsidR="009F62F8" w:rsidRDefault="00F03CA9">
      <w:pPr>
        <w:pStyle w:val="RequiredOutput"/>
        <w:keepNext/>
      </w:pPr>
      <w:r>
        <w:t xml:space="preserve">  Delete Hedy                DELETE {{baseUrl}}{{contactPath}}</w:t>
      </w:r>
    </w:p>
    <w:p w14:paraId="1A1BD366" w14:textId="77777777" w:rsidR="009F62F8" w:rsidRDefault="00F03CA9">
      <w:pPr>
        <w:pStyle w:val="RequiredOutput"/>
        <w:keepNext/>
      </w:pPr>
      <w:r>
        <w:t xml:space="preserve">  Hedy is gone               GET    {{baseUrl}}{{contactPath}}</w:t>
      </w:r>
    </w:p>
    <w:p w14:paraId="3889A973" w14:textId="77777777" w:rsidR="009F62F8" w:rsidRDefault="00F03CA9">
      <w:pPr>
        <w:pStyle w:val="RequiredOutput"/>
        <w:keepNext/>
      </w:pPr>
      <w:r>
        <w:t xml:space="preserve">  Patch after delete is 404  PATCH  {{baseUrl}}{{contactPath}}</w:t>
      </w:r>
    </w:p>
    <w:p w14:paraId="14367FDD" w14:textId="77777777" w:rsidR="009F62F8" w:rsidRDefault="00F03CA9">
      <w:pPr>
        <w:pStyle w:val="RequiredOutput"/>
      </w:pPr>
      <w:r>
        <w:t xml:space="preserve">                                    body: requests/phone-patch.json</w:t>
      </w:r>
    </w:p>
    <w:p w14:paraId="09D40805" w14:textId="77777777" w:rsidR="009F62F8" w:rsidRDefault="009F62F8">
      <w:pPr>
        <w:keepNext/>
      </w:pPr>
    </w:p>
    <w:p w14:paraId="26446D47" w14:textId="77777777" w:rsidR="009F62F8" w:rsidRDefault="009F62F8">
      <w:pPr>
        <w:keepNext/>
      </w:pPr>
    </w:p>
    <w:p w14:paraId="2A20FEE2" w14:textId="77777777" w:rsidR="009F62F8" w:rsidRDefault="00F03CA9">
      <w:pPr>
        <w:pStyle w:val="Heading2"/>
      </w:pPr>
      <w:r>
        <w:t>newman: The Collection From the Command Line</w:t>
      </w:r>
    </w:p>
    <w:p w14:paraId="4EDEDF85" w14:textId="77777777" w:rsidR="009F62F8" w:rsidRDefault="00F03CA9">
      <w:pPr>
        <w:pStyle w:val="ListBullet"/>
      </w:pPr>
      <w:r>
        <w:t>newman is Postman's command-line collection runner, an npm package. .\postman\package.json pins it at 6.2.2, and npm installs it into the postman folder only. node runs its program file, .\postman\node_modules\newman\bin\newman.js, with run and the collection's path.</w:t>
      </w:r>
    </w:p>
    <w:p w14:paraId="5731CCBA" w14:textId="77777777" w:rsidR="009F62F8" w:rsidRDefault="00F03CA9">
      <w:pPr>
        <w:pStyle w:val="ListBullet"/>
      </w:pPr>
      <w:r>
        <w:t>--environment loads the environment file, and --env-var "apiKey=..." sets one variable for this run only. --ssl-extra-ca-certs .\certs\spa-ca.pem adds the course CA to the authorities newman trusts. Its --insecure option, like curl's -k, turns certificate checks off; it is never the fix.</w:t>
      </w:r>
    </w:p>
    <w:p w14:paraId="2C87EC7D" w14:textId="77777777" w:rsidR="009F62F8" w:rsidRDefault="00F03CA9">
      <w:pPr>
        <w:pStyle w:val="ListBullet"/>
      </w:pPr>
      <w:r>
        <w:t>--color off and --disable-unicode make the report plain text: Root before each request at the collection's top level, and Pass or Fail before each test. --reporter-cli-no-summary leaves out the closing table of counts and timings. newman ends with exit code 0 only when every test passed.</w:t>
      </w:r>
    </w:p>
    <w:p w14:paraId="758846FB" w14:textId="77777777" w:rsidR="009F62F8" w:rsidRDefault="00F03CA9">
      <w:pPr>
        <w:pStyle w:val="ListBullet"/>
      </w:pPr>
      <w:r>
        <w:t>In brackets after each request newman prints the status, the size of the answer, and the time it took. Sizes differ from server to server, because each framework sends its own headers, and times differ on every run.</w:t>
      </w:r>
    </w:p>
    <w:p w14:paraId="081807A5" w14:textId="77777777" w:rsidR="009F62F8" w:rsidRDefault="00F03CA9">
      <w:pPr>
        <w:pStyle w:val="ListBullet"/>
      </w:pPr>
      <w:r>
        <w:t>node --no-deprecation hides a warning Node 24 prints for an old file-system name newman 6.2.2 still uses. The warning is harmless.</w:t>
      </w:r>
    </w:p>
    <w:p w14:paraId="1CE9ED2E" w14:textId="77777777" w:rsidR="009F62F8" w:rsidRDefault="00F03CA9">
      <w:pPr>
        <w:pStyle w:val="ListBullet"/>
      </w:pPr>
      <w:r>
        <w:t>--env-var puts both keys' values on newman's command line, as -H puts the key on curl.exe's. While either program runs, other programs of the same Windows user can read that line in the process list. On your own computer that is acceptable for keys you revoke after the run; on a shared machine, give curl.exe the header with -H @file and newman a temporary environment file, each in a folder only you can read, and delete them afterwards.</w:t>
      </w:r>
    </w:p>
    <w:p w14:paraId="553CC5F1" w14:textId="77777777" w:rsidR="009F62F8" w:rsidRDefault="00F03CA9">
      <w:pPr>
        <w:pStyle w:val="ListBullet"/>
      </w:pPr>
      <w:r>
        <w:t>newman is a development tool, and npm audit reports critical and high advisories in newman 6.2.2's dependencies (handlebars, lodash, faker, and others) that the latest newman has not fixed. Here it runs only collections you wrote, against your own server on 127.0.0.1. Never run a collection from someone you do not trust: its tests are JavaScript that newman runs.</w:t>
      </w:r>
    </w:p>
    <w:p w14:paraId="17828C4A" w14:textId="77777777" w:rsidR="009F62F8" w:rsidRDefault="009F62F8">
      <w:pPr>
        <w:keepNext/>
      </w:pPr>
    </w:p>
    <w:p w14:paraId="064CAF47" w14:textId="77777777" w:rsidR="009F62F8" w:rsidRDefault="009F62F8">
      <w:pPr>
        <w:keepNext/>
      </w:pPr>
    </w:p>
    <w:p w14:paraId="46ECF9B4" w14:textId="77777777" w:rsidR="009F62F8" w:rsidRDefault="00F03CA9">
      <w:pPr>
        <w:pStyle w:val="Heading2"/>
      </w:pPr>
      <w:r>
        <w:t>Using the Postman App (Optional)</w:t>
      </w:r>
    </w:p>
    <w:p w14:paraId="0C34501A" w14:textId="77777777" w:rsidR="009F62F8" w:rsidRDefault="00F03CA9">
      <w:pPr>
        <w:pStyle w:val="ListBullet"/>
      </w:pPr>
      <w:r>
        <w:t>Import the collection and the environment, and choose the environment SPA local. In current Postman, each variable has one Value, and each is either Shared, synced to your team, or Local, kept on your computer only. Put a write key into apiKey and a read key into readApiKey as local values, and never share them. Older versions of Postman show the same two parts as Initial value, the shared one, and Current value, the local one.</w:t>
      </w:r>
    </w:p>
    <w:p w14:paraId="4DF1A387" w14:textId="77777777" w:rsidR="009F62F8" w:rsidRDefault="00F03CA9">
      <w:pPr>
        <w:pStyle w:val="ListBullet"/>
      </w:pPr>
      <w:r>
        <w:t>In Postman's settings, turn on CA certificates and choose .\certs\spa-ca.pem, and set the working directory to your lesson-6.19 folder, so the request bodies are found. The Collection Runner then runs the ten requests, as newman does.</w:t>
      </w:r>
    </w:p>
    <w:p w14:paraId="4A1B40B8" w14:textId="77777777" w:rsidR="009F62F8" w:rsidRDefault="00F03CA9">
      <w:pPr>
        <w:pStyle w:val="ListBullet"/>
      </w:pPr>
      <w:r>
        <w:t>The course does not install Postman; every run in this lesson uses newman, and none needs the app.</w:t>
      </w:r>
    </w:p>
    <w:p w14:paraId="128EA20C" w14:textId="77777777" w:rsidR="009F62F8" w:rsidRDefault="009F62F8">
      <w:pPr>
        <w:keepNext/>
      </w:pPr>
    </w:p>
    <w:p w14:paraId="04EB599D" w14:textId="77777777" w:rsidR="009F62F8" w:rsidRDefault="009F62F8">
      <w:pPr>
        <w:keepNext/>
      </w:pPr>
    </w:p>
    <w:p w14:paraId="53D998CD" w14:textId="77777777" w:rsidR="009F62F8" w:rsidRDefault="009F62F8">
      <w:pPr>
        <w:keepNext/>
      </w:pPr>
    </w:p>
    <w:p w14:paraId="5DC7D639" w14:textId="77777777" w:rsidR="009F62F8" w:rsidRDefault="00F03CA9">
      <w:pPr>
        <w:pStyle w:val="Heading1"/>
      </w:pPr>
      <w:r>
        <w:t>Workflows</w:t>
      </w:r>
    </w:p>
    <w:p w14:paraId="56723C2C" w14:textId="77777777" w:rsidR="009F62F8" w:rsidRDefault="00F03CA9">
      <w:pPr>
        <w:pStyle w:val="WorkflowText"/>
        <w:keepNext/>
      </w:pPr>
      <w:r>
        <w:t>Once: Copy lesson-6.16 and lesson-6.8 Files; Data Reset</w:t>
      </w:r>
    </w:p>
    <w:p w14:paraId="777B3A4C" w14:textId="77777777" w:rsidR="009F62F8" w:rsidRDefault="00F03CA9">
      <w:pPr>
        <w:pStyle w:val="WorkflowText"/>
        <w:keepNext/>
      </w:pPr>
      <w:r>
        <w:t>↓</w:t>
      </w:r>
    </w:p>
    <w:p w14:paraId="4D787F67" w14:textId="77777777" w:rsidR="009F62F8" w:rsidRDefault="00F03CA9">
      <w:pPr>
        <w:pStyle w:val="WorkflowText"/>
        <w:keepNext/>
      </w:pPr>
      <w:r>
        <w:t>Basic: curl Sends GET, POST, PATCH, DELETE; 3 Basic Tests Pass</w:t>
      </w:r>
    </w:p>
    <w:p w14:paraId="22BC6DC2" w14:textId="77777777" w:rsidR="009F62F8" w:rsidRDefault="00F03CA9">
      <w:pPr>
        <w:pStyle w:val="WorkflowText"/>
        <w:keepNext/>
      </w:pPr>
      <w:r>
        <w:t>↓</w:t>
      </w:r>
    </w:p>
    <w:p w14:paraId="31CB6F10" w14:textId="77777777" w:rsidR="009F62F8" w:rsidRDefault="00F03CA9">
      <w:pPr>
        <w:pStyle w:val="WorkflowText"/>
        <w:keepNext/>
      </w:pPr>
      <w:r>
        <w:t>Production: The 10-Request Suite Passes Its 19 Checks</w:t>
      </w:r>
    </w:p>
    <w:p w14:paraId="64708C81" w14:textId="77777777" w:rsidR="009F62F8" w:rsidRDefault="00F03CA9">
      <w:pPr>
        <w:pStyle w:val="WorkflowText"/>
        <w:keepNext/>
      </w:pPr>
      <w:r>
        <w:t>↓</w:t>
      </w:r>
    </w:p>
    <w:p w14:paraId="4CCB2CF2" w14:textId="77777777" w:rsidR="009F62F8" w:rsidRDefault="00F03CA9">
      <w:pPr>
        <w:pStyle w:val="WorkflowText"/>
        <w:keepNext/>
      </w:pPr>
      <w:r>
        <w:t>newman Runs the Collection: 19 Tests Pass, No Secret in a Log</w:t>
      </w:r>
    </w:p>
    <w:p w14:paraId="298811F6" w14:textId="77777777" w:rsidR="009F62F8" w:rsidRDefault="00F03CA9">
      <w:pPr>
        <w:pStyle w:val="WorkflowText"/>
        <w:keepNext/>
      </w:pPr>
      <w:r>
        <w:t>↓</w:t>
      </w:r>
    </w:p>
    <w:p w14:paraId="6425E03C" w14:textId="77777777" w:rsidR="009F62F8" w:rsidRDefault="00F03CA9">
      <w:pPr>
        <w:pStyle w:val="WorkflowText"/>
      </w:pPr>
      <w:r>
        <w:t>Repeat for Each Language's Server</w:t>
      </w:r>
    </w:p>
    <w:p w14:paraId="1C183DC8" w14:textId="77777777" w:rsidR="009F62F8" w:rsidRDefault="009F62F8">
      <w:pPr>
        <w:keepNext/>
      </w:pPr>
    </w:p>
    <w:p w14:paraId="6906EF48" w14:textId="77777777" w:rsidR="009F62F8" w:rsidRDefault="009F62F8">
      <w:pPr>
        <w:keepNext/>
      </w:pPr>
    </w:p>
    <w:p w14:paraId="4A167DE3" w14:textId="77777777" w:rsidR="009F62F8" w:rsidRDefault="009F62F8">
      <w:pPr>
        <w:keepNext/>
      </w:pPr>
    </w:p>
    <w:p w14:paraId="5BE85A69" w14:textId="77777777" w:rsidR="009F62F8" w:rsidRDefault="00F03CA9">
      <w:pPr>
        <w:pStyle w:val="Heading1"/>
      </w:pPr>
      <w:r>
        <w:t>Shared Learning Contract</w:t>
      </w:r>
    </w:p>
    <w:p w14:paraId="7BE14C07" w14:textId="77777777" w:rsidR="009F62F8" w:rsidRDefault="00F03CA9">
      <w:pPr>
        <w:pStyle w:val="ListBullet"/>
      </w:pPr>
      <w:r>
        <w:t>The server under test is Lesson 6.16's in each language, plus PATCH /api/v1/contacts/{id}: Lesson 6.8's handler behind authorize, saving with Lesson 6.7's replace_contact in its own file. Every other file is copied unchanged from lesson-6.16 and lesson-6.8.</w:t>
      </w:r>
    </w:p>
    <w:p w14:paraId="0D2E993D" w14:textId="77777777" w:rsidR="009F62F8" w:rsidRDefault="00F03CA9">
      <w:pPr>
        <w:pStyle w:val="ListBullet"/>
      </w:pPr>
      <w:r>
        <w:t>Every test run uses a fresh write key from Lesson 6.16's key tool, caught in $issued, never shown, and passed as SPA_API_KEY; the suite and newman also get a fresh read key as SPA_API_READ_KEY. Every key is revoked in the block's finally, and the revoke's exit code must be 0.</w:t>
      </w:r>
    </w:p>
    <w:p w14:paraId="4FB973D4" w14:textId="77777777" w:rsidR="009F62F8" w:rsidRDefault="00F03CA9">
      <w:pPr>
        <w:pStyle w:val="ListBullet"/>
      </w:pPr>
      <w:r>
        <w:t>curl.exe sends GET 2, POST .\requests\new-contact.json, PATCH .\requests\phone-patch.json to the Location, and DELETE; the Basic tests check three GETs; the Production-Minded suite and the collection send the same ten requests with the same nineteen checks, three of them refusals (400, 403, 404), and delete what they create.</w:t>
      </w:r>
    </w:p>
    <w:p w14:paraId="189D6E79" w14:textId="77777777" w:rsidR="009F62F8" w:rsidRDefault="00F03CA9">
      <w:pPr>
        <w:pStyle w:val="ListBullet"/>
      </w:pPr>
      <w:r>
        <w:t>newman runs the collection with the environment file, --env-var for each key, and --ssl-extra-ca-certs; no program or command turns certificate checks off, and no log holds the key's secret.</w:t>
      </w:r>
    </w:p>
    <w:p w14:paraId="6AA3E55B" w14:textId="77777777" w:rsidR="009F62F8" w:rsidRDefault="009F62F8">
      <w:pPr>
        <w:keepNext/>
      </w:pPr>
    </w:p>
    <w:p w14:paraId="2CA2C640" w14:textId="77777777" w:rsidR="009F62F8" w:rsidRDefault="009F62F8">
      <w:pPr>
        <w:keepNext/>
      </w:pPr>
    </w:p>
    <w:p w14:paraId="7B9C5831" w14:textId="77777777" w:rsidR="009F62F8" w:rsidRDefault="009F62F8">
      <w:pPr>
        <w:keepNext/>
      </w:pPr>
    </w:p>
    <w:p w14:paraId="37F052ED" w14:textId="77777777" w:rsidR="009F62F8" w:rsidRDefault="00F03CA9">
      <w:pPr>
        <w:pStyle w:val="Heading1"/>
      </w:pPr>
      <w:r>
        <w:t>Project Layout</w:t>
      </w:r>
    </w:p>
    <w:p w14:paraId="19AA2325" w14:textId="77777777" w:rsidR="009F62F8" w:rsidRDefault="00F03CA9">
      <w:pPr>
        <w:pStyle w:val="CommandBlock"/>
        <w:keepNext/>
      </w:pPr>
      <w:r>
        <w:t>lesson-6.19/</w:t>
      </w:r>
    </w:p>
    <w:p w14:paraId="2F12FC23" w14:textId="77777777" w:rsidR="009F62F8" w:rsidRDefault="00F03CA9">
      <w:pPr>
        <w:pStyle w:val="CommandBlock"/>
        <w:keepNext/>
      </w:pPr>
      <w:r>
        <w:t xml:space="preserve">  requests/new-contact.json</w:t>
      </w:r>
    </w:p>
    <w:p w14:paraId="065F9F50" w14:textId="77777777" w:rsidR="009F62F8" w:rsidRDefault="00F03CA9">
      <w:pPr>
        <w:pStyle w:val="CommandBlock"/>
      </w:pPr>
      <w:r>
        <w:t xml:space="preserve">  requests/phone-patch.json</w:t>
      </w:r>
    </w:p>
    <w:p w14:paraId="1D6F7650" w14:textId="77777777" w:rsidR="009F62F8" w:rsidRDefault="00F03CA9">
      <w:pPr>
        <w:pStyle w:val="CommandBlock"/>
      </w:pPr>
      <w:r>
        <w:t xml:space="preserve">  requests/misspelled-patch.json</w:t>
      </w:r>
    </w:p>
    <w:p w14:paraId="581AA205" w14:textId="77777777" w:rsidR="009F62F8" w:rsidRDefault="00F03CA9">
      <w:pPr>
        <w:pStyle w:val="CommandBlock"/>
      </w:pPr>
      <w:r>
        <w:t xml:space="preserve">  postman/package.json</w:t>
      </w:r>
    </w:p>
    <w:p w14:paraId="10C6742F" w14:textId="77777777" w:rsidR="009F62F8" w:rsidRDefault="00F03CA9">
      <w:pPr>
        <w:pStyle w:val="CommandBlock"/>
      </w:pPr>
      <w:r>
        <w:t xml:space="preserve">  postman/spa-contacts.postman_collection.json</w:t>
      </w:r>
    </w:p>
    <w:p w14:paraId="2863E4CD" w14:textId="77777777" w:rsidR="009F62F8" w:rsidRDefault="00F03CA9">
      <w:pPr>
        <w:pStyle w:val="CommandBlock"/>
      </w:pPr>
      <w:r>
        <w:t xml:space="preserve">  postman/spa-local.postman_environment.json</w:t>
      </w:r>
    </w:p>
    <w:p w14:paraId="1B4D4904" w14:textId="77777777" w:rsidR="009F62F8" w:rsidRDefault="00F03CA9">
      <w:pPr>
        <w:pStyle w:val="CommandBlock"/>
      </w:pPr>
      <w:r>
        <w:t xml:space="preserve">  c/contact_replace.h</w:t>
      </w:r>
    </w:p>
    <w:p w14:paraId="7EF6EF4C" w14:textId="77777777" w:rsidR="009F62F8" w:rsidRDefault="00F03CA9">
      <w:pPr>
        <w:pStyle w:val="CommandBlock"/>
      </w:pPr>
      <w:r>
        <w:t xml:space="preserve">  c/contact_replace.c</w:t>
      </w:r>
    </w:p>
    <w:p w14:paraId="6247366F" w14:textId="77777777" w:rsidR="009F62F8" w:rsidRDefault="00F03CA9">
      <w:pPr>
        <w:pStyle w:val="CommandBlock"/>
      </w:pPr>
      <w:r>
        <w:t xml:space="preserve">  c/server.c</w:t>
      </w:r>
    </w:p>
    <w:p w14:paraId="61003C07" w14:textId="77777777" w:rsidR="009F62F8" w:rsidRDefault="00F03CA9">
      <w:pPr>
        <w:pStyle w:val="CommandBlock"/>
      </w:pPr>
      <w:r>
        <w:t xml:space="preserve">  c/basic_tests.c</w:t>
      </w:r>
    </w:p>
    <w:p w14:paraId="610BD479" w14:textId="77777777" w:rsidR="009F62F8" w:rsidRDefault="00F03CA9">
      <w:pPr>
        <w:pStyle w:val="CommandBlock"/>
      </w:pPr>
      <w:r>
        <w:t xml:space="preserve">  c/api_tests.c</w:t>
      </w:r>
    </w:p>
    <w:p w14:paraId="1DE3106F" w14:textId="77777777" w:rsidR="009F62F8" w:rsidRDefault="00F03CA9">
      <w:pPr>
        <w:pStyle w:val="CommandBlock"/>
      </w:pPr>
      <w:r>
        <w:t xml:space="preserve">  cpp/contact_replace.h</w:t>
      </w:r>
    </w:p>
    <w:p w14:paraId="2AFA2A13" w14:textId="77777777" w:rsidR="009F62F8" w:rsidRDefault="00F03CA9">
      <w:pPr>
        <w:pStyle w:val="CommandBlock"/>
      </w:pPr>
      <w:r>
        <w:t xml:space="preserve">  cpp/contact_replace.cpp</w:t>
      </w:r>
    </w:p>
    <w:p w14:paraId="5A2CD3C6" w14:textId="77777777" w:rsidR="009F62F8" w:rsidRDefault="00F03CA9">
      <w:pPr>
        <w:pStyle w:val="CommandBlock"/>
      </w:pPr>
      <w:r>
        <w:t xml:space="preserve">  cpp/server.cpp</w:t>
      </w:r>
    </w:p>
    <w:p w14:paraId="04C5279A" w14:textId="77777777" w:rsidR="009F62F8" w:rsidRDefault="00F03CA9">
      <w:pPr>
        <w:pStyle w:val="CommandBlock"/>
      </w:pPr>
      <w:r>
        <w:t xml:space="preserve">  cpp/basic_tests.cpp</w:t>
      </w:r>
    </w:p>
    <w:p w14:paraId="1A8CFC2A" w14:textId="77777777" w:rsidR="009F62F8" w:rsidRDefault="00F03CA9">
      <w:pPr>
        <w:pStyle w:val="CommandBlock"/>
      </w:pPr>
      <w:r>
        <w:t xml:space="preserve">  cpp/api_tests.cpp</w:t>
      </w:r>
    </w:p>
    <w:p w14:paraId="2DB29A18" w14:textId="77777777" w:rsidR="009F62F8" w:rsidRDefault="00F03CA9">
      <w:pPr>
        <w:pStyle w:val="CommandBlock"/>
      </w:pPr>
      <w:r>
        <w:t xml:space="preserve">  csharp/Server/ContactReplace.cs</w:t>
      </w:r>
    </w:p>
    <w:p w14:paraId="37CE6575" w14:textId="77777777" w:rsidR="009F62F8" w:rsidRDefault="00F03CA9">
      <w:pPr>
        <w:pStyle w:val="CommandBlock"/>
      </w:pPr>
      <w:r>
        <w:t xml:space="preserve">  csharp/Server/Program.cs</w:t>
      </w:r>
    </w:p>
    <w:p w14:paraId="04171213" w14:textId="77777777" w:rsidR="009F62F8" w:rsidRDefault="00F03CA9">
      <w:pPr>
        <w:pStyle w:val="CommandBlock"/>
      </w:pPr>
      <w:r>
        <w:t xml:space="preserve">  csharp/BasicTests/Program.cs</w:t>
      </w:r>
    </w:p>
    <w:p w14:paraId="041D0AD8" w14:textId="77777777" w:rsidR="009F62F8" w:rsidRDefault="00F03CA9">
      <w:pPr>
        <w:pStyle w:val="CommandBlock"/>
      </w:pPr>
      <w:r>
        <w:t xml:space="preserve">  csharp/ApiTests/Program.cs</w:t>
      </w:r>
    </w:p>
    <w:p w14:paraId="6935ACD3" w14:textId="77777777" w:rsidR="009F62F8" w:rsidRDefault="00F03CA9">
      <w:pPr>
        <w:pStyle w:val="CommandBlock"/>
      </w:pPr>
      <w:r>
        <w:t xml:space="preserve">  go/contactstore/replace.go</w:t>
      </w:r>
    </w:p>
    <w:p w14:paraId="4B3408DF" w14:textId="77777777" w:rsidR="009F62F8" w:rsidRDefault="00F03CA9">
      <w:pPr>
        <w:pStyle w:val="CommandBlock"/>
      </w:pPr>
      <w:r>
        <w:t xml:space="preserve">  go/server/main.go</w:t>
      </w:r>
    </w:p>
    <w:p w14:paraId="26453445" w14:textId="77777777" w:rsidR="009F62F8" w:rsidRDefault="00F03CA9">
      <w:pPr>
        <w:pStyle w:val="CommandBlock"/>
      </w:pPr>
      <w:r>
        <w:t xml:space="preserve">  go/basic/tests/main.go</w:t>
      </w:r>
    </w:p>
    <w:p w14:paraId="47F30C10" w14:textId="77777777" w:rsidR="009F62F8" w:rsidRDefault="00F03CA9">
      <w:pPr>
        <w:pStyle w:val="CommandBlock"/>
      </w:pPr>
      <w:r>
        <w:t xml:space="preserve">  go/tests/main.go</w:t>
      </w:r>
    </w:p>
    <w:p w14:paraId="5222A936" w14:textId="77777777" w:rsidR="009F62F8" w:rsidRDefault="00F03CA9">
      <w:pPr>
        <w:pStyle w:val="CommandBlock"/>
      </w:pPr>
      <w:r>
        <w:t xml:space="preserve">  python/contact_replace.py</w:t>
      </w:r>
    </w:p>
    <w:p w14:paraId="16C26FEF" w14:textId="77777777" w:rsidR="009F62F8" w:rsidRDefault="00F03CA9">
      <w:pPr>
        <w:pStyle w:val="CommandBlock"/>
      </w:pPr>
      <w:r>
        <w:t xml:space="preserve">  python/server.py</w:t>
      </w:r>
    </w:p>
    <w:p w14:paraId="3C4CEC35" w14:textId="77777777" w:rsidR="009F62F8" w:rsidRDefault="00F03CA9">
      <w:pPr>
        <w:pStyle w:val="CommandBlock"/>
      </w:pPr>
      <w:r>
        <w:t xml:space="preserve">  python/basic_tests.py</w:t>
      </w:r>
    </w:p>
    <w:p w14:paraId="6E0E728F" w14:textId="77777777" w:rsidR="009F62F8" w:rsidRDefault="00F03CA9">
      <w:pPr>
        <w:pStyle w:val="CommandBlock"/>
      </w:pPr>
      <w:r>
        <w:t xml:space="preserve">  python/api_tests.py</w:t>
      </w:r>
    </w:p>
    <w:p w14:paraId="3B4DD8D4" w14:textId="77777777" w:rsidR="009F62F8" w:rsidRDefault="00F03CA9">
      <w:pPr>
        <w:pStyle w:val="CommandBlock"/>
      </w:pPr>
      <w:r>
        <w:t xml:space="preserve">  typescript/src/contactReplace.ts</w:t>
      </w:r>
    </w:p>
    <w:p w14:paraId="348400AD" w14:textId="77777777" w:rsidR="009F62F8" w:rsidRDefault="00F03CA9">
      <w:pPr>
        <w:pStyle w:val="CommandBlock"/>
        <w:keepNext/>
      </w:pPr>
      <w:r>
        <w:lastRenderedPageBreak/>
        <w:t xml:space="preserve">  typescript/src/server.ts</w:t>
      </w:r>
    </w:p>
    <w:p w14:paraId="471AC783" w14:textId="77777777" w:rsidR="009F62F8" w:rsidRDefault="00F03CA9">
      <w:pPr>
        <w:pStyle w:val="CommandBlock"/>
        <w:keepNext/>
      </w:pPr>
      <w:r>
        <w:t xml:space="preserve">  typescript/src/basicTests.ts</w:t>
      </w:r>
    </w:p>
    <w:p w14:paraId="6964BE2F" w14:textId="77777777" w:rsidR="009F62F8" w:rsidRDefault="00F03CA9">
      <w:pPr>
        <w:pStyle w:val="CommandBlock"/>
      </w:pPr>
      <w:r>
        <w:t xml:space="preserve">  typescript/src/apiTests.ts</w:t>
      </w:r>
    </w:p>
    <w:p w14:paraId="58E109DC" w14:textId="77777777" w:rsidR="009F62F8" w:rsidRDefault="009F62F8">
      <w:pPr>
        <w:keepNext/>
      </w:pPr>
    </w:p>
    <w:p w14:paraId="4C440F45" w14:textId="77777777" w:rsidR="009F62F8" w:rsidRDefault="00F03CA9">
      <w:r>
        <w:t>The files step 1 copies from lesson-6.16 and lesson-6.8 (.\certs, .gitignore, the six data reset files, the project files, .\cpp\httplib.h, .\cpp\vcpkg_installed, your Chapter 5 contacts module, the contact store, the key store and key tool, the PATCH reader, the JSON libraries, and the MySQL DLLs) are not printed in this lesson, so they are not in the layout.</w:t>
      </w:r>
    </w:p>
    <w:p w14:paraId="6A0A9571" w14:textId="77777777" w:rsidR="009F62F8" w:rsidRDefault="009F62F8">
      <w:pPr>
        <w:keepNext/>
      </w:pPr>
    </w:p>
    <w:p w14:paraId="331405EA" w14:textId="77777777" w:rsidR="009F62F8" w:rsidRDefault="009F62F8">
      <w:pPr>
        <w:keepNext/>
      </w:pPr>
    </w:p>
    <w:p w14:paraId="2233B122" w14:textId="77777777" w:rsidR="009F62F8" w:rsidRDefault="009F62F8">
      <w:pPr>
        <w:keepNext/>
      </w:pPr>
    </w:p>
    <w:p w14:paraId="341F3800" w14:textId="77777777" w:rsidR="009F62F8" w:rsidRDefault="00F03CA9">
      <w:pPr>
        <w:pStyle w:val="Heading1"/>
      </w:pPr>
      <w:r>
        <w:t>Project Setup</w:t>
      </w:r>
    </w:p>
    <w:p w14:paraId="2CB418E4" w14:textId="77777777" w:rsidR="009F62F8" w:rsidRDefault="00F03CA9">
      <w:r>
        <w:t>This lesson uses what Lessons 6.16 and 6.8 made, and what Lesson 4.0 set up for the whole course: MySQL Server, the lesson user devuser, the SPA_DB_PASSWORD variable, and Connector/C++. Setup has four steps: the lesson folder with the copied files, the request bodies and the collection, the connectors and newman, and the known contacts.</w:t>
      </w:r>
    </w:p>
    <w:p w14:paraId="142BA1D9" w14:textId="77777777" w:rsidR="009F62F8" w:rsidRDefault="009F62F8">
      <w:pPr>
        <w:keepNext/>
      </w:pPr>
    </w:p>
    <w:p w14:paraId="68ECAC17" w14:textId="77777777" w:rsidR="009F62F8" w:rsidRDefault="009F62F8">
      <w:pPr>
        <w:keepNext/>
      </w:pPr>
    </w:p>
    <w:p w14:paraId="5A92D947" w14:textId="77777777" w:rsidR="009F62F8" w:rsidRDefault="00F03CA9">
      <w:pPr>
        <w:pStyle w:val="Heading2"/>
      </w:pPr>
      <w:r>
        <w:t>Step 1: The Lesson Folder</w:t>
      </w:r>
    </w:p>
    <w:p w14:paraId="4EA65A59" w14:textId="77777777" w:rsidR="009F62F8" w:rsidRDefault="009F62F8">
      <w:pPr>
        <w:keepNext/>
      </w:pPr>
    </w:p>
    <w:p w14:paraId="5EE4F534" w14:textId="77777777" w:rsidR="009F62F8" w:rsidRDefault="00F03CA9">
      <w:pPr>
        <w:pStyle w:val="Heading3"/>
      </w:pPr>
      <w:r>
        <w:t>Windows PowerShell Project Setup</w:t>
      </w:r>
    </w:p>
    <w:p w14:paraId="109FA2D0" w14:textId="77777777" w:rsidR="009F62F8" w:rsidRDefault="00F03CA9">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lesson-6.19 sits beside lesson-6.16 and lesson-6.8. Set-Location then moves into the lesson folder, where the rest of the lesson runs.</w:t>
      </w:r>
    </w:p>
    <w:p w14:paraId="5735ADA6" w14:textId="77777777" w:rsidR="009F62F8" w:rsidRDefault="009F62F8">
      <w:pPr>
        <w:keepNext/>
      </w:pPr>
    </w:p>
    <w:p w14:paraId="415399F6" w14:textId="77777777" w:rsidR="009F62F8" w:rsidRDefault="00F03CA9">
      <w:pPr>
        <w:pStyle w:val="CommandBlock"/>
        <w:keepNext/>
      </w:pPr>
      <w:r>
        <w:t>New-Item -ItemType Directory -Force "$HOME\spa\lesson-6.19" | Out-Null</w:t>
      </w:r>
    </w:p>
    <w:p w14:paraId="3F465858" w14:textId="77777777" w:rsidR="009F62F8" w:rsidRDefault="00F03CA9">
      <w:pPr>
        <w:pStyle w:val="CommandBlock"/>
        <w:keepNext/>
      </w:pPr>
      <w:r>
        <w:t>Set-Location "$HOME\spa\lesson-6.19"</w:t>
      </w:r>
    </w:p>
    <w:p w14:paraId="08B809FB" w14:textId="77777777" w:rsidR="009F62F8" w:rsidRDefault="00F03CA9">
      <w:pPr>
        <w:pStyle w:val="CommandBlock"/>
      </w:pPr>
      <w:r>
        <w:t>New-Item -ItemType Directory -Force "$HOME\spa\lesson-6.19\sql" | Out-Null</w:t>
      </w:r>
    </w:p>
    <w:p w14:paraId="176385C7" w14:textId="77777777" w:rsidR="009F62F8" w:rsidRDefault="00F03CA9">
      <w:pPr>
        <w:pStyle w:val="CommandBlock"/>
      </w:pPr>
      <w:r>
        <w:t>New-Item -ItemType Directory -Force "$HOME\spa\lesson-6.19\c" | Out-Null</w:t>
      </w:r>
    </w:p>
    <w:p w14:paraId="600FE17B" w14:textId="77777777" w:rsidR="009F62F8" w:rsidRDefault="00F03CA9">
      <w:pPr>
        <w:pStyle w:val="CommandBlock"/>
      </w:pPr>
      <w:r>
        <w:t>New-Item -ItemType Directory -Force "$HOME\spa\lesson-6.19\cpp" | Out-Null</w:t>
      </w:r>
    </w:p>
    <w:p w14:paraId="5C4A22BE" w14:textId="77777777" w:rsidR="009F62F8" w:rsidRDefault="00F03CA9">
      <w:pPr>
        <w:pStyle w:val="CommandBlock"/>
      </w:pPr>
      <w:r>
        <w:t>New-Item -ItemType Directory -Force "$HOME\spa\lesson-6.19\python" | Out-Null</w:t>
      </w:r>
    </w:p>
    <w:p w14:paraId="2323C4EB" w14:textId="77777777" w:rsidR="009F62F8" w:rsidRDefault="00F03CA9">
      <w:pPr>
        <w:pStyle w:val="CommandBlock"/>
      </w:pPr>
      <w:r>
        <w:t>New-Item -ItemType Directory -Force "$HOME\spa\lesson-6.19\requests" | Out-Null</w:t>
      </w:r>
    </w:p>
    <w:p w14:paraId="2E462272" w14:textId="77777777" w:rsidR="009F62F8" w:rsidRDefault="00F03CA9">
      <w:pPr>
        <w:pStyle w:val="CommandBlock"/>
      </w:pPr>
      <w:r>
        <w:t>New-Item -ItemType Directory -Force "$HOME\spa\lesson-6.19\postman" | Out-Null</w:t>
      </w:r>
    </w:p>
    <w:p w14:paraId="53A4364C" w14:textId="77777777" w:rsidR="009F62F8" w:rsidRDefault="00F03CA9">
      <w:pPr>
        <w:pStyle w:val="CommandBlock"/>
      </w:pPr>
      <w:r>
        <w:t>New-Item -ItemType Directory -Force "$HOME\spa\lesson-6.19\go\contacts" | Out-Null</w:t>
      </w:r>
    </w:p>
    <w:p w14:paraId="5DC3D501" w14:textId="77777777" w:rsidR="009F62F8" w:rsidRDefault="00F03CA9">
      <w:pPr>
        <w:pStyle w:val="CommandBlock"/>
      </w:pPr>
      <w:r>
        <w:t>New-Item -ItemType Directory -Force "$HOME\spa\lesson-6.19\go\contactstore" |</w:t>
      </w:r>
    </w:p>
    <w:p w14:paraId="3CCF6792" w14:textId="77777777" w:rsidR="009F62F8" w:rsidRDefault="00F03CA9">
      <w:pPr>
        <w:pStyle w:val="CommandBlock"/>
      </w:pPr>
      <w:r>
        <w:t xml:space="preserve">    Out-Null</w:t>
      </w:r>
    </w:p>
    <w:p w14:paraId="7BC52E91" w14:textId="77777777" w:rsidR="009F62F8" w:rsidRDefault="00F03CA9">
      <w:pPr>
        <w:pStyle w:val="CommandBlock"/>
      </w:pPr>
      <w:r>
        <w:t>New-Item -ItemType Directory -Force "$HOME\spa\lesson-6.19\go\server" | Out-Null</w:t>
      </w:r>
    </w:p>
    <w:p w14:paraId="56986B68" w14:textId="77777777" w:rsidR="009F62F8" w:rsidRDefault="00F03CA9">
      <w:pPr>
        <w:pStyle w:val="CommandBlock"/>
      </w:pPr>
      <w:r>
        <w:t>New-Item -ItemType Directory -Force "$HOME\spa\lesson-6.19\go\keys" | Out-Null</w:t>
      </w:r>
    </w:p>
    <w:p w14:paraId="305D6301" w14:textId="77777777" w:rsidR="009F62F8" w:rsidRDefault="00F03CA9">
      <w:pPr>
        <w:pStyle w:val="CommandBlock"/>
      </w:pPr>
      <w:r>
        <w:t>New-Item -ItemType Directory -Force "$HOME\spa\lesson-6.19\go\tests" | Out-Null</w:t>
      </w:r>
    </w:p>
    <w:p w14:paraId="09ABD843" w14:textId="77777777" w:rsidR="009F62F8" w:rsidRDefault="00F03CA9">
      <w:pPr>
        <w:pStyle w:val="CommandBlock"/>
      </w:pPr>
      <w:r>
        <w:t>New-Item -ItemType Directory -Force "$HOME\spa\lesson-6.19\go\basic\tests" |</w:t>
      </w:r>
    </w:p>
    <w:p w14:paraId="20942CFA" w14:textId="77777777" w:rsidR="009F62F8" w:rsidRDefault="00F03CA9">
      <w:pPr>
        <w:pStyle w:val="CommandBlock"/>
      </w:pPr>
      <w:r>
        <w:t xml:space="preserve">    Out-Null</w:t>
      </w:r>
    </w:p>
    <w:p w14:paraId="6F8E33DB" w14:textId="77777777" w:rsidR="009F62F8" w:rsidRDefault="00F03CA9">
      <w:pPr>
        <w:pStyle w:val="CommandBlock"/>
      </w:pPr>
      <w:r>
        <w:t>New-Item -ItemType Directory -Force "$HOME\spa\lesson-6.19\typescript\src" |</w:t>
      </w:r>
    </w:p>
    <w:p w14:paraId="3D684BE0" w14:textId="77777777" w:rsidR="009F62F8" w:rsidRDefault="00F03CA9">
      <w:pPr>
        <w:pStyle w:val="CommandBlock"/>
      </w:pPr>
      <w:r>
        <w:t xml:space="preserve">    Out-Null</w:t>
      </w:r>
    </w:p>
    <w:p w14:paraId="653398D4" w14:textId="77777777" w:rsidR="009F62F8" w:rsidRDefault="00F03CA9">
      <w:pPr>
        <w:pStyle w:val="CommandBlock"/>
      </w:pPr>
      <w:r>
        <w:t>New-Item -ItemType Directory -Force "$HOME\spa\lesson-6.19\csharp\Server" |</w:t>
      </w:r>
    </w:p>
    <w:p w14:paraId="077AEFA9" w14:textId="77777777" w:rsidR="009F62F8" w:rsidRDefault="00F03CA9">
      <w:pPr>
        <w:pStyle w:val="CommandBlock"/>
      </w:pPr>
      <w:r>
        <w:t xml:space="preserve">    Out-Null</w:t>
      </w:r>
    </w:p>
    <w:p w14:paraId="1248D66D" w14:textId="77777777" w:rsidR="009F62F8" w:rsidRDefault="00F03CA9">
      <w:pPr>
        <w:pStyle w:val="CommandBlock"/>
      </w:pPr>
      <w:r>
        <w:t>New-Item -ItemType Directory -Force "$HOME\spa\lesson-6.19\csharp\Keys" | Out-Null</w:t>
      </w:r>
    </w:p>
    <w:p w14:paraId="0F56D7A3" w14:textId="77777777" w:rsidR="009F62F8" w:rsidRDefault="00F03CA9">
      <w:pPr>
        <w:pStyle w:val="CommandBlock"/>
      </w:pPr>
      <w:r>
        <w:t>New-Item -ItemType Directory -Force "$HOME\spa\lesson-6.19\csharp\BasicTests" |</w:t>
      </w:r>
    </w:p>
    <w:p w14:paraId="119B38FF" w14:textId="77777777" w:rsidR="009F62F8" w:rsidRDefault="00F03CA9">
      <w:pPr>
        <w:pStyle w:val="CommandBlock"/>
        <w:keepNext/>
      </w:pPr>
      <w:r>
        <w:t xml:space="preserve">    Out-Null</w:t>
      </w:r>
    </w:p>
    <w:p w14:paraId="0AE64BA2" w14:textId="77777777" w:rsidR="009F62F8" w:rsidRDefault="00F03CA9">
      <w:pPr>
        <w:pStyle w:val="CommandBlock"/>
        <w:keepNext/>
      </w:pPr>
      <w:r>
        <w:t>New-Item -ItemType Directory -Force "$HOME\spa\lesson-6.19\csharp\ApiTests" |</w:t>
      </w:r>
    </w:p>
    <w:p w14:paraId="3FF033C8" w14:textId="77777777" w:rsidR="009F62F8" w:rsidRDefault="00F03CA9">
      <w:pPr>
        <w:pStyle w:val="CommandBlock"/>
      </w:pPr>
      <w:r>
        <w:t xml:space="preserve">    Out-Null</w:t>
      </w:r>
    </w:p>
    <w:p w14:paraId="7CFF66C1" w14:textId="77777777" w:rsidR="009F62F8" w:rsidRDefault="009F62F8">
      <w:pPr>
        <w:keepNext/>
      </w:pPr>
    </w:p>
    <w:p w14:paraId="6D15F7EA" w14:textId="77777777" w:rsidR="009F62F8" w:rsidRDefault="00F03CA9">
      <w:pPr>
        <w:pStyle w:val="Heading3"/>
      </w:pPr>
      <w:r>
        <w:t>Windows PowerShell Copy Setup</w:t>
      </w:r>
    </w:p>
    <w:p w14:paraId="7ED4CB4F" w14:textId="77777777" w:rsidR="009F62F8" w:rsidRDefault="00F03CA9">
      <w:pPr>
        <w:keepNext/>
      </w:pPr>
      <w:r>
        <w:t xml:space="preserve">Still in lesson-6.19, copy what this lesson uses unchanged. From lesson-6.16: the certificates and .gitignore, the six data reset files, the project files, cpp-httplib and the project's OpenSSL, your Chapter 5 contacts module, the contact store, the key store and the key tool, cJSON and nlohmann/json, and the MySQL DLLs. From lesson-6.8: its PATCH reader, contact_patch. Remember, foreach runs its Copy-Item line once for each name in the list (Lesson 6.16). Copy-Item to a new file name copies and renames in </w:t>
      </w:r>
      <w:r>
        <w:t>one step: BasicTests.csproj and ApiTests.csproj are Client.csproj under the names of their folders. The -replace loop gives every copied Go file this lesson's module name; in its pattern, | means or, so it replaces 6.16's name and 6.8's alike. The last line adds newman's packages to .gitignore: npm can install them again at any time, so they never belong in version control:</w:t>
      </w:r>
    </w:p>
    <w:p w14:paraId="448886EA" w14:textId="77777777" w:rsidR="009F62F8" w:rsidRDefault="009F62F8">
      <w:pPr>
        <w:keepNext/>
      </w:pPr>
    </w:p>
    <w:p w14:paraId="44ACAA88" w14:textId="77777777" w:rsidR="009F62F8" w:rsidRDefault="00F03CA9">
      <w:pPr>
        <w:pStyle w:val="CommandBlock"/>
        <w:keepNext/>
      </w:pPr>
      <w:r>
        <w:t>$previousLesson = "..\lesson-6.16"</w:t>
      </w:r>
    </w:p>
    <w:p w14:paraId="2F16EFFC" w14:textId="77777777" w:rsidR="009F62F8" w:rsidRDefault="00F03CA9">
      <w:pPr>
        <w:pStyle w:val="CommandBlock"/>
        <w:keepNext/>
      </w:pPr>
      <w:r>
        <w:t>Copy-Item -Recurse "$previousLesson\certs" .</w:t>
      </w:r>
    </w:p>
    <w:p w14:paraId="1E016274" w14:textId="77777777" w:rsidR="009F62F8" w:rsidRDefault="00F03CA9">
      <w:pPr>
        <w:pStyle w:val="CommandBlock"/>
      </w:pPr>
      <w:r>
        <w:t>Copy-Item "$previousLesson\.gitignore" .</w:t>
      </w:r>
    </w:p>
    <w:p w14:paraId="362AAFB1" w14:textId="77777777" w:rsidR="009F62F8" w:rsidRDefault="00F03CA9">
      <w:pPr>
        <w:pStyle w:val="CommandBlock"/>
      </w:pPr>
      <w:r>
        <w:t>Copy-Item "$previousLesson\sql\reset_contacts_c.sql" .\sql</w:t>
      </w:r>
    </w:p>
    <w:p w14:paraId="1EA2F1F1" w14:textId="77777777" w:rsidR="009F62F8" w:rsidRDefault="00F03CA9">
      <w:pPr>
        <w:pStyle w:val="CommandBlock"/>
      </w:pPr>
      <w:r>
        <w:t>Copy-Item "$previousLesson\sql\reset_contacts_cpp.sql" .\sql</w:t>
      </w:r>
    </w:p>
    <w:p w14:paraId="6C287FD1" w14:textId="77777777" w:rsidR="009F62F8" w:rsidRDefault="00F03CA9">
      <w:pPr>
        <w:pStyle w:val="CommandBlock"/>
      </w:pPr>
      <w:r>
        <w:t>Copy-Item "$previousLesson\sql\reset_contacts_csharp.sql" .\sql</w:t>
      </w:r>
    </w:p>
    <w:p w14:paraId="68BC69E3" w14:textId="77777777" w:rsidR="009F62F8" w:rsidRDefault="00F03CA9">
      <w:pPr>
        <w:pStyle w:val="CommandBlock"/>
      </w:pPr>
      <w:r>
        <w:t>Copy-Item "$previousLesson\sql\reset_contacts_go.sql" .\sql</w:t>
      </w:r>
    </w:p>
    <w:p w14:paraId="1F371823" w14:textId="77777777" w:rsidR="009F62F8" w:rsidRDefault="00F03CA9">
      <w:pPr>
        <w:pStyle w:val="CommandBlock"/>
      </w:pPr>
      <w:r>
        <w:t>Copy-Item "$previousLesson\sql\reset_contacts_python.sql" .\sql</w:t>
      </w:r>
    </w:p>
    <w:p w14:paraId="1FA5B50F" w14:textId="77777777" w:rsidR="009F62F8" w:rsidRDefault="00F03CA9">
      <w:pPr>
        <w:pStyle w:val="CommandBlock"/>
      </w:pPr>
      <w:r>
        <w:t>Copy-Item "$previousLesson\sql\reset_contacts_typescript.sql" .\sql</w:t>
      </w:r>
    </w:p>
    <w:p w14:paraId="331FB8B9" w14:textId="77777777" w:rsidR="009F62F8" w:rsidRDefault="00F03CA9">
      <w:pPr>
        <w:pStyle w:val="CommandBlock"/>
      </w:pPr>
      <w:r>
        <w:t>Copy-Item "$previousLesson\c\contacts.*", "$previousLesson\c\contact_store.*" .\c</w:t>
      </w:r>
    </w:p>
    <w:p w14:paraId="62FE547E" w14:textId="77777777" w:rsidR="009F62F8" w:rsidRDefault="00F03CA9">
      <w:pPr>
        <w:pStyle w:val="CommandBlock"/>
      </w:pPr>
      <w:r>
        <w:t>Copy-Item "$previousLesson\c\api_keys.*", "$previousLesson\c\keys.c" .\c</w:t>
      </w:r>
    </w:p>
    <w:p w14:paraId="51FC43F5" w14:textId="77777777" w:rsidR="009F62F8" w:rsidRDefault="00F03CA9">
      <w:pPr>
        <w:pStyle w:val="CommandBlock"/>
      </w:pPr>
      <w:r>
        <w:t>Copy-Item "$previousLesson\c\cJSON.*", "$previousLesson\c\*.dll" .\c</w:t>
      </w:r>
    </w:p>
    <w:p w14:paraId="55C7F435" w14:textId="77777777" w:rsidR="009F62F8" w:rsidRDefault="00F03CA9">
      <w:pPr>
        <w:pStyle w:val="CommandBlock"/>
      </w:pPr>
      <w:r>
        <w:t>Copy-Item "$previousLesson\cpp\contacts.*" .\cpp</w:t>
      </w:r>
    </w:p>
    <w:p w14:paraId="72F065CD" w14:textId="77777777" w:rsidR="009F62F8" w:rsidRDefault="00F03CA9">
      <w:pPr>
        <w:pStyle w:val="CommandBlock"/>
      </w:pPr>
      <w:r>
        <w:t>Copy-Item "$previousLesson\cpp\contact_store.*" .\cpp</w:t>
      </w:r>
    </w:p>
    <w:p w14:paraId="0B7E4D6E" w14:textId="77777777" w:rsidR="009F62F8" w:rsidRDefault="00F03CA9">
      <w:pPr>
        <w:pStyle w:val="CommandBlock"/>
      </w:pPr>
      <w:r>
        <w:t>Copy-Item "$previousLesson\cpp\api_keys.*", "$previousLesson\cpp\keys.cpp" .\cpp</w:t>
      </w:r>
    </w:p>
    <w:p w14:paraId="076D346E" w14:textId="77777777" w:rsidR="009F62F8" w:rsidRDefault="00F03CA9">
      <w:pPr>
        <w:pStyle w:val="CommandBlock"/>
      </w:pPr>
      <w:r>
        <w:t>Copy-Item "$previousLesson\cpp\httplib.h", "$previousLesson\cpp\json.hpp" .\cpp</w:t>
      </w:r>
    </w:p>
    <w:p w14:paraId="03810DAC" w14:textId="77777777" w:rsidR="009F62F8" w:rsidRDefault="00F03CA9">
      <w:pPr>
        <w:pStyle w:val="CommandBlock"/>
      </w:pPr>
      <w:r>
        <w:t>Copy-Item "$previousLesson\cpp\*.dll" .\cpp</w:t>
      </w:r>
    </w:p>
    <w:p w14:paraId="08F62B52" w14:textId="77777777" w:rsidR="009F62F8" w:rsidRDefault="00F03CA9">
      <w:pPr>
        <w:pStyle w:val="CommandBlock"/>
      </w:pPr>
      <w:r>
        <w:t>Copy-Item -Recurse "$previousLesson\cpp\vcpkg_installed" .\cpp</w:t>
      </w:r>
    </w:p>
    <w:p w14:paraId="66E8A63A" w14:textId="77777777" w:rsidR="009F62F8" w:rsidRDefault="00F03CA9">
      <w:pPr>
        <w:pStyle w:val="CommandBlock"/>
      </w:pPr>
      <w:r>
        <w:t>$serverFiles = "Contacts.cs", "ContactStore.cs", "ApiKeys.cs", "Server.csproj"</w:t>
      </w:r>
    </w:p>
    <w:p w14:paraId="063DFD2E" w14:textId="77777777" w:rsidR="009F62F8" w:rsidRDefault="00F03CA9">
      <w:pPr>
        <w:pStyle w:val="CommandBlock"/>
      </w:pPr>
      <w:r>
        <w:t>foreach ($file in $serverFiles) {</w:t>
      </w:r>
    </w:p>
    <w:p w14:paraId="132675BA" w14:textId="77777777" w:rsidR="009F62F8" w:rsidRDefault="00F03CA9">
      <w:pPr>
        <w:pStyle w:val="CommandBlock"/>
      </w:pPr>
      <w:r>
        <w:t xml:space="preserve">    Copy-Item "$previousLesson\csharp\Server\$file" .\csharp\Server</w:t>
      </w:r>
    </w:p>
    <w:p w14:paraId="457F13E5" w14:textId="77777777" w:rsidR="009F62F8" w:rsidRDefault="00F03CA9">
      <w:pPr>
        <w:pStyle w:val="CommandBlock"/>
      </w:pPr>
      <w:r>
        <w:t>}</w:t>
      </w:r>
    </w:p>
    <w:p w14:paraId="372B224A" w14:textId="77777777" w:rsidR="009F62F8" w:rsidRDefault="00F03CA9">
      <w:pPr>
        <w:pStyle w:val="CommandBlock"/>
      </w:pPr>
      <w:r>
        <w:t>Copy-Item "$previousLesson\csharp\Keys\Keys.csproj" .\csharp\Keys</w:t>
      </w:r>
    </w:p>
    <w:p w14:paraId="0CCF5285" w14:textId="77777777" w:rsidR="009F62F8" w:rsidRDefault="00F03CA9">
      <w:pPr>
        <w:pStyle w:val="CommandBlock"/>
      </w:pPr>
      <w:r>
        <w:t>Copy-Item "$previousLesson\csharp\Keys\Program.cs" .\csharp\Keys</w:t>
      </w:r>
    </w:p>
    <w:p w14:paraId="089D5F6F" w14:textId="77777777" w:rsidR="009F62F8" w:rsidRDefault="00F03CA9">
      <w:pPr>
        <w:pStyle w:val="CommandBlock"/>
      </w:pPr>
      <w:r>
        <w:t>$clientProject = "$previousLesson\csharp\Client\Client.csproj"</w:t>
      </w:r>
    </w:p>
    <w:p w14:paraId="1862D1C2" w14:textId="77777777" w:rsidR="009F62F8" w:rsidRDefault="00F03CA9">
      <w:pPr>
        <w:pStyle w:val="CommandBlock"/>
      </w:pPr>
      <w:r>
        <w:t>Copy-Item $clientProject .\csharp\BasicTests\BasicTests.csproj</w:t>
      </w:r>
    </w:p>
    <w:p w14:paraId="2215CE4E" w14:textId="77777777" w:rsidR="009F62F8" w:rsidRDefault="00F03CA9">
      <w:pPr>
        <w:pStyle w:val="CommandBlock"/>
      </w:pPr>
      <w:r>
        <w:t>Copy-Item $clientProject .\csharp\ApiTests\ApiTests.csproj</w:t>
      </w:r>
    </w:p>
    <w:p w14:paraId="39983D1C" w14:textId="77777777" w:rsidR="009F62F8" w:rsidRDefault="00F03CA9">
      <w:pPr>
        <w:pStyle w:val="CommandBlock"/>
      </w:pPr>
      <w:r>
        <w:t>Copy-Item "$previousLesson\go\go.mod" .\go</w:t>
      </w:r>
    </w:p>
    <w:p w14:paraId="206D2C8C" w14:textId="77777777" w:rsidR="009F62F8" w:rsidRDefault="00F03CA9">
      <w:pPr>
        <w:pStyle w:val="CommandBlock"/>
      </w:pPr>
      <w:r>
        <w:t>Copy-Item "$previousLesson\go\contacts\contacts.go" .\go\contacts</w:t>
      </w:r>
    </w:p>
    <w:p w14:paraId="1752B461" w14:textId="77777777" w:rsidR="009F62F8" w:rsidRDefault="00F03CA9">
      <w:pPr>
        <w:pStyle w:val="CommandBlock"/>
      </w:pPr>
      <w:r>
        <w:t>Copy-Item "$previousLesson\go\contactstore\*.go" .\go\contactstore</w:t>
      </w:r>
    </w:p>
    <w:p w14:paraId="5ADEA595" w14:textId="77777777" w:rsidR="009F62F8" w:rsidRDefault="00F03CA9">
      <w:pPr>
        <w:pStyle w:val="CommandBlock"/>
      </w:pPr>
      <w:r>
        <w:t>Copy-Item "$previousLesson\go\keys\main.go" .\go\keys</w:t>
      </w:r>
    </w:p>
    <w:p w14:paraId="2A8335BF" w14:textId="77777777" w:rsidR="009F62F8" w:rsidRDefault="00F03CA9">
      <w:pPr>
        <w:pStyle w:val="CommandBlock"/>
      </w:pPr>
      <w:r>
        <w:t>foreach ($file in "contacts.py", "contact_store.py", "api_keys.py", "keys.py") {</w:t>
      </w:r>
    </w:p>
    <w:p w14:paraId="06B1BA74" w14:textId="77777777" w:rsidR="009F62F8" w:rsidRDefault="00F03CA9">
      <w:pPr>
        <w:pStyle w:val="CommandBlock"/>
      </w:pPr>
      <w:r>
        <w:t xml:space="preserve">    Copy-Item "$previousLesson\python\$file" .\python</w:t>
      </w:r>
    </w:p>
    <w:p w14:paraId="6B4AB45A" w14:textId="77777777" w:rsidR="009F62F8" w:rsidRDefault="00F03CA9">
      <w:pPr>
        <w:pStyle w:val="CommandBlock"/>
      </w:pPr>
      <w:r>
        <w:t>}</w:t>
      </w:r>
    </w:p>
    <w:p w14:paraId="2BF5D416" w14:textId="77777777" w:rsidR="009F62F8" w:rsidRDefault="00F03CA9">
      <w:pPr>
        <w:pStyle w:val="CommandBlock"/>
      </w:pPr>
      <w:r>
        <w:t>Copy-Item "$previousLesson\typescript\package.json" .\typescript</w:t>
      </w:r>
    </w:p>
    <w:p w14:paraId="10D61F58" w14:textId="77777777" w:rsidR="009F62F8" w:rsidRDefault="00F03CA9">
      <w:pPr>
        <w:pStyle w:val="CommandBlock"/>
      </w:pPr>
      <w:r>
        <w:t>Copy-Item "$previousLesson\typescript\tsconfig.json" .\typescript</w:t>
      </w:r>
    </w:p>
    <w:p w14:paraId="017D3429" w14:textId="77777777" w:rsidR="009F62F8" w:rsidRDefault="00F03CA9">
      <w:pPr>
        <w:pStyle w:val="CommandBlock"/>
      </w:pPr>
      <w:r>
        <w:t>foreach ($file in "contacts.ts", "contactStore.ts", "apiKeys.ts", "keys.ts") {</w:t>
      </w:r>
    </w:p>
    <w:p w14:paraId="3B46BD6B" w14:textId="77777777" w:rsidR="009F62F8" w:rsidRDefault="00F03CA9">
      <w:pPr>
        <w:pStyle w:val="CommandBlock"/>
      </w:pPr>
      <w:r>
        <w:t xml:space="preserve">    Copy-Item "$previousLesson\typescript\src\$file" .\typescript\src</w:t>
      </w:r>
    </w:p>
    <w:p w14:paraId="23DD9860" w14:textId="77777777" w:rsidR="009F62F8" w:rsidRDefault="00F03CA9">
      <w:pPr>
        <w:pStyle w:val="CommandBlock"/>
      </w:pPr>
      <w:r>
        <w:t>}</w:t>
      </w:r>
    </w:p>
    <w:p w14:paraId="072B6C67" w14:textId="77777777" w:rsidR="009F62F8" w:rsidRDefault="00F03CA9">
      <w:pPr>
        <w:pStyle w:val="CommandBlock"/>
      </w:pPr>
      <w:r>
        <w:t>$patchLesson = "..\lesson-6.8"</w:t>
      </w:r>
    </w:p>
    <w:p w14:paraId="27EA5082" w14:textId="77777777" w:rsidR="009F62F8" w:rsidRDefault="00F03CA9">
      <w:pPr>
        <w:pStyle w:val="CommandBlock"/>
      </w:pPr>
      <w:r>
        <w:t>Copy-Item "$patchLesson\c\contact_patch.*" .\c</w:t>
      </w:r>
    </w:p>
    <w:p w14:paraId="631F61B1" w14:textId="77777777" w:rsidR="009F62F8" w:rsidRDefault="00F03CA9">
      <w:pPr>
        <w:pStyle w:val="CommandBlock"/>
      </w:pPr>
      <w:r>
        <w:t>Copy-Item "$patchLesson\cpp\contact_patch.*" .\cpp</w:t>
      </w:r>
    </w:p>
    <w:p w14:paraId="45F3B4AB" w14:textId="77777777" w:rsidR="009F62F8" w:rsidRDefault="00F03CA9">
      <w:pPr>
        <w:pStyle w:val="CommandBlock"/>
      </w:pPr>
      <w:r>
        <w:t>Copy-Item "$patchLesson\csharp\Server\ContactPatch.cs" .\csharp\Server</w:t>
      </w:r>
    </w:p>
    <w:p w14:paraId="3166D725" w14:textId="77777777" w:rsidR="009F62F8" w:rsidRDefault="00F03CA9">
      <w:pPr>
        <w:pStyle w:val="CommandBlock"/>
      </w:pPr>
      <w:r>
        <w:t>Copy-Item "$patchLesson\go\contactstore\patch.go" .\go\contactstore</w:t>
      </w:r>
    </w:p>
    <w:p w14:paraId="515863CF" w14:textId="77777777" w:rsidR="009F62F8" w:rsidRDefault="00F03CA9">
      <w:pPr>
        <w:pStyle w:val="CommandBlock"/>
      </w:pPr>
      <w:r>
        <w:t>Copy-Item "$patchLesson\python\contact_patch.py" .\python</w:t>
      </w:r>
    </w:p>
    <w:p w14:paraId="46F9CCF9" w14:textId="77777777" w:rsidR="009F62F8" w:rsidRDefault="00F03CA9">
      <w:pPr>
        <w:pStyle w:val="CommandBlock"/>
      </w:pPr>
      <w:r>
        <w:t>Copy-Item "$patchLesson\typescript\src\contactPatch.ts" .\typescript\src</w:t>
      </w:r>
    </w:p>
    <w:p w14:paraId="78393EF3" w14:textId="77777777" w:rsidR="009F62F8" w:rsidRDefault="00F03CA9">
      <w:pPr>
        <w:pStyle w:val="CommandBlock"/>
      </w:pPr>
      <w:r>
        <w:t>$goFiles = ".\go\go.mod", ".\go\contactstore\contactstore.go", `</w:t>
      </w:r>
    </w:p>
    <w:p w14:paraId="4730EFF4" w14:textId="77777777" w:rsidR="009F62F8" w:rsidRDefault="00F03CA9">
      <w:pPr>
        <w:pStyle w:val="CommandBlock"/>
      </w:pPr>
      <w:r>
        <w:t xml:space="preserve">    ".\go\contactstore\apikeys.go", ".\go\contactstore\patch.go", `</w:t>
      </w:r>
    </w:p>
    <w:p w14:paraId="3B725143" w14:textId="77777777" w:rsidR="009F62F8" w:rsidRDefault="00F03CA9">
      <w:pPr>
        <w:pStyle w:val="CommandBlock"/>
      </w:pPr>
      <w:r>
        <w:t xml:space="preserve">    ".\go\keys\main.go"</w:t>
      </w:r>
    </w:p>
    <w:p w14:paraId="2BA44737" w14:textId="77777777" w:rsidR="009F62F8" w:rsidRDefault="00F03CA9">
      <w:pPr>
        <w:pStyle w:val="CommandBlock"/>
      </w:pPr>
      <w:r>
        <w:t>$oldNames = "authenticationbasics|putrequests"</w:t>
      </w:r>
    </w:p>
    <w:p w14:paraId="584CD495" w14:textId="77777777" w:rsidR="009F62F8" w:rsidRDefault="00F03CA9">
      <w:pPr>
        <w:pStyle w:val="CommandBlock"/>
      </w:pPr>
      <w:r>
        <w:t>foreach ($file in $goFiles) {</w:t>
      </w:r>
    </w:p>
    <w:p w14:paraId="16843C89" w14:textId="77777777" w:rsidR="009F62F8" w:rsidRDefault="00F03CA9">
      <w:pPr>
        <w:pStyle w:val="CommandBlock"/>
      </w:pPr>
      <w:r>
        <w:t xml:space="preserve">    (Get-Content $file) -replace $oldNames, "apitesting" | Set-Content $file</w:t>
      </w:r>
    </w:p>
    <w:p w14:paraId="6A131687" w14:textId="77777777" w:rsidR="009F62F8" w:rsidRDefault="00F03CA9">
      <w:pPr>
        <w:pStyle w:val="CommandBlock"/>
      </w:pPr>
      <w:r>
        <w:t>}</w:t>
      </w:r>
    </w:p>
    <w:p w14:paraId="7954332C" w14:textId="77777777" w:rsidR="009F62F8" w:rsidRDefault="00F03CA9">
      <w:pPr>
        <w:pStyle w:val="CommandBlock"/>
      </w:pPr>
      <w:r>
        <w:t>$package = ".\typescript\package.json"</w:t>
      </w:r>
    </w:p>
    <w:p w14:paraId="2E3C2209" w14:textId="77777777" w:rsidR="009F62F8" w:rsidRDefault="00F03CA9">
      <w:pPr>
        <w:pStyle w:val="CommandBlock"/>
        <w:keepNext/>
      </w:pPr>
      <w:r>
        <w:t>(Get-Content $package) -replace "authentication-basics", "api-testing" |</w:t>
      </w:r>
    </w:p>
    <w:p w14:paraId="53F28145" w14:textId="77777777" w:rsidR="009F62F8" w:rsidRDefault="00F03CA9">
      <w:pPr>
        <w:pStyle w:val="CommandBlock"/>
        <w:keepNext/>
      </w:pPr>
      <w:r>
        <w:t xml:space="preserve">    Set-Content $package</w:t>
      </w:r>
    </w:p>
    <w:p w14:paraId="19561148" w14:textId="77777777" w:rsidR="009F62F8" w:rsidRDefault="00F03CA9">
      <w:pPr>
        <w:pStyle w:val="CommandBlock"/>
      </w:pPr>
      <w:r>
        <w:t>Add-Content .gitignore "postman/node_modules/"</w:t>
      </w:r>
    </w:p>
    <w:p w14:paraId="15E1A923" w14:textId="77777777" w:rsidR="009F62F8" w:rsidRDefault="009F62F8">
      <w:pPr>
        <w:keepNext/>
      </w:pPr>
    </w:p>
    <w:p w14:paraId="0D225D1D" w14:textId="77777777" w:rsidR="009F62F8" w:rsidRDefault="00F03CA9">
      <w:pPr>
        <w:pStyle w:val="Heading3"/>
      </w:pPr>
      <w:r>
        <w:t>Linux or macOS Project Setup</w:t>
      </w:r>
    </w:p>
    <w:p w14:paraId="7A5ADA41" w14:textId="77777777" w:rsidR="009F62F8" w:rsidRDefault="00F03CA9">
      <w:pPr>
        <w:keepNext/>
      </w:pPr>
      <w:r>
        <w:t>Each folder below is a full path that starts with $HOME/spa, your course folder from Chapter 1, so the commands work from any folder; cd then moves into the lesson folder.</w:t>
      </w:r>
    </w:p>
    <w:p w14:paraId="0A73DCB6" w14:textId="77777777" w:rsidR="009F62F8" w:rsidRDefault="009F62F8">
      <w:pPr>
        <w:keepNext/>
      </w:pPr>
    </w:p>
    <w:p w14:paraId="19E6F794" w14:textId="77777777" w:rsidR="009F62F8" w:rsidRDefault="00F03CA9">
      <w:pPr>
        <w:pStyle w:val="CommandBlock"/>
        <w:keepNext/>
      </w:pPr>
      <w:r>
        <w:t>mkdir -p "$HOME/spa/lesson-6.19/"{sql,c,cpp,python,requests,postman}</w:t>
      </w:r>
    </w:p>
    <w:p w14:paraId="4CB4AADA" w14:textId="77777777" w:rsidR="009F62F8" w:rsidRDefault="00F03CA9">
      <w:pPr>
        <w:pStyle w:val="CommandBlock"/>
        <w:keepNext/>
      </w:pPr>
      <w:r>
        <w:t>mkdir -p "$HOME/spa/lesson-6.19/typescript/src"</w:t>
      </w:r>
    </w:p>
    <w:p w14:paraId="4A0B4EFA" w14:textId="77777777" w:rsidR="009F62F8" w:rsidRDefault="00F03CA9">
      <w:pPr>
        <w:pStyle w:val="CommandBlock"/>
      </w:pPr>
      <w:r>
        <w:t>mkdir -p "$HOME/spa/lesson-6.19/go/"{contacts,contactstore,server,keys,tests}</w:t>
      </w:r>
    </w:p>
    <w:p w14:paraId="2EE1A83C" w14:textId="77777777" w:rsidR="009F62F8" w:rsidRDefault="00F03CA9">
      <w:pPr>
        <w:pStyle w:val="CommandBlock"/>
      </w:pPr>
      <w:r>
        <w:t>mkdir -p "$HOME/spa/lesson-6.19/go/basic/tests"</w:t>
      </w:r>
    </w:p>
    <w:p w14:paraId="21FFD05A" w14:textId="77777777" w:rsidR="009F62F8" w:rsidRDefault="00F03CA9">
      <w:pPr>
        <w:pStyle w:val="CommandBlock"/>
      </w:pPr>
      <w:r>
        <w:t>mkdir -p "$HOME/spa/lesson-6.19/csharp/"{Server,Keys,BasicTests,ApiTests}</w:t>
      </w:r>
    </w:p>
    <w:p w14:paraId="6DE8DC44" w14:textId="77777777" w:rsidR="009F62F8" w:rsidRDefault="00F03CA9">
      <w:pPr>
        <w:pStyle w:val="CommandBlock"/>
      </w:pPr>
      <w:r>
        <w:t>cd "$HOME/spa/lesson-6.19"</w:t>
      </w:r>
    </w:p>
    <w:p w14:paraId="19571929" w14:textId="77777777" w:rsidR="009F62F8" w:rsidRDefault="00F03CA9">
      <w:pPr>
        <w:pStyle w:val="CommandBlock"/>
      </w:pPr>
      <w:r>
        <w:t>previous=../lesson-6.16</w:t>
      </w:r>
    </w:p>
    <w:p w14:paraId="3D6D087F" w14:textId="77777777" w:rsidR="009F62F8" w:rsidRDefault="00F03CA9">
      <w:pPr>
        <w:pStyle w:val="CommandBlock"/>
      </w:pPr>
      <w:r>
        <w:t>cp -R $previous/certs $previous/.gitignore .</w:t>
      </w:r>
    </w:p>
    <w:p w14:paraId="1AEBB85F" w14:textId="77777777" w:rsidR="009F62F8" w:rsidRDefault="00F03CA9">
      <w:pPr>
        <w:pStyle w:val="CommandBlock"/>
      </w:pPr>
      <w:r>
        <w:t>cp $previous/sql/reset_contacts_{c,cpp,csharp}.sql ./sql</w:t>
      </w:r>
    </w:p>
    <w:p w14:paraId="600CCBE2" w14:textId="77777777" w:rsidR="009F62F8" w:rsidRDefault="00F03CA9">
      <w:pPr>
        <w:pStyle w:val="CommandBlock"/>
      </w:pPr>
      <w:r>
        <w:t>cp $previous/sql/reset_contacts_{go,python,typescript}.sql ./sql</w:t>
      </w:r>
    </w:p>
    <w:p w14:paraId="65F67FDB" w14:textId="77777777" w:rsidR="009F62F8" w:rsidRDefault="00F03CA9">
      <w:pPr>
        <w:pStyle w:val="CommandBlock"/>
      </w:pPr>
      <w:r>
        <w:t>cp $previous/c/{contacts,contact_store,api_keys,cJSON}.[ch] $previous/c/keys.c ./c</w:t>
      </w:r>
    </w:p>
    <w:p w14:paraId="3C93DDD5" w14:textId="77777777" w:rsidR="009F62F8" w:rsidRDefault="00F03CA9">
      <w:pPr>
        <w:pStyle w:val="CommandBlock"/>
      </w:pPr>
      <w:r>
        <w:t>cp $previous/cpp/{contacts,contact_store,api_keys}.* $previous/cpp/keys.cpp ./cpp</w:t>
      </w:r>
    </w:p>
    <w:p w14:paraId="0FB21617" w14:textId="77777777" w:rsidR="009F62F8" w:rsidRDefault="00F03CA9">
      <w:pPr>
        <w:pStyle w:val="CommandBlock"/>
      </w:pPr>
      <w:r>
        <w:t>cp $previous/cpp/httplib.h $previous/cpp/json.hpp ./cpp</w:t>
      </w:r>
    </w:p>
    <w:p w14:paraId="3E061E70" w14:textId="77777777" w:rsidR="009F62F8" w:rsidRDefault="00F03CA9">
      <w:pPr>
        <w:pStyle w:val="CommandBlock"/>
      </w:pPr>
      <w:r>
        <w:t>cp $previous/csharp/Server/{Contacts,ContactStore,ApiKeys}.cs ./csharp/Server</w:t>
      </w:r>
    </w:p>
    <w:p w14:paraId="0BCA7D5E" w14:textId="77777777" w:rsidR="009F62F8" w:rsidRDefault="00F03CA9">
      <w:pPr>
        <w:pStyle w:val="CommandBlock"/>
      </w:pPr>
      <w:r>
        <w:t>cp $previous/csharp/Server/Server.csproj ./csharp/Server</w:t>
      </w:r>
    </w:p>
    <w:p w14:paraId="723827FB" w14:textId="77777777" w:rsidR="009F62F8" w:rsidRDefault="00F03CA9">
      <w:pPr>
        <w:pStyle w:val="CommandBlock"/>
      </w:pPr>
      <w:r>
        <w:t>cp $previous/csharp/Keys/{Keys.csproj,Program.cs} ./csharp/Keys</w:t>
      </w:r>
    </w:p>
    <w:p w14:paraId="6F62C829" w14:textId="77777777" w:rsidR="009F62F8" w:rsidRDefault="00F03CA9">
      <w:pPr>
        <w:pStyle w:val="CommandBlock"/>
      </w:pPr>
      <w:r>
        <w:t>cp $previous/csharp/Client/Client.csproj ./csharp/BasicTests/BasicTests.csproj</w:t>
      </w:r>
    </w:p>
    <w:p w14:paraId="3BA5B006" w14:textId="77777777" w:rsidR="009F62F8" w:rsidRDefault="00F03CA9">
      <w:pPr>
        <w:pStyle w:val="CommandBlock"/>
      </w:pPr>
      <w:r>
        <w:t>cp $previous/csharp/Client/Client.csproj ./csharp/ApiTests/ApiTests.csproj</w:t>
      </w:r>
    </w:p>
    <w:p w14:paraId="5E5EBC01" w14:textId="77777777" w:rsidR="009F62F8" w:rsidRDefault="00F03CA9">
      <w:pPr>
        <w:pStyle w:val="CommandBlock"/>
      </w:pPr>
      <w:r>
        <w:t>cp $previous/go/go.mod ./go</w:t>
      </w:r>
    </w:p>
    <w:p w14:paraId="735F6CCB" w14:textId="77777777" w:rsidR="009F62F8" w:rsidRDefault="00F03CA9">
      <w:pPr>
        <w:pStyle w:val="CommandBlock"/>
      </w:pPr>
      <w:r>
        <w:t>cp $previous/go/contacts/contacts.go ./go/contacts</w:t>
      </w:r>
    </w:p>
    <w:p w14:paraId="2EDDA04F" w14:textId="77777777" w:rsidR="009F62F8" w:rsidRDefault="00F03CA9">
      <w:pPr>
        <w:pStyle w:val="CommandBlock"/>
      </w:pPr>
      <w:r>
        <w:t>cp $previous/go/contactstore/*.go ./go/contactstore</w:t>
      </w:r>
    </w:p>
    <w:p w14:paraId="075BB438" w14:textId="77777777" w:rsidR="009F62F8" w:rsidRDefault="00F03CA9">
      <w:pPr>
        <w:pStyle w:val="CommandBlock"/>
      </w:pPr>
      <w:r>
        <w:t>cp $previous/go/keys/main.go ./go/keys</w:t>
      </w:r>
    </w:p>
    <w:p w14:paraId="641D80B0" w14:textId="77777777" w:rsidR="009F62F8" w:rsidRDefault="00F03CA9">
      <w:pPr>
        <w:pStyle w:val="CommandBlock"/>
      </w:pPr>
      <w:r>
        <w:t>cp $previous/python/{contacts,contact_store,api_keys,keys}.py ./python</w:t>
      </w:r>
    </w:p>
    <w:p w14:paraId="5ADED08E" w14:textId="77777777" w:rsidR="009F62F8" w:rsidRDefault="00F03CA9">
      <w:pPr>
        <w:pStyle w:val="CommandBlock"/>
      </w:pPr>
      <w:r>
        <w:t>cp $previous/typescript/{package,tsconfig}.json ./typescript</w:t>
      </w:r>
    </w:p>
    <w:p w14:paraId="30F3B1A7" w14:textId="77777777" w:rsidR="009F62F8" w:rsidRDefault="00F03CA9">
      <w:pPr>
        <w:pStyle w:val="CommandBlock"/>
      </w:pPr>
      <w:r>
        <w:t>cp $previous/typescript/src/{contacts,contactStore,apiKeys,keys}.ts \</w:t>
      </w:r>
    </w:p>
    <w:p w14:paraId="0FF313E3" w14:textId="77777777" w:rsidR="009F62F8" w:rsidRDefault="00F03CA9">
      <w:pPr>
        <w:pStyle w:val="CommandBlock"/>
      </w:pPr>
      <w:r>
        <w:t xml:space="preserve">    ./typescript/src</w:t>
      </w:r>
    </w:p>
    <w:p w14:paraId="7B4E9220" w14:textId="77777777" w:rsidR="009F62F8" w:rsidRDefault="00F03CA9">
      <w:pPr>
        <w:pStyle w:val="CommandBlock"/>
      </w:pPr>
      <w:r>
        <w:t>cp ../lesson-6.8/c/contact_patch.[ch] ./c</w:t>
      </w:r>
    </w:p>
    <w:p w14:paraId="1048CB57" w14:textId="77777777" w:rsidR="009F62F8" w:rsidRDefault="00F03CA9">
      <w:pPr>
        <w:pStyle w:val="CommandBlock"/>
      </w:pPr>
      <w:r>
        <w:t>cp ../lesson-6.8/cpp/contact_patch.* ./cpp</w:t>
      </w:r>
    </w:p>
    <w:p w14:paraId="53AD89DE" w14:textId="77777777" w:rsidR="009F62F8" w:rsidRDefault="00F03CA9">
      <w:pPr>
        <w:pStyle w:val="CommandBlock"/>
      </w:pPr>
      <w:r>
        <w:t>cp ../lesson-6.8/csharp/Server/ContactPatch.cs ./csharp/Server</w:t>
      </w:r>
    </w:p>
    <w:p w14:paraId="438EEB81" w14:textId="77777777" w:rsidR="009F62F8" w:rsidRDefault="00F03CA9">
      <w:pPr>
        <w:pStyle w:val="CommandBlock"/>
      </w:pPr>
      <w:r>
        <w:t>cp ../lesson-6.8/go/contactstore/patch.go ./go/contactstore</w:t>
      </w:r>
    </w:p>
    <w:p w14:paraId="5CED963E" w14:textId="77777777" w:rsidR="009F62F8" w:rsidRDefault="00F03CA9">
      <w:pPr>
        <w:pStyle w:val="CommandBlock"/>
      </w:pPr>
      <w:r>
        <w:t>cp ../lesson-6.8/python/contact_patch.py ./python</w:t>
      </w:r>
    </w:p>
    <w:p w14:paraId="21A9B552" w14:textId="77777777" w:rsidR="009F62F8" w:rsidRDefault="00F03CA9">
      <w:pPr>
        <w:pStyle w:val="CommandBlock"/>
      </w:pPr>
      <w:r>
        <w:t>cp ../lesson-6.8/typescript/src/contactPatch.ts ./typescript/src</w:t>
      </w:r>
    </w:p>
    <w:p w14:paraId="069DDABE" w14:textId="77777777" w:rsidR="009F62F8" w:rsidRDefault="00F03CA9">
      <w:pPr>
        <w:pStyle w:val="CommandBlock"/>
      </w:pPr>
      <w:r>
        <w:t>sed -i -E 's/authenticationbasics|putrequests/apitesting/' ./go/go.mod \</w:t>
      </w:r>
    </w:p>
    <w:p w14:paraId="70DD573A" w14:textId="77777777" w:rsidR="009F62F8" w:rsidRDefault="00F03CA9">
      <w:pPr>
        <w:pStyle w:val="CommandBlock"/>
        <w:keepNext/>
      </w:pPr>
      <w:r>
        <w:t xml:space="preserve">    ./go/contactstore/*.go ./go/keys/main.go</w:t>
      </w:r>
    </w:p>
    <w:p w14:paraId="766852B7" w14:textId="77777777" w:rsidR="009F62F8" w:rsidRDefault="00F03CA9">
      <w:pPr>
        <w:pStyle w:val="CommandBlock"/>
        <w:keepNext/>
      </w:pPr>
      <w:r>
        <w:t>sed -i 's/authentication-basics/api-testing/' ./typescript/package.json</w:t>
      </w:r>
    </w:p>
    <w:p w14:paraId="1B3A200F" w14:textId="77777777" w:rsidR="009F62F8" w:rsidRDefault="00F03CA9">
      <w:pPr>
        <w:pStyle w:val="CommandBlock"/>
      </w:pPr>
      <w:r>
        <w:t>printf './postman/node_modules/\n' &gt;&gt; .gitignore</w:t>
      </w:r>
    </w:p>
    <w:p w14:paraId="1FEC9061" w14:textId="77777777" w:rsidR="009F62F8" w:rsidRDefault="009F62F8">
      <w:pPr>
        <w:keepNext/>
      </w:pPr>
    </w:p>
    <w:p w14:paraId="516BA42A" w14:textId="77777777" w:rsidR="009F62F8" w:rsidRDefault="00F03CA9">
      <w:r>
        <w:t>Save each source file from this lesson into the matching path in the project layout. As in Chapter 1, notepad .\c\basic_tests.c creates and opens one: choose Yes, type the file, save it with Ctrl+S, and close Notepad (on Linux or macOS, nano ./c/basic_tests.c: type the file, then save and close it with Ctrl+O, Enter, then Ctrl+X).</w:t>
      </w:r>
    </w:p>
    <w:p w14:paraId="2985D1AD" w14:textId="77777777" w:rsidR="009F62F8" w:rsidRDefault="009F62F8">
      <w:pPr>
        <w:keepNext/>
      </w:pPr>
    </w:p>
    <w:p w14:paraId="0DC99B57" w14:textId="77777777" w:rsidR="009F62F8" w:rsidRDefault="00F03CA9">
      <w:pPr>
        <w:pStyle w:val="Heading3"/>
      </w:pPr>
      <w:r>
        <w:t>Windows PowerShell Copy Check</w:t>
      </w:r>
    </w:p>
    <w:p w14:paraId="0A5902A5" w14:textId="77777777" w:rsidR="009F62F8" w:rsidRDefault="00F03CA9">
      <w:pPr>
        <w:pStyle w:val="CommandBlock"/>
        <w:keepNext/>
      </w:pPr>
      <w:r>
        <w:t>$openssl = "C:\Program Files\Git\mingw64\bin\openssl.exe"</w:t>
      </w:r>
    </w:p>
    <w:p w14:paraId="13C72399" w14:textId="77777777" w:rsidR="009F62F8" w:rsidRDefault="00F03CA9">
      <w:pPr>
        <w:pStyle w:val="CommandBlock"/>
        <w:keepNext/>
      </w:pPr>
      <w:r>
        <w:t>&amp; $openssl verify -CAfile certs\spa-ca.pem certs\server.pem</w:t>
      </w:r>
    </w:p>
    <w:p w14:paraId="59AD6C23" w14:textId="77777777" w:rsidR="009F62F8" w:rsidRDefault="00F03CA9">
      <w:pPr>
        <w:pStyle w:val="CommandBlock"/>
      </w:pPr>
      <w:r>
        <w:t>(Get-FileHash .\cpp\httplib.h).Hash</w:t>
      </w:r>
    </w:p>
    <w:p w14:paraId="6D1A6676" w14:textId="77777777" w:rsidR="009F62F8" w:rsidRDefault="00F03CA9">
      <w:pPr>
        <w:pStyle w:val="CommandBlock"/>
      </w:pPr>
      <w:r>
        <w:t>Test-Path .\cpp\vcpkg_installed\x64-windows-static-md\lib\libssl.lib</w:t>
      </w:r>
    </w:p>
    <w:p w14:paraId="28D99E5A" w14:textId="77777777" w:rsidR="009F62F8" w:rsidRDefault="00F03CA9">
      <w:pPr>
        <w:pStyle w:val="CommandBlock"/>
      </w:pPr>
      <w:r>
        <w:t>$copied = ".\c\api_keys.c", ".\c\contact_patch.c", ".\cpp\api_keys.cpp", `</w:t>
      </w:r>
    </w:p>
    <w:p w14:paraId="3F9CA24F" w14:textId="77777777" w:rsidR="009F62F8" w:rsidRDefault="00F03CA9">
      <w:pPr>
        <w:pStyle w:val="CommandBlock"/>
      </w:pPr>
      <w:r>
        <w:t xml:space="preserve">    ".\cpp\contact_patch.cpp", ".\csharp\Server\ApiKeys.cs", `</w:t>
      </w:r>
    </w:p>
    <w:p w14:paraId="770B92B4" w14:textId="77777777" w:rsidR="009F62F8" w:rsidRDefault="00F03CA9">
      <w:pPr>
        <w:pStyle w:val="CommandBlock"/>
      </w:pPr>
      <w:r>
        <w:t xml:space="preserve">    ".\csharp\Server\ContactPatch.cs", ".\go\contactstore\apikeys.go", `</w:t>
      </w:r>
    </w:p>
    <w:p w14:paraId="1207F3B6" w14:textId="77777777" w:rsidR="009F62F8" w:rsidRDefault="00F03CA9">
      <w:pPr>
        <w:pStyle w:val="CommandBlock"/>
      </w:pPr>
      <w:r>
        <w:t xml:space="preserve">    ".\go\contactstore\patch.go", ".\python\api_keys.py", `</w:t>
      </w:r>
    </w:p>
    <w:p w14:paraId="561D4B62" w14:textId="77777777" w:rsidR="009F62F8" w:rsidRDefault="00F03CA9">
      <w:pPr>
        <w:pStyle w:val="CommandBlock"/>
      </w:pPr>
      <w:r>
        <w:t xml:space="preserve">    ".\python\contact_patch.py", `</w:t>
      </w:r>
    </w:p>
    <w:p w14:paraId="3CE1C645" w14:textId="77777777" w:rsidR="009F62F8" w:rsidRDefault="00F03CA9">
      <w:pPr>
        <w:pStyle w:val="CommandBlock"/>
      </w:pPr>
      <w:r>
        <w:t xml:space="preserve">    ".\typescript\src\apiKeys.ts", ".\typescript\src\contactPatch.ts", `</w:t>
      </w:r>
    </w:p>
    <w:p w14:paraId="3C800C79" w14:textId="77777777" w:rsidR="009F62F8" w:rsidRDefault="00F03CA9">
      <w:pPr>
        <w:pStyle w:val="CommandBlock"/>
      </w:pPr>
      <w:r>
        <w:t xml:space="preserve">    ".\csharp\BasicTests\BasicTests.csproj", ".\csharp\ApiTests\ApiTests.csproj"</w:t>
      </w:r>
    </w:p>
    <w:p w14:paraId="176B5BC5" w14:textId="77777777" w:rsidR="009F62F8" w:rsidRDefault="00F03CA9">
      <w:pPr>
        <w:pStyle w:val="CommandBlock"/>
      </w:pPr>
      <w:r>
        <w:t>(Get-Item $copied).Count</w:t>
      </w:r>
    </w:p>
    <w:p w14:paraId="0CAC57EE" w14:textId="77777777" w:rsidR="009F62F8" w:rsidRDefault="00F03CA9">
      <w:pPr>
        <w:pStyle w:val="CommandBlock"/>
      </w:pPr>
      <w:r>
        <w:t>$goFiles = ".\go\go.mod", ".\go\contactstore\contactstore.go", `</w:t>
      </w:r>
    </w:p>
    <w:p w14:paraId="4AB60440" w14:textId="77777777" w:rsidR="009F62F8" w:rsidRDefault="00F03CA9">
      <w:pPr>
        <w:pStyle w:val="CommandBlock"/>
      </w:pPr>
      <w:r>
        <w:t xml:space="preserve">    ".\go\contactstore\apikeys.go", ".\go\contactstore\patch.go", `</w:t>
      </w:r>
    </w:p>
    <w:p w14:paraId="43CDED55" w14:textId="77777777" w:rsidR="009F62F8" w:rsidRDefault="00F03CA9">
      <w:pPr>
        <w:pStyle w:val="CommandBlock"/>
      </w:pPr>
      <w:r>
        <w:t xml:space="preserve">    ".\go\keys\main.go"</w:t>
      </w:r>
    </w:p>
    <w:p w14:paraId="4E16A6CD" w14:textId="77777777" w:rsidR="009F62F8" w:rsidRDefault="00F03CA9">
      <w:pPr>
        <w:pStyle w:val="CommandBlock"/>
      </w:pPr>
      <w:r>
        <w:t>(Select-String -Path $goFiles -Pattern "apitesting").Count</w:t>
      </w:r>
    </w:p>
    <w:p w14:paraId="5609E6E8" w14:textId="77777777" w:rsidR="009F62F8" w:rsidRDefault="00F03CA9">
      <w:pPr>
        <w:pStyle w:val="CommandBlock"/>
        <w:keepNext/>
      </w:pPr>
      <w:r>
        <w:t>(Get-Content .gitignore).Count</w:t>
      </w:r>
    </w:p>
    <w:p w14:paraId="54EC235A" w14:textId="77777777" w:rsidR="009F62F8" w:rsidRDefault="00F03CA9">
      <w:pPr>
        <w:pStyle w:val="CommandBlock"/>
        <w:keepNext/>
      </w:pPr>
      <w:r>
        <w:t>(Get-FileHash .\c\cJSON.c, .\c\cJSON.h, .\cpp\json.hpp).Hash</w:t>
      </w:r>
    </w:p>
    <w:p w14:paraId="02152212" w14:textId="77777777" w:rsidR="009F62F8" w:rsidRDefault="00F03CA9">
      <w:pPr>
        <w:pStyle w:val="CommandBlock"/>
      </w:pPr>
      <w:r>
        <w:t>(Get-Content .\typescript\package.json)[1]</w:t>
      </w:r>
    </w:p>
    <w:p w14:paraId="7FC8AF01" w14:textId="77777777" w:rsidR="009F62F8" w:rsidRDefault="009F62F8">
      <w:pPr>
        <w:keepNext/>
      </w:pPr>
    </w:p>
    <w:p w14:paraId="50EEA87C" w14:textId="77777777" w:rsidR="009F62F8" w:rsidRDefault="00F03CA9">
      <w:pPr>
        <w:keepNext/>
      </w:pPr>
      <w:r>
        <w:t>Remember, verify checks that the server certificate is signed by the course CA, and httplib.h's SHA-256 must match before you build (Lesson 6.0). Get-Item finds all twelve copied key and PATCH files and the two renamed project files, six lines of the five Go files now name apitesting, and .gitignore has 13 lines, ending with postman/node_modules/. $goFiles lists the five Go files the -replace loop changed. Get-FileHash prints the SHA-256 of each JSON library file, the hashes Lesson 6.16 showed, and the last</w:t>
      </w:r>
      <w:r>
        <w:t xml:space="preserve"> line shows this lesson's package name.</w:t>
      </w:r>
    </w:p>
    <w:p w14:paraId="6EC275D6" w14:textId="77777777" w:rsidR="009F62F8" w:rsidRDefault="009F62F8">
      <w:pPr>
        <w:keepNext/>
      </w:pPr>
    </w:p>
    <w:p w14:paraId="352F75F3" w14:textId="77777777" w:rsidR="009F62F8" w:rsidRDefault="00F03CA9">
      <w:pPr>
        <w:pStyle w:val="RequiredOutput"/>
        <w:keepNext/>
      </w:pPr>
      <w:r>
        <w:t>certs\server.pem: OK</w:t>
      </w:r>
    </w:p>
    <w:p w14:paraId="78CCB1A2" w14:textId="77777777" w:rsidR="009F62F8" w:rsidRDefault="00F03CA9">
      <w:pPr>
        <w:pStyle w:val="RequiredOutput"/>
        <w:keepNext/>
      </w:pPr>
      <w:r>
        <w:t>DC1E4DE3E0EF3A18F3A5818FAB563EB3FA45D5D3BB1DB527A8D389077ED5EE6C</w:t>
      </w:r>
    </w:p>
    <w:p w14:paraId="5FC78332" w14:textId="77777777" w:rsidR="009F62F8" w:rsidRDefault="00F03CA9">
      <w:pPr>
        <w:pStyle w:val="RequiredOutput"/>
        <w:keepNext/>
      </w:pPr>
      <w:r>
        <w:t>True</w:t>
      </w:r>
    </w:p>
    <w:p w14:paraId="0400EC03" w14:textId="77777777" w:rsidR="009F62F8" w:rsidRDefault="00F03CA9">
      <w:pPr>
        <w:pStyle w:val="RequiredOutput"/>
        <w:keepNext/>
      </w:pPr>
      <w:r>
        <w:t>14</w:t>
      </w:r>
    </w:p>
    <w:p w14:paraId="326AD036" w14:textId="77777777" w:rsidR="009F62F8" w:rsidRDefault="00F03CA9">
      <w:pPr>
        <w:pStyle w:val="RequiredOutput"/>
        <w:keepNext/>
      </w:pPr>
      <w:r>
        <w:t>6</w:t>
      </w:r>
    </w:p>
    <w:p w14:paraId="46C26608" w14:textId="77777777" w:rsidR="009F62F8" w:rsidRDefault="00F03CA9">
      <w:pPr>
        <w:pStyle w:val="RequiredOutput"/>
        <w:keepNext/>
      </w:pPr>
      <w:r>
        <w:t>13</w:t>
      </w:r>
    </w:p>
    <w:p w14:paraId="2AD12683" w14:textId="77777777" w:rsidR="009F62F8" w:rsidRDefault="00F03CA9">
      <w:pPr>
        <w:pStyle w:val="RequiredOutput"/>
        <w:keepNext/>
      </w:pPr>
      <w:r>
        <w:t>298581A04A36C0165DA4B0AADE235C23088CB2FAA58651D720EA2F3706ED0B0D</w:t>
      </w:r>
    </w:p>
    <w:p w14:paraId="34BF2EC1" w14:textId="77777777" w:rsidR="009F62F8" w:rsidRDefault="00F03CA9">
      <w:pPr>
        <w:pStyle w:val="RequiredOutput"/>
        <w:keepNext/>
      </w:pPr>
      <w:r>
        <w:t>25B0145150D500498E4D209CEC69C18C42CF818BFFCC54690BE3B895A2A16DEE</w:t>
      </w:r>
    </w:p>
    <w:p w14:paraId="257180AD" w14:textId="77777777" w:rsidR="009F62F8" w:rsidRDefault="00F03CA9">
      <w:pPr>
        <w:pStyle w:val="RequiredOutput"/>
        <w:keepNext/>
      </w:pPr>
      <w:r>
        <w:t>AAF127C04CB31C406E5B04A63F1AE89369FCCDE6D8FA7CDDA1ED4F32DFC5DE63</w:t>
      </w:r>
    </w:p>
    <w:p w14:paraId="0E62292B" w14:textId="77777777" w:rsidR="009F62F8" w:rsidRDefault="00F03CA9">
      <w:pPr>
        <w:pStyle w:val="RequiredOutput"/>
      </w:pPr>
      <w:r>
        <w:t xml:space="preserve">  "name": "api-testing-typescript",</w:t>
      </w:r>
    </w:p>
    <w:p w14:paraId="66D21290" w14:textId="77777777" w:rsidR="009F62F8" w:rsidRDefault="009F62F8">
      <w:pPr>
        <w:keepNext/>
      </w:pPr>
    </w:p>
    <w:p w14:paraId="241F0424" w14:textId="77777777" w:rsidR="009F62F8" w:rsidRDefault="00F03CA9">
      <w:pPr>
        <w:pStyle w:val="Heading3"/>
      </w:pPr>
      <w:r>
        <w:t>Windows PowerShell Library Check</w:t>
      </w:r>
    </w:p>
    <w:p w14:paraId="54EEAD26" w14:textId="77777777" w:rsidR="009F62F8" w:rsidRDefault="00F03CA9">
      <w:pPr>
        <w:keepNext/>
      </w:pPr>
      <w:r>
        <w:t>The MySQL DLLs came with the copy; the C and C++ programs that use MySQL need them next to them (Lesson 6.1).</w:t>
      </w:r>
    </w:p>
    <w:p w14:paraId="63755D00" w14:textId="77777777" w:rsidR="009F62F8" w:rsidRDefault="009F62F8">
      <w:pPr>
        <w:keepNext/>
      </w:pPr>
    </w:p>
    <w:p w14:paraId="287DACCE" w14:textId="77777777" w:rsidR="009F62F8" w:rsidRDefault="00F03CA9">
      <w:pPr>
        <w:pStyle w:val="CommandBlock"/>
        <w:keepNext/>
      </w:pPr>
      <w:r>
        <w:t>Get-ChildItem .\c -Filter *.dll -Name</w:t>
      </w:r>
    </w:p>
    <w:p w14:paraId="785B3293" w14:textId="77777777" w:rsidR="009F62F8" w:rsidRDefault="00F03CA9">
      <w:pPr>
        <w:pStyle w:val="CommandBlock"/>
      </w:pPr>
      <w:r>
        <w:t>Get-ChildItem .\cpp -Filter *.dll -Name</w:t>
      </w:r>
    </w:p>
    <w:p w14:paraId="5DB02624" w14:textId="77777777" w:rsidR="009F62F8" w:rsidRDefault="009F62F8">
      <w:pPr>
        <w:keepNext/>
      </w:pPr>
    </w:p>
    <w:p w14:paraId="49B40CEB" w14:textId="77777777" w:rsidR="009F62F8" w:rsidRDefault="00F03CA9">
      <w:pPr>
        <w:pStyle w:val="RequiredOutput"/>
        <w:keepNext/>
      </w:pPr>
      <w:r>
        <w:t>libcrypto-3-x64.dll</w:t>
      </w:r>
    </w:p>
    <w:p w14:paraId="1B60650C" w14:textId="77777777" w:rsidR="009F62F8" w:rsidRDefault="00F03CA9">
      <w:pPr>
        <w:pStyle w:val="RequiredOutput"/>
        <w:keepNext/>
      </w:pPr>
      <w:r>
        <w:t>libmysql.dll</w:t>
      </w:r>
    </w:p>
    <w:p w14:paraId="5C113062" w14:textId="77777777" w:rsidR="009F62F8" w:rsidRDefault="00F03CA9">
      <w:pPr>
        <w:pStyle w:val="RequiredOutput"/>
        <w:keepNext/>
      </w:pPr>
      <w:r>
        <w:t>libssl-3-x64.dll</w:t>
      </w:r>
    </w:p>
    <w:p w14:paraId="1A7A1431" w14:textId="77777777" w:rsidR="009F62F8" w:rsidRDefault="00F03CA9">
      <w:pPr>
        <w:pStyle w:val="RequiredOutput"/>
        <w:keepNext/>
      </w:pPr>
      <w:r>
        <w:t>libcrypto-3-x64.dll</w:t>
      </w:r>
    </w:p>
    <w:p w14:paraId="5865678D" w14:textId="77777777" w:rsidR="009F62F8" w:rsidRDefault="00F03CA9">
      <w:pPr>
        <w:pStyle w:val="RequiredOutput"/>
        <w:keepNext/>
      </w:pPr>
      <w:r>
        <w:t>libssl-3-x64.dll</w:t>
      </w:r>
    </w:p>
    <w:p w14:paraId="45427E90" w14:textId="77777777" w:rsidR="009F62F8" w:rsidRDefault="00F03CA9">
      <w:pPr>
        <w:pStyle w:val="RequiredOutput"/>
      </w:pPr>
      <w:r>
        <w:t>mysqlcppconn-10-vs14.dll</w:t>
      </w:r>
    </w:p>
    <w:p w14:paraId="22FE3B32" w14:textId="77777777" w:rsidR="009F62F8" w:rsidRDefault="009F62F8">
      <w:pPr>
        <w:keepNext/>
      </w:pPr>
    </w:p>
    <w:p w14:paraId="0E31C1B0" w14:textId="77777777" w:rsidR="009F62F8" w:rsidRDefault="009F62F8">
      <w:pPr>
        <w:keepNext/>
      </w:pPr>
    </w:p>
    <w:p w14:paraId="25E02C38" w14:textId="77777777" w:rsidR="009F62F8" w:rsidRDefault="00F03CA9">
      <w:pPr>
        <w:pStyle w:val="Heading2"/>
      </w:pPr>
      <w:r>
        <w:t>Step 2: The Request Bodies and the Collection</w:t>
      </w:r>
    </w:p>
    <w:p w14:paraId="240D2B6D" w14:textId="77777777" w:rsidR="009F62F8" w:rsidRDefault="00F03CA9">
      <w:r>
        <w:t>The request bodies are shared by curl, the collection, and every Production-Minded suite; misspelled-patch.json is the one body the server must refuse. The collection, the environment, and newman's package file go in the postman folder. Neither file holds a key.</w:t>
      </w:r>
    </w:p>
    <w:p w14:paraId="2847A83A" w14:textId="77777777" w:rsidR="009F62F8" w:rsidRDefault="009F62F8">
      <w:pPr>
        <w:keepNext/>
      </w:pPr>
    </w:p>
    <w:p w14:paraId="600D7250" w14:textId="77777777" w:rsidR="009F62F8" w:rsidRDefault="00F03CA9">
      <w:pPr>
        <w:pStyle w:val="Heading3"/>
      </w:pPr>
      <w:r>
        <w:t>requests/new-contact.json</w:t>
      </w:r>
    </w:p>
    <w:p w14:paraId="7EE75E92" w14:textId="77777777" w:rsidR="009F62F8" w:rsidRDefault="00F03CA9">
      <w:pPr>
        <w:pStyle w:val="SourceCode"/>
      </w:pPr>
      <w:r>
        <w:t>{"name":"Hedy Lamarr","email":"hedy@example.com","phone":"555-0110"}</w:t>
      </w:r>
    </w:p>
    <w:p w14:paraId="0D23FC61" w14:textId="77777777" w:rsidR="009F62F8" w:rsidRDefault="009F62F8">
      <w:pPr>
        <w:keepNext/>
      </w:pPr>
    </w:p>
    <w:p w14:paraId="3895DA19" w14:textId="77777777" w:rsidR="009F62F8" w:rsidRDefault="00F03CA9">
      <w:pPr>
        <w:pStyle w:val="Heading3"/>
      </w:pPr>
      <w:r>
        <w:t>requests/phone-patch.json</w:t>
      </w:r>
    </w:p>
    <w:p w14:paraId="67DCC826" w14:textId="77777777" w:rsidR="009F62F8" w:rsidRDefault="00F03CA9">
      <w:pPr>
        <w:pStyle w:val="SourceCode"/>
      </w:pPr>
      <w:r>
        <w:t>{"phone":"555-0199"}</w:t>
      </w:r>
    </w:p>
    <w:p w14:paraId="1BF73632" w14:textId="77777777" w:rsidR="009F62F8" w:rsidRDefault="009F62F8">
      <w:pPr>
        <w:keepNext/>
      </w:pPr>
    </w:p>
    <w:p w14:paraId="75E6CE37" w14:textId="77777777" w:rsidR="009F62F8" w:rsidRDefault="00F03CA9">
      <w:pPr>
        <w:pStyle w:val="Heading3"/>
      </w:pPr>
      <w:r>
        <w:t>requests/misspelled-patch.json</w:t>
      </w:r>
    </w:p>
    <w:p w14:paraId="3281FAB5" w14:textId="77777777" w:rsidR="009F62F8" w:rsidRDefault="00F03CA9">
      <w:pPr>
        <w:pStyle w:val="SourceCode"/>
      </w:pPr>
      <w:r>
        <w:t>{"Phone":null}</w:t>
      </w:r>
    </w:p>
    <w:p w14:paraId="3F7BCCCB" w14:textId="77777777" w:rsidR="009F62F8" w:rsidRDefault="009F62F8">
      <w:pPr>
        <w:keepNext/>
      </w:pPr>
    </w:p>
    <w:p w14:paraId="0B6C55D3" w14:textId="77777777" w:rsidR="009F62F8" w:rsidRDefault="00F03CA9">
      <w:pPr>
        <w:pStyle w:val="Heading3"/>
      </w:pPr>
      <w:r>
        <w:t>postman/package.json</w:t>
      </w:r>
    </w:p>
    <w:p w14:paraId="56253D78" w14:textId="77777777" w:rsidR="009F62F8" w:rsidRDefault="00F03CA9">
      <w:pPr>
        <w:pStyle w:val="SourceCode"/>
        <w:keepNext/>
      </w:pPr>
      <w:r>
        <w:t>{</w:t>
      </w:r>
    </w:p>
    <w:p w14:paraId="6DB3F8D0" w14:textId="77777777" w:rsidR="009F62F8" w:rsidRDefault="00F03CA9">
      <w:pPr>
        <w:pStyle w:val="SourceCode"/>
        <w:keepNext/>
      </w:pPr>
      <w:r>
        <w:t xml:space="preserve">  "name": "api-testing-postman",</w:t>
      </w:r>
    </w:p>
    <w:p w14:paraId="2C5D23B2" w14:textId="77777777" w:rsidR="009F62F8" w:rsidRDefault="00F03CA9">
      <w:pPr>
        <w:pStyle w:val="SourceCode"/>
        <w:keepNext/>
      </w:pPr>
      <w:r>
        <w:t xml:space="preserve">  "private": true,</w:t>
      </w:r>
    </w:p>
    <w:p w14:paraId="0C2F3F4E" w14:textId="77777777" w:rsidR="009F62F8" w:rsidRDefault="00F03CA9">
      <w:pPr>
        <w:pStyle w:val="SourceCode"/>
        <w:keepNext/>
      </w:pPr>
      <w:r>
        <w:t xml:space="preserve">  "devDependencies": {</w:t>
      </w:r>
    </w:p>
    <w:p w14:paraId="0B9C4C6F" w14:textId="77777777" w:rsidR="009F62F8" w:rsidRDefault="00F03CA9">
      <w:pPr>
        <w:pStyle w:val="SourceCode"/>
        <w:keepNext/>
      </w:pPr>
      <w:r>
        <w:t xml:space="preserve">    "newman": "6.2.2"</w:t>
      </w:r>
    </w:p>
    <w:p w14:paraId="062D018A" w14:textId="77777777" w:rsidR="009F62F8" w:rsidRDefault="00F03CA9">
      <w:pPr>
        <w:pStyle w:val="SourceCode"/>
        <w:keepNext/>
      </w:pPr>
      <w:r>
        <w:t xml:space="preserve">  }</w:t>
      </w:r>
    </w:p>
    <w:p w14:paraId="07A0BBFD" w14:textId="77777777" w:rsidR="009F62F8" w:rsidRDefault="00F03CA9">
      <w:pPr>
        <w:pStyle w:val="SourceCode"/>
      </w:pPr>
      <w:r>
        <w:t>}</w:t>
      </w:r>
    </w:p>
    <w:p w14:paraId="3C589CDF" w14:textId="77777777" w:rsidR="009F62F8" w:rsidRDefault="009F62F8">
      <w:pPr>
        <w:keepNext/>
      </w:pPr>
    </w:p>
    <w:p w14:paraId="2E86E730" w14:textId="77777777" w:rsidR="009F62F8" w:rsidRDefault="00F03CA9">
      <w:pPr>
        <w:pStyle w:val="Heading3"/>
      </w:pPr>
      <w:r>
        <w:t>postman/spa-local.postman_environment.json</w:t>
      </w:r>
    </w:p>
    <w:p w14:paraId="085FDD8E" w14:textId="77777777" w:rsidR="009F62F8" w:rsidRDefault="00F03CA9">
      <w:pPr>
        <w:pStyle w:val="SourceCode"/>
        <w:keepNext/>
      </w:pPr>
      <w:r>
        <w:t>{</w:t>
      </w:r>
    </w:p>
    <w:p w14:paraId="60C33E24" w14:textId="77777777" w:rsidR="009F62F8" w:rsidRDefault="00F03CA9">
      <w:pPr>
        <w:pStyle w:val="SourceCode"/>
        <w:keepNext/>
      </w:pPr>
      <w:r>
        <w:t xml:space="preserve">  "name": "SPA local",</w:t>
      </w:r>
    </w:p>
    <w:p w14:paraId="3D33D5B4" w14:textId="77777777" w:rsidR="009F62F8" w:rsidRDefault="00F03CA9">
      <w:pPr>
        <w:pStyle w:val="SourceCode"/>
      </w:pPr>
      <w:r>
        <w:t xml:space="preserve">  "values": [</w:t>
      </w:r>
    </w:p>
    <w:p w14:paraId="089A2014" w14:textId="77777777" w:rsidR="009F62F8" w:rsidRDefault="00F03CA9">
      <w:pPr>
        <w:pStyle w:val="SourceCode"/>
      </w:pPr>
      <w:r>
        <w:t xml:space="preserve">    {</w:t>
      </w:r>
    </w:p>
    <w:p w14:paraId="1BCD4FE6" w14:textId="77777777" w:rsidR="009F62F8" w:rsidRDefault="00F03CA9">
      <w:pPr>
        <w:pStyle w:val="SourceCode"/>
      </w:pPr>
      <w:r>
        <w:t xml:space="preserve">      "key": "baseUrl",</w:t>
      </w:r>
    </w:p>
    <w:p w14:paraId="2E7ED99C" w14:textId="77777777" w:rsidR="009F62F8" w:rsidRDefault="00F03CA9">
      <w:pPr>
        <w:pStyle w:val="SourceCode"/>
      </w:pPr>
      <w:r>
        <w:t xml:space="preserve">      "value": "https://127.0.0.1:8765",</w:t>
      </w:r>
    </w:p>
    <w:p w14:paraId="536F1235" w14:textId="77777777" w:rsidR="009F62F8" w:rsidRDefault="00F03CA9">
      <w:pPr>
        <w:pStyle w:val="SourceCode"/>
      </w:pPr>
      <w:r>
        <w:t xml:space="preserve">      "type": "default",</w:t>
      </w:r>
    </w:p>
    <w:p w14:paraId="671A619B" w14:textId="77777777" w:rsidR="009F62F8" w:rsidRDefault="00F03CA9">
      <w:pPr>
        <w:pStyle w:val="SourceCode"/>
      </w:pPr>
      <w:r>
        <w:t xml:space="preserve">      "enabled": true</w:t>
      </w:r>
    </w:p>
    <w:p w14:paraId="7A1F55CA" w14:textId="77777777" w:rsidR="009F62F8" w:rsidRDefault="00F03CA9">
      <w:pPr>
        <w:pStyle w:val="SourceCode"/>
      </w:pPr>
      <w:r>
        <w:t xml:space="preserve">    },</w:t>
      </w:r>
    </w:p>
    <w:p w14:paraId="1F2B2876" w14:textId="77777777" w:rsidR="009F62F8" w:rsidRDefault="00F03CA9">
      <w:pPr>
        <w:pStyle w:val="SourceCode"/>
      </w:pPr>
      <w:r>
        <w:t xml:space="preserve">    {</w:t>
      </w:r>
    </w:p>
    <w:p w14:paraId="55BBF6EE" w14:textId="77777777" w:rsidR="009F62F8" w:rsidRDefault="00F03CA9">
      <w:pPr>
        <w:pStyle w:val="SourceCode"/>
      </w:pPr>
      <w:r>
        <w:t xml:space="preserve">      "key": "apiKey",</w:t>
      </w:r>
    </w:p>
    <w:p w14:paraId="26FCEDEA" w14:textId="77777777" w:rsidR="009F62F8" w:rsidRDefault="00F03CA9">
      <w:pPr>
        <w:pStyle w:val="SourceCode"/>
      </w:pPr>
      <w:r>
        <w:t xml:space="preserve">      "value": "",</w:t>
      </w:r>
    </w:p>
    <w:p w14:paraId="50400199" w14:textId="77777777" w:rsidR="009F62F8" w:rsidRDefault="00F03CA9">
      <w:pPr>
        <w:pStyle w:val="SourceCode"/>
      </w:pPr>
      <w:r>
        <w:t xml:space="preserve">      "type": "secret",</w:t>
      </w:r>
    </w:p>
    <w:p w14:paraId="428A3162" w14:textId="77777777" w:rsidR="009F62F8" w:rsidRDefault="00F03CA9">
      <w:pPr>
        <w:pStyle w:val="SourceCode"/>
      </w:pPr>
      <w:r>
        <w:t xml:space="preserve">      "enabled": true</w:t>
      </w:r>
    </w:p>
    <w:p w14:paraId="4A955E88" w14:textId="77777777" w:rsidR="009F62F8" w:rsidRDefault="00F03CA9">
      <w:pPr>
        <w:pStyle w:val="SourceCode"/>
      </w:pPr>
      <w:r>
        <w:t xml:space="preserve">    },</w:t>
      </w:r>
    </w:p>
    <w:p w14:paraId="5F5870C1" w14:textId="77777777" w:rsidR="009F62F8" w:rsidRDefault="00F03CA9">
      <w:pPr>
        <w:pStyle w:val="SourceCode"/>
      </w:pPr>
      <w:r>
        <w:t xml:space="preserve">    {</w:t>
      </w:r>
    </w:p>
    <w:p w14:paraId="5EEA84C9" w14:textId="77777777" w:rsidR="009F62F8" w:rsidRDefault="00F03CA9">
      <w:pPr>
        <w:pStyle w:val="SourceCode"/>
      </w:pPr>
      <w:r>
        <w:t xml:space="preserve">      "key": "readApiKey",</w:t>
      </w:r>
    </w:p>
    <w:p w14:paraId="65F509B4" w14:textId="77777777" w:rsidR="009F62F8" w:rsidRDefault="00F03CA9">
      <w:pPr>
        <w:pStyle w:val="SourceCode"/>
      </w:pPr>
      <w:r>
        <w:t xml:space="preserve">      "value": "",</w:t>
      </w:r>
    </w:p>
    <w:p w14:paraId="048233CF" w14:textId="77777777" w:rsidR="009F62F8" w:rsidRDefault="00F03CA9">
      <w:pPr>
        <w:pStyle w:val="SourceCode"/>
      </w:pPr>
      <w:r>
        <w:t xml:space="preserve">      "type": "secret",</w:t>
      </w:r>
    </w:p>
    <w:p w14:paraId="120A3184" w14:textId="77777777" w:rsidR="009F62F8" w:rsidRDefault="00F03CA9">
      <w:pPr>
        <w:pStyle w:val="SourceCode"/>
      </w:pPr>
      <w:r>
        <w:t xml:space="preserve">      "enabled": true</w:t>
      </w:r>
    </w:p>
    <w:p w14:paraId="2C1A59F7" w14:textId="77777777" w:rsidR="009F62F8" w:rsidRDefault="00F03CA9">
      <w:pPr>
        <w:pStyle w:val="SourceCode"/>
        <w:keepNext/>
      </w:pPr>
      <w:r>
        <w:t xml:space="preserve">    }</w:t>
      </w:r>
    </w:p>
    <w:p w14:paraId="09FA1760" w14:textId="77777777" w:rsidR="009F62F8" w:rsidRDefault="00F03CA9">
      <w:pPr>
        <w:pStyle w:val="SourceCode"/>
        <w:keepNext/>
      </w:pPr>
      <w:r>
        <w:t xml:space="preserve">  ]</w:t>
      </w:r>
    </w:p>
    <w:p w14:paraId="5A5F6BA8" w14:textId="77777777" w:rsidR="009F62F8" w:rsidRDefault="00F03CA9">
      <w:pPr>
        <w:pStyle w:val="SourceCode"/>
      </w:pPr>
      <w:r>
        <w:t>}</w:t>
      </w:r>
    </w:p>
    <w:p w14:paraId="19B1E533" w14:textId="77777777" w:rsidR="009F62F8" w:rsidRDefault="009F62F8">
      <w:pPr>
        <w:keepNext/>
      </w:pPr>
    </w:p>
    <w:p w14:paraId="58B28ED9" w14:textId="77777777" w:rsidR="009F62F8" w:rsidRDefault="00F03CA9">
      <w:pPr>
        <w:pStyle w:val="Heading3"/>
      </w:pPr>
      <w:r>
        <w:t>postman/spa-contacts.postman_collection.json</w:t>
      </w:r>
    </w:p>
    <w:p w14:paraId="551EF2F2" w14:textId="77777777" w:rsidR="009F62F8" w:rsidRDefault="00F03CA9">
      <w:pPr>
        <w:pStyle w:val="SourceCode"/>
        <w:keepNext/>
      </w:pPr>
      <w:r>
        <w:t>{</w:t>
      </w:r>
    </w:p>
    <w:p w14:paraId="1F5B1F22" w14:textId="77777777" w:rsidR="009F62F8" w:rsidRDefault="00F03CA9">
      <w:pPr>
        <w:pStyle w:val="SourceCode"/>
        <w:keepNext/>
      </w:pPr>
      <w:r>
        <w:t xml:space="preserve">  "info": {</w:t>
      </w:r>
    </w:p>
    <w:p w14:paraId="05C62070" w14:textId="77777777" w:rsidR="009F62F8" w:rsidRDefault="00F03CA9">
      <w:pPr>
        <w:pStyle w:val="SourceCode"/>
      </w:pPr>
      <w:r>
        <w:t xml:space="preserve">    "name": "SPA Contacts API",</w:t>
      </w:r>
    </w:p>
    <w:p w14:paraId="1CD72E4C" w14:textId="77777777" w:rsidR="009F62F8" w:rsidRDefault="00F03CA9">
      <w:pPr>
        <w:pStyle w:val="SourceCode"/>
      </w:pPr>
      <w:r>
        <w:t xml:space="preserve">    "schema":</w:t>
      </w:r>
    </w:p>
    <w:p w14:paraId="0617E9A3" w14:textId="77777777" w:rsidR="009F62F8" w:rsidRDefault="00F03CA9">
      <w:pPr>
        <w:pStyle w:val="SourceCode"/>
      </w:pPr>
      <w:r>
        <w:t xml:space="preserve">      "https://schema.getpostman.com/json/collection/v2.1.0/collection.json"</w:t>
      </w:r>
    </w:p>
    <w:p w14:paraId="5E6AC564" w14:textId="77777777" w:rsidR="009F62F8" w:rsidRDefault="00F03CA9">
      <w:pPr>
        <w:pStyle w:val="SourceCode"/>
      </w:pPr>
      <w:r>
        <w:t xml:space="preserve">  },</w:t>
      </w:r>
    </w:p>
    <w:p w14:paraId="4123697D" w14:textId="77777777" w:rsidR="009F62F8" w:rsidRDefault="00F03CA9">
      <w:pPr>
        <w:pStyle w:val="SourceCode"/>
      </w:pPr>
      <w:r>
        <w:t xml:space="preserve">  "auth": {</w:t>
      </w:r>
    </w:p>
    <w:p w14:paraId="0692CA4A" w14:textId="77777777" w:rsidR="009F62F8" w:rsidRDefault="00F03CA9">
      <w:pPr>
        <w:pStyle w:val="SourceCode"/>
      </w:pPr>
      <w:r>
        <w:t xml:space="preserve">    "type": "bearer",</w:t>
      </w:r>
    </w:p>
    <w:p w14:paraId="48671F3F" w14:textId="77777777" w:rsidR="009F62F8" w:rsidRDefault="00F03CA9">
      <w:pPr>
        <w:pStyle w:val="SourceCode"/>
      </w:pPr>
      <w:r>
        <w:t xml:space="preserve">    "bearer": [</w:t>
      </w:r>
    </w:p>
    <w:p w14:paraId="37268DBA" w14:textId="77777777" w:rsidR="009F62F8" w:rsidRDefault="00F03CA9">
      <w:pPr>
        <w:pStyle w:val="SourceCode"/>
      </w:pPr>
      <w:r>
        <w:t xml:space="preserve">      {</w:t>
      </w:r>
    </w:p>
    <w:p w14:paraId="5D17EA3E" w14:textId="77777777" w:rsidR="009F62F8" w:rsidRDefault="00F03CA9">
      <w:pPr>
        <w:pStyle w:val="SourceCode"/>
      </w:pPr>
      <w:r>
        <w:t xml:space="preserve">        "key": "token",</w:t>
      </w:r>
    </w:p>
    <w:p w14:paraId="798225E9" w14:textId="77777777" w:rsidR="009F62F8" w:rsidRDefault="00F03CA9">
      <w:pPr>
        <w:pStyle w:val="SourceCode"/>
      </w:pPr>
      <w:r>
        <w:t xml:space="preserve">        "value": "{{apiKey}}",</w:t>
      </w:r>
    </w:p>
    <w:p w14:paraId="10F5503C" w14:textId="77777777" w:rsidR="009F62F8" w:rsidRDefault="00F03CA9">
      <w:pPr>
        <w:pStyle w:val="SourceCode"/>
      </w:pPr>
      <w:r>
        <w:t xml:space="preserve">        "type": "string"</w:t>
      </w:r>
    </w:p>
    <w:p w14:paraId="2E13D98D" w14:textId="77777777" w:rsidR="009F62F8" w:rsidRDefault="00F03CA9">
      <w:pPr>
        <w:pStyle w:val="SourceCode"/>
      </w:pPr>
      <w:r>
        <w:t xml:space="preserve">      }</w:t>
      </w:r>
    </w:p>
    <w:p w14:paraId="4A8DC233" w14:textId="77777777" w:rsidR="009F62F8" w:rsidRDefault="00F03CA9">
      <w:pPr>
        <w:pStyle w:val="SourceCode"/>
      </w:pPr>
      <w:r>
        <w:t xml:space="preserve">    ]</w:t>
      </w:r>
    </w:p>
    <w:p w14:paraId="3B5FFF69" w14:textId="77777777" w:rsidR="009F62F8" w:rsidRDefault="00F03CA9">
      <w:pPr>
        <w:pStyle w:val="SourceCode"/>
      </w:pPr>
      <w:r>
        <w:t xml:space="preserve">  },</w:t>
      </w:r>
    </w:p>
    <w:p w14:paraId="6CD633A9" w14:textId="77777777" w:rsidR="009F62F8" w:rsidRDefault="00F03CA9">
      <w:pPr>
        <w:pStyle w:val="SourceCode"/>
      </w:pPr>
      <w:r>
        <w:t xml:space="preserve">  "item": [</w:t>
      </w:r>
    </w:p>
    <w:p w14:paraId="7088D666" w14:textId="77777777" w:rsidR="009F62F8" w:rsidRDefault="00F03CA9">
      <w:pPr>
        <w:pStyle w:val="SourceCode"/>
      </w:pPr>
      <w:r>
        <w:t xml:space="preserve">    {</w:t>
      </w:r>
    </w:p>
    <w:p w14:paraId="4C95F892" w14:textId="77777777" w:rsidR="009F62F8" w:rsidRDefault="00F03CA9">
      <w:pPr>
        <w:pStyle w:val="SourceCode"/>
      </w:pPr>
      <w:r>
        <w:t xml:space="preserve">      "name": "Health is open",</w:t>
      </w:r>
    </w:p>
    <w:p w14:paraId="306DDA13" w14:textId="77777777" w:rsidR="009F62F8" w:rsidRDefault="00F03CA9">
      <w:pPr>
        <w:pStyle w:val="SourceCode"/>
      </w:pPr>
      <w:r>
        <w:t xml:space="preserve">      "request": {</w:t>
      </w:r>
    </w:p>
    <w:p w14:paraId="0153C700" w14:textId="77777777" w:rsidR="009F62F8" w:rsidRDefault="00F03CA9">
      <w:pPr>
        <w:pStyle w:val="SourceCode"/>
      </w:pPr>
      <w:r>
        <w:t xml:space="preserve">        "auth": {</w:t>
      </w:r>
    </w:p>
    <w:p w14:paraId="0605F20B" w14:textId="77777777" w:rsidR="009F62F8" w:rsidRDefault="00F03CA9">
      <w:pPr>
        <w:pStyle w:val="SourceCode"/>
      </w:pPr>
      <w:r>
        <w:t xml:space="preserve">          "type": "noauth"</w:t>
      </w:r>
    </w:p>
    <w:p w14:paraId="2D233577" w14:textId="77777777" w:rsidR="009F62F8" w:rsidRDefault="00F03CA9">
      <w:pPr>
        <w:pStyle w:val="SourceCode"/>
      </w:pPr>
      <w:r>
        <w:t xml:space="preserve">        },</w:t>
      </w:r>
    </w:p>
    <w:p w14:paraId="3AC6CE4F" w14:textId="77777777" w:rsidR="009F62F8" w:rsidRDefault="00F03CA9">
      <w:pPr>
        <w:pStyle w:val="SourceCode"/>
      </w:pPr>
      <w:r>
        <w:t xml:space="preserve">        "method": "GET",</w:t>
      </w:r>
    </w:p>
    <w:p w14:paraId="77E59077" w14:textId="77777777" w:rsidR="009F62F8" w:rsidRDefault="00F03CA9">
      <w:pPr>
        <w:pStyle w:val="SourceCode"/>
      </w:pPr>
      <w:r>
        <w:t xml:space="preserve">        "url": "{{baseUrl}}/api/v1/health"</w:t>
      </w:r>
    </w:p>
    <w:p w14:paraId="3CE40CA2" w14:textId="77777777" w:rsidR="009F62F8" w:rsidRDefault="00F03CA9">
      <w:pPr>
        <w:pStyle w:val="SourceCode"/>
      </w:pPr>
      <w:r>
        <w:t xml:space="preserve">      },</w:t>
      </w:r>
    </w:p>
    <w:p w14:paraId="13C56FCE" w14:textId="77777777" w:rsidR="009F62F8" w:rsidRDefault="00F03CA9">
      <w:pPr>
        <w:pStyle w:val="SourceCode"/>
      </w:pPr>
      <w:r>
        <w:t xml:space="preserve">      "event": [</w:t>
      </w:r>
    </w:p>
    <w:p w14:paraId="185EFA38" w14:textId="77777777" w:rsidR="009F62F8" w:rsidRDefault="00F03CA9">
      <w:pPr>
        <w:pStyle w:val="SourceCode"/>
      </w:pPr>
      <w:r>
        <w:t xml:space="preserve">        {</w:t>
      </w:r>
    </w:p>
    <w:p w14:paraId="0EB1FBA8" w14:textId="77777777" w:rsidR="009F62F8" w:rsidRDefault="00F03CA9">
      <w:pPr>
        <w:pStyle w:val="SourceCode"/>
      </w:pPr>
      <w:r>
        <w:t xml:space="preserve">          "listen": "test",</w:t>
      </w:r>
    </w:p>
    <w:p w14:paraId="5D10102E" w14:textId="77777777" w:rsidR="009F62F8" w:rsidRDefault="00F03CA9">
      <w:pPr>
        <w:pStyle w:val="SourceCode"/>
      </w:pPr>
      <w:r>
        <w:t xml:space="preserve">          "script": {</w:t>
      </w:r>
    </w:p>
    <w:p w14:paraId="4C499EBC" w14:textId="77777777" w:rsidR="009F62F8" w:rsidRDefault="00F03CA9">
      <w:pPr>
        <w:pStyle w:val="SourceCode"/>
      </w:pPr>
      <w:r>
        <w:t xml:space="preserve">            "type": "text/javascript",</w:t>
      </w:r>
    </w:p>
    <w:p w14:paraId="3F5B6CF6" w14:textId="77777777" w:rsidR="009F62F8" w:rsidRDefault="00F03CA9">
      <w:pPr>
        <w:pStyle w:val="SourceCode"/>
      </w:pPr>
      <w:r>
        <w:t xml:space="preserve">            "exec": [</w:t>
      </w:r>
    </w:p>
    <w:p w14:paraId="316FEAF7" w14:textId="77777777" w:rsidR="009F62F8" w:rsidRDefault="00F03CA9">
      <w:pPr>
        <w:pStyle w:val="SourceCode"/>
      </w:pPr>
      <w:r>
        <w:t xml:space="preserve">              "pm.test('status code is 200', function () {",</w:t>
      </w:r>
    </w:p>
    <w:p w14:paraId="2D95D827" w14:textId="77777777" w:rsidR="009F62F8" w:rsidRDefault="00F03CA9">
      <w:pPr>
        <w:pStyle w:val="SourceCode"/>
      </w:pPr>
      <w:r>
        <w:t xml:space="preserve">              "    pm.response.to.have.status(200);",</w:t>
      </w:r>
    </w:p>
    <w:p w14:paraId="68922283" w14:textId="77777777" w:rsidR="009F62F8" w:rsidRDefault="00F03CA9">
      <w:pPr>
        <w:pStyle w:val="SourceCode"/>
      </w:pPr>
      <w:r>
        <w:t xml:space="preserve">              "});",</w:t>
      </w:r>
    </w:p>
    <w:p w14:paraId="4942ED55" w14:textId="77777777" w:rsidR="009F62F8" w:rsidRDefault="00F03CA9">
      <w:pPr>
        <w:pStyle w:val="SourceCode"/>
      </w:pPr>
      <w:r>
        <w:t xml:space="preserve">              "pm.test('status is ok', function () {",</w:t>
      </w:r>
    </w:p>
    <w:p w14:paraId="2797A561" w14:textId="77777777" w:rsidR="009F62F8" w:rsidRDefault="00F03CA9">
      <w:pPr>
        <w:pStyle w:val="SourceCode"/>
      </w:pPr>
      <w:r>
        <w:t xml:space="preserve">              "    pm.expect(pm.response.json().status).to.eql('ok');",</w:t>
      </w:r>
    </w:p>
    <w:p w14:paraId="7FB0495C" w14:textId="77777777" w:rsidR="009F62F8" w:rsidRDefault="00F03CA9">
      <w:pPr>
        <w:pStyle w:val="SourceCode"/>
      </w:pPr>
      <w:r>
        <w:t xml:space="preserve">              "});"</w:t>
      </w:r>
    </w:p>
    <w:p w14:paraId="28FB476F" w14:textId="77777777" w:rsidR="009F62F8" w:rsidRDefault="00F03CA9">
      <w:pPr>
        <w:pStyle w:val="SourceCode"/>
      </w:pPr>
      <w:r>
        <w:t xml:space="preserve">            ]</w:t>
      </w:r>
    </w:p>
    <w:p w14:paraId="4AF02E49" w14:textId="77777777" w:rsidR="009F62F8" w:rsidRDefault="00F03CA9">
      <w:pPr>
        <w:pStyle w:val="SourceCode"/>
      </w:pPr>
      <w:r>
        <w:t xml:space="preserve">          }</w:t>
      </w:r>
    </w:p>
    <w:p w14:paraId="7B2C92DD" w14:textId="77777777" w:rsidR="009F62F8" w:rsidRDefault="00F03CA9">
      <w:pPr>
        <w:pStyle w:val="SourceCode"/>
      </w:pPr>
      <w:r>
        <w:t xml:space="preserve">        }</w:t>
      </w:r>
    </w:p>
    <w:p w14:paraId="780B1B26" w14:textId="77777777" w:rsidR="009F62F8" w:rsidRDefault="00F03CA9">
      <w:pPr>
        <w:pStyle w:val="SourceCode"/>
      </w:pPr>
      <w:r>
        <w:t xml:space="preserve">      ]</w:t>
      </w:r>
    </w:p>
    <w:p w14:paraId="5D1D6C2D" w14:textId="77777777" w:rsidR="009F62F8" w:rsidRDefault="00F03CA9">
      <w:pPr>
        <w:pStyle w:val="SourceCode"/>
      </w:pPr>
      <w:r>
        <w:t xml:space="preserve">    },</w:t>
      </w:r>
    </w:p>
    <w:p w14:paraId="4CCBDF6D" w14:textId="77777777" w:rsidR="009F62F8" w:rsidRDefault="00F03CA9">
      <w:pPr>
        <w:pStyle w:val="SourceCode"/>
      </w:pPr>
      <w:r>
        <w:t xml:space="preserve">    {</w:t>
      </w:r>
    </w:p>
    <w:p w14:paraId="444733B6" w14:textId="77777777" w:rsidR="009F62F8" w:rsidRDefault="00F03CA9">
      <w:pPr>
        <w:pStyle w:val="SourceCode"/>
      </w:pPr>
      <w:r>
        <w:t xml:space="preserve">      "name": "No key is refused",</w:t>
      </w:r>
    </w:p>
    <w:p w14:paraId="7A97A228" w14:textId="77777777" w:rsidR="009F62F8" w:rsidRDefault="00F03CA9">
      <w:pPr>
        <w:pStyle w:val="SourceCode"/>
      </w:pPr>
      <w:r>
        <w:t xml:space="preserve">      "request": {</w:t>
      </w:r>
    </w:p>
    <w:p w14:paraId="2634DEF4" w14:textId="77777777" w:rsidR="009F62F8" w:rsidRDefault="00F03CA9">
      <w:pPr>
        <w:pStyle w:val="SourceCode"/>
      </w:pPr>
      <w:r>
        <w:t xml:space="preserve">        "auth": {</w:t>
      </w:r>
    </w:p>
    <w:p w14:paraId="555A0B62" w14:textId="77777777" w:rsidR="009F62F8" w:rsidRDefault="00F03CA9">
      <w:pPr>
        <w:pStyle w:val="SourceCode"/>
      </w:pPr>
      <w:r>
        <w:t xml:space="preserve">          "type": "noauth"</w:t>
      </w:r>
    </w:p>
    <w:p w14:paraId="7A739925" w14:textId="77777777" w:rsidR="009F62F8" w:rsidRDefault="00F03CA9">
      <w:pPr>
        <w:pStyle w:val="SourceCode"/>
      </w:pPr>
      <w:r>
        <w:t xml:space="preserve">        },</w:t>
      </w:r>
    </w:p>
    <w:p w14:paraId="3FC72BE2" w14:textId="77777777" w:rsidR="009F62F8" w:rsidRDefault="00F03CA9">
      <w:pPr>
        <w:pStyle w:val="SourceCode"/>
      </w:pPr>
      <w:r>
        <w:t xml:space="preserve">        "method": "GET",</w:t>
      </w:r>
    </w:p>
    <w:p w14:paraId="56EB584A" w14:textId="77777777" w:rsidR="009F62F8" w:rsidRDefault="00F03CA9">
      <w:pPr>
        <w:pStyle w:val="SourceCode"/>
      </w:pPr>
      <w:r>
        <w:t xml:space="preserve">        "url": "{{baseUrl}}/api/v1/contacts/2"</w:t>
      </w:r>
    </w:p>
    <w:p w14:paraId="1DA6EAE6" w14:textId="77777777" w:rsidR="009F62F8" w:rsidRDefault="00F03CA9">
      <w:pPr>
        <w:pStyle w:val="SourceCode"/>
      </w:pPr>
      <w:r>
        <w:t xml:space="preserve">      },</w:t>
      </w:r>
    </w:p>
    <w:p w14:paraId="278E2F21" w14:textId="77777777" w:rsidR="009F62F8" w:rsidRDefault="00F03CA9">
      <w:pPr>
        <w:pStyle w:val="SourceCode"/>
      </w:pPr>
      <w:r>
        <w:t xml:space="preserve">      "event": [</w:t>
      </w:r>
    </w:p>
    <w:p w14:paraId="14B2D9F6" w14:textId="77777777" w:rsidR="009F62F8" w:rsidRDefault="00F03CA9">
      <w:pPr>
        <w:pStyle w:val="SourceCode"/>
      </w:pPr>
      <w:r>
        <w:t xml:space="preserve">        {</w:t>
      </w:r>
    </w:p>
    <w:p w14:paraId="2C606518" w14:textId="77777777" w:rsidR="009F62F8" w:rsidRDefault="00F03CA9">
      <w:pPr>
        <w:pStyle w:val="SourceCode"/>
      </w:pPr>
      <w:r>
        <w:t xml:space="preserve">          "listen": "test",</w:t>
      </w:r>
    </w:p>
    <w:p w14:paraId="09132270" w14:textId="77777777" w:rsidR="009F62F8" w:rsidRDefault="00F03CA9">
      <w:pPr>
        <w:pStyle w:val="SourceCode"/>
      </w:pPr>
      <w:r>
        <w:t xml:space="preserve">          "script": {</w:t>
      </w:r>
    </w:p>
    <w:p w14:paraId="3E1CD890" w14:textId="77777777" w:rsidR="009F62F8" w:rsidRDefault="00F03CA9">
      <w:pPr>
        <w:pStyle w:val="SourceCode"/>
      </w:pPr>
      <w:r>
        <w:t xml:space="preserve">            "type": "text/javascript",</w:t>
      </w:r>
    </w:p>
    <w:p w14:paraId="73ACD6CA" w14:textId="77777777" w:rsidR="009F62F8" w:rsidRDefault="00F03CA9">
      <w:pPr>
        <w:pStyle w:val="SourceCode"/>
      </w:pPr>
      <w:r>
        <w:t xml:space="preserve">            "exec": [</w:t>
      </w:r>
    </w:p>
    <w:p w14:paraId="48B8F25A" w14:textId="77777777" w:rsidR="009F62F8" w:rsidRDefault="00F03CA9">
      <w:pPr>
        <w:pStyle w:val="SourceCode"/>
      </w:pPr>
      <w:r>
        <w:t xml:space="preserve">              "pm.test('status code is 401', function () {",</w:t>
      </w:r>
    </w:p>
    <w:p w14:paraId="7A3640FB" w14:textId="77777777" w:rsidR="009F62F8" w:rsidRDefault="00F03CA9">
      <w:pPr>
        <w:pStyle w:val="SourceCode"/>
      </w:pPr>
      <w:r>
        <w:t xml:space="preserve">              "    pm.response.to.have.status(401);",</w:t>
      </w:r>
    </w:p>
    <w:p w14:paraId="0E67D8AB" w14:textId="77777777" w:rsidR="009F62F8" w:rsidRDefault="00F03CA9">
      <w:pPr>
        <w:pStyle w:val="SourceCode"/>
      </w:pPr>
      <w:r>
        <w:t xml:space="preserve">              "});",</w:t>
      </w:r>
    </w:p>
    <w:p w14:paraId="40EFD8C9" w14:textId="77777777" w:rsidR="009F62F8" w:rsidRDefault="00F03CA9">
      <w:pPr>
        <w:pStyle w:val="SourceCode"/>
      </w:pPr>
      <w:r>
        <w:t xml:space="preserve">              "pm.test('code is unauthorized', function () {",</w:t>
      </w:r>
    </w:p>
    <w:p w14:paraId="4C5C677E" w14:textId="77777777" w:rsidR="009F62F8" w:rsidRDefault="00F03CA9">
      <w:pPr>
        <w:pStyle w:val="SourceCode"/>
      </w:pPr>
      <w:r>
        <w:t xml:space="preserve">              "    pm.expect(pm.response.json().code).to.eql('unauthorized');",</w:t>
      </w:r>
    </w:p>
    <w:p w14:paraId="0FFB29C3" w14:textId="77777777" w:rsidR="009F62F8" w:rsidRDefault="00F03CA9">
      <w:pPr>
        <w:pStyle w:val="SourceCode"/>
      </w:pPr>
      <w:r>
        <w:t xml:space="preserve">              "});"</w:t>
      </w:r>
    </w:p>
    <w:p w14:paraId="317DE147" w14:textId="77777777" w:rsidR="009F62F8" w:rsidRDefault="00F03CA9">
      <w:pPr>
        <w:pStyle w:val="SourceCode"/>
      </w:pPr>
      <w:r>
        <w:t xml:space="preserve">            ]</w:t>
      </w:r>
    </w:p>
    <w:p w14:paraId="4538268D" w14:textId="77777777" w:rsidR="009F62F8" w:rsidRDefault="00F03CA9">
      <w:pPr>
        <w:pStyle w:val="SourceCode"/>
      </w:pPr>
      <w:r>
        <w:t xml:space="preserve">          }</w:t>
      </w:r>
    </w:p>
    <w:p w14:paraId="162BCD30" w14:textId="77777777" w:rsidR="009F62F8" w:rsidRDefault="00F03CA9">
      <w:pPr>
        <w:pStyle w:val="SourceCode"/>
      </w:pPr>
      <w:r>
        <w:t xml:space="preserve">        }</w:t>
      </w:r>
    </w:p>
    <w:p w14:paraId="296B5560" w14:textId="77777777" w:rsidR="009F62F8" w:rsidRDefault="00F03CA9">
      <w:pPr>
        <w:pStyle w:val="SourceCode"/>
      </w:pPr>
      <w:r>
        <w:t xml:space="preserve">      ]</w:t>
      </w:r>
    </w:p>
    <w:p w14:paraId="15B6FA6D" w14:textId="77777777" w:rsidR="009F62F8" w:rsidRDefault="00F03CA9">
      <w:pPr>
        <w:pStyle w:val="SourceCode"/>
      </w:pPr>
      <w:r>
        <w:t xml:space="preserve">    },</w:t>
      </w:r>
    </w:p>
    <w:p w14:paraId="27B1E411" w14:textId="77777777" w:rsidR="009F62F8" w:rsidRDefault="00F03CA9">
      <w:pPr>
        <w:pStyle w:val="SourceCode"/>
      </w:pPr>
      <w:r>
        <w:t xml:space="preserve">    {</w:t>
      </w:r>
    </w:p>
    <w:p w14:paraId="6E872A0D" w14:textId="77777777" w:rsidR="009F62F8" w:rsidRDefault="00F03CA9">
      <w:pPr>
        <w:pStyle w:val="SourceCode"/>
      </w:pPr>
      <w:r>
        <w:t xml:space="preserve">      "name": "Read Grace",</w:t>
      </w:r>
    </w:p>
    <w:p w14:paraId="526538AC" w14:textId="77777777" w:rsidR="009F62F8" w:rsidRDefault="00F03CA9">
      <w:pPr>
        <w:pStyle w:val="SourceCode"/>
      </w:pPr>
      <w:r>
        <w:t xml:space="preserve">      "request": {</w:t>
      </w:r>
    </w:p>
    <w:p w14:paraId="103BF362" w14:textId="77777777" w:rsidR="009F62F8" w:rsidRDefault="00F03CA9">
      <w:pPr>
        <w:pStyle w:val="SourceCode"/>
      </w:pPr>
      <w:r>
        <w:t xml:space="preserve">        "method": "GET",</w:t>
      </w:r>
    </w:p>
    <w:p w14:paraId="66F4A25C" w14:textId="77777777" w:rsidR="009F62F8" w:rsidRDefault="00F03CA9">
      <w:pPr>
        <w:pStyle w:val="SourceCode"/>
      </w:pPr>
      <w:r>
        <w:t xml:space="preserve">        "url": "{{baseUrl}}/api/v1/contacts/2"</w:t>
      </w:r>
    </w:p>
    <w:p w14:paraId="52058042" w14:textId="77777777" w:rsidR="009F62F8" w:rsidRDefault="00F03CA9">
      <w:pPr>
        <w:pStyle w:val="SourceCode"/>
      </w:pPr>
      <w:r>
        <w:t xml:space="preserve">      },</w:t>
      </w:r>
    </w:p>
    <w:p w14:paraId="38163FD7" w14:textId="77777777" w:rsidR="009F62F8" w:rsidRDefault="00F03CA9">
      <w:pPr>
        <w:pStyle w:val="SourceCode"/>
      </w:pPr>
      <w:r>
        <w:t xml:space="preserve">      "event": [</w:t>
      </w:r>
    </w:p>
    <w:p w14:paraId="489BE91B" w14:textId="77777777" w:rsidR="009F62F8" w:rsidRDefault="00F03CA9">
      <w:pPr>
        <w:pStyle w:val="SourceCode"/>
      </w:pPr>
      <w:r>
        <w:t xml:space="preserve">        {</w:t>
      </w:r>
    </w:p>
    <w:p w14:paraId="204A8E06" w14:textId="77777777" w:rsidR="009F62F8" w:rsidRDefault="00F03CA9">
      <w:pPr>
        <w:pStyle w:val="SourceCode"/>
      </w:pPr>
      <w:r>
        <w:t xml:space="preserve">          "listen": "test",</w:t>
      </w:r>
    </w:p>
    <w:p w14:paraId="67372E28" w14:textId="77777777" w:rsidR="009F62F8" w:rsidRDefault="00F03CA9">
      <w:pPr>
        <w:pStyle w:val="SourceCode"/>
      </w:pPr>
      <w:r>
        <w:t xml:space="preserve">          "script": {</w:t>
      </w:r>
    </w:p>
    <w:p w14:paraId="4AF2944A" w14:textId="77777777" w:rsidR="009F62F8" w:rsidRDefault="00F03CA9">
      <w:pPr>
        <w:pStyle w:val="SourceCode"/>
      </w:pPr>
      <w:r>
        <w:t xml:space="preserve">            "type": "text/javascript",</w:t>
      </w:r>
    </w:p>
    <w:p w14:paraId="572FB9F7" w14:textId="77777777" w:rsidR="009F62F8" w:rsidRDefault="00F03CA9">
      <w:pPr>
        <w:pStyle w:val="SourceCode"/>
      </w:pPr>
      <w:r>
        <w:t xml:space="preserve">            "exec": [</w:t>
      </w:r>
    </w:p>
    <w:p w14:paraId="5CFE25D3" w14:textId="77777777" w:rsidR="009F62F8" w:rsidRDefault="00F03CA9">
      <w:pPr>
        <w:pStyle w:val="SourceCode"/>
      </w:pPr>
      <w:r>
        <w:t xml:space="preserve">              "pm.test('status code is 200', function () {",</w:t>
      </w:r>
    </w:p>
    <w:p w14:paraId="1CFDFB7A" w14:textId="77777777" w:rsidR="009F62F8" w:rsidRDefault="00F03CA9">
      <w:pPr>
        <w:pStyle w:val="SourceCode"/>
      </w:pPr>
      <w:r>
        <w:t xml:space="preserve">              "    pm.response.to.have.status(200);",</w:t>
      </w:r>
    </w:p>
    <w:p w14:paraId="56A53968" w14:textId="77777777" w:rsidR="009F62F8" w:rsidRDefault="00F03CA9">
      <w:pPr>
        <w:pStyle w:val="SourceCode"/>
      </w:pPr>
      <w:r>
        <w:t xml:space="preserve">              "});",</w:t>
      </w:r>
    </w:p>
    <w:p w14:paraId="1B982C91" w14:textId="77777777" w:rsidR="009F62F8" w:rsidRDefault="00F03CA9">
      <w:pPr>
        <w:pStyle w:val="SourceCode"/>
      </w:pPr>
      <w:r>
        <w:t xml:space="preserve">              "pm.test('name is Grace Hopper', function () {",</w:t>
      </w:r>
    </w:p>
    <w:p w14:paraId="37F26BBA" w14:textId="77777777" w:rsidR="009F62F8" w:rsidRDefault="00F03CA9">
      <w:pPr>
        <w:pStyle w:val="SourceCode"/>
      </w:pPr>
      <w:r>
        <w:t xml:space="preserve">              "    pm.expect(pm.response.json().name).to.eql('Grace Hopper');",</w:t>
      </w:r>
    </w:p>
    <w:p w14:paraId="6A1B891F" w14:textId="77777777" w:rsidR="009F62F8" w:rsidRDefault="00F03CA9">
      <w:pPr>
        <w:pStyle w:val="SourceCode"/>
      </w:pPr>
      <w:r>
        <w:t xml:space="preserve">              "});"</w:t>
      </w:r>
    </w:p>
    <w:p w14:paraId="3D686033" w14:textId="77777777" w:rsidR="009F62F8" w:rsidRDefault="00F03CA9">
      <w:pPr>
        <w:pStyle w:val="SourceCode"/>
      </w:pPr>
      <w:r>
        <w:t xml:space="preserve">            ]</w:t>
      </w:r>
    </w:p>
    <w:p w14:paraId="683F5A9E" w14:textId="77777777" w:rsidR="009F62F8" w:rsidRDefault="00F03CA9">
      <w:pPr>
        <w:pStyle w:val="SourceCode"/>
      </w:pPr>
      <w:r>
        <w:t xml:space="preserve">          }</w:t>
      </w:r>
    </w:p>
    <w:p w14:paraId="61845449" w14:textId="77777777" w:rsidR="009F62F8" w:rsidRDefault="00F03CA9">
      <w:pPr>
        <w:pStyle w:val="SourceCode"/>
      </w:pPr>
      <w:r>
        <w:t xml:space="preserve">        }</w:t>
      </w:r>
    </w:p>
    <w:p w14:paraId="2CA25C26" w14:textId="77777777" w:rsidR="009F62F8" w:rsidRDefault="00F03CA9">
      <w:pPr>
        <w:pStyle w:val="SourceCode"/>
      </w:pPr>
      <w:r>
        <w:t xml:space="preserve">      ]</w:t>
      </w:r>
    </w:p>
    <w:p w14:paraId="6BB5D94C" w14:textId="77777777" w:rsidR="009F62F8" w:rsidRDefault="00F03CA9">
      <w:pPr>
        <w:pStyle w:val="SourceCode"/>
      </w:pPr>
      <w:r>
        <w:t xml:space="preserve">    },</w:t>
      </w:r>
    </w:p>
    <w:p w14:paraId="3A5E1AFE" w14:textId="77777777" w:rsidR="009F62F8" w:rsidRDefault="00F03CA9">
      <w:pPr>
        <w:pStyle w:val="SourceCode"/>
      </w:pPr>
      <w:r>
        <w:t xml:space="preserve">    {</w:t>
      </w:r>
    </w:p>
    <w:p w14:paraId="473E48C8" w14:textId="77777777" w:rsidR="009F62F8" w:rsidRDefault="00F03CA9">
      <w:pPr>
        <w:pStyle w:val="SourceCode"/>
      </w:pPr>
      <w:r>
        <w:t xml:space="preserve">      "name": "Create Hedy",</w:t>
      </w:r>
    </w:p>
    <w:p w14:paraId="3B7AF793" w14:textId="77777777" w:rsidR="009F62F8" w:rsidRDefault="00F03CA9">
      <w:pPr>
        <w:pStyle w:val="SourceCode"/>
      </w:pPr>
      <w:r>
        <w:t xml:space="preserve">      "request": {</w:t>
      </w:r>
    </w:p>
    <w:p w14:paraId="777890D9" w14:textId="77777777" w:rsidR="009F62F8" w:rsidRDefault="00F03CA9">
      <w:pPr>
        <w:pStyle w:val="SourceCode"/>
      </w:pPr>
      <w:r>
        <w:t xml:space="preserve">        "method": "POST",</w:t>
      </w:r>
    </w:p>
    <w:p w14:paraId="6759DBDA" w14:textId="77777777" w:rsidR="009F62F8" w:rsidRDefault="00F03CA9">
      <w:pPr>
        <w:pStyle w:val="SourceCode"/>
      </w:pPr>
      <w:r>
        <w:t xml:space="preserve">        "url": "{{baseUrl}}/api/v1/contacts",</w:t>
      </w:r>
    </w:p>
    <w:p w14:paraId="7D542052" w14:textId="77777777" w:rsidR="009F62F8" w:rsidRDefault="00F03CA9">
      <w:pPr>
        <w:pStyle w:val="SourceCode"/>
      </w:pPr>
      <w:r>
        <w:t xml:space="preserve">        "header": [</w:t>
      </w:r>
    </w:p>
    <w:p w14:paraId="1F68D9BC" w14:textId="77777777" w:rsidR="009F62F8" w:rsidRDefault="00F03CA9">
      <w:pPr>
        <w:pStyle w:val="SourceCode"/>
      </w:pPr>
      <w:r>
        <w:t xml:space="preserve">          {</w:t>
      </w:r>
    </w:p>
    <w:p w14:paraId="1475C329" w14:textId="77777777" w:rsidR="009F62F8" w:rsidRDefault="00F03CA9">
      <w:pPr>
        <w:pStyle w:val="SourceCode"/>
      </w:pPr>
      <w:r>
        <w:t xml:space="preserve">            "key": "Content-Type",</w:t>
      </w:r>
    </w:p>
    <w:p w14:paraId="04CCC8C6" w14:textId="77777777" w:rsidR="009F62F8" w:rsidRDefault="00F03CA9">
      <w:pPr>
        <w:pStyle w:val="SourceCode"/>
      </w:pPr>
      <w:r>
        <w:t xml:space="preserve">            "value": "application/json"</w:t>
      </w:r>
    </w:p>
    <w:p w14:paraId="3F3F1558" w14:textId="77777777" w:rsidR="009F62F8" w:rsidRDefault="00F03CA9">
      <w:pPr>
        <w:pStyle w:val="SourceCode"/>
      </w:pPr>
      <w:r>
        <w:t xml:space="preserve">          }</w:t>
      </w:r>
    </w:p>
    <w:p w14:paraId="72229A65" w14:textId="77777777" w:rsidR="009F62F8" w:rsidRDefault="00F03CA9">
      <w:pPr>
        <w:pStyle w:val="SourceCode"/>
      </w:pPr>
      <w:r>
        <w:t xml:space="preserve">        ],</w:t>
      </w:r>
    </w:p>
    <w:p w14:paraId="348A1532" w14:textId="77777777" w:rsidR="009F62F8" w:rsidRDefault="00F03CA9">
      <w:pPr>
        <w:pStyle w:val="SourceCode"/>
      </w:pPr>
      <w:r>
        <w:t xml:space="preserve">        "body": {</w:t>
      </w:r>
    </w:p>
    <w:p w14:paraId="305BE66C" w14:textId="77777777" w:rsidR="009F62F8" w:rsidRDefault="00F03CA9">
      <w:pPr>
        <w:pStyle w:val="SourceCode"/>
      </w:pPr>
      <w:r>
        <w:t xml:space="preserve">          "mode": "file",</w:t>
      </w:r>
    </w:p>
    <w:p w14:paraId="50A38D1B" w14:textId="77777777" w:rsidR="009F62F8" w:rsidRDefault="00F03CA9">
      <w:pPr>
        <w:pStyle w:val="SourceCode"/>
      </w:pPr>
      <w:r>
        <w:t xml:space="preserve">          "file": {</w:t>
      </w:r>
    </w:p>
    <w:p w14:paraId="2D6936C7" w14:textId="77777777" w:rsidR="009F62F8" w:rsidRDefault="00F03CA9">
      <w:pPr>
        <w:pStyle w:val="SourceCode"/>
      </w:pPr>
      <w:r>
        <w:t xml:space="preserve">            "src": "requests/new-contact.json"</w:t>
      </w:r>
    </w:p>
    <w:p w14:paraId="38672E56" w14:textId="77777777" w:rsidR="009F62F8" w:rsidRDefault="00F03CA9">
      <w:pPr>
        <w:pStyle w:val="SourceCode"/>
      </w:pPr>
      <w:r>
        <w:t xml:space="preserve">          }</w:t>
      </w:r>
    </w:p>
    <w:p w14:paraId="69695C00" w14:textId="77777777" w:rsidR="009F62F8" w:rsidRDefault="00F03CA9">
      <w:pPr>
        <w:pStyle w:val="SourceCode"/>
      </w:pPr>
      <w:r>
        <w:t xml:space="preserve">        }</w:t>
      </w:r>
    </w:p>
    <w:p w14:paraId="09FB6623" w14:textId="77777777" w:rsidR="009F62F8" w:rsidRDefault="00F03CA9">
      <w:pPr>
        <w:pStyle w:val="SourceCode"/>
      </w:pPr>
      <w:r>
        <w:t xml:space="preserve">      },</w:t>
      </w:r>
    </w:p>
    <w:p w14:paraId="0C8A030B" w14:textId="77777777" w:rsidR="009F62F8" w:rsidRDefault="00F03CA9">
      <w:pPr>
        <w:pStyle w:val="SourceCode"/>
      </w:pPr>
      <w:r>
        <w:t xml:space="preserve">      "event": [</w:t>
      </w:r>
    </w:p>
    <w:p w14:paraId="25A3648F" w14:textId="77777777" w:rsidR="009F62F8" w:rsidRDefault="00F03CA9">
      <w:pPr>
        <w:pStyle w:val="SourceCode"/>
      </w:pPr>
      <w:r>
        <w:t xml:space="preserve">        {</w:t>
      </w:r>
    </w:p>
    <w:p w14:paraId="08559832" w14:textId="77777777" w:rsidR="009F62F8" w:rsidRDefault="00F03CA9">
      <w:pPr>
        <w:pStyle w:val="SourceCode"/>
      </w:pPr>
      <w:r>
        <w:t xml:space="preserve">          "listen": "test",</w:t>
      </w:r>
    </w:p>
    <w:p w14:paraId="56BC6C43" w14:textId="77777777" w:rsidR="009F62F8" w:rsidRDefault="00F03CA9">
      <w:pPr>
        <w:pStyle w:val="SourceCode"/>
      </w:pPr>
      <w:r>
        <w:t xml:space="preserve">          "script": {</w:t>
      </w:r>
    </w:p>
    <w:p w14:paraId="159225BA" w14:textId="77777777" w:rsidR="009F62F8" w:rsidRDefault="00F03CA9">
      <w:pPr>
        <w:pStyle w:val="SourceCode"/>
      </w:pPr>
      <w:r>
        <w:t xml:space="preserve">            "type": "text/javascript",</w:t>
      </w:r>
    </w:p>
    <w:p w14:paraId="22BE0CD1" w14:textId="77777777" w:rsidR="009F62F8" w:rsidRDefault="00F03CA9">
      <w:pPr>
        <w:pStyle w:val="SourceCode"/>
      </w:pPr>
      <w:r>
        <w:t xml:space="preserve">            "exec": [</w:t>
      </w:r>
    </w:p>
    <w:p w14:paraId="6FFE62E6" w14:textId="77777777" w:rsidR="009F62F8" w:rsidRDefault="00F03CA9">
      <w:pPr>
        <w:pStyle w:val="SourceCode"/>
      </w:pPr>
      <w:r>
        <w:t xml:space="preserve">              "pm.test('status code is 201', function () {",</w:t>
      </w:r>
    </w:p>
    <w:p w14:paraId="0D24FB82" w14:textId="77777777" w:rsidR="009F62F8" w:rsidRDefault="00F03CA9">
      <w:pPr>
        <w:pStyle w:val="SourceCode"/>
      </w:pPr>
      <w:r>
        <w:t xml:space="preserve">              "    pm.response.to.have.status(201);",</w:t>
      </w:r>
    </w:p>
    <w:p w14:paraId="5ED157B5" w14:textId="77777777" w:rsidR="009F62F8" w:rsidRDefault="00F03CA9">
      <w:pPr>
        <w:pStyle w:val="SourceCode"/>
      </w:pPr>
      <w:r>
        <w:t xml:space="preserve">              "});",</w:t>
      </w:r>
    </w:p>
    <w:p w14:paraId="201E9E69" w14:textId="77777777" w:rsidR="009F62F8" w:rsidRDefault="00F03CA9">
      <w:pPr>
        <w:pStyle w:val="SourceCode"/>
      </w:pPr>
      <w:r>
        <w:t xml:space="preserve">              "pm.test('name is Hedy Lamarr', function () {",</w:t>
      </w:r>
    </w:p>
    <w:p w14:paraId="51AFEBF3" w14:textId="77777777" w:rsidR="009F62F8" w:rsidRDefault="00F03CA9">
      <w:pPr>
        <w:pStyle w:val="SourceCode"/>
      </w:pPr>
      <w:r>
        <w:t xml:space="preserve">              "    pm.expect(pm.response.json().name).to.eql('Hedy Lamarr');",</w:t>
      </w:r>
    </w:p>
    <w:p w14:paraId="64FB9FE4" w14:textId="77777777" w:rsidR="009F62F8" w:rsidRDefault="00F03CA9">
      <w:pPr>
        <w:pStyle w:val="SourceCode"/>
      </w:pPr>
      <w:r>
        <w:t xml:space="preserve">              "});",</w:t>
      </w:r>
    </w:p>
    <w:p w14:paraId="2431ED22" w14:textId="77777777" w:rsidR="009F62F8" w:rsidRDefault="00F03CA9">
      <w:pPr>
        <w:pStyle w:val="SourceCode"/>
      </w:pPr>
      <w:r>
        <w:t xml:space="preserve">              "pm.collectionVariables.set('contactPath',",</w:t>
      </w:r>
    </w:p>
    <w:p w14:paraId="2A62FC22" w14:textId="77777777" w:rsidR="009F62F8" w:rsidRDefault="00F03CA9">
      <w:pPr>
        <w:pStyle w:val="SourceCode"/>
      </w:pPr>
      <w:r>
        <w:t xml:space="preserve">              "    pm.response.headers.get('Location'));"</w:t>
      </w:r>
    </w:p>
    <w:p w14:paraId="326F6278" w14:textId="77777777" w:rsidR="009F62F8" w:rsidRDefault="00F03CA9">
      <w:pPr>
        <w:pStyle w:val="SourceCode"/>
      </w:pPr>
      <w:r>
        <w:t xml:space="preserve">            ]</w:t>
      </w:r>
    </w:p>
    <w:p w14:paraId="76215F52" w14:textId="77777777" w:rsidR="009F62F8" w:rsidRDefault="00F03CA9">
      <w:pPr>
        <w:pStyle w:val="SourceCode"/>
      </w:pPr>
      <w:r>
        <w:t xml:space="preserve">          }</w:t>
      </w:r>
    </w:p>
    <w:p w14:paraId="7952C2CC" w14:textId="77777777" w:rsidR="009F62F8" w:rsidRDefault="00F03CA9">
      <w:pPr>
        <w:pStyle w:val="SourceCode"/>
      </w:pPr>
      <w:r>
        <w:t xml:space="preserve">        }</w:t>
      </w:r>
    </w:p>
    <w:p w14:paraId="77080F9B" w14:textId="77777777" w:rsidR="009F62F8" w:rsidRDefault="00F03CA9">
      <w:pPr>
        <w:pStyle w:val="SourceCode"/>
      </w:pPr>
      <w:r>
        <w:t xml:space="preserve">      ]</w:t>
      </w:r>
    </w:p>
    <w:p w14:paraId="0B4BA51F" w14:textId="77777777" w:rsidR="009F62F8" w:rsidRDefault="00F03CA9">
      <w:pPr>
        <w:pStyle w:val="SourceCode"/>
      </w:pPr>
      <w:r>
        <w:t xml:space="preserve">    },</w:t>
      </w:r>
    </w:p>
    <w:p w14:paraId="700A5AD2" w14:textId="77777777" w:rsidR="009F62F8" w:rsidRDefault="00F03CA9">
      <w:pPr>
        <w:pStyle w:val="SourceCode"/>
      </w:pPr>
      <w:r>
        <w:t xml:space="preserve">    {</w:t>
      </w:r>
    </w:p>
    <w:p w14:paraId="584B0BD8" w14:textId="77777777" w:rsidR="009F62F8" w:rsidRDefault="00F03CA9">
      <w:pPr>
        <w:pStyle w:val="SourceCode"/>
      </w:pPr>
      <w:r>
        <w:t xml:space="preserve">      "name": "Patch the phone",</w:t>
      </w:r>
    </w:p>
    <w:p w14:paraId="52124A7D" w14:textId="77777777" w:rsidR="009F62F8" w:rsidRDefault="00F03CA9">
      <w:pPr>
        <w:pStyle w:val="SourceCode"/>
      </w:pPr>
      <w:r>
        <w:t xml:space="preserve">      "request": {</w:t>
      </w:r>
    </w:p>
    <w:p w14:paraId="22C08244" w14:textId="77777777" w:rsidR="009F62F8" w:rsidRDefault="00F03CA9">
      <w:pPr>
        <w:pStyle w:val="SourceCode"/>
      </w:pPr>
      <w:r>
        <w:t xml:space="preserve">        "method": "PATCH",</w:t>
      </w:r>
    </w:p>
    <w:p w14:paraId="4E5230E9" w14:textId="77777777" w:rsidR="009F62F8" w:rsidRDefault="00F03CA9">
      <w:pPr>
        <w:pStyle w:val="SourceCode"/>
      </w:pPr>
      <w:r>
        <w:t xml:space="preserve">        "url": "{{baseUrl}}{{contactPath}}",</w:t>
      </w:r>
    </w:p>
    <w:p w14:paraId="422B3C0D" w14:textId="77777777" w:rsidR="009F62F8" w:rsidRDefault="00F03CA9">
      <w:pPr>
        <w:pStyle w:val="SourceCode"/>
      </w:pPr>
      <w:r>
        <w:t xml:space="preserve">        "header": [</w:t>
      </w:r>
    </w:p>
    <w:p w14:paraId="0FAB9DA9" w14:textId="77777777" w:rsidR="009F62F8" w:rsidRDefault="00F03CA9">
      <w:pPr>
        <w:pStyle w:val="SourceCode"/>
      </w:pPr>
      <w:r>
        <w:t xml:space="preserve">          {</w:t>
      </w:r>
    </w:p>
    <w:p w14:paraId="45CC1531" w14:textId="77777777" w:rsidR="009F62F8" w:rsidRDefault="00F03CA9">
      <w:pPr>
        <w:pStyle w:val="SourceCode"/>
      </w:pPr>
      <w:r>
        <w:t xml:space="preserve">            "key": "Content-Type",</w:t>
      </w:r>
    </w:p>
    <w:p w14:paraId="4155C680" w14:textId="77777777" w:rsidR="009F62F8" w:rsidRDefault="00F03CA9">
      <w:pPr>
        <w:pStyle w:val="SourceCode"/>
      </w:pPr>
      <w:r>
        <w:t xml:space="preserve">            "value": "application/json"</w:t>
      </w:r>
    </w:p>
    <w:p w14:paraId="12AD0434" w14:textId="77777777" w:rsidR="009F62F8" w:rsidRDefault="00F03CA9">
      <w:pPr>
        <w:pStyle w:val="SourceCode"/>
      </w:pPr>
      <w:r>
        <w:t xml:space="preserve">          }</w:t>
      </w:r>
    </w:p>
    <w:p w14:paraId="1287015B" w14:textId="77777777" w:rsidR="009F62F8" w:rsidRDefault="00F03CA9">
      <w:pPr>
        <w:pStyle w:val="SourceCode"/>
      </w:pPr>
      <w:r>
        <w:t xml:space="preserve">        ],</w:t>
      </w:r>
    </w:p>
    <w:p w14:paraId="604BB7F4" w14:textId="77777777" w:rsidR="009F62F8" w:rsidRDefault="00F03CA9">
      <w:pPr>
        <w:pStyle w:val="SourceCode"/>
      </w:pPr>
      <w:r>
        <w:t xml:space="preserve">        "body": {</w:t>
      </w:r>
    </w:p>
    <w:p w14:paraId="53DCF8CF" w14:textId="77777777" w:rsidR="009F62F8" w:rsidRDefault="00F03CA9">
      <w:pPr>
        <w:pStyle w:val="SourceCode"/>
      </w:pPr>
      <w:r>
        <w:t xml:space="preserve">          "mode": "file",</w:t>
      </w:r>
    </w:p>
    <w:p w14:paraId="5F420FFD" w14:textId="77777777" w:rsidR="009F62F8" w:rsidRDefault="00F03CA9">
      <w:pPr>
        <w:pStyle w:val="SourceCode"/>
      </w:pPr>
      <w:r>
        <w:t xml:space="preserve">          "file": {</w:t>
      </w:r>
    </w:p>
    <w:p w14:paraId="046C413E" w14:textId="77777777" w:rsidR="009F62F8" w:rsidRDefault="00F03CA9">
      <w:pPr>
        <w:pStyle w:val="SourceCode"/>
      </w:pPr>
      <w:r>
        <w:t xml:space="preserve">            "src": "requests/phone-patch.json"</w:t>
      </w:r>
    </w:p>
    <w:p w14:paraId="480FA351" w14:textId="77777777" w:rsidR="009F62F8" w:rsidRDefault="00F03CA9">
      <w:pPr>
        <w:pStyle w:val="SourceCode"/>
      </w:pPr>
      <w:r>
        <w:t xml:space="preserve">          }</w:t>
      </w:r>
    </w:p>
    <w:p w14:paraId="1AF93252" w14:textId="77777777" w:rsidR="009F62F8" w:rsidRDefault="00F03CA9">
      <w:pPr>
        <w:pStyle w:val="SourceCode"/>
      </w:pPr>
      <w:r>
        <w:t xml:space="preserve">        }</w:t>
      </w:r>
    </w:p>
    <w:p w14:paraId="650C29BC" w14:textId="77777777" w:rsidR="009F62F8" w:rsidRDefault="00F03CA9">
      <w:pPr>
        <w:pStyle w:val="SourceCode"/>
      </w:pPr>
      <w:r>
        <w:t xml:space="preserve">      },</w:t>
      </w:r>
    </w:p>
    <w:p w14:paraId="1EAA091C" w14:textId="77777777" w:rsidR="009F62F8" w:rsidRDefault="00F03CA9">
      <w:pPr>
        <w:pStyle w:val="SourceCode"/>
      </w:pPr>
      <w:r>
        <w:t xml:space="preserve">      "event": [</w:t>
      </w:r>
    </w:p>
    <w:p w14:paraId="7C2C3BA7" w14:textId="77777777" w:rsidR="009F62F8" w:rsidRDefault="00F03CA9">
      <w:pPr>
        <w:pStyle w:val="SourceCode"/>
      </w:pPr>
      <w:r>
        <w:t xml:space="preserve">        {</w:t>
      </w:r>
    </w:p>
    <w:p w14:paraId="47F9769F" w14:textId="77777777" w:rsidR="009F62F8" w:rsidRDefault="00F03CA9">
      <w:pPr>
        <w:pStyle w:val="SourceCode"/>
      </w:pPr>
      <w:r>
        <w:t xml:space="preserve">          "listen": "test",</w:t>
      </w:r>
    </w:p>
    <w:p w14:paraId="48487C77" w14:textId="77777777" w:rsidR="009F62F8" w:rsidRDefault="00F03CA9">
      <w:pPr>
        <w:pStyle w:val="SourceCode"/>
      </w:pPr>
      <w:r>
        <w:t xml:space="preserve">          "script": {</w:t>
      </w:r>
    </w:p>
    <w:p w14:paraId="1FDBBEBE" w14:textId="77777777" w:rsidR="009F62F8" w:rsidRDefault="00F03CA9">
      <w:pPr>
        <w:pStyle w:val="SourceCode"/>
      </w:pPr>
      <w:r>
        <w:t xml:space="preserve">            "type": "text/javascript",</w:t>
      </w:r>
    </w:p>
    <w:p w14:paraId="4C314CE0" w14:textId="77777777" w:rsidR="009F62F8" w:rsidRDefault="00F03CA9">
      <w:pPr>
        <w:pStyle w:val="SourceCode"/>
      </w:pPr>
      <w:r>
        <w:t xml:space="preserve">            "exec": [</w:t>
      </w:r>
    </w:p>
    <w:p w14:paraId="1A5EFCA7" w14:textId="77777777" w:rsidR="009F62F8" w:rsidRDefault="00F03CA9">
      <w:pPr>
        <w:pStyle w:val="SourceCode"/>
      </w:pPr>
      <w:r>
        <w:t xml:space="preserve">              "pm.test('status code is 200', function () {",</w:t>
      </w:r>
    </w:p>
    <w:p w14:paraId="490F4CE3" w14:textId="77777777" w:rsidR="009F62F8" w:rsidRDefault="00F03CA9">
      <w:pPr>
        <w:pStyle w:val="SourceCode"/>
      </w:pPr>
      <w:r>
        <w:t xml:space="preserve">              "    pm.response.to.have.status(200);",</w:t>
      </w:r>
    </w:p>
    <w:p w14:paraId="6B057F79" w14:textId="77777777" w:rsidR="009F62F8" w:rsidRDefault="00F03CA9">
      <w:pPr>
        <w:pStyle w:val="SourceCode"/>
      </w:pPr>
      <w:r>
        <w:t xml:space="preserve">              "});",</w:t>
      </w:r>
    </w:p>
    <w:p w14:paraId="4CF82B15" w14:textId="77777777" w:rsidR="009F62F8" w:rsidRDefault="00F03CA9">
      <w:pPr>
        <w:pStyle w:val="SourceCode"/>
      </w:pPr>
      <w:r>
        <w:t xml:space="preserve">              "pm.test('phone is 555-0199', function () {",</w:t>
      </w:r>
    </w:p>
    <w:p w14:paraId="6799B4A5" w14:textId="77777777" w:rsidR="009F62F8" w:rsidRDefault="00F03CA9">
      <w:pPr>
        <w:pStyle w:val="SourceCode"/>
      </w:pPr>
      <w:r>
        <w:t xml:space="preserve">              "    pm.expect(pm.response.json().phone).to.eql('555-0199');",</w:t>
      </w:r>
    </w:p>
    <w:p w14:paraId="0EB40CFD" w14:textId="77777777" w:rsidR="009F62F8" w:rsidRDefault="00F03CA9">
      <w:pPr>
        <w:pStyle w:val="SourceCode"/>
      </w:pPr>
      <w:r>
        <w:t xml:space="preserve">              "});"</w:t>
      </w:r>
    </w:p>
    <w:p w14:paraId="2C6300BB" w14:textId="77777777" w:rsidR="009F62F8" w:rsidRDefault="00F03CA9">
      <w:pPr>
        <w:pStyle w:val="SourceCode"/>
      </w:pPr>
      <w:r>
        <w:t xml:space="preserve">            ]</w:t>
      </w:r>
    </w:p>
    <w:p w14:paraId="6D1FCFF6" w14:textId="77777777" w:rsidR="009F62F8" w:rsidRDefault="00F03CA9">
      <w:pPr>
        <w:pStyle w:val="SourceCode"/>
      </w:pPr>
      <w:r>
        <w:t xml:space="preserve">          }</w:t>
      </w:r>
    </w:p>
    <w:p w14:paraId="7879FBE3" w14:textId="77777777" w:rsidR="009F62F8" w:rsidRDefault="00F03CA9">
      <w:pPr>
        <w:pStyle w:val="SourceCode"/>
      </w:pPr>
      <w:r>
        <w:t xml:space="preserve">        }</w:t>
      </w:r>
    </w:p>
    <w:p w14:paraId="7AC1267A" w14:textId="77777777" w:rsidR="009F62F8" w:rsidRDefault="00F03CA9">
      <w:pPr>
        <w:pStyle w:val="SourceCode"/>
      </w:pPr>
      <w:r>
        <w:t xml:space="preserve">      ]</w:t>
      </w:r>
    </w:p>
    <w:p w14:paraId="5EEE0FA1" w14:textId="77777777" w:rsidR="009F62F8" w:rsidRDefault="00F03CA9">
      <w:pPr>
        <w:pStyle w:val="SourceCode"/>
      </w:pPr>
      <w:r>
        <w:t xml:space="preserve">    },</w:t>
      </w:r>
    </w:p>
    <w:p w14:paraId="6DDA7052" w14:textId="77777777" w:rsidR="009F62F8" w:rsidRDefault="00F03CA9">
      <w:pPr>
        <w:pStyle w:val="SourceCode"/>
      </w:pPr>
      <w:r>
        <w:t xml:space="preserve">    {</w:t>
      </w:r>
    </w:p>
    <w:p w14:paraId="7013FC03" w14:textId="77777777" w:rsidR="009F62F8" w:rsidRDefault="00F03CA9">
      <w:pPr>
        <w:pStyle w:val="SourceCode"/>
      </w:pPr>
      <w:r>
        <w:t xml:space="preserve">      "name": "Misspelled key is refused",</w:t>
      </w:r>
    </w:p>
    <w:p w14:paraId="49B7F39A" w14:textId="77777777" w:rsidR="009F62F8" w:rsidRDefault="00F03CA9">
      <w:pPr>
        <w:pStyle w:val="SourceCode"/>
      </w:pPr>
      <w:r>
        <w:t xml:space="preserve">      "request": {</w:t>
      </w:r>
    </w:p>
    <w:p w14:paraId="3109462B" w14:textId="77777777" w:rsidR="009F62F8" w:rsidRDefault="00F03CA9">
      <w:pPr>
        <w:pStyle w:val="SourceCode"/>
      </w:pPr>
      <w:r>
        <w:t xml:space="preserve">        "method": "PATCH",</w:t>
      </w:r>
    </w:p>
    <w:p w14:paraId="4BD5B6B0" w14:textId="77777777" w:rsidR="009F62F8" w:rsidRDefault="00F03CA9">
      <w:pPr>
        <w:pStyle w:val="SourceCode"/>
      </w:pPr>
      <w:r>
        <w:t xml:space="preserve">        "url": "{{baseUrl}}{{contactPath}}",</w:t>
      </w:r>
    </w:p>
    <w:p w14:paraId="60CE5A53" w14:textId="77777777" w:rsidR="009F62F8" w:rsidRDefault="00F03CA9">
      <w:pPr>
        <w:pStyle w:val="SourceCode"/>
      </w:pPr>
      <w:r>
        <w:t xml:space="preserve">        "header": [</w:t>
      </w:r>
    </w:p>
    <w:p w14:paraId="676BFA91" w14:textId="77777777" w:rsidR="009F62F8" w:rsidRDefault="00F03CA9">
      <w:pPr>
        <w:pStyle w:val="SourceCode"/>
      </w:pPr>
      <w:r>
        <w:t xml:space="preserve">          {</w:t>
      </w:r>
    </w:p>
    <w:p w14:paraId="34787367" w14:textId="77777777" w:rsidR="009F62F8" w:rsidRDefault="00F03CA9">
      <w:pPr>
        <w:pStyle w:val="SourceCode"/>
      </w:pPr>
      <w:r>
        <w:t xml:space="preserve">            "key": "Content-Type",</w:t>
      </w:r>
    </w:p>
    <w:p w14:paraId="0BF01162" w14:textId="77777777" w:rsidR="009F62F8" w:rsidRDefault="00F03CA9">
      <w:pPr>
        <w:pStyle w:val="SourceCode"/>
      </w:pPr>
      <w:r>
        <w:t xml:space="preserve">            "value": "application/json"</w:t>
      </w:r>
    </w:p>
    <w:p w14:paraId="13D7A3B6" w14:textId="77777777" w:rsidR="009F62F8" w:rsidRDefault="00F03CA9">
      <w:pPr>
        <w:pStyle w:val="SourceCode"/>
      </w:pPr>
      <w:r>
        <w:t xml:space="preserve">          }</w:t>
      </w:r>
    </w:p>
    <w:p w14:paraId="52B03F0E" w14:textId="77777777" w:rsidR="009F62F8" w:rsidRDefault="00F03CA9">
      <w:pPr>
        <w:pStyle w:val="SourceCode"/>
      </w:pPr>
      <w:r>
        <w:t xml:space="preserve">        ],</w:t>
      </w:r>
    </w:p>
    <w:p w14:paraId="4E6FCFEE" w14:textId="77777777" w:rsidR="009F62F8" w:rsidRDefault="00F03CA9">
      <w:pPr>
        <w:pStyle w:val="SourceCode"/>
      </w:pPr>
      <w:r>
        <w:t xml:space="preserve">        "body": {</w:t>
      </w:r>
    </w:p>
    <w:p w14:paraId="3288C11E" w14:textId="77777777" w:rsidR="009F62F8" w:rsidRDefault="00F03CA9">
      <w:pPr>
        <w:pStyle w:val="SourceCode"/>
      </w:pPr>
      <w:r>
        <w:t xml:space="preserve">          "mode": "file",</w:t>
      </w:r>
    </w:p>
    <w:p w14:paraId="436565B4" w14:textId="77777777" w:rsidR="009F62F8" w:rsidRDefault="00F03CA9">
      <w:pPr>
        <w:pStyle w:val="SourceCode"/>
      </w:pPr>
      <w:r>
        <w:t xml:space="preserve">          "file": {</w:t>
      </w:r>
    </w:p>
    <w:p w14:paraId="23FB8103" w14:textId="77777777" w:rsidR="009F62F8" w:rsidRDefault="00F03CA9">
      <w:pPr>
        <w:pStyle w:val="SourceCode"/>
      </w:pPr>
      <w:r>
        <w:t xml:space="preserve">            "src": "requests/misspelled-patch.json"</w:t>
      </w:r>
    </w:p>
    <w:p w14:paraId="029102AC" w14:textId="77777777" w:rsidR="009F62F8" w:rsidRDefault="00F03CA9">
      <w:pPr>
        <w:pStyle w:val="SourceCode"/>
      </w:pPr>
      <w:r>
        <w:t xml:space="preserve">          }</w:t>
      </w:r>
    </w:p>
    <w:p w14:paraId="102024E7" w14:textId="77777777" w:rsidR="009F62F8" w:rsidRDefault="00F03CA9">
      <w:pPr>
        <w:pStyle w:val="SourceCode"/>
      </w:pPr>
      <w:r>
        <w:t xml:space="preserve">        }</w:t>
      </w:r>
    </w:p>
    <w:p w14:paraId="3C347009" w14:textId="77777777" w:rsidR="009F62F8" w:rsidRDefault="00F03CA9">
      <w:pPr>
        <w:pStyle w:val="SourceCode"/>
      </w:pPr>
      <w:r>
        <w:t xml:space="preserve">      },</w:t>
      </w:r>
    </w:p>
    <w:p w14:paraId="42BAEA01" w14:textId="77777777" w:rsidR="009F62F8" w:rsidRDefault="00F03CA9">
      <w:pPr>
        <w:pStyle w:val="SourceCode"/>
      </w:pPr>
      <w:r>
        <w:t xml:space="preserve">      "event": [</w:t>
      </w:r>
    </w:p>
    <w:p w14:paraId="17AFEEF3" w14:textId="77777777" w:rsidR="009F62F8" w:rsidRDefault="00F03CA9">
      <w:pPr>
        <w:pStyle w:val="SourceCode"/>
      </w:pPr>
      <w:r>
        <w:t xml:space="preserve">        {</w:t>
      </w:r>
    </w:p>
    <w:p w14:paraId="536E97CC" w14:textId="77777777" w:rsidR="009F62F8" w:rsidRDefault="00F03CA9">
      <w:pPr>
        <w:pStyle w:val="SourceCode"/>
      </w:pPr>
      <w:r>
        <w:t xml:space="preserve">          "listen": "test",</w:t>
      </w:r>
    </w:p>
    <w:p w14:paraId="54C25DCD" w14:textId="77777777" w:rsidR="009F62F8" w:rsidRDefault="00F03CA9">
      <w:pPr>
        <w:pStyle w:val="SourceCode"/>
      </w:pPr>
      <w:r>
        <w:t xml:space="preserve">          "script": {</w:t>
      </w:r>
    </w:p>
    <w:p w14:paraId="3F956281" w14:textId="77777777" w:rsidR="009F62F8" w:rsidRDefault="00F03CA9">
      <w:pPr>
        <w:pStyle w:val="SourceCode"/>
      </w:pPr>
      <w:r>
        <w:t xml:space="preserve">            "type": "text/javascript",</w:t>
      </w:r>
    </w:p>
    <w:p w14:paraId="60F0D151" w14:textId="77777777" w:rsidR="009F62F8" w:rsidRDefault="00F03CA9">
      <w:pPr>
        <w:pStyle w:val="SourceCode"/>
      </w:pPr>
      <w:r>
        <w:t xml:space="preserve">            "exec": [</w:t>
      </w:r>
    </w:p>
    <w:p w14:paraId="119B0431" w14:textId="77777777" w:rsidR="009F62F8" w:rsidRDefault="00F03CA9">
      <w:pPr>
        <w:pStyle w:val="SourceCode"/>
      </w:pPr>
      <w:r>
        <w:t xml:space="preserve">              "pm.test('status code is 400', function () {",</w:t>
      </w:r>
    </w:p>
    <w:p w14:paraId="02FC97A2" w14:textId="77777777" w:rsidR="009F62F8" w:rsidRDefault="00F03CA9">
      <w:pPr>
        <w:pStyle w:val="SourceCode"/>
      </w:pPr>
      <w:r>
        <w:t xml:space="preserve">              "    pm.response.to.have.status(400);",</w:t>
      </w:r>
    </w:p>
    <w:p w14:paraId="2F51CE6F" w14:textId="77777777" w:rsidR="009F62F8" w:rsidRDefault="00F03CA9">
      <w:pPr>
        <w:pStyle w:val="SourceCode"/>
      </w:pPr>
      <w:r>
        <w:t xml:space="preserve">              "});",</w:t>
      </w:r>
    </w:p>
    <w:p w14:paraId="70695516" w14:textId="77777777" w:rsidR="009F62F8" w:rsidRDefault="00F03CA9">
      <w:pPr>
        <w:pStyle w:val="SourceCode"/>
      </w:pPr>
      <w:r>
        <w:t xml:space="preserve">              "pm.test('code is invalid_input', function () {",</w:t>
      </w:r>
    </w:p>
    <w:p w14:paraId="13F218E4" w14:textId="77777777" w:rsidR="009F62F8" w:rsidRDefault="00F03CA9">
      <w:pPr>
        <w:pStyle w:val="SourceCode"/>
      </w:pPr>
      <w:r>
        <w:t xml:space="preserve">              "    pm.expect(pm.response.json().code).to.eql('invalid_input');",</w:t>
      </w:r>
    </w:p>
    <w:p w14:paraId="49B1ABE2" w14:textId="77777777" w:rsidR="009F62F8" w:rsidRDefault="00F03CA9">
      <w:pPr>
        <w:pStyle w:val="SourceCode"/>
      </w:pPr>
      <w:r>
        <w:t xml:space="preserve">              "});"</w:t>
      </w:r>
    </w:p>
    <w:p w14:paraId="401BDAC3" w14:textId="77777777" w:rsidR="009F62F8" w:rsidRDefault="00F03CA9">
      <w:pPr>
        <w:pStyle w:val="SourceCode"/>
      </w:pPr>
      <w:r>
        <w:t xml:space="preserve">            ]</w:t>
      </w:r>
    </w:p>
    <w:p w14:paraId="07A446A1" w14:textId="77777777" w:rsidR="009F62F8" w:rsidRDefault="00F03CA9">
      <w:pPr>
        <w:pStyle w:val="SourceCode"/>
      </w:pPr>
      <w:r>
        <w:t xml:space="preserve">          }</w:t>
      </w:r>
    </w:p>
    <w:p w14:paraId="44365585" w14:textId="77777777" w:rsidR="009F62F8" w:rsidRDefault="00F03CA9">
      <w:pPr>
        <w:pStyle w:val="SourceCode"/>
      </w:pPr>
      <w:r>
        <w:t xml:space="preserve">        }</w:t>
      </w:r>
    </w:p>
    <w:p w14:paraId="737BB0A5" w14:textId="77777777" w:rsidR="009F62F8" w:rsidRDefault="00F03CA9">
      <w:pPr>
        <w:pStyle w:val="SourceCode"/>
      </w:pPr>
      <w:r>
        <w:t xml:space="preserve">      ]</w:t>
      </w:r>
    </w:p>
    <w:p w14:paraId="6B34A845" w14:textId="77777777" w:rsidR="009F62F8" w:rsidRDefault="00F03CA9">
      <w:pPr>
        <w:pStyle w:val="SourceCode"/>
      </w:pPr>
      <w:r>
        <w:t xml:space="preserve">    },</w:t>
      </w:r>
    </w:p>
    <w:p w14:paraId="5E28427F" w14:textId="77777777" w:rsidR="009F62F8" w:rsidRDefault="00F03CA9">
      <w:pPr>
        <w:pStyle w:val="SourceCode"/>
      </w:pPr>
      <w:r>
        <w:t xml:space="preserve">    {</w:t>
      </w:r>
    </w:p>
    <w:p w14:paraId="498BDD79" w14:textId="77777777" w:rsidR="009F62F8" w:rsidRDefault="00F03CA9">
      <w:pPr>
        <w:pStyle w:val="SourceCode"/>
      </w:pPr>
      <w:r>
        <w:t xml:space="preserve">      "name": "A read key cannot patch",</w:t>
      </w:r>
    </w:p>
    <w:p w14:paraId="15BC54E9" w14:textId="77777777" w:rsidR="009F62F8" w:rsidRDefault="00F03CA9">
      <w:pPr>
        <w:pStyle w:val="SourceCode"/>
      </w:pPr>
      <w:r>
        <w:t xml:space="preserve">      "request": {</w:t>
      </w:r>
    </w:p>
    <w:p w14:paraId="75121BF9" w14:textId="77777777" w:rsidR="009F62F8" w:rsidRDefault="00F03CA9">
      <w:pPr>
        <w:pStyle w:val="SourceCode"/>
      </w:pPr>
      <w:r>
        <w:t xml:space="preserve">        "auth": {</w:t>
      </w:r>
    </w:p>
    <w:p w14:paraId="52C81B8A" w14:textId="77777777" w:rsidR="009F62F8" w:rsidRDefault="00F03CA9">
      <w:pPr>
        <w:pStyle w:val="SourceCode"/>
      </w:pPr>
      <w:r>
        <w:t xml:space="preserve">          "type": "bearer",</w:t>
      </w:r>
    </w:p>
    <w:p w14:paraId="61D54F2D" w14:textId="77777777" w:rsidR="009F62F8" w:rsidRDefault="00F03CA9">
      <w:pPr>
        <w:pStyle w:val="SourceCode"/>
      </w:pPr>
      <w:r>
        <w:t xml:space="preserve">          "bearer": [</w:t>
      </w:r>
    </w:p>
    <w:p w14:paraId="4F4B6D94" w14:textId="77777777" w:rsidR="009F62F8" w:rsidRDefault="00F03CA9">
      <w:pPr>
        <w:pStyle w:val="SourceCode"/>
      </w:pPr>
      <w:r>
        <w:t xml:space="preserve">            {</w:t>
      </w:r>
    </w:p>
    <w:p w14:paraId="1BB7A6C0" w14:textId="77777777" w:rsidR="009F62F8" w:rsidRDefault="00F03CA9">
      <w:pPr>
        <w:pStyle w:val="SourceCode"/>
      </w:pPr>
      <w:r>
        <w:t xml:space="preserve">              "key": "token",</w:t>
      </w:r>
    </w:p>
    <w:p w14:paraId="6F84E160" w14:textId="77777777" w:rsidR="009F62F8" w:rsidRDefault="00F03CA9">
      <w:pPr>
        <w:pStyle w:val="SourceCode"/>
      </w:pPr>
      <w:r>
        <w:t xml:space="preserve">              "value": "{{readApiKey}}",</w:t>
      </w:r>
    </w:p>
    <w:p w14:paraId="57C7009B" w14:textId="77777777" w:rsidR="009F62F8" w:rsidRDefault="00F03CA9">
      <w:pPr>
        <w:pStyle w:val="SourceCode"/>
      </w:pPr>
      <w:r>
        <w:t xml:space="preserve">              "type": "string"</w:t>
      </w:r>
    </w:p>
    <w:p w14:paraId="086F2755" w14:textId="77777777" w:rsidR="009F62F8" w:rsidRDefault="00F03CA9">
      <w:pPr>
        <w:pStyle w:val="SourceCode"/>
      </w:pPr>
      <w:r>
        <w:t xml:space="preserve">            }</w:t>
      </w:r>
    </w:p>
    <w:p w14:paraId="2B44A65F" w14:textId="77777777" w:rsidR="009F62F8" w:rsidRDefault="00F03CA9">
      <w:pPr>
        <w:pStyle w:val="SourceCode"/>
      </w:pPr>
      <w:r>
        <w:t xml:space="preserve">          ]</w:t>
      </w:r>
    </w:p>
    <w:p w14:paraId="03AF50B9" w14:textId="77777777" w:rsidR="009F62F8" w:rsidRDefault="00F03CA9">
      <w:pPr>
        <w:pStyle w:val="SourceCode"/>
      </w:pPr>
      <w:r>
        <w:t xml:space="preserve">        },</w:t>
      </w:r>
    </w:p>
    <w:p w14:paraId="77B8843F" w14:textId="77777777" w:rsidR="009F62F8" w:rsidRDefault="00F03CA9">
      <w:pPr>
        <w:pStyle w:val="SourceCode"/>
      </w:pPr>
      <w:r>
        <w:t xml:space="preserve">        "method": "PATCH",</w:t>
      </w:r>
    </w:p>
    <w:p w14:paraId="7CB66A2E" w14:textId="77777777" w:rsidR="009F62F8" w:rsidRDefault="00F03CA9">
      <w:pPr>
        <w:pStyle w:val="SourceCode"/>
      </w:pPr>
      <w:r>
        <w:t xml:space="preserve">        "url": "{{baseUrl}}{{contactPath}}",</w:t>
      </w:r>
    </w:p>
    <w:p w14:paraId="7D146C4E" w14:textId="77777777" w:rsidR="009F62F8" w:rsidRDefault="00F03CA9">
      <w:pPr>
        <w:pStyle w:val="SourceCode"/>
      </w:pPr>
      <w:r>
        <w:t xml:space="preserve">        "header": [</w:t>
      </w:r>
    </w:p>
    <w:p w14:paraId="138BE772" w14:textId="77777777" w:rsidR="009F62F8" w:rsidRDefault="00F03CA9">
      <w:pPr>
        <w:pStyle w:val="SourceCode"/>
      </w:pPr>
      <w:r>
        <w:t xml:space="preserve">          {</w:t>
      </w:r>
    </w:p>
    <w:p w14:paraId="793AC4AC" w14:textId="77777777" w:rsidR="009F62F8" w:rsidRDefault="00F03CA9">
      <w:pPr>
        <w:pStyle w:val="SourceCode"/>
      </w:pPr>
      <w:r>
        <w:t xml:space="preserve">            "key": "Content-Type",</w:t>
      </w:r>
    </w:p>
    <w:p w14:paraId="5E97E688" w14:textId="77777777" w:rsidR="009F62F8" w:rsidRDefault="00F03CA9">
      <w:pPr>
        <w:pStyle w:val="SourceCode"/>
      </w:pPr>
      <w:r>
        <w:t xml:space="preserve">            "value": "application/json"</w:t>
      </w:r>
    </w:p>
    <w:p w14:paraId="0473C68D" w14:textId="77777777" w:rsidR="009F62F8" w:rsidRDefault="00F03CA9">
      <w:pPr>
        <w:pStyle w:val="SourceCode"/>
      </w:pPr>
      <w:r>
        <w:t xml:space="preserve">          }</w:t>
      </w:r>
    </w:p>
    <w:p w14:paraId="6894CC36" w14:textId="77777777" w:rsidR="009F62F8" w:rsidRDefault="00F03CA9">
      <w:pPr>
        <w:pStyle w:val="SourceCode"/>
      </w:pPr>
      <w:r>
        <w:t xml:space="preserve">        ],</w:t>
      </w:r>
    </w:p>
    <w:p w14:paraId="2F6B2E47" w14:textId="77777777" w:rsidR="009F62F8" w:rsidRDefault="00F03CA9">
      <w:pPr>
        <w:pStyle w:val="SourceCode"/>
      </w:pPr>
      <w:r>
        <w:t xml:space="preserve">        "body": {</w:t>
      </w:r>
    </w:p>
    <w:p w14:paraId="3DDB1A88" w14:textId="77777777" w:rsidR="009F62F8" w:rsidRDefault="00F03CA9">
      <w:pPr>
        <w:pStyle w:val="SourceCode"/>
      </w:pPr>
      <w:r>
        <w:t xml:space="preserve">          "mode": "file",</w:t>
      </w:r>
    </w:p>
    <w:p w14:paraId="1995AADA" w14:textId="77777777" w:rsidR="009F62F8" w:rsidRDefault="00F03CA9">
      <w:pPr>
        <w:pStyle w:val="SourceCode"/>
      </w:pPr>
      <w:r>
        <w:t xml:space="preserve">          "file": {</w:t>
      </w:r>
    </w:p>
    <w:p w14:paraId="1DC81FB3" w14:textId="77777777" w:rsidR="009F62F8" w:rsidRDefault="00F03CA9">
      <w:pPr>
        <w:pStyle w:val="SourceCode"/>
      </w:pPr>
      <w:r>
        <w:t xml:space="preserve">            "src": "requests/phone-patch.json"</w:t>
      </w:r>
    </w:p>
    <w:p w14:paraId="2174D9D7" w14:textId="77777777" w:rsidR="009F62F8" w:rsidRDefault="00F03CA9">
      <w:pPr>
        <w:pStyle w:val="SourceCode"/>
      </w:pPr>
      <w:r>
        <w:t xml:space="preserve">          }</w:t>
      </w:r>
    </w:p>
    <w:p w14:paraId="1AD5CF58" w14:textId="77777777" w:rsidR="009F62F8" w:rsidRDefault="00F03CA9">
      <w:pPr>
        <w:pStyle w:val="SourceCode"/>
      </w:pPr>
      <w:r>
        <w:t xml:space="preserve">        }</w:t>
      </w:r>
    </w:p>
    <w:p w14:paraId="17802C54" w14:textId="77777777" w:rsidR="009F62F8" w:rsidRDefault="00F03CA9">
      <w:pPr>
        <w:pStyle w:val="SourceCode"/>
      </w:pPr>
      <w:r>
        <w:t xml:space="preserve">      },</w:t>
      </w:r>
    </w:p>
    <w:p w14:paraId="2B313F53" w14:textId="77777777" w:rsidR="009F62F8" w:rsidRDefault="00F03CA9">
      <w:pPr>
        <w:pStyle w:val="SourceCode"/>
      </w:pPr>
      <w:r>
        <w:t xml:space="preserve">      "event": [</w:t>
      </w:r>
    </w:p>
    <w:p w14:paraId="1B571E75" w14:textId="77777777" w:rsidR="009F62F8" w:rsidRDefault="00F03CA9">
      <w:pPr>
        <w:pStyle w:val="SourceCode"/>
      </w:pPr>
      <w:r>
        <w:t xml:space="preserve">        {</w:t>
      </w:r>
    </w:p>
    <w:p w14:paraId="78383708" w14:textId="77777777" w:rsidR="009F62F8" w:rsidRDefault="00F03CA9">
      <w:pPr>
        <w:pStyle w:val="SourceCode"/>
      </w:pPr>
      <w:r>
        <w:t xml:space="preserve">          "listen": "test",</w:t>
      </w:r>
    </w:p>
    <w:p w14:paraId="1FA42784" w14:textId="77777777" w:rsidR="009F62F8" w:rsidRDefault="00F03CA9">
      <w:pPr>
        <w:pStyle w:val="SourceCode"/>
      </w:pPr>
      <w:r>
        <w:t xml:space="preserve">          "script": {</w:t>
      </w:r>
    </w:p>
    <w:p w14:paraId="778CC54C" w14:textId="77777777" w:rsidR="009F62F8" w:rsidRDefault="00F03CA9">
      <w:pPr>
        <w:pStyle w:val="SourceCode"/>
      </w:pPr>
      <w:r>
        <w:t xml:space="preserve">            "type": "text/javascript",</w:t>
      </w:r>
    </w:p>
    <w:p w14:paraId="6E79E659" w14:textId="77777777" w:rsidR="009F62F8" w:rsidRDefault="00F03CA9">
      <w:pPr>
        <w:pStyle w:val="SourceCode"/>
      </w:pPr>
      <w:r>
        <w:t xml:space="preserve">            "exec": [</w:t>
      </w:r>
    </w:p>
    <w:p w14:paraId="5586DA58" w14:textId="77777777" w:rsidR="009F62F8" w:rsidRDefault="00F03CA9">
      <w:pPr>
        <w:pStyle w:val="SourceCode"/>
      </w:pPr>
      <w:r>
        <w:t xml:space="preserve">              "pm.test('status code is 403', function () {",</w:t>
      </w:r>
    </w:p>
    <w:p w14:paraId="31733F1B" w14:textId="77777777" w:rsidR="009F62F8" w:rsidRDefault="00F03CA9">
      <w:pPr>
        <w:pStyle w:val="SourceCode"/>
      </w:pPr>
      <w:r>
        <w:t xml:space="preserve">              "    pm.response.to.have.status(403);",</w:t>
      </w:r>
    </w:p>
    <w:p w14:paraId="2D48C02F" w14:textId="77777777" w:rsidR="009F62F8" w:rsidRDefault="00F03CA9">
      <w:pPr>
        <w:pStyle w:val="SourceCode"/>
      </w:pPr>
      <w:r>
        <w:t xml:space="preserve">              "});",</w:t>
      </w:r>
    </w:p>
    <w:p w14:paraId="5B018897" w14:textId="77777777" w:rsidR="009F62F8" w:rsidRDefault="00F03CA9">
      <w:pPr>
        <w:pStyle w:val="SourceCode"/>
      </w:pPr>
      <w:r>
        <w:t xml:space="preserve">              "pm.test('code is forbidden', function () {",</w:t>
      </w:r>
    </w:p>
    <w:p w14:paraId="64E1E790" w14:textId="77777777" w:rsidR="009F62F8" w:rsidRDefault="00F03CA9">
      <w:pPr>
        <w:pStyle w:val="SourceCode"/>
      </w:pPr>
      <w:r>
        <w:t xml:space="preserve">              "    pm.expect(pm.response.json().code).to.eql('forbidden');",</w:t>
      </w:r>
    </w:p>
    <w:p w14:paraId="497D6FEE" w14:textId="77777777" w:rsidR="009F62F8" w:rsidRDefault="00F03CA9">
      <w:pPr>
        <w:pStyle w:val="SourceCode"/>
      </w:pPr>
      <w:r>
        <w:t xml:space="preserve">              "});"</w:t>
      </w:r>
    </w:p>
    <w:p w14:paraId="6C3BD786" w14:textId="77777777" w:rsidR="009F62F8" w:rsidRDefault="00F03CA9">
      <w:pPr>
        <w:pStyle w:val="SourceCode"/>
      </w:pPr>
      <w:r>
        <w:t xml:space="preserve">            ]</w:t>
      </w:r>
    </w:p>
    <w:p w14:paraId="4EC81642" w14:textId="77777777" w:rsidR="009F62F8" w:rsidRDefault="00F03CA9">
      <w:pPr>
        <w:pStyle w:val="SourceCode"/>
      </w:pPr>
      <w:r>
        <w:t xml:space="preserve">          }</w:t>
      </w:r>
    </w:p>
    <w:p w14:paraId="6D0AAF13" w14:textId="77777777" w:rsidR="009F62F8" w:rsidRDefault="00F03CA9">
      <w:pPr>
        <w:pStyle w:val="SourceCode"/>
      </w:pPr>
      <w:r>
        <w:t xml:space="preserve">        }</w:t>
      </w:r>
    </w:p>
    <w:p w14:paraId="4DEB6895" w14:textId="77777777" w:rsidR="009F62F8" w:rsidRDefault="00F03CA9">
      <w:pPr>
        <w:pStyle w:val="SourceCode"/>
      </w:pPr>
      <w:r>
        <w:t xml:space="preserve">      ]</w:t>
      </w:r>
    </w:p>
    <w:p w14:paraId="5B17FF8F" w14:textId="77777777" w:rsidR="009F62F8" w:rsidRDefault="00F03CA9">
      <w:pPr>
        <w:pStyle w:val="SourceCode"/>
      </w:pPr>
      <w:r>
        <w:t xml:space="preserve">    },</w:t>
      </w:r>
    </w:p>
    <w:p w14:paraId="42B3EC36" w14:textId="77777777" w:rsidR="009F62F8" w:rsidRDefault="00F03CA9">
      <w:pPr>
        <w:pStyle w:val="SourceCode"/>
      </w:pPr>
      <w:r>
        <w:t xml:space="preserve">    {</w:t>
      </w:r>
    </w:p>
    <w:p w14:paraId="0B79B69A" w14:textId="77777777" w:rsidR="009F62F8" w:rsidRDefault="00F03CA9">
      <w:pPr>
        <w:pStyle w:val="SourceCode"/>
      </w:pPr>
      <w:r>
        <w:t xml:space="preserve">      "name": "Delete Hedy",</w:t>
      </w:r>
    </w:p>
    <w:p w14:paraId="575EE366" w14:textId="77777777" w:rsidR="009F62F8" w:rsidRDefault="00F03CA9">
      <w:pPr>
        <w:pStyle w:val="SourceCode"/>
      </w:pPr>
      <w:r>
        <w:t xml:space="preserve">      "request": {</w:t>
      </w:r>
    </w:p>
    <w:p w14:paraId="6E469565" w14:textId="77777777" w:rsidR="009F62F8" w:rsidRDefault="00F03CA9">
      <w:pPr>
        <w:pStyle w:val="SourceCode"/>
      </w:pPr>
      <w:r>
        <w:t xml:space="preserve">        "method": "DELETE",</w:t>
      </w:r>
    </w:p>
    <w:p w14:paraId="24DE3FA0" w14:textId="77777777" w:rsidR="009F62F8" w:rsidRDefault="00F03CA9">
      <w:pPr>
        <w:pStyle w:val="SourceCode"/>
      </w:pPr>
      <w:r>
        <w:t xml:space="preserve">        "url": "{{baseUrl}}{{contactPath}}"</w:t>
      </w:r>
    </w:p>
    <w:p w14:paraId="7D3BA162" w14:textId="77777777" w:rsidR="009F62F8" w:rsidRDefault="00F03CA9">
      <w:pPr>
        <w:pStyle w:val="SourceCode"/>
      </w:pPr>
      <w:r>
        <w:t xml:space="preserve">      },</w:t>
      </w:r>
    </w:p>
    <w:p w14:paraId="73AB18A5" w14:textId="77777777" w:rsidR="009F62F8" w:rsidRDefault="00F03CA9">
      <w:pPr>
        <w:pStyle w:val="SourceCode"/>
      </w:pPr>
      <w:r>
        <w:t xml:space="preserve">      "event": [</w:t>
      </w:r>
    </w:p>
    <w:p w14:paraId="05DD6F73" w14:textId="77777777" w:rsidR="009F62F8" w:rsidRDefault="00F03CA9">
      <w:pPr>
        <w:pStyle w:val="SourceCode"/>
      </w:pPr>
      <w:r>
        <w:t xml:space="preserve">        {</w:t>
      </w:r>
    </w:p>
    <w:p w14:paraId="1B094BD9" w14:textId="77777777" w:rsidR="009F62F8" w:rsidRDefault="00F03CA9">
      <w:pPr>
        <w:pStyle w:val="SourceCode"/>
      </w:pPr>
      <w:r>
        <w:t xml:space="preserve">          "listen": "test",</w:t>
      </w:r>
    </w:p>
    <w:p w14:paraId="4EAF78BB" w14:textId="77777777" w:rsidR="009F62F8" w:rsidRDefault="00F03CA9">
      <w:pPr>
        <w:pStyle w:val="SourceCode"/>
      </w:pPr>
      <w:r>
        <w:t xml:space="preserve">          "script": {</w:t>
      </w:r>
    </w:p>
    <w:p w14:paraId="3CB780EA" w14:textId="77777777" w:rsidR="009F62F8" w:rsidRDefault="00F03CA9">
      <w:pPr>
        <w:pStyle w:val="SourceCode"/>
      </w:pPr>
      <w:r>
        <w:t xml:space="preserve">            "type": "text/javascript",</w:t>
      </w:r>
    </w:p>
    <w:p w14:paraId="66D968D2" w14:textId="77777777" w:rsidR="009F62F8" w:rsidRDefault="00F03CA9">
      <w:pPr>
        <w:pStyle w:val="SourceCode"/>
      </w:pPr>
      <w:r>
        <w:t xml:space="preserve">            "exec": [</w:t>
      </w:r>
    </w:p>
    <w:p w14:paraId="3D973BFF" w14:textId="77777777" w:rsidR="009F62F8" w:rsidRDefault="00F03CA9">
      <w:pPr>
        <w:pStyle w:val="SourceCode"/>
      </w:pPr>
      <w:r>
        <w:t xml:space="preserve">              "pm.test('status code is 204', function () {",</w:t>
      </w:r>
    </w:p>
    <w:p w14:paraId="6DE57B34" w14:textId="77777777" w:rsidR="009F62F8" w:rsidRDefault="00F03CA9">
      <w:pPr>
        <w:pStyle w:val="SourceCode"/>
      </w:pPr>
      <w:r>
        <w:t xml:space="preserve">              "    pm.response.to.have.status(204);",</w:t>
      </w:r>
    </w:p>
    <w:p w14:paraId="17B4645E" w14:textId="77777777" w:rsidR="009F62F8" w:rsidRDefault="00F03CA9">
      <w:pPr>
        <w:pStyle w:val="SourceCode"/>
      </w:pPr>
      <w:r>
        <w:t xml:space="preserve">              "});"</w:t>
      </w:r>
    </w:p>
    <w:p w14:paraId="7E7B21F7" w14:textId="77777777" w:rsidR="009F62F8" w:rsidRDefault="00F03CA9">
      <w:pPr>
        <w:pStyle w:val="SourceCode"/>
      </w:pPr>
      <w:r>
        <w:t xml:space="preserve">            ]</w:t>
      </w:r>
    </w:p>
    <w:p w14:paraId="54D30D4C" w14:textId="77777777" w:rsidR="009F62F8" w:rsidRDefault="00F03CA9">
      <w:pPr>
        <w:pStyle w:val="SourceCode"/>
      </w:pPr>
      <w:r>
        <w:t xml:space="preserve">          }</w:t>
      </w:r>
    </w:p>
    <w:p w14:paraId="3FB1ED28" w14:textId="77777777" w:rsidR="009F62F8" w:rsidRDefault="00F03CA9">
      <w:pPr>
        <w:pStyle w:val="SourceCode"/>
      </w:pPr>
      <w:r>
        <w:t xml:space="preserve">        }</w:t>
      </w:r>
    </w:p>
    <w:p w14:paraId="27E3FB7D" w14:textId="77777777" w:rsidR="009F62F8" w:rsidRDefault="00F03CA9">
      <w:pPr>
        <w:pStyle w:val="SourceCode"/>
      </w:pPr>
      <w:r>
        <w:t xml:space="preserve">      ]</w:t>
      </w:r>
    </w:p>
    <w:p w14:paraId="7033A9B9" w14:textId="77777777" w:rsidR="009F62F8" w:rsidRDefault="00F03CA9">
      <w:pPr>
        <w:pStyle w:val="SourceCode"/>
      </w:pPr>
      <w:r>
        <w:t xml:space="preserve">    },</w:t>
      </w:r>
    </w:p>
    <w:p w14:paraId="09030AB5" w14:textId="77777777" w:rsidR="009F62F8" w:rsidRDefault="00F03CA9">
      <w:pPr>
        <w:pStyle w:val="SourceCode"/>
      </w:pPr>
      <w:r>
        <w:t xml:space="preserve">    {</w:t>
      </w:r>
    </w:p>
    <w:p w14:paraId="54BE75D4" w14:textId="77777777" w:rsidR="009F62F8" w:rsidRDefault="00F03CA9">
      <w:pPr>
        <w:pStyle w:val="SourceCode"/>
      </w:pPr>
      <w:r>
        <w:t xml:space="preserve">      "name": "Hedy is gone",</w:t>
      </w:r>
    </w:p>
    <w:p w14:paraId="29BB2913" w14:textId="77777777" w:rsidR="009F62F8" w:rsidRDefault="00F03CA9">
      <w:pPr>
        <w:pStyle w:val="SourceCode"/>
      </w:pPr>
      <w:r>
        <w:t xml:space="preserve">      "request": {</w:t>
      </w:r>
    </w:p>
    <w:p w14:paraId="0C237654" w14:textId="77777777" w:rsidR="009F62F8" w:rsidRDefault="00F03CA9">
      <w:pPr>
        <w:pStyle w:val="SourceCode"/>
      </w:pPr>
      <w:r>
        <w:t xml:space="preserve">        "method": "GET",</w:t>
      </w:r>
    </w:p>
    <w:p w14:paraId="477F1F60" w14:textId="77777777" w:rsidR="009F62F8" w:rsidRDefault="00F03CA9">
      <w:pPr>
        <w:pStyle w:val="SourceCode"/>
      </w:pPr>
      <w:r>
        <w:t xml:space="preserve">        "url": "{{baseUrl}}{{contactPath}}"</w:t>
      </w:r>
    </w:p>
    <w:p w14:paraId="72E37BD1" w14:textId="77777777" w:rsidR="009F62F8" w:rsidRDefault="00F03CA9">
      <w:pPr>
        <w:pStyle w:val="SourceCode"/>
      </w:pPr>
      <w:r>
        <w:t xml:space="preserve">      },</w:t>
      </w:r>
    </w:p>
    <w:p w14:paraId="1C11E7E1" w14:textId="77777777" w:rsidR="009F62F8" w:rsidRDefault="00F03CA9">
      <w:pPr>
        <w:pStyle w:val="SourceCode"/>
      </w:pPr>
      <w:r>
        <w:t xml:space="preserve">      "event": [</w:t>
      </w:r>
    </w:p>
    <w:p w14:paraId="75F96C64" w14:textId="77777777" w:rsidR="009F62F8" w:rsidRDefault="00F03CA9">
      <w:pPr>
        <w:pStyle w:val="SourceCode"/>
      </w:pPr>
      <w:r>
        <w:t xml:space="preserve">        {</w:t>
      </w:r>
    </w:p>
    <w:p w14:paraId="7CC0275E" w14:textId="77777777" w:rsidR="009F62F8" w:rsidRDefault="00F03CA9">
      <w:pPr>
        <w:pStyle w:val="SourceCode"/>
      </w:pPr>
      <w:r>
        <w:t xml:space="preserve">          "listen": "test",</w:t>
      </w:r>
    </w:p>
    <w:p w14:paraId="72B348D7" w14:textId="77777777" w:rsidR="009F62F8" w:rsidRDefault="00F03CA9">
      <w:pPr>
        <w:pStyle w:val="SourceCode"/>
      </w:pPr>
      <w:r>
        <w:t xml:space="preserve">          "script": {</w:t>
      </w:r>
    </w:p>
    <w:p w14:paraId="62FE5E82" w14:textId="77777777" w:rsidR="009F62F8" w:rsidRDefault="00F03CA9">
      <w:pPr>
        <w:pStyle w:val="SourceCode"/>
      </w:pPr>
      <w:r>
        <w:t xml:space="preserve">            "type": "text/javascript",</w:t>
      </w:r>
    </w:p>
    <w:p w14:paraId="537C8B8D" w14:textId="77777777" w:rsidR="009F62F8" w:rsidRDefault="00F03CA9">
      <w:pPr>
        <w:pStyle w:val="SourceCode"/>
      </w:pPr>
      <w:r>
        <w:t xml:space="preserve">            "exec": [</w:t>
      </w:r>
    </w:p>
    <w:p w14:paraId="6C027065" w14:textId="77777777" w:rsidR="009F62F8" w:rsidRDefault="00F03CA9">
      <w:pPr>
        <w:pStyle w:val="SourceCode"/>
      </w:pPr>
      <w:r>
        <w:t xml:space="preserve">              "pm.test('status code is 404', function () {",</w:t>
      </w:r>
    </w:p>
    <w:p w14:paraId="349EBA2B" w14:textId="77777777" w:rsidR="009F62F8" w:rsidRDefault="00F03CA9">
      <w:pPr>
        <w:pStyle w:val="SourceCode"/>
      </w:pPr>
      <w:r>
        <w:t xml:space="preserve">              "    pm.response.to.have.status(404);",</w:t>
      </w:r>
    </w:p>
    <w:p w14:paraId="4858D79E" w14:textId="77777777" w:rsidR="009F62F8" w:rsidRDefault="00F03CA9">
      <w:pPr>
        <w:pStyle w:val="SourceCode"/>
      </w:pPr>
      <w:r>
        <w:t xml:space="preserve">              "});",</w:t>
      </w:r>
    </w:p>
    <w:p w14:paraId="135493A1" w14:textId="77777777" w:rsidR="009F62F8" w:rsidRDefault="00F03CA9">
      <w:pPr>
        <w:pStyle w:val="SourceCode"/>
      </w:pPr>
      <w:r>
        <w:t xml:space="preserve">              "pm.test('code is not_found', function () {",</w:t>
      </w:r>
    </w:p>
    <w:p w14:paraId="2EB0490D" w14:textId="77777777" w:rsidR="009F62F8" w:rsidRDefault="00F03CA9">
      <w:pPr>
        <w:pStyle w:val="SourceCode"/>
      </w:pPr>
      <w:r>
        <w:t xml:space="preserve">              "    pm.expect(pm.response.json().code).to.eql('not_found');",</w:t>
      </w:r>
    </w:p>
    <w:p w14:paraId="3BEF4F17" w14:textId="77777777" w:rsidR="009F62F8" w:rsidRDefault="00F03CA9">
      <w:pPr>
        <w:pStyle w:val="SourceCode"/>
      </w:pPr>
      <w:r>
        <w:t xml:space="preserve">              "});"</w:t>
      </w:r>
    </w:p>
    <w:p w14:paraId="66B9F740" w14:textId="77777777" w:rsidR="009F62F8" w:rsidRDefault="00F03CA9">
      <w:pPr>
        <w:pStyle w:val="SourceCode"/>
      </w:pPr>
      <w:r>
        <w:t xml:space="preserve">            ]</w:t>
      </w:r>
    </w:p>
    <w:p w14:paraId="074F408C" w14:textId="77777777" w:rsidR="009F62F8" w:rsidRDefault="00F03CA9">
      <w:pPr>
        <w:pStyle w:val="SourceCode"/>
      </w:pPr>
      <w:r>
        <w:t xml:space="preserve">          }</w:t>
      </w:r>
    </w:p>
    <w:p w14:paraId="066BFCBA" w14:textId="77777777" w:rsidR="009F62F8" w:rsidRDefault="00F03CA9">
      <w:pPr>
        <w:pStyle w:val="SourceCode"/>
      </w:pPr>
      <w:r>
        <w:t xml:space="preserve">        }</w:t>
      </w:r>
    </w:p>
    <w:p w14:paraId="77CB1215" w14:textId="77777777" w:rsidR="009F62F8" w:rsidRDefault="00F03CA9">
      <w:pPr>
        <w:pStyle w:val="SourceCode"/>
      </w:pPr>
      <w:r>
        <w:t xml:space="preserve">      ]</w:t>
      </w:r>
    </w:p>
    <w:p w14:paraId="44819768" w14:textId="77777777" w:rsidR="009F62F8" w:rsidRDefault="00F03CA9">
      <w:pPr>
        <w:pStyle w:val="SourceCode"/>
      </w:pPr>
      <w:r>
        <w:t xml:space="preserve">    },</w:t>
      </w:r>
    </w:p>
    <w:p w14:paraId="3A9A3A49" w14:textId="77777777" w:rsidR="009F62F8" w:rsidRDefault="00F03CA9">
      <w:pPr>
        <w:pStyle w:val="SourceCode"/>
      </w:pPr>
      <w:r>
        <w:t xml:space="preserve">    {</w:t>
      </w:r>
    </w:p>
    <w:p w14:paraId="49BAE3A0" w14:textId="77777777" w:rsidR="009F62F8" w:rsidRDefault="00F03CA9">
      <w:pPr>
        <w:pStyle w:val="SourceCode"/>
      </w:pPr>
      <w:r>
        <w:t xml:space="preserve">      "name": "Patch after delete is 404",</w:t>
      </w:r>
    </w:p>
    <w:p w14:paraId="21BB5A8D" w14:textId="77777777" w:rsidR="009F62F8" w:rsidRDefault="00F03CA9">
      <w:pPr>
        <w:pStyle w:val="SourceCode"/>
      </w:pPr>
      <w:r>
        <w:t xml:space="preserve">      "request": {</w:t>
      </w:r>
    </w:p>
    <w:p w14:paraId="2B8D9C81" w14:textId="77777777" w:rsidR="009F62F8" w:rsidRDefault="00F03CA9">
      <w:pPr>
        <w:pStyle w:val="SourceCode"/>
      </w:pPr>
      <w:r>
        <w:t xml:space="preserve">        "method": "PATCH",</w:t>
      </w:r>
    </w:p>
    <w:p w14:paraId="72B9CD10" w14:textId="77777777" w:rsidR="009F62F8" w:rsidRDefault="00F03CA9">
      <w:pPr>
        <w:pStyle w:val="SourceCode"/>
      </w:pPr>
      <w:r>
        <w:t xml:space="preserve">        "url": "{{baseUrl}}{{contactPath}}",</w:t>
      </w:r>
    </w:p>
    <w:p w14:paraId="5CFCD499" w14:textId="77777777" w:rsidR="009F62F8" w:rsidRDefault="00F03CA9">
      <w:pPr>
        <w:pStyle w:val="SourceCode"/>
      </w:pPr>
      <w:r>
        <w:t xml:space="preserve">        "header": [</w:t>
      </w:r>
    </w:p>
    <w:p w14:paraId="6A74E019" w14:textId="77777777" w:rsidR="009F62F8" w:rsidRDefault="00F03CA9">
      <w:pPr>
        <w:pStyle w:val="SourceCode"/>
      </w:pPr>
      <w:r>
        <w:t xml:space="preserve">          {</w:t>
      </w:r>
    </w:p>
    <w:p w14:paraId="20C61C37" w14:textId="77777777" w:rsidR="009F62F8" w:rsidRDefault="00F03CA9">
      <w:pPr>
        <w:pStyle w:val="SourceCode"/>
      </w:pPr>
      <w:r>
        <w:t xml:space="preserve">            "key": "Content-Type",</w:t>
      </w:r>
    </w:p>
    <w:p w14:paraId="6B352A7E" w14:textId="77777777" w:rsidR="009F62F8" w:rsidRDefault="00F03CA9">
      <w:pPr>
        <w:pStyle w:val="SourceCode"/>
      </w:pPr>
      <w:r>
        <w:t xml:space="preserve">            "value": "application/json"</w:t>
      </w:r>
    </w:p>
    <w:p w14:paraId="71AC0CAC" w14:textId="77777777" w:rsidR="009F62F8" w:rsidRDefault="00F03CA9">
      <w:pPr>
        <w:pStyle w:val="SourceCode"/>
      </w:pPr>
      <w:r>
        <w:t xml:space="preserve">          }</w:t>
      </w:r>
    </w:p>
    <w:p w14:paraId="706F07B6" w14:textId="77777777" w:rsidR="009F62F8" w:rsidRDefault="00F03CA9">
      <w:pPr>
        <w:pStyle w:val="SourceCode"/>
      </w:pPr>
      <w:r>
        <w:t xml:space="preserve">        ],</w:t>
      </w:r>
    </w:p>
    <w:p w14:paraId="6E87BA3D" w14:textId="77777777" w:rsidR="009F62F8" w:rsidRDefault="00F03CA9">
      <w:pPr>
        <w:pStyle w:val="SourceCode"/>
      </w:pPr>
      <w:r>
        <w:t xml:space="preserve">        "body": {</w:t>
      </w:r>
    </w:p>
    <w:p w14:paraId="6800B05E" w14:textId="77777777" w:rsidR="009F62F8" w:rsidRDefault="00F03CA9">
      <w:pPr>
        <w:pStyle w:val="SourceCode"/>
      </w:pPr>
      <w:r>
        <w:t xml:space="preserve">          "mode": "file",</w:t>
      </w:r>
    </w:p>
    <w:p w14:paraId="7D7AE9E0" w14:textId="77777777" w:rsidR="009F62F8" w:rsidRDefault="00F03CA9">
      <w:pPr>
        <w:pStyle w:val="SourceCode"/>
      </w:pPr>
      <w:r>
        <w:t xml:space="preserve">          "file": {</w:t>
      </w:r>
    </w:p>
    <w:p w14:paraId="6F6B2D82" w14:textId="77777777" w:rsidR="009F62F8" w:rsidRDefault="00F03CA9">
      <w:pPr>
        <w:pStyle w:val="SourceCode"/>
      </w:pPr>
      <w:r>
        <w:t xml:space="preserve">            "src": "requests/phone-patch.json"</w:t>
      </w:r>
    </w:p>
    <w:p w14:paraId="7DBDCD3B" w14:textId="77777777" w:rsidR="009F62F8" w:rsidRDefault="00F03CA9">
      <w:pPr>
        <w:pStyle w:val="SourceCode"/>
      </w:pPr>
      <w:r>
        <w:t xml:space="preserve">          }</w:t>
      </w:r>
    </w:p>
    <w:p w14:paraId="75775E1F" w14:textId="77777777" w:rsidR="009F62F8" w:rsidRDefault="00F03CA9">
      <w:pPr>
        <w:pStyle w:val="SourceCode"/>
      </w:pPr>
      <w:r>
        <w:t xml:space="preserve">        }</w:t>
      </w:r>
    </w:p>
    <w:p w14:paraId="7F62B7AE" w14:textId="77777777" w:rsidR="009F62F8" w:rsidRDefault="00F03CA9">
      <w:pPr>
        <w:pStyle w:val="SourceCode"/>
      </w:pPr>
      <w:r>
        <w:t xml:space="preserve">      },</w:t>
      </w:r>
    </w:p>
    <w:p w14:paraId="092D881F" w14:textId="77777777" w:rsidR="009F62F8" w:rsidRDefault="00F03CA9">
      <w:pPr>
        <w:pStyle w:val="SourceCode"/>
      </w:pPr>
      <w:r>
        <w:t xml:space="preserve">      "event": [</w:t>
      </w:r>
    </w:p>
    <w:p w14:paraId="32CBD51E" w14:textId="77777777" w:rsidR="009F62F8" w:rsidRDefault="00F03CA9">
      <w:pPr>
        <w:pStyle w:val="SourceCode"/>
      </w:pPr>
      <w:r>
        <w:t xml:space="preserve">        {</w:t>
      </w:r>
    </w:p>
    <w:p w14:paraId="50BBC128" w14:textId="77777777" w:rsidR="009F62F8" w:rsidRDefault="00F03CA9">
      <w:pPr>
        <w:pStyle w:val="SourceCode"/>
      </w:pPr>
      <w:r>
        <w:t xml:space="preserve">          "listen": "test",</w:t>
      </w:r>
    </w:p>
    <w:p w14:paraId="4DEDEC87" w14:textId="77777777" w:rsidR="009F62F8" w:rsidRDefault="00F03CA9">
      <w:pPr>
        <w:pStyle w:val="SourceCode"/>
      </w:pPr>
      <w:r>
        <w:t xml:space="preserve">          "script": {</w:t>
      </w:r>
    </w:p>
    <w:p w14:paraId="3B97DE72" w14:textId="77777777" w:rsidR="009F62F8" w:rsidRDefault="00F03CA9">
      <w:pPr>
        <w:pStyle w:val="SourceCode"/>
      </w:pPr>
      <w:r>
        <w:t xml:space="preserve">            "type": "text/javascript",</w:t>
      </w:r>
    </w:p>
    <w:p w14:paraId="4C3D885D" w14:textId="77777777" w:rsidR="009F62F8" w:rsidRDefault="00F03CA9">
      <w:pPr>
        <w:pStyle w:val="SourceCode"/>
      </w:pPr>
      <w:r>
        <w:t xml:space="preserve">            "exec": [</w:t>
      </w:r>
    </w:p>
    <w:p w14:paraId="6FA54687" w14:textId="77777777" w:rsidR="009F62F8" w:rsidRDefault="00F03CA9">
      <w:pPr>
        <w:pStyle w:val="SourceCode"/>
      </w:pPr>
      <w:r>
        <w:t xml:space="preserve">              "pm.test('status code is 404', function () {",</w:t>
      </w:r>
    </w:p>
    <w:p w14:paraId="328F94B7" w14:textId="77777777" w:rsidR="009F62F8" w:rsidRDefault="00F03CA9">
      <w:pPr>
        <w:pStyle w:val="SourceCode"/>
      </w:pPr>
      <w:r>
        <w:t xml:space="preserve">              "    pm.response.to.have.status(404);",</w:t>
      </w:r>
    </w:p>
    <w:p w14:paraId="49490B12" w14:textId="77777777" w:rsidR="009F62F8" w:rsidRDefault="00F03CA9">
      <w:pPr>
        <w:pStyle w:val="SourceCode"/>
      </w:pPr>
      <w:r>
        <w:t xml:space="preserve">              "});",</w:t>
      </w:r>
    </w:p>
    <w:p w14:paraId="123A7C2C" w14:textId="77777777" w:rsidR="009F62F8" w:rsidRDefault="00F03CA9">
      <w:pPr>
        <w:pStyle w:val="SourceCode"/>
      </w:pPr>
      <w:r>
        <w:t xml:space="preserve">              "pm.test('code is not_found', function () {",</w:t>
      </w:r>
    </w:p>
    <w:p w14:paraId="68BA5429" w14:textId="77777777" w:rsidR="009F62F8" w:rsidRDefault="00F03CA9">
      <w:pPr>
        <w:pStyle w:val="SourceCode"/>
      </w:pPr>
      <w:r>
        <w:t xml:space="preserve">              "    pm.expect(pm.response.json().code).to.eql('not_found');",</w:t>
      </w:r>
    </w:p>
    <w:p w14:paraId="4F3BA13B" w14:textId="77777777" w:rsidR="009F62F8" w:rsidRDefault="00F03CA9">
      <w:pPr>
        <w:pStyle w:val="SourceCode"/>
      </w:pPr>
      <w:r>
        <w:t xml:space="preserve">              "});"</w:t>
      </w:r>
    </w:p>
    <w:p w14:paraId="3DA52355" w14:textId="77777777" w:rsidR="009F62F8" w:rsidRDefault="00F03CA9">
      <w:pPr>
        <w:pStyle w:val="SourceCode"/>
      </w:pPr>
      <w:r>
        <w:t xml:space="preserve">            ]</w:t>
      </w:r>
    </w:p>
    <w:p w14:paraId="034957FD" w14:textId="77777777" w:rsidR="009F62F8" w:rsidRDefault="00F03CA9">
      <w:pPr>
        <w:pStyle w:val="SourceCode"/>
      </w:pPr>
      <w:r>
        <w:t xml:space="preserve">          }</w:t>
      </w:r>
    </w:p>
    <w:p w14:paraId="2FC12BCD" w14:textId="77777777" w:rsidR="009F62F8" w:rsidRDefault="00F03CA9">
      <w:pPr>
        <w:pStyle w:val="SourceCode"/>
      </w:pPr>
      <w:r>
        <w:t xml:space="preserve">        }</w:t>
      </w:r>
    </w:p>
    <w:p w14:paraId="20BA155E" w14:textId="77777777" w:rsidR="009F62F8" w:rsidRDefault="00F03CA9">
      <w:pPr>
        <w:pStyle w:val="SourceCode"/>
      </w:pPr>
      <w:r>
        <w:t xml:space="preserve">      ]</w:t>
      </w:r>
    </w:p>
    <w:p w14:paraId="1DD282FA" w14:textId="77777777" w:rsidR="009F62F8" w:rsidRDefault="00F03CA9">
      <w:pPr>
        <w:pStyle w:val="SourceCode"/>
      </w:pPr>
      <w:r>
        <w:t xml:space="preserve">    }</w:t>
      </w:r>
    </w:p>
    <w:p w14:paraId="2FF783C4" w14:textId="77777777" w:rsidR="009F62F8" w:rsidRDefault="00F03CA9">
      <w:pPr>
        <w:pStyle w:val="SourceCode"/>
      </w:pPr>
      <w:r>
        <w:t xml:space="preserve">  ],</w:t>
      </w:r>
    </w:p>
    <w:p w14:paraId="4586D2F7" w14:textId="77777777" w:rsidR="009F62F8" w:rsidRDefault="00F03CA9">
      <w:pPr>
        <w:pStyle w:val="SourceCode"/>
      </w:pPr>
      <w:r>
        <w:t xml:space="preserve">  "variable": [</w:t>
      </w:r>
    </w:p>
    <w:p w14:paraId="6058229F" w14:textId="77777777" w:rsidR="009F62F8" w:rsidRDefault="00F03CA9">
      <w:pPr>
        <w:pStyle w:val="SourceCode"/>
      </w:pPr>
      <w:r>
        <w:t xml:space="preserve">    {</w:t>
      </w:r>
    </w:p>
    <w:p w14:paraId="3035263F" w14:textId="77777777" w:rsidR="009F62F8" w:rsidRDefault="00F03CA9">
      <w:pPr>
        <w:pStyle w:val="SourceCode"/>
      </w:pPr>
      <w:r>
        <w:t xml:space="preserve">      "key": "contactPath",</w:t>
      </w:r>
    </w:p>
    <w:p w14:paraId="02091BBA" w14:textId="77777777" w:rsidR="009F62F8" w:rsidRDefault="00F03CA9">
      <w:pPr>
        <w:pStyle w:val="SourceCode"/>
      </w:pPr>
      <w:r>
        <w:t xml:space="preserve">      "value": ""</w:t>
      </w:r>
    </w:p>
    <w:p w14:paraId="32796412" w14:textId="77777777" w:rsidR="009F62F8" w:rsidRDefault="00F03CA9">
      <w:pPr>
        <w:pStyle w:val="SourceCode"/>
        <w:keepNext/>
      </w:pPr>
      <w:r>
        <w:t xml:space="preserve">    }</w:t>
      </w:r>
    </w:p>
    <w:p w14:paraId="7600D48A" w14:textId="77777777" w:rsidR="009F62F8" w:rsidRDefault="00F03CA9">
      <w:pPr>
        <w:pStyle w:val="SourceCode"/>
        <w:keepNext/>
      </w:pPr>
      <w:r>
        <w:t xml:space="preserve">  ]</w:t>
      </w:r>
    </w:p>
    <w:p w14:paraId="18E6A659" w14:textId="77777777" w:rsidR="009F62F8" w:rsidRDefault="00F03CA9">
      <w:pPr>
        <w:pStyle w:val="SourceCode"/>
      </w:pPr>
      <w:r>
        <w:t>}</w:t>
      </w:r>
    </w:p>
    <w:p w14:paraId="638873AE" w14:textId="77777777" w:rsidR="009F62F8" w:rsidRDefault="009F62F8">
      <w:pPr>
        <w:keepNext/>
      </w:pPr>
    </w:p>
    <w:p w14:paraId="04CAC1C4" w14:textId="77777777" w:rsidR="009F62F8" w:rsidRDefault="009F62F8">
      <w:pPr>
        <w:keepNext/>
      </w:pPr>
    </w:p>
    <w:p w14:paraId="717830BA" w14:textId="77777777" w:rsidR="009F62F8" w:rsidRDefault="00F03CA9">
      <w:pPr>
        <w:pStyle w:val="Heading2"/>
      </w:pPr>
      <w:r>
        <w:t>Step 3: The Connectors and newman, Inside the Project</w:t>
      </w:r>
    </w:p>
    <w:p w14:paraId="2AF23613" w14:textId="77777777" w:rsidR="009F62F8" w:rsidRDefault="00F03CA9">
      <w:r>
        <w:t>These are Lesson 6.16's connector commands, plus two npm lines for newman. Remember, each package is installed into the lesson folder only, at the version its project file or command pins. Save the project's files first: go mod tidy reads the Go sources.</w:t>
      </w:r>
    </w:p>
    <w:p w14:paraId="29113CF6" w14:textId="77777777" w:rsidR="009F62F8" w:rsidRDefault="009F62F8">
      <w:pPr>
        <w:keepNext/>
      </w:pPr>
    </w:p>
    <w:p w14:paraId="155C7CD7" w14:textId="77777777" w:rsidR="009F62F8" w:rsidRDefault="00F03CA9">
      <w:r>
        <w:t>The first postman line writes .\postman\package-lock.json without installing anything: the exact version and hash of newman 6.2.2 and of every package it needs. Commit it with the collection. npm ci then installs exactly what the lock records, and stops if package.json and the lock disagree (Lesson 2.17); on another computer, or after deleting node_modules, run only the npm ci line. These two lines leave out --no-audit on purpose, so npm prints its security report. For newman it reports critical and high ad</w:t>
      </w:r>
      <w:r>
        <w:t>visories in newman 6.2.2's dependencies (handlebars, lodash, faker, and others) that the latest newman has not fixed. newman is a development tool, run here only on collections you wrote, against your own 127.0.0.1 server; never run a collection from someone you do not trust. Do not run npm audit fix --force: it would replace newman 6 with an old newman 4.</w:t>
      </w:r>
    </w:p>
    <w:p w14:paraId="182E04EC" w14:textId="77777777" w:rsidR="009F62F8" w:rsidRDefault="009F62F8">
      <w:pPr>
        <w:keepNext/>
      </w:pPr>
    </w:p>
    <w:p w14:paraId="387F89C8" w14:textId="77777777" w:rsidR="009F62F8" w:rsidRDefault="00F03CA9">
      <w:pPr>
        <w:pStyle w:val="Heading3"/>
      </w:pPr>
      <w:r>
        <w:t>Windows PowerShell Connector Setup</w:t>
      </w:r>
    </w:p>
    <w:p w14:paraId="0FD59267" w14:textId="77777777" w:rsidR="009F62F8" w:rsidRDefault="00F03CA9">
      <w:pPr>
        <w:pStyle w:val="CommandBlock"/>
        <w:keepNext/>
      </w:pPr>
      <w:r>
        <w:t>npm --prefix .\typescript install --ignore-scripts --no-audit --no-fund</w:t>
      </w:r>
    </w:p>
    <w:p w14:paraId="0F5E3D9B" w14:textId="77777777" w:rsidR="009F62F8" w:rsidRDefault="00F03CA9">
      <w:pPr>
        <w:pStyle w:val="CommandBlock"/>
        <w:keepNext/>
      </w:pPr>
      <w:r>
        <w:t>npm --prefix .\postman install --package-lock-only --ignore-scripts --no-fund</w:t>
      </w:r>
    </w:p>
    <w:p w14:paraId="2D6E2206" w14:textId="77777777" w:rsidR="009F62F8" w:rsidRDefault="00F03CA9">
      <w:pPr>
        <w:pStyle w:val="CommandBlock"/>
        <w:keepNext/>
      </w:pPr>
      <w:r>
        <w:t>npm --prefix .\postman ci --ignore-scripts --no-fund</w:t>
      </w:r>
    </w:p>
    <w:p w14:paraId="751C1B4A" w14:textId="77777777" w:rsidR="009F62F8" w:rsidRDefault="00F03CA9">
      <w:pPr>
        <w:pStyle w:val="CommandBlock"/>
        <w:keepNext/>
      </w:pPr>
      <w:r>
        <w:t>py -m venv .\python\.venv</w:t>
      </w:r>
    </w:p>
    <w:p w14:paraId="524FE14A" w14:textId="77777777" w:rsidR="009F62F8" w:rsidRDefault="00F03CA9">
      <w:pPr>
        <w:pStyle w:val="CommandBlock"/>
        <w:keepNext/>
      </w:pPr>
      <w:r>
        <w:t>.\python\.venv\Scripts\python.exe -m pip install mysql-connector-python==26.7.0</w:t>
      </w:r>
    </w:p>
    <w:p w14:paraId="5D82B404" w14:textId="77777777" w:rsidR="009F62F8" w:rsidRDefault="00F03CA9">
      <w:pPr>
        <w:pStyle w:val="CommandBlock"/>
        <w:keepNext/>
      </w:pPr>
      <w:r>
        <w:t>go -C .\go mod tidy</w:t>
      </w:r>
    </w:p>
    <w:p w14:paraId="7A40D903" w14:textId="77777777" w:rsidR="009F62F8" w:rsidRDefault="00F03CA9">
      <w:pPr>
        <w:pStyle w:val="CommandBlock"/>
        <w:keepNext/>
      </w:pPr>
      <w:r>
        <w:t>dotnet restore .\csharp\Keys</w:t>
      </w:r>
    </w:p>
    <w:p w14:paraId="24D246F2" w14:textId="77777777" w:rsidR="009F62F8" w:rsidRDefault="00F03CA9">
      <w:pPr>
        <w:pStyle w:val="CommandBlock"/>
      </w:pPr>
      <w:r>
        <w:t>dotnet restore .\csharp\Server</w:t>
      </w:r>
    </w:p>
    <w:p w14:paraId="31F87952" w14:textId="77777777" w:rsidR="009F62F8" w:rsidRDefault="009F62F8">
      <w:pPr>
        <w:keepNext/>
      </w:pPr>
    </w:p>
    <w:p w14:paraId="24531C9A" w14:textId="77777777" w:rsidR="009F62F8" w:rsidRDefault="00F03CA9">
      <w:pPr>
        <w:pStyle w:val="Heading3"/>
      </w:pPr>
      <w:r>
        <w:t>Linux or macOS Connector Setup</w:t>
      </w:r>
    </w:p>
    <w:p w14:paraId="237D034F" w14:textId="77777777" w:rsidR="009F62F8" w:rsidRDefault="00F03CA9">
      <w:pPr>
        <w:pStyle w:val="CommandBlock"/>
        <w:keepNext/>
      </w:pPr>
      <w:r>
        <w:t>npm --prefix ./typescript install --ignore-scripts --no-audit --no-fund</w:t>
      </w:r>
    </w:p>
    <w:p w14:paraId="0DF4AC7E" w14:textId="77777777" w:rsidR="009F62F8" w:rsidRDefault="00F03CA9">
      <w:pPr>
        <w:pStyle w:val="CommandBlock"/>
        <w:keepNext/>
      </w:pPr>
      <w:r>
        <w:t>npm --prefix ./postman install --package-lock-only --ignore-scripts --no-fund</w:t>
      </w:r>
    </w:p>
    <w:p w14:paraId="7E8A197D" w14:textId="77777777" w:rsidR="009F62F8" w:rsidRDefault="00F03CA9">
      <w:pPr>
        <w:pStyle w:val="CommandBlock"/>
        <w:keepNext/>
      </w:pPr>
      <w:r>
        <w:t>npm --prefix ./postman ci --ignore-scripts --no-fund</w:t>
      </w:r>
    </w:p>
    <w:p w14:paraId="1300C7B3" w14:textId="77777777" w:rsidR="009F62F8" w:rsidRDefault="00F03CA9">
      <w:pPr>
        <w:pStyle w:val="CommandBlock"/>
        <w:keepNext/>
      </w:pPr>
      <w:r>
        <w:t>python3 -m venv ./python/.venv</w:t>
      </w:r>
    </w:p>
    <w:p w14:paraId="1FF9D819" w14:textId="77777777" w:rsidR="009F62F8" w:rsidRDefault="00F03CA9">
      <w:pPr>
        <w:pStyle w:val="CommandBlock"/>
        <w:keepNext/>
      </w:pPr>
      <w:r>
        <w:t>./python/.venv/bin/python -m pip install mysql-connector-python==26.7.0</w:t>
      </w:r>
    </w:p>
    <w:p w14:paraId="4EE40827" w14:textId="77777777" w:rsidR="009F62F8" w:rsidRDefault="00F03CA9">
      <w:pPr>
        <w:pStyle w:val="CommandBlock"/>
        <w:keepNext/>
      </w:pPr>
      <w:r>
        <w:t>go -C ./go mod tidy</w:t>
      </w:r>
    </w:p>
    <w:p w14:paraId="1D19AE8A" w14:textId="77777777" w:rsidR="009F62F8" w:rsidRDefault="00F03CA9">
      <w:pPr>
        <w:pStyle w:val="CommandBlock"/>
        <w:keepNext/>
      </w:pPr>
      <w:r>
        <w:t>dotnet restore ./csharp/Keys</w:t>
      </w:r>
    </w:p>
    <w:p w14:paraId="7D49ACF6" w14:textId="77777777" w:rsidR="009F62F8" w:rsidRDefault="00F03CA9">
      <w:pPr>
        <w:pStyle w:val="CommandBlock"/>
      </w:pPr>
      <w:r>
        <w:t>dotnet restore ./csharp/Server</w:t>
      </w:r>
    </w:p>
    <w:p w14:paraId="0E7D487D" w14:textId="77777777" w:rsidR="009F62F8" w:rsidRDefault="009F62F8">
      <w:pPr>
        <w:keepNext/>
      </w:pPr>
    </w:p>
    <w:p w14:paraId="7752A545" w14:textId="77777777" w:rsidR="009F62F8" w:rsidRDefault="009F62F8">
      <w:pPr>
        <w:keepNext/>
      </w:pPr>
    </w:p>
    <w:p w14:paraId="389B3B4F" w14:textId="77777777" w:rsidR="009F62F8" w:rsidRDefault="00F03CA9">
      <w:pPr>
        <w:pStyle w:val="Heading2"/>
      </w:pPr>
      <w:r>
        <w:t>Step 4: The Known Contacts</w:t>
      </w:r>
    </w:p>
    <w:p w14:paraId="363F0743" w14:textId="77777777" w:rsidR="009F62F8" w:rsidRDefault="00F03CA9">
      <w:r>
        <w:t>Step 1 copied the Chapter 5 reset: one file per language, such as .\sql\reset_contacts_go.sql, for its own table, such as contacts_go. It never drops the key tables, such as api_keys_go, so each key tool's table survives. Every test deletes the contact it creates, so one reset before the first server is enough.</w:t>
      </w:r>
    </w:p>
    <w:p w14:paraId="2B066CB5" w14:textId="77777777" w:rsidR="009F62F8" w:rsidRDefault="009F62F8">
      <w:pPr>
        <w:keepNext/>
      </w:pPr>
    </w:p>
    <w:p w14:paraId="30852DA7" w14:textId="77777777" w:rsidR="009F62F8" w:rsidRDefault="00F03CA9">
      <w:pPr>
        <w:pStyle w:val="Heading3"/>
      </w:pPr>
      <w:r>
        <w:t>Windows PowerShell Data Reset</w:t>
      </w:r>
    </w:p>
    <w:p w14:paraId="0035279A" w14:textId="77777777" w:rsidR="009F62F8" w:rsidRDefault="00F03CA9">
      <w:pPr>
        <w:keepNext/>
      </w:pPr>
      <w:r>
        <w:t>Remember, source runs every statement in a file and needs --commands when it comes from -e (Lesson 4.6), and MYSQL_PWD gives the mysql client the password until the block's last line.</w:t>
      </w:r>
    </w:p>
    <w:p w14:paraId="123D00CF" w14:textId="77777777" w:rsidR="009F62F8" w:rsidRDefault="009F62F8">
      <w:pPr>
        <w:keepNext/>
      </w:pPr>
    </w:p>
    <w:p w14:paraId="4954D214" w14:textId="77777777" w:rsidR="009F62F8" w:rsidRDefault="00F03CA9">
      <w:pPr>
        <w:pStyle w:val="CommandBlock"/>
        <w:keepNext/>
      </w:pPr>
      <w:r>
        <w:t>$mysql = "C:\Program Files\MySQL\MySQL Server 26.7\bin\mysql.exe"</w:t>
      </w:r>
    </w:p>
    <w:p w14:paraId="560C190B" w14:textId="77777777" w:rsidR="009F62F8" w:rsidRDefault="00F03CA9">
      <w:pPr>
        <w:pStyle w:val="CommandBlock"/>
        <w:keepNext/>
      </w:pPr>
      <w:r>
        <w:t>$env:MYSQL_PWD = $env:SPA_DB_PASSWORD</w:t>
      </w:r>
    </w:p>
    <w:p w14:paraId="2929ADDD" w14:textId="77777777" w:rsidR="009F62F8" w:rsidRDefault="00F03CA9">
      <w:pPr>
        <w:pStyle w:val="CommandBlock"/>
      </w:pPr>
      <w:r>
        <w:t>&amp; $mysql -u devuser -h 127.0.0.1 -P 3306 `</w:t>
      </w:r>
    </w:p>
    <w:p w14:paraId="3EFFBC38" w14:textId="77777777" w:rsidR="009F62F8" w:rsidRDefault="00F03CA9">
      <w:pPr>
        <w:pStyle w:val="CommandBlock"/>
      </w:pPr>
      <w:r>
        <w:t xml:space="preserve">    -e "CREATE DATABASE IF NOT EXISTS spa_contacts"</w:t>
      </w:r>
    </w:p>
    <w:p w14:paraId="73E48E60" w14:textId="77777777" w:rsidR="009F62F8" w:rsidRDefault="00F03CA9">
      <w:pPr>
        <w:pStyle w:val="CommandBlock"/>
      </w:pPr>
      <w:r>
        <w:t>&amp; $mysql -u devuser -h 127.0.0.1 -P 3306 -D spa_contacts --commands `</w:t>
      </w:r>
    </w:p>
    <w:p w14:paraId="2236F782" w14:textId="77777777" w:rsidR="009F62F8" w:rsidRDefault="00F03CA9">
      <w:pPr>
        <w:pStyle w:val="CommandBlock"/>
      </w:pPr>
      <w:r>
        <w:t xml:space="preserve">    -e "source ./sql/reset_contacts_c.sql"</w:t>
      </w:r>
    </w:p>
    <w:p w14:paraId="31C1E8CE" w14:textId="77777777" w:rsidR="009F62F8" w:rsidRDefault="00F03CA9">
      <w:pPr>
        <w:pStyle w:val="CommandBlock"/>
      </w:pPr>
      <w:r>
        <w:t>&amp; $mysql -u devuser -h 127.0.0.1 -P 3306 -D spa_contacts --commands `</w:t>
      </w:r>
    </w:p>
    <w:p w14:paraId="770CF19D" w14:textId="77777777" w:rsidR="009F62F8" w:rsidRDefault="00F03CA9">
      <w:pPr>
        <w:pStyle w:val="CommandBlock"/>
      </w:pPr>
      <w:r>
        <w:t xml:space="preserve">    -e "source ./sql/reset_contacts_cpp.sql"</w:t>
      </w:r>
    </w:p>
    <w:p w14:paraId="469DF884" w14:textId="77777777" w:rsidR="009F62F8" w:rsidRDefault="00F03CA9">
      <w:pPr>
        <w:pStyle w:val="CommandBlock"/>
      </w:pPr>
      <w:r>
        <w:t>&amp; $mysql -u devuser -h 127.0.0.1 -P 3306 -D spa_contacts --commands `</w:t>
      </w:r>
    </w:p>
    <w:p w14:paraId="3553A9C2" w14:textId="77777777" w:rsidR="009F62F8" w:rsidRDefault="00F03CA9">
      <w:pPr>
        <w:pStyle w:val="CommandBlock"/>
      </w:pPr>
      <w:r>
        <w:t xml:space="preserve">    -e "source ./sql/reset_contacts_csharp.sql"</w:t>
      </w:r>
    </w:p>
    <w:p w14:paraId="65A44E17" w14:textId="77777777" w:rsidR="009F62F8" w:rsidRDefault="00F03CA9">
      <w:pPr>
        <w:pStyle w:val="CommandBlock"/>
      </w:pPr>
      <w:r>
        <w:t>&amp; $mysql -u devuser -h 127.0.0.1 -P 3306 -D spa_contacts --commands `</w:t>
      </w:r>
    </w:p>
    <w:p w14:paraId="6B54C7A8" w14:textId="77777777" w:rsidR="009F62F8" w:rsidRDefault="00F03CA9">
      <w:pPr>
        <w:pStyle w:val="CommandBlock"/>
      </w:pPr>
      <w:r>
        <w:t xml:space="preserve">    -e "source ./sql/reset_contacts_go.sql"</w:t>
      </w:r>
    </w:p>
    <w:p w14:paraId="2E7C692D" w14:textId="77777777" w:rsidR="009F62F8" w:rsidRDefault="00F03CA9">
      <w:pPr>
        <w:pStyle w:val="CommandBlock"/>
      </w:pPr>
      <w:r>
        <w:t>&amp; $mysql -u devuser -h 127.0.0.1 -P 3306 -D spa_contacts --commands `</w:t>
      </w:r>
    </w:p>
    <w:p w14:paraId="75DBA19C" w14:textId="77777777" w:rsidR="009F62F8" w:rsidRDefault="00F03CA9">
      <w:pPr>
        <w:pStyle w:val="CommandBlock"/>
      </w:pPr>
      <w:r>
        <w:t xml:space="preserve">    -e "source ./sql/reset_contacts_python.sql"</w:t>
      </w:r>
    </w:p>
    <w:p w14:paraId="05D3DBB5" w14:textId="77777777" w:rsidR="009F62F8" w:rsidRDefault="00F03CA9">
      <w:pPr>
        <w:pStyle w:val="CommandBlock"/>
      </w:pPr>
      <w:r>
        <w:t>&amp; $mysql -u devuser -h 127.0.0.1 -P 3306 -D spa_contacts --commands `</w:t>
      </w:r>
    </w:p>
    <w:p w14:paraId="2BA04FF3" w14:textId="77777777" w:rsidR="009F62F8" w:rsidRDefault="00F03CA9">
      <w:pPr>
        <w:pStyle w:val="CommandBlock"/>
      </w:pPr>
      <w:r>
        <w:t xml:space="preserve">    -e "source ./sql/reset_contacts_typescript.sql"</w:t>
      </w:r>
    </w:p>
    <w:p w14:paraId="4027E2A9" w14:textId="77777777" w:rsidR="009F62F8" w:rsidRDefault="00F03CA9">
      <w:pPr>
        <w:pStyle w:val="CommandBlock"/>
        <w:keepNext/>
      </w:pPr>
      <w:r>
        <w:t>&amp; $mysql -u devuser -h 127.0.0.1 -P 3306 -D spa_contacts -t `</w:t>
      </w:r>
    </w:p>
    <w:p w14:paraId="552F4EE0" w14:textId="77777777" w:rsidR="009F62F8" w:rsidRDefault="00F03CA9">
      <w:pPr>
        <w:pStyle w:val="CommandBlock"/>
        <w:keepNext/>
      </w:pPr>
      <w:r>
        <w:t xml:space="preserve">    -e "SELECT id, name, email, phone FROM contacts_c ORDER BY id"</w:t>
      </w:r>
    </w:p>
    <w:p w14:paraId="12F1CD48" w14:textId="77777777" w:rsidR="009F62F8" w:rsidRDefault="00F03CA9">
      <w:pPr>
        <w:pStyle w:val="CommandBlock"/>
      </w:pPr>
      <w:r>
        <w:t>Remove-Item Env:MYSQL_PWD</w:t>
      </w:r>
    </w:p>
    <w:p w14:paraId="615CF7D4" w14:textId="77777777" w:rsidR="009F62F8" w:rsidRDefault="009F62F8">
      <w:pPr>
        <w:keepNext/>
      </w:pPr>
    </w:p>
    <w:p w14:paraId="469C7474" w14:textId="77777777" w:rsidR="009F62F8" w:rsidRDefault="00F03CA9">
      <w:pPr>
        <w:pStyle w:val="Heading3"/>
      </w:pPr>
      <w:r>
        <w:t>Linux or macOS Data Reset</w:t>
      </w:r>
    </w:p>
    <w:p w14:paraId="7B2C6A51" w14:textId="77777777" w:rsidR="009F62F8" w:rsidRDefault="00F03CA9">
      <w:pPr>
        <w:pStyle w:val="CommandBlock"/>
        <w:keepNext/>
      </w:pPr>
      <w:r>
        <w:t>export MYSQL_PWD="$SPA_DB_PASSWORD"</w:t>
      </w:r>
    </w:p>
    <w:p w14:paraId="71F7A001" w14:textId="77777777" w:rsidR="009F62F8" w:rsidRDefault="00F03CA9">
      <w:pPr>
        <w:pStyle w:val="CommandBlock"/>
        <w:keepNext/>
      </w:pPr>
      <w:r>
        <w:t>mysql -u devuser -h 127.0.0.1 -P 3306 \</w:t>
      </w:r>
    </w:p>
    <w:p w14:paraId="43C24CDC" w14:textId="77777777" w:rsidR="009F62F8" w:rsidRDefault="00F03CA9">
      <w:pPr>
        <w:pStyle w:val="CommandBlock"/>
      </w:pPr>
      <w:r>
        <w:t xml:space="preserve">    -e "CREATE DATABASE IF NOT EXISTS spa_contacts"</w:t>
      </w:r>
    </w:p>
    <w:p w14:paraId="100B6F90" w14:textId="77777777" w:rsidR="009F62F8" w:rsidRDefault="00F03CA9">
      <w:pPr>
        <w:pStyle w:val="CommandBlock"/>
      </w:pPr>
      <w:r>
        <w:t>mysql -u devuser -h 127.0.0.1 -P 3306 -D spa_contacts \</w:t>
      </w:r>
    </w:p>
    <w:p w14:paraId="21C3A069" w14:textId="77777777" w:rsidR="009F62F8" w:rsidRDefault="00F03CA9">
      <w:pPr>
        <w:pStyle w:val="CommandBlock"/>
      </w:pPr>
      <w:r>
        <w:t xml:space="preserve">    &lt; ./sql/reset_contacts_c.sql</w:t>
      </w:r>
    </w:p>
    <w:p w14:paraId="68ED9F5A" w14:textId="77777777" w:rsidR="009F62F8" w:rsidRDefault="00F03CA9">
      <w:pPr>
        <w:pStyle w:val="CommandBlock"/>
      </w:pPr>
      <w:r>
        <w:t>mysql -u devuser -h 127.0.0.1 -P 3306 -D spa_contacts \</w:t>
      </w:r>
    </w:p>
    <w:p w14:paraId="7F073D46" w14:textId="77777777" w:rsidR="009F62F8" w:rsidRDefault="00F03CA9">
      <w:pPr>
        <w:pStyle w:val="CommandBlock"/>
      </w:pPr>
      <w:r>
        <w:t xml:space="preserve">    &lt; ./sql/reset_contacts_cpp.sql</w:t>
      </w:r>
    </w:p>
    <w:p w14:paraId="53C690C1" w14:textId="77777777" w:rsidR="009F62F8" w:rsidRDefault="00F03CA9">
      <w:pPr>
        <w:pStyle w:val="CommandBlock"/>
      </w:pPr>
      <w:r>
        <w:t>mysql -u devuser -h 127.0.0.1 -P 3306 -D spa_contacts \</w:t>
      </w:r>
    </w:p>
    <w:p w14:paraId="03AC0C5E" w14:textId="77777777" w:rsidR="009F62F8" w:rsidRDefault="00F03CA9">
      <w:pPr>
        <w:pStyle w:val="CommandBlock"/>
      </w:pPr>
      <w:r>
        <w:t xml:space="preserve">    &lt; ./sql/reset_contacts_csharp.sql</w:t>
      </w:r>
    </w:p>
    <w:p w14:paraId="7A6313DD" w14:textId="77777777" w:rsidR="009F62F8" w:rsidRDefault="00F03CA9">
      <w:pPr>
        <w:pStyle w:val="CommandBlock"/>
      </w:pPr>
      <w:r>
        <w:t>mysql -u devuser -h 127.0.0.1 -P 3306 -D spa_contacts \</w:t>
      </w:r>
    </w:p>
    <w:p w14:paraId="45FDFB72" w14:textId="77777777" w:rsidR="009F62F8" w:rsidRDefault="00F03CA9">
      <w:pPr>
        <w:pStyle w:val="CommandBlock"/>
      </w:pPr>
      <w:r>
        <w:t xml:space="preserve">    &lt; ./sql/reset_contacts_go.sql</w:t>
      </w:r>
    </w:p>
    <w:p w14:paraId="3BA42F7D" w14:textId="77777777" w:rsidR="009F62F8" w:rsidRDefault="00F03CA9">
      <w:pPr>
        <w:pStyle w:val="CommandBlock"/>
      </w:pPr>
      <w:r>
        <w:t>mysql -u devuser -h 127.0.0.1 -P 3306 -D spa_contacts \</w:t>
      </w:r>
    </w:p>
    <w:p w14:paraId="24BE978B" w14:textId="77777777" w:rsidR="009F62F8" w:rsidRDefault="00F03CA9">
      <w:pPr>
        <w:pStyle w:val="CommandBlock"/>
      </w:pPr>
      <w:r>
        <w:t xml:space="preserve">    &lt; ./sql/reset_contacts_python.sql</w:t>
      </w:r>
    </w:p>
    <w:p w14:paraId="3EC86DC3" w14:textId="77777777" w:rsidR="009F62F8" w:rsidRDefault="00F03CA9">
      <w:pPr>
        <w:pStyle w:val="CommandBlock"/>
      </w:pPr>
      <w:r>
        <w:t>mysql -u devuser -h 127.0.0.1 -P 3306 -D spa_contacts \</w:t>
      </w:r>
    </w:p>
    <w:p w14:paraId="2A27A982" w14:textId="77777777" w:rsidR="009F62F8" w:rsidRDefault="00F03CA9">
      <w:pPr>
        <w:pStyle w:val="CommandBlock"/>
      </w:pPr>
      <w:r>
        <w:t xml:space="preserve">    &lt; ./sql/reset_contacts_typescript.sql</w:t>
      </w:r>
    </w:p>
    <w:p w14:paraId="4E9EA7A2" w14:textId="77777777" w:rsidR="009F62F8" w:rsidRDefault="00F03CA9">
      <w:pPr>
        <w:pStyle w:val="CommandBlock"/>
        <w:keepNext/>
      </w:pPr>
      <w:r>
        <w:t>mysql -u devuser -h 127.0.0.1 -P 3306 -D spa_contacts -t \</w:t>
      </w:r>
    </w:p>
    <w:p w14:paraId="3791CFAA" w14:textId="77777777" w:rsidR="009F62F8" w:rsidRDefault="00F03CA9">
      <w:pPr>
        <w:pStyle w:val="CommandBlock"/>
        <w:keepNext/>
      </w:pPr>
      <w:r>
        <w:t xml:space="preserve">    -e "SELECT id, name, email, phone FROM contacts_c ORDER BY id"</w:t>
      </w:r>
    </w:p>
    <w:p w14:paraId="6FD8701E" w14:textId="77777777" w:rsidR="009F62F8" w:rsidRDefault="00F03CA9">
      <w:pPr>
        <w:pStyle w:val="CommandBlock"/>
      </w:pPr>
      <w:r>
        <w:t>unset MYSQL_PWD</w:t>
      </w:r>
    </w:p>
    <w:p w14:paraId="5D52140D" w14:textId="77777777" w:rsidR="009F62F8" w:rsidRDefault="009F62F8">
      <w:pPr>
        <w:keepNext/>
      </w:pPr>
    </w:p>
    <w:p w14:paraId="30D818F4" w14:textId="77777777" w:rsidR="009F62F8" w:rsidRDefault="00F03CA9">
      <w:pPr>
        <w:keepNext/>
      </w:pPr>
      <w:r>
        <w:t>The CREATE DATABASE and reset commands print nothing. The query shows the C programs' table, contacts_c; put your language's table in its place to see that one. It prints exactly this table, and every language's table holds the same rows:</w:t>
      </w:r>
    </w:p>
    <w:p w14:paraId="6D42277F" w14:textId="77777777" w:rsidR="009F62F8" w:rsidRDefault="009F62F8">
      <w:pPr>
        <w:keepNext/>
      </w:pPr>
    </w:p>
    <w:p w14:paraId="1DF231B1" w14:textId="77777777" w:rsidR="009F62F8" w:rsidRDefault="00F03CA9">
      <w:pPr>
        <w:pStyle w:val="RequiredOutput"/>
        <w:keepNext/>
      </w:pPr>
      <w:r>
        <w:t>+----+--------------+-------------------+----------+</w:t>
      </w:r>
    </w:p>
    <w:p w14:paraId="6F692532" w14:textId="77777777" w:rsidR="009F62F8" w:rsidRDefault="00F03CA9">
      <w:pPr>
        <w:pStyle w:val="RequiredOutput"/>
        <w:keepNext/>
      </w:pPr>
      <w:r>
        <w:t>| id | name         | email             | phone    |</w:t>
      </w:r>
    </w:p>
    <w:p w14:paraId="2FC4DD76" w14:textId="77777777" w:rsidR="009F62F8" w:rsidRDefault="00F03CA9">
      <w:pPr>
        <w:pStyle w:val="RequiredOutput"/>
        <w:keepNext/>
      </w:pPr>
      <w:r>
        <w:t>+----+--------------+-------------------+----------+</w:t>
      </w:r>
    </w:p>
    <w:p w14:paraId="2E70B9BB" w14:textId="77777777" w:rsidR="009F62F8" w:rsidRDefault="00F03CA9">
      <w:pPr>
        <w:pStyle w:val="RequiredOutput"/>
        <w:keepNext/>
      </w:pPr>
      <w:r>
        <w:t>|  1 | Ada Lovelace | ada@example.com   | 555-0100 |</w:t>
      </w:r>
    </w:p>
    <w:p w14:paraId="359207D0" w14:textId="77777777" w:rsidR="009F62F8" w:rsidRDefault="00F03CA9">
      <w:pPr>
        <w:pStyle w:val="RequiredOutput"/>
        <w:keepNext/>
      </w:pPr>
      <w:r>
        <w:t>|  2 | Grace Hopper | grace@example.com | NULL     |</w:t>
      </w:r>
    </w:p>
    <w:p w14:paraId="3E4277FA" w14:textId="77777777" w:rsidR="009F62F8" w:rsidRDefault="00F03CA9">
      <w:pPr>
        <w:pStyle w:val="RequiredOutput"/>
        <w:keepNext/>
      </w:pPr>
      <w:r>
        <w:t>|  3 | Alan Turing  | alan@example.com  | 555-0102 |</w:t>
      </w:r>
    </w:p>
    <w:p w14:paraId="17017B41" w14:textId="77777777" w:rsidR="009F62F8" w:rsidRDefault="00F03CA9">
      <w:pPr>
        <w:pStyle w:val="RequiredOutput"/>
      </w:pPr>
      <w:r>
        <w:t>+----+--------------+-------------------+----------+</w:t>
      </w:r>
    </w:p>
    <w:p w14:paraId="2EE22064" w14:textId="77777777" w:rsidR="009F62F8" w:rsidRDefault="009F62F8">
      <w:pPr>
        <w:keepNext/>
      </w:pPr>
    </w:p>
    <w:p w14:paraId="34016383" w14:textId="77777777" w:rsidR="009F62F8" w:rsidRDefault="009F62F8">
      <w:pPr>
        <w:keepNext/>
      </w:pPr>
    </w:p>
    <w:p w14:paraId="3453617F" w14:textId="77777777" w:rsidR="009F62F8" w:rsidRDefault="00F03CA9">
      <w:pPr>
        <w:pStyle w:val="Heading2"/>
      </w:pPr>
      <w:r>
        <w:t>When a Program Run Fails</w:t>
      </w:r>
    </w:p>
    <w:p w14:paraId="7DD014DB" w14:textId="77777777" w:rsidR="009F62F8" w:rsidRDefault="00F03CA9">
      <w:pPr>
        <w:pStyle w:val="ListBullet"/>
      </w:pPr>
      <w:r>
        <w:t>Every test that sends the key fails with status code 401: the key tool line did not run, so SPA_API_KEY is empty. Run the whole block again, from its first line.</w:t>
      </w:r>
    </w:p>
    <w:p w14:paraId="32BD1FF4" w14:textId="77777777" w:rsidR="009F62F8" w:rsidRDefault="00F03CA9">
      <w:pPr>
        <w:pStyle w:val="ListBullet"/>
      </w:pPr>
      <w:r>
        <w:t>Create Hedy fails with 409, or name is Hedy Lamarr fails: Hedy is still in the table from a run that stopped before Delete Hedy. Run the Data Reset.</w:t>
      </w:r>
    </w:p>
    <w:p w14:paraId="1C7F9A00" w14:textId="77777777" w:rsidR="009F62F8" w:rsidRDefault="00F03CA9">
      <w:pPr>
        <w:pStyle w:val="ListBullet"/>
      </w:pPr>
      <w:r>
        <w:t>curl prints 000, or a test fails with status code 0 and an Error: could not reach line: no server is running. Start it in Terminal 1 and wait for its Listening line.</w:t>
      </w:r>
    </w:p>
    <w:p w14:paraId="6643BAFA" w14:textId="77777777" w:rsidR="009F62F8" w:rsidRDefault="00F03CA9">
      <w:pPr>
        <w:pStyle w:val="ListBullet"/>
      </w:pPr>
      <w:r>
        <w:t>newman's Patch the phone shows https://127.0.0.1:8765null: Create Hedy failed, so contactPath was never saved. Fix the first failure first.</w:t>
      </w:r>
    </w:p>
    <w:p w14:paraId="4F6905E0" w14:textId="77777777" w:rsidR="009F62F8" w:rsidRDefault="00F03CA9">
      <w:pPr>
        <w:pStyle w:val="ListBullet"/>
      </w:pPr>
      <w:r>
        <w:t>newman says Error: Cannot find module: step 3's npm lines for postman did not run.</w:t>
      </w:r>
    </w:p>
    <w:p w14:paraId="0B134249" w14:textId="77777777" w:rsidR="009F62F8" w:rsidRDefault="00F03CA9">
      <w:pPr>
        <w:pStyle w:val="ListBullet"/>
      </w:pPr>
      <w:r>
        <w:t>A read key cannot patch fails with status code 401, or a suite prints Error: SPA_API_READ_KEY is not set: the read key's lines did not run. Run the whole block again, from its first line. A request marked errored with a certificate message means --ssl-extra-ca-certs is missing or names the wrong file.</w:t>
      </w:r>
    </w:p>
    <w:p w14:paraId="7CE2B12C" w14:textId="77777777" w:rsidR="009F62F8" w:rsidRDefault="00F03CA9">
      <w:pPr>
        <w:pStyle w:val="ListBullet"/>
      </w:pPr>
      <w:r>
        <w:t>A build cannot find contact_patch.h, api_keys.h, cJSON.h, json.hpp, or a copied module: step 1's copy did not run, or lesson-6.16 or lesson-6.8 is not beside lesson-6.19. The Copy Check must match.</w:t>
      </w:r>
    </w:p>
    <w:p w14:paraId="1FB3F034" w14:textId="77777777" w:rsidR="009F62F8" w:rsidRDefault="00F03CA9">
      <w:pPr>
        <w:pStyle w:val="ListBullet"/>
      </w:pPr>
      <w:r>
        <w:t>Go reports that package example.com/authenticationbasics or example.com/putrequests is not in std: the -replace loop in step 1 was missed. Run it again.</w:t>
      </w:r>
    </w:p>
    <w:p w14:paraId="5512C13F" w14:textId="77777777" w:rsidR="009F62F8" w:rsidRDefault="00F03CA9">
      <w:pPr>
        <w:pStyle w:val="ListBullet"/>
      </w:pPr>
      <w:r>
        <w:t>A C program prints nothing and ends with exit code -1073740940 or -1073741819: run the C section's $env:Path line in that terminal (Lesson 6.0). Exit code -1073741515 means a DLL is missing from the c or cpp folder: copy it again from lesson-6.16.</w:t>
      </w:r>
    </w:p>
    <w:p w14:paraId="4B8C7D3B" w14:textId="77777777" w:rsidR="009F62F8" w:rsidRDefault="009F62F8">
      <w:pPr>
        <w:keepNext/>
      </w:pPr>
    </w:p>
    <w:p w14:paraId="67AD1720" w14:textId="77777777" w:rsidR="009F62F8" w:rsidRDefault="009F62F8">
      <w:pPr>
        <w:keepNext/>
      </w:pPr>
    </w:p>
    <w:p w14:paraId="765D0688" w14:textId="77777777" w:rsidR="009F62F8" w:rsidRDefault="009F62F8">
      <w:pPr>
        <w:keepNext/>
      </w:pPr>
    </w:p>
    <w:p w14:paraId="69D07C6D" w14:textId="77777777" w:rsidR="009F62F8" w:rsidRDefault="00F03CA9">
      <w:pPr>
        <w:pStyle w:val="Heading1"/>
      </w:pPr>
      <w:r>
        <w:t>C Implementation</w:t>
      </w:r>
    </w:p>
    <w:p w14:paraId="7E424686" w14:textId="77777777" w:rsidR="009F62F8" w:rsidRDefault="00F03CA9">
      <w:r>
        <w:t>Remember, C's server uses libmicrohttpd and its clients libcurl, both from MSYS2, and every Windows C block starts with the $env:Path line, so the programs load MSYS2's DLLs (Lesson 6.0). The key tool and the server link OpenSSL's libcrypto for the key code (Lesson 6.16).</w:t>
      </w:r>
    </w:p>
    <w:p w14:paraId="4F987638" w14:textId="77777777" w:rsidR="009F62F8" w:rsidRDefault="009F62F8">
      <w:pPr>
        <w:keepNext/>
      </w:pPr>
    </w:p>
    <w:p w14:paraId="26FC1FC8" w14:textId="77777777" w:rsidR="009F62F8" w:rsidRDefault="009F62F8">
      <w:pPr>
        <w:keepNext/>
      </w:pPr>
    </w:p>
    <w:p w14:paraId="315C028A" w14:textId="77777777" w:rsidR="009F62F8" w:rsidRDefault="00F03CA9">
      <w:pPr>
        <w:pStyle w:val="Heading2"/>
      </w:pPr>
      <w:r>
        <w:t>The Server Under Test</w:t>
      </w:r>
    </w:p>
    <w:p w14:paraId="31DA3B87" w14:textId="77777777" w:rsidR="009F62F8" w:rsidRDefault="00F03CA9">
      <w:r>
        <w:t>The server is Lesson 6.16's with four changes: two #include lines, the EMPTY_PATCH words, the route, and handle_patch_contact, which is Lesson 6.8's handler with authorize as step 1. contact_replace.c holds Lesson 6.7's replace_contact, unchanged, in a file of its own, so the copied contact_store.c stays exactly as it was; Lesson 6.8's contact_patch.c was copied in step 1. Read handle_patch_contact first.</w:t>
      </w:r>
    </w:p>
    <w:p w14:paraId="1C2A8A41" w14:textId="77777777" w:rsidR="009F62F8" w:rsidRDefault="009F62F8">
      <w:pPr>
        <w:keepNext/>
      </w:pPr>
    </w:p>
    <w:p w14:paraId="27069BC8" w14:textId="77777777" w:rsidR="009F62F8" w:rsidRDefault="00F03CA9">
      <w:pPr>
        <w:pStyle w:val="Heading3"/>
      </w:pPr>
      <w:r>
        <w:t>c/contact_replace.h</w:t>
      </w:r>
    </w:p>
    <w:p w14:paraId="43931C07" w14:textId="77777777" w:rsidR="009F62F8" w:rsidRDefault="00F03CA9">
      <w:pPr>
        <w:pStyle w:val="SourceCode"/>
        <w:keepNext/>
      </w:pPr>
      <w:r>
        <w:t>// Lesson 6.19: Lesson 6.7's replace_contact, in its own file beside the</w:t>
      </w:r>
    </w:p>
    <w:p w14:paraId="7DA7003F" w14:textId="77777777" w:rsidR="009F62F8" w:rsidRDefault="00F03CA9">
      <w:pPr>
        <w:pStyle w:val="SourceCode"/>
        <w:keepNext/>
      </w:pPr>
      <w:r>
        <w:t>// copied contact_store, so that PATCH can save a changed contact. It is</w:t>
      </w:r>
    </w:p>
    <w:p w14:paraId="0AC16A93" w14:textId="77777777" w:rsidR="009F62F8" w:rsidRDefault="00F03CA9">
      <w:pPr>
        <w:pStyle w:val="SourceCode"/>
      </w:pPr>
      <w:r>
        <w:t>// 6.7's function unchanged; only its home is new. Like contact_store, it</w:t>
      </w:r>
    </w:p>
    <w:p w14:paraId="39223C48" w14:textId="77777777" w:rsidR="009F62F8" w:rsidRDefault="00F03CA9">
      <w:pPr>
        <w:pStyle w:val="SourceCode"/>
      </w:pPr>
      <w:r>
        <w:t>// never prints.</w:t>
      </w:r>
    </w:p>
    <w:p w14:paraId="716F5671" w14:textId="77777777" w:rsidR="009F62F8" w:rsidRDefault="00F03CA9">
      <w:pPr>
        <w:pStyle w:val="SourceCode"/>
      </w:pPr>
      <w:r>
        <w:t>#ifndef CONTACT_REPLACE_H</w:t>
      </w:r>
    </w:p>
    <w:p w14:paraId="57542768" w14:textId="77777777" w:rsidR="009F62F8" w:rsidRDefault="00F03CA9">
      <w:pPr>
        <w:pStyle w:val="SourceCode"/>
      </w:pPr>
      <w:r>
        <w:t>#define CONTACT_REPLACE_H</w:t>
      </w:r>
    </w:p>
    <w:p w14:paraId="5278B272" w14:textId="77777777" w:rsidR="009F62F8" w:rsidRDefault="009F62F8">
      <w:pPr>
        <w:pStyle w:val="SourceCode"/>
      </w:pPr>
    </w:p>
    <w:p w14:paraId="7B62AE4E" w14:textId="77777777" w:rsidR="009F62F8" w:rsidRDefault="00F03CA9">
      <w:pPr>
        <w:pStyle w:val="SourceCode"/>
      </w:pPr>
      <w:r>
        <w:t>#include "contact_store.h"</w:t>
      </w:r>
    </w:p>
    <w:p w14:paraId="13C5DFF3" w14:textId="77777777" w:rsidR="009F62F8" w:rsidRDefault="009F62F8">
      <w:pPr>
        <w:pStyle w:val="SourceCode"/>
      </w:pPr>
    </w:p>
    <w:p w14:paraId="292D1943" w14:textId="77777777" w:rsidR="009F62F8" w:rsidRDefault="00F03CA9">
      <w:pPr>
        <w:pStyle w:val="SourceCode"/>
      </w:pPr>
      <w:r>
        <w:t>// replace_contact replaces every field of the contact whose id is</w:t>
      </w:r>
    </w:p>
    <w:p w14:paraId="422EEAB8" w14:textId="77777777" w:rsidR="009F62F8" w:rsidRDefault="00F03CA9">
      <w:pPr>
        <w:pStyle w:val="SourceCode"/>
      </w:pPr>
      <w:r>
        <w:t>// replacement.id with replacement's, after Chapter 5's checks, and fills</w:t>
      </w:r>
    </w:p>
    <w:p w14:paraId="1CEF6458" w14:textId="77777777" w:rsidR="009F62F8" w:rsidRDefault="00F03CA9">
      <w:pPr>
        <w:pStyle w:val="SourceCode"/>
      </w:pPr>
      <w:r>
        <w:t>// *stored_contact with the contact as stored: SUCCESS, INVALID_INPUT with</w:t>
      </w:r>
    </w:p>
    <w:p w14:paraId="26E95318" w14:textId="77777777" w:rsidR="009F62F8" w:rsidRDefault="00F03CA9">
      <w:pPr>
        <w:pStyle w:val="SourceCode"/>
      </w:pPr>
      <w:r>
        <w:t>// the check's words, NOT_FOUND with the id, DUPLICATE_EMAIL, or the status</w:t>
      </w:r>
    </w:p>
    <w:p w14:paraId="6025925D" w14:textId="77777777" w:rsidR="009F62F8" w:rsidRDefault="00F03CA9">
      <w:pPr>
        <w:pStyle w:val="SourceCode"/>
      </w:pPr>
      <w:r>
        <w:t>// of a failed query.</w:t>
      </w:r>
    </w:p>
    <w:p w14:paraId="1C6CE10A" w14:textId="77777777" w:rsidR="009F62F8" w:rsidRDefault="00F03CA9">
      <w:pPr>
        <w:pStyle w:val="SourceCode"/>
      </w:pPr>
      <w:r>
        <w:t>enum ContactStatus replace_contact(MYSQL *connection,</w:t>
      </w:r>
    </w:p>
    <w:p w14:paraId="1801FBA6" w14:textId="77777777" w:rsidR="009F62F8" w:rsidRDefault="00F03CA9">
      <w:pPr>
        <w:pStyle w:val="SourceCode"/>
      </w:pPr>
      <w:r>
        <w:t xml:space="preserve">                                   struct Contact replacement,</w:t>
      </w:r>
    </w:p>
    <w:p w14:paraId="1F1FDFEE" w14:textId="77777777" w:rsidR="009F62F8" w:rsidRDefault="00F03CA9">
      <w:pPr>
        <w:pStyle w:val="SourceCode"/>
        <w:keepNext/>
      </w:pPr>
      <w:r>
        <w:t xml:space="preserve">                                   struct Contact *stored_contact,</w:t>
      </w:r>
    </w:p>
    <w:p w14:paraId="24DE7206" w14:textId="77777777" w:rsidR="009F62F8" w:rsidRDefault="00F03CA9">
      <w:pPr>
        <w:pStyle w:val="SourceCode"/>
        <w:keepNext/>
      </w:pPr>
      <w:r>
        <w:t xml:space="preserve">                                   char *problem, int problem_size);</w:t>
      </w:r>
    </w:p>
    <w:p w14:paraId="04C90B61" w14:textId="77777777" w:rsidR="009F62F8" w:rsidRDefault="009F62F8">
      <w:pPr>
        <w:pStyle w:val="SourceCode"/>
        <w:keepNext/>
      </w:pPr>
    </w:p>
    <w:p w14:paraId="2FC62862" w14:textId="77777777" w:rsidR="009F62F8" w:rsidRDefault="00F03CA9">
      <w:pPr>
        <w:pStyle w:val="SourceCode"/>
      </w:pPr>
      <w:r>
        <w:t>#endif</w:t>
      </w:r>
    </w:p>
    <w:p w14:paraId="60080E84" w14:textId="77777777" w:rsidR="009F62F8" w:rsidRDefault="009F62F8">
      <w:pPr>
        <w:keepNext/>
      </w:pPr>
    </w:p>
    <w:p w14:paraId="3021D2C5" w14:textId="77777777" w:rsidR="009F62F8" w:rsidRDefault="00F03CA9">
      <w:pPr>
        <w:pStyle w:val="Heading3"/>
      </w:pPr>
      <w:r>
        <w:t>c/contact_replace.c</w:t>
      </w:r>
    </w:p>
    <w:p w14:paraId="1C9F89DD" w14:textId="77777777" w:rsidR="009F62F8" w:rsidRDefault="00F03CA9">
      <w:pPr>
        <w:pStyle w:val="SourceCode"/>
        <w:keepNext/>
      </w:pPr>
      <w:r>
        <w:t>// Lesson 6.19: Lesson 6.7's replace_contact, in its own file beside the</w:t>
      </w:r>
    </w:p>
    <w:p w14:paraId="2F78A2E7" w14:textId="77777777" w:rsidR="009F62F8" w:rsidRDefault="00F03CA9">
      <w:pPr>
        <w:pStyle w:val="SourceCode"/>
        <w:keepNext/>
      </w:pPr>
      <w:r>
        <w:t>// copied contact_store. It calls your Chapter 5 contacts module and the</w:t>
      </w:r>
    </w:p>
    <w:p w14:paraId="420E3390" w14:textId="77777777" w:rsidR="009F62F8" w:rsidRDefault="00F03CA9">
      <w:pPr>
        <w:pStyle w:val="SourceCode"/>
      </w:pPr>
      <w:r>
        <w:t>// store, unchanged, and never prints.</w:t>
      </w:r>
    </w:p>
    <w:p w14:paraId="35DCE545" w14:textId="77777777" w:rsidR="009F62F8" w:rsidRDefault="00F03CA9">
      <w:pPr>
        <w:pStyle w:val="SourceCode"/>
      </w:pPr>
      <w:r>
        <w:t>#include &lt;stdio.h&gt;</w:t>
      </w:r>
    </w:p>
    <w:p w14:paraId="76544641" w14:textId="77777777" w:rsidR="009F62F8" w:rsidRDefault="00F03CA9">
      <w:pPr>
        <w:pStyle w:val="SourceCode"/>
      </w:pPr>
      <w:r>
        <w:t>#include &lt;string.h&gt;</w:t>
      </w:r>
    </w:p>
    <w:p w14:paraId="1A1822AD" w14:textId="77777777" w:rsidR="009F62F8" w:rsidRDefault="009F62F8">
      <w:pPr>
        <w:pStyle w:val="SourceCode"/>
      </w:pPr>
    </w:p>
    <w:p w14:paraId="2AF71274" w14:textId="77777777" w:rsidR="009F62F8" w:rsidRDefault="00F03CA9">
      <w:pPr>
        <w:pStyle w:val="SourceCode"/>
      </w:pPr>
      <w:r>
        <w:t>#include "contact_replace.h"</w:t>
      </w:r>
    </w:p>
    <w:p w14:paraId="638BAA2E" w14:textId="77777777" w:rsidR="009F62F8" w:rsidRDefault="009F62F8">
      <w:pPr>
        <w:pStyle w:val="SourceCode"/>
      </w:pPr>
    </w:p>
    <w:p w14:paraId="000C8FD7" w14:textId="77777777" w:rsidR="009F62F8" w:rsidRDefault="00F03CA9">
      <w:pPr>
        <w:pStyle w:val="SourceCode"/>
      </w:pPr>
      <w:r>
        <w:t>// Chapter 5's UPDATE, the statement update_contact sends. contacts.c keeps</w:t>
      </w:r>
    </w:p>
    <w:p w14:paraId="7CF6D882" w14:textId="77777777" w:rsidR="009F62F8" w:rsidRDefault="00F03CA9">
      <w:pPr>
        <w:pStyle w:val="SourceCode"/>
      </w:pPr>
      <w:r>
        <w:t>// its copy to itself, so this file has its own.</w:t>
      </w:r>
    </w:p>
    <w:p w14:paraId="24DCF648" w14:textId="77777777" w:rsidR="009F62F8" w:rsidRDefault="00F03CA9">
      <w:pPr>
        <w:pStyle w:val="SourceCode"/>
      </w:pPr>
      <w:r>
        <w:t>#define REPLACE_CONTACT \</w:t>
      </w:r>
    </w:p>
    <w:p w14:paraId="4BE0DD6E" w14:textId="77777777" w:rsidR="009F62F8" w:rsidRDefault="00F03CA9">
      <w:pPr>
        <w:pStyle w:val="SourceCode"/>
      </w:pPr>
      <w:r>
        <w:t xml:space="preserve">    "UPDATE contacts_c SET name = ?, email = ?, phone = ? WHERE id = ?"</w:t>
      </w:r>
    </w:p>
    <w:p w14:paraId="0C9BA46C" w14:textId="77777777" w:rsidR="009F62F8" w:rsidRDefault="009F62F8">
      <w:pPr>
        <w:pStyle w:val="SourceCode"/>
      </w:pPr>
    </w:p>
    <w:p w14:paraId="49FF8672" w14:textId="77777777" w:rsidR="009F62F8" w:rsidRDefault="00F03CA9">
      <w:pPr>
        <w:pStyle w:val="SourceCode"/>
      </w:pPr>
      <w:r>
        <w:t>enum ContactStatus replace_contact(MYSQL *connection,</w:t>
      </w:r>
    </w:p>
    <w:p w14:paraId="6AD59AA1" w14:textId="77777777" w:rsidR="009F62F8" w:rsidRDefault="00F03CA9">
      <w:pPr>
        <w:pStyle w:val="SourceCode"/>
      </w:pPr>
      <w:r>
        <w:t xml:space="preserve">                                   struct Contact replacement,</w:t>
      </w:r>
    </w:p>
    <w:p w14:paraId="1F99FCD0" w14:textId="77777777" w:rsidR="009F62F8" w:rsidRDefault="00F03CA9">
      <w:pPr>
        <w:pStyle w:val="SourceCode"/>
      </w:pPr>
      <w:r>
        <w:t xml:space="preserve">                                   struct Contact *stored_contact,</w:t>
      </w:r>
    </w:p>
    <w:p w14:paraId="718487CF" w14:textId="77777777" w:rsidR="009F62F8" w:rsidRDefault="00F03CA9">
      <w:pPr>
        <w:pStyle w:val="SourceCode"/>
      </w:pPr>
      <w:r>
        <w:t xml:space="preserve">                                   char *problem, int problem_size)</w:t>
      </w:r>
    </w:p>
    <w:p w14:paraId="045AFEA6" w14:textId="77777777" w:rsidR="009F62F8" w:rsidRDefault="00F03CA9">
      <w:pPr>
        <w:pStyle w:val="SourceCode"/>
      </w:pPr>
      <w:r>
        <w:t>{</w:t>
      </w:r>
    </w:p>
    <w:p w14:paraId="31E7CFE4" w14:textId="77777777" w:rsidR="009F62F8" w:rsidRDefault="00F03CA9">
      <w:pPr>
        <w:pStyle w:val="SourceCode"/>
      </w:pPr>
      <w:r>
        <w:t xml:space="preserve">    // Remember, replacement is the caller's record copied, so trimming it</w:t>
      </w:r>
    </w:p>
    <w:p w14:paraId="251F3067" w14:textId="77777777" w:rsidR="009F62F8" w:rsidRDefault="00F03CA9">
      <w:pPr>
        <w:pStyle w:val="SourceCode"/>
      </w:pPr>
      <w:r>
        <w:t xml:space="preserve">    // changes only this copy; no phone is checked as "" (Lesson 5.3).</w:t>
      </w:r>
    </w:p>
    <w:p w14:paraId="38909957" w14:textId="77777777" w:rsidR="009F62F8" w:rsidRDefault="00F03CA9">
      <w:pPr>
        <w:pStyle w:val="SourceCode"/>
      </w:pPr>
      <w:r>
        <w:t xml:space="preserve">    if (!replacement.has_phone) {</w:t>
      </w:r>
    </w:p>
    <w:p w14:paraId="1E5761BE" w14:textId="77777777" w:rsidR="009F62F8" w:rsidRDefault="00F03CA9">
      <w:pPr>
        <w:pStyle w:val="SourceCode"/>
      </w:pPr>
      <w:r>
        <w:t xml:space="preserve">        replacement.phone[0] = '\0';</w:t>
      </w:r>
    </w:p>
    <w:p w14:paraId="194D8646" w14:textId="77777777" w:rsidR="009F62F8" w:rsidRDefault="00F03CA9">
      <w:pPr>
        <w:pStyle w:val="SourceCode"/>
      </w:pPr>
      <w:r>
        <w:t xml:space="preserve">    }</w:t>
      </w:r>
    </w:p>
    <w:p w14:paraId="4E24F383" w14:textId="77777777" w:rsidR="009F62F8" w:rsidRDefault="00F03CA9">
      <w:pPr>
        <w:pStyle w:val="SourceCode"/>
      </w:pPr>
      <w:r>
        <w:t xml:space="preserve">    char *full_name = trim_text(replacement.full_name);</w:t>
      </w:r>
    </w:p>
    <w:p w14:paraId="7A9EB863" w14:textId="77777777" w:rsidR="009F62F8" w:rsidRDefault="00F03CA9">
      <w:pPr>
        <w:pStyle w:val="SourceCode"/>
      </w:pPr>
      <w:r>
        <w:t xml:space="preserve">    char *email = trim_text(replacement.email);</w:t>
      </w:r>
    </w:p>
    <w:p w14:paraId="361498F7" w14:textId="77777777" w:rsidR="009F62F8" w:rsidRDefault="00F03CA9">
      <w:pPr>
        <w:pStyle w:val="SourceCode"/>
      </w:pPr>
      <w:r>
        <w:t xml:space="preserve">    char *phone = trim_text(replacement.phone);</w:t>
      </w:r>
    </w:p>
    <w:p w14:paraId="4F3CFDE4" w14:textId="77777777" w:rsidR="009F62F8" w:rsidRDefault="00F03CA9">
      <w:pPr>
        <w:pStyle w:val="SourceCode"/>
      </w:pPr>
      <w:r>
        <w:t xml:space="preserve">    const char *invalid = validate_contact(full_name, email, phone);</w:t>
      </w:r>
    </w:p>
    <w:p w14:paraId="71E4FC93" w14:textId="77777777" w:rsidR="009F62F8" w:rsidRDefault="00F03CA9">
      <w:pPr>
        <w:pStyle w:val="SourceCode"/>
      </w:pPr>
      <w:r>
        <w:t xml:space="preserve">    if (invalid != NULL) {</w:t>
      </w:r>
    </w:p>
    <w:p w14:paraId="78BA910E" w14:textId="77777777" w:rsidR="009F62F8" w:rsidRDefault="00F03CA9">
      <w:pPr>
        <w:pStyle w:val="SourceCode"/>
      </w:pPr>
      <w:r>
        <w:t xml:space="preserve">        snprintf(problem, problem_size, "%s", invalid);</w:t>
      </w:r>
    </w:p>
    <w:p w14:paraId="285BB774" w14:textId="77777777" w:rsidR="009F62F8" w:rsidRDefault="00F03CA9">
      <w:pPr>
        <w:pStyle w:val="SourceCode"/>
      </w:pPr>
      <w:r>
        <w:t xml:space="preserve">        return INVALID_INPUT;</w:t>
      </w:r>
    </w:p>
    <w:p w14:paraId="6199B03C" w14:textId="77777777" w:rsidR="009F62F8" w:rsidRDefault="00F03CA9">
      <w:pPr>
        <w:pStyle w:val="SourceCode"/>
      </w:pPr>
      <w:r>
        <w:t xml:space="preserve">    }</w:t>
      </w:r>
    </w:p>
    <w:p w14:paraId="600AD87E" w14:textId="77777777" w:rsidR="009F62F8" w:rsidRDefault="009F62F8">
      <w:pPr>
        <w:pStyle w:val="SourceCode"/>
      </w:pPr>
    </w:p>
    <w:p w14:paraId="1B204CCA" w14:textId="77777777" w:rsidR="009F62F8" w:rsidRDefault="00F03CA9">
      <w:pPr>
        <w:pStyle w:val="SourceCode"/>
      </w:pPr>
      <w:r>
        <w:t xml:space="preserve">    // Remember, four values in the order of the ?s, an empty phone sent</w:t>
      </w:r>
    </w:p>
    <w:p w14:paraId="412EB441" w14:textId="77777777" w:rsidR="009F62F8" w:rsidRDefault="00F03CA9">
      <w:pPr>
        <w:pStyle w:val="SourceCode"/>
      </w:pPr>
      <w:r>
        <w:t xml:space="preserve">    // as NULL with MYSQL_TYPE_NULL, and the id bound by its address.</w:t>
      </w:r>
    </w:p>
    <w:p w14:paraId="37C5F768" w14:textId="77777777" w:rsidR="009F62F8" w:rsidRDefault="00F03CA9">
      <w:pPr>
        <w:pStyle w:val="SourceCode"/>
      </w:pPr>
      <w:r>
        <w:t xml:space="preserve">    MYSQL_BIND parameters[4];</w:t>
      </w:r>
    </w:p>
    <w:p w14:paraId="40B129CC" w14:textId="77777777" w:rsidR="009F62F8" w:rsidRDefault="00F03CA9">
      <w:pPr>
        <w:pStyle w:val="SourceCode"/>
      </w:pPr>
      <w:r>
        <w:t xml:space="preserve">    memset(parameters, 0, sizeof parameters);</w:t>
      </w:r>
    </w:p>
    <w:p w14:paraId="679D48DB" w14:textId="77777777" w:rsidR="009F62F8" w:rsidRDefault="00F03CA9">
      <w:pPr>
        <w:pStyle w:val="SourceCode"/>
      </w:pPr>
      <w:r>
        <w:t xml:space="preserve">    parameters[0].buffer_type = MYSQL_TYPE_STRING;</w:t>
      </w:r>
    </w:p>
    <w:p w14:paraId="1800D9EB" w14:textId="77777777" w:rsidR="009F62F8" w:rsidRDefault="00F03CA9">
      <w:pPr>
        <w:pStyle w:val="SourceCode"/>
      </w:pPr>
      <w:r>
        <w:t xml:space="preserve">    parameters[0].buffer = full_name;</w:t>
      </w:r>
    </w:p>
    <w:p w14:paraId="73B4D679" w14:textId="77777777" w:rsidR="009F62F8" w:rsidRDefault="00F03CA9">
      <w:pPr>
        <w:pStyle w:val="SourceCode"/>
      </w:pPr>
      <w:r>
        <w:t xml:space="preserve">    parameters[0].buffer_length = strlen(full_name);</w:t>
      </w:r>
    </w:p>
    <w:p w14:paraId="7B94D272" w14:textId="77777777" w:rsidR="009F62F8" w:rsidRDefault="00F03CA9">
      <w:pPr>
        <w:pStyle w:val="SourceCode"/>
      </w:pPr>
      <w:r>
        <w:t xml:space="preserve">    parameters[1].buffer_type = MYSQL_TYPE_STRING;</w:t>
      </w:r>
    </w:p>
    <w:p w14:paraId="175A4E3C" w14:textId="77777777" w:rsidR="009F62F8" w:rsidRDefault="00F03CA9">
      <w:pPr>
        <w:pStyle w:val="SourceCode"/>
      </w:pPr>
      <w:r>
        <w:t xml:space="preserve">    parameters[1].buffer = email;</w:t>
      </w:r>
    </w:p>
    <w:p w14:paraId="7E782025" w14:textId="77777777" w:rsidR="009F62F8" w:rsidRDefault="00F03CA9">
      <w:pPr>
        <w:pStyle w:val="SourceCode"/>
      </w:pPr>
      <w:r>
        <w:t xml:space="preserve">    parameters[1].buffer_length = strlen(email);</w:t>
      </w:r>
    </w:p>
    <w:p w14:paraId="61762F2A" w14:textId="77777777" w:rsidR="009F62F8" w:rsidRDefault="00F03CA9">
      <w:pPr>
        <w:pStyle w:val="SourceCode"/>
      </w:pPr>
      <w:r>
        <w:t xml:space="preserve">    parameters[2].buffer_type = MYSQL_TYPE_STRING;</w:t>
      </w:r>
    </w:p>
    <w:p w14:paraId="0DFC44B0" w14:textId="77777777" w:rsidR="009F62F8" w:rsidRDefault="00F03CA9">
      <w:pPr>
        <w:pStyle w:val="SourceCode"/>
      </w:pPr>
      <w:r>
        <w:t xml:space="preserve">    parameters[2].buffer = phone;</w:t>
      </w:r>
    </w:p>
    <w:p w14:paraId="21E3D307" w14:textId="77777777" w:rsidR="009F62F8" w:rsidRDefault="00F03CA9">
      <w:pPr>
        <w:pStyle w:val="SourceCode"/>
      </w:pPr>
      <w:r>
        <w:t xml:space="preserve">    parameters[2].buffer_length = strlen(phone);</w:t>
      </w:r>
    </w:p>
    <w:p w14:paraId="3C238B22" w14:textId="77777777" w:rsidR="009F62F8" w:rsidRDefault="00F03CA9">
      <w:pPr>
        <w:pStyle w:val="SourceCode"/>
      </w:pPr>
      <w:r>
        <w:t xml:space="preserve">    if (strlen(phone) == 0) {</w:t>
      </w:r>
    </w:p>
    <w:p w14:paraId="3A9D7E27" w14:textId="77777777" w:rsidR="009F62F8" w:rsidRDefault="00F03CA9">
      <w:pPr>
        <w:pStyle w:val="SourceCode"/>
      </w:pPr>
      <w:r>
        <w:t xml:space="preserve">        parameters[2].buffer_type = MYSQL_TYPE_NULL;</w:t>
      </w:r>
    </w:p>
    <w:p w14:paraId="46FD8019" w14:textId="77777777" w:rsidR="009F62F8" w:rsidRDefault="00F03CA9">
      <w:pPr>
        <w:pStyle w:val="SourceCode"/>
      </w:pPr>
      <w:r>
        <w:t xml:space="preserve">    }</w:t>
      </w:r>
    </w:p>
    <w:p w14:paraId="0628286F" w14:textId="77777777" w:rsidR="009F62F8" w:rsidRDefault="00F03CA9">
      <w:pPr>
        <w:pStyle w:val="SourceCode"/>
      </w:pPr>
      <w:r>
        <w:t xml:space="preserve">    parameters[3].buffer_type = MYSQL_TYPE_LONG;</w:t>
      </w:r>
    </w:p>
    <w:p w14:paraId="4DA3ECA3" w14:textId="77777777" w:rsidR="009F62F8" w:rsidRDefault="00F03CA9">
      <w:pPr>
        <w:pStyle w:val="SourceCode"/>
      </w:pPr>
      <w:r>
        <w:t xml:space="preserve">    parameters[3].buffer = &amp;replacement.id;</w:t>
      </w:r>
    </w:p>
    <w:p w14:paraId="24B9F98A" w14:textId="77777777" w:rsidR="009F62F8" w:rsidRDefault="00F03CA9">
      <w:pPr>
        <w:pStyle w:val="SourceCode"/>
      </w:pPr>
      <w:r>
        <w:t xml:space="preserve">    struct DatabaseError failure = {0, ""};</w:t>
      </w:r>
    </w:p>
    <w:p w14:paraId="0DA6F230" w14:textId="77777777" w:rsidR="009F62F8" w:rsidRDefault="00F03CA9">
      <w:pPr>
        <w:pStyle w:val="SourceCode"/>
      </w:pPr>
      <w:r>
        <w:t xml:space="preserve">    MYSQL_STMT *statement = mysql_stmt_init(connection);</w:t>
      </w:r>
    </w:p>
    <w:p w14:paraId="58A5C0C0" w14:textId="77777777" w:rsidR="009F62F8" w:rsidRDefault="00F03CA9">
      <w:pPr>
        <w:pStyle w:val="SourceCode"/>
      </w:pPr>
      <w:r>
        <w:t xml:space="preserve">    if (statement == NULL) {</w:t>
      </w:r>
    </w:p>
    <w:p w14:paraId="69E0711F" w14:textId="77777777" w:rsidR="009F62F8" w:rsidRDefault="00F03CA9">
      <w:pPr>
        <w:pStyle w:val="SourceCode"/>
      </w:pPr>
      <w:r>
        <w:t xml:space="preserve">        save_connection_failure(connection, &amp;failure);</w:t>
      </w:r>
    </w:p>
    <w:p w14:paraId="62609743" w14:textId="77777777" w:rsidR="009F62F8" w:rsidRDefault="00F03CA9">
      <w:pPr>
        <w:pStyle w:val="SourceCode"/>
      </w:pPr>
      <w:r>
        <w:t xml:space="preserve">        return handle_database_error("update", failure, problem,</w:t>
      </w:r>
    </w:p>
    <w:p w14:paraId="2E97DFD9" w14:textId="77777777" w:rsidR="009F62F8" w:rsidRDefault="00F03CA9">
      <w:pPr>
        <w:pStyle w:val="SourceCode"/>
      </w:pPr>
      <w:r>
        <w:t xml:space="preserve">                                     problem_size);</w:t>
      </w:r>
    </w:p>
    <w:p w14:paraId="13736100" w14:textId="77777777" w:rsidR="009F62F8" w:rsidRDefault="00F03CA9">
      <w:pPr>
        <w:pStyle w:val="SourceCode"/>
      </w:pPr>
      <w:r>
        <w:t xml:space="preserve">    }</w:t>
      </w:r>
    </w:p>
    <w:p w14:paraId="4C5CF652" w14:textId="77777777" w:rsidR="009F62F8" w:rsidRDefault="00F03CA9">
      <w:pPr>
        <w:pStyle w:val="SourceCode"/>
      </w:pPr>
      <w:r>
        <w:t xml:space="preserve">    // Remember, failure gets an error's number and message, from the</w:t>
      </w:r>
    </w:p>
    <w:p w14:paraId="25627FE8" w14:textId="77777777" w:rsidR="009F62F8" w:rsidRDefault="00F03CA9">
      <w:pPr>
        <w:pStyle w:val="SourceCode"/>
      </w:pPr>
      <w:r>
        <w:t xml:space="preserve">    // connection (save_connection_failure, above) or from the statement</w:t>
      </w:r>
    </w:p>
    <w:p w14:paraId="4ED1B222" w14:textId="77777777" w:rsidR="009F62F8" w:rsidRDefault="00F03CA9">
      <w:pPr>
        <w:pStyle w:val="SourceCode"/>
      </w:pPr>
      <w:r>
        <w:t xml:space="preserve">    // here; handle_database_error makes a taken email, 1062, DUPLICATE_EMAIL.</w:t>
      </w:r>
    </w:p>
    <w:p w14:paraId="5DABADCC" w14:textId="77777777" w:rsidR="009F62F8" w:rsidRDefault="00F03CA9">
      <w:pPr>
        <w:pStyle w:val="SourceCode"/>
      </w:pPr>
      <w:r>
        <w:t xml:space="preserve">    if (mysql_stmt_prepare(statement, REPLACE_CONTACT,</w:t>
      </w:r>
    </w:p>
    <w:p w14:paraId="1E375715" w14:textId="77777777" w:rsidR="009F62F8" w:rsidRDefault="00F03CA9">
      <w:pPr>
        <w:pStyle w:val="SourceCode"/>
      </w:pPr>
      <w:r>
        <w:t xml:space="preserve">                           strlen(REPLACE_CONTACT)) != 0 ||</w:t>
      </w:r>
    </w:p>
    <w:p w14:paraId="4C1490A7" w14:textId="77777777" w:rsidR="009F62F8" w:rsidRDefault="00F03CA9">
      <w:pPr>
        <w:pStyle w:val="SourceCode"/>
      </w:pPr>
      <w:r>
        <w:t xml:space="preserve">        mysql_stmt_bind_param(statement, parameters) != 0 ||</w:t>
      </w:r>
    </w:p>
    <w:p w14:paraId="4BFE3035" w14:textId="77777777" w:rsidR="009F62F8" w:rsidRDefault="00F03CA9">
      <w:pPr>
        <w:pStyle w:val="SourceCode"/>
      </w:pPr>
      <w:r>
        <w:t xml:space="preserve">        mysql_stmt_execute(statement) != 0) {</w:t>
      </w:r>
    </w:p>
    <w:p w14:paraId="718C3D6A" w14:textId="77777777" w:rsidR="009F62F8" w:rsidRDefault="00F03CA9">
      <w:pPr>
        <w:pStyle w:val="SourceCode"/>
      </w:pPr>
      <w:r>
        <w:t xml:space="preserve">        failure.number = mysql_stmt_errno(statement);</w:t>
      </w:r>
    </w:p>
    <w:p w14:paraId="2C1CF562" w14:textId="77777777" w:rsidR="009F62F8" w:rsidRDefault="00F03CA9">
      <w:pPr>
        <w:pStyle w:val="SourceCode"/>
      </w:pPr>
      <w:r>
        <w:t xml:space="preserve">        snprintf(failure.message, sizeof failure.message, "%s",</w:t>
      </w:r>
    </w:p>
    <w:p w14:paraId="6DFE7D67" w14:textId="77777777" w:rsidR="009F62F8" w:rsidRDefault="00F03CA9">
      <w:pPr>
        <w:pStyle w:val="SourceCode"/>
      </w:pPr>
      <w:r>
        <w:t xml:space="preserve">                 mysql_stmt_error(statement));</w:t>
      </w:r>
    </w:p>
    <w:p w14:paraId="571DB939" w14:textId="77777777" w:rsidR="009F62F8" w:rsidRDefault="00F03CA9">
      <w:pPr>
        <w:pStyle w:val="SourceCode"/>
      </w:pPr>
      <w:r>
        <w:t xml:space="preserve">        mysql_stmt_close(statement);</w:t>
      </w:r>
    </w:p>
    <w:p w14:paraId="2A57B39F" w14:textId="77777777" w:rsidR="009F62F8" w:rsidRDefault="00F03CA9">
      <w:pPr>
        <w:pStyle w:val="SourceCode"/>
      </w:pPr>
      <w:r>
        <w:t xml:space="preserve">        return handle_database_error("update", failure, problem,</w:t>
      </w:r>
    </w:p>
    <w:p w14:paraId="0192B488" w14:textId="77777777" w:rsidR="009F62F8" w:rsidRDefault="00F03CA9">
      <w:pPr>
        <w:pStyle w:val="SourceCode"/>
      </w:pPr>
      <w:r>
        <w:t xml:space="preserve">                                     problem_size);</w:t>
      </w:r>
    </w:p>
    <w:p w14:paraId="742469BE" w14:textId="77777777" w:rsidR="009F62F8" w:rsidRDefault="00F03CA9">
      <w:pPr>
        <w:pStyle w:val="SourceCode"/>
      </w:pPr>
      <w:r>
        <w:t xml:space="preserve">    }</w:t>
      </w:r>
    </w:p>
    <w:p w14:paraId="33F9A1E6" w14:textId="77777777" w:rsidR="009F62F8" w:rsidRDefault="00F03CA9">
      <w:pPr>
        <w:pStyle w:val="SourceCode"/>
      </w:pPr>
      <w:r>
        <w:t xml:space="preserve">    // Remember, the connection asks for found rows, so this counts the rows</w:t>
      </w:r>
    </w:p>
    <w:p w14:paraId="0AC4CDF3" w14:textId="77777777" w:rsidR="009F62F8" w:rsidRDefault="00F03CA9">
      <w:pPr>
        <w:pStyle w:val="SourceCode"/>
      </w:pPr>
      <w:r>
        <w:t xml:space="preserve">    // the UPDATE matched, even when every value was already the same</w:t>
      </w:r>
    </w:p>
    <w:p w14:paraId="3B1D8B24" w14:textId="77777777" w:rsidR="009F62F8" w:rsidRDefault="00F03CA9">
      <w:pPr>
        <w:pStyle w:val="SourceCode"/>
      </w:pPr>
      <w:r>
        <w:t xml:space="preserve">    // (Lesson 4.7).</w:t>
      </w:r>
    </w:p>
    <w:p w14:paraId="776FAFD4" w14:textId="77777777" w:rsidR="009F62F8" w:rsidRDefault="00F03CA9">
      <w:pPr>
        <w:pStyle w:val="SourceCode"/>
      </w:pPr>
      <w:r>
        <w:t xml:space="preserve">    unsigned long long rows_matched = mysql_stmt_affected_rows(statement);</w:t>
      </w:r>
    </w:p>
    <w:p w14:paraId="12B94A5C" w14:textId="77777777" w:rsidR="009F62F8" w:rsidRDefault="00F03CA9">
      <w:pPr>
        <w:pStyle w:val="SourceCode"/>
      </w:pPr>
      <w:r>
        <w:t xml:space="preserve">    mysql_stmt_close(statement);</w:t>
      </w:r>
    </w:p>
    <w:p w14:paraId="69666617" w14:textId="77777777" w:rsidR="009F62F8" w:rsidRDefault="00F03CA9">
      <w:pPr>
        <w:pStyle w:val="SourceCode"/>
      </w:pPr>
      <w:r>
        <w:t xml:space="preserve">    if (rows_matched == 0) {</w:t>
      </w:r>
    </w:p>
    <w:p w14:paraId="186762D0" w14:textId="77777777" w:rsidR="009F62F8" w:rsidRDefault="00F03CA9">
      <w:pPr>
        <w:pStyle w:val="SourceCode"/>
      </w:pPr>
      <w:r>
        <w:t xml:space="preserve">        snprintf(problem, problem_size, "%d", replacement.id);</w:t>
      </w:r>
    </w:p>
    <w:p w14:paraId="514692F6" w14:textId="77777777" w:rsidR="009F62F8" w:rsidRDefault="00F03CA9">
      <w:pPr>
        <w:pStyle w:val="SourceCode"/>
      </w:pPr>
      <w:r>
        <w:t xml:space="preserve">        return NOT_FOUND;</w:t>
      </w:r>
    </w:p>
    <w:p w14:paraId="1B80D98F" w14:textId="77777777" w:rsidR="009F62F8" w:rsidRDefault="00F03CA9">
      <w:pPr>
        <w:pStyle w:val="SourceCode"/>
      </w:pPr>
      <w:r>
        <w:t xml:space="preserve">    }</w:t>
      </w:r>
    </w:p>
    <w:p w14:paraId="392715E5" w14:textId="77777777" w:rsidR="009F62F8" w:rsidRDefault="00F03CA9">
      <w:pPr>
        <w:pStyle w:val="SourceCode"/>
      </w:pPr>
      <w:r>
        <w:t xml:space="preserve">    // The answer is the contact as stored, read back on the same</w:t>
      </w:r>
    </w:p>
    <w:p w14:paraId="2B7FCEF4" w14:textId="77777777" w:rsidR="009F62F8" w:rsidRDefault="00F03CA9">
      <w:pPr>
        <w:pStyle w:val="SourceCode"/>
      </w:pPr>
      <w:r>
        <w:t xml:space="preserve">    // connection.</w:t>
      </w:r>
    </w:p>
    <w:p w14:paraId="61333B88" w14:textId="77777777" w:rsidR="009F62F8" w:rsidRDefault="00F03CA9">
      <w:pPr>
        <w:pStyle w:val="SourceCode"/>
        <w:keepNext/>
      </w:pPr>
      <w:r>
        <w:t xml:space="preserve">    return get_contact_record(connection, replacement.id, stored_contact,</w:t>
      </w:r>
    </w:p>
    <w:p w14:paraId="057FC8E5" w14:textId="77777777" w:rsidR="009F62F8" w:rsidRDefault="00F03CA9">
      <w:pPr>
        <w:pStyle w:val="SourceCode"/>
        <w:keepNext/>
      </w:pPr>
      <w:r>
        <w:t xml:space="preserve">                              problem, problem_size);</w:t>
      </w:r>
    </w:p>
    <w:p w14:paraId="124AAFAB" w14:textId="77777777" w:rsidR="009F62F8" w:rsidRDefault="00F03CA9">
      <w:pPr>
        <w:pStyle w:val="SourceCode"/>
      </w:pPr>
      <w:r>
        <w:t>}</w:t>
      </w:r>
    </w:p>
    <w:p w14:paraId="5641E89E" w14:textId="77777777" w:rsidR="009F62F8" w:rsidRDefault="009F62F8">
      <w:pPr>
        <w:keepNext/>
      </w:pPr>
    </w:p>
    <w:p w14:paraId="3985E9C3" w14:textId="77777777" w:rsidR="009F62F8" w:rsidRDefault="00F03CA9">
      <w:pPr>
        <w:pStyle w:val="Heading3"/>
      </w:pPr>
      <w:r>
        <w:t>c/server.c</w:t>
      </w:r>
    </w:p>
    <w:p w14:paraId="6165BB0D" w14:textId="77777777" w:rsidR="009F62F8" w:rsidRDefault="00F03CA9">
      <w:pPr>
        <w:pStyle w:val="SourceCode"/>
        <w:keepNext/>
      </w:pPr>
      <w:r>
        <w:t>// Lesson 6.19: Lesson 6.16's server, the API the tests check, with one more</w:t>
      </w:r>
    </w:p>
    <w:p w14:paraId="16C5BA11" w14:textId="77777777" w:rsidR="009F62F8" w:rsidRDefault="00F03CA9">
      <w:pPr>
        <w:pStyle w:val="SourceCode"/>
        <w:keepNext/>
      </w:pPr>
      <w:r>
        <w:t>// route: PATCH /api/v1/contacts/{id}, Lesson 6.8's handler behind</w:t>
      </w:r>
    </w:p>
    <w:p w14:paraId="3A7FD792" w14:textId="77777777" w:rsidR="009F62F8" w:rsidRDefault="00F03CA9">
      <w:pPr>
        <w:pStyle w:val="SourceCode"/>
      </w:pPr>
      <w:r>
        <w:t>// authorize, so the tests can send GET, POST, PATCH and DELETE to one</w:t>
      </w:r>
    </w:p>
    <w:p w14:paraId="557DDB1F" w14:textId="77777777" w:rsidR="009F62F8" w:rsidRDefault="00F03CA9">
      <w:pPr>
        <w:pStyle w:val="SourceCode"/>
      </w:pPr>
      <w:r>
        <w:t>// server. The rest is Lesson 6.16's server, unchanged.</w:t>
      </w:r>
    </w:p>
    <w:p w14:paraId="584C215B" w14:textId="77777777" w:rsidR="009F62F8" w:rsidRDefault="00F03CA9">
      <w:pPr>
        <w:pStyle w:val="SourceCode"/>
      </w:pPr>
      <w:r>
        <w:t>#include &lt;stdio.h&gt;</w:t>
      </w:r>
    </w:p>
    <w:p w14:paraId="7BA88BE1" w14:textId="77777777" w:rsidR="009F62F8" w:rsidRDefault="00F03CA9">
      <w:pPr>
        <w:pStyle w:val="SourceCode"/>
      </w:pPr>
      <w:r>
        <w:t>#include &lt;stdlib.h&gt;</w:t>
      </w:r>
    </w:p>
    <w:p w14:paraId="0C0B1F31" w14:textId="77777777" w:rsidR="009F62F8" w:rsidRDefault="00F03CA9">
      <w:pPr>
        <w:pStyle w:val="SourceCode"/>
      </w:pPr>
      <w:r>
        <w:t>#include &lt;string.h&gt;</w:t>
      </w:r>
    </w:p>
    <w:p w14:paraId="21B8565F" w14:textId="77777777" w:rsidR="009F62F8" w:rsidRDefault="00F03CA9">
      <w:pPr>
        <w:pStyle w:val="SourceCode"/>
      </w:pPr>
      <w:r>
        <w:t>#include &lt;time.h&gt;</w:t>
      </w:r>
    </w:p>
    <w:p w14:paraId="37D63D80" w14:textId="77777777" w:rsidR="009F62F8" w:rsidRDefault="009F62F8">
      <w:pPr>
        <w:pStyle w:val="SourceCode"/>
      </w:pPr>
    </w:p>
    <w:p w14:paraId="310219D0" w14:textId="77777777" w:rsidR="009F62F8" w:rsidRDefault="00F03CA9">
      <w:pPr>
        <w:pStyle w:val="SourceCode"/>
      </w:pPr>
      <w:r>
        <w:t>#include &lt;microhttpd.h&gt;</w:t>
      </w:r>
    </w:p>
    <w:p w14:paraId="38A510E3" w14:textId="77777777" w:rsidR="009F62F8" w:rsidRDefault="009F62F8">
      <w:pPr>
        <w:pStyle w:val="SourceCode"/>
      </w:pPr>
    </w:p>
    <w:p w14:paraId="2F85A384" w14:textId="77777777" w:rsidR="009F62F8" w:rsidRDefault="00F03CA9">
      <w:pPr>
        <w:pStyle w:val="SourceCode"/>
      </w:pPr>
      <w:r>
        <w:t>// Remember, cJSON writes JSON text (Lesson 3.15); contact_store.h, the</w:t>
      </w:r>
    </w:p>
    <w:p w14:paraId="34DECAA2" w14:textId="77777777" w:rsidR="009F62F8" w:rsidRDefault="00F03CA9">
      <w:pPr>
        <w:pStyle w:val="SourceCode"/>
      </w:pPr>
      <w:r>
        <w:t>// assembled store (Lesson 6.14), brings in your Chapter 5 contacts.h and</w:t>
      </w:r>
    </w:p>
    <w:p w14:paraId="62106DDC" w14:textId="77777777" w:rsidR="009F62F8" w:rsidRDefault="00F03CA9">
      <w:pPr>
        <w:pStyle w:val="SourceCode"/>
      </w:pPr>
      <w:r>
        <w:t>// MySQL's mysql.h.</w:t>
      </w:r>
    </w:p>
    <w:p w14:paraId="2B5375ED" w14:textId="77777777" w:rsidR="009F62F8" w:rsidRDefault="00F03CA9">
      <w:pPr>
        <w:pStyle w:val="SourceCode"/>
      </w:pPr>
      <w:r>
        <w:t>#include "cJSON.h"</w:t>
      </w:r>
    </w:p>
    <w:p w14:paraId="3BDFD93E" w14:textId="77777777" w:rsidR="009F62F8" w:rsidRDefault="00F03CA9">
      <w:pPr>
        <w:pStyle w:val="SourceCode"/>
      </w:pPr>
      <w:r>
        <w:t>#include "contact_store.h"</w:t>
      </w:r>
    </w:p>
    <w:p w14:paraId="159DF8B1" w14:textId="77777777" w:rsidR="009F62F8" w:rsidRDefault="00F03CA9">
      <w:pPr>
        <w:pStyle w:val="SourceCode"/>
      </w:pPr>
      <w:r>
        <w:t>// Lesson 6.16's key store, Lesson 6.8's PATCH reader, and Lesson 6.7's</w:t>
      </w:r>
    </w:p>
    <w:p w14:paraId="685A579E" w14:textId="77777777" w:rsidR="009F62F8" w:rsidRDefault="00F03CA9">
      <w:pPr>
        <w:pStyle w:val="SourceCode"/>
      </w:pPr>
      <w:r>
        <w:t>// replace_contact.</w:t>
      </w:r>
    </w:p>
    <w:p w14:paraId="6CE046E0" w14:textId="77777777" w:rsidR="009F62F8" w:rsidRDefault="00F03CA9">
      <w:pPr>
        <w:pStyle w:val="SourceCode"/>
      </w:pPr>
      <w:r>
        <w:t>#include "api_keys.h"</w:t>
      </w:r>
    </w:p>
    <w:p w14:paraId="730BF097" w14:textId="77777777" w:rsidR="009F62F8" w:rsidRDefault="00F03CA9">
      <w:pPr>
        <w:pStyle w:val="SourceCode"/>
      </w:pPr>
      <w:r>
        <w:t>#include "contact_patch.h"</w:t>
      </w:r>
    </w:p>
    <w:p w14:paraId="2C19BC61" w14:textId="77777777" w:rsidR="009F62F8" w:rsidRDefault="00F03CA9">
      <w:pPr>
        <w:pStyle w:val="SourceCode"/>
      </w:pPr>
      <w:r>
        <w:t>#include "contact_replace.h"</w:t>
      </w:r>
    </w:p>
    <w:p w14:paraId="725CA1E3" w14:textId="77777777" w:rsidR="009F62F8" w:rsidRDefault="009F62F8">
      <w:pPr>
        <w:pStyle w:val="SourceCode"/>
      </w:pPr>
    </w:p>
    <w:p w14:paraId="66BB7AB2" w14:textId="77777777" w:rsidR="009F62F8" w:rsidRDefault="00F03CA9">
      <w:pPr>
        <w:pStyle w:val="SourceCode"/>
      </w:pPr>
      <w:r>
        <w:t>// Remember, Linux and macOS declare sockaddr_in in arpa/inet.h.</w:t>
      </w:r>
    </w:p>
    <w:p w14:paraId="415EFAF8" w14:textId="77777777" w:rsidR="009F62F8" w:rsidRDefault="00F03CA9">
      <w:pPr>
        <w:pStyle w:val="SourceCode"/>
      </w:pPr>
      <w:r>
        <w:t>#ifndef _WIN32</w:t>
      </w:r>
    </w:p>
    <w:p w14:paraId="73CEE30B" w14:textId="77777777" w:rsidR="009F62F8" w:rsidRDefault="00F03CA9">
      <w:pPr>
        <w:pStyle w:val="SourceCode"/>
      </w:pPr>
      <w:r>
        <w:t>#include &lt;arpa/inet.h&gt;</w:t>
      </w:r>
    </w:p>
    <w:p w14:paraId="62E90CDD" w14:textId="77777777" w:rsidR="009F62F8" w:rsidRDefault="00F03CA9">
      <w:pPr>
        <w:pStyle w:val="SourceCode"/>
      </w:pPr>
      <w:r>
        <w:t>#endif</w:t>
      </w:r>
    </w:p>
    <w:p w14:paraId="219F5B78" w14:textId="77777777" w:rsidR="009F62F8" w:rsidRDefault="00F03CA9">
      <w:pPr>
        <w:pStyle w:val="SourceCode"/>
      </w:pPr>
      <w:r>
        <w:t>// Remember, C joins strings written side by side: API_PREFIX "/contacts".</w:t>
      </w:r>
    </w:p>
    <w:p w14:paraId="7984D49F" w14:textId="77777777" w:rsidR="009F62F8" w:rsidRDefault="00F03CA9">
      <w:pPr>
        <w:pStyle w:val="SourceCode"/>
      </w:pPr>
      <w:r>
        <w:t>#define HOST "127.0.0.1"</w:t>
      </w:r>
    </w:p>
    <w:p w14:paraId="77DDC348" w14:textId="77777777" w:rsidR="009F62F8" w:rsidRDefault="00F03CA9">
      <w:pPr>
        <w:pStyle w:val="SourceCode"/>
      </w:pPr>
      <w:r>
        <w:t>#define HTTPS_PORT 8765</w:t>
      </w:r>
    </w:p>
    <w:p w14:paraId="1199942D" w14:textId="77777777" w:rsidR="009F62F8" w:rsidRDefault="00F03CA9">
      <w:pPr>
        <w:pStyle w:val="SourceCode"/>
      </w:pPr>
      <w:r>
        <w:t>#define API_PREFIX "/api/v1"</w:t>
      </w:r>
    </w:p>
    <w:p w14:paraId="4BD62EEE" w14:textId="77777777" w:rsidR="009F62F8" w:rsidRDefault="00F03CA9">
      <w:pPr>
        <w:pStyle w:val="SourceCode"/>
      </w:pPr>
      <w:r>
        <w:t>#define CONTACTS_PATH API_PREFIX "/contacts"</w:t>
      </w:r>
    </w:p>
    <w:p w14:paraId="72D33D38" w14:textId="77777777" w:rsidR="009F62F8" w:rsidRDefault="00F03CA9">
      <w:pPr>
        <w:pStyle w:val="SourceCode"/>
      </w:pPr>
      <w:r>
        <w:t>#define CERTIFICATE_FILE "certs/server.pem"</w:t>
      </w:r>
    </w:p>
    <w:p w14:paraId="2CE0889A" w14:textId="77777777" w:rsidR="009F62F8" w:rsidRDefault="00F03CA9">
      <w:pPr>
        <w:pStyle w:val="SourceCode"/>
      </w:pPr>
      <w:r>
        <w:t>#define KEY_FILE "certs/server.key"</w:t>
      </w:r>
    </w:p>
    <w:p w14:paraId="3CE54E24" w14:textId="77777777" w:rsidR="009F62F8" w:rsidRDefault="00F03CA9">
      <w:pPr>
        <w:pStyle w:val="SourceCode"/>
      </w:pPr>
      <w:r>
        <w:t>#define JSON_TYPE "application/json; charset=utf-8"</w:t>
      </w:r>
    </w:p>
    <w:p w14:paraId="43F39EE2" w14:textId="77777777" w:rsidR="009F62F8" w:rsidRDefault="00F03CA9">
      <w:pPr>
        <w:pStyle w:val="SourceCode"/>
      </w:pPr>
      <w:r>
        <w:t>#define NOT_FOUND_JSON "{\"code\":\"not_found\",\"message\":\"no such path\"}"</w:t>
      </w:r>
    </w:p>
    <w:p w14:paraId="74231BD7" w14:textId="77777777" w:rsidR="009F62F8" w:rsidRDefault="00F03CA9">
      <w:pPr>
        <w:pStyle w:val="SourceCode"/>
      </w:pPr>
      <w:r>
        <w:t>#define PEM_SIZE 8192</w:t>
      </w:r>
    </w:p>
    <w:p w14:paraId="01EFFBD9" w14:textId="77777777" w:rsidR="009F62F8" w:rsidRDefault="00F03CA9">
      <w:pPr>
        <w:pStyle w:val="SourceCode"/>
      </w:pPr>
      <w:r>
        <w:t>#define MAX_BODY_BYTES 16384</w:t>
      </w:r>
    </w:p>
    <w:p w14:paraId="6E9D674E" w14:textId="77777777" w:rsidR="009F62F8" w:rsidRDefault="00F03CA9">
      <w:pPr>
        <w:pStyle w:val="SourceCode"/>
      </w:pPr>
      <w:r>
        <w:t>// Remember, the words for a body that is not a JSON contact object and the</w:t>
      </w:r>
    </w:p>
    <w:p w14:paraId="27911360" w14:textId="77777777" w:rsidR="009F62F8" w:rsidRDefault="00F03CA9">
      <w:pPr>
        <w:pStyle w:val="SourceCode"/>
      </w:pPr>
      <w:r>
        <w:t>// room for a Location path such as /api/v1/contacts/4 (Lesson 6.6), and</w:t>
      </w:r>
    </w:p>
    <w:p w14:paraId="03A113FC" w14:textId="77777777" w:rsidR="009F62F8" w:rsidRDefault="00F03CA9">
      <w:pPr>
        <w:pStyle w:val="SourceCode"/>
      </w:pPr>
      <w:r>
        <w:t>// the words for a path id that parse_path_id refuses (Lesson 6.11).</w:t>
      </w:r>
    </w:p>
    <w:p w14:paraId="5588504F" w14:textId="77777777" w:rsidR="009F62F8" w:rsidRDefault="00F03CA9">
      <w:pPr>
        <w:pStyle w:val="SourceCode"/>
      </w:pPr>
      <w:r>
        <w:t>#define BODY_PROBLEM "body must be a JSON contact object"</w:t>
      </w:r>
    </w:p>
    <w:p w14:paraId="697DD584" w14:textId="77777777" w:rsidR="009F62F8" w:rsidRDefault="00F03CA9">
      <w:pPr>
        <w:pStyle w:val="SourceCode"/>
      </w:pPr>
      <w:r>
        <w:t>#define LOCATION_SIZE 64</w:t>
      </w:r>
    </w:p>
    <w:p w14:paraId="1B751B99" w14:textId="77777777" w:rsidR="009F62F8" w:rsidRDefault="00F03CA9">
      <w:pPr>
        <w:pStyle w:val="SourceCode"/>
      </w:pPr>
      <w:r>
        <w:t>#define PATH_ID_PROBLEM "id must be digits only, 1 to 2147483647"</w:t>
      </w:r>
    </w:p>
    <w:p w14:paraId="76B06C9C" w14:textId="77777777" w:rsidR="009F62F8" w:rsidRDefault="00F03CA9">
      <w:pPr>
        <w:pStyle w:val="SourceCode"/>
      </w:pPr>
      <w:r>
        <w:t>#define DIGIT_CHARACTERS "0123456789"</w:t>
      </w:r>
    </w:p>
    <w:p w14:paraId="69438711" w14:textId="77777777" w:rsidR="009F62F8" w:rsidRDefault="00F03CA9">
      <w:pPr>
        <w:pStyle w:val="SourceCode"/>
      </w:pPr>
      <w:r>
        <w:t>// An id has at most 10 digits; longer text is not an id.</w:t>
      </w:r>
    </w:p>
    <w:p w14:paraId="5EA194AE" w14:textId="77777777" w:rsidR="009F62F8" w:rsidRDefault="00F03CA9">
      <w:pPr>
        <w:pStyle w:val="SourceCode"/>
      </w:pPr>
      <w:r>
        <w:t>#define ID_TEXT_SIZE 32</w:t>
      </w:r>
    </w:p>
    <w:p w14:paraId="77D1BA90" w14:textId="77777777" w:rsidR="009F62F8" w:rsidRDefault="00F03CA9">
      <w:pPr>
        <w:pStyle w:val="SourceCode"/>
      </w:pPr>
      <w:r>
        <w:t>#define OUT_OF_MEMORY "out of memory"</w:t>
      </w:r>
    </w:p>
    <w:p w14:paraId="43EF20F8" w14:textId="77777777" w:rsidR="009F62F8" w:rsidRDefault="00F03CA9">
      <w:pPr>
        <w:pStyle w:val="SourceCode"/>
      </w:pPr>
      <w:r>
        <w:t>#define ACCESS_LOG "access.log"</w:t>
      </w:r>
    </w:p>
    <w:p w14:paraId="47D0B145" w14:textId="77777777" w:rsidR="009F62F8" w:rsidRDefault="00F03CA9">
      <w:pPr>
        <w:pStyle w:val="SourceCode"/>
      </w:pPr>
      <w:r>
        <w:t>// The same words for every refused key, so an answer never tells a guesser</w:t>
      </w:r>
    </w:p>
    <w:p w14:paraId="2C2D827A" w14:textId="77777777" w:rsidR="009F62F8" w:rsidRDefault="00F03CA9">
      <w:pPr>
        <w:pStyle w:val="SourceCode"/>
      </w:pPr>
      <w:r>
        <w:t>// whether a key id exists.</w:t>
      </w:r>
    </w:p>
    <w:p w14:paraId="68F35710" w14:textId="77777777" w:rsidR="009F62F8" w:rsidRDefault="00F03CA9">
      <w:pPr>
        <w:pStyle w:val="SourceCode"/>
      </w:pPr>
      <w:r>
        <w:t>#define KEY_REQUIRED "a valid API key is required"</w:t>
      </w:r>
    </w:p>
    <w:p w14:paraId="5A5FEB5C" w14:textId="77777777" w:rsidR="009F62F8" w:rsidRDefault="00F03CA9">
      <w:pPr>
        <w:pStyle w:val="SourceCode"/>
      </w:pPr>
      <w:r>
        <w:t>#define READ_ONLY "this key may only read"</w:t>
      </w:r>
    </w:p>
    <w:p w14:paraId="2CD50D80" w14:textId="77777777" w:rsidR="009F62F8" w:rsidRDefault="00F03CA9">
      <w:pPr>
        <w:pStyle w:val="SourceCode"/>
      </w:pPr>
      <w:r>
        <w:t>// Remember, the words for a PATCH body that names none of name, email, and</w:t>
      </w:r>
    </w:p>
    <w:p w14:paraId="0473C29E" w14:textId="77777777" w:rsidR="009F62F8" w:rsidRDefault="00F03CA9">
      <w:pPr>
        <w:pStyle w:val="SourceCode"/>
      </w:pPr>
      <w:r>
        <w:t>// phone (Lesson 6.8).</w:t>
      </w:r>
    </w:p>
    <w:p w14:paraId="67FDD614" w14:textId="77777777" w:rsidR="009F62F8" w:rsidRDefault="00F03CA9">
      <w:pPr>
        <w:pStyle w:val="SourceCode"/>
      </w:pPr>
      <w:r>
        <w:t>#define EMPTY_PATCH "body must name at least one field"</w:t>
      </w:r>
    </w:p>
    <w:p w14:paraId="100A9D54" w14:textId="77777777" w:rsidR="009F62F8" w:rsidRDefault="00F03CA9">
      <w:pPr>
        <w:pStyle w:val="SourceCode"/>
      </w:pPr>
      <w:r>
        <w:t>#define OUT_OF_MEMORY_JSON \</w:t>
      </w:r>
    </w:p>
    <w:p w14:paraId="02424DC0" w14:textId="77777777" w:rsidR="009F62F8" w:rsidRDefault="00F03CA9">
      <w:pPr>
        <w:pStyle w:val="SourceCode"/>
      </w:pPr>
      <w:r>
        <w:t xml:space="preserve">    "{\"code\":\"database_failure\",\"message\":\"out of memory\"}"</w:t>
      </w:r>
    </w:p>
    <w:p w14:paraId="44AD7500" w14:textId="77777777" w:rsidR="009F62F8" w:rsidRDefault="009F62F8">
      <w:pPr>
        <w:pStyle w:val="SourceCode"/>
      </w:pPr>
    </w:p>
    <w:p w14:paraId="4D6E47F5" w14:textId="77777777" w:rsidR="009F62F8" w:rsidRDefault="00F03CA9">
      <w:pPr>
        <w:pStyle w:val="SourceCode"/>
      </w:pPr>
      <w:r>
        <w:t>// What a handler needs to know about the request it answers: path is the</w:t>
      </w:r>
    </w:p>
    <w:p w14:paraId="1ACB735F" w14:textId="77777777" w:rsidR="009F62F8" w:rsidRDefault="00F03CA9">
      <w:pPr>
        <w:pStyle w:val="SourceCode"/>
      </w:pPr>
      <w:r>
        <w:t>// path alone, for routing; target is the path and query exactly as the</w:t>
      </w:r>
    </w:p>
    <w:p w14:paraId="0A15D689" w14:textId="77777777" w:rsidR="009F62F8" w:rsidRDefault="00F03CA9">
      <w:pPr>
        <w:pStyle w:val="SourceCode"/>
      </w:pPr>
      <w:r>
        <w:t>// client sent them, for the request line; body is the whole body as text</w:t>
      </w:r>
    </w:p>
    <w:p w14:paraId="02D40324" w14:textId="77777777" w:rsidR="009F62F8" w:rsidRDefault="00F03CA9">
      <w:pPr>
        <w:pStyle w:val="SourceCode"/>
      </w:pPr>
      <w:r>
        <w:t>// ("" when there is none).</w:t>
      </w:r>
    </w:p>
    <w:p w14:paraId="1A89267D" w14:textId="77777777" w:rsidR="009F62F8" w:rsidRDefault="00F03CA9">
      <w:pPr>
        <w:pStyle w:val="SourceCode"/>
      </w:pPr>
      <w:r>
        <w:t>struct Request {</w:t>
      </w:r>
    </w:p>
    <w:p w14:paraId="1A965BE9" w14:textId="77777777" w:rsidR="009F62F8" w:rsidRDefault="00F03CA9">
      <w:pPr>
        <w:pStyle w:val="SourceCode"/>
      </w:pPr>
      <w:r>
        <w:t xml:space="preserve">    struct MHD_Connection *connection;</w:t>
      </w:r>
    </w:p>
    <w:p w14:paraId="1550C39A" w14:textId="77777777" w:rsidR="009F62F8" w:rsidRDefault="00F03CA9">
      <w:pPr>
        <w:pStyle w:val="SourceCode"/>
      </w:pPr>
      <w:r>
        <w:t xml:space="preserve">    const char *method;</w:t>
      </w:r>
    </w:p>
    <w:p w14:paraId="566CA922" w14:textId="77777777" w:rsidR="009F62F8" w:rsidRDefault="00F03CA9">
      <w:pPr>
        <w:pStyle w:val="SourceCode"/>
      </w:pPr>
      <w:r>
        <w:t xml:space="preserve">    const char *path;</w:t>
      </w:r>
    </w:p>
    <w:p w14:paraId="21A1746A" w14:textId="77777777" w:rsidR="009F62F8" w:rsidRDefault="00F03CA9">
      <w:pPr>
        <w:pStyle w:val="SourceCode"/>
      </w:pPr>
      <w:r>
        <w:t xml:space="preserve">    const char *target;</w:t>
      </w:r>
    </w:p>
    <w:p w14:paraId="49FBD209" w14:textId="77777777" w:rsidR="009F62F8" w:rsidRDefault="00F03CA9">
      <w:pPr>
        <w:pStyle w:val="SourceCode"/>
      </w:pPr>
      <w:r>
        <w:t xml:space="preserve">    const char *body;</w:t>
      </w:r>
    </w:p>
    <w:p w14:paraId="5CB580B4" w14:textId="77777777" w:rsidR="009F62F8" w:rsidRDefault="00F03CA9">
      <w:pPr>
        <w:pStyle w:val="SourceCode"/>
      </w:pPr>
      <w:r>
        <w:t>};</w:t>
      </w:r>
    </w:p>
    <w:p w14:paraId="3A1766A3" w14:textId="77777777" w:rsidR="009F62F8" w:rsidRDefault="009F62F8">
      <w:pPr>
        <w:pStyle w:val="SourceCode"/>
      </w:pPr>
    </w:p>
    <w:p w14:paraId="2EC94E9D" w14:textId="77777777" w:rsidR="009F62F8" w:rsidRDefault="00F03CA9">
      <w:pPr>
        <w:pStyle w:val="SourceCode"/>
      </w:pPr>
      <w:r>
        <w:t>// Remember, what the server keeps for one request while it arrives: the</w:t>
      </w:r>
    </w:p>
    <w:p w14:paraId="7BD996E0" w14:textId="77777777" w:rsidR="009F62F8" w:rsidRDefault="00F03CA9">
      <w:pPr>
        <w:pStyle w:val="SourceCode"/>
      </w:pPr>
      <w:r>
        <w:t>// target, the body collected so far, and whether the headers have been</w:t>
      </w:r>
    </w:p>
    <w:p w14:paraId="657E1844" w14:textId="77777777" w:rsidR="009F62F8" w:rsidRDefault="00F03CA9">
      <w:pPr>
        <w:pStyle w:val="SourceCode"/>
      </w:pPr>
      <w:r>
        <w:t>// seen (Lesson 6.2).</w:t>
      </w:r>
    </w:p>
    <w:p w14:paraId="3175E383" w14:textId="77777777" w:rsidR="009F62F8" w:rsidRDefault="00F03CA9">
      <w:pPr>
        <w:pStyle w:val="SourceCode"/>
      </w:pPr>
      <w:r>
        <w:t>struct RequestState {</w:t>
      </w:r>
    </w:p>
    <w:p w14:paraId="12A5E745" w14:textId="77777777" w:rsidR="009F62F8" w:rsidRDefault="00F03CA9">
      <w:pPr>
        <w:pStyle w:val="SourceCode"/>
      </w:pPr>
      <w:r>
        <w:t xml:space="preserve">    char *target;</w:t>
      </w:r>
    </w:p>
    <w:p w14:paraId="01A5EAE8" w14:textId="77777777" w:rsidR="009F62F8" w:rsidRDefault="00F03CA9">
      <w:pPr>
        <w:pStyle w:val="SourceCode"/>
      </w:pPr>
      <w:r>
        <w:t xml:space="preserve">    int headers_seen;</w:t>
      </w:r>
    </w:p>
    <w:p w14:paraId="55317988" w14:textId="77777777" w:rsidR="009F62F8" w:rsidRDefault="00F03CA9">
      <w:pPr>
        <w:pStyle w:val="SourceCode"/>
      </w:pPr>
      <w:r>
        <w:t xml:space="preserve">    size_t body_length;</w:t>
      </w:r>
    </w:p>
    <w:p w14:paraId="66103989" w14:textId="77777777" w:rsidR="009F62F8" w:rsidRDefault="00F03CA9">
      <w:pPr>
        <w:pStyle w:val="SourceCode"/>
      </w:pPr>
      <w:r>
        <w:t xml:space="preserve">    char body[MAX_BODY_BYTES + 1];</w:t>
      </w:r>
    </w:p>
    <w:p w14:paraId="177C2DFD" w14:textId="77777777" w:rsidR="009F62F8" w:rsidRDefault="00F03CA9">
      <w:pPr>
        <w:pStyle w:val="SourceCode"/>
      </w:pPr>
      <w:r>
        <w:t>};</w:t>
      </w:r>
    </w:p>
    <w:p w14:paraId="11FD07FF" w14:textId="77777777" w:rsidR="009F62F8" w:rsidRDefault="009F62F8">
      <w:pPr>
        <w:pStyle w:val="SourceCode"/>
      </w:pPr>
    </w:p>
    <w:p w14:paraId="3328873F" w14:textId="77777777" w:rsidR="009F62F8" w:rsidRDefault="00F03CA9">
      <w:pPr>
        <w:pStyle w:val="SourceCode"/>
      </w:pPr>
      <w:r>
        <w:t>// Print one line per answered request: GET /api/v1/health -&gt; 200. Then</w:t>
      </w:r>
    </w:p>
    <w:p w14:paraId="34D94BE9" w14:textId="77777777" w:rsidR="009F62F8" w:rsidRDefault="00F03CA9">
      <w:pPr>
        <w:pStyle w:val="SourceCode"/>
      </w:pPr>
      <w:r>
        <w:t>// append the same request to access.log, with the UTC time and the key id:</w:t>
      </w:r>
    </w:p>
    <w:p w14:paraId="0F420330" w14:textId="77777777" w:rsidR="009F62F8" w:rsidRDefault="00F03CA9">
      <w:pPr>
        <w:pStyle w:val="SourceCode"/>
      </w:pPr>
      <w:r>
        <w:t>// 2026-10-02T09:14:03Z | GET | /api/v1/contacts/2 | 200 | 9f3a1c07, or -</w:t>
      </w:r>
    </w:p>
    <w:p w14:paraId="7280FE3C" w14:textId="77777777" w:rsidR="009F62F8" w:rsidRDefault="00F03CA9">
      <w:pPr>
        <w:pStyle w:val="SourceCode"/>
      </w:pPr>
      <w:r>
        <w:t>// when the request carried no well-formed key. The Authorization header,</w:t>
      </w:r>
    </w:p>
    <w:p w14:paraId="59A62DAB" w14:textId="77777777" w:rsidR="009F62F8" w:rsidRDefault="00F03CA9">
      <w:pPr>
        <w:pStyle w:val="SourceCode"/>
      </w:pPr>
      <w:r>
        <w:t>// the secret, and the body are never written.</w:t>
      </w:r>
    </w:p>
    <w:p w14:paraId="5732EC49" w14:textId="77777777" w:rsidR="009F62F8" w:rsidRDefault="00F03CA9">
      <w:pPr>
        <w:pStyle w:val="SourceCode"/>
      </w:pPr>
      <w:r>
        <w:t>static void log_request(const struct Request *request, unsigned int status)</w:t>
      </w:r>
    </w:p>
    <w:p w14:paraId="579F8D53" w14:textId="77777777" w:rsidR="009F62F8" w:rsidRDefault="00F03CA9">
      <w:pPr>
        <w:pStyle w:val="SourceCode"/>
      </w:pPr>
      <w:r>
        <w:t>{</w:t>
      </w:r>
    </w:p>
    <w:p w14:paraId="1EFD9D12" w14:textId="77777777" w:rsidR="009F62F8" w:rsidRDefault="00F03CA9">
      <w:pPr>
        <w:pStyle w:val="SourceCode"/>
      </w:pPr>
      <w:r>
        <w:t xml:space="preserve">    printf("%s %s -&gt; %u\n", request-&gt;method, request-&gt;target, status);</w:t>
      </w:r>
    </w:p>
    <w:p w14:paraId="027F6EF2" w14:textId="77777777" w:rsidR="009F62F8" w:rsidRDefault="00F03CA9">
      <w:pPr>
        <w:pStyle w:val="SourceCode"/>
      </w:pPr>
      <w:r>
        <w:t xml:space="preserve">    // Remember, fflush sends the line now: printed into a pipe or a file,</w:t>
      </w:r>
    </w:p>
    <w:p w14:paraId="6DCFDE40" w14:textId="77777777" w:rsidR="009F62F8" w:rsidRDefault="00F03CA9">
      <w:pPr>
        <w:pStyle w:val="SourceCode"/>
      </w:pPr>
      <w:r>
        <w:t xml:space="preserve">    // output waits in a buffer, so another program would not see it yet.</w:t>
      </w:r>
    </w:p>
    <w:p w14:paraId="5A8E4120" w14:textId="77777777" w:rsidR="009F62F8" w:rsidRDefault="00F03CA9">
      <w:pPr>
        <w:pStyle w:val="SourceCode"/>
      </w:pPr>
      <w:r>
        <w:t xml:space="preserve">    fflush(stdout);</w:t>
      </w:r>
    </w:p>
    <w:p w14:paraId="1E654D8E" w14:textId="77777777" w:rsidR="009F62F8" w:rsidRDefault="00F03CA9">
      <w:pPr>
        <w:pStyle w:val="SourceCode"/>
      </w:pPr>
      <w:r>
        <w:t xml:space="preserve">    // Remember, the time as Chapter 5's contacts.log writes it, and "ab"</w:t>
      </w:r>
    </w:p>
    <w:p w14:paraId="2F5D0DC3" w14:textId="77777777" w:rsidR="009F62F8" w:rsidRDefault="00F03CA9">
      <w:pPr>
        <w:pStyle w:val="SourceCode"/>
      </w:pPr>
      <w:r>
        <w:t xml:space="preserve">    // appends; a log that cannot be written is reported, and the server</w:t>
      </w:r>
    </w:p>
    <w:p w14:paraId="1FE5CF21" w14:textId="77777777" w:rsidR="009F62F8" w:rsidRDefault="00F03CA9">
      <w:pPr>
        <w:pStyle w:val="SourceCode"/>
      </w:pPr>
      <w:r>
        <w:t xml:space="preserve">    // goes on (Lesson 5.9).</w:t>
      </w:r>
    </w:p>
    <w:p w14:paraId="4E47DDEF" w14:textId="77777777" w:rsidR="009F62F8" w:rsidRDefault="00F03CA9">
      <w:pPr>
        <w:pStyle w:val="SourceCode"/>
      </w:pPr>
      <w:r>
        <w:t xml:space="preserve">    char timestamp[32] = "";</w:t>
      </w:r>
    </w:p>
    <w:p w14:paraId="3619F576" w14:textId="77777777" w:rsidR="009F62F8" w:rsidRDefault="00F03CA9">
      <w:pPr>
        <w:pStyle w:val="SourceCode"/>
      </w:pPr>
      <w:r>
        <w:t xml:space="preserve">    time_t now = time(NULL);</w:t>
      </w:r>
    </w:p>
    <w:p w14:paraId="1CEA8F54" w14:textId="77777777" w:rsidR="009F62F8" w:rsidRDefault="00F03CA9">
      <w:pPr>
        <w:pStyle w:val="SourceCode"/>
      </w:pPr>
      <w:r>
        <w:t xml:space="preserve">    strftime(timestamp, sizeof timestamp, "%Y-%m-%dT%H:%M:%SZ",</w:t>
      </w:r>
    </w:p>
    <w:p w14:paraId="6D894CB9" w14:textId="77777777" w:rsidR="009F62F8" w:rsidRDefault="00F03CA9">
      <w:pPr>
        <w:pStyle w:val="SourceCode"/>
      </w:pPr>
      <w:r>
        <w:t xml:space="preserve">             gmtime(&amp;now));</w:t>
      </w:r>
    </w:p>
    <w:p w14:paraId="475152C9" w14:textId="77777777" w:rsidR="009F62F8" w:rsidRDefault="00F03CA9">
      <w:pPr>
        <w:pStyle w:val="SourceCode"/>
      </w:pPr>
      <w:r>
        <w:t xml:space="preserve">    FILE *file = fopen(ACCESS_LOG, "ab");</w:t>
      </w:r>
    </w:p>
    <w:p w14:paraId="15E1D358" w14:textId="77777777" w:rsidR="009F62F8" w:rsidRDefault="00F03CA9">
      <w:pPr>
        <w:pStyle w:val="SourceCode"/>
      </w:pPr>
      <w:r>
        <w:t xml:space="preserve">    if (file == NULL) {</w:t>
      </w:r>
    </w:p>
    <w:p w14:paraId="1375A725" w14:textId="77777777" w:rsidR="009F62F8" w:rsidRDefault="00F03CA9">
      <w:pPr>
        <w:pStyle w:val="SourceCode"/>
      </w:pPr>
      <w:r>
        <w:t xml:space="preserve">        fprintf(stderr, "Error: could not write to %s\n", ACCESS_LOG);</w:t>
      </w:r>
    </w:p>
    <w:p w14:paraId="2399F78E" w14:textId="77777777" w:rsidR="009F62F8" w:rsidRDefault="00F03CA9">
      <w:pPr>
        <w:pStyle w:val="SourceCode"/>
      </w:pPr>
      <w:r>
        <w:t xml:space="preserve">        return;</w:t>
      </w:r>
    </w:p>
    <w:p w14:paraId="64BAD681" w14:textId="77777777" w:rsidR="009F62F8" w:rsidRDefault="00F03CA9">
      <w:pPr>
        <w:pStyle w:val="SourceCode"/>
      </w:pPr>
      <w:r>
        <w:t xml:space="preserve">    }</w:t>
      </w:r>
    </w:p>
    <w:p w14:paraId="6EC3FD7C" w14:textId="77777777" w:rsidR="009F62F8" w:rsidRDefault="00F03CA9">
      <w:pPr>
        <w:pStyle w:val="SourceCode"/>
      </w:pPr>
      <w:r>
        <w:t xml:space="preserve">    // key_id_of gives the key id of a well-formed Bearer key, or "-".</w:t>
      </w:r>
    </w:p>
    <w:p w14:paraId="6FE06A17" w14:textId="77777777" w:rsidR="009F62F8" w:rsidRDefault="00F03CA9">
      <w:pPr>
        <w:pStyle w:val="SourceCode"/>
      </w:pPr>
      <w:r>
        <w:t xml:space="preserve">    char key_id[KEY_ID_SIZE];</w:t>
      </w:r>
    </w:p>
    <w:p w14:paraId="0F52F1DD" w14:textId="77777777" w:rsidR="009F62F8" w:rsidRDefault="00F03CA9">
      <w:pPr>
        <w:pStyle w:val="SourceCode"/>
      </w:pPr>
      <w:r>
        <w:t xml:space="preserve">    key_id_of(MHD_lookup_connection_value(request-&gt;connection,</w:t>
      </w:r>
    </w:p>
    <w:p w14:paraId="7C156859" w14:textId="77777777" w:rsidR="009F62F8" w:rsidRDefault="00F03CA9">
      <w:pPr>
        <w:pStyle w:val="SourceCode"/>
      </w:pPr>
      <w:r>
        <w:t xml:space="preserve">                                          MHD_HEADER_KIND, "Authorization"),</w:t>
      </w:r>
    </w:p>
    <w:p w14:paraId="5C511FF5" w14:textId="77777777" w:rsidR="009F62F8" w:rsidRDefault="00F03CA9">
      <w:pPr>
        <w:pStyle w:val="SourceCode"/>
      </w:pPr>
      <w:r>
        <w:t xml:space="preserve">              key_id);</w:t>
      </w:r>
    </w:p>
    <w:p w14:paraId="2F43DD23" w14:textId="77777777" w:rsidR="009F62F8" w:rsidRDefault="00F03CA9">
      <w:pPr>
        <w:pStyle w:val="SourceCode"/>
      </w:pPr>
      <w:r>
        <w:t xml:space="preserve">    int written = fprintf(file, "%s | %s | %s | %u | %s\n", timestamp,</w:t>
      </w:r>
    </w:p>
    <w:p w14:paraId="5987471A" w14:textId="77777777" w:rsidR="009F62F8" w:rsidRDefault="00F03CA9">
      <w:pPr>
        <w:pStyle w:val="SourceCode"/>
      </w:pPr>
      <w:r>
        <w:t xml:space="preserve">                          request-&gt;method, request-&gt;target, status, key_id);</w:t>
      </w:r>
    </w:p>
    <w:p w14:paraId="35BFA3E9" w14:textId="77777777" w:rsidR="009F62F8" w:rsidRDefault="00F03CA9">
      <w:pPr>
        <w:pStyle w:val="SourceCode"/>
      </w:pPr>
      <w:r>
        <w:t xml:space="preserve">    if (fclose(file) != 0 || written &lt; 0) {</w:t>
      </w:r>
    </w:p>
    <w:p w14:paraId="13FFF7F7" w14:textId="77777777" w:rsidR="009F62F8" w:rsidRDefault="00F03CA9">
      <w:pPr>
        <w:pStyle w:val="SourceCode"/>
      </w:pPr>
      <w:r>
        <w:t xml:space="preserve">        fprintf(stderr, "Error: could not write to %s\n", ACCESS_LOG);</w:t>
      </w:r>
    </w:p>
    <w:p w14:paraId="5DD87BCC" w14:textId="77777777" w:rsidR="009F62F8" w:rsidRDefault="00F03CA9">
      <w:pPr>
        <w:pStyle w:val="SourceCode"/>
      </w:pPr>
      <w:r>
        <w:t xml:space="preserve">    }</w:t>
      </w:r>
    </w:p>
    <w:p w14:paraId="55121C5F" w14:textId="77777777" w:rsidR="009F62F8" w:rsidRDefault="00F03CA9">
      <w:pPr>
        <w:pStyle w:val="SourceCode"/>
      </w:pPr>
      <w:r>
        <w:t>}</w:t>
      </w:r>
    </w:p>
    <w:p w14:paraId="32D74B7E" w14:textId="77777777" w:rsidR="009F62F8" w:rsidRDefault="009F62F8">
      <w:pPr>
        <w:pStyle w:val="SourceCode"/>
      </w:pPr>
    </w:p>
    <w:p w14:paraId="0877F898" w14:textId="77777777" w:rsidR="009F62F8" w:rsidRDefault="00F03CA9">
      <w:pPr>
        <w:pStyle w:val="SourceCode"/>
      </w:pPr>
      <w:r>
        <w:t>// Every answer but send_created's 201 and send_no_content's 204 comes here</w:t>
      </w:r>
    </w:p>
    <w:p w14:paraId="7D888E32" w14:textId="77777777" w:rsidR="009F62F8" w:rsidRDefault="00F03CA9">
      <w:pPr>
        <w:pStyle w:val="SourceCode"/>
      </w:pPr>
      <w:r>
        <w:t>// and is logged. _copy keeps a copy, so json_text may be gone before it is</w:t>
      </w:r>
    </w:p>
    <w:p w14:paraId="7AC41018" w14:textId="77777777" w:rsidR="009F62F8" w:rsidRDefault="00F03CA9">
      <w:pPr>
        <w:pStyle w:val="SourceCode"/>
      </w:pPr>
      <w:r>
        <w:t>// sent; the queue holds the response, so destroy only lets go of ours.</w:t>
      </w:r>
    </w:p>
    <w:p w14:paraId="4EAA5357" w14:textId="77777777" w:rsidR="009F62F8" w:rsidRDefault="00F03CA9">
      <w:pPr>
        <w:pStyle w:val="SourceCode"/>
      </w:pPr>
      <w:r>
        <w:t>static enum MHD_Result send_json(const struct Request *request,</w:t>
      </w:r>
    </w:p>
    <w:p w14:paraId="774C1CB9" w14:textId="77777777" w:rsidR="009F62F8" w:rsidRDefault="00F03CA9">
      <w:pPr>
        <w:pStyle w:val="SourceCode"/>
      </w:pPr>
      <w:r>
        <w:t xml:space="preserve">                                 unsigned int status, const char *json_text)</w:t>
      </w:r>
    </w:p>
    <w:p w14:paraId="3DF6E988" w14:textId="77777777" w:rsidR="009F62F8" w:rsidRDefault="00F03CA9">
      <w:pPr>
        <w:pStyle w:val="SourceCode"/>
      </w:pPr>
      <w:r>
        <w:t>{</w:t>
      </w:r>
    </w:p>
    <w:p w14:paraId="4469D7DA" w14:textId="77777777" w:rsidR="009F62F8" w:rsidRDefault="00F03CA9">
      <w:pPr>
        <w:pStyle w:val="SourceCode"/>
      </w:pPr>
      <w:r>
        <w:t xml:space="preserve">    struct MHD_Response *response =</w:t>
      </w:r>
    </w:p>
    <w:p w14:paraId="2B8AB10B" w14:textId="77777777" w:rsidR="009F62F8" w:rsidRDefault="00F03CA9">
      <w:pPr>
        <w:pStyle w:val="SourceCode"/>
      </w:pPr>
      <w:r>
        <w:t xml:space="preserve">        MHD_create_response_from_buffer_copy(strlen(json_text), json_text);</w:t>
      </w:r>
    </w:p>
    <w:p w14:paraId="02B6CD97" w14:textId="77777777" w:rsidR="009F62F8" w:rsidRDefault="00F03CA9">
      <w:pPr>
        <w:pStyle w:val="SourceCode"/>
      </w:pPr>
      <w:r>
        <w:t xml:space="preserve">    MHD_add_response_header(response, "Content-Type", JSON_TYPE);</w:t>
      </w:r>
    </w:p>
    <w:p w14:paraId="39F9BE1F" w14:textId="77777777" w:rsidR="009F62F8" w:rsidRDefault="00F03CA9">
      <w:pPr>
        <w:pStyle w:val="SourceCode"/>
      </w:pPr>
      <w:r>
        <w:t xml:space="preserve">    // Every 401 names the scheme the server accepts (Lesson 6.16).</w:t>
      </w:r>
    </w:p>
    <w:p w14:paraId="3CFF81CF" w14:textId="77777777" w:rsidR="009F62F8" w:rsidRDefault="00F03CA9">
      <w:pPr>
        <w:pStyle w:val="SourceCode"/>
      </w:pPr>
      <w:r>
        <w:t xml:space="preserve">    if (status == 401) {</w:t>
      </w:r>
    </w:p>
    <w:p w14:paraId="3123A4D0" w14:textId="77777777" w:rsidR="009F62F8" w:rsidRDefault="00F03CA9">
      <w:pPr>
        <w:pStyle w:val="SourceCode"/>
      </w:pPr>
      <w:r>
        <w:t xml:space="preserve">        MHD_add_response_header(response, "WWW-Authenticate", "Bearer");</w:t>
      </w:r>
    </w:p>
    <w:p w14:paraId="3F768565" w14:textId="77777777" w:rsidR="009F62F8" w:rsidRDefault="00F03CA9">
      <w:pPr>
        <w:pStyle w:val="SourceCode"/>
      </w:pPr>
      <w:r>
        <w:t xml:space="preserve">    }</w:t>
      </w:r>
    </w:p>
    <w:p w14:paraId="40E8589F" w14:textId="77777777" w:rsidR="009F62F8" w:rsidRDefault="00F03CA9">
      <w:pPr>
        <w:pStyle w:val="SourceCode"/>
      </w:pPr>
      <w:r>
        <w:t xml:space="preserve">    enum MHD_Result queued =</w:t>
      </w:r>
    </w:p>
    <w:p w14:paraId="2C9C98F0" w14:textId="77777777" w:rsidR="009F62F8" w:rsidRDefault="00F03CA9">
      <w:pPr>
        <w:pStyle w:val="SourceCode"/>
      </w:pPr>
      <w:r>
        <w:t xml:space="preserve">        MHD_queue_response(request-&gt;connection, status, response);</w:t>
      </w:r>
    </w:p>
    <w:p w14:paraId="0EA40C7A" w14:textId="77777777" w:rsidR="009F62F8" w:rsidRDefault="00F03CA9">
      <w:pPr>
        <w:pStyle w:val="SourceCode"/>
      </w:pPr>
      <w:r>
        <w:t xml:space="preserve">    MHD_destroy_response(response);</w:t>
      </w:r>
    </w:p>
    <w:p w14:paraId="467F5D44" w14:textId="77777777" w:rsidR="009F62F8" w:rsidRDefault="00F03CA9">
      <w:pPr>
        <w:pStyle w:val="SourceCode"/>
      </w:pPr>
      <w:r>
        <w:t xml:space="preserve">    log_request(request, status);</w:t>
      </w:r>
    </w:p>
    <w:p w14:paraId="1F29D558" w14:textId="77777777" w:rsidR="009F62F8" w:rsidRDefault="00F03CA9">
      <w:pPr>
        <w:pStyle w:val="SourceCode"/>
      </w:pPr>
      <w:r>
        <w:t xml:space="preserve">    return queued;</w:t>
      </w:r>
    </w:p>
    <w:p w14:paraId="22EA4A11" w14:textId="77777777" w:rsidR="009F62F8" w:rsidRDefault="00F03CA9">
      <w:pPr>
        <w:pStyle w:val="SourceCode"/>
      </w:pPr>
      <w:r>
        <w:t>}</w:t>
      </w:r>
    </w:p>
    <w:p w14:paraId="11283164" w14:textId="77777777" w:rsidR="009F62F8" w:rsidRDefault="009F62F8">
      <w:pPr>
        <w:pStyle w:val="SourceCode"/>
      </w:pPr>
    </w:p>
    <w:p w14:paraId="4DFB7A2E" w14:textId="77777777" w:rsidR="009F62F8" w:rsidRDefault="00F03CA9">
      <w:pPr>
        <w:pStyle w:val="SourceCode"/>
      </w:pPr>
      <w:r>
        <w:t>// send_json's twin for 201 Created: the same steps, plus the Location</w:t>
      </w:r>
    </w:p>
    <w:p w14:paraId="438B2109" w14:textId="77777777" w:rsidR="009F62F8" w:rsidRDefault="00F03CA9">
      <w:pPr>
        <w:pStyle w:val="SourceCode"/>
      </w:pPr>
      <w:r>
        <w:t>// header, which names the path of the contact just created.</w:t>
      </w:r>
    </w:p>
    <w:p w14:paraId="4B7F2671" w14:textId="77777777" w:rsidR="009F62F8" w:rsidRDefault="00F03CA9">
      <w:pPr>
        <w:pStyle w:val="SourceCode"/>
      </w:pPr>
      <w:r>
        <w:t>static enum MHD_Result send_created(const struct Request *request,</w:t>
      </w:r>
    </w:p>
    <w:p w14:paraId="67F2A486" w14:textId="77777777" w:rsidR="009F62F8" w:rsidRDefault="00F03CA9">
      <w:pPr>
        <w:pStyle w:val="SourceCode"/>
      </w:pPr>
      <w:r>
        <w:t xml:space="preserve">                                    const char *location,</w:t>
      </w:r>
    </w:p>
    <w:p w14:paraId="629EA2F6" w14:textId="77777777" w:rsidR="009F62F8" w:rsidRDefault="00F03CA9">
      <w:pPr>
        <w:pStyle w:val="SourceCode"/>
      </w:pPr>
      <w:r>
        <w:t xml:space="preserve">                                    const char *json_text)</w:t>
      </w:r>
    </w:p>
    <w:p w14:paraId="7ADEA1FD" w14:textId="77777777" w:rsidR="009F62F8" w:rsidRDefault="00F03CA9">
      <w:pPr>
        <w:pStyle w:val="SourceCode"/>
      </w:pPr>
      <w:r>
        <w:t>{</w:t>
      </w:r>
    </w:p>
    <w:p w14:paraId="49F952F5" w14:textId="77777777" w:rsidR="009F62F8" w:rsidRDefault="00F03CA9">
      <w:pPr>
        <w:pStyle w:val="SourceCode"/>
      </w:pPr>
      <w:r>
        <w:t xml:space="preserve">    struct MHD_Response *response =</w:t>
      </w:r>
    </w:p>
    <w:p w14:paraId="7CF05824" w14:textId="77777777" w:rsidR="009F62F8" w:rsidRDefault="00F03CA9">
      <w:pPr>
        <w:pStyle w:val="SourceCode"/>
      </w:pPr>
      <w:r>
        <w:t xml:space="preserve">        MHD_create_response_from_buffer_copy(strlen(json_text), json_text);</w:t>
      </w:r>
    </w:p>
    <w:p w14:paraId="2B7266CC" w14:textId="77777777" w:rsidR="009F62F8" w:rsidRDefault="00F03CA9">
      <w:pPr>
        <w:pStyle w:val="SourceCode"/>
      </w:pPr>
      <w:r>
        <w:t xml:space="preserve">    MHD_add_response_header(response, "Content-Type", JSON_TYPE);</w:t>
      </w:r>
    </w:p>
    <w:p w14:paraId="5EDE748D" w14:textId="77777777" w:rsidR="009F62F8" w:rsidRDefault="00F03CA9">
      <w:pPr>
        <w:pStyle w:val="SourceCode"/>
      </w:pPr>
      <w:r>
        <w:t xml:space="preserve">    MHD_add_response_header(response, "Location", location);</w:t>
      </w:r>
    </w:p>
    <w:p w14:paraId="172A3A43" w14:textId="77777777" w:rsidR="009F62F8" w:rsidRDefault="00F03CA9">
      <w:pPr>
        <w:pStyle w:val="SourceCode"/>
      </w:pPr>
      <w:r>
        <w:t xml:space="preserve">    enum MHD_Result queued =</w:t>
      </w:r>
    </w:p>
    <w:p w14:paraId="4A09EB8A" w14:textId="77777777" w:rsidR="009F62F8" w:rsidRDefault="00F03CA9">
      <w:pPr>
        <w:pStyle w:val="SourceCode"/>
      </w:pPr>
      <w:r>
        <w:t xml:space="preserve">        MHD_queue_response(request-&gt;connection, 201, response);</w:t>
      </w:r>
    </w:p>
    <w:p w14:paraId="799DE6BE" w14:textId="77777777" w:rsidR="009F62F8" w:rsidRDefault="00F03CA9">
      <w:pPr>
        <w:pStyle w:val="SourceCode"/>
      </w:pPr>
      <w:r>
        <w:t xml:space="preserve">    MHD_destroy_response(response);</w:t>
      </w:r>
    </w:p>
    <w:p w14:paraId="39AA1084" w14:textId="77777777" w:rsidR="009F62F8" w:rsidRDefault="00F03CA9">
      <w:pPr>
        <w:pStyle w:val="SourceCode"/>
      </w:pPr>
      <w:r>
        <w:t xml:space="preserve">    log_request(request, 201);</w:t>
      </w:r>
    </w:p>
    <w:p w14:paraId="4C487DC8" w14:textId="77777777" w:rsidR="009F62F8" w:rsidRDefault="00F03CA9">
      <w:pPr>
        <w:pStyle w:val="SourceCode"/>
      </w:pPr>
      <w:r>
        <w:t xml:space="preserve">    return queued;</w:t>
      </w:r>
    </w:p>
    <w:p w14:paraId="140E35BB" w14:textId="77777777" w:rsidR="009F62F8" w:rsidRDefault="00F03CA9">
      <w:pPr>
        <w:pStyle w:val="SourceCode"/>
      </w:pPr>
      <w:r>
        <w:t>}</w:t>
      </w:r>
    </w:p>
    <w:p w14:paraId="002FF2C5" w14:textId="77777777" w:rsidR="009F62F8" w:rsidRDefault="009F62F8">
      <w:pPr>
        <w:pStyle w:val="SourceCode"/>
      </w:pPr>
    </w:p>
    <w:p w14:paraId="4A812D02" w14:textId="77777777" w:rsidR="009F62F8" w:rsidRDefault="00F03CA9">
      <w:pPr>
        <w:pStyle w:val="SourceCode"/>
      </w:pPr>
      <w:r>
        <w:t>// Lesson 6.9: 204 No Content, the answer to a delete that worked. There is</w:t>
      </w:r>
    </w:p>
    <w:p w14:paraId="58A87D78" w14:textId="77777777" w:rsidR="009F62F8" w:rsidRDefault="00F03CA9">
      <w:pPr>
        <w:pStyle w:val="SourceCode"/>
      </w:pPr>
      <w:r>
        <w:t>// nothing to send back, so the response is empty: no body, and no</w:t>
      </w:r>
    </w:p>
    <w:p w14:paraId="52E2415B" w14:textId="77777777" w:rsidR="009F62F8" w:rsidRDefault="00F03CA9">
      <w:pPr>
        <w:pStyle w:val="SourceCode"/>
      </w:pPr>
      <w:r>
        <w:t>// Content-Type, because there is no content to describe.</w:t>
      </w:r>
    </w:p>
    <w:p w14:paraId="4CF214F4" w14:textId="77777777" w:rsidR="009F62F8" w:rsidRDefault="00F03CA9">
      <w:pPr>
        <w:pStyle w:val="SourceCode"/>
      </w:pPr>
      <w:r>
        <w:t>// MHD_create_response_empty makes a response with no body at all.</w:t>
      </w:r>
    </w:p>
    <w:p w14:paraId="7E1AA6C2" w14:textId="77777777" w:rsidR="009F62F8" w:rsidRDefault="00F03CA9">
      <w:pPr>
        <w:pStyle w:val="SourceCode"/>
      </w:pPr>
      <w:r>
        <w:t>static enum MHD_Result send_no_content(const struct Request *request)</w:t>
      </w:r>
    </w:p>
    <w:p w14:paraId="5F7C63AD" w14:textId="77777777" w:rsidR="009F62F8" w:rsidRDefault="00F03CA9">
      <w:pPr>
        <w:pStyle w:val="SourceCode"/>
      </w:pPr>
      <w:r>
        <w:t>{</w:t>
      </w:r>
    </w:p>
    <w:p w14:paraId="4208BFC9" w14:textId="77777777" w:rsidR="009F62F8" w:rsidRDefault="00F03CA9">
      <w:pPr>
        <w:pStyle w:val="SourceCode"/>
      </w:pPr>
      <w:r>
        <w:t xml:space="preserve">    struct MHD_Response *response = MHD_create_response_empty(MHD_RF_NONE);</w:t>
      </w:r>
    </w:p>
    <w:p w14:paraId="64B256FC" w14:textId="77777777" w:rsidR="009F62F8" w:rsidRDefault="00F03CA9">
      <w:pPr>
        <w:pStyle w:val="SourceCode"/>
      </w:pPr>
      <w:r>
        <w:t xml:space="preserve">    enum MHD_Result queued =</w:t>
      </w:r>
    </w:p>
    <w:p w14:paraId="28C00100" w14:textId="77777777" w:rsidR="009F62F8" w:rsidRDefault="00F03CA9">
      <w:pPr>
        <w:pStyle w:val="SourceCode"/>
      </w:pPr>
      <w:r>
        <w:t xml:space="preserve">        MHD_queue_response(request-&gt;connection, 204, response);</w:t>
      </w:r>
    </w:p>
    <w:p w14:paraId="68F335B7" w14:textId="77777777" w:rsidR="009F62F8" w:rsidRDefault="00F03CA9">
      <w:pPr>
        <w:pStyle w:val="SourceCode"/>
      </w:pPr>
      <w:r>
        <w:t xml:space="preserve">    MHD_destroy_response(response);</w:t>
      </w:r>
    </w:p>
    <w:p w14:paraId="556089B7" w14:textId="77777777" w:rsidR="009F62F8" w:rsidRDefault="00F03CA9">
      <w:pPr>
        <w:pStyle w:val="SourceCode"/>
      </w:pPr>
      <w:r>
        <w:t xml:space="preserve">    log_request(request, 204);</w:t>
      </w:r>
    </w:p>
    <w:p w14:paraId="73902252" w14:textId="77777777" w:rsidR="009F62F8" w:rsidRDefault="00F03CA9">
      <w:pPr>
        <w:pStyle w:val="SourceCode"/>
      </w:pPr>
      <w:r>
        <w:t xml:space="preserve">    return queued;</w:t>
      </w:r>
    </w:p>
    <w:p w14:paraId="7B8192C1" w14:textId="77777777" w:rsidR="009F62F8" w:rsidRDefault="00F03CA9">
      <w:pPr>
        <w:pStyle w:val="SourceCode"/>
      </w:pPr>
      <w:r>
        <w:t>}</w:t>
      </w:r>
    </w:p>
    <w:p w14:paraId="34E7F6C4" w14:textId="77777777" w:rsidR="009F62F8" w:rsidRDefault="009F62F8">
      <w:pPr>
        <w:pStyle w:val="SourceCode"/>
      </w:pPr>
    </w:p>
    <w:p w14:paraId="41F29266" w14:textId="77777777" w:rsidR="009F62F8" w:rsidRDefault="00F03CA9">
      <w:pPr>
        <w:pStyle w:val="SourceCode"/>
      </w:pPr>
      <w:r>
        <w:t>static enum MHD_Result handle_health(const struct Request *request)</w:t>
      </w:r>
    </w:p>
    <w:p w14:paraId="11E71AB0" w14:textId="77777777" w:rsidR="009F62F8" w:rsidRDefault="00F03CA9">
      <w:pPr>
        <w:pStyle w:val="SourceCode"/>
      </w:pPr>
      <w:r>
        <w:t>{</w:t>
      </w:r>
    </w:p>
    <w:p w14:paraId="69F79E4A" w14:textId="77777777" w:rsidR="009F62F8" w:rsidRDefault="00F03CA9">
      <w:pPr>
        <w:pStyle w:val="SourceCode"/>
      </w:pPr>
      <w:r>
        <w:t xml:space="preserve">    return send_json(request, 200, "{\"status\":\"ok\"}");</w:t>
      </w:r>
    </w:p>
    <w:p w14:paraId="5B805A3E" w14:textId="77777777" w:rsidR="009F62F8" w:rsidRDefault="00F03CA9">
      <w:pPr>
        <w:pStyle w:val="SourceCode"/>
      </w:pPr>
      <w:r>
        <w:t>}</w:t>
      </w:r>
    </w:p>
    <w:p w14:paraId="6612E2CC" w14:textId="77777777" w:rsidR="009F62F8" w:rsidRDefault="009F62F8">
      <w:pPr>
        <w:pStyle w:val="SourceCode"/>
      </w:pPr>
    </w:p>
    <w:p w14:paraId="7D93A9FC" w14:textId="77777777" w:rsidR="009F62F8" w:rsidRDefault="00F03CA9">
      <w:pPr>
        <w:pStyle w:val="SourceCode"/>
      </w:pPr>
      <w:r>
        <w:t>// The one place a ContactStatus becomes an HTTP status. Lesson 6.14</w:t>
      </w:r>
    </w:p>
    <w:p w14:paraId="24ED2EBF" w14:textId="77777777" w:rsidR="009F62F8" w:rsidRDefault="00F03CA9">
      <w:pPr>
        <w:pStyle w:val="SourceCode"/>
      </w:pPr>
      <w:r>
        <w:t>// covers every status code.</w:t>
      </w:r>
    </w:p>
    <w:p w14:paraId="3A271527" w14:textId="77777777" w:rsidR="009F62F8" w:rsidRDefault="00F03CA9">
      <w:pPr>
        <w:pStyle w:val="SourceCode"/>
      </w:pPr>
      <w:r>
        <w:t>static unsigned int http_status_for(enum ContactStatus status)</w:t>
      </w:r>
    </w:p>
    <w:p w14:paraId="086342C0" w14:textId="77777777" w:rsidR="009F62F8" w:rsidRDefault="00F03CA9">
      <w:pPr>
        <w:pStyle w:val="SourceCode"/>
      </w:pPr>
      <w:r>
        <w:t>{</w:t>
      </w:r>
    </w:p>
    <w:p w14:paraId="63048176" w14:textId="77777777" w:rsidR="009F62F8" w:rsidRDefault="00F03CA9">
      <w:pPr>
        <w:pStyle w:val="SourceCode"/>
      </w:pPr>
      <w:r>
        <w:t xml:space="preserve">    switch (status) {</w:t>
      </w:r>
    </w:p>
    <w:p w14:paraId="3EE7712C" w14:textId="77777777" w:rsidR="009F62F8" w:rsidRDefault="00F03CA9">
      <w:pPr>
        <w:pStyle w:val="SourceCode"/>
      </w:pPr>
      <w:r>
        <w:t xml:space="preserve">    case SUCCESS:</w:t>
      </w:r>
    </w:p>
    <w:p w14:paraId="4FED6EA3" w14:textId="77777777" w:rsidR="009F62F8" w:rsidRDefault="00F03CA9">
      <w:pPr>
        <w:pStyle w:val="SourceCode"/>
      </w:pPr>
      <w:r>
        <w:t xml:space="preserve">        return 200;</w:t>
      </w:r>
    </w:p>
    <w:p w14:paraId="62BA5242" w14:textId="77777777" w:rsidR="009F62F8" w:rsidRDefault="00F03CA9">
      <w:pPr>
        <w:pStyle w:val="SourceCode"/>
      </w:pPr>
      <w:r>
        <w:t xml:space="preserve">    case INVALID_INPUT:</w:t>
      </w:r>
    </w:p>
    <w:p w14:paraId="20F28F29" w14:textId="77777777" w:rsidR="009F62F8" w:rsidRDefault="00F03CA9">
      <w:pPr>
        <w:pStyle w:val="SourceCode"/>
      </w:pPr>
      <w:r>
        <w:t xml:space="preserve">        return 400;</w:t>
      </w:r>
    </w:p>
    <w:p w14:paraId="146AE1ED" w14:textId="77777777" w:rsidR="009F62F8" w:rsidRDefault="00F03CA9">
      <w:pPr>
        <w:pStyle w:val="SourceCode"/>
      </w:pPr>
      <w:r>
        <w:t xml:space="preserve">    case NOT_FOUND:</w:t>
      </w:r>
    </w:p>
    <w:p w14:paraId="636A0641" w14:textId="77777777" w:rsidR="009F62F8" w:rsidRDefault="00F03CA9">
      <w:pPr>
        <w:pStyle w:val="SourceCode"/>
      </w:pPr>
      <w:r>
        <w:t xml:space="preserve">        return 404;</w:t>
      </w:r>
    </w:p>
    <w:p w14:paraId="757EDE8D" w14:textId="77777777" w:rsidR="009F62F8" w:rsidRDefault="00F03CA9">
      <w:pPr>
        <w:pStyle w:val="SourceCode"/>
      </w:pPr>
      <w:r>
        <w:t xml:space="preserve">    case DUPLICATE_EMAIL:</w:t>
      </w:r>
    </w:p>
    <w:p w14:paraId="1F2CB97E" w14:textId="77777777" w:rsidR="009F62F8" w:rsidRDefault="00F03CA9">
      <w:pPr>
        <w:pStyle w:val="SourceCode"/>
      </w:pPr>
      <w:r>
        <w:t xml:space="preserve">        return 409;</w:t>
      </w:r>
    </w:p>
    <w:p w14:paraId="11D4CA67" w14:textId="77777777" w:rsidR="009F62F8" w:rsidRDefault="00F03CA9">
      <w:pPr>
        <w:pStyle w:val="SourceCode"/>
      </w:pPr>
      <w:r>
        <w:t xml:space="preserve">    default:</w:t>
      </w:r>
    </w:p>
    <w:p w14:paraId="2B658AAA" w14:textId="77777777" w:rsidR="009F62F8" w:rsidRDefault="00F03CA9">
      <w:pPr>
        <w:pStyle w:val="SourceCode"/>
      </w:pPr>
      <w:r>
        <w:t xml:space="preserve">        // Every other status is a failure on the server's side.</w:t>
      </w:r>
    </w:p>
    <w:p w14:paraId="71856CE7" w14:textId="77777777" w:rsidR="009F62F8" w:rsidRDefault="00F03CA9">
      <w:pPr>
        <w:pStyle w:val="SourceCode"/>
      </w:pPr>
      <w:r>
        <w:t xml:space="preserve">        return 500;</w:t>
      </w:r>
    </w:p>
    <w:p w14:paraId="26AFCF42" w14:textId="77777777" w:rsidR="009F62F8" w:rsidRDefault="00F03CA9">
      <w:pPr>
        <w:pStyle w:val="SourceCode"/>
      </w:pPr>
      <w:r>
        <w:t xml:space="preserve">    }</w:t>
      </w:r>
    </w:p>
    <w:p w14:paraId="41AEDBD6" w14:textId="77777777" w:rsidR="009F62F8" w:rsidRDefault="00F03CA9">
      <w:pPr>
        <w:pStyle w:val="SourceCode"/>
      </w:pPr>
      <w:r>
        <w:t>}</w:t>
      </w:r>
    </w:p>
    <w:p w14:paraId="6C3477CE" w14:textId="77777777" w:rsidR="009F62F8" w:rsidRDefault="009F62F8">
      <w:pPr>
        <w:pStyle w:val="SourceCode"/>
      </w:pPr>
    </w:p>
    <w:p w14:paraId="33E51C96" w14:textId="77777777" w:rsidR="009F62F8" w:rsidRDefault="00F03CA9">
      <w:pPr>
        <w:pStyle w:val="SourceCode"/>
      </w:pPr>
      <w:r>
        <w:t>// The code an error body names for a ContactStatus.</w:t>
      </w:r>
    </w:p>
    <w:p w14:paraId="77867EFB" w14:textId="77777777" w:rsidR="009F62F8" w:rsidRDefault="00F03CA9">
      <w:pPr>
        <w:pStyle w:val="SourceCode"/>
      </w:pPr>
      <w:r>
        <w:t>static const char *error_code_for(enum ContactStatus status)</w:t>
      </w:r>
    </w:p>
    <w:p w14:paraId="7DC250E0" w14:textId="77777777" w:rsidR="009F62F8" w:rsidRDefault="00F03CA9">
      <w:pPr>
        <w:pStyle w:val="SourceCode"/>
      </w:pPr>
      <w:r>
        <w:t>{</w:t>
      </w:r>
    </w:p>
    <w:p w14:paraId="22A59E95" w14:textId="77777777" w:rsidR="009F62F8" w:rsidRDefault="00F03CA9">
      <w:pPr>
        <w:pStyle w:val="SourceCode"/>
      </w:pPr>
      <w:r>
        <w:t xml:space="preserve">    switch (status) {</w:t>
      </w:r>
    </w:p>
    <w:p w14:paraId="46C181AF" w14:textId="77777777" w:rsidR="009F62F8" w:rsidRDefault="00F03CA9">
      <w:pPr>
        <w:pStyle w:val="SourceCode"/>
      </w:pPr>
      <w:r>
        <w:t xml:space="preserve">    case INVALID_INPUT:</w:t>
      </w:r>
    </w:p>
    <w:p w14:paraId="08990253" w14:textId="77777777" w:rsidR="009F62F8" w:rsidRDefault="00F03CA9">
      <w:pPr>
        <w:pStyle w:val="SourceCode"/>
      </w:pPr>
      <w:r>
        <w:t xml:space="preserve">        return "invalid_input";</w:t>
      </w:r>
    </w:p>
    <w:p w14:paraId="70FAE545" w14:textId="77777777" w:rsidR="009F62F8" w:rsidRDefault="00F03CA9">
      <w:pPr>
        <w:pStyle w:val="SourceCode"/>
      </w:pPr>
      <w:r>
        <w:t xml:space="preserve">    case NOT_FOUND:</w:t>
      </w:r>
    </w:p>
    <w:p w14:paraId="643A6DF8" w14:textId="77777777" w:rsidR="009F62F8" w:rsidRDefault="00F03CA9">
      <w:pPr>
        <w:pStyle w:val="SourceCode"/>
      </w:pPr>
      <w:r>
        <w:t xml:space="preserve">        return "not_found";</w:t>
      </w:r>
    </w:p>
    <w:p w14:paraId="30999E22" w14:textId="77777777" w:rsidR="009F62F8" w:rsidRDefault="00F03CA9">
      <w:pPr>
        <w:pStyle w:val="SourceCode"/>
      </w:pPr>
      <w:r>
        <w:t xml:space="preserve">    case DUPLICATE_EMAIL:</w:t>
      </w:r>
    </w:p>
    <w:p w14:paraId="10544C6E" w14:textId="77777777" w:rsidR="009F62F8" w:rsidRDefault="00F03CA9">
      <w:pPr>
        <w:pStyle w:val="SourceCode"/>
      </w:pPr>
      <w:r>
        <w:t xml:space="preserve">        return "duplicate_email";</w:t>
      </w:r>
    </w:p>
    <w:p w14:paraId="0D04D5C8" w14:textId="77777777" w:rsidR="009F62F8" w:rsidRDefault="00F03CA9">
      <w:pPr>
        <w:pStyle w:val="SourceCode"/>
      </w:pPr>
      <w:r>
        <w:t xml:space="preserve">    default:</w:t>
      </w:r>
    </w:p>
    <w:p w14:paraId="0D8A0784" w14:textId="77777777" w:rsidR="009F62F8" w:rsidRDefault="00F03CA9">
      <w:pPr>
        <w:pStyle w:val="SourceCode"/>
      </w:pPr>
      <w:r>
        <w:t xml:space="preserve">        return "database_failure";</w:t>
      </w:r>
    </w:p>
    <w:p w14:paraId="034F0CBA" w14:textId="77777777" w:rsidR="009F62F8" w:rsidRDefault="00F03CA9">
      <w:pPr>
        <w:pStyle w:val="SourceCode"/>
      </w:pPr>
      <w:r>
        <w:t xml:space="preserve">    }</w:t>
      </w:r>
    </w:p>
    <w:p w14:paraId="0AA7F0C6" w14:textId="77777777" w:rsidR="009F62F8" w:rsidRDefault="00F03CA9">
      <w:pPr>
        <w:pStyle w:val="SourceCode"/>
      </w:pPr>
      <w:r>
        <w:t>}</w:t>
      </w:r>
    </w:p>
    <w:p w14:paraId="67CC8E0F" w14:textId="77777777" w:rsidR="009F62F8" w:rsidRDefault="009F62F8">
      <w:pPr>
        <w:pStyle w:val="SourceCode"/>
      </w:pPr>
    </w:p>
    <w:p w14:paraId="2D72B3C7" w14:textId="77777777" w:rsidR="009F62F8" w:rsidRDefault="00F03CA9">
      <w:pPr>
        <w:pStyle w:val="SourceCode"/>
      </w:pPr>
      <w:r>
        <w:t>// The one error body: {"code":"...","message":"..."}. Lesson 6.15 covers</w:t>
      </w:r>
    </w:p>
    <w:p w14:paraId="246797C9" w14:textId="77777777" w:rsidR="009F62F8" w:rsidRDefault="00F03CA9">
      <w:pPr>
        <w:pStyle w:val="SourceCode"/>
      </w:pPr>
      <w:r>
        <w:t>// it in full. cJSON writes it, so any quote in the message is escaped.</w:t>
      </w:r>
    </w:p>
    <w:p w14:paraId="3536C03A" w14:textId="77777777" w:rsidR="009F62F8" w:rsidRDefault="00F03CA9">
      <w:pPr>
        <w:pStyle w:val="SourceCode"/>
      </w:pPr>
      <w:r>
        <w:t>static enum MHD_Result send_error(const struct Request *request,</w:t>
      </w:r>
    </w:p>
    <w:p w14:paraId="1079527B" w14:textId="77777777" w:rsidR="009F62F8" w:rsidRDefault="00F03CA9">
      <w:pPr>
        <w:pStyle w:val="SourceCode"/>
      </w:pPr>
      <w:r>
        <w:t xml:space="preserve">                                  unsigned int status, const char *code,</w:t>
      </w:r>
    </w:p>
    <w:p w14:paraId="195DF142" w14:textId="77777777" w:rsidR="009F62F8" w:rsidRDefault="00F03CA9">
      <w:pPr>
        <w:pStyle w:val="SourceCode"/>
      </w:pPr>
      <w:r>
        <w:t xml:space="preserve">                                  const char *message)</w:t>
      </w:r>
    </w:p>
    <w:p w14:paraId="43FD29C6" w14:textId="77777777" w:rsidR="009F62F8" w:rsidRDefault="00F03CA9">
      <w:pPr>
        <w:pStyle w:val="SourceCode"/>
      </w:pPr>
      <w:r>
        <w:t>{</w:t>
      </w:r>
    </w:p>
    <w:p w14:paraId="62385EA1" w14:textId="77777777" w:rsidR="009F62F8" w:rsidRDefault="00F03CA9">
      <w:pPr>
        <w:pStyle w:val="SourceCode"/>
      </w:pPr>
      <w:r>
        <w:t xml:space="preserve">    cJSON *error_body = cJSON_CreateObject();</w:t>
      </w:r>
    </w:p>
    <w:p w14:paraId="27932E31" w14:textId="77777777" w:rsidR="009F62F8" w:rsidRDefault="00F03CA9">
      <w:pPr>
        <w:pStyle w:val="SourceCode"/>
      </w:pPr>
      <w:r>
        <w:t xml:space="preserve">    cJSON_AddStringToObject(error_body, "code", code);</w:t>
      </w:r>
    </w:p>
    <w:p w14:paraId="545FD043" w14:textId="77777777" w:rsidR="009F62F8" w:rsidRDefault="00F03CA9">
      <w:pPr>
        <w:pStyle w:val="SourceCode"/>
      </w:pPr>
      <w:r>
        <w:t xml:space="preserve">    cJSON_AddStringToObject(error_body, "message", message);</w:t>
      </w:r>
    </w:p>
    <w:p w14:paraId="7AC57899" w14:textId="77777777" w:rsidR="009F62F8" w:rsidRDefault="00F03CA9">
      <w:pPr>
        <w:pStyle w:val="SourceCode"/>
      </w:pPr>
      <w:r>
        <w:t xml:space="preserve">    char *json_text = cJSON_PrintUnformatted(error_body);</w:t>
      </w:r>
    </w:p>
    <w:p w14:paraId="04B072C2" w14:textId="77777777" w:rsidR="009F62F8" w:rsidRDefault="00F03CA9">
      <w:pPr>
        <w:pStyle w:val="SourceCode"/>
      </w:pPr>
      <w:r>
        <w:t xml:space="preserve">    cJSON_Delete(error_body);</w:t>
      </w:r>
    </w:p>
    <w:p w14:paraId="002F229F" w14:textId="77777777" w:rsidR="009F62F8" w:rsidRDefault="00F03CA9">
      <w:pPr>
        <w:pStyle w:val="SourceCode"/>
      </w:pPr>
      <w:r>
        <w:t xml:space="preserve">    if (json_text == NULL) {</w:t>
      </w:r>
    </w:p>
    <w:p w14:paraId="2B4FCC56" w14:textId="77777777" w:rsidR="009F62F8" w:rsidRDefault="00F03CA9">
      <w:pPr>
        <w:pStyle w:val="SourceCode"/>
      </w:pPr>
      <w:r>
        <w:t xml:space="preserve">        return send_json(request, 500, OUT_OF_MEMORY_JSON);</w:t>
      </w:r>
    </w:p>
    <w:p w14:paraId="2F5EB6EB" w14:textId="77777777" w:rsidR="009F62F8" w:rsidRDefault="00F03CA9">
      <w:pPr>
        <w:pStyle w:val="SourceCode"/>
      </w:pPr>
      <w:r>
        <w:t xml:space="preserve">    }</w:t>
      </w:r>
    </w:p>
    <w:p w14:paraId="5F9C15A8" w14:textId="77777777" w:rsidR="009F62F8" w:rsidRDefault="00F03CA9">
      <w:pPr>
        <w:pStyle w:val="SourceCode"/>
      </w:pPr>
      <w:r>
        <w:t xml:space="preserve">    enum MHD_Result queued = send_json(request, status, json_text);</w:t>
      </w:r>
    </w:p>
    <w:p w14:paraId="01F7C865" w14:textId="77777777" w:rsidR="009F62F8" w:rsidRDefault="00F03CA9">
      <w:pPr>
        <w:pStyle w:val="SourceCode"/>
      </w:pPr>
      <w:r>
        <w:t xml:space="preserve">    cJSON_free(json_text);</w:t>
      </w:r>
    </w:p>
    <w:p w14:paraId="19CF6F8F" w14:textId="77777777" w:rsidR="009F62F8" w:rsidRDefault="00F03CA9">
      <w:pPr>
        <w:pStyle w:val="SourceCode"/>
      </w:pPr>
      <w:r>
        <w:t xml:space="preserve">    return queued;</w:t>
      </w:r>
    </w:p>
    <w:p w14:paraId="45F78284" w14:textId="77777777" w:rsidR="009F62F8" w:rsidRDefault="00F03CA9">
      <w:pPr>
        <w:pStyle w:val="SourceCode"/>
      </w:pPr>
      <w:r>
        <w:t>}</w:t>
      </w:r>
    </w:p>
    <w:p w14:paraId="4356C9F6" w14:textId="77777777" w:rsidR="009F62F8" w:rsidRDefault="009F62F8">
      <w:pPr>
        <w:pStyle w:val="SourceCode"/>
      </w:pPr>
    </w:p>
    <w:p w14:paraId="738EAB32" w14:textId="77777777" w:rsidR="009F62F8" w:rsidRDefault="00F03CA9">
      <w:pPr>
        <w:pStyle w:val="SourceCode"/>
      </w:pPr>
      <w:r>
        <w:t>// Answers a status that is not SUCCESS: its HTTP status, its code, and</w:t>
      </w:r>
    </w:p>
    <w:p w14:paraId="434A8C48" w14:textId="77777777" w:rsidR="009F62F8" w:rsidRDefault="00F03CA9">
      <w:pPr>
        <w:pStyle w:val="SourceCode"/>
      </w:pPr>
      <w:r>
        <w:t>// status_message's words, the same words Chapter 5 printed.</w:t>
      </w:r>
    </w:p>
    <w:p w14:paraId="1DF48E62" w14:textId="77777777" w:rsidR="009F62F8" w:rsidRDefault="00F03CA9">
      <w:pPr>
        <w:pStyle w:val="SourceCode"/>
      </w:pPr>
      <w:r>
        <w:t>static enum MHD_Result send_failure(const struct Request *request,</w:t>
      </w:r>
    </w:p>
    <w:p w14:paraId="4A07127A" w14:textId="77777777" w:rsidR="009F62F8" w:rsidRDefault="00F03CA9">
      <w:pPr>
        <w:pStyle w:val="SourceCode"/>
      </w:pPr>
      <w:r>
        <w:t xml:space="preserve">                                    enum ContactStatus status,</w:t>
      </w:r>
    </w:p>
    <w:p w14:paraId="0C5CBA19" w14:textId="77777777" w:rsidR="009F62F8" w:rsidRDefault="00F03CA9">
      <w:pPr>
        <w:pStyle w:val="SourceCode"/>
      </w:pPr>
      <w:r>
        <w:t xml:space="preserve">                                    const char *problem)</w:t>
      </w:r>
    </w:p>
    <w:p w14:paraId="5C5C1A83" w14:textId="77777777" w:rsidR="009F62F8" w:rsidRDefault="00F03CA9">
      <w:pPr>
        <w:pStyle w:val="SourceCode"/>
      </w:pPr>
      <w:r>
        <w:t>{</w:t>
      </w:r>
    </w:p>
    <w:p w14:paraId="5471EDBA" w14:textId="77777777" w:rsidR="009F62F8" w:rsidRDefault="00F03CA9">
      <w:pPr>
        <w:pStyle w:val="SourceCode"/>
      </w:pPr>
      <w:r>
        <w:t xml:space="preserve">    char message[PROBLEM_SIZE];</w:t>
      </w:r>
    </w:p>
    <w:p w14:paraId="31B9E61E" w14:textId="77777777" w:rsidR="009F62F8" w:rsidRDefault="00F03CA9">
      <w:pPr>
        <w:pStyle w:val="SourceCode"/>
      </w:pPr>
      <w:r>
        <w:t xml:space="preserve">    status_message(status, problem, message, sizeof message);</w:t>
      </w:r>
    </w:p>
    <w:p w14:paraId="43BDD5CE" w14:textId="77777777" w:rsidR="009F62F8" w:rsidRDefault="00F03CA9">
      <w:pPr>
        <w:pStyle w:val="SourceCode"/>
      </w:pPr>
      <w:r>
        <w:t xml:space="preserve">    return send_error(request, http_status_for(status),</w:t>
      </w:r>
    </w:p>
    <w:p w14:paraId="64C00F8F" w14:textId="77777777" w:rsidR="009F62F8" w:rsidRDefault="00F03CA9">
      <w:pPr>
        <w:pStyle w:val="SourceCode"/>
      </w:pPr>
      <w:r>
        <w:t xml:space="preserve">                      error_code_for(status), message);</w:t>
      </w:r>
    </w:p>
    <w:p w14:paraId="3721C4FB" w14:textId="77777777" w:rsidR="009F62F8" w:rsidRDefault="00F03CA9">
      <w:pPr>
        <w:pStyle w:val="SourceCode"/>
      </w:pPr>
      <w:r>
        <w:t>}</w:t>
      </w:r>
    </w:p>
    <w:p w14:paraId="258E9778" w14:textId="77777777" w:rsidR="009F62F8" w:rsidRDefault="009F62F8">
      <w:pPr>
        <w:pStyle w:val="SourceCode"/>
      </w:pPr>
    </w:p>
    <w:p w14:paraId="6A55989A" w14:textId="77777777" w:rsidR="009F62F8" w:rsidRDefault="00F03CA9">
      <w:pPr>
        <w:pStyle w:val="SourceCode"/>
      </w:pPr>
      <w:r>
        <w:t>// Sends JSON text that contact_store made, then gives its memory back.</w:t>
      </w:r>
    </w:p>
    <w:p w14:paraId="70CC4D1E" w14:textId="77777777" w:rsidR="009F62F8" w:rsidRDefault="00F03CA9">
      <w:pPr>
        <w:pStyle w:val="SourceCode"/>
      </w:pPr>
      <w:r>
        <w:t>// NULL means memory ran out while it was being made.</w:t>
      </w:r>
    </w:p>
    <w:p w14:paraId="68B77DCB" w14:textId="77777777" w:rsidR="009F62F8" w:rsidRDefault="00F03CA9">
      <w:pPr>
        <w:pStyle w:val="SourceCode"/>
      </w:pPr>
      <w:r>
        <w:t>static enum MHD_Result send_made_json(const struct Request *request,</w:t>
      </w:r>
    </w:p>
    <w:p w14:paraId="6261C55D" w14:textId="77777777" w:rsidR="009F62F8" w:rsidRDefault="00F03CA9">
      <w:pPr>
        <w:pStyle w:val="SourceCode"/>
      </w:pPr>
      <w:r>
        <w:t xml:space="preserve">                                      char *json_text)</w:t>
      </w:r>
    </w:p>
    <w:p w14:paraId="5BDD5AD9" w14:textId="77777777" w:rsidR="009F62F8" w:rsidRDefault="00F03CA9">
      <w:pPr>
        <w:pStyle w:val="SourceCode"/>
      </w:pPr>
      <w:r>
        <w:t>{</w:t>
      </w:r>
    </w:p>
    <w:p w14:paraId="55F31D68" w14:textId="77777777" w:rsidR="009F62F8" w:rsidRDefault="00F03CA9">
      <w:pPr>
        <w:pStyle w:val="SourceCode"/>
      </w:pPr>
      <w:r>
        <w:t xml:space="preserve">    if (json_text == NULL) {</w:t>
      </w:r>
    </w:p>
    <w:p w14:paraId="6ABC122B" w14:textId="77777777" w:rsidR="009F62F8" w:rsidRDefault="00F03CA9">
      <w:pPr>
        <w:pStyle w:val="SourceCode"/>
      </w:pPr>
      <w:r>
        <w:t xml:space="preserve">        return send_failure(request, DATABASE_FAILURE, OUT_OF_MEMORY);</w:t>
      </w:r>
    </w:p>
    <w:p w14:paraId="4C11F155" w14:textId="77777777" w:rsidR="009F62F8" w:rsidRDefault="00F03CA9">
      <w:pPr>
        <w:pStyle w:val="SourceCode"/>
      </w:pPr>
      <w:r>
        <w:t xml:space="preserve">    }</w:t>
      </w:r>
    </w:p>
    <w:p w14:paraId="6764316D" w14:textId="77777777" w:rsidR="009F62F8" w:rsidRDefault="00F03CA9">
      <w:pPr>
        <w:pStyle w:val="SourceCode"/>
      </w:pPr>
      <w:r>
        <w:t xml:space="preserve">    enum MHD_Result queued = send_json(request, 200, json_text);</w:t>
      </w:r>
    </w:p>
    <w:p w14:paraId="09C923DA" w14:textId="77777777" w:rsidR="009F62F8" w:rsidRDefault="00F03CA9">
      <w:pPr>
        <w:pStyle w:val="SourceCode"/>
      </w:pPr>
      <w:r>
        <w:t xml:space="preserve">    cJSON_free(json_text);</w:t>
      </w:r>
    </w:p>
    <w:p w14:paraId="04712257" w14:textId="77777777" w:rsidR="009F62F8" w:rsidRDefault="00F03CA9">
      <w:pPr>
        <w:pStyle w:val="SourceCode"/>
      </w:pPr>
      <w:r>
        <w:t xml:space="preserve">    return queued;</w:t>
      </w:r>
    </w:p>
    <w:p w14:paraId="033F034E" w14:textId="77777777" w:rsidR="009F62F8" w:rsidRDefault="00F03CA9">
      <w:pPr>
        <w:pStyle w:val="SourceCode"/>
      </w:pPr>
      <w:r>
        <w:t>}</w:t>
      </w:r>
    </w:p>
    <w:p w14:paraId="236E7472" w14:textId="77777777" w:rsidR="009F62F8" w:rsidRDefault="009F62F8">
      <w:pPr>
        <w:pStyle w:val="SourceCode"/>
      </w:pPr>
    </w:p>
    <w:p w14:paraId="5F75FA3A" w14:textId="77777777" w:rsidR="009F62F8" w:rsidRDefault="00F03CA9">
      <w:pPr>
        <w:pStyle w:val="SourceCode"/>
      </w:pPr>
      <w:r>
        <w:t>// Lesson 6.14: 503 Service Unavailable, the answer when step 3,</w:t>
      </w:r>
    </w:p>
    <w:p w14:paraId="4C0D787C" w14:textId="77777777" w:rsidR="009F62F8" w:rsidRDefault="00F03CA9">
      <w:pPr>
        <w:pStyle w:val="SourceCode"/>
      </w:pPr>
      <w:r>
        <w:t>// open_connection, fails. Without a connection the server can answer no</w:t>
      </w:r>
    </w:p>
    <w:p w14:paraId="3BD3F8BA" w14:textId="77777777" w:rsidR="009F62F8" w:rsidRDefault="00F03CA9">
      <w:pPr>
        <w:pStyle w:val="SourceCode"/>
      </w:pPr>
      <w:r>
        <w:t>// request that needs the database, so the trouble is the service's, not</w:t>
      </w:r>
    </w:p>
    <w:p w14:paraId="4DF9BC94" w14:textId="77777777" w:rsidR="009F62F8" w:rsidRDefault="00F03CA9">
      <w:pPr>
        <w:pStyle w:val="SourceCode"/>
      </w:pPr>
      <w:r>
        <w:t>// this request's: the same request may work later. problem holds</w:t>
      </w:r>
    </w:p>
    <w:p w14:paraId="00C45EC6" w14:textId="77777777" w:rsidR="009F62F8" w:rsidRDefault="00F03CA9">
      <w:pPr>
        <w:pStyle w:val="SourceCode"/>
      </w:pPr>
      <w:r>
        <w:t>// handle_database_error's words; the details are in contacts.log.</w:t>
      </w:r>
    </w:p>
    <w:p w14:paraId="08747FB7" w14:textId="77777777" w:rsidR="009F62F8" w:rsidRDefault="00F03CA9">
      <w:pPr>
        <w:pStyle w:val="SourceCode"/>
      </w:pPr>
      <w:r>
        <w:t>static enum MHD_Result send_unavailable(const struct Request *request,</w:t>
      </w:r>
    </w:p>
    <w:p w14:paraId="78544248" w14:textId="77777777" w:rsidR="009F62F8" w:rsidRDefault="00F03CA9">
      <w:pPr>
        <w:pStyle w:val="SourceCode"/>
      </w:pPr>
      <w:r>
        <w:t xml:space="preserve">                                        const char *problem)</w:t>
      </w:r>
    </w:p>
    <w:p w14:paraId="537FAF57" w14:textId="77777777" w:rsidR="009F62F8" w:rsidRDefault="00F03CA9">
      <w:pPr>
        <w:pStyle w:val="SourceCode"/>
      </w:pPr>
      <w:r>
        <w:t>{</w:t>
      </w:r>
    </w:p>
    <w:p w14:paraId="6476837B" w14:textId="77777777" w:rsidR="009F62F8" w:rsidRDefault="00F03CA9">
      <w:pPr>
        <w:pStyle w:val="SourceCode"/>
      </w:pPr>
      <w:r>
        <w:t xml:space="preserve">    return send_error(request, 503, "database_unavailable", problem);</w:t>
      </w:r>
    </w:p>
    <w:p w14:paraId="319EEE96" w14:textId="77777777" w:rsidR="009F62F8" w:rsidRDefault="00F03CA9">
      <w:pPr>
        <w:pStyle w:val="SourceCode"/>
      </w:pPr>
      <w:r>
        <w:t>}</w:t>
      </w:r>
    </w:p>
    <w:p w14:paraId="3933AF5C" w14:textId="77777777" w:rsidR="009F62F8" w:rsidRDefault="009F62F8">
      <w:pPr>
        <w:pStyle w:val="SourceCode"/>
      </w:pPr>
    </w:p>
    <w:p w14:paraId="0EDB1F1D" w14:textId="77777777" w:rsidR="009F62F8" w:rsidRDefault="00F03CA9">
      <w:pPr>
        <w:pStyle w:val="SourceCode"/>
      </w:pPr>
      <w:r>
        <w:t>// Step 1 of every contact handler. Returns 1 when the request may go on.</w:t>
      </w:r>
    </w:p>
    <w:p w14:paraId="074541FA" w14:textId="77777777" w:rsidR="009F62F8" w:rsidRDefault="00F03CA9">
      <w:pPr>
        <w:pStyle w:val="SourceCode"/>
      </w:pPr>
      <w:r>
        <w:t>// Otherwise it has already answered, 401, 403, 500 or 503, and put that</w:t>
      </w:r>
    </w:p>
    <w:p w14:paraId="0700CE45" w14:textId="77777777" w:rsidR="009F62F8" w:rsidRDefault="00F03CA9">
      <w:pPr>
        <w:pStyle w:val="SourceCode"/>
      </w:pPr>
      <w:r>
        <w:t>// answer's result in *answer for the handler to return. needs_write is 1</w:t>
      </w:r>
    </w:p>
    <w:p w14:paraId="44F5D441" w14:textId="77777777" w:rsidR="009F62F8" w:rsidRDefault="00F03CA9">
      <w:pPr>
        <w:pStyle w:val="SourceCode"/>
      </w:pPr>
      <w:r>
        <w:t>// for a request that changes data, such as POST or DELETE. It opens its</w:t>
      </w:r>
    </w:p>
    <w:p w14:paraId="25DC9B61" w14:textId="77777777" w:rsidR="009F62F8" w:rsidRDefault="00F03CA9">
      <w:pPr>
        <w:pStyle w:val="SourceCode"/>
      </w:pPr>
      <w:r>
        <w:t>// own connection, so the handler's later steps stay as they were.</w:t>
      </w:r>
    </w:p>
    <w:p w14:paraId="1B41A2F2" w14:textId="77777777" w:rsidR="009F62F8" w:rsidRDefault="00F03CA9">
      <w:pPr>
        <w:pStyle w:val="SourceCode"/>
      </w:pPr>
      <w:r>
        <w:t>static int authorize(const struct Request *request, int needs_write,</w:t>
      </w:r>
    </w:p>
    <w:p w14:paraId="4014D510" w14:textId="77777777" w:rsidR="009F62F8" w:rsidRDefault="00F03CA9">
      <w:pPr>
        <w:pStyle w:val="SourceCode"/>
      </w:pPr>
      <w:r>
        <w:t xml:space="preserve">                     enum MHD_Result *answer)</w:t>
      </w:r>
    </w:p>
    <w:p w14:paraId="7A3E94A9" w14:textId="77777777" w:rsidR="009F62F8" w:rsidRDefault="00F03CA9">
      <w:pPr>
        <w:pStyle w:val="SourceCode"/>
      </w:pPr>
      <w:r>
        <w:t>{</w:t>
      </w:r>
    </w:p>
    <w:p w14:paraId="4DDA0D08" w14:textId="77777777" w:rsidR="009F62F8" w:rsidRDefault="00F03CA9">
      <w:pPr>
        <w:pStyle w:val="SourceCode"/>
      </w:pPr>
      <w:r>
        <w:t xml:space="preserve">    char problem[PROBLEM_SIZE] = "";</w:t>
      </w:r>
    </w:p>
    <w:p w14:paraId="4132CCA4" w14:textId="77777777" w:rsidR="009F62F8" w:rsidRDefault="00F03CA9">
      <w:pPr>
        <w:pStyle w:val="SourceCode"/>
      </w:pPr>
      <w:r>
        <w:t xml:space="preserve">    MYSQL *connection = NULL;</w:t>
      </w:r>
    </w:p>
    <w:p w14:paraId="54E17629" w14:textId="77777777" w:rsidR="009F62F8" w:rsidRDefault="00F03CA9">
      <w:pPr>
        <w:pStyle w:val="SourceCode"/>
      </w:pPr>
      <w:r>
        <w:t xml:space="preserve">    enum ContactStatus status =</w:t>
      </w:r>
    </w:p>
    <w:p w14:paraId="687EE0C7" w14:textId="77777777" w:rsidR="009F62F8" w:rsidRDefault="00F03CA9">
      <w:pPr>
        <w:pStyle w:val="SourceCode"/>
      </w:pPr>
      <w:r>
        <w:t xml:space="preserve">        open_connection(&amp;connection, problem, sizeof problem);</w:t>
      </w:r>
    </w:p>
    <w:p w14:paraId="668222FC" w14:textId="77777777" w:rsidR="009F62F8" w:rsidRDefault="00F03CA9">
      <w:pPr>
        <w:pStyle w:val="SourceCode"/>
      </w:pPr>
      <w:r>
        <w:t xml:space="preserve">    if (status != SUCCESS) {</w:t>
      </w:r>
    </w:p>
    <w:p w14:paraId="2984FE95" w14:textId="77777777" w:rsidR="009F62F8" w:rsidRDefault="00F03CA9">
      <w:pPr>
        <w:pStyle w:val="SourceCode"/>
      </w:pPr>
      <w:r>
        <w:t xml:space="preserve">        *answer = send_unavailable(request, problem);</w:t>
      </w:r>
    </w:p>
    <w:p w14:paraId="6E275638" w14:textId="77777777" w:rsidR="009F62F8" w:rsidRDefault="00F03CA9">
      <w:pPr>
        <w:pStyle w:val="SourceCode"/>
      </w:pPr>
      <w:r>
        <w:t xml:space="preserve">        return 0;</w:t>
      </w:r>
    </w:p>
    <w:p w14:paraId="7623961B" w14:textId="77777777" w:rsidR="009F62F8" w:rsidRDefault="00F03CA9">
      <w:pPr>
        <w:pStyle w:val="SourceCode"/>
      </w:pPr>
      <w:r>
        <w:t xml:space="preserve">    }</w:t>
      </w:r>
    </w:p>
    <w:p w14:paraId="4E427C13" w14:textId="77777777" w:rsidR="009F62F8" w:rsidRDefault="00F03CA9">
      <w:pPr>
        <w:pStyle w:val="SourceCode"/>
      </w:pPr>
      <w:r>
        <w:t xml:space="preserve">    // MHD_lookup_connection_value finds a header by its name, ignoring</w:t>
      </w:r>
    </w:p>
    <w:p w14:paraId="679EBEE4" w14:textId="77777777" w:rsidR="009F62F8" w:rsidRDefault="00F03CA9">
      <w:pPr>
        <w:pStyle w:val="SourceCode"/>
      </w:pPr>
      <w:r>
        <w:t xml:space="preserve">    // case, or returns NULL when the request has no such header.</w:t>
      </w:r>
    </w:p>
    <w:p w14:paraId="500E1070" w14:textId="77777777" w:rsidR="009F62F8" w:rsidRDefault="00F03CA9">
      <w:pPr>
        <w:pStyle w:val="SourceCode"/>
      </w:pPr>
      <w:r>
        <w:t xml:space="preserve">    const char *authorization = MHD_lookup_connection_value(</w:t>
      </w:r>
    </w:p>
    <w:p w14:paraId="469969D6" w14:textId="77777777" w:rsidR="009F62F8" w:rsidRDefault="00F03CA9">
      <w:pPr>
        <w:pStyle w:val="SourceCode"/>
      </w:pPr>
      <w:r>
        <w:t xml:space="preserve">        request-&gt;connection, MHD_HEADER_KIND, "Authorization");</w:t>
      </w:r>
    </w:p>
    <w:p w14:paraId="067E05B8" w14:textId="77777777" w:rsidR="009F62F8" w:rsidRDefault="00F03CA9">
      <w:pPr>
        <w:pStyle w:val="SourceCode"/>
      </w:pPr>
      <w:r>
        <w:t xml:space="preserve">    struct ApiKey key;</w:t>
      </w:r>
    </w:p>
    <w:p w14:paraId="2BAE288E" w14:textId="77777777" w:rsidR="009F62F8" w:rsidRDefault="00F03CA9">
      <w:pPr>
        <w:pStyle w:val="SourceCode"/>
      </w:pPr>
      <w:r>
        <w:t xml:space="preserve">    status = verify_api_key(connection, authorization, &amp;key, problem,</w:t>
      </w:r>
    </w:p>
    <w:p w14:paraId="535698B7" w14:textId="77777777" w:rsidR="009F62F8" w:rsidRDefault="00F03CA9">
      <w:pPr>
        <w:pStyle w:val="SourceCode"/>
      </w:pPr>
      <w:r>
        <w:t xml:space="preserve">                            sizeof problem);</w:t>
      </w:r>
    </w:p>
    <w:p w14:paraId="3C2D891C" w14:textId="77777777" w:rsidR="009F62F8" w:rsidRDefault="00F03CA9">
      <w:pPr>
        <w:pStyle w:val="SourceCode"/>
      </w:pPr>
      <w:r>
        <w:t xml:space="preserve">    close_connection(connection);</w:t>
      </w:r>
    </w:p>
    <w:p w14:paraId="39F1CED7" w14:textId="77777777" w:rsidR="009F62F8" w:rsidRDefault="00F03CA9">
      <w:pPr>
        <w:pStyle w:val="SourceCode"/>
      </w:pPr>
      <w:r>
        <w:t xml:space="preserve">    if (status == NOT_FOUND) {</w:t>
      </w:r>
    </w:p>
    <w:p w14:paraId="0C98D584" w14:textId="77777777" w:rsidR="009F62F8" w:rsidRDefault="00F03CA9">
      <w:pPr>
        <w:pStyle w:val="SourceCode"/>
      </w:pPr>
      <w:r>
        <w:t xml:space="preserve">        *answer = send_error(request, 401, "unauthorized", KEY_REQUIRED);</w:t>
      </w:r>
    </w:p>
    <w:p w14:paraId="5E43E066" w14:textId="77777777" w:rsidR="009F62F8" w:rsidRDefault="00F03CA9">
      <w:pPr>
        <w:pStyle w:val="SourceCode"/>
      </w:pPr>
      <w:r>
        <w:t xml:space="preserve">        return 0;</w:t>
      </w:r>
    </w:p>
    <w:p w14:paraId="6D0492C7" w14:textId="77777777" w:rsidR="009F62F8" w:rsidRDefault="00F03CA9">
      <w:pPr>
        <w:pStyle w:val="SourceCode"/>
      </w:pPr>
      <w:r>
        <w:t xml:space="preserve">    }</w:t>
      </w:r>
    </w:p>
    <w:p w14:paraId="637FC172" w14:textId="77777777" w:rsidR="009F62F8" w:rsidRDefault="00F03CA9">
      <w:pPr>
        <w:pStyle w:val="SourceCode"/>
      </w:pPr>
      <w:r>
        <w:t xml:space="preserve">    if (status != SUCCESS) {</w:t>
      </w:r>
    </w:p>
    <w:p w14:paraId="372D14A5" w14:textId="77777777" w:rsidR="009F62F8" w:rsidRDefault="00F03CA9">
      <w:pPr>
        <w:pStyle w:val="SourceCode"/>
      </w:pPr>
      <w:r>
        <w:t xml:space="preserve">        *answer = send_failure(request, status, problem);</w:t>
      </w:r>
    </w:p>
    <w:p w14:paraId="577DDCCD" w14:textId="77777777" w:rsidR="009F62F8" w:rsidRDefault="00F03CA9">
      <w:pPr>
        <w:pStyle w:val="SourceCode"/>
      </w:pPr>
      <w:r>
        <w:t xml:space="preserve">        return 0;</w:t>
      </w:r>
    </w:p>
    <w:p w14:paraId="128C7CAB" w14:textId="77777777" w:rsidR="009F62F8" w:rsidRDefault="00F03CA9">
      <w:pPr>
        <w:pStyle w:val="SourceCode"/>
      </w:pPr>
      <w:r>
        <w:t xml:space="preserve">    }</w:t>
      </w:r>
    </w:p>
    <w:p w14:paraId="32975795" w14:textId="77777777" w:rsidR="009F62F8" w:rsidRDefault="00F03CA9">
      <w:pPr>
        <w:pStyle w:val="SourceCode"/>
      </w:pPr>
      <w:r>
        <w:t xml:space="preserve">    // A valid key that may only read: 403 Forbidden. The server knows who</w:t>
      </w:r>
    </w:p>
    <w:p w14:paraId="7307B017" w14:textId="77777777" w:rsidR="009F62F8" w:rsidRDefault="00F03CA9">
      <w:pPr>
        <w:pStyle w:val="SourceCode"/>
      </w:pPr>
      <w:r>
        <w:t xml:space="preserve">    // is calling, and the answer is still no.</w:t>
      </w:r>
    </w:p>
    <w:p w14:paraId="08FB4EB5" w14:textId="77777777" w:rsidR="009F62F8" w:rsidRDefault="00F03CA9">
      <w:pPr>
        <w:pStyle w:val="SourceCode"/>
      </w:pPr>
      <w:r>
        <w:t xml:space="preserve">    if (needs_write &amp;&amp; strcmp(key.scope, "write") != 0) {</w:t>
      </w:r>
    </w:p>
    <w:p w14:paraId="2C071C0B" w14:textId="77777777" w:rsidR="009F62F8" w:rsidRDefault="00F03CA9">
      <w:pPr>
        <w:pStyle w:val="SourceCode"/>
      </w:pPr>
      <w:r>
        <w:t xml:space="preserve">        *answer = send_error(request, 403, "forbidden", READ_ONLY);</w:t>
      </w:r>
    </w:p>
    <w:p w14:paraId="27CBA4DE" w14:textId="77777777" w:rsidR="009F62F8" w:rsidRDefault="00F03CA9">
      <w:pPr>
        <w:pStyle w:val="SourceCode"/>
      </w:pPr>
      <w:r>
        <w:t xml:space="preserve">        return 0;</w:t>
      </w:r>
    </w:p>
    <w:p w14:paraId="4A80AE71" w14:textId="77777777" w:rsidR="009F62F8" w:rsidRDefault="00F03CA9">
      <w:pPr>
        <w:pStyle w:val="SourceCode"/>
      </w:pPr>
      <w:r>
        <w:t xml:space="preserve">    }</w:t>
      </w:r>
    </w:p>
    <w:p w14:paraId="45B0FE11" w14:textId="77777777" w:rsidR="009F62F8" w:rsidRDefault="00F03CA9">
      <w:pPr>
        <w:pStyle w:val="SourceCode"/>
      </w:pPr>
      <w:r>
        <w:t xml:space="preserve">    return 1;</w:t>
      </w:r>
    </w:p>
    <w:p w14:paraId="320FA3EC" w14:textId="77777777" w:rsidR="009F62F8" w:rsidRDefault="00F03CA9">
      <w:pPr>
        <w:pStyle w:val="SourceCode"/>
      </w:pPr>
      <w:r>
        <w:t>}</w:t>
      </w:r>
    </w:p>
    <w:p w14:paraId="1D107518" w14:textId="77777777" w:rsidR="009F62F8" w:rsidRDefault="009F62F8">
      <w:pPr>
        <w:pStyle w:val="SourceCode"/>
      </w:pPr>
    </w:p>
    <w:p w14:paraId="1B68E3D3" w14:textId="77777777" w:rsidR="009F62F8" w:rsidRDefault="00F03CA9">
      <w:pPr>
        <w:pStyle w:val="SourceCode"/>
      </w:pPr>
      <w:r>
        <w:t>// The id in a decoded path segment, or 0 when the segment is not an id.</w:t>
      </w:r>
    </w:p>
    <w:p w14:paraId="21F8E1C8" w14:textId="77777777" w:rsidR="009F62F8" w:rsidRDefault="00F03CA9">
      <w:pPr>
        <w:pStyle w:val="SourceCode"/>
      </w:pPr>
      <w:r>
        <w:t>// Every character must be a digit 0 to 9: no space, no sign. Then Chapter</w:t>
      </w:r>
    </w:p>
    <w:p w14:paraId="63FA7E1C" w14:textId="77777777" w:rsidR="009F62F8" w:rsidRDefault="00F03CA9">
      <w:pPr>
        <w:pStyle w:val="SourceCode"/>
      </w:pPr>
      <w:r>
        <w:t>// 5's parse_id checks the length and the range, 1 to 2147483647. parse_id</w:t>
      </w:r>
    </w:p>
    <w:p w14:paraId="1BC4EAD1" w14:textId="77777777" w:rsidR="009F62F8" w:rsidRDefault="00F03CA9">
      <w:pPr>
        <w:pStyle w:val="SourceCode"/>
      </w:pPr>
      <w:r>
        <w:t>// trims spaces first, which suits a typed answer; in a path, a space is a</w:t>
      </w:r>
    </w:p>
    <w:p w14:paraId="6C7103F4" w14:textId="77777777" w:rsidR="009F62F8" w:rsidRDefault="00F03CA9">
      <w:pPr>
        <w:pStyle w:val="SourceCode"/>
      </w:pPr>
      <w:r>
        <w:t>// mistake, so it is refused here instead. A leading 0 is refused too, so</w:t>
      </w:r>
    </w:p>
    <w:p w14:paraId="46B1920A" w14:textId="77777777" w:rsidR="009F62F8" w:rsidRDefault="00F03CA9">
      <w:pPr>
        <w:pStyle w:val="SourceCode"/>
      </w:pPr>
      <w:r>
        <w:t>// 07 and 007 never name contact 7: each contact has exactly one path.</w:t>
      </w:r>
    </w:p>
    <w:p w14:paraId="253C60C7" w14:textId="77777777" w:rsidR="009F62F8" w:rsidRDefault="00F03CA9">
      <w:pPr>
        <w:pStyle w:val="SourceCode"/>
      </w:pPr>
      <w:r>
        <w:t>// parse_id trims the text in place, so it gets a copy, and a segment of</w:t>
      </w:r>
    </w:p>
    <w:p w14:paraId="18596F4A" w14:textId="77777777" w:rsidR="009F62F8" w:rsidRDefault="00F03CA9">
      <w:pPr>
        <w:pStyle w:val="SourceCode"/>
      </w:pPr>
      <w:r>
        <w:t>// 32 characters or more is not copied at all.</w:t>
      </w:r>
    </w:p>
    <w:p w14:paraId="3A0F17D1" w14:textId="77777777" w:rsidR="009F62F8" w:rsidRDefault="00F03CA9">
      <w:pPr>
        <w:pStyle w:val="SourceCode"/>
      </w:pPr>
      <w:r>
        <w:t>static int parse_path_id(const char *id_text)</w:t>
      </w:r>
    </w:p>
    <w:p w14:paraId="70116DA9" w14:textId="77777777" w:rsidR="009F62F8" w:rsidRDefault="00F03CA9">
      <w:pPr>
        <w:pStyle w:val="SourceCode"/>
      </w:pPr>
      <w:r>
        <w:t>{</w:t>
      </w:r>
    </w:p>
    <w:p w14:paraId="67A8EA32" w14:textId="77777777" w:rsidR="009F62F8" w:rsidRDefault="00F03CA9">
      <w:pPr>
        <w:pStyle w:val="SourceCode"/>
      </w:pPr>
      <w:r>
        <w:t xml:space="preserve">    size_t length = strlen(id_text);</w:t>
      </w:r>
    </w:p>
    <w:p w14:paraId="562D7F77" w14:textId="77777777" w:rsidR="009F62F8" w:rsidRDefault="00F03CA9">
      <w:pPr>
        <w:pStyle w:val="SourceCode"/>
      </w:pPr>
      <w:r>
        <w:t xml:space="preserve">    if (length &gt;= ID_TEXT_SIZE || id_text[0] == '0') {</w:t>
      </w:r>
    </w:p>
    <w:p w14:paraId="2A7FE960" w14:textId="77777777" w:rsidR="009F62F8" w:rsidRDefault="00F03CA9">
      <w:pPr>
        <w:pStyle w:val="SourceCode"/>
      </w:pPr>
      <w:r>
        <w:t xml:space="preserve">        return 0;</w:t>
      </w:r>
    </w:p>
    <w:p w14:paraId="0828C5FF" w14:textId="77777777" w:rsidR="009F62F8" w:rsidRDefault="00F03CA9">
      <w:pPr>
        <w:pStyle w:val="SourceCode"/>
      </w:pPr>
      <w:r>
        <w:t xml:space="preserve">    }</w:t>
      </w:r>
    </w:p>
    <w:p w14:paraId="1F406B01" w14:textId="77777777" w:rsidR="009F62F8" w:rsidRDefault="00F03CA9">
      <w:pPr>
        <w:pStyle w:val="SourceCode"/>
      </w:pPr>
      <w:r>
        <w:t xml:space="preserve">    for (size_t position = 0; position &lt; length; position++) {</w:t>
      </w:r>
    </w:p>
    <w:p w14:paraId="0555D504" w14:textId="77777777" w:rsidR="009F62F8" w:rsidRDefault="00F03CA9">
      <w:pPr>
        <w:pStyle w:val="SourceCode"/>
      </w:pPr>
      <w:r>
        <w:t xml:space="preserve">        if (strchr(DIGIT_CHARACTERS, id_text[position]) == NULL) {</w:t>
      </w:r>
    </w:p>
    <w:p w14:paraId="48D9B127" w14:textId="77777777" w:rsidR="009F62F8" w:rsidRDefault="00F03CA9">
      <w:pPr>
        <w:pStyle w:val="SourceCode"/>
      </w:pPr>
      <w:r>
        <w:t xml:space="preserve">            return 0;</w:t>
      </w:r>
    </w:p>
    <w:p w14:paraId="626DEF92" w14:textId="77777777" w:rsidR="009F62F8" w:rsidRDefault="00F03CA9">
      <w:pPr>
        <w:pStyle w:val="SourceCode"/>
      </w:pPr>
      <w:r>
        <w:t xml:space="preserve">        }</w:t>
      </w:r>
    </w:p>
    <w:p w14:paraId="2E8C9C0A" w14:textId="77777777" w:rsidR="009F62F8" w:rsidRDefault="00F03CA9">
      <w:pPr>
        <w:pStyle w:val="SourceCode"/>
      </w:pPr>
      <w:r>
        <w:t xml:space="preserve">    }</w:t>
      </w:r>
    </w:p>
    <w:p w14:paraId="634B09F7" w14:textId="77777777" w:rsidR="009F62F8" w:rsidRDefault="00F03CA9">
      <w:pPr>
        <w:pStyle w:val="SourceCode"/>
      </w:pPr>
      <w:r>
        <w:t xml:space="preserve">    char typed_id[ID_TEXT_SIZE];</w:t>
      </w:r>
    </w:p>
    <w:p w14:paraId="50CA3CDE" w14:textId="77777777" w:rsidR="009F62F8" w:rsidRDefault="00F03CA9">
      <w:pPr>
        <w:pStyle w:val="SourceCode"/>
      </w:pPr>
      <w:r>
        <w:t xml:space="preserve">    snprintf(typed_id, sizeof typed_id, "%s", id_text);</w:t>
      </w:r>
    </w:p>
    <w:p w14:paraId="798DFF50" w14:textId="77777777" w:rsidR="009F62F8" w:rsidRDefault="00F03CA9">
      <w:pPr>
        <w:pStyle w:val="SourceCode"/>
      </w:pPr>
      <w:r>
        <w:t xml:space="preserve">    return parse_id(typed_id);</w:t>
      </w:r>
    </w:p>
    <w:p w14:paraId="5788AB21" w14:textId="77777777" w:rsidR="009F62F8" w:rsidRDefault="00F03CA9">
      <w:pPr>
        <w:pStyle w:val="SourceCode"/>
      </w:pPr>
      <w:r>
        <w:t>}</w:t>
      </w:r>
    </w:p>
    <w:p w14:paraId="3119EFA0" w14:textId="77777777" w:rsidR="009F62F8" w:rsidRDefault="009F62F8">
      <w:pPr>
        <w:pStyle w:val="SourceCode"/>
      </w:pPr>
    </w:p>
    <w:p w14:paraId="4B0A9069" w14:textId="77777777" w:rsidR="009F62F8" w:rsidRDefault="00F03CA9">
      <w:pPr>
        <w:pStyle w:val="SourceCode"/>
      </w:pPr>
      <w:r>
        <w:t>// GET /api/v1/contacts/{id}: one contact, or 404 when no contact has that</w:t>
      </w:r>
    </w:p>
    <w:p w14:paraId="6F52EA54" w14:textId="77777777" w:rsidR="009F62F8" w:rsidRDefault="00F03CA9">
      <w:pPr>
        <w:pStyle w:val="SourceCode"/>
      </w:pPr>
      <w:r>
        <w:t>// id. Every handler has this shape: check the input, open one connection, make</w:t>
      </w:r>
    </w:p>
    <w:p w14:paraId="5AF47EB7" w14:textId="77777777" w:rsidR="009F62F8" w:rsidRDefault="00F03CA9">
      <w:pPr>
        <w:pStyle w:val="SourceCode"/>
      </w:pPr>
      <w:r>
        <w:t>// the contact_store calls the request needs on it, close the connection, then</w:t>
      </w:r>
    </w:p>
    <w:p w14:paraId="70AE2964" w14:textId="77777777" w:rsidR="009F62F8" w:rsidRDefault="00F03CA9">
      <w:pPr>
        <w:pStyle w:val="SourceCode"/>
      </w:pPr>
      <w:r>
        <w:t>// answer the failure or the JSON. From Lesson 6.16, step 1, authorize,</w:t>
      </w:r>
    </w:p>
    <w:p w14:paraId="6476C548" w14:textId="77777777" w:rsidR="009F62F8" w:rsidRDefault="00F03CA9">
      <w:pPr>
        <w:pStyle w:val="SourceCode"/>
      </w:pPr>
      <w:r>
        <w:t>// comes before everything else.</w:t>
      </w:r>
    </w:p>
    <w:p w14:paraId="3B7B40FC" w14:textId="77777777" w:rsidR="009F62F8" w:rsidRDefault="00F03CA9">
      <w:pPr>
        <w:pStyle w:val="SourceCode"/>
      </w:pPr>
      <w:r>
        <w:t>static enum MHD_Result handle_get_contact(const struct Request *request,</w:t>
      </w:r>
    </w:p>
    <w:p w14:paraId="0278D79F" w14:textId="77777777" w:rsidR="009F62F8" w:rsidRDefault="00F03CA9">
      <w:pPr>
        <w:pStyle w:val="SourceCode"/>
      </w:pPr>
      <w:r>
        <w:t xml:space="preserve">                                          const char *id_text)</w:t>
      </w:r>
    </w:p>
    <w:p w14:paraId="70F49A98" w14:textId="77777777" w:rsidR="009F62F8" w:rsidRDefault="00F03CA9">
      <w:pPr>
        <w:pStyle w:val="SourceCode"/>
      </w:pPr>
      <w:r>
        <w:t>{</w:t>
      </w:r>
    </w:p>
    <w:p w14:paraId="72DB9D06" w14:textId="77777777" w:rsidR="009F62F8" w:rsidRDefault="00F03CA9">
      <w:pPr>
        <w:pStyle w:val="SourceCode"/>
      </w:pPr>
      <w:r>
        <w:t xml:space="preserve">    // Step 1: a valid key that may read.</w:t>
      </w:r>
    </w:p>
    <w:p w14:paraId="6E23DDFF" w14:textId="77777777" w:rsidR="009F62F8" w:rsidRDefault="00F03CA9">
      <w:pPr>
        <w:pStyle w:val="SourceCode"/>
      </w:pPr>
      <w:r>
        <w:t xml:space="preserve">    enum MHD_Result answer;</w:t>
      </w:r>
    </w:p>
    <w:p w14:paraId="71087259" w14:textId="77777777" w:rsidR="009F62F8" w:rsidRDefault="00F03CA9">
      <w:pPr>
        <w:pStyle w:val="SourceCode"/>
      </w:pPr>
      <w:r>
        <w:t xml:space="preserve">    if (!authorize(request, 0, &amp;answer)) {</w:t>
      </w:r>
    </w:p>
    <w:p w14:paraId="6C17C421" w14:textId="77777777" w:rsidR="009F62F8" w:rsidRDefault="00F03CA9">
      <w:pPr>
        <w:pStyle w:val="SourceCode"/>
      </w:pPr>
      <w:r>
        <w:t xml:space="preserve">        return answer;</w:t>
      </w:r>
    </w:p>
    <w:p w14:paraId="66CC134E" w14:textId="77777777" w:rsidR="009F62F8" w:rsidRDefault="00F03CA9">
      <w:pPr>
        <w:pStyle w:val="SourceCode"/>
      </w:pPr>
      <w:r>
        <w:t xml:space="preserve">    }</w:t>
      </w:r>
    </w:p>
    <w:p w14:paraId="3E0D9823" w14:textId="77777777" w:rsidR="009F62F8" w:rsidRDefault="00F03CA9">
      <w:pPr>
        <w:pStyle w:val="SourceCode"/>
      </w:pPr>
      <w:r>
        <w:t xml:space="preserve">    // Step 2, the input check: 400 before the database is touched.</w:t>
      </w:r>
    </w:p>
    <w:p w14:paraId="2A9259C6" w14:textId="77777777" w:rsidR="009F62F8" w:rsidRDefault="00F03CA9">
      <w:pPr>
        <w:pStyle w:val="SourceCode"/>
      </w:pPr>
      <w:r>
        <w:t xml:space="preserve">    int contact_id = parse_path_id(id_text);</w:t>
      </w:r>
    </w:p>
    <w:p w14:paraId="4B8AB95A" w14:textId="77777777" w:rsidR="009F62F8" w:rsidRDefault="00F03CA9">
      <w:pPr>
        <w:pStyle w:val="SourceCode"/>
      </w:pPr>
      <w:r>
        <w:t xml:space="preserve">    if (contact_id == 0) {</w:t>
      </w:r>
    </w:p>
    <w:p w14:paraId="23F582EB" w14:textId="77777777" w:rsidR="009F62F8" w:rsidRDefault="00F03CA9">
      <w:pPr>
        <w:pStyle w:val="SourceCode"/>
      </w:pPr>
      <w:r>
        <w:t xml:space="preserve">        return send_failure(request, INVALID_INPUT, PATH_ID_PROBLEM);</w:t>
      </w:r>
    </w:p>
    <w:p w14:paraId="1CAC4751" w14:textId="77777777" w:rsidR="009F62F8" w:rsidRDefault="00F03CA9">
      <w:pPr>
        <w:pStyle w:val="SourceCode"/>
      </w:pPr>
      <w:r>
        <w:t xml:space="preserve">    }</w:t>
      </w:r>
    </w:p>
    <w:p w14:paraId="1838AF04" w14:textId="77777777" w:rsidR="009F62F8" w:rsidRDefault="00F03CA9">
      <w:pPr>
        <w:pStyle w:val="SourceCode"/>
      </w:pPr>
      <w:r>
        <w:t xml:space="preserve">    // Step 3: no connection means no database for anyone right now.</w:t>
      </w:r>
    </w:p>
    <w:p w14:paraId="519EF5F5" w14:textId="77777777" w:rsidR="009F62F8" w:rsidRDefault="00F03CA9">
      <w:pPr>
        <w:pStyle w:val="SourceCode"/>
      </w:pPr>
      <w:r>
        <w:t xml:space="preserve">    char problem[PROBLEM_SIZE] = "";</w:t>
      </w:r>
    </w:p>
    <w:p w14:paraId="5A4E991C" w14:textId="77777777" w:rsidR="009F62F8" w:rsidRDefault="00F03CA9">
      <w:pPr>
        <w:pStyle w:val="SourceCode"/>
      </w:pPr>
      <w:r>
        <w:t xml:space="preserve">    MYSQL *connection = NULL;</w:t>
      </w:r>
    </w:p>
    <w:p w14:paraId="1454B099" w14:textId="77777777" w:rsidR="009F62F8" w:rsidRDefault="00F03CA9">
      <w:pPr>
        <w:pStyle w:val="SourceCode"/>
      </w:pPr>
      <w:r>
        <w:t xml:space="preserve">    enum ContactStatus status =</w:t>
      </w:r>
    </w:p>
    <w:p w14:paraId="1007A6DD" w14:textId="77777777" w:rsidR="009F62F8" w:rsidRDefault="00F03CA9">
      <w:pPr>
        <w:pStyle w:val="SourceCode"/>
      </w:pPr>
      <w:r>
        <w:t xml:space="preserve">        open_connection(&amp;connection, problem, sizeof problem);</w:t>
      </w:r>
    </w:p>
    <w:p w14:paraId="1099387E" w14:textId="77777777" w:rsidR="009F62F8" w:rsidRDefault="00F03CA9">
      <w:pPr>
        <w:pStyle w:val="SourceCode"/>
      </w:pPr>
      <w:r>
        <w:t xml:space="preserve">    if (status != SUCCESS) {</w:t>
      </w:r>
    </w:p>
    <w:p w14:paraId="6118E2D5" w14:textId="77777777" w:rsidR="009F62F8" w:rsidRDefault="00F03CA9">
      <w:pPr>
        <w:pStyle w:val="SourceCode"/>
      </w:pPr>
      <w:r>
        <w:t xml:space="preserve">        return send_unavailable(request, problem);</w:t>
      </w:r>
    </w:p>
    <w:p w14:paraId="12C2F3E7" w14:textId="77777777" w:rsidR="009F62F8" w:rsidRDefault="00F03CA9">
      <w:pPr>
        <w:pStyle w:val="SourceCode"/>
      </w:pPr>
      <w:r>
        <w:t xml:space="preserve">    }</w:t>
      </w:r>
    </w:p>
    <w:p w14:paraId="5C139552" w14:textId="77777777" w:rsidR="009F62F8" w:rsidRDefault="00F03CA9">
      <w:pPr>
        <w:pStyle w:val="SourceCode"/>
      </w:pPr>
      <w:r>
        <w:t xml:space="preserve">    struct Contact contact = {0, "", "", "", false};</w:t>
      </w:r>
    </w:p>
    <w:p w14:paraId="765451AA" w14:textId="77777777" w:rsidR="009F62F8" w:rsidRDefault="00F03CA9">
      <w:pPr>
        <w:pStyle w:val="SourceCode"/>
      </w:pPr>
      <w:r>
        <w:t xml:space="preserve">    status = get_contact_record(connection, contact_id, &amp;contact, problem,</w:t>
      </w:r>
    </w:p>
    <w:p w14:paraId="1BCDCFA9" w14:textId="77777777" w:rsidR="009F62F8" w:rsidRDefault="00F03CA9">
      <w:pPr>
        <w:pStyle w:val="SourceCode"/>
      </w:pPr>
      <w:r>
        <w:t xml:space="preserve">                                sizeof problem);</w:t>
      </w:r>
    </w:p>
    <w:p w14:paraId="41A44542" w14:textId="77777777" w:rsidR="009F62F8" w:rsidRDefault="00F03CA9">
      <w:pPr>
        <w:pStyle w:val="SourceCode"/>
      </w:pPr>
      <w:r>
        <w:t xml:space="preserve">    close_connection(connection);</w:t>
      </w:r>
    </w:p>
    <w:p w14:paraId="5601DE06" w14:textId="77777777" w:rsidR="009F62F8" w:rsidRDefault="00F03CA9">
      <w:pPr>
        <w:pStyle w:val="SourceCode"/>
      </w:pPr>
      <w:r>
        <w:t xml:space="preserve">    // After step 5, close: a failed store call answers through</w:t>
      </w:r>
    </w:p>
    <w:p w14:paraId="20AF7F59" w14:textId="77777777" w:rsidR="009F62F8" w:rsidRDefault="00F03CA9">
      <w:pPr>
        <w:pStyle w:val="SourceCode"/>
      </w:pPr>
      <w:r>
        <w:t xml:space="preserve">    // http_status_for.</w:t>
      </w:r>
    </w:p>
    <w:p w14:paraId="07B533C8" w14:textId="77777777" w:rsidR="009F62F8" w:rsidRDefault="00F03CA9">
      <w:pPr>
        <w:pStyle w:val="SourceCode"/>
      </w:pPr>
      <w:r>
        <w:t xml:space="preserve">    if (status != SUCCESS) {</w:t>
      </w:r>
    </w:p>
    <w:p w14:paraId="4D9026D8" w14:textId="77777777" w:rsidR="009F62F8" w:rsidRDefault="00F03CA9">
      <w:pPr>
        <w:pStyle w:val="SourceCode"/>
      </w:pPr>
      <w:r>
        <w:t xml:space="preserve">        return send_failure(request, status, problem);</w:t>
      </w:r>
    </w:p>
    <w:p w14:paraId="2E2F063C" w14:textId="77777777" w:rsidR="009F62F8" w:rsidRDefault="00F03CA9">
      <w:pPr>
        <w:pStyle w:val="SourceCode"/>
      </w:pPr>
      <w:r>
        <w:t xml:space="preserve">    }</w:t>
      </w:r>
    </w:p>
    <w:p w14:paraId="5D0EF680" w14:textId="77777777" w:rsidR="009F62F8" w:rsidRDefault="00F03CA9">
      <w:pPr>
        <w:pStyle w:val="SourceCode"/>
      </w:pPr>
      <w:r>
        <w:t xml:space="preserve">    // Step 6: a read that worked is 200 OK.</w:t>
      </w:r>
    </w:p>
    <w:p w14:paraId="22136A03" w14:textId="77777777" w:rsidR="009F62F8" w:rsidRDefault="00F03CA9">
      <w:pPr>
        <w:pStyle w:val="SourceCode"/>
      </w:pPr>
      <w:r>
        <w:t xml:space="preserve">    return send_made_json(request, contact_to_json(contact));</w:t>
      </w:r>
    </w:p>
    <w:p w14:paraId="5DD6C2F0" w14:textId="77777777" w:rsidR="009F62F8" w:rsidRDefault="00F03CA9">
      <w:pPr>
        <w:pStyle w:val="SourceCode"/>
      </w:pPr>
      <w:r>
        <w:t>}</w:t>
      </w:r>
    </w:p>
    <w:p w14:paraId="130166D4" w14:textId="77777777" w:rsidR="009F62F8" w:rsidRDefault="009F62F8">
      <w:pPr>
        <w:pStyle w:val="SourceCode"/>
      </w:pPr>
    </w:p>
    <w:p w14:paraId="37D28D3C" w14:textId="77777777" w:rsidR="009F62F8" w:rsidRDefault="00F03CA9">
      <w:pPr>
        <w:pStyle w:val="SourceCode"/>
      </w:pPr>
      <w:r>
        <w:t>// POST /api/v1/contacts: create one contact from the JSON body, and answer</w:t>
      </w:r>
    </w:p>
    <w:p w14:paraId="238115CF" w14:textId="77777777" w:rsidR="009F62F8" w:rsidRDefault="00F03CA9">
      <w:pPr>
        <w:pStyle w:val="SourceCode"/>
      </w:pPr>
      <w:r>
        <w:t>// 201 with its Location and the stored contact. The same six steps: step</w:t>
      </w:r>
    </w:p>
    <w:p w14:paraId="2A2E65F7" w14:textId="77777777" w:rsidR="009F62F8" w:rsidRDefault="00F03CA9">
      <w:pPr>
        <w:pStyle w:val="SourceCode"/>
      </w:pPr>
      <w:r>
        <w:t>// 2 checks that the body is a JSON contact object, and add_contact_record</w:t>
      </w:r>
    </w:p>
    <w:p w14:paraId="510A7E4F" w14:textId="77777777" w:rsidR="009F62F8" w:rsidRDefault="00F03CA9">
      <w:pPr>
        <w:pStyle w:val="SourceCode"/>
      </w:pPr>
      <w:r>
        <w:t>// checks the values themselves, with your Chapter 5 validators.</w:t>
      </w:r>
    </w:p>
    <w:p w14:paraId="1A9C84C7" w14:textId="77777777" w:rsidR="009F62F8" w:rsidRDefault="00F03CA9">
      <w:pPr>
        <w:pStyle w:val="SourceCode"/>
      </w:pPr>
      <w:r>
        <w:t>static enum MHD_Result handle_create_contact(const struct Request *request)</w:t>
      </w:r>
    </w:p>
    <w:p w14:paraId="019E853D" w14:textId="77777777" w:rsidR="009F62F8" w:rsidRDefault="00F03CA9">
      <w:pPr>
        <w:pStyle w:val="SourceCode"/>
      </w:pPr>
      <w:r>
        <w:t>{</w:t>
      </w:r>
    </w:p>
    <w:p w14:paraId="396A1874" w14:textId="77777777" w:rsidR="009F62F8" w:rsidRDefault="00F03CA9">
      <w:pPr>
        <w:pStyle w:val="SourceCode"/>
      </w:pPr>
      <w:r>
        <w:t xml:space="preserve">    // Step 1: a valid key that may write, before the body is looked at.</w:t>
      </w:r>
    </w:p>
    <w:p w14:paraId="3638E2D3" w14:textId="77777777" w:rsidR="009F62F8" w:rsidRDefault="00F03CA9">
      <w:pPr>
        <w:pStyle w:val="SourceCode"/>
      </w:pPr>
      <w:r>
        <w:t xml:space="preserve">    // libmicrohttpd has already received the body, as it does every body.</w:t>
      </w:r>
    </w:p>
    <w:p w14:paraId="3F627EEF" w14:textId="77777777" w:rsidR="009F62F8" w:rsidRDefault="00F03CA9">
      <w:pPr>
        <w:pStyle w:val="SourceCode"/>
      </w:pPr>
      <w:r>
        <w:t xml:space="preserve">    enum MHD_Result answer;</w:t>
      </w:r>
    </w:p>
    <w:p w14:paraId="40AC7F33" w14:textId="77777777" w:rsidR="009F62F8" w:rsidRDefault="00F03CA9">
      <w:pPr>
        <w:pStyle w:val="SourceCode"/>
      </w:pPr>
      <w:r>
        <w:t xml:space="preserve">    if (!authorize(request, 1, &amp;answer)) {</w:t>
      </w:r>
    </w:p>
    <w:p w14:paraId="3498A257" w14:textId="77777777" w:rsidR="009F62F8" w:rsidRDefault="00F03CA9">
      <w:pPr>
        <w:pStyle w:val="SourceCode"/>
      </w:pPr>
      <w:r>
        <w:t xml:space="preserve">        return answer;</w:t>
      </w:r>
    </w:p>
    <w:p w14:paraId="5E98C323" w14:textId="77777777" w:rsidR="009F62F8" w:rsidRDefault="00F03CA9">
      <w:pPr>
        <w:pStyle w:val="SourceCode"/>
      </w:pPr>
      <w:r>
        <w:t xml:space="preserve">    }</w:t>
      </w:r>
    </w:p>
    <w:p w14:paraId="25830642" w14:textId="77777777" w:rsidR="009F62F8" w:rsidRDefault="00F03CA9">
      <w:pPr>
        <w:pStyle w:val="SourceCode"/>
      </w:pPr>
      <w:r>
        <w:t xml:space="preserve">    struct Contact new_contact = {0, "", "", "", false};</w:t>
      </w:r>
    </w:p>
    <w:p w14:paraId="2E93E513" w14:textId="77777777" w:rsidR="009F62F8" w:rsidRDefault="00F03CA9">
      <w:pPr>
        <w:pStyle w:val="SourceCode"/>
      </w:pPr>
      <w:r>
        <w:t xml:space="preserve">    if (!contact_from_json(request-&gt;body, &amp;new_contact)) {</w:t>
      </w:r>
    </w:p>
    <w:p w14:paraId="7AC7CE3C" w14:textId="77777777" w:rsidR="009F62F8" w:rsidRDefault="00F03CA9">
      <w:pPr>
        <w:pStyle w:val="SourceCode"/>
      </w:pPr>
      <w:r>
        <w:t xml:space="preserve">        return send_failure(request, INVALID_INPUT, BODY_PROBLEM);</w:t>
      </w:r>
    </w:p>
    <w:p w14:paraId="5E3FC6CF" w14:textId="77777777" w:rsidR="009F62F8" w:rsidRDefault="00F03CA9">
      <w:pPr>
        <w:pStyle w:val="SourceCode"/>
      </w:pPr>
      <w:r>
        <w:t xml:space="preserve">    }</w:t>
      </w:r>
    </w:p>
    <w:p w14:paraId="4FBAEC82" w14:textId="77777777" w:rsidR="009F62F8" w:rsidRDefault="00F03CA9">
      <w:pPr>
        <w:pStyle w:val="SourceCode"/>
      </w:pPr>
      <w:r>
        <w:t xml:space="preserve">    char problem[PROBLEM_SIZE] = "";</w:t>
      </w:r>
    </w:p>
    <w:p w14:paraId="511013FD" w14:textId="77777777" w:rsidR="009F62F8" w:rsidRDefault="00F03CA9">
      <w:pPr>
        <w:pStyle w:val="SourceCode"/>
      </w:pPr>
      <w:r>
        <w:t xml:space="preserve">    MYSQL *connection = NULL;</w:t>
      </w:r>
    </w:p>
    <w:p w14:paraId="70DBA5CD" w14:textId="77777777" w:rsidR="009F62F8" w:rsidRDefault="00F03CA9">
      <w:pPr>
        <w:pStyle w:val="SourceCode"/>
      </w:pPr>
      <w:r>
        <w:t xml:space="preserve">    enum ContactStatus status =</w:t>
      </w:r>
    </w:p>
    <w:p w14:paraId="3574A1F5" w14:textId="77777777" w:rsidR="009F62F8" w:rsidRDefault="00F03CA9">
      <w:pPr>
        <w:pStyle w:val="SourceCode"/>
      </w:pPr>
      <w:r>
        <w:t xml:space="preserve">        open_connection(&amp;connection, problem, sizeof problem);</w:t>
      </w:r>
    </w:p>
    <w:p w14:paraId="567610D7" w14:textId="77777777" w:rsidR="009F62F8" w:rsidRDefault="00F03CA9">
      <w:pPr>
        <w:pStyle w:val="SourceCode"/>
      </w:pPr>
      <w:r>
        <w:t xml:space="preserve">    if (status != SUCCESS) {</w:t>
      </w:r>
    </w:p>
    <w:p w14:paraId="0A70E3F9" w14:textId="77777777" w:rsidR="009F62F8" w:rsidRDefault="00F03CA9">
      <w:pPr>
        <w:pStyle w:val="SourceCode"/>
      </w:pPr>
      <w:r>
        <w:t xml:space="preserve">        return send_unavailable(request, problem);</w:t>
      </w:r>
    </w:p>
    <w:p w14:paraId="27E66F19" w14:textId="77777777" w:rsidR="009F62F8" w:rsidRDefault="00F03CA9">
      <w:pPr>
        <w:pStyle w:val="SourceCode"/>
      </w:pPr>
      <w:r>
        <w:t xml:space="preserve">    }</w:t>
      </w:r>
    </w:p>
    <w:p w14:paraId="4E40C8EE" w14:textId="77777777" w:rsidR="009F62F8" w:rsidRDefault="00F03CA9">
      <w:pPr>
        <w:pStyle w:val="SourceCode"/>
      </w:pPr>
      <w:r>
        <w:t xml:space="preserve">    struct Contact contact = {0, "", "", "", false};</w:t>
      </w:r>
    </w:p>
    <w:p w14:paraId="26692ACE" w14:textId="77777777" w:rsidR="009F62F8" w:rsidRDefault="00F03CA9">
      <w:pPr>
        <w:pStyle w:val="SourceCode"/>
      </w:pPr>
      <w:r>
        <w:t xml:space="preserve">    status = add_contact_record(connection, &amp;new_contact, &amp;contact, problem,</w:t>
      </w:r>
    </w:p>
    <w:p w14:paraId="2B9BDA3C" w14:textId="77777777" w:rsidR="009F62F8" w:rsidRDefault="00F03CA9">
      <w:pPr>
        <w:pStyle w:val="SourceCode"/>
      </w:pPr>
      <w:r>
        <w:t xml:space="preserve">                                sizeof problem);</w:t>
      </w:r>
    </w:p>
    <w:p w14:paraId="150FE885" w14:textId="77777777" w:rsidR="009F62F8" w:rsidRDefault="00F03CA9">
      <w:pPr>
        <w:pStyle w:val="SourceCode"/>
      </w:pPr>
      <w:r>
        <w:t xml:space="preserve">    close_connection(connection);</w:t>
      </w:r>
    </w:p>
    <w:p w14:paraId="1E57FD0D" w14:textId="77777777" w:rsidR="009F62F8" w:rsidRDefault="00F03CA9">
      <w:pPr>
        <w:pStyle w:val="SourceCode"/>
      </w:pPr>
      <w:r>
        <w:t xml:space="preserve">    // INVALID_INPUT is 400 and DUPLICATE_EMAIL 409, both decided by</w:t>
      </w:r>
    </w:p>
    <w:p w14:paraId="3093A12F" w14:textId="77777777" w:rsidR="009F62F8" w:rsidRDefault="00F03CA9">
      <w:pPr>
        <w:pStyle w:val="SourceCode"/>
      </w:pPr>
      <w:r>
        <w:t xml:space="preserve">    // http_status_for, never here.</w:t>
      </w:r>
    </w:p>
    <w:p w14:paraId="2A9B4A2A" w14:textId="77777777" w:rsidR="009F62F8" w:rsidRDefault="00F03CA9">
      <w:pPr>
        <w:pStyle w:val="SourceCode"/>
      </w:pPr>
      <w:r>
        <w:t xml:space="preserve">    if (status != SUCCESS) {</w:t>
      </w:r>
    </w:p>
    <w:p w14:paraId="2278E8AE" w14:textId="77777777" w:rsidR="009F62F8" w:rsidRDefault="00F03CA9">
      <w:pPr>
        <w:pStyle w:val="SourceCode"/>
      </w:pPr>
      <w:r>
        <w:t xml:space="preserve">        return send_failure(request, status, problem);</w:t>
      </w:r>
    </w:p>
    <w:p w14:paraId="13831043" w14:textId="77777777" w:rsidR="009F62F8" w:rsidRDefault="00F03CA9">
      <w:pPr>
        <w:pStyle w:val="SourceCode"/>
      </w:pPr>
      <w:r>
        <w:t xml:space="preserve">    }</w:t>
      </w:r>
    </w:p>
    <w:p w14:paraId="2613A4E5" w14:textId="77777777" w:rsidR="009F62F8" w:rsidRDefault="00F03CA9">
      <w:pPr>
        <w:pStyle w:val="SourceCode"/>
      </w:pPr>
      <w:r>
        <w:t xml:space="preserve">    // A create that worked is 201 Created, with the new contact's own</w:t>
      </w:r>
    </w:p>
    <w:p w14:paraId="5AA9B4C4" w14:textId="77777777" w:rsidR="009F62F8" w:rsidRDefault="00F03CA9">
      <w:pPr>
        <w:pStyle w:val="SourceCode"/>
      </w:pPr>
      <w:r>
        <w:t xml:space="preserve">    // path, such as /api/v1/contacts/4.</w:t>
      </w:r>
    </w:p>
    <w:p w14:paraId="3B88994C" w14:textId="77777777" w:rsidR="009F62F8" w:rsidRDefault="00F03CA9">
      <w:pPr>
        <w:pStyle w:val="SourceCode"/>
      </w:pPr>
      <w:r>
        <w:t xml:space="preserve">    char location[LOCATION_SIZE];</w:t>
      </w:r>
    </w:p>
    <w:p w14:paraId="026DC723" w14:textId="77777777" w:rsidR="009F62F8" w:rsidRDefault="00F03CA9">
      <w:pPr>
        <w:pStyle w:val="SourceCode"/>
      </w:pPr>
      <w:r>
        <w:t xml:space="preserve">    snprintf(location, sizeof location, "%s/%d", CONTACTS_PATH, contact.id);</w:t>
      </w:r>
    </w:p>
    <w:p w14:paraId="487D4AFA" w14:textId="77777777" w:rsidR="009F62F8" w:rsidRDefault="00F03CA9">
      <w:pPr>
        <w:pStyle w:val="SourceCode"/>
      </w:pPr>
      <w:r>
        <w:t xml:space="preserve">    char *json_text = contact_to_json(contact);</w:t>
      </w:r>
    </w:p>
    <w:p w14:paraId="09B23AAF" w14:textId="77777777" w:rsidR="009F62F8" w:rsidRDefault="00F03CA9">
      <w:pPr>
        <w:pStyle w:val="SourceCode"/>
      </w:pPr>
      <w:r>
        <w:t xml:space="preserve">    if (json_text == NULL) {</w:t>
      </w:r>
    </w:p>
    <w:p w14:paraId="1581F83C" w14:textId="77777777" w:rsidR="009F62F8" w:rsidRDefault="00F03CA9">
      <w:pPr>
        <w:pStyle w:val="SourceCode"/>
      </w:pPr>
      <w:r>
        <w:t xml:space="preserve">        return send_failure(request, DATABASE_FAILURE, OUT_OF_MEMORY);</w:t>
      </w:r>
    </w:p>
    <w:p w14:paraId="361CD32A" w14:textId="77777777" w:rsidR="009F62F8" w:rsidRDefault="00F03CA9">
      <w:pPr>
        <w:pStyle w:val="SourceCode"/>
      </w:pPr>
      <w:r>
        <w:t xml:space="preserve">    }</w:t>
      </w:r>
    </w:p>
    <w:p w14:paraId="0ADDC309" w14:textId="77777777" w:rsidR="009F62F8" w:rsidRDefault="00F03CA9">
      <w:pPr>
        <w:pStyle w:val="SourceCode"/>
      </w:pPr>
      <w:r>
        <w:t xml:space="preserve">    enum MHD_Result queued = send_created(request, location, json_text);</w:t>
      </w:r>
    </w:p>
    <w:p w14:paraId="788FDC66" w14:textId="77777777" w:rsidR="009F62F8" w:rsidRDefault="00F03CA9">
      <w:pPr>
        <w:pStyle w:val="SourceCode"/>
      </w:pPr>
      <w:r>
        <w:t xml:space="preserve">    cJSON_free(json_text);</w:t>
      </w:r>
    </w:p>
    <w:p w14:paraId="420734BC" w14:textId="77777777" w:rsidR="009F62F8" w:rsidRDefault="00F03CA9">
      <w:pPr>
        <w:pStyle w:val="SourceCode"/>
      </w:pPr>
      <w:r>
        <w:t xml:space="preserve">    return queued;</w:t>
      </w:r>
    </w:p>
    <w:p w14:paraId="297ED78E" w14:textId="77777777" w:rsidR="009F62F8" w:rsidRDefault="00F03CA9">
      <w:pPr>
        <w:pStyle w:val="SourceCode"/>
      </w:pPr>
      <w:r>
        <w:t>}</w:t>
      </w:r>
    </w:p>
    <w:p w14:paraId="02203277" w14:textId="77777777" w:rsidR="009F62F8" w:rsidRDefault="009F62F8">
      <w:pPr>
        <w:pStyle w:val="SourceCode"/>
      </w:pPr>
    </w:p>
    <w:p w14:paraId="283CA479" w14:textId="77777777" w:rsidR="009F62F8" w:rsidRDefault="00F03CA9">
      <w:pPr>
        <w:pStyle w:val="SourceCode"/>
      </w:pPr>
      <w:r>
        <w:t>// Lesson 6.8: PATCH /api/v1/contacts/{id} changes only the fields the body</w:t>
      </w:r>
    </w:p>
    <w:p w14:paraId="397E7400" w14:textId="77777777" w:rsidR="009F62F8" w:rsidRDefault="00F03CA9">
      <w:pPr>
        <w:pStyle w:val="SourceCode"/>
      </w:pPr>
      <w:r>
        <w:t>// names and answers 200 with the contact as stored. A missing key keeps its</w:t>
      </w:r>
    </w:p>
    <w:p w14:paraId="4334FDC4" w14:textId="77777777" w:rsidR="009F62F8" w:rsidRDefault="00F03CA9">
      <w:pPr>
        <w:pStyle w:val="SourceCode"/>
      </w:pPr>
      <w:r>
        <w:t>// value, and a phone of null clears the phone. Step 1, authorize, comes</w:t>
      </w:r>
    </w:p>
    <w:p w14:paraId="62F812E8" w14:textId="77777777" w:rsidR="009F62F8" w:rsidRDefault="00F03CA9">
      <w:pPr>
        <w:pStyle w:val="SourceCode"/>
      </w:pPr>
      <w:r>
        <w:t>// first, as in every contact handler.</w:t>
      </w:r>
    </w:p>
    <w:p w14:paraId="61FA2BCA" w14:textId="77777777" w:rsidR="009F62F8" w:rsidRDefault="00F03CA9">
      <w:pPr>
        <w:pStyle w:val="SourceCode"/>
      </w:pPr>
      <w:r>
        <w:t>static enum MHD_Result handle_patch_contact(const struct Request *request,</w:t>
      </w:r>
    </w:p>
    <w:p w14:paraId="556ED898" w14:textId="77777777" w:rsidR="009F62F8" w:rsidRDefault="00F03CA9">
      <w:pPr>
        <w:pStyle w:val="SourceCode"/>
      </w:pPr>
      <w:r>
        <w:t xml:space="preserve">                                            const char *id_text)</w:t>
      </w:r>
    </w:p>
    <w:p w14:paraId="187834DC" w14:textId="77777777" w:rsidR="009F62F8" w:rsidRDefault="00F03CA9">
      <w:pPr>
        <w:pStyle w:val="SourceCode"/>
      </w:pPr>
      <w:r>
        <w:t>{</w:t>
      </w:r>
    </w:p>
    <w:p w14:paraId="56909624" w14:textId="77777777" w:rsidR="009F62F8" w:rsidRDefault="00F03CA9">
      <w:pPr>
        <w:pStyle w:val="SourceCode"/>
      </w:pPr>
      <w:r>
        <w:t xml:space="preserve">    // Step 1: a valid key that may write, before the body is looked at.</w:t>
      </w:r>
    </w:p>
    <w:p w14:paraId="03DCC217" w14:textId="77777777" w:rsidR="009F62F8" w:rsidRDefault="00F03CA9">
      <w:pPr>
        <w:pStyle w:val="SourceCode"/>
      </w:pPr>
      <w:r>
        <w:t xml:space="preserve">    enum MHD_Result answer;</w:t>
      </w:r>
    </w:p>
    <w:p w14:paraId="470EAC1F" w14:textId="77777777" w:rsidR="009F62F8" w:rsidRDefault="00F03CA9">
      <w:pPr>
        <w:pStyle w:val="SourceCode"/>
      </w:pPr>
      <w:r>
        <w:t xml:space="preserve">    if (!authorize(request, 1, &amp;answer)) {</w:t>
      </w:r>
    </w:p>
    <w:p w14:paraId="18EDEAD8" w14:textId="77777777" w:rsidR="009F62F8" w:rsidRDefault="00F03CA9">
      <w:pPr>
        <w:pStyle w:val="SourceCode"/>
      </w:pPr>
      <w:r>
        <w:t xml:space="preserve">        return answer;</w:t>
      </w:r>
    </w:p>
    <w:p w14:paraId="7A57222D" w14:textId="77777777" w:rsidR="009F62F8" w:rsidRDefault="00F03CA9">
      <w:pPr>
        <w:pStyle w:val="SourceCode"/>
      </w:pPr>
      <w:r>
        <w:t xml:space="preserve">    }</w:t>
      </w:r>
    </w:p>
    <w:p w14:paraId="7BC72403" w14:textId="77777777" w:rsidR="009F62F8" w:rsidRDefault="00F03CA9">
      <w:pPr>
        <w:pStyle w:val="SourceCode"/>
      </w:pPr>
      <w:r>
        <w:t xml:space="preserve">    int contact_id = parse_path_id(id_text);</w:t>
      </w:r>
    </w:p>
    <w:p w14:paraId="21BD771C" w14:textId="77777777" w:rsidR="009F62F8" w:rsidRDefault="00F03CA9">
      <w:pPr>
        <w:pStyle w:val="SourceCode"/>
      </w:pPr>
      <w:r>
        <w:t xml:space="preserve">    if (contact_id == 0) {</w:t>
      </w:r>
    </w:p>
    <w:p w14:paraId="7C8F35ED" w14:textId="77777777" w:rsidR="009F62F8" w:rsidRDefault="00F03CA9">
      <w:pPr>
        <w:pStyle w:val="SourceCode"/>
      </w:pPr>
      <w:r>
        <w:t xml:space="preserve">        return send_failure(request, INVALID_INPUT, PATH_ID_PROBLEM);</w:t>
      </w:r>
    </w:p>
    <w:p w14:paraId="1D14AD40" w14:textId="77777777" w:rsidR="009F62F8" w:rsidRDefault="00F03CA9">
      <w:pPr>
        <w:pStyle w:val="SourceCode"/>
      </w:pPr>
      <w:r>
        <w:t xml:space="preserve">    }</w:t>
      </w:r>
    </w:p>
    <w:p w14:paraId="3D47364F" w14:textId="77777777" w:rsidR="009F62F8" w:rsidRDefault="00F03CA9">
      <w:pPr>
        <w:pStyle w:val="SourceCode"/>
      </w:pPr>
      <w:r>
        <w:t xml:space="preserve">    // Remember, patch_from_json tells a missing key from null, and</w:t>
      </w:r>
    </w:p>
    <w:p w14:paraId="6FFB482B" w14:textId="77777777" w:rsidR="009F62F8" w:rsidRDefault="00F03CA9">
      <w:pPr>
        <w:pStyle w:val="SourceCode"/>
      </w:pPr>
      <w:r>
        <w:t xml:space="preserve">    // names_a_field refuses a body such as {} that would change nothing.</w:t>
      </w:r>
    </w:p>
    <w:p w14:paraId="160C80CD" w14:textId="77777777" w:rsidR="009F62F8" w:rsidRDefault="00F03CA9">
      <w:pPr>
        <w:pStyle w:val="SourceCode"/>
      </w:pPr>
      <w:r>
        <w:t xml:space="preserve">    // The inner braces fill the Contact inside the ContactPatch.</w:t>
      </w:r>
    </w:p>
    <w:p w14:paraId="78B5F097" w14:textId="77777777" w:rsidR="009F62F8" w:rsidRDefault="00F03CA9">
      <w:pPr>
        <w:pStyle w:val="SourceCode"/>
      </w:pPr>
      <w:r>
        <w:t xml:space="preserve">    struct ContactPatch patch = {{0, "", "", "", false}, false, false, false};</w:t>
      </w:r>
    </w:p>
    <w:p w14:paraId="76DBD2EE" w14:textId="77777777" w:rsidR="009F62F8" w:rsidRDefault="00F03CA9">
      <w:pPr>
        <w:pStyle w:val="SourceCode"/>
      </w:pPr>
      <w:r>
        <w:t xml:space="preserve">    if (!patch_from_json(request-&gt;body, &amp;patch)) {</w:t>
      </w:r>
    </w:p>
    <w:p w14:paraId="6A37DAE3" w14:textId="77777777" w:rsidR="009F62F8" w:rsidRDefault="00F03CA9">
      <w:pPr>
        <w:pStyle w:val="SourceCode"/>
      </w:pPr>
      <w:r>
        <w:t xml:space="preserve">        return send_failure(request, INVALID_INPUT, BODY_PROBLEM);</w:t>
      </w:r>
    </w:p>
    <w:p w14:paraId="7BD51BFD" w14:textId="77777777" w:rsidR="009F62F8" w:rsidRDefault="00F03CA9">
      <w:pPr>
        <w:pStyle w:val="SourceCode"/>
      </w:pPr>
      <w:r>
        <w:t xml:space="preserve">    }</w:t>
      </w:r>
    </w:p>
    <w:p w14:paraId="399FBDD5" w14:textId="77777777" w:rsidR="009F62F8" w:rsidRDefault="00F03CA9">
      <w:pPr>
        <w:pStyle w:val="SourceCode"/>
      </w:pPr>
      <w:r>
        <w:t xml:space="preserve">    if (!names_a_field(patch)) {</w:t>
      </w:r>
    </w:p>
    <w:p w14:paraId="40427736" w14:textId="77777777" w:rsidR="009F62F8" w:rsidRDefault="00F03CA9">
      <w:pPr>
        <w:pStyle w:val="SourceCode"/>
      </w:pPr>
      <w:r>
        <w:t xml:space="preserve">        return send_failure(request, INVALID_INPUT, EMPTY_PATCH);</w:t>
      </w:r>
    </w:p>
    <w:p w14:paraId="50E41C7F" w14:textId="77777777" w:rsidR="009F62F8" w:rsidRDefault="00F03CA9">
      <w:pPr>
        <w:pStyle w:val="SourceCode"/>
      </w:pPr>
      <w:r>
        <w:t xml:space="preserve">    }</w:t>
      </w:r>
    </w:p>
    <w:p w14:paraId="5A2611B9" w14:textId="77777777" w:rsidR="009F62F8" w:rsidRDefault="00F03CA9">
      <w:pPr>
        <w:pStyle w:val="SourceCode"/>
      </w:pPr>
      <w:r>
        <w:t xml:space="preserve">    char problem[PROBLEM_SIZE] = "";</w:t>
      </w:r>
    </w:p>
    <w:p w14:paraId="0182BB08" w14:textId="77777777" w:rsidR="009F62F8" w:rsidRDefault="00F03CA9">
      <w:pPr>
        <w:pStyle w:val="SourceCode"/>
      </w:pPr>
      <w:r>
        <w:t xml:space="preserve">    MYSQL *connection = NULL;</w:t>
      </w:r>
    </w:p>
    <w:p w14:paraId="0F4DC6B3" w14:textId="77777777" w:rsidR="009F62F8" w:rsidRDefault="00F03CA9">
      <w:pPr>
        <w:pStyle w:val="SourceCode"/>
      </w:pPr>
      <w:r>
        <w:t xml:space="preserve">    enum ContactStatus status =</w:t>
      </w:r>
    </w:p>
    <w:p w14:paraId="35CC7BA0" w14:textId="77777777" w:rsidR="009F62F8" w:rsidRDefault="00F03CA9">
      <w:pPr>
        <w:pStyle w:val="SourceCode"/>
      </w:pPr>
      <w:r>
        <w:t xml:space="preserve">        open_connection(&amp;connection, problem, sizeof problem);</w:t>
      </w:r>
    </w:p>
    <w:p w14:paraId="00AF69C1" w14:textId="77777777" w:rsidR="009F62F8" w:rsidRDefault="00F03CA9">
      <w:pPr>
        <w:pStyle w:val="SourceCode"/>
      </w:pPr>
      <w:r>
        <w:t xml:space="preserve">    if (status != SUCCESS) {</w:t>
      </w:r>
    </w:p>
    <w:p w14:paraId="6478CAF5" w14:textId="77777777" w:rsidR="009F62F8" w:rsidRDefault="00F03CA9">
      <w:pPr>
        <w:pStyle w:val="SourceCode"/>
      </w:pPr>
      <w:r>
        <w:t xml:space="preserve">        return send_unavailable(request, problem);</w:t>
      </w:r>
    </w:p>
    <w:p w14:paraId="090EFB8A" w14:textId="77777777" w:rsidR="009F62F8" w:rsidRDefault="00F03CA9">
      <w:pPr>
        <w:pStyle w:val="SourceCode"/>
      </w:pPr>
      <w:r>
        <w:t xml:space="preserve">    }</w:t>
      </w:r>
    </w:p>
    <w:p w14:paraId="1ED4969B" w14:textId="77777777" w:rsidR="009F62F8" w:rsidRDefault="00F03CA9">
      <w:pPr>
        <w:pStyle w:val="SourceCode"/>
      </w:pPr>
      <w:r>
        <w:t xml:space="preserve">    // Three calls on the one connection: read the stored contact, put the</w:t>
      </w:r>
    </w:p>
    <w:p w14:paraId="5CA277FF" w14:textId="77777777" w:rsidR="009F62F8" w:rsidRDefault="00F03CA9">
      <w:pPr>
        <w:pStyle w:val="SourceCode"/>
      </w:pPr>
      <w:r>
        <w:t xml:space="preserve">    // patch in, and save the result, which replace_contact checks.</w:t>
      </w:r>
    </w:p>
    <w:p w14:paraId="5FE25A9C" w14:textId="77777777" w:rsidR="009F62F8" w:rsidRDefault="00F03CA9">
      <w:pPr>
        <w:pStyle w:val="SourceCode"/>
      </w:pPr>
      <w:r>
        <w:t xml:space="preserve">    struct Contact stored_contact = {0, "", "", "", false};</w:t>
      </w:r>
    </w:p>
    <w:p w14:paraId="09BAFEDF" w14:textId="77777777" w:rsidR="009F62F8" w:rsidRDefault="00F03CA9">
      <w:pPr>
        <w:pStyle w:val="SourceCode"/>
      </w:pPr>
      <w:r>
        <w:t xml:space="preserve">    status = get_contact_record(connection, contact_id, &amp;stored_contact,</w:t>
      </w:r>
    </w:p>
    <w:p w14:paraId="65D06F93" w14:textId="77777777" w:rsidR="009F62F8" w:rsidRDefault="00F03CA9">
      <w:pPr>
        <w:pStyle w:val="SourceCode"/>
      </w:pPr>
      <w:r>
        <w:t xml:space="preserve">                                problem, sizeof problem);</w:t>
      </w:r>
    </w:p>
    <w:p w14:paraId="08554DF2" w14:textId="77777777" w:rsidR="009F62F8" w:rsidRDefault="00F03CA9">
      <w:pPr>
        <w:pStyle w:val="SourceCode"/>
      </w:pPr>
      <w:r>
        <w:t xml:space="preserve">    if (status == SUCCESS) {</w:t>
      </w:r>
    </w:p>
    <w:p w14:paraId="4B9BF3D6" w14:textId="77777777" w:rsidR="009F62F8" w:rsidRDefault="00F03CA9">
      <w:pPr>
        <w:pStyle w:val="SourceCode"/>
      </w:pPr>
      <w:r>
        <w:t xml:space="preserve">        struct Contact patched_contact = apply_patch(stored_contact, patch);</w:t>
      </w:r>
    </w:p>
    <w:p w14:paraId="38E6380D" w14:textId="77777777" w:rsidR="009F62F8" w:rsidRDefault="00F03CA9">
      <w:pPr>
        <w:pStyle w:val="SourceCode"/>
      </w:pPr>
      <w:r>
        <w:t xml:space="preserve">        status = replace_contact(connection, patched_contact,</w:t>
      </w:r>
    </w:p>
    <w:p w14:paraId="7301265B" w14:textId="77777777" w:rsidR="009F62F8" w:rsidRDefault="00F03CA9">
      <w:pPr>
        <w:pStyle w:val="SourceCode"/>
      </w:pPr>
      <w:r>
        <w:t xml:space="preserve">                                 &amp;stored_contact, problem, sizeof problem);</w:t>
      </w:r>
    </w:p>
    <w:p w14:paraId="0E2976E2" w14:textId="77777777" w:rsidR="009F62F8" w:rsidRDefault="00F03CA9">
      <w:pPr>
        <w:pStyle w:val="SourceCode"/>
      </w:pPr>
      <w:r>
        <w:t xml:space="preserve">    }</w:t>
      </w:r>
    </w:p>
    <w:p w14:paraId="67C27F76" w14:textId="77777777" w:rsidR="009F62F8" w:rsidRDefault="00F03CA9">
      <w:pPr>
        <w:pStyle w:val="SourceCode"/>
      </w:pPr>
      <w:r>
        <w:t xml:space="preserve">    close_connection(connection);</w:t>
      </w:r>
    </w:p>
    <w:p w14:paraId="2BA0B706" w14:textId="77777777" w:rsidR="009F62F8" w:rsidRDefault="00F03CA9">
      <w:pPr>
        <w:pStyle w:val="SourceCode"/>
      </w:pPr>
      <w:r>
        <w:t xml:space="preserve">    if (status != SUCCESS) {</w:t>
      </w:r>
    </w:p>
    <w:p w14:paraId="4F9A1CE6" w14:textId="77777777" w:rsidR="009F62F8" w:rsidRDefault="00F03CA9">
      <w:pPr>
        <w:pStyle w:val="SourceCode"/>
      </w:pPr>
      <w:r>
        <w:t xml:space="preserve">        return send_failure(request, status, problem);</w:t>
      </w:r>
    </w:p>
    <w:p w14:paraId="6653747A" w14:textId="77777777" w:rsidR="009F62F8" w:rsidRDefault="00F03CA9">
      <w:pPr>
        <w:pStyle w:val="SourceCode"/>
      </w:pPr>
      <w:r>
        <w:t xml:space="preserve">    }</w:t>
      </w:r>
    </w:p>
    <w:p w14:paraId="2AA84CC1" w14:textId="77777777" w:rsidR="009F62F8" w:rsidRDefault="00F03CA9">
      <w:pPr>
        <w:pStyle w:val="SourceCode"/>
      </w:pPr>
      <w:r>
        <w:t xml:space="preserve">    return send_made_json(request, contact_to_json(stored_contact));</w:t>
      </w:r>
    </w:p>
    <w:p w14:paraId="15955930" w14:textId="77777777" w:rsidR="009F62F8" w:rsidRDefault="00F03CA9">
      <w:pPr>
        <w:pStyle w:val="SourceCode"/>
      </w:pPr>
      <w:r>
        <w:t>}</w:t>
      </w:r>
    </w:p>
    <w:p w14:paraId="1D8B4E72" w14:textId="77777777" w:rsidR="009F62F8" w:rsidRDefault="009F62F8">
      <w:pPr>
        <w:pStyle w:val="SourceCode"/>
      </w:pPr>
    </w:p>
    <w:p w14:paraId="044D3440" w14:textId="77777777" w:rsidR="009F62F8" w:rsidRDefault="00F03CA9">
      <w:pPr>
        <w:pStyle w:val="SourceCode"/>
      </w:pPr>
      <w:r>
        <w:t>// DELETE /api/v1/contacts/{id}: deletes one contact and answers 204 with</w:t>
      </w:r>
    </w:p>
    <w:p w14:paraId="20DA1DA5" w14:textId="77777777" w:rsidR="009F62F8" w:rsidRDefault="00F03CA9">
      <w:pPr>
        <w:pStyle w:val="SourceCode"/>
      </w:pPr>
      <w:r>
        <w:t>// no body, or 404 when no contact has that id.</w:t>
      </w:r>
    </w:p>
    <w:p w14:paraId="6AB004BA" w14:textId="77777777" w:rsidR="009F62F8" w:rsidRDefault="00F03CA9">
      <w:pPr>
        <w:pStyle w:val="SourceCode"/>
      </w:pPr>
      <w:r>
        <w:t>static enum MHD_Result handle_delete_contact(const struct Request *request,</w:t>
      </w:r>
    </w:p>
    <w:p w14:paraId="7DB23FD7" w14:textId="77777777" w:rsidR="009F62F8" w:rsidRDefault="00F03CA9">
      <w:pPr>
        <w:pStyle w:val="SourceCode"/>
      </w:pPr>
      <w:r>
        <w:t xml:space="preserve">                                             const char *id_text)</w:t>
      </w:r>
    </w:p>
    <w:p w14:paraId="3A480701" w14:textId="77777777" w:rsidR="009F62F8" w:rsidRDefault="00F03CA9">
      <w:pPr>
        <w:pStyle w:val="SourceCode"/>
      </w:pPr>
      <w:r>
        <w:t>{</w:t>
      </w:r>
    </w:p>
    <w:p w14:paraId="78417A6A" w14:textId="77777777" w:rsidR="009F62F8" w:rsidRDefault="00F03CA9">
      <w:pPr>
        <w:pStyle w:val="SourceCode"/>
      </w:pPr>
      <w:r>
        <w:t xml:space="preserve">    enum MHD_Result answer;</w:t>
      </w:r>
    </w:p>
    <w:p w14:paraId="03023889" w14:textId="77777777" w:rsidR="009F62F8" w:rsidRDefault="00F03CA9">
      <w:pPr>
        <w:pStyle w:val="SourceCode"/>
      </w:pPr>
      <w:r>
        <w:t xml:space="preserve">    if (!authorize(request, 1, &amp;answer)) {</w:t>
      </w:r>
    </w:p>
    <w:p w14:paraId="073F9559" w14:textId="77777777" w:rsidR="009F62F8" w:rsidRDefault="00F03CA9">
      <w:pPr>
        <w:pStyle w:val="SourceCode"/>
      </w:pPr>
      <w:r>
        <w:t xml:space="preserve">        return answer;</w:t>
      </w:r>
    </w:p>
    <w:p w14:paraId="2D5125F1" w14:textId="77777777" w:rsidR="009F62F8" w:rsidRDefault="00F03CA9">
      <w:pPr>
        <w:pStyle w:val="SourceCode"/>
      </w:pPr>
      <w:r>
        <w:t xml:space="preserve">    }</w:t>
      </w:r>
    </w:p>
    <w:p w14:paraId="1D295846" w14:textId="77777777" w:rsidR="009F62F8" w:rsidRDefault="00F03CA9">
      <w:pPr>
        <w:pStyle w:val="SourceCode"/>
      </w:pPr>
      <w:r>
        <w:t xml:space="preserve">    int contact_id = parse_path_id(id_text);</w:t>
      </w:r>
    </w:p>
    <w:p w14:paraId="562C35D4" w14:textId="77777777" w:rsidR="009F62F8" w:rsidRDefault="00F03CA9">
      <w:pPr>
        <w:pStyle w:val="SourceCode"/>
      </w:pPr>
      <w:r>
        <w:t xml:space="preserve">    if (contact_id == 0) {</w:t>
      </w:r>
    </w:p>
    <w:p w14:paraId="7919F7A4" w14:textId="77777777" w:rsidR="009F62F8" w:rsidRDefault="00F03CA9">
      <w:pPr>
        <w:pStyle w:val="SourceCode"/>
      </w:pPr>
      <w:r>
        <w:t xml:space="preserve">        return send_failure(request, INVALID_INPUT, PATH_ID_PROBLEM);</w:t>
      </w:r>
    </w:p>
    <w:p w14:paraId="743E4D34" w14:textId="77777777" w:rsidR="009F62F8" w:rsidRDefault="00F03CA9">
      <w:pPr>
        <w:pStyle w:val="SourceCode"/>
      </w:pPr>
      <w:r>
        <w:t xml:space="preserve">    }</w:t>
      </w:r>
    </w:p>
    <w:p w14:paraId="1524C332" w14:textId="77777777" w:rsidR="009F62F8" w:rsidRDefault="00F03CA9">
      <w:pPr>
        <w:pStyle w:val="SourceCode"/>
      </w:pPr>
      <w:r>
        <w:t xml:space="preserve">    char problem[PROBLEM_SIZE] = "";</w:t>
      </w:r>
    </w:p>
    <w:p w14:paraId="3E612005" w14:textId="77777777" w:rsidR="009F62F8" w:rsidRDefault="00F03CA9">
      <w:pPr>
        <w:pStyle w:val="SourceCode"/>
      </w:pPr>
      <w:r>
        <w:t xml:space="preserve">    MYSQL *connection = NULL;</w:t>
      </w:r>
    </w:p>
    <w:p w14:paraId="2F1624E7" w14:textId="77777777" w:rsidR="009F62F8" w:rsidRDefault="00F03CA9">
      <w:pPr>
        <w:pStyle w:val="SourceCode"/>
      </w:pPr>
      <w:r>
        <w:t xml:space="preserve">    enum ContactStatus status =</w:t>
      </w:r>
    </w:p>
    <w:p w14:paraId="7F927786" w14:textId="77777777" w:rsidR="009F62F8" w:rsidRDefault="00F03CA9">
      <w:pPr>
        <w:pStyle w:val="SourceCode"/>
      </w:pPr>
      <w:r>
        <w:t xml:space="preserve">        open_connection(&amp;connection, problem, sizeof problem);</w:t>
      </w:r>
    </w:p>
    <w:p w14:paraId="31004611" w14:textId="77777777" w:rsidR="009F62F8" w:rsidRDefault="00F03CA9">
      <w:pPr>
        <w:pStyle w:val="SourceCode"/>
      </w:pPr>
      <w:r>
        <w:t xml:space="preserve">    if (status != SUCCESS) {</w:t>
      </w:r>
    </w:p>
    <w:p w14:paraId="728CD3B6" w14:textId="77777777" w:rsidR="009F62F8" w:rsidRDefault="00F03CA9">
      <w:pPr>
        <w:pStyle w:val="SourceCode"/>
      </w:pPr>
      <w:r>
        <w:t xml:space="preserve">        return send_unavailable(request, problem);</w:t>
      </w:r>
    </w:p>
    <w:p w14:paraId="1FA2EFA5" w14:textId="77777777" w:rsidR="009F62F8" w:rsidRDefault="00F03CA9">
      <w:pPr>
        <w:pStyle w:val="SourceCode"/>
      </w:pPr>
      <w:r>
        <w:t xml:space="preserve">    }</w:t>
      </w:r>
    </w:p>
    <w:p w14:paraId="48D0509A" w14:textId="77777777" w:rsidR="009F62F8" w:rsidRDefault="00F03CA9">
      <w:pPr>
        <w:pStyle w:val="SourceCode"/>
      </w:pPr>
      <w:r>
        <w:t xml:space="preserve">    status = remove_contact(connection, contact_id, problem, sizeof problem);</w:t>
      </w:r>
    </w:p>
    <w:p w14:paraId="7AB0FE9B" w14:textId="77777777" w:rsidR="009F62F8" w:rsidRDefault="00F03CA9">
      <w:pPr>
        <w:pStyle w:val="SourceCode"/>
      </w:pPr>
      <w:r>
        <w:t xml:space="preserve">    close_connection(connection);</w:t>
      </w:r>
    </w:p>
    <w:p w14:paraId="73247844" w14:textId="77777777" w:rsidR="009F62F8" w:rsidRDefault="00F03CA9">
      <w:pPr>
        <w:pStyle w:val="SourceCode"/>
      </w:pPr>
      <w:r>
        <w:t xml:space="preserve">    if (status != SUCCESS) {</w:t>
      </w:r>
    </w:p>
    <w:p w14:paraId="5926C190" w14:textId="77777777" w:rsidR="009F62F8" w:rsidRDefault="00F03CA9">
      <w:pPr>
        <w:pStyle w:val="SourceCode"/>
      </w:pPr>
      <w:r>
        <w:t xml:space="preserve">        return send_failure(request, status, problem);</w:t>
      </w:r>
    </w:p>
    <w:p w14:paraId="3EDC8AB4" w14:textId="77777777" w:rsidR="009F62F8" w:rsidRDefault="00F03CA9">
      <w:pPr>
        <w:pStyle w:val="SourceCode"/>
      </w:pPr>
      <w:r>
        <w:t xml:space="preserve">    }</w:t>
      </w:r>
    </w:p>
    <w:p w14:paraId="2DC1E99E" w14:textId="77777777" w:rsidR="009F62F8" w:rsidRDefault="00F03CA9">
      <w:pPr>
        <w:pStyle w:val="SourceCode"/>
      </w:pPr>
      <w:r>
        <w:t xml:space="preserve">    // A delete that worked is 204 No Content.</w:t>
      </w:r>
    </w:p>
    <w:p w14:paraId="032C1E28" w14:textId="77777777" w:rsidR="009F62F8" w:rsidRDefault="00F03CA9">
      <w:pPr>
        <w:pStyle w:val="SourceCode"/>
      </w:pPr>
      <w:r>
        <w:t xml:space="preserve">    return send_no_content(request);</w:t>
      </w:r>
    </w:p>
    <w:p w14:paraId="4E8D8A25" w14:textId="77777777" w:rsidR="009F62F8" w:rsidRDefault="00F03CA9">
      <w:pPr>
        <w:pStyle w:val="SourceCode"/>
      </w:pPr>
      <w:r>
        <w:t>}</w:t>
      </w:r>
    </w:p>
    <w:p w14:paraId="26F98E54" w14:textId="77777777" w:rsidR="009F62F8" w:rsidRDefault="009F62F8">
      <w:pPr>
        <w:pStyle w:val="SourceCode"/>
      </w:pPr>
    </w:p>
    <w:p w14:paraId="4ED5F1AD" w14:textId="77777777" w:rsidR="009F62F8" w:rsidRDefault="00F03CA9">
      <w:pPr>
        <w:pStyle w:val="SourceCode"/>
      </w:pPr>
      <w:r>
        <w:t>// The {id} segment of /api/v1/contacts/{id}, or NULL when the path has</w:t>
      </w:r>
    </w:p>
    <w:p w14:paraId="00A5466E" w14:textId="77777777" w:rsidR="009F62F8" w:rsidRDefault="00F03CA9">
      <w:pPr>
        <w:pStyle w:val="SourceCode"/>
      </w:pPr>
      <w:r>
        <w:t>// another shape: no id, or more segments after it. libmicrohttpd decodes</w:t>
      </w:r>
    </w:p>
    <w:p w14:paraId="5F8B8F80" w14:textId="77777777" w:rsidR="009F62F8" w:rsidRDefault="00F03CA9">
      <w:pPr>
        <w:pStyle w:val="SourceCode"/>
      </w:pPr>
      <w:r>
        <w:t>// the path before answer_request sees it, so the segment is decoded.</w:t>
      </w:r>
    </w:p>
    <w:p w14:paraId="080CFB6B" w14:textId="77777777" w:rsidR="009F62F8" w:rsidRDefault="00F03CA9">
      <w:pPr>
        <w:pStyle w:val="SourceCode"/>
      </w:pPr>
      <w:r>
        <w:t>static const char *contact_id_from_path(const char *path)</w:t>
      </w:r>
    </w:p>
    <w:p w14:paraId="7515F59C" w14:textId="77777777" w:rsidR="009F62F8" w:rsidRDefault="00F03CA9">
      <w:pPr>
        <w:pStyle w:val="SourceCode"/>
      </w:pPr>
      <w:r>
        <w:t>{</w:t>
      </w:r>
    </w:p>
    <w:p w14:paraId="667C5549" w14:textId="77777777" w:rsidR="009F62F8" w:rsidRDefault="00F03CA9">
      <w:pPr>
        <w:pStyle w:val="SourceCode"/>
      </w:pPr>
      <w:r>
        <w:t xml:space="preserve">    const char *prefix = CONTACTS_PATH "/";</w:t>
      </w:r>
    </w:p>
    <w:p w14:paraId="4AE0B5D9" w14:textId="77777777" w:rsidR="009F62F8" w:rsidRDefault="00F03CA9">
      <w:pPr>
        <w:pStyle w:val="SourceCode"/>
      </w:pPr>
      <w:r>
        <w:t xml:space="preserve">    size_t prefix_length = strlen(prefix);</w:t>
      </w:r>
    </w:p>
    <w:p w14:paraId="29AD27FD" w14:textId="77777777" w:rsidR="009F62F8" w:rsidRDefault="00F03CA9">
      <w:pPr>
        <w:pStyle w:val="SourceCode"/>
      </w:pPr>
      <w:r>
        <w:t xml:space="preserve">    if (strncmp(path, prefix, prefix_length) != 0) {</w:t>
      </w:r>
    </w:p>
    <w:p w14:paraId="72E3ECCC" w14:textId="77777777" w:rsidR="009F62F8" w:rsidRDefault="00F03CA9">
      <w:pPr>
        <w:pStyle w:val="SourceCode"/>
      </w:pPr>
      <w:r>
        <w:t xml:space="preserve">        return NULL;</w:t>
      </w:r>
    </w:p>
    <w:p w14:paraId="2D0050C9" w14:textId="77777777" w:rsidR="009F62F8" w:rsidRDefault="00F03CA9">
      <w:pPr>
        <w:pStyle w:val="SourceCode"/>
      </w:pPr>
      <w:r>
        <w:t xml:space="preserve">    }</w:t>
      </w:r>
    </w:p>
    <w:p w14:paraId="00280079" w14:textId="77777777" w:rsidR="009F62F8" w:rsidRDefault="00F03CA9">
      <w:pPr>
        <w:pStyle w:val="SourceCode"/>
      </w:pPr>
      <w:r>
        <w:t xml:space="preserve">    const char *segment = &amp;path[prefix_length];</w:t>
      </w:r>
    </w:p>
    <w:p w14:paraId="19A6C015" w14:textId="77777777" w:rsidR="009F62F8" w:rsidRDefault="00F03CA9">
      <w:pPr>
        <w:pStyle w:val="SourceCode"/>
      </w:pPr>
      <w:r>
        <w:t xml:space="preserve">    if (segment[0] == '\0' || strstr(segment, "/") != NULL) {</w:t>
      </w:r>
    </w:p>
    <w:p w14:paraId="2D2399DB" w14:textId="77777777" w:rsidR="009F62F8" w:rsidRDefault="00F03CA9">
      <w:pPr>
        <w:pStyle w:val="SourceCode"/>
      </w:pPr>
      <w:r>
        <w:t xml:space="preserve">        return NULL;</w:t>
      </w:r>
    </w:p>
    <w:p w14:paraId="49D23F8E" w14:textId="77777777" w:rsidR="009F62F8" w:rsidRDefault="00F03CA9">
      <w:pPr>
        <w:pStyle w:val="SourceCode"/>
      </w:pPr>
      <w:r>
        <w:t xml:space="preserve">    }</w:t>
      </w:r>
    </w:p>
    <w:p w14:paraId="21DD0434" w14:textId="77777777" w:rsidR="009F62F8" w:rsidRDefault="00F03CA9">
      <w:pPr>
        <w:pStyle w:val="SourceCode"/>
      </w:pPr>
      <w:r>
        <w:t xml:space="preserve">    return segment;</w:t>
      </w:r>
    </w:p>
    <w:p w14:paraId="36F6FBA9" w14:textId="77777777" w:rsidR="009F62F8" w:rsidRDefault="00F03CA9">
      <w:pPr>
        <w:pStyle w:val="SourceCode"/>
      </w:pPr>
      <w:r>
        <w:t>}</w:t>
      </w:r>
    </w:p>
    <w:p w14:paraId="3C2141C9" w14:textId="77777777" w:rsidR="009F62F8" w:rsidRDefault="009F62F8">
      <w:pPr>
        <w:pStyle w:val="SourceCode"/>
      </w:pPr>
    </w:p>
    <w:p w14:paraId="62E5891E" w14:textId="77777777" w:rsidR="009F62F8" w:rsidRDefault="00F03CA9">
      <w:pPr>
        <w:pStyle w:val="SourceCode"/>
      </w:pPr>
      <w:r>
        <w:t>// The route table: one check per route, then 404 for the rest.</w:t>
      </w:r>
    </w:p>
    <w:p w14:paraId="1ACA4095" w14:textId="77777777" w:rsidR="009F62F8" w:rsidRDefault="00F03CA9">
      <w:pPr>
        <w:pStyle w:val="SourceCode"/>
      </w:pPr>
      <w:r>
        <w:t>static enum MHD_Result route_request(const struct Request *request)</w:t>
      </w:r>
    </w:p>
    <w:p w14:paraId="5C1C5132" w14:textId="77777777" w:rsidR="009F62F8" w:rsidRDefault="00F03CA9">
      <w:pPr>
        <w:pStyle w:val="SourceCode"/>
      </w:pPr>
      <w:r>
        <w:t>{</w:t>
      </w:r>
    </w:p>
    <w:p w14:paraId="4563C66D" w14:textId="77777777" w:rsidR="009F62F8" w:rsidRDefault="00F03CA9">
      <w:pPr>
        <w:pStyle w:val="SourceCode"/>
      </w:pPr>
      <w:r>
        <w:t xml:space="preserve">    if (strcmp(request-&gt;method, "GET") == 0 &amp;&amp;</w:t>
      </w:r>
    </w:p>
    <w:p w14:paraId="1FC02695" w14:textId="77777777" w:rsidR="009F62F8" w:rsidRDefault="00F03CA9">
      <w:pPr>
        <w:pStyle w:val="SourceCode"/>
      </w:pPr>
      <w:r>
        <w:t xml:space="preserve">        strcmp(request-&gt;path, API_PREFIX "/health") == 0) {</w:t>
      </w:r>
    </w:p>
    <w:p w14:paraId="2994D395" w14:textId="77777777" w:rsidR="009F62F8" w:rsidRDefault="00F03CA9">
      <w:pPr>
        <w:pStyle w:val="SourceCode"/>
      </w:pPr>
      <w:r>
        <w:t xml:space="preserve">        return handle_health(request);</w:t>
      </w:r>
    </w:p>
    <w:p w14:paraId="4D85D079" w14:textId="77777777" w:rsidR="009F62F8" w:rsidRDefault="00F03CA9">
      <w:pPr>
        <w:pStyle w:val="SourceCode"/>
      </w:pPr>
      <w:r>
        <w:t xml:space="preserve">    }</w:t>
      </w:r>
    </w:p>
    <w:p w14:paraId="219B8787" w14:textId="77777777" w:rsidR="009F62F8" w:rsidRDefault="00F03CA9">
      <w:pPr>
        <w:pStyle w:val="SourceCode"/>
      </w:pPr>
      <w:r>
        <w:t xml:space="preserve">    int is_get = strcmp(request-&gt;method, "GET") == 0;</w:t>
      </w:r>
    </w:p>
    <w:p w14:paraId="66AB0A27" w14:textId="77777777" w:rsidR="009F62F8" w:rsidRDefault="00F03CA9">
      <w:pPr>
        <w:pStyle w:val="SourceCode"/>
      </w:pPr>
      <w:r>
        <w:t xml:space="preserve">    const char *contact_id = contact_id_from_path(request-&gt;path);</w:t>
      </w:r>
    </w:p>
    <w:p w14:paraId="4AB15847" w14:textId="77777777" w:rsidR="009F62F8" w:rsidRDefault="00F03CA9">
      <w:pPr>
        <w:pStyle w:val="SourceCode"/>
      </w:pPr>
      <w:r>
        <w:t xml:space="preserve">    int is_delete = strcmp(request-&gt;method, "DELETE") == 0;</w:t>
      </w:r>
    </w:p>
    <w:p w14:paraId="10947B08" w14:textId="77777777" w:rsidR="009F62F8" w:rsidRDefault="00F03CA9">
      <w:pPr>
        <w:pStyle w:val="SourceCode"/>
      </w:pPr>
      <w:r>
        <w:t xml:space="preserve">    if (is_get &amp;&amp; contact_id != NULL) {</w:t>
      </w:r>
    </w:p>
    <w:p w14:paraId="2B409037" w14:textId="77777777" w:rsidR="009F62F8" w:rsidRDefault="00F03CA9">
      <w:pPr>
        <w:pStyle w:val="SourceCode"/>
      </w:pPr>
      <w:r>
        <w:t xml:space="preserve">        return handle_get_contact(request, contact_id);</w:t>
      </w:r>
    </w:p>
    <w:p w14:paraId="66E94B32" w14:textId="77777777" w:rsidR="009F62F8" w:rsidRDefault="00F03CA9">
      <w:pPr>
        <w:pStyle w:val="SourceCode"/>
      </w:pPr>
      <w:r>
        <w:t xml:space="preserve">    }</w:t>
      </w:r>
    </w:p>
    <w:p w14:paraId="1EF6A65E" w14:textId="77777777" w:rsidR="009F62F8" w:rsidRDefault="00F03CA9">
      <w:pPr>
        <w:pStyle w:val="SourceCode"/>
      </w:pPr>
      <w:r>
        <w:t xml:space="preserve">    if (strcmp(request-&gt;method, "POST") == 0 &amp;&amp;</w:t>
      </w:r>
    </w:p>
    <w:p w14:paraId="77591885" w14:textId="77777777" w:rsidR="009F62F8" w:rsidRDefault="00F03CA9">
      <w:pPr>
        <w:pStyle w:val="SourceCode"/>
      </w:pPr>
      <w:r>
        <w:t xml:space="preserve">        strcmp(request-&gt;path, CONTACTS_PATH) == 0) {</w:t>
      </w:r>
    </w:p>
    <w:p w14:paraId="300EA53F" w14:textId="77777777" w:rsidR="009F62F8" w:rsidRDefault="00F03CA9">
      <w:pPr>
        <w:pStyle w:val="SourceCode"/>
      </w:pPr>
      <w:r>
        <w:t xml:space="preserve">        return handle_create_contact(request);</w:t>
      </w:r>
    </w:p>
    <w:p w14:paraId="3CE63056" w14:textId="77777777" w:rsidR="009F62F8" w:rsidRDefault="00F03CA9">
      <w:pPr>
        <w:pStyle w:val="SourceCode"/>
      </w:pPr>
      <w:r>
        <w:t xml:space="preserve">    }</w:t>
      </w:r>
    </w:p>
    <w:p w14:paraId="65D933E6" w14:textId="77777777" w:rsidR="009F62F8" w:rsidRDefault="00F03CA9">
      <w:pPr>
        <w:pStyle w:val="SourceCode"/>
      </w:pPr>
      <w:r>
        <w:t xml:space="preserve">    if (strcmp(request-&gt;method, "PATCH") == 0 &amp;&amp; contact_id != NULL) {</w:t>
      </w:r>
    </w:p>
    <w:p w14:paraId="58A8E488" w14:textId="77777777" w:rsidR="009F62F8" w:rsidRDefault="00F03CA9">
      <w:pPr>
        <w:pStyle w:val="SourceCode"/>
      </w:pPr>
      <w:r>
        <w:t xml:space="preserve">        return handle_patch_contact(request, contact_id);</w:t>
      </w:r>
    </w:p>
    <w:p w14:paraId="62541769" w14:textId="77777777" w:rsidR="009F62F8" w:rsidRDefault="00F03CA9">
      <w:pPr>
        <w:pStyle w:val="SourceCode"/>
      </w:pPr>
      <w:r>
        <w:t xml:space="preserve">    }</w:t>
      </w:r>
    </w:p>
    <w:p w14:paraId="4F130776" w14:textId="77777777" w:rsidR="009F62F8" w:rsidRDefault="00F03CA9">
      <w:pPr>
        <w:pStyle w:val="SourceCode"/>
      </w:pPr>
      <w:r>
        <w:t xml:space="preserve">    if (is_delete &amp;&amp; contact_id != NULL) {</w:t>
      </w:r>
    </w:p>
    <w:p w14:paraId="28121E6C" w14:textId="77777777" w:rsidR="009F62F8" w:rsidRDefault="00F03CA9">
      <w:pPr>
        <w:pStyle w:val="SourceCode"/>
      </w:pPr>
      <w:r>
        <w:t xml:space="preserve">        return handle_delete_contact(request, contact_id);</w:t>
      </w:r>
    </w:p>
    <w:p w14:paraId="5A25E5EE" w14:textId="77777777" w:rsidR="009F62F8" w:rsidRDefault="00F03CA9">
      <w:pPr>
        <w:pStyle w:val="SourceCode"/>
      </w:pPr>
      <w:r>
        <w:t xml:space="preserve">    }</w:t>
      </w:r>
    </w:p>
    <w:p w14:paraId="7AF2CD59" w14:textId="77777777" w:rsidR="009F62F8" w:rsidRDefault="00F03CA9">
      <w:pPr>
        <w:pStyle w:val="SourceCode"/>
      </w:pPr>
      <w:r>
        <w:t xml:space="preserve">    return send_json(request, 404, NOT_FOUND_JSON);</w:t>
      </w:r>
    </w:p>
    <w:p w14:paraId="4FBCD321" w14:textId="77777777" w:rsidR="009F62F8" w:rsidRDefault="00F03CA9">
      <w:pPr>
        <w:pStyle w:val="SourceCode"/>
      </w:pPr>
      <w:r>
        <w:t>}</w:t>
      </w:r>
    </w:p>
    <w:p w14:paraId="19FC8650" w14:textId="77777777" w:rsidR="009F62F8" w:rsidRDefault="009F62F8">
      <w:pPr>
        <w:pStyle w:val="SourceCode"/>
      </w:pPr>
    </w:p>
    <w:p w14:paraId="07B95F11" w14:textId="77777777" w:rsidR="009F62F8" w:rsidRDefault="00F03CA9">
      <w:pPr>
        <w:pStyle w:val="SourceCode"/>
      </w:pPr>
      <w:r>
        <w:t>// Remember, libmicrohttpd calls this with the request's whole target</w:t>
      </w:r>
    </w:p>
    <w:p w14:paraId="6D80C4E6" w14:textId="77777777" w:rsidR="009F62F8" w:rsidRDefault="00F03CA9">
      <w:pPr>
        <w:pStyle w:val="SourceCode"/>
      </w:pPr>
      <w:r>
        <w:t>// before it splits off the query, and keeps what it returns as the</w:t>
      </w:r>
    </w:p>
    <w:p w14:paraId="000E8E77" w14:textId="77777777" w:rsidR="009F62F8" w:rsidRDefault="00F03CA9">
      <w:pPr>
        <w:pStyle w:val="SourceCode"/>
      </w:pPr>
      <w:r>
        <w:t>// request's request_state: here a new RequestState, zeroed by calloc, with</w:t>
      </w:r>
    </w:p>
    <w:p w14:paraId="497C15B7" w14:textId="77777777" w:rsidR="009F62F8" w:rsidRDefault="00F03CA9">
      <w:pPr>
        <w:pStyle w:val="SourceCode"/>
      </w:pPr>
      <w:r>
        <w:t>// a copy of the target (Lesson 6.2).</w:t>
      </w:r>
    </w:p>
    <w:p w14:paraId="3859E6F2" w14:textId="77777777" w:rsidR="009F62F8" w:rsidRDefault="00F03CA9">
      <w:pPr>
        <w:pStyle w:val="SourceCode"/>
      </w:pPr>
      <w:r>
        <w:t>static void *start_request(void *context, const char *uri,</w:t>
      </w:r>
    </w:p>
    <w:p w14:paraId="6BFDB4BE" w14:textId="77777777" w:rsidR="009F62F8" w:rsidRDefault="00F03CA9">
      <w:pPr>
        <w:pStyle w:val="SourceCode"/>
      </w:pPr>
      <w:r>
        <w:t xml:space="preserve">                           struct MHD_Connection *connection)</w:t>
      </w:r>
    </w:p>
    <w:p w14:paraId="7F0BCD43" w14:textId="77777777" w:rsidR="009F62F8" w:rsidRDefault="00F03CA9">
      <w:pPr>
        <w:pStyle w:val="SourceCode"/>
      </w:pPr>
      <w:r>
        <w:t>{</w:t>
      </w:r>
    </w:p>
    <w:p w14:paraId="02CE8771" w14:textId="77777777" w:rsidR="009F62F8" w:rsidRDefault="00F03CA9">
      <w:pPr>
        <w:pStyle w:val="SourceCode"/>
      </w:pPr>
      <w:r>
        <w:t xml:space="preserve">    (void) context;</w:t>
      </w:r>
    </w:p>
    <w:p w14:paraId="482EB685" w14:textId="77777777" w:rsidR="009F62F8" w:rsidRDefault="00F03CA9">
      <w:pPr>
        <w:pStyle w:val="SourceCode"/>
      </w:pPr>
      <w:r>
        <w:t xml:space="preserve">    (void) connection;</w:t>
      </w:r>
    </w:p>
    <w:p w14:paraId="431CD633" w14:textId="77777777" w:rsidR="009F62F8" w:rsidRDefault="00F03CA9">
      <w:pPr>
        <w:pStyle w:val="SourceCode"/>
      </w:pPr>
      <w:r>
        <w:t xml:space="preserve">    struct RequestState *request_record = calloc(1, sizeof *request_record);</w:t>
      </w:r>
    </w:p>
    <w:p w14:paraId="445230C1" w14:textId="77777777" w:rsidR="009F62F8" w:rsidRDefault="00F03CA9">
      <w:pPr>
        <w:pStyle w:val="SourceCode"/>
      </w:pPr>
      <w:r>
        <w:t xml:space="preserve">    if (request_record == NULL) {</w:t>
      </w:r>
    </w:p>
    <w:p w14:paraId="202527DE" w14:textId="77777777" w:rsidR="009F62F8" w:rsidRDefault="00F03CA9">
      <w:pPr>
        <w:pStyle w:val="SourceCode"/>
      </w:pPr>
      <w:r>
        <w:t xml:space="preserve">        return NULL;</w:t>
      </w:r>
    </w:p>
    <w:p w14:paraId="4C773BA0" w14:textId="77777777" w:rsidR="009F62F8" w:rsidRDefault="00F03CA9">
      <w:pPr>
        <w:pStyle w:val="SourceCode"/>
      </w:pPr>
      <w:r>
        <w:t xml:space="preserve">    }</w:t>
      </w:r>
    </w:p>
    <w:p w14:paraId="15374A03" w14:textId="77777777" w:rsidR="009F62F8" w:rsidRDefault="00F03CA9">
      <w:pPr>
        <w:pStyle w:val="SourceCode"/>
      </w:pPr>
      <w:r>
        <w:t xml:space="preserve">    size_t length = strlen(uri);</w:t>
      </w:r>
    </w:p>
    <w:p w14:paraId="051F0340" w14:textId="77777777" w:rsidR="009F62F8" w:rsidRDefault="00F03CA9">
      <w:pPr>
        <w:pStyle w:val="SourceCode"/>
      </w:pPr>
      <w:r>
        <w:t xml:space="preserve">    request_record-&gt;target = malloc(length + 1);</w:t>
      </w:r>
    </w:p>
    <w:p w14:paraId="11CC5D88" w14:textId="77777777" w:rsidR="009F62F8" w:rsidRDefault="00F03CA9">
      <w:pPr>
        <w:pStyle w:val="SourceCode"/>
      </w:pPr>
      <w:r>
        <w:t xml:space="preserve">    if (request_record-&gt;target == NULL) {</w:t>
      </w:r>
    </w:p>
    <w:p w14:paraId="682CF57B" w14:textId="77777777" w:rsidR="009F62F8" w:rsidRDefault="00F03CA9">
      <w:pPr>
        <w:pStyle w:val="SourceCode"/>
      </w:pPr>
      <w:r>
        <w:t xml:space="preserve">        free(request_record);</w:t>
      </w:r>
    </w:p>
    <w:p w14:paraId="1FD2700A" w14:textId="77777777" w:rsidR="009F62F8" w:rsidRDefault="00F03CA9">
      <w:pPr>
        <w:pStyle w:val="SourceCode"/>
      </w:pPr>
      <w:r>
        <w:t xml:space="preserve">        return NULL;</w:t>
      </w:r>
    </w:p>
    <w:p w14:paraId="6720E8E0" w14:textId="77777777" w:rsidR="009F62F8" w:rsidRDefault="00F03CA9">
      <w:pPr>
        <w:pStyle w:val="SourceCode"/>
      </w:pPr>
      <w:r>
        <w:t xml:space="preserve">    }</w:t>
      </w:r>
    </w:p>
    <w:p w14:paraId="7492D0E2" w14:textId="77777777" w:rsidR="009F62F8" w:rsidRDefault="00F03CA9">
      <w:pPr>
        <w:pStyle w:val="SourceCode"/>
      </w:pPr>
      <w:r>
        <w:t xml:space="preserve">    memcpy(request_record-&gt;target, uri, length + 1);</w:t>
      </w:r>
    </w:p>
    <w:p w14:paraId="3F646371" w14:textId="77777777" w:rsidR="009F62F8" w:rsidRDefault="00F03CA9">
      <w:pPr>
        <w:pStyle w:val="SourceCode"/>
      </w:pPr>
      <w:r>
        <w:t xml:space="preserve">    return request_record;</w:t>
      </w:r>
    </w:p>
    <w:p w14:paraId="0947AAEA" w14:textId="77777777" w:rsidR="009F62F8" w:rsidRDefault="00F03CA9">
      <w:pPr>
        <w:pStyle w:val="SourceCode"/>
      </w:pPr>
      <w:r>
        <w:t>}</w:t>
      </w:r>
    </w:p>
    <w:p w14:paraId="1D7483B7" w14:textId="77777777" w:rsidR="009F62F8" w:rsidRDefault="009F62F8">
      <w:pPr>
        <w:pStyle w:val="SourceCode"/>
      </w:pPr>
    </w:p>
    <w:p w14:paraId="19EDB982" w14:textId="77777777" w:rsidR="009F62F8" w:rsidRDefault="00F03CA9">
      <w:pPr>
        <w:pStyle w:val="SourceCode"/>
      </w:pPr>
      <w:r>
        <w:t>// Remember, libmicrohttpd calls this when a request is finished, answered</w:t>
      </w:r>
    </w:p>
    <w:p w14:paraId="4FF26247" w14:textId="77777777" w:rsidR="009F62F8" w:rsidRDefault="00F03CA9">
      <w:pPr>
        <w:pStyle w:val="SourceCode"/>
      </w:pPr>
      <w:r>
        <w:t>// or not; free gives the memory back, exactly once.</w:t>
      </w:r>
    </w:p>
    <w:p w14:paraId="20B12486" w14:textId="77777777" w:rsidR="009F62F8" w:rsidRDefault="00F03CA9">
      <w:pPr>
        <w:pStyle w:val="SourceCode"/>
      </w:pPr>
      <w:r>
        <w:t>static void finish_request(void *context,</w:t>
      </w:r>
    </w:p>
    <w:p w14:paraId="46D2DD47" w14:textId="77777777" w:rsidR="009F62F8" w:rsidRDefault="00F03CA9">
      <w:pPr>
        <w:pStyle w:val="SourceCode"/>
      </w:pPr>
      <w:r>
        <w:t xml:space="preserve">                           struct MHD_Connection *connection,</w:t>
      </w:r>
    </w:p>
    <w:p w14:paraId="227FDA44" w14:textId="77777777" w:rsidR="009F62F8" w:rsidRDefault="00F03CA9">
      <w:pPr>
        <w:pStyle w:val="SourceCode"/>
      </w:pPr>
      <w:r>
        <w:t xml:space="preserve">                           void **request_state,</w:t>
      </w:r>
    </w:p>
    <w:p w14:paraId="1DE524A4" w14:textId="77777777" w:rsidR="009F62F8" w:rsidRDefault="00F03CA9">
      <w:pPr>
        <w:pStyle w:val="SourceCode"/>
      </w:pPr>
      <w:r>
        <w:t xml:space="preserve">                           enum MHD_RequestTerminationCode reason)</w:t>
      </w:r>
    </w:p>
    <w:p w14:paraId="7ABB7B6B" w14:textId="77777777" w:rsidR="009F62F8" w:rsidRDefault="00F03CA9">
      <w:pPr>
        <w:pStyle w:val="SourceCode"/>
      </w:pPr>
      <w:r>
        <w:t>{</w:t>
      </w:r>
    </w:p>
    <w:p w14:paraId="057AC1E5" w14:textId="77777777" w:rsidR="009F62F8" w:rsidRDefault="00F03CA9">
      <w:pPr>
        <w:pStyle w:val="SourceCode"/>
      </w:pPr>
      <w:r>
        <w:t xml:space="preserve">    (void) context;</w:t>
      </w:r>
    </w:p>
    <w:p w14:paraId="516D11C8" w14:textId="77777777" w:rsidR="009F62F8" w:rsidRDefault="00F03CA9">
      <w:pPr>
        <w:pStyle w:val="SourceCode"/>
      </w:pPr>
      <w:r>
        <w:t xml:space="preserve">    (void) connection;</w:t>
      </w:r>
    </w:p>
    <w:p w14:paraId="60500A35" w14:textId="77777777" w:rsidR="009F62F8" w:rsidRDefault="00F03CA9">
      <w:pPr>
        <w:pStyle w:val="SourceCode"/>
      </w:pPr>
      <w:r>
        <w:t xml:space="preserve">    (void) reason;</w:t>
      </w:r>
    </w:p>
    <w:p w14:paraId="79A48A50" w14:textId="77777777" w:rsidR="009F62F8" w:rsidRDefault="00F03CA9">
      <w:pPr>
        <w:pStyle w:val="SourceCode"/>
      </w:pPr>
      <w:r>
        <w:t xml:space="preserve">    struct RequestState *request_record = *request_state;</w:t>
      </w:r>
    </w:p>
    <w:p w14:paraId="385B10F4" w14:textId="77777777" w:rsidR="009F62F8" w:rsidRDefault="00F03CA9">
      <w:pPr>
        <w:pStyle w:val="SourceCode"/>
      </w:pPr>
      <w:r>
        <w:t xml:space="preserve">    if (request_record != NULL) {</w:t>
      </w:r>
    </w:p>
    <w:p w14:paraId="18A63E14" w14:textId="77777777" w:rsidR="009F62F8" w:rsidRDefault="00F03CA9">
      <w:pPr>
        <w:pStyle w:val="SourceCode"/>
      </w:pPr>
      <w:r>
        <w:t xml:space="preserve">        free(request_record-&gt;target);</w:t>
      </w:r>
    </w:p>
    <w:p w14:paraId="3CA84C26" w14:textId="77777777" w:rsidR="009F62F8" w:rsidRDefault="00F03CA9">
      <w:pPr>
        <w:pStyle w:val="SourceCode"/>
      </w:pPr>
      <w:r>
        <w:t xml:space="preserve">        free(request_record);</w:t>
      </w:r>
    </w:p>
    <w:p w14:paraId="1F7E2134" w14:textId="77777777" w:rsidR="009F62F8" w:rsidRDefault="00F03CA9">
      <w:pPr>
        <w:pStyle w:val="SourceCode"/>
      </w:pPr>
      <w:r>
        <w:t xml:space="preserve">    }</w:t>
      </w:r>
    </w:p>
    <w:p w14:paraId="44CC81BC" w14:textId="77777777" w:rsidR="009F62F8" w:rsidRDefault="00F03CA9">
      <w:pPr>
        <w:pStyle w:val="SourceCode"/>
      </w:pPr>
      <w:r>
        <w:t xml:space="preserve">    *request_state = NULL;</w:t>
      </w:r>
    </w:p>
    <w:p w14:paraId="7499EBD3" w14:textId="77777777" w:rsidR="009F62F8" w:rsidRDefault="00F03CA9">
      <w:pPr>
        <w:pStyle w:val="SourceCode"/>
      </w:pPr>
      <w:r>
        <w:t>}</w:t>
      </w:r>
    </w:p>
    <w:p w14:paraId="4FF8F862" w14:textId="77777777" w:rsidR="009F62F8" w:rsidRDefault="009F62F8">
      <w:pPr>
        <w:pStyle w:val="SourceCode"/>
      </w:pPr>
    </w:p>
    <w:p w14:paraId="1D5DB5D3" w14:textId="77777777" w:rsidR="009F62F8" w:rsidRDefault="00F03CA9">
      <w:pPr>
        <w:pStyle w:val="SourceCode"/>
      </w:pPr>
      <w:r>
        <w:t>// Remember, libmicrohttpd calls this more than once for every request:</w:t>
      </w:r>
    </w:p>
    <w:p w14:paraId="2F151A8C" w14:textId="77777777" w:rsidR="009F62F8" w:rsidRDefault="00F03CA9">
      <w:pPr>
        <w:pStyle w:val="SourceCode"/>
      </w:pPr>
      <w:r>
        <w:t>// once when the headers have arrived, once for each piece of the body,</w:t>
      </w:r>
    </w:p>
    <w:p w14:paraId="57A83DDB" w14:textId="77777777" w:rsidR="009F62F8" w:rsidRDefault="00F03CA9">
      <w:pPr>
        <w:pStyle w:val="SourceCode"/>
      </w:pPr>
      <w:r>
        <w:t>// and once more, with no data, when the whole request is in. A POST body</w:t>
      </w:r>
    </w:p>
    <w:p w14:paraId="6C59E1F5" w14:textId="77777777" w:rsidR="009F62F8" w:rsidRDefault="00F03CA9">
      <w:pPr>
        <w:pStyle w:val="SourceCode"/>
      </w:pPr>
      <w:r>
        <w:t>// can arrive in several pieces, so each one is added to the body before</w:t>
      </w:r>
    </w:p>
    <w:p w14:paraId="4F3E6751" w14:textId="77777777" w:rsidR="009F62F8" w:rsidRDefault="00F03CA9">
      <w:pPr>
        <w:pStyle w:val="SourceCode"/>
      </w:pPr>
      <w:r>
        <w:t>// the request is routed (Lesson 6.2).</w:t>
      </w:r>
    </w:p>
    <w:p w14:paraId="280E7D3F" w14:textId="77777777" w:rsidR="009F62F8" w:rsidRDefault="00F03CA9">
      <w:pPr>
        <w:pStyle w:val="SourceCode"/>
      </w:pPr>
      <w:r>
        <w:t>static enum MHD_Result answer_request(void *context,</w:t>
      </w:r>
    </w:p>
    <w:p w14:paraId="4EE7A62A" w14:textId="77777777" w:rsidR="009F62F8" w:rsidRDefault="00F03CA9">
      <w:pPr>
        <w:pStyle w:val="SourceCode"/>
      </w:pPr>
      <w:r>
        <w:t xml:space="preserve">                                      struct MHD_Connection *connection,</w:t>
      </w:r>
    </w:p>
    <w:p w14:paraId="27DE6FA7" w14:textId="77777777" w:rsidR="009F62F8" w:rsidRDefault="00F03CA9">
      <w:pPr>
        <w:pStyle w:val="SourceCode"/>
      </w:pPr>
      <w:r>
        <w:t xml:space="preserve">                                      const char *url, const char *method,</w:t>
      </w:r>
    </w:p>
    <w:p w14:paraId="1B6E1DB5" w14:textId="77777777" w:rsidR="009F62F8" w:rsidRDefault="00F03CA9">
      <w:pPr>
        <w:pStyle w:val="SourceCode"/>
      </w:pPr>
      <w:r>
        <w:t xml:space="preserve">                                      const char *version,</w:t>
      </w:r>
    </w:p>
    <w:p w14:paraId="6A765988" w14:textId="77777777" w:rsidR="009F62F8" w:rsidRDefault="00F03CA9">
      <w:pPr>
        <w:pStyle w:val="SourceCode"/>
      </w:pPr>
      <w:r>
        <w:t xml:space="preserve">                                      const char *upload_data,</w:t>
      </w:r>
    </w:p>
    <w:p w14:paraId="595599C3" w14:textId="77777777" w:rsidR="009F62F8" w:rsidRDefault="00F03CA9">
      <w:pPr>
        <w:pStyle w:val="SourceCode"/>
      </w:pPr>
      <w:r>
        <w:t xml:space="preserve">                                      size_t *upload_data_size,</w:t>
      </w:r>
    </w:p>
    <w:p w14:paraId="43F8A222" w14:textId="77777777" w:rsidR="009F62F8" w:rsidRDefault="00F03CA9">
      <w:pPr>
        <w:pStyle w:val="SourceCode"/>
      </w:pPr>
      <w:r>
        <w:t xml:space="preserve">                                      void **request_state)</w:t>
      </w:r>
    </w:p>
    <w:p w14:paraId="3470D974" w14:textId="77777777" w:rsidR="009F62F8" w:rsidRDefault="00F03CA9">
      <w:pPr>
        <w:pStyle w:val="SourceCode"/>
      </w:pPr>
      <w:r>
        <w:t>{</w:t>
      </w:r>
    </w:p>
    <w:p w14:paraId="68530E94" w14:textId="77777777" w:rsidR="009F62F8" w:rsidRDefault="00F03CA9">
      <w:pPr>
        <w:pStyle w:val="SourceCode"/>
      </w:pPr>
      <w:r>
        <w:t xml:space="preserve">    (void) context;</w:t>
      </w:r>
    </w:p>
    <w:p w14:paraId="556342FE" w14:textId="77777777" w:rsidR="009F62F8" w:rsidRDefault="00F03CA9">
      <w:pPr>
        <w:pStyle w:val="SourceCode"/>
      </w:pPr>
      <w:r>
        <w:t xml:space="preserve">    (void) version;</w:t>
      </w:r>
    </w:p>
    <w:p w14:paraId="5C0DF472" w14:textId="77777777" w:rsidR="009F62F8" w:rsidRDefault="00F03CA9">
      <w:pPr>
        <w:pStyle w:val="SourceCode"/>
      </w:pPr>
      <w:r>
        <w:t xml:space="preserve">    struct RequestState *request_record = *request_state;</w:t>
      </w:r>
    </w:p>
    <w:p w14:paraId="1E67A204" w14:textId="77777777" w:rsidR="009F62F8" w:rsidRDefault="00F03CA9">
      <w:pPr>
        <w:pStyle w:val="SourceCode"/>
      </w:pPr>
      <w:r>
        <w:t xml:space="preserve">    if (request_record == NULL) {</w:t>
      </w:r>
    </w:p>
    <w:p w14:paraId="08BF3CD0" w14:textId="77777777" w:rsidR="009F62F8" w:rsidRDefault="00F03CA9">
      <w:pPr>
        <w:pStyle w:val="SourceCode"/>
      </w:pPr>
      <w:r>
        <w:t xml:space="preserve">        // start_request could not get memory: close the connection.</w:t>
      </w:r>
    </w:p>
    <w:p w14:paraId="2B8CA45F" w14:textId="77777777" w:rsidR="009F62F8" w:rsidRDefault="00F03CA9">
      <w:pPr>
        <w:pStyle w:val="SourceCode"/>
      </w:pPr>
      <w:r>
        <w:t xml:space="preserve">        return MHD_NO;</w:t>
      </w:r>
    </w:p>
    <w:p w14:paraId="4D8A9BD0" w14:textId="77777777" w:rsidR="009F62F8" w:rsidRDefault="00F03CA9">
      <w:pPr>
        <w:pStyle w:val="SourceCode"/>
      </w:pPr>
      <w:r>
        <w:t xml:space="preserve">    }</w:t>
      </w:r>
    </w:p>
    <w:p w14:paraId="59886975" w14:textId="77777777" w:rsidR="009F62F8" w:rsidRDefault="00F03CA9">
      <w:pPr>
        <w:pStyle w:val="SourceCode"/>
      </w:pPr>
      <w:r>
        <w:t xml:space="preserve">    // First call: only the headers are in. MHD_YES asks for the next call.</w:t>
      </w:r>
    </w:p>
    <w:p w14:paraId="614280BF" w14:textId="77777777" w:rsidR="009F62F8" w:rsidRDefault="00F03CA9">
      <w:pPr>
        <w:pStyle w:val="SourceCode"/>
      </w:pPr>
      <w:r>
        <w:t xml:space="preserve">    if (!request_record-&gt;headers_seen) {</w:t>
      </w:r>
    </w:p>
    <w:p w14:paraId="4F521805" w14:textId="77777777" w:rsidR="009F62F8" w:rsidRDefault="00F03CA9">
      <w:pPr>
        <w:pStyle w:val="SourceCode"/>
      </w:pPr>
      <w:r>
        <w:t xml:space="preserve">        request_record-&gt;headers_seen = 1;</w:t>
      </w:r>
    </w:p>
    <w:p w14:paraId="1B706297" w14:textId="77777777" w:rsidR="009F62F8" w:rsidRDefault="00F03CA9">
      <w:pPr>
        <w:pStyle w:val="SourceCode"/>
      </w:pPr>
      <w:r>
        <w:t xml:space="preserve">        return MHD_YES;</w:t>
      </w:r>
    </w:p>
    <w:p w14:paraId="41830E7A" w14:textId="77777777" w:rsidR="009F62F8" w:rsidRDefault="00F03CA9">
      <w:pPr>
        <w:pStyle w:val="SourceCode"/>
      </w:pPr>
      <w:r>
        <w:t xml:space="preserve">    }</w:t>
      </w:r>
    </w:p>
    <w:p w14:paraId="5BCF2D12" w14:textId="77777777" w:rsidR="009F62F8" w:rsidRDefault="00F03CA9">
      <w:pPr>
        <w:pStyle w:val="SourceCode"/>
      </w:pPr>
      <w:r>
        <w:t xml:space="preserve">    // A piece of the body: keep what fits (? : takes the smaller), then set</w:t>
      </w:r>
    </w:p>
    <w:p w14:paraId="3600E1B5" w14:textId="77777777" w:rsidR="009F62F8" w:rsidRDefault="00F03CA9">
      <w:pPr>
        <w:pStyle w:val="SourceCode"/>
      </w:pPr>
      <w:r>
        <w:t xml:space="preserve">    // the size to 0 to say the piece was used.</w:t>
      </w:r>
    </w:p>
    <w:p w14:paraId="5ADFB23F" w14:textId="77777777" w:rsidR="009F62F8" w:rsidRDefault="00F03CA9">
      <w:pPr>
        <w:pStyle w:val="SourceCode"/>
      </w:pPr>
      <w:r>
        <w:t xml:space="preserve">    if (*upload_data_size &gt; 0) {</w:t>
      </w:r>
    </w:p>
    <w:p w14:paraId="52C5FE64" w14:textId="77777777" w:rsidR="009F62F8" w:rsidRDefault="00F03CA9">
      <w:pPr>
        <w:pStyle w:val="SourceCode"/>
      </w:pPr>
      <w:r>
        <w:t xml:space="preserve">        size_t room = MAX_BODY_BYTES - request_record-&gt;body_length;</w:t>
      </w:r>
    </w:p>
    <w:p w14:paraId="10BD2490" w14:textId="77777777" w:rsidR="009F62F8" w:rsidRDefault="00F03CA9">
      <w:pPr>
        <w:pStyle w:val="SourceCode"/>
      </w:pPr>
      <w:r>
        <w:t xml:space="preserve">        size_t taken = *upload_data_size &lt; room ? *upload_data_size : room;</w:t>
      </w:r>
    </w:p>
    <w:p w14:paraId="433060CF" w14:textId="77777777" w:rsidR="009F62F8" w:rsidRDefault="00F03CA9">
      <w:pPr>
        <w:pStyle w:val="SourceCode"/>
      </w:pPr>
      <w:r>
        <w:t xml:space="preserve">        memcpy(request_record-&gt;body + request_record-&gt;body_length,</w:t>
      </w:r>
    </w:p>
    <w:p w14:paraId="31FEBD64" w14:textId="77777777" w:rsidR="009F62F8" w:rsidRDefault="00F03CA9">
      <w:pPr>
        <w:pStyle w:val="SourceCode"/>
      </w:pPr>
      <w:r>
        <w:t xml:space="preserve">               upload_data, taken);</w:t>
      </w:r>
    </w:p>
    <w:p w14:paraId="14B47727" w14:textId="77777777" w:rsidR="009F62F8" w:rsidRDefault="00F03CA9">
      <w:pPr>
        <w:pStyle w:val="SourceCode"/>
      </w:pPr>
      <w:r>
        <w:t xml:space="preserve">        request_record-&gt;body_length += taken;</w:t>
      </w:r>
    </w:p>
    <w:p w14:paraId="6A4BD421" w14:textId="77777777" w:rsidR="009F62F8" w:rsidRDefault="00F03CA9">
      <w:pPr>
        <w:pStyle w:val="SourceCode"/>
      </w:pPr>
      <w:r>
        <w:t xml:space="preserve">        request_record-&gt;body[request_record-&gt;body_length] = '\0';</w:t>
      </w:r>
    </w:p>
    <w:p w14:paraId="7A15E255" w14:textId="77777777" w:rsidR="009F62F8" w:rsidRDefault="00F03CA9">
      <w:pPr>
        <w:pStyle w:val="SourceCode"/>
      </w:pPr>
      <w:r>
        <w:t xml:space="preserve">        *upload_data_size = 0;</w:t>
      </w:r>
    </w:p>
    <w:p w14:paraId="3498C9BF" w14:textId="77777777" w:rsidR="009F62F8" w:rsidRDefault="00F03CA9">
      <w:pPr>
        <w:pStyle w:val="SourceCode"/>
      </w:pPr>
      <w:r>
        <w:t xml:space="preserve">        return MHD_YES;</w:t>
      </w:r>
    </w:p>
    <w:p w14:paraId="64806965" w14:textId="77777777" w:rsidR="009F62F8" w:rsidRDefault="00F03CA9">
      <w:pPr>
        <w:pStyle w:val="SourceCode"/>
      </w:pPr>
      <w:r>
        <w:t xml:space="preserve">    }</w:t>
      </w:r>
    </w:p>
    <w:p w14:paraId="2D582CB2" w14:textId="77777777" w:rsidR="009F62F8" w:rsidRDefault="00F03CA9">
      <w:pPr>
        <w:pStyle w:val="SourceCode"/>
      </w:pPr>
      <w:r>
        <w:t xml:space="preserve">    // The whole request is in: route it.</w:t>
      </w:r>
    </w:p>
    <w:p w14:paraId="2AB77CCF" w14:textId="77777777" w:rsidR="009F62F8" w:rsidRDefault="00F03CA9">
      <w:pPr>
        <w:pStyle w:val="SourceCode"/>
      </w:pPr>
      <w:r>
        <w:t xml:space="preserve">    struct Request request = {connection, method, url, request_record-&gt;target,</w:t>
      </w:r>
    </w:p>
    <w:p w14:paraId="5C3BEA5D" w14:textId="77777777" w:rsidR="009F62F8" w:rsidRDefault="00F03CA9">
      <w:pPr>
        <w:pStyle w:val="SourceCode"/>
      </w:pPr>
      <w:r>
        <w:t xml:space="preserve">                              request_record-&gt;body};</w:t>
      </w:r>
    </w:p>
    <w:p w14:paraId="019AD179" w14:textId="77777777" w:rsidR="009F62F8" w:rsidRDefault="00F03CA9">
      <w:pPr>
        <w:pStyle w:val="SourceCode"/>
      </w:pPr>
      <w:r>
        <w:t xml:space="preserve">    return route_request(&amp;request);</w:t>
      </w:r>
    </w:p>
    <w:p w14:paraId="2B62C0B6" w14:textId="77777777" w:rsidR="009F62F8" w:rsidRDefault="00F03CA9">
      <w:pPr>
        <w:pStyle w:val="SourceCode"/>
      </w:pPr>
      <w:r>
        <w:t>}</w:t>
      </w:r>
    </w:p>
    <w:p w14:paraId="0687D0FA" w14:textId="77777777" w:rsidR="009F62F8" w:rsidRDefault="009F62F8">
      <w:pPr>
        <w:pStyle w:val="SourceCode"/>
      </w:pPr>
    </w:p>
    <w:p w14:paraId="2368B10B" w14:textId="77777777" w:rsidR="009F62F8" w:rsidRDefault="00F03CA9">
      <w:pPr>
        <w:pStyle w:val="SourceCode"/>
      </w:pPr>
      <w:r>
        <w:t>// Read a small text file whole; 1 on success. Remember, feof: end reached.</w:t>
      </w:r>
    </w:p>
    <w:p w14:paraId="025CC742" w14:textId="77777777" w:rsidR="009F62F8" w:rsidRDefault="00F03CA9">
      <w:pPr>
        <w:pStyle w:val="SourceCode"/>
      </w:pPr>
      <w:r>
        <w:t>static int read_text_file(const char *path, char *contents, size_t size)</w:t>
      </w:r>
    </w:p>
    <w:p w14:paraId="3C54D90D" w14:textId="77777777" w:rsidR="009F62F8" w:rsidRDefault="00F03CA9">
      <w:pPr>
        <w:pStyle w:val="SourceCode"/>
      </w:pPr>
      <w:r>
        <w:t>{</w:t>
      </w:r>
    </w:p>
    <w:p w14:paraId="1E178E0C" w14:textId="77777777" w:rsidR="009F62F8" w:rsidRDefault="00F03CA9">
      <w:pPr>
        <w:pStyle w:val="SourceCode"/>
      </w:pPr>
      <w:r>
        <w:t xml:space="preserve">    FILE *file = fopen(path, "rb");</w:t>
      </w:r>
    </w:p>
    <w:p w14:paraId="08B12BA5" w14:textId="77777777" w:rsidR="009F62F8" w:rsidRDefault="00F03CA9">
      <w:pPr>
        <w:pStyle w:val="SourceCode"/>
      </w:pPr>
      <w:r>
        <w:t xml:space="preserve">    if (file == NULL) {</w:t>
      </w:r>
    </w:p>
    <w:p w14:paraId="0FE3FEC9" w14:textId="77777777" w:rsidR="009F62F8" w:rsidRDefault="00F03CA9">
      <w:pPr>
        <w:pStyle w:val="SourceCode"/>
      </w:pPr>
      <w:r>
        <w:t xml:space="preserve">        return 0;</w:t>
      </w:r>
    </w:p>
    <w:p w14:paraId="38B20E15" w14:textId="77777777" w:rsidR="009F62F8" w:rsidRDefault="00F03CA9">
      <w:pPr>
        <w:pStyle w:val="SourceCode"/>
      </w:pPr>
      <w:r>
        <w:t xml:space="preserve">    }</w:t>
      </w:r>
    </w:p>
    <w:p w14:paraId="21D303C9" w14:textId="77777777" w:rsidR="009F62F8" w:rsidRDefault="00F03CA9">
      <w:pPr>
        <w:pStyle w:val="SourceCode"/>
      </w:pPr>
      <w:r>
        <w:t xml:space="preserve">    size_t length = fread(contents, 1, size - 1, file);</w:t>
      </w:r>
    </w:p>
    <w:p w14:paraId="37450CCA" w14:textId="77777777" w:rsidR="009F62F8" w:rsidRDefault="00F03CA9">
      <w:pPr>
        <w:pStyle w:val="SourceCode"/>
      </w:pPr>
      <w:r>
        <w:t xml:space="preserve">    int fits = feof(file);</w:t>
      </w:r>
    </w:p>
    <w:p w14:paraId="6F0861E5" w14:textId="77777777" w:rsidR="009F62F8" w:rsidRDefault="00F03CA9">
      <w:pPr>
        <w:pStyle w:val="SourceCode"/>
      </w:pPr>
      <w:r>
        <w:t xml:space="preserve">    fclose(file);</w:t>
      </w:r>
    </w:p>
    <w:p w14:paraId="2FA07718" w14:textId="77777777" w:rsidR="009F62F8" w:rsidRDefault="00F03CA9">
      <w:pPr>
        <w:pStyle w:val="SourceCode"/>
      </w:pPr>
      <w:r>
        <w:t xml:space="preserve">    contents[length] = '\0';</w:t>
      </w:r>
    </w:p>
    <w:p w14:paraId="3A059296" w14:textId="77777777" w:rsidR="009F62F8" w:rsidRDefault="00F03CA9">
      <w:pPr>
        <w:pStyle w:val="SourceCode"/>
      </w:pPr>
      <w:r>
        <w:t xml:space="preserve">    return fits;</w:t>
      </w:r>
    </w:p>
    <w:p w14:paraId="02D5472F" w14:textId="77777777" w:rsidR="009F62F8" w:rsidRDefault="00F03CA9">
      <w:pPr>
        <w:pStyle w:val="SourceCode"/>
      </w:pPr>
      <w:r>
        <w:t>}</w:t>
      </w:r>
    </w:p>
    <w:p w14:paraId="4B187C83" w14:textId="77777777" w:rsidR="009F62F8" w:rsidRDefault="009F62F8">
      <w:pPr>
        <w:pStyle w:val="SourceCode"/>
      </w:pPr>
    </w:p>
    <w:p w14:paraId="056D8E67" w14:textId="77777777" w:rsidR="009F62F8" w:rsidRDefault="00F03CA9">
      <w:pPr>
        <w:pStyle w:val="SourceCode"/>
      </w:pPr>
      <w:r>
        <w:t>static void report_start_failure(const char *reason)</w:t>
      </w:r>
    </w:p>
    <w:p w14:paraId="56FCC39B" w14:textId="77777777" w:rsidR="009F62F8" w:rsidRDefault="00F03CA9">
      <w:pPr>
        <w:pStyle w:val="SourceCode"/>
      </w:pPr>
      <w:r>
        <w:t>{</w:t>
      </w:r>
    </w:p>
    <w:p w14:paraId="39E9085F" w14:textId="77777777" w:rsidR="009F62F8" w:rsidRDefault="00F03CA9">
      <w:pPr>
        <w:pStyle w:val="SourceCode"/>
      </w:pPr>
      <w:r>
        <w:t xml:space="preserve">    fprintf(stderr, "Error: could not start the server on %s:%d\n", HOST,</w:t>
      </w:r>
    </w:p>
    <w:p w14:paraId="3BF2F00A" w14:textId="77777777" w:rsidR="009F62F8" w:rsidRDefault="00F03CA9">
      <w:pPr>
        <w:pStyle w:val="SourceCode"/>
      </w:pPr>
      <w:r>
        <w:t xml:space="preserve">            HTTPS_PORT);</w:t>
      </w:r>
    </w:p>
    <w:p w14:paraId="71EF8D11" w14:textId="77777777" w:rsidR="009F62F8" w:rsidRDefault="00F03CA9">
      <w:pPr>
        <w:pStyle w:val="SourceCode"/>
      </w:pPr>
      <w:r>
        <w:t xml:space="preserve">    fprintf(stderr, "Reason: %s\n", reason);</w:t>
      </w:r>
    </w:p>
    <w:p w14:paraId="0E03B26D" w14:textId="77777777" w:rsidR="009F62F8" w:rsidRDefault="00F03CA9">
      <w:pPr>
        <w:pStyle w:val="SourceCode"/>
      </w:pPr>
      <w:r>
        <w:t>}</w:t>
      </w:r>
    </w:p>
    <w:p w14:paraId="3EE0ACC8" w14:textId="77777777" w:rsidR="009F62F8" w:rsidRDefault="009F62F8">
      <w:pPr>
        <w:pStyle w:val="SourceCode"/>
      </w:pPr>
    </w:p>
    <w:p w14:paraId="4C513C70" w14:textId="77777777" w:rsidR="009F62F8" w:rsidRDefault="00F03CA9">
      <w:pPr>
        <w:pStyle w:val="SourceCode"/>
      </w:pPr>
      <w:r>
        <w:t>int main(void)</w:t>
      </w:r>
    </w:p>
    <w:p w14:paraId="63886EF9" w14:textId="77777777" w:rsidR="009F62F8" w:rsidRDefault="00F03CA9">
      <w:pPr>
        <w:pStyle w:val="SourceCode"/>
      </w:pPr>
      <w:r>
        <w:t>{</w:t>
      </w:r>
    </w:p>
    <w:p w14:paraId="041641F1" w14:textId="77777777" w:rsidR="009F62F8" w:rsidRDefault="00F03CA9">
      <w:pPr>
        <w:pStyle w:val="SourceCode"/>
      </w:pPr>
      <w:r>
        <w:t xml:space="preserve">    // MySQL's C library is not safe to start from several threads at once,</w:t>
      </w:r>
    </w:p>
    <w:p w14:paraId="64EC7B36" w14:textId="77777777" w:rsidR="009F62F8" w:rsidRDefault="00F03CA9">
      <w:pPr>
        <w:pStyle w:val="SourceCode"/>
      </w:pPr>
      <w:r>
        <w:t xml:space="preserve">    // so mysql_library_init starts it once, here, before the server starts</w:t>
      </w:r>
    </w:p>
    <w:p w14:paraId="5F3FBD74" w14:textId="77777777" w:rsidR="009F62F8" w:rsidRDefault="00F03CA9">
      <w:pPr>
        <w:pStyle w:val="SourceCode"/>
      </w:pPr>
      <w:r>
        <w:t xml:space="preserve">    // the threads that each open a connection.</w:t>
      </w:r>
    </w:p>
    <w:p w14:paraId="2B53E821" w14:textId="77777777" w:rsidR="009F62F8" w:rsidRDefault="00F03CA9">
      <w:pPr>
        <w:pStyle w:val="SourceCode"/>
      </w:pPr>
      <w:r>
        <w:t xml:space="preserve">    if (mysql_library_init(0, NULL, NULL) != 0) {</w:t>
      </w:r>
    </w:p>
    <w:p w14:paraId="4CFCFD6C" w14:textId="77777777" w:rsidR="009F62F8" w:rsidRDefault="00F03CA9">
      <w:pPr>
        <w:pStyle w:val="SourceCode"/>
      </w:pPr>
      <w:r>
        <w:t xml:space="preserve">        report_start_failure("could not start the MySQL library");</w:t>
      </w:r>
    </w:p>
    <w:p w14:paraId="2093045C" w14:textId="77777777" w:rsidR="009F62F8" w:rsidRDefault="00F03CA9">
      <w:pPr>
        <w:pStyle w:val="SourceCode"/>
      </w:pPr>
      <w:r>
        <w:t xml:space="preserve">        return 1;</w:t>
      </w:r>
    </w:p>
    <w:p w14:paraId="431AF505" w14:textId="77777777" w:rsidR="009F62F8" w:rsidRDefault="00F03CA9">
      <w:pPr>
        <w:pStyle w:val="SourceCode"/>
      </w:pPr>
      <w:r>
        <w:t xml:space="preserve">    }</w:t>
      </w:r>
    </w:p>
    <w:p w14:paraId="7C36921C" w14:textId="77777777" w:rsidR="009F62F8" w:rsidRDefault="00F03CA9">
      <w:pPr>
        <w:pStyle w:val="SourceCode"/>
      </w:pPr>
      <w:r>
        <w:t xml:space="preserve">    // Remember, libmicrohttpd takes the certificate and the key as text.</w:t>
      </w:r>
    </w:p>
    <w:p w14:paraId="54903F72" w14:textId="77777777" w:rsidR="009F62F8" w:rsidRDefault="00F03CA9">
      <w:pPr>
        <w:pStyle w:val="SourceCode"/>
      </w:pPr>
      <w:r>
        <w:t xml:space="preserve">    char certificate[PEM_SIZE];</w:t>
      </w:r>
    </w:p>
    <w:p w14:paraId="3CDEDB3F" w14:textId="77777777" w:rsidR="009F62F8" w:rsidRDefault="00F03CA9">
      <w:pPr>
        <w:pStyle w:val="SourceCode"/>
      </w:pPr>
      <w:r>
        <w:t xml:space="preserve">    char key[PEM_SIZE];</w:t>
      </w:r>
    </w:p>
    <w:p w14:paraId="4C8DC9C4" w14:textId="77777777" w:rsidR="009F62F8" w:rsidRDefault="00F03CA9">
      <w:pPr>
        <w:pStyle w:val="SourceCode"/>
      </w:pPr>
      <w:r>
        <w:t xml:space="preserve">    if (!read_text_file(CERTIFICATE_FILE, certificate, sizeof certificate)) {</w:t>
      </w:r>
    </w:p>
    <w:p w14:paraId="768241C9" w14:textId="77777777" w:rsidR="009F62F8" w:rsidRDefault="00F03CA9">
      <w:pPr>
        <w:pStyle w:val="SourceCode"/>
      </w:pPr>
      <w:r>
        <w:t xml:space="preserve">        report_start_failure("could not read " CERTIFICATE_FILE);</w:t>
      </w:r>
    </w:p>
    <w:p w14:paraId="7E22B733" w14:textId="77777777" w:rsidR="009F62F8" w:rsidRDefault="00F03CA9">
      <w:pPr>
        <w:pStyle w:val="SourceCode"/>
      </w:pPr>
      <w:r>
        <w:t xml:space="preserve">        return 1;</w:t>
      </w:r>
    </w:p>
    <w:p w14:paraId="14DB110C" w14:textId="77777777" w:rsidR="009F62F8" w:rsidRDefault="00F03CA9">
      <w:pPr>
        <w:pStyle w:val="SourceCode"/>
      </w:pPr>
      <w:r>
        <w:t xml:space="preserve">    }</w:t>
      </w:r>
    </w:p>
    <w:p w14:paraId="3329B408" w14:textId="77777777" w:rsidR="009F62F8" w:rsidRDefault="00F03CA9">
      <w:pPr>
        <w:pStyle w:val="SourceCode"/>
      </w:pPr>
      <w:r>
        <w:t xml:space="preserve">    if (!read_text_file(KEY_FILE, key, sizeof key)) {</w:t>
      </w:r>
    </w:p>
    <w:p w14:paraId="61EC52FF" w14:textId="77777777" w:rsidR="009F62F8" w:rsidRDefault="00F03CA9">
      <w:pPr>
        <w:pStyle w:val="SourceCode"/>
      </w:pPr>
      <w:r>
        <w:t xml:space="preserve">        report_start_failure("could not read " KEY_FILE);</w:t>
      </w:r>
    </w:p>
    <w:p w14:paraId="4238F467" w14:textId="77777777" w:rsidR="009F62F8" w:rsidRDefault="00F03CA9">
      <w:pPr>
        <w:pStyle w:val="SourceCode"/>
      </w:pPr>
      <w:r>
        <w:t xml:space="preserve">        return 1;</w:t>
      </w:r>
    </w:p>
    <w:p w14:paraId="1E04DF3F" w14:textId="77777777" w:rsidR="009F62F8" w:rsidRDefault="00F03CA9">
      <w:pPr>
        <w:pStyle w:val="SourceCode"/>
      </w:pPr>
      <w:r>
        <w:t xml:space="preserve">    }</w:t>
      </w:r>
    </w:p>
    <w:p w14:paraId="3BF546D5" w14:textId="77777777" w:rsidR="009F62F8" w:rsidRDefault="009F62F8">
      <w:pPr>
        <w:pStyle w:val="SourceCode"/>
      </w:pPr>
    </w:p>
    <w:p w14:paraId="4BAB3624" w14:textId="77777777" w:rsidR="009F62F8" w:rsidRDefault="00F03CA9">
      <w:pPr>
        <w:pStyle w:val="SourceCode"/>
      </w:pPr>
      <w:r>
        <w:t xml:space="preserve">    // Remember, sockaddr_in holds the address and port to listen on.</w:t>
      </w:r>
    </w:p>
    <w:p w14:paraId="0248D7FA" w14:textId="77777777" w:rsidR="009F62F8" w:rsidRDefault="00F03CA9">
      <w:pPr>
        <w:pStyle w:val="SourceCode"/>
      </w:pPr>
      <w:r>
        <w:t xml:space="preserve">    struct sockaddr_in address;</w:t>
      </w:r>
    </w:p>
    <w:p w14:paraId="3F923D94" w14:textId="77777777" w:rsidR="009F62F8" w:rsidRDefault="00F03CA9">
      <w:pPr>
        <w:pStyle w:val="SourceCode"/>
      </w:pPr>
      <w:r>
        <w:t xml:space="preserve">    memset(&amp;address, 0, sizeof address);</w:t>
      </w:r>
    </w:p>
    <w:p w14:paraId="6851339A" w14:textId="77777777" w:rsidR="009F62F8" w:rsidRDefault="00F03CA9">
      <w:pPr>
        <w:pStyle w:val="SourceCode"/>
      </w:pPr>
      <w:r>
        <w:t xml:space="preserve">    address.sin_family = AF_INET;</w:t>
      </w:r>
    </w:p>
    <w:p w14:paraId="0E358DD0" w14:textId="77777777" w:rsidR="009F62F8" w:rsidRDefault="00F03CA9">
      <w:pPr>
        <w:pStyle w:val="SourceCode"/>
      </w:pPr>
      <w:r>
        <w:t xml:space="preserve">    address.sin_port = htons(HTTPS_PORT);</w:t>
      </w:r>
    </w:p>
    <w:p w14:paraId="378E297F" w14:textId="77777777" w:rsidR="009F62F8" w:rsidRDefault="00F03CA9">
      <w:pPr>
        <w:pStyle w:val="SourceCode"/>
      </w:pPr>
      <w:r>
        <w:t xml:space="preserve">    inet_pton(AF_INET, HOST, &amp;address.sin_addr);</w:t>
      </w:r>
    </w:p>
    <w:p w14:paraId="63DACB2B" w14:textId="77777777" w:rsidR="009F62F8" w:rsidRDefault="009F62F8">
      <w:pPr>
        <w:pStyle w:val="SourceCode"/>
      </w:pPr>
    </w:p>
    <w:p w14:paraId="5BB12F40" w14:textId="77777777" w:rsidR="009F62F8" w:rsidRDefault="00F03CA9">
      <w:pPr>
        <w:pStyle w:val="SourceCode"/>
      </w:pPr>
      <w:r>
        <w:t xml:space="preserve">    // Remember, MHD_USE_TLS turns on HTTPS, and each connection gets a thread.</w:t>
      </w:r>
    </w:p>
    <w:p w14:paraId="376E830A" w14:textId="77777777" w:rsidR="009F62F8" w:rsidRDefault="00F03CA9">
      <w:pPr>
        <w:pStyle w:val="SourceCode"/>
      </w:pPr>
      <w:r>
        <w:t xml:space="preserve">    // The last two options hand the library start_request and finish_request.</w:t>
      </w:r>
    </w:p>
    <w:p w14:paraId="25A5F9D7" w14:textId="77777777" w:rsidR="009F62F8" w:rsidRDefault="00F03CA9">
      <w:pPr>
        <w:pStyle w:val="SourceCode"/>
      </w:pPr>
      <w:r>
        <w:t xml:space="preserve">    struct MHD_Daemon *daemon = MHD_start_daemon(</w:t>
      </w:r>
    </w:p>
    <w:p w14:paraId="6B6E7376" w14:textId="77777777" w:rsidR="009F62F8" w:rsidRDefault="00F03CA9">
      <w:pPr>
        <w:pStyle w:val="SourceCode"/>
      </w:pPr>
      <w:r>
        <w:t xml:space="preserve">        MHD_USE_TLS | MHD_USE_INTERNAL_POLLING_THREAD |</w:t>
      </w:r>
    </w:p>
    <w:p w14:paraId="07506537" w14:textId="77777777" w:rsidR="009F62F8" w:rsidRDefault="00F03CA9">
      <w:pPr>
        <w:pStyle w:val="SourceCode"/>
      </w:pPr>
      <w:r>
        <w:t xml:space="preserve">            MHD_USE_THREAD_PER_CONNECTION,</w:t>
      </w:r>
    </w:p>
    <w:p w14:paraId="32479F76" w14:textId="77777777" w:rsidR="009F62F8" w:rsidRDefault="00F03CA9">
      <w:pPr>
        <w:pStyle w:val="SourceCode"/>
      </w:pPr>
      <w:r>
        <w:t xml:space="preserve">        HTTPS_PORT, NULL, NULL, answer_request, NULL,</w:t>
      </w:r>
    </w:p>
    <w:p w14:paraId="00BD395A" w14:textId="77777777" w:rsidR="009F62F8" w:rsidRDefault="00F03CA9">
      <w:pPr>
        <w:pStyle w:val="SourceCode"/>
      </w:pPr>
      <w:r>
        <w:t xml:space="preserve">        MHD_OPTION_SOCK_ADDR_LEN, (socklen_t) sizeof address,</w:t>
      </w:r>
    </w:p>
    <w:p w14:paraId="764DF01C" w14:textId="77777777" w:rsidR="009F62F8" w:rsidRDefault="00F03CA9">
      <w:pPr>
        <w:pStyle w:val="SourceCode"/>
      </w:pPr>
      <w:r>
        <w:t xml:space="preserve">        (const struct sockaddr *) &amp;address,</w:t>
      </w:r>
    </w:p>
    <w:p w14:paraId="270147C7" w14:textId="77777777" w:rsidR="009F62F8" w:rsidRDefault="00F03CA9">
      <w:pPr>
        <w:pStyle w:val="SourceCode"/>
      </w:pPr>
      <w:r>
        <w:t xml:space="preserve">        MHD_OPTION_HTTPS_MEM_CERT, certificate,</w:t>
      </w:r>
    </w:p>
    <w:p w14:paraId="772B67FE" w14:textId="77777777" w:rsidR="009F62F8" w:rsidRDefault="00F03CA9">
      <w:pPr>
        <w:pStyle w:val="SourceCode"/>
      </w:pPr>
      <w:r>
        <w:t xml:space="preserve">        MHD_OPTION_HTTPS_MEM_KEY, key,</w:t>
      </w:r>
    </w:p>
    <w:p w14:paraId="57417F25" w14:textId="77777777" w:rsidR="009F62F8" w:rsidRDefault="00F03CA9">
      <w:pPr>
        <w:pStyle w:val="SourceCode"/>
      </w:pPr>
      <w:r>
        <w:t xml:space="preserve">        MHD_OPTION_URI_LOG_CALLBACK, start_request, NULL,</w:t>
      </w:r>
    </w:p>
    <w:p w14:paraId="06B7A2A9" w14:textId="77777777" w:rsidR="009F62F8" w:rsidRDefault="00F03CA9">
      <w:pPr>
        <w:pStyle w:val="SourceCode"/>
      </w:pPr>
      <w:r>
        <w:t xml:space="preserve">        MHD_OPTION_NOTIFY_COMPLETED, finish_request, NULL,</w:t>
      </w:r>
    </w:p>
    <w:p w14:paraId="4DE7D64E" w14:textId="77777777" w:rsidR="009F62F8" w:rsidRDefault="00F03CA9">
      <w:pPr>
        <w:pStyle w:val="SourceCode"/>
      </w:pPr>
      <w:r>
        <w:t xml:space="preserve">        MHD_OPTION_END);</w:t>
      </w:r>
    </w:p>
    <w:p w14:paraId="52154EEB" w14:textId="77777777" w:rsidR="009F62F8" w:rsidRDefault="00F03CA9">
      <w:pPr>
        <w:pStyle w:val="SourceCode"/>
      </w:pPr>
      <w:r>
        <w:t xml:space="preserve">    // MHD_start_daemon returns NULL when it cannot start, for example when</w:t>
      </w:r>
    </w:p>
    <w:p w14:paraId="16816C62" w14:textId="77777777" w:rsidR="009F62F8" w:rsidRDefault="00F03CA9">
      <w:pPr>
        <w:pStyle w:val="SourceCode"/>
      </w:pPr>
      <w:r>
        <w:t xml:space="preserve">    // another program already listens on the port.</w:t>
      </w:r>
    </w:p>
    <w:p w14:paraId="7E27AB5D" w14:textId="77777777" w:rsidR="009F62F8" w:rsidRDefault="00F03CA9">
      <w:pPr>
        <w:pStyle w:val="SourceCode"/>
      </w:pPr>
      <w:r>
        <w:t xml:space="preserve">    if (daemon == NULL) {</w:t>
      </w:r>
    </w:p>
    <w:p w14:paraId="52E5FEBA" w14:textId="77777777" w:rsidR="009F62F8" w:rsidRDefault="00F03CA9">
      <w:pPr>
        <w:pStyle w:val="SourceCode"/>
      </w:pPr>
      <w:r>
        <w:t xml:space="preserve">        report_start_failure("the port is in use, or the certificate or "</w:t>
      </w:r>
    </w:p>
    <w:p w14:paraId="5C6A0DCB" w14:textId="77777777" w:rsidR="009F62F8" w:rsidRDefault="00F03CA9">
      <w:pPr>
        <w:pStyle w:val="SourceCode"/>
      </w:pPr>
      <w:r>
        <w:t xml:space="preserve">                             "key is not valid");</w:t>
      </w:r>
    </w:p>
    <w:p w14:paraId="6BA017FC" w14:textId="77777777" w:rsidR="009F62F8" w:rsidRDefault="00F03CA9">
      <w:pPr>
        <w:pStyle w:val="SourceCode"/>
      </w:pPr>
      <w:r>
        <w:t xml:space="preserve">        return 1;</w:t>
      </w:r>
    </w:p>
    <w:p w14:paraId="77C50652" w14:textId="77777777" w:rsidR="009F62F8" w:rsidRDefault="00F03CA9">
      <w:pPr>
        <w:pStyle w:val="SourceCode"/>
      </w:pPr>
      <w:r>
        <w:t xml:space="preserve">    }</w:t>
      </w:r>
    </w:p>
    <w:p w14:paraId="5C9067A8" w14:textId="77777777" w:rsidR="009F62F8" w:rsidRDefault="00F03CA9">
      <w:pPr>
        <w:pStyle w:val="SourceCode"/>
      </w:pPr>
      <w:r>
        <w:t xml:space="preserve">    printf("Listening on https://%s:%d\n", HOST, HTTPS_PORT);</w:t>
      </w:r>
    </w:p>
    <w:p w14:paraId="2AE57937" w14:textId="77777777" w:rsidR="009F62F8" w:rsidRDefault="00F03CA9">
      <w:pPr>
        <w:pStyle w:val="SourceCode"/>
      </w:pPr>
      <w:r>
        <w:t xml:space="preserve">    fflush(stdout);</w:t>
      </w:r>
    </w:p>
    <w:p w14:paraId="4067FD03" w14:textId="77777777" w:rsidR="009F62F8" w:rsidRDefault="00F03CA9">
      <w:pPr>
        <w:pStyle w:val="SourceCode"/>
      </w:pPr>
      <w:r>
        <w:t xml:space="preserve">    // Remember, main waits for a line: Ctrl+C (or Enter) stops it.</w:t>
      </w:r>
    </w:p>
    <w:p w14:paraId="7062213F" w14:textId="77777777" w:rsidR="009F62F8" w:rsidRDefault="00F03CA9">
      <w:pPr>
        <w:pStyle w:val="SourceCode"/>
      </w:pPr>
      <w:r>
        <w:t xml:space="preserve">    (void) getchar();</w:t>
      </w:r>
    </w:p>
    <w:p w14:paraId="7FA260D3" w14:textId="77777777" w:rsidR="009F62F8" w:rsidRDefault="00F03CA9">
      <w:pPr>
        <w:pStyle w:val="SourceCode"/>
      </w:pPr>
      <w:r>
        <w:t xml:space="preserve">    MHD_stop_daemon(daemon);</w:t>
      </w:r>
    </w:p>
    <w:p w14:paraId="13697112" w14:textId="77777777" w:rsidR="009F62F8" w:rsidRDefault="00F03CA9">
      <w:pPr>
        <w:pStyle w:val="SourceCode"/>
      </w:pPr>
      <w:r>
        <w:t xml:space="preserve">    // mysql_library_end gives back what mysql_library_init started.</w:t>
      </w:r>
    </w:p>
    <w:p w14:paraId="4F23811A" w14:textId="77777777" w:rsidR="009F62F8" w:rsidRDefault="00F03CA9">
      <w:pPr>
        <w:pStyle w:val="SourceCode"/>
        <w:keepNext/>
      </w:pPr>
      <w:r>
        <w:t xml:space="preserve">    mysql_library_end();</w:t>
      </w:r>
    </w:p>
    <w:p w14:paraId="201C99D0" w14:textId="77777777" w:rsidR="009F62F8" w:rsidRDefault="00F03CA9">
      <w:pPr>
        <w:pStyle w:val="SourceCode"/>
        <w:keepNext/>
      </w:pPr>
      <w:r>
        <w:t xml:space="preserve">    return 0;</w:t>
      </w:r>
    </w:p>
    <w:p w14:paraId="04459277" w14:textId="77777777" w:rsidR="009F62F8" w:rsidRDefault="00F03CA9">
      <w:pPr>
        <w:pStyle w:val="SourceCode"/>
      </w:pPr>
      <w:r>
        <w:t>}</w:t>
      </w:r>
    </w:p>
    <w:p w14:paraId="7C1080CC" w14:textId="77777777" w:rsidR="009F62F8" w:rsidRDefault="009F62F8">
      <w:pPr>
        <w:keepNext/>
      </w:pPr>
    </w:p>
    <w:p w14:paraId="2029FA56" w14:textId="77777777" w:rsidR="009F62F8" w:rsidRDefault="009F62F8">
      <w:pPr>
        <w:keepNext/>
      </w:pPr>
    </w:p>
    <w:p w14:paraId="05758233" w14:textId="77777777" w:rsidR="009F62F8" w:rsidRDefault="00F03CA9">
      <w:pPr>
        <w:pStyle w:val="Heading2"/>
      </w:pPr>
      <w:r>
        <w:t>Basic Implementation</w:t>
      </w:r>
    </w:p>
    <w:p w14:paraId="0810808C" w14:textId="77777777" w:rsidR="009F62F8" w:rsidRDefault="00F03CA9">
      <w:r>
        <w:t>The Basic tests are three GET requests, each checked by its status code and a piece of text its body must contain. run_test sends one GET with libcurl, as Lesson 6.16's Basic client did, then compares the status code with an if and looks for the expected text with strstr. The new steps are commented in full, and the ones from earlier lessons have short reminders.</w:t>
      </w:r>
    </w:p>
    <w:p w14:paraId="7C20402A" w14:textId="77777777" w:rsidR="009F62F8" w:rsidRDefault="009F62F8">
      <w:pPr>
        <w:keepNext/>
      </w:pPr>
    </w:p>
    <w:p w14:paraId="7C4A8C22" w14:textId="77777777" w:rsidR="009F62F8" w:rsidRDefault="00F03CA9">
      <w:pPr>
        <w:pStyle w:val="Heading3"/>
      </w:pPr>
      <w:r>
        <w:t>c/basic_tests.c</w:t>
      </w:r>
    </w:p>
    <w:p w14:paraId="52EEDE60" w14:textId="77777777" w:rsidR="009F62F8" w:rsidRDefault="00F03CA9">
      <w:pPr>
        <w:pStyle w:val="SourceCode"/>
        <w:keepNext/>
      </w:pPr>
      <w:r>
        <w:t>// Lesson 6.19 Basic: three API tests. Each sends one GET and passes only</w:t>
      </w:r>
    </w:p>
    <w:p w14:paraId="30D5E39D" w14:textId="77777777" w:rsidR="009F62F8" w:rsidRDefault="00F03CA9">
      <w:pPr>
        <w:pStyle w:val="SourceCode"/>
        <w:keepNext/>
      </w:pPr>
      <w:r>
        <w:t>// when the status code and a piece of the body are what the test expects.</w:t>
      </w:r>
    </w:p>
    <w:p w14:paraId="1889D69A" w14:textId="77777777" w:rsidR="009F62F8" w:rsidRDefault="00F03CA9">
      <w:pPr>
        <w:pStyle w:val="SourceCode"/>
      </w:pPr>
      <w:r>
        <w:t>// The key comes from the SPA_API_KEY environment variable.</w:t>
      </w:r>
    </w:p>
    <w:p w14:paraId="7AFAA03E" w14:textId="77777777" w:rsidR="009F62F8" w:rsidRDefault="00F03CA9">
      <w:pPr>
        <w:pStyle w:val="SourceCode"/>
      </w:pPr>
      <w:r>
        <w:t>#include &lt;stdio.h&gt;</w:t>
      </w:r>
    </w:p>
    <w:p w14:paraId="7BE2639B" w14:textId="77777777" w:rsidR="009F62F8" w:rsidRDefault="00F03CA9">
      <w:pPr>
        <w:pStyle w:val="SourceCode"/>
      </w:pPr>
      <w:r>
        <w:t>#include &lt;stdlib.h&gt;</w:t>
      </w:r>
    </w:p>
    <w:p w14:paraId="37141F87" w14:textId="77777777" w:rsidR="009F62F8" w:rsidRDefault="00F03CA9">
      <w:pPr>
        <w:pStyle w:val="SourceCode"/>
      </w:pPr>
      <w:r>
        <w:t>#include &lt;string.h&gt;</w:t>
      </w:r>
    </w:p>
    <w:p w14:paraId="1A0A5F61" w14:textId="77777777" w:rsidR="009F62F8" w:rsidRDefault="009F62F8">
      <w:pPr>
        <w:pStyle w:val="SourceCode"/>
      </w:pPr>
    </w:p>
    <w:p w14:paraId="1AF9BDD8" w14:textId="77777777" w:rsidR="009F62F8" w:rsidRDefault="00F03CA9">
      <w:pPr>
        <w:pStyle w:val="SourceCode"/>
      </w:pPr>
      <w:r>
        <w:t>// Remember, libcurl is the library inside curl.exe.</w:t>
      </w:r>
    </w:p>
    <w:p w14:paraId="79F4C462" w14:textId="77777777" w:rsidR="009F62F8" w:rsidRDefault="00F03CA9">
      <w:pPr>
        <w:pStyle w:val="SourceCode"/>
      </w:pPr>
      <w:r>
        <w:t>#include &lt;curl/curl.h&gt;</w:t>
      </w:r>
    </w:p>
    <w:p w14:paraId="3E1ED74B" w14:textId="77777777" w:rsidR="009F62F8" w:rsidRDefault="009F62F8">
      <w:pPr>
        <w:pStyle w:val="SourceCode"/>
      </w:pPr>
    </w:p>
    <w:p w14:paraId="40361D1B" w14:textId="77777777" w:rsidR="009F62F8" w:rsidRDefault="00F03CA9">
      <w:pPr>
        <w:pStyle w:val="SourceCode"/>
      </w:pPr>
      <w:r>
        <w:t>#define SERVER_ORIGIN "https://127.0.0.1:8765"</w:t>
      </w:r>
    </w:p>
    <w:p w14:paraId="77076BDF" w14:textId="77777777" w:rsidR="009F62F8" w:rsidRDefault="00F03CA9">
      <w:pPr>
        <w:pStyle w:val="SourceCode"/>
      </w:pPr>
      <w:r>
        <w:t>#define BODY_SIZE 4096</w:t>
      </w:r>
    </w:p>
    <w:p w14:paraId="72C24CC2" w14:textId="77777777" w:rsidR="009F62F8" w:rsidRDefault="00F03CA9">
      <w:pPr>
        <w:pStyle w:val="SourceCode"/>
      </w:pPr>
      <w:r>
        <w:t>#define URL_SIZE 256</w:t>
      </w:r>
    </w:p>
    <w:p w14:paraId="2307AD55" w14:textId="77777777" w:rsidR="009F62F8" w:rsidRDefault="00F03CA9">
      <w:pPr>
        <w:pStyle w:val="SourceCode"/>
      </w:pPr>
      <w:r>
        <w:t>// "Authorization: Bearer " plus a 77-character key fits easily.</w:t>
      </w:r>
    </w:p>
    <w:p w14:paraId="78915D48" w14:textId="77777777" w:rsidR="009F62F8" w:rsidRDefault="00F03CA9">
      <w:pPr>
        <w:pStyle w:val="SourceCode"/>
      </w:pPr>
      <w:r>
        <w:t>#define HEADER_SIZE 128</w:t>
      </w:r>
    </w:p>
    <w:p w14:paraId="7BB49754" w14:textId="77777777" w:rsidR="009F62F8" w:rsidRDefault="009F62F8">
      <w:pPr>
        <w:pStyle w:val="SourceCode"/>
      </w:pPr>
    </w:p>
    <w:p w14:paraId="5A1E5B3D" w14:textId="77777777" w:rsidR="009F62F8" w:rsidRDefault="00F03CA9">
      <w:pPr>
        <w:pStyle w:val="SourceCode"/>
      </w:pPr>
      <w:r>
        <w:t>// Remember, libcurl calls this for each piece of the body.</w:t>
      </w:r>
    </w:p>
    <w:p w14:paraId="599F1863" w14:textId="77777777" w:rsidR="009F62F8" w:rsidRDefault="00F03CA9">
      <w:pPr>
        <w:pStyle w:val="SourceCode"/>
      </w:pPr>
      <w:r>
        <w:t>static size_t save_body(char *piece, size_t size, size_t count,</w:t>
      </w:r>
    </w:p>
    <w:p w14:paraId="47777704" w14:textId="77777777" w:rsidR="009F62F8" w:rsidRDefault="00F03CA9">
      <w:pPr>
        <w:pStyle w:val="SourceCode"/>
      </w:pPr>
      <w:r>
        <w:t xml:space="preserve">                        void *destination)</w:t>
      </w:r>
    </w:p>
    <w:p w14:paraId="4D1DA141" w14:textId="77777777" w:rsidR="009F62F8" w:rsidRDefault="00F03CA9">
      <w:pPr>
        <w:pStyle w:val="SourceCode"/>
      </w:pPr>
      <w:r>
        <w:t>{</w:t>
      </w:r>
    </w:p>
    <w:p w14:paraId="04C01B6D" w14:textId="77777777" w:rsidR="009F62F8" w:rsidRDefault="00F03CA9">
      <w:pPr>
        <w:pStyle w:val="SourceCode"/>
      </w:pPr>
      <w:r>
        <w:t xml:space="preserve">    char *body = destination;</w:t>
      </w:r>
    </w:p>
    <w:p w14:paraId="58E8CBC9" w14:textId="77777777" w:rsidR="009F62F8" w:rsidRDefault="00F03CA9">
      <w:pPr>
        <w:pStyle w:val="SourceCode"/>
      </w:pPr>
      <w:r>
        <w:t xml:space="preserve">    size_t length = size * count;</w:t>
      </w:r>
    </w:p>
    <w:p w14:paraId="75DEB7C8" w14:textId="77777777" w:rsidR="009F62F8" w:rsidRDefault="00F03CA9">
      <w:pPr>
        <w:pStyle w:val="SourceCode"/>
      </w:pPr>
      <w:r>
        <w:t xml:space="preserve">    size_t used = strlen(body);</w:t>
      </w:r>
    </w:p>
    <w:p w14:paraId="7C3D64B8" w14:textId="77777777" w:rsidR="009F62F8" w:rsidRDefault="00F03CA9">
      <w:pPr>
        <w:pStyle w:val="SourceCode"/>
      </w:pPr>
      <w:r>
        <w:t xml:space="preserve">    if (used + length &gt;= BODY_SIZE) {</w:t>
      </w:r>
    </w:p>
    <w:p w14:paraId="5A4DEACB" w14:textId="77777777" w:rsidR="009F62F8" w:rsidRDefault="00F03CA9">
      <w:pPr>
        <w:pStyle w:val="SourceCode"/>
      </w:pPr>
      <w:r>
        <w:t xml:space="preserve">        return 0;</w:t>
      </w:r>
    </w:p>
    <w:p w14:paraId="7A3542A3" w14:textId="77777777" w:rsidR="009F62F8" w:rsidRDefault="00F03CA9">
      <w:pPr>
        <w:pStyle w:val="SourceCode"/>
      </w:pPr>
      <w:r>
        <w:t xml:space="preserve">    }</w:t>
      </w:r>
    </w:p>
    <w:p w14:paraId="684A5FB3" w14:textId="77777777" w:rsidR="009F62F8" w:rsidRDefault="00F03CA9">
      <w:pPr>
        <w:pStyle w:val="SourceCode"/>
      </w:pPr>
      <w:r>
        <w:t xml:space="preserve">    memcpy(body + used, piece, length);</w:t>
      </w:r>
    </w:p>
    <w:p w14:paraId="084632DE" w14:textId="77777777" w:rsidR="009F62F8" w:rsidRDefault="00F03CA9">
      <w:pPr>
        <w:pStyle w:val="SourceCode"/>
      </w:pPr>
      <w:r>
        <w:t xml:space="preserve">    body[used + length] = '\0';</w:t>
      </w:r>
    </w:p>
    <w:p w14:paraId="081A2427" w14:textId="77777777" w:rsidR="009F62F8" w:rsidRDefault="00F03CA9">
      <w:pPr>
        <w:pStyle w:val="SourceCode"/>
      </w:pPr>
      <w:r>
        <w:t xml:space="preserve">    return length;</w:t>
      </w:r>
    </w:p>
    <w:p w14:paraId="6DE993CD" w14:textId="77777777" w:rsidR="009F62F8" w:rsidRDefault="00F03CA9">
      <w:pPr>
        <w:pStyle w:val="SourceCode"/>
      </w:pPr>
      <w:r>
        <w:t>}</w:t>
      </w:r>
    </w:p>
    <w:p w14:paraId="34D8230C" w14:textId="77777777" w:rsidR="009F62F8" w:rsidRDefault="009F62F8">
      <w:pPr>
        <w:pStyle w:val="SourceCode"/>
      </w:pPr>
    </w:p>
    <w:p w14:paraId="62C55BB3" w14:textId="77777777" w:rsidR="009F62F8" w:rsidRDefault="00F03CA9">
      <w:pPr>
        <w:pStyle w:val="SourceCode"/>
      </w:pPr>
      <w:r>
        <w:t>// One test: GET path, with the key when key is not "", then compare. It</w:t>
      </w:r>
    </w:p>
    <w:p w14:paraId="485BC1C9" w14:textId="77777777" w:rsidR="009F62F8" w:rsidRDefault="00F03CA9">
      <w:pPr>
        <w:pStyle w:val="SourceCode"/>
      </w:pPr>
      <w:r>
        <w:t>// passes when the status code is expected_status and the body contains</w:t>
      </w:r>
    </w:p>
    <w:p w14:paraId="03261B1C" w14:textId="77777777" w:rsidR="009F62F8" w:rsidRDefault="00F03CA9">
      <w:pPr>
        <w:pStyle w:val="SourceCode"/>
      </w:pPr>
      <w:r>
        <w:t>// expected_text. Prints one PASS or FAIL line and returns 1 when the test</w:t>
      </w:r>
    </w:p>
    <w:p w14:paraId="67EAA18A" w14:textId="77777777" w:rsidR="009F62F8" w:rsidRDefault="00F03CA9">
      <w:pPr>
        <w:pStyle w:val="SourceCode"/>
      </w:pPr>
      <w:r>
        <w:t>// passed, 0 when it failed.</w:t>
      </w:r>
    </w:p>
    <w:p w14:paraId="2F4416F5" w14:textId="77777777" w:rsidR="009F62F8" w:rsidRDefault="00F03CA9">
      <w:pPr>
        <w:pStyle w:val="SourceCode"/>
      </w:pPr>
      <w:r>
        <w:t>static int run_test(const char *test_name, const char *path, const char *key,</w:t>
      </w:r>
    </w:p>
    <w:p w14:paraId="62318E18" w14:textId="77777777" w:rsidR="009F62F8" w:rsidRDefault="00F03CA9">
      <w:pPr>
        <w:pStyle w:val="SourceCode"/>
      </w:pPr>
      <w:r>
        <w:t xml:space="preserve">                    long expected_status, const char *expected_text)</w:t>
      </w:r>
    </w:p>
    <w:p w14:paraId="22250770" w14:textId="77777777" w:rsidR="009F62F8" w:rsidRDefault="00F03CA9">
      <w:pPr>
        <w:pStyle w:val="SourceCode"/>
      </w:pPr>
      <w:r>
        <w:t>{</w:t>
      </w:r>
    </w:p>
    <w:p w14:paraId="019B0991" w14:textId="77777777" w:rsidR="009F62F8" w:rsidRDefault="00F03CA9">
      <w:pPr>
        <w:pStyle w:val="SourceCode"/>
      </w:pPr>
      <w:r>
        <w:t xml:space="preserve">    char url[URL_SIZE];</w:t>
      </w:r>
    </w:p>
    <w:p w14:paraId="33CAA3CB" w14:textId="77777777" w:rsidR="009F62F8" w:rsidRDefault="00F03CA9">
      <w:pPr>
        <w:pStyle w:val="SourceCode"/>
      </w:pPr>
      <w:r>
        <w:t xml:space="preserve">    snprintf(url, sizeof url, "%s%s", SERVER_ORIGIN, path);</w:t>
      </w:r>
    </w:p>
    <w:p w14:paraId="7FFA6B59" w14:textId="77777777" w:rsidR="009F62F8" w:rsidRDefault="00F03CA9">
      <w:pPr>
        <w:pStyle w:val="SourceCode"/>
      </w:pPr>
      <w:r>
        <w:t xml:space="preserve">    // Remember, a curl_slist is libcurl's list of extra header lines; NULL</w:t>
      </w:r>
    </w:p>
    <w:p w14:paraId="44F54169" w14:textId="77777777" w:rsidR="009F62F8" w:rsidRDefault="00F03CA9">
      <w:pPr>
        <w:pStyle w:val="SourceCode"/>
      </w:pPr>
      <w:r>
        <w:t xml:space="preserve">    // is an empty list, which sends no extra header.</w:t>
      </w:r>
    </w:p>
    <w:p w14:paraId="0FDB35FC" w14:textId="77777777" w:rsidR="009F62F8" w:rsidRDefault="00F03CA9">
      <w:pPr>
        <w:pStyle w:val="SourceCode"/>
      </w:pPr>
      <w:r>
        <w:t xml:space="preserve">    struct curl_slist *headers = NULL;</w:t>
      </w:r>
    </w:p>
    <w:p w14:paraId="67B2BA0B" w14:textId="77777777" w:rsidR="009F62F8" w:rsidRDefault="00F03CA9">
      <w:pPr>
        <w:pStyle w:val="SourceCode"/>
      </w:pPr>
      <w:r>
        <w:t xml:space="preserve">    char authorization[HEADER_SIZE];</w:t>
      </w:r>
    </w:p>
    <w:p w14:paraId="4E982C5C" w14:textId="77777777" w:rsidR="009F62F8" w:rsidRDefault="00F03CA9">
      <w:pPr>
        <w:pStyle w:val="SourceCode"/>
      </w:pPr>
      <w:r>
        <w:t xml:space="preserve">    if (key[0] != '\0') {</w:t>
      </w:r>
    </w:p>
    <w:p w14:paraId="3EEAA2A2" w14:textId="77777777" w:rsidR="009F62F8" w:rsidRDefault="00F03CA9">
      <w:pPr>
        <w:pStyle w:val="SourceCode"/>
      </w:pPr>
      <w:r>
        <w:t xml:space="preserve">        snprintf(authorization, sizeof authorization,</w:t>
      </w:r>
    </w:p>
    <w:p w14:paraId="4A6DF931" w14:textId="77777777" w:rsidR="009F62F8" w:rsidRDefault="00F03CA9">
      <w:pPr>
        <w:pStyle w:val="SourceCode"/>
      </w:pPr>
      <w:r>
        <w:t xml:space="preserve">                 "Authorization: Bearer %s", key);</w:t>
      </w:r>
    </w:p>
    <w:p w14:paraId="77FDAC8E" w14:textId="77777777" w:rsidR="009F62F8" w:rsidRDefault="00F03CA9">
      <w:pPr>
        <w:pStyle w:val="SourceCode"/>
      </w:pPr>
      <w:r>
        <w:t xml:space="preserve">        headers = curl_slist_append(headers, authorization);</w:t>
      </w:r>
    </w:p>
    <w:p w14:paraId="59D1C908" w14:textId="77777777" w:rsidR="009F62F8" w:rsidRDefault="00F03CA9">
      <w:pPr>
        <w:pStyle w:val="SourceCode"/>
      </w:pPr>
      <w:r>
        <w:t xml:space="preserve">    }</w:t>
      </w:r>
    </w:p>
    <w:p w14:paraId="601A2513" w14:textId="77777777" w:rsidR="009F62F8" w:rsidRDefault="00F03CA9">
      <w:pPr>
        <w:pStyle w:val="SourceCode"/>
      </w:pPr>
      <w:r>
        <w:t xml:space="preserve">    char body[BODY_SIZE] = "";</w:t>
      </w:r>
    </w:p>
    <w:p w14:paraId="660D3CB1" w14:textId="77777777" w:rsidR="009F62F8" w:rsidRDefault="00F03CA9">
      <w:pPr>
        <w:pStyle w:val="SourceCode"/>
      </w:pPr>
      <w:r>
        <w:t xml:space="preserve">    long status_code = 0;</w:t>
      </w:r>
    </w:p>
    <w:p w14:paraId="24DE36A2" w14:textId="77777777" w:rsidR="009F62F8" w:rsidRDefault="00F03CA9">
      <w:pPr>
        <w:pStyle w:val="SourceCode"/>
      </w:pPr>
      <w:r>
        <w:t xml:space="preserve">    // Remember, trust only the course CA; 10L is 10 seconds as a long.</w:t>
      </w:r>
    </w:p>
    <w:p w14:paraId="7BE2A0A4" w14:textId="77777777" w:rsidR="009F62F8" w:rsidRDefault="00F03CA9">
      <w:pPr>
        <w:pStyle w:val="SourceCode"/>
      </w:pPr>
      <w:r>
        <w:t xml:space="preserve">    CURL *client = curl_easy_init();</w:t>
      </w:r>
    </w:p>
    <w:p w14:paraId="4039B1D5" w14:textId="77777777" w:rsidR="009F62F8" w:rsidRDefault="00F03CA9">
      <w:pPr>
        <w:pStyle w:val="SourceCode"/>
      </w:pPr>
      <w:r>
        <w:t xml:space="preserve">    curl_easy_setopt(client, CURLOPT_CAINFO, "certs/spa-ca.pem");</w:t>
      </w:r>
    </w:p>
    <w:p w14:paraId="006814C5" w14:textId="77777777" w:rsidR="009F62F8" w:rsidRDefault="00F03CA9">
      <w:pPr>
        <w:pStyle w:val="SourceCode"/>
      </w:pPr>
      <w:r>
        <w:t xml:space="preserve">    curl_easy_setopt(client, CURLOPT_TIMEOUT, 10L);</w:t>
      </w:r>
    </w:p>
    <w:p w14:paraId="33F17B9F" w14:textId="77777777" w:rsidR="009F62F8" w:rsidRDefault="00F03CA9">
      <w:pPr>
        <w:pStyle w:val="SourceCode"/>
      </w:pPr>
      <w:r>
        <w:t xml:space="preserve">    curl_easy_setopt(client, CURLOPT_URL, url);</w:t>
      </w:r>
    </w:p>
    <w:p w14:paraId="52204320" w14:textId="77777777" w:rsidR="009F62F8" w:rsidRDefault="00F03CA9">
      <w:pPr>
        <w:pStyle w:val="SourceCode"/>
      </w:pPr>
      <w:r>
        <w:t xml:space="preserve">    curl_easy_setopt(client, CURLOPT_HTTPHEADER, headers);</w:t>
      </w:r>
    </w:p>
    <w:p w14:paraId="3ABC0BFA" w14:textId="77777777" w:rsidR="009F62F8" w:rsidRDefault="00F03CA9">
      <w:pPr>
        <w:pStyle w:val="SourceCode"/>
      </w:pPr>
      <w:r>
        <w:t xml:space="preserve">    curl_easy_setopt(client, CURLOPT_WRITEFUNCTION, save_body);</w:t>
      </w:r>
    </w:p>
    <w:p w14:paraId="5B243821" w14:textId="77777777" w:rsidR="009F62F8" w:rsidRDefault="00F03CA9">
      <w:pPr>
        <w:pStyle w:val="SourceCode"/>
      </w:pPr>
      <w:r>
        <w:t xml:space="preserve">    curl_easy_setopt(client, CURLOPT_WRITEDATA, body);</w:t>
      </w:r>
    </w:p>
    <w:p w14:paraId="178A40AD" w14:textId="77777777" w:rsidR="009F62F8" w:rsidRDefault="00F03CA9">
      <w:pPr>
        <w:pStyle w:val="SourceCode"/>
      </w:pPr>
      <w:r>
        <w:t xml:space="preserve">    CURLcode outcome = curl_easy_perform(client);</w:t>
      </w:r>
    </w:p>
    <w:p w14:paraId="2DDFFBE6" w14:textId="77777777" w:rsidR="009F62F8" w:rsidRDefault="00F03CA9">
      <w:pPr>
        <w:pStyle w:val="SourceCode"/>
      </w:pPr>
      <w:r>
        <w:t xml:space="preserve">    curl_slist_free_all(headers);</w:t>
      </w:r>
    </w:p>
    <w:p w14:paraId="04CF723C" w14:textId="77777777" w:rsidR="009F62F8" w:rsidRDefault="00F03CA9">
      <w:pPr>
        <w:pStyle w:val="SourceCode"/>
      </w:pPr>
      <w:r>
        <w:t xml:space="preserve">    // No answer at all fails the test with status code 0.</w:t>
      </w:r>
    </w:p>
    <w:p w14:paraId="255E2CCF" w14:textId="77777777" w:rsidR="009F62F8" w:rsidRDefault="00F03CA9">
      <w:pPr>
        <w:pStyle w:val="SourceCode"/>
      </w:pPr>
      <w:r>
        <w:t xml:space="preserve">    if (outcome != CURLE_OK) {</w:t>
      </w:r>
    </w:p>
    <w:p w14:paraId="28E9BFD7" w14:textId="77777777" w:rsidR="009F62F8" w:rsidRDefault="00F03CA9">
      <w:pPr>
        <w:pStyle w:val="SourceCode"/>
      </w:pPr>
      <w:r>
        <w:t xml:space="preserve">        fprintf(stderr, "Error: could not reach %s\n", SERVER_ORIGIN);</w:t>
      </w:r>
    </w:p>
    <w:p w14:paraId="2A716F40" w14:textId="77777777" w:rsidR="009F62F8" w:rsidRDefault="00F03CA9">
      <w:pPr>
        <w:pStyle w:val="SourceCode"/>
      </w:pPr>
      <w:r>
        <w:t xml:space="preserve">        fprintf(stderr, "Reason: %s\n", curl_easy_strerror(outcome));</w:t>
      </w:r>
    </w:p>
    <w:p w14:paraId="5CC5C36A" w14:textId="77777777" w:rsidR="009F62F8" w:rsidRDefault="00F03CA9">
      <w:pPr>
        <w:pStyle w:val="SourceCode"/>
      </w:pPr>
      <w:r>
        <w:t xml:space="preserve">    } else {</w:t>
      </w:r>
    </w:p>
    <w:p w14:paraId="29E69931" w14:textId="77777777" w:rsidR="009F62F8" w:rsidRDefault="00F03CA9">
      <w:pPr>
        <w:pStyle w:val="SourceCode"/>
      </w:pPr>
      <w:r>
        <w:t xml:space="preserve">        curl_easy_getinfo(client, CURLINFO_RESPONSE_CODE, &amp;status_code);</w:t>
      </w:r>
    </w:p>
    <w:p w14:paraId="0E8FC4EB" w14:textId="77777777" w:rsidR="009F62F8" w:rsidRDefault="00F03CA9">
      <w:pPr>
        <w:pStyle w:val="SourceCode"/>
      </w:pPr>
      <w:r>
        <w:t xml:space="preserve">    }</w:t>
      </w:r>
    </w:p>
    <w:p w14:paraId="3C82363A" w14:textId="77777777" w:rsidR="009F62F8" w:rsidRDefault="00F03CA9">
      <w:pPr>
        <w:pStyle w:val="SourceCode"/>
      </w:pPr>
      <w:r>
        <w:t xml:space="preserve">    curl_easy_cleanup(client);</w:t>
      </w:r>
    </w:p>
    <w:p w14:paraId="6A671427" w14:textId="77777777" w:rsidR="009F62F8" w:rsidRDefault="009F62F8">
      <w:pPr>
        <w:pStyle w:val="SourceCode"/>
      </w:pPr>
    </w:p>
    <w:p w14:paraId="0F7D0825" w14:textId="77777777" w:rsidR="009F62F8" w:rsidRDefault="00F03CA9">
      <w:pPr>
        <w:pStyle w:val="SourceCode"/>
      </w:pPr>
      <w:r>
        <w:t xml:space="preserve">    // A test checks the status code and the body: a 200 with the wrong</w:t>
      </w:r>
    </w:p>
    <w:p w14:paraId="4AAE1D1A" w14:textId="77777777" w:rsidR="009F62F8" w:rsidRDefault="00F03CA9">
      <w:pPr>
        <w:pStyle w:val="SourceCode"/>
      </w:pPr>
      <w:r>
        <w:t xml:space="preserve">    // contact in it is still a failure.</w:t>
      </w:r>
    </w:p>
    <w:p w14:paraId="149F47FD" w14:textId="77777777" w:rsidR="009F62F8" w:rsidRDefault="00F03CA9">
      <w:pPr>
        <w:pStyle w:val="SourceCode"/>
      </w:pPr>
      <w:r>
        <w:t xml:space="preserve">    if (status_code != expected_status) {</w:t>
      </w:r>
    </w:p>
    <w:p w14:paraId="3D996AB6" w14:textId="77777777" w:rsidR="009F62F8" w:rsidRDefault="00F03CA9">
      <w:pPr>
        <w:pStyle w:val="SourceCode"/>
      </w:pPr>
      <w:r>
        <w:t xml:space="preserve">        printf("FAIL %s: status code %ld, expected %ld\n", test_name,</w:t>
      </w:r>
    </w:p>
    <w:p w14:paraId="419F8BA1" w14:textId="77777777" w:rsidR="009F62F8" w:rsidRDefault="00F03CA9">
      <w:pPr>
        <w:pStyle w:val="SourceCode"/>
      </w:pPr>
      <w:r>
        <w:t xml:space="preserve">               status_code, expected_status);</w:t>
      </w:r>
    </w:p>
    <w:p w14:paraId="20BC6C38" w14:textId="77777777" w:rsidR="009F62F8" w:rsidRDefault="00F03CA9">
      <w:pPr>
        <w:pStyle w:val="SourceCode"/>
      </w:pPr>
      <w:r>
        <w:t xml:space="preserve">        return 0;</w:t>
      </w:r>
    </w:p>
    <w:p w14:paraId="779053D1" w14:textId="77777777" w:rsidR="009F62F8" w:rsidRDefault="00F03CA9">
      <w:pPr>
        <w:pStyle w:val="SourceCode"/>
      </w:pPr>
      <w:r>
        <w:t xml:space="preserve">    }</w:t>
      </w:r>
    </w:p>
    <w:p w14:paraId="76EC70F5" w14:textId="77777777" w:rsidR="009F62F8" w:rsidRDefault="00F03CA9">
      <w:pPr>
        <w:pStyle w:val="SourceCode"/>
      </w:pPr>
      <w:r>
        <w:t xml:space="preserve">    // strstr finds one text inside another, or gives NULL when it is not</w:t>
      </w:r>
    </w:p>
    <w:p w14:paraId="67B666E8" w14:textId="77777777" w:rsidR="009F62F8" w:rsidRDefault="00F03CA9">
      <w:pPr>
        <w:pStyle w:val="SourceCode"/>
      </w:pPr>
      <w:r>
        <w:t xml:space="preserve">    // there.</w:t>
      </w:r>
    </w:p>
    <w:p w14:paraId="5B96AE84" w14:textId="77777777" w:rsidR="009F62F8" w:rsidRDefault="00F03CA9">
      <w:pPr>
        <w:pStyle w:val="SourceCode"/>
      </w:pPr>
      <w:r>
        <w:t xml:space="preserve">    if (strstr(body, expected_text) == NULL) {</w:t>
      </w:r>
    </w:p>
    <w:p w14:paraId="3EB1EECC" w14:textId="77777777" w:rsidR="009F62F8" w:rsidRDefault="00F03CA9">
      <w:pPr>
        <w:pStyle w:val="SourceCode"/>
      </w:pPr>
      <w:r>
        <w:t xml:space="preserve">        printf("FAIL %s: the body has no %s\n", test_name, expected_text);</w:t>
      </w:r>
    </w:p>
    <w:p w14:paraId="4B22D0B7" w14:textId="77777777" w:rsidR="009F62F8" w:rsidRDefault="00F03CA9">
      <w:pPr>
        <w:pStyle w:val="SourceCode"/>
      </w:pPr>
      <w:r>
        <w:t xml:space="preserve">        return 0;</w:t>
      </w:r>
    </w:p>
    <w:p w14:paraId="11ADD6B3" w14:textId="77777777" w:rsidR="009F62F8" w:rsidRDefault="00F03CA9">
      <w:pPr>
        <w:pStyle w:val="SourceCode"/>
      </w:pPr>
      <w:r>
        <w:t xml:space="preserve">    }</w:t>
      </w:r>
    </w:p>
    <w:p w14:paraId="551238D0" w14:textId="77777777" w:rsidR="009F62F8" w:rsidRDefault="00F03CA9">
      <w:pPr>
        <w:pStyle w:val="SourceCode"/>
      </w:pPr>
      <w:r>
        <w:t xml:space="preserve">    printf("PASS %s\n", test_name);</w:t>
      </w:r>
    </w:p>
    <w:p w14:paraId="371A6EB6" w14:textId="77777777" w:rsidR="009F62F8" w:rsidRDefault="00F03CA9">
      <w:pPr>
        <w:pStyle w:val="SourceCode"/>
      </w:pPr>
      <w:r>
        <w:t xml:space="preserve">    return 1;</w:t>
      </w:r>
    </w:p>
    <w:p w14:paraId="0C160C38" w14:textId="77777777" w:rsidR="009F62F8" w:rsidRDefault="00F03CA9">
      <w:pPr>
        <w:pStyle w:val="SourceCode"/>
      </w:pPr>
      <w:r>
        <w:t>}</w:t>
      </w:r>
    </w:p>
    <w:p w14:paraId="44DF7A7D" w14:textId="77777777" w:rsidR="009F62F8" w:rsidRDefault="009F62F8">
      <w:pPr>
        <w:pStyle w:val="SourceCode"/>
      </w:pPr>
    </w:p>
    <w:p w14:paraId="4C6AE573" w14:textId="77777777" w:rsidR="009F62F8" w:rsidRDefault="00F03CA9">
      <w:pPr>
        <w:pStyle w:val="SourceCode"/>
      </w:pPr>
      <w:r>
        <w:t>int main(void)</w:t>
      </w:r>
    </w:p>
    <w:p w14:paraId="3BF15707" w14:textId="77777777" w:rsidR="009F62F8" w:rsidRDefault="00F03CA9">
      <w:pPr>
        <w:pStyle w:val="SourceCode"/>
      </w:pPr>
      <w:r>
        <w:t>{</w:t>
      </w:r>
    </w:p>
    <w:p w14:paraId="34A470C0" w14:textId="77777777" w:rsidR="009F62F8" w:rsidRDefault="00F03CA9">
      <w:pPr>
        <w:pStyle w:val="SourceCode"/>
      </w:pPr>
      <w:r>
        <w:t xml:space="preserve">    // Remember, the key comes from the environment, never from the source.</w:t>
      </w:r>
    </w:p>
    <w:p w14:paraId="23863AFC" w14:textId="77777777" w:rsidR="009F62F8" w:rsidRDefault="00F03CA9">
      <w:pPr>
        <w:pStyle w:val="SourceCode"/>
      </w:pPr>
      <w:r>
        <w:t xml:space="preserve">    const char *key = getenv("SPA_API_KEY");</w:t>
      </w:r>
    </w:p>
    <w:p w14:paraId="6F91A917" w14:textId="77777777" w:rsidR="009F62F8" w:rsidRDefault="00F03CA9">
      <w:pPr>
        <w:pStyle w:val="SourceCode"/>
      </w:pPr>
      <w:r>
        <w:t xml:space="preserve">    if (key == NULL) {</w:t>
      </w:r>
    </w:p>
    <w:p w14:paraId="4210C580" w14:textId="77777777" w:rsidR="009F62F8" w:rsidRDefault="00F03CA9">
      <w:pPr>
        <w:pStyle w:val="SourceCode"/>
      </w:pPr>
      <w:r>
        <w:t xml:space="preserve">        fprintf(stderr, "Error: SPA_API_KEY is not set\n");</w:t>
      </w:r>
    </w:p>
    <w:p w14:paraId="187599F1" w14:textId="77777777" w:rsidR="009F62F8" w:rsidRDefault="00F03CA9">
      <w:pPr>
        <w:pStyle w:val="SourceCode"/>
      </w:pPr>
      <w:r>
        <w:t xml:space="preserve">        return 1;</w:t>
      </w:r>
    </w:p>
    <w:p w14:paraId="729F6F3D" w14:textId="77777777" w:rsidR="009F62F8" w:rsidRDefault="00F03CA9">
      <w:pPr>
        <w:pStyle w:val="SourceCode"/>
      </w:pPr>
      <w:r>
        <w:t xml:space="preserve">    }</w:t>
      </w:r>
    </w:p>
    <w:p w14:paraId="697B7C4E" w14:textId="77777777" w:rsidR="009F62F8" w:rsidRDefault="00F03CA9">
      <w:pPr>
        <w:pStyle w:val="SourceCode"/>
      </w:pPr>
      <w:r>
        <w:t xml:space="preserve">    int passed = 0;</w:t>
      </w:r>
    </w:p>
    <w:p w14:paraId="415CB3FF" w14:textId="77777777" w:rsidR="009F62F8" w:rsidRDefault="00F03CA9">
      <w:pPr>
        <w:pStyle w:val="SourceCode"/>
      </w:pPr>
      <w:r>
        <w:t xml:space="preserve">    int failed = 0;</w:t>
      </w:r>
    </w:p>
    <w:p w14:paraId="1C721A8D" w14:textId="77777777" w:rsidR="009F62F8" w:rsidRDefault="00F03CA9">
      <w:pPr>
        <w:pStyle w:val="SourceCode"/>
      </w:pPr>
      <w:r>
        <w:t xml:space="preserve">    // Each test: its name, the path, the key to send, the status code it</w:t>
      </w:r>
    </w:p>
    <w:p w14:paraId="60714FB0" w14:textId="77777777" w:rsidR="009F62F8" w:rsidRDefault="00F03CA9">
      <w:pPr>
        <w:pStyle w:val="SourceCode"/>
      </w:pPr>
      <w:r>
        <w:t xml:space="preserve">    // expects, and a piece of text the body must contain.</w:t>
      </w:r>
    </w:p>
    <w:p w14:paraId="760B032D" w14:textId="77777777" w:rsidR="009F62F8" w:rsidRDefault="00F03CA9">
      <w:pPr>
        <w:pStyle w:val="SourceCode"/>
      </w:pPr>
      <w:r>
        <w:t xml:space="preserve">    if (run_test("Health is open", "/api/v1/health", "", 200,</w:t>
      </w:r>
    </w:p>
    <w:p w14:paraId="1F85D94C" w14:textId="77777777" w:rsidR="009F62F8" w:rsidRDefault="00F03CA9">
      <w:pPr>
        <w:pStyle w:val="SourceCode"/>
      </w:pPr>
      <w:r>
        <w:t xml:space="preserve">                 "\"status\":\"ok\"")) {</w:t>
      </w:r>
    </w:p>
    <w:p w14:paraId="6CEE0D80" w14:textId="77777777" w:rsidR="009F62F8" w:rsidRDefault="00F03CA9">
      <w:pPr>
        <w:pStyle w:val="SourceCode"/>
      </w:pPr>
      <w:r>
        <w:t xml:space="preserve">        passed++;</w:t>
      </w:r>
    </w:p>
    <w:p w14:paraId="0388DFFD" w14:textId="77777777" w:rsidR="009F62F8" w:rsidRDefault="00F03CA9">
      <w:pPr>
        <w:pStyle w:val="SourceCode"/>
      </w:pPr>
      <w:r>
        <w:t xml:space="preserve">    } else {</w:t>
      </w:r>
    </w:p>
    <w:p w14:paraId="3505A362" w14:textId="77777777" w:rsidR="009F62F8" w:rsidRDefault="00F03CA9">
      <w:pPr>
        <w:pStyle w:val="SourceCode"/>
      </w:pPr>
      <w:r>
        <w:t xml:space="preserve">        failed++;</w:t>
      </w:r>
    </w:p>
    <w:p w14:paraId="3459C277" w14:textId="77777777" w:rsidR="009F62F8" w:rsidRDefault="00F03CA9">
      <w:pPr>
        <w:pStyle w:val="SourceCode"/>
      </w:pPr>
      <w:r>
        <w:t xml:space="preserve">    }</w:t>
      </w:r>
    </w:p>
    <w:p w14:paraId="72861D3A" w14:textId="77777777" w:rsidR="009F62F8" w:rsidRDefault="00F03CA9">
      <w:pPr>
        <w:pStyle w:val="SourceCode"/>
      </w:pPr>
      <w:r>
        <w:t xml:space="preserve">    if (run_test("No key is refused", "/api/v1/contacts/2", "", 401,</w:t>
      </w:r>
    </w:p>
    <w:p w14:paraId="1E1C3DA6" w14:textId="77777777" w:rsidR="009F62F8" w:rsidRDefault="00F03CA9">
      <w:pPr>
        <w:pStyle w:val="SourceCode"/>
      </w:pPr>
      <w:r>
        <w:t xml:space="preserve">                 "\"code\":\"unauthorized\"")) {</w:t>
      </w:r>
    </w:p>
    <w:p w14:paraId="3C75BB48" w14:textId="77777777" w:rsidR="009F62F8" w:rsidRDefault="00F03CA9">
      <w:pPr>
        <w:pStyle w:val="SourceCode"/>
      </w:pPr>
      <w:r>
        <w:t xml:space="preserve">        passed++;</w:t>
      </w:r>
    </w:p>
    <w:p w14:paraId="0B9E98EB" w14:textId="77777777" w:rsidR="009F62F8" w:rsidRDefault="00F03CA9">
      <w:pPr>
        <w:pStyle w:val="SourceCode"/>
      </w:pPr>
      <w:r>
        <w:t xml:space="preserve">    } else {</w:t>
      </w:r>
    </w:p>
    <w:p w14:paraId="5E5D2817" w14:textId="77777777" w:rsidR="009F62F8" w:rsidRDefault="00F03CA9">
      <w:pPr>
        <w:pStyle w:val="SourceCode"/>
      </w:pPr>
      <w:r>
        <w:t xml:space="preserve">        failed++;</w:t>
      </w:r>
    </w:p>
    <w:p w14:paraId="36D7E774" w14:textId="77777777" w:rsidR="009F62F8" w:rsidRDefault="00F03CA9">
      <w:pPr>
        <w:pStyle w:val="SourceCode"/>
      </w:pPr>
      <w:r>
        <w:t xml:space="preserve">    }</w:t>
      </w:r>
    </w:p>
    <w:p w14:paraId="13D7129A" w14:textId="77777777" w:rsidR="009F62F8" w:rsidRDefault="00F03CA9">
      <w:pPr>
        <w:pStyle w:val="SourceCode"/>
      </w:pPr>
      <w:r>
        <w:t xml:space="preserve">    if (run_test("Read Grace", "/api/v1/contacts/2", key, 200,</w:t>
      </w:r>
    </w:p>
    <w:p w14:paraId="3CF16008" w14:textId="77777777" w:rsidR="009F62F8" w:rsidRDefault="00F03CA9">
      <w:pPr>
        <w:pStyle w:val="SourceCode"/>
      </w:pPr>
      <w:r>
        <w:t xml:space="preserve">                 "\"name\":\"Grace Hopper\"")) {</w:t>
      </w:r>
    </w:p>
    <w:p w14:paraId="12FDF4B1" w14:textId="77777777" w:rsidR="009F62F8" w:rsidRDefault="00F03CA9">
      <w:pPr>
        <w:pStyle w:val="SourceCode"/>
      </w:pPr>
      <w:r>
        <w:t xml:space="preserve">        passed++;</w:t>
      </w:r>
    </w:p>
    <w:p w14:paraId="33A0DF5A" w14:textId="77777777" w:rsidR="009F62F8" w:rsidRDefault="00F03CA9">
      <w:pPr>
        <w:pStyle w:val="SourceCode"/>
      </w:pPr>
      <w:r>
        <w:t xml:space="preserve">    } else {</w:t>
      </w:r>
    </w:p>
    <w:p w14:paraId="3DA54A40" w14:textId="77777777" w:rsidR="009F62F8" w:rsidRDefault="00F03CA9">
      <w:pPr>
        <w:pStyle w:val="SourceCode"/>
      </w:pPr>
      <w:r>
        <w:t xml:space="preserve">        failed++;</w:t>
      </w:r>
    </w:p>
    <w:p w14:paraId="091E48D4" w14:textId="77777777" w:rsidR="009F62F8" w:rsidRDefault="00F03CA9">
      <w:pPr>
        <w:pStyle w:val="SourceCode"/>
      </w:pPr>
      <w:r>
        <w:t xml:space="preserve">    }</w:t>
      </w:r>
    </w:p>
    <w:p w14:paraId="69DC9CBE" w14:textId="77777777" w:rsidR="009F62F8" w:rsidRDefault="00F03CA9">
      <w:pPr>
        <w:pStyle w:val="SourceCode"/>
      </w:pPr>
      <w:r>
        <w:t xml:space="preserve">    printf("%d passed, %d failed\n", passed, failed);</w:t>
      </w:r>
    </w:p>
    <w:p w14:paraId="4F7619E9" w14:textId="77777777" w:rsidR="009F62F8" w:rsidRDefault="00F03CA9">
      <w:pPr>
        <w:pStyle w:val="SourceCode"/>
      </w:pPr>
      <w:r>
        <w:t xml:space="preserve">    // The exit code says whether every test passed: 0 yes, 1 no.</w:t>
      </w:r>
    </w:p>
    <w:p w14:paraId="00CCE746" w14:textId="77777777" w:rsidR="009F62F8" w:rsidRDefault="00F03CA9">
      <w:pPr>
        <w:pStyle w:val="SourceCode"/>
      </w:pPr>
      <w:r>
        <w:t xml:space="preserve">    if (failed &gt; 0) {</w:t>
      </w:r>
    </w:p>
    <w:p w14:paraId="4FD123EC" w14:textId="77777777" w:rsidR="009F62F8" w:rsidRDefault="00F03CA9">
      <w:pPr>
        <w:pStyle w:val="SourceCode"/>
      </w:pPr>
      <w:r>
        <w:t xml:space="preserve">        return 1;</w:t>
      </w:r>
    </w:p>
    <w:p w14:paraId="255BF71E" w14:textId="77777777" w:rsidR="009F62F8" w:rsidRDefault="00F03CA9">
      <w:pPr>
        <w:pStyle w:val="SourceCode"/>
        <w:keepNext/>
      </w:pPr>
      <w:r>
        <w:t xml:space="preserve">    }</w:t>
      </w:r>
    </w:p>
    <w:p w14:paraId="54240BCB" w14:textId="77777777" w:rsidR="009F62F8" w:rsidRDefault="00F03CA9">
      <w:pPr>
        <w:pStyle w:val="SourceCode"/>
        <w:keepNext/>
      </w:pPr>
      <w:r>
        <w:t xml:space="preserve">    return 0;</w:t>
      </w:r>
    </w:p>
    <w:p w14:paraId="05E5590B" w14:textId="77777777" w:rsidR="009F62F8" w:rsidRDefault="00F03CA9">
      <w:pPr>
        <w:pStyle w:val="SourceCode"/>
      </w:pPr>
      <w:r>
        <w:t>}</w:t>
      </w:r>
    </w:p>
    <w:p w14:paraId="4A95BCDC" w14:textId="77777777" w:rsidR="009F62F8" w:rsidRDefault="009F62F8">
      <w:pPr>
        <w:keepNext/>
      </w:pPr>
    </w:p>
    <w:p w14:paraId="6D7B10CC" w14:textId="77777777" w:rsidR="009F62F8" w:rsidRDefault="00F03CA9">
      <w:pPr>
        <w:pStyle w:val="Heading3"/>
      </w:pPr>
      <w:r>
        <w:t>Windows PowerShell Server Build and Run</w:t>
      </w:r>
    </w:p>
    <w:p w14:paraId="254049E3" w14:textId="77777777" w:rsidR="009F62F8" w:rsidRDefault="00F03CA9">
      <w:pPr>
        <w:keepNext/>
      </w:pPr>
      <w:r>
        <w:t>In Terminal 1, in the lesson-6.19 folder, after the Data Reset. The block builds Lesson 6.16's key tool, unchanged, for Terminal 2, then the server, and starts it:</w:t>
      </w:r>
    </w:p>
    <w:p w14:paraId="2E5F52F9" w14:textId="77777777" w:rsidR="009F62F8" w:rsidRDefault="009F62F8">
      <w:pPr>
        <w:keepNext/>
      </w:pPr>
    </w:p>
    <w:p w14:paraId="19FED534" w14:textId="77777777" w:rsidR="009F62F8" w:rsidRDefault="00F03CA9">
      <w:pPr>
        <w:pStyle w:val="CommandBlock"/>
        <w:keepNext/>
      </w:pPr>
      <w:r>
        <w:t>$env:Path = "C:\msys64\ucrt64\bin;" + $env:Path</w:t>
      </w:r>
    </w:p>
    <w:p w14:paraId="6045EEF3" w14:textId="77777777" w:rsidR="009F62F8" w:rsidRDefault="00F03CA9">
      <w:pPr>
        <w:pStyle w:val="CommandBlock"/>
        <w:keepNext/>
      </w:pPr>
      <w:r>
        <w:t>$server = "C:\Program Files\MySQL\MySQL Server 26.7"</w:t>
      </w:r>
    </w:p>
    <w:p w14:paraId="75ECCFEB" w14:textId="77777777" w:rsidR="009F62F8" w:rsidRDefault="00F03CA9">
      <w:pPr>
        <w:pStyle w:val="CommandBlock"/>
        <w:keepNext/>
      </w:pPr>
      <w:r>
        <w:t>gcc -std=c17 -Wall -Wextra -Wpedantic -Werror `</w:t>
      </w:r>
    </w:p>
    <w:p w14:paraId="18F15CF0" w14:textId="77777777" w:rsidR="009F62F8" w:rsidRDefault="00F03CA9">
      <w:pPr>
        <w:pStyle w:val="CommandBlock"/>
        <w:keepNext/>
      </w:pPr>
      <w:r>
        <w:t xml:space="preserve">    .\c\keys.c .\c\api_keys.c .\c\contact_store.c .\c\contacts.c .\c\cJSON.c `</w:t>
      </w:r>
    </w:p>
    <w:p w14:paraId="7E8732AF" w14:textId="77777777" w:rsidR="009F62F8" w:rsidRDefault="00F03CA9">
      <w:pPr>
        <w:pStyle w:val="CommandBlock"/>
        <w:keepNext/>
      </w:pPr>
      <w:r>
        <w:t xml:space="preserve">    -I "$server\include" -L "$server\lib" -lmysql `</w:t>
      </w:r>
    </w:p>
    <w:p w14:paraId="23B05910" w14:textId="77777777" w:rsidR="009F62F8" w:rsidRDefault="00F03CA9">
      <w:pPr>
        <w:pStyle w:val="CommandBlock"/>
        <w:keepNext/>
      </w:pPr>
      <w:r>
        <w:t xml:space="preserve">    -lcrypto -lws2_32 -o .\c\keys.exe</w:t>
      </w:r>
    </w:p>
    <w:p w14:paraId="3F558D75" w14:textId="77777777" w:rsidR="009F62F8" w:rsidRDefault="00F03CA9">
      <w:pPr>
        <w:pStyle w:val="CommandBlock"/>
        <w:keepNext/>
      </w:pPr>
      <w:r>
        <w:t>gcc -std=c17 -Wall -Wextra -Wpedantic -Werror `</w:t>
      </w:r>
    </w:p>
    <w:p w14:paraId="5020A8C1" w14:textId="77777777" w:rsidR="009F62F8" w:rsidRDefault="00F03CA9">
      <w:pPr>
        <w:pStyle w:val="CommandBlock"/>
        <w:keepNext/>
      </w:pPr>
      <w:r>
        <w:t xml:space="preserve">    .\c\server.c .\c\contact_replace.c .\c\contact_patch.c .\c\api_keys.c `</w:t>
      </w:r>
    </w:p>
    <w:p w14:paraId="0FF6D97F" w14:textId="77777777" w:rsidR="009F62F8" w:rsidRDefault="00F03CA9">
      <w:pPr>
        <w:pStyle w:val="CommandBlock"/>
        <w:keepNext/>
      </w:pPr>
      <w:r>
        <w:t xml:space="preserve">    .\c\contact_store.c .\c\contacts.c .\c\cJSON.c `</w:t>
      </w:r>
    </w:p>
    <w:p w14:paraId="0C028766" w14:textId="77777777" w:rsidR="009F62F8" w:rsidRDefault="00F03CA9">
      <w:pPr>
        <w:pStyle w:val="CommandBlock"/>
        <w:keepNext/>
      </w:pPr>
      <w:r>
        <w:t xml:space="preserve">    -I "$server\include" -L "$server\lib" -lmysql -lmicrohttpd `</w:t>
      </w:r>
    </w:p>
    <w:p w14:paraId="5811189D" w14:textId="77777777" w:rsidR="009F62F8" w:rsidRDefault="00F03CA9">
      <w:pPr>
        <w:pStyle w:val="CommandBlock"/>
        <w:keepNext/>
      </w:pPr>
      <w:r>
        <w:t xml:space="preserve">    -lcrypto -lws2_32 -o .\c\server.exe</w:t>
      </w:r>
    </w:p>
    <w:p w14:paraId="22EA2098" w14:textId="77777777" w:rsidR="009F62F8" w:rsidRDefault="00F03CA9">
      <w:pPr>
        <w:pStyle w:val="CommandBlock"/>
      </w:pPr>
      <w:r>
        <w:t>.\c\server.exe</w:t>
      </w:r>
    </w:p>
    <w:p w14:paraId="0AF12DBB" w14:textId="77777777" w:rsidR="009F62F8" w:rsidRDefault="009F62F8">
      <w:pPr>
        <w:keepNext/>
      </w:pPr>
    </w:p>
    <w:p w14:paraId="61740F7C" w14:textId="77777777" w:rsidR="009F62F8" w:rsidRDefault="00F03CA9">
      <w:r>
        <w:t>The server prints its Listening line and waits. Leave it running: Terminal 1 shows every test request arrive.</w:t>
      </w:r>
    </w:p>
    <w:p w14:paraId="3C82FCDC" w14:textId="77777777" w:rsidR="009F62F8" w:rsidRDefault="009F62F8">
      <w:pPr>
        <w:keepNext/>
      </w:pPr>
    </w:p>
    <w:p w14:paraId="082B6495" w14:textId="77777777" w:rsidR="009F62F8" w:rsidRDefault="00F03CA9">
      <w:pPr>
        <w:pStyle w:val="Heading3"/>
      </w:pPr>
      <w:r>
        <w:t>Windows PowerShell curl Requests</w:t>
      </w:r>
    </w:p>
    <w:p w14:paraId="03BE67BF" w14:textId="77777777" w:rsidR="009F62F8" w:rsidRDefault="00F03CA9">
      <w:pPr>
        <w:keepNext/>
      </w:pPr>
      <w:r>
        <w:t>In Terminal 2, in the lesson-6.19 folder: the four known requests, GET, POST, PATCH, and DELETE, sent from outside every program. The key tool's lines go into $issued, never onto the screen, and the key goes straight into SPA_API_KEY (Lesson 6.16). The POST sends .\requests\new-contact.json, keeps no body (-o NUL), and prints its status and Location header into $created; Substring(4) takes the path that follows 201 and its space. The PATCH and the DELETE go to that path. The requests run inside try, and the</w:t>
      </w:r>
      <w:r>
        <w:t xml:space="preserve"> revoke inside finally, which PowerShell runs however try ends, even when you press Ctrl+C, so a key used for one test run never works again. The key tool ends with exit code 1 when its command fails, so the $LASTEXITCODE after the revoke must print 0 (Lesson 6.16):</w:t>
      </w:r>
    </w:p>
    <w:p w14:paraId="3A9EC608" w14:textId="77777777" w:rsidR="009F62F8" w:rsidRDefault="009F62F8">
      <w:pPr>
        <w:keepNext/>
      </w:pPr>
    </w:p>
    <w:p w14:paraId="781FEADB" w14:textId="77777777" w:rsidR="009F62F8" w:rsidRDefault="00F03CA9">
      <w:pPr>
        <w:pStyle w:val="CommandBlock"/>
        <w:keepNext/>
      </w:pPr>
      <w:r>
        <w:t>$env:Path = "C:\msys64\ucrt64\bin;" + $env:Path</w:t>
      </w:r>
    </w:p>
    <w:p w14:paraId="7B81DE79" w14:textId="77777777" w:rsidR="009F62F8" w:rsidRDefault="00F03CA9">
      <w:pPr>
        <w:pStyle w:val="CommandBlock"/>
        <w:keepNext/>
      </w:pPr>
      <w:r>
        <w:t>$issued = .\c\keys.exe issue write</w:t>
      </w:r>
    </w:p>
    <w:p w14:paraId="4040BF2B" w14:textId="77777777" w:rsidR="009F62F8" w:rsidRDefault="00F03CA9">
      <w:pPr>
        <w:pStyle w:val="CommandBlock"/>
      </w:pPr>
      <w:r>
        <w:t>$env:SPA_API_KEY = $issued[2]</w:t>
      </w:r>
    </w:p>
    <w:p w14:paraId="0EF2AE2A" w14:textId="77777777" w:rsidR="009F62F8" w:rsidRDefault="00F03CA9">
      <w:pPr>
        <w:pStyle w:val="CommandBlock"/>
      </w:pPr>
      <w:r>
        <w:t>try {</w:t>
      </w:r>
    </w:p>
    <w:p w14:paraId="0F10370F" w14:textId="77777777" w:rsidR="009F62F8" w:rsidRDefault="00F03CA9">
      <w:pPr>
        <w:pStyle w:val="CommandBlock"/>
      </w:pPr>
      <w:r>
        <w:t xml:space="preserve">    &amp; "$env:SystemRoot\System32\curl.exe" -sS --ssl-revoke-best-effort `</w:t>
      </w:r>
    </w:p>
    <w:p w14:paraId="7C1CFDF5" w14:textId="77777777" w:rsidR="009F62F8" w:rsidRDefault="00F03CA9">
      <w:pPr>
        <w:pStyle w:val="CommandBlock"/>
      </w:pPr>
      <w:r>
        <w:t xml:space="preserve">        --cacert .\certs\spa-ca.pem -H "Authorization: Bearer $env:SPA_API_KEY" `</w:t>
      </w:r>
    </w:p>
    <w:p w14:paraId="7F479317" w14:textId="77777777" w:rsidR="009F62F8" w:rsidRDefault="00F03CA9">
      <w:pPr>
        <w:pStyle w:val="CommandBlock"/>
      </w:pPr>
      <w:r>
        <w:t xml:space="preserve">        -w "\n%{http_code}\n" https://127.0.0.1:8765/api/v1/contacts/2</w:t>
      </w:r>
    </w:p>
    <w:p w14:paraId="77E2D98E" w14:textId="77777777" w:rsidR="009F62F8" w:rsidRDefault="00F03CA9">
      <w:pPr>
        <w:pStyle w:val="CommandBlock"/>
      </w:pPr>
      <w:r>
        <w:t xml:space="preserve">    $created = &amp; "$env:SystemRoot\System32\curl.exe" -sS `</w:t>
      </w:r>
    </w:p>
    <w:p w14:paraId="54C114B2" w14:textId="77777777" w:rsidR="009F62F8" w:rsidRDefault="00F03CA9">
      <w:pPr>
        <w:pStyle w:val="CommandBlock"/>
      </w:pPr>
      <w:r>
        <w:t xml:space="preserve">        --ssl-revoke-best-effort --cacert .\certs\spa-ca.pem `</w:t>
      </w:r>
    </w:p>
    <w:p w14:paraId="0E43D11A" w14:textId="77777777" w:rsidR="009F62F8" w:rsidRDefault="00F03CA9">
      <w:pPr>
        <w:pStyle w:val="CommandBlock"/>
      </w:pPr>
      <w:r>
        <w:t xml:space="preserve">        -H "Authorization: Bearer $env:SPA_API_KEY" `</w:t>
      </w:r>
    </w:p>
    <w:p w14:paraId="5AB97D27" w14:textId="77777777" w:rsidR="009F62F8" w:rsidRDefault="00F03CA9">
      <w:pPr>
        <w:pStyle w:val="CommandBlock"/>
      </w:pPr>
      <w:r>
        <w:t xml:space="preserve">        -H "Content-Type: application/json" `</w:t>
      </w:r>
    </w:p>
    <w:p w14:paraId="19032F8A" w14:textId="77777777" w:rsidR="009F62F8" w:rsidRDefault="00F03CA9">
      <w:pPr>
        <w:pStyle w:val="CommandBlock"/>
      </w:pPr>
      <w:r>
        <w:t xml:space="preserve">        --data "@.\requests\new-contact.json" `</w:t>
      </w:r>
    </w:p>
    <w:p w14:paraId="2A4389F7" w14:textId="77777777" w:rsidR="009F62F8" w:rsidRDefault="00F03CA9">
      <w:pPr>
        <w:pStyle w:val="CommandBlock"/>
      </w:pPr>
      <w:r>
        <w:t xml:space="preserve">        -o NUL -w "%{http_code} %header{location}" `</w:t>
      </w:r>
    </w:p>
    <w:p w14:paraId="7C10917C" w14:textId="77777777" w:rsidR="009F62F8" w:rsidRDefault="00F03CA9">
      <w:pPr>
        <w:pStyle w:val="CommandBlock"/>
      </w:pPr>
      <w:r>
        <w:t xml:space="preserve">        https://127.0.0.1:8765/api/v1/contacts</w:t>
      </w:r>
    </w:p>
    <w:p w14:paraId="22AA2A33" w14:textId="77777777" w:rsidR="009F62F8" w:rsidRDefault="00F03CA9">
      <w:pPr>
        <w:pStyle w:val="CommandBlock"/>
      </w:pPr>
      <w:r>
        <w:t xml:space="preserve">    $created</w:t>
      </w:r>
    </w:p>
    <w:p w14:paraId="7521AC95" w14:textId="77777777" w:rsidR="009F62F8" w:rsidRDefault="00F03CA9">
      <w:pPr>
        <w:pStyle w:val="CommandBlock"/>
      </w:pPr>
      <w:r>
        <w:t xml:space="preserve">    $location = $created.Substring(4)</w:t>
      </w:r>
    </w:p>
    <w:p w14:paraId="27E6C9F7" w14:textId="77777777" w:rsidR="009F62F8" w:rsidRDefault="00F03CA9">
      <w:pPr>
        <w:pStyle w:val="CommandBlock"/>
      </w:pPr>
      <w:r>
        <w:t xml:space="preserve">    &amp; "$env:SystemRoot\System32\curl.exe" -sS --ssl-revoke-best-effort `</w:t>
      </w:r>
    </w:p>
    <w:p w14:paraId="5BDEC9B1" w14:textId="77777777" w:rsidR="009F62F8" w:rsidRDefault="00F03CA9">
      <w:pPr>
        <w:pStyle w:val="CommandBlock"/>
      </w:pPr>
      <w:r>
        <w:t xml:space="preserve">        --cacert .\certs\spa-ca.pem -H "Authorization: Bearer $env:SPA_API_KEY" `</w:t>
      </w:r>
    </w:p>
    <w:p w14:paraId="0CEC77A7" w14:textId="77777777" w:rsidR="009F62F8" w:rsidRDefault="00F03CA9">
      <w:pPr>
        <w:pStyle w:val="CommandBlock"/>
      </w:pPr>
      <w:r>
        <w:t xml:space="preserve">        -H "Content-Type: application/json" `</w:t>
      </w:r>
    </w:p>
    <w:p w14:paraId="66B6E7CE" w14:textId="77777777" w:rsidR="009F62F8" w:rsidRDefault="00F03CA9">
      <w:pPr>
        <w:pStyle w:val="CommandBlock"/>
      </w:pPr>
      <w:r>
        <w:t xml:space="preserve">        --data "@.\requests\phone-patch.json" `</w:t>
      </w:r>
    </w:p>
    <w:p w14:paraId="11E7B523" w14:textId="77777777" w:rsidR="009F62F8" w:rsidRDefault="00F03CA9">
      <w:pPr>
        <w:pStyle w:val="CommandBlock"/>
      </w:pPr>
      <w:r>
        <w:t xml:space="preserve">        -X PATCH -w "\n%{http_code}\n" "https://127.0.0.1:8765$location"</w:t>
      </w:r>
    </w:p>
    <w:p w14:paraId="011CB764" w14:textId="77777777" w:rsidR="009F62F8" w:rsidRDefault="00F03CA9">
      <w:pPr>
        <w:pStyle w:val="CommandBlock"/>
      </w:pPr>
      <w:r>
        <w:t xml:space="preserve">    &amp; "$env:SystemRoot\System32\curl.exe" -sS --ssl-revoke-best-effort `</w:t>
      </w:r>
    </w:p>
    <w:p w14:paraId="45B4293B" w14:textId="77777777" w:rsidR="009F62F8" w:rsidRDefault="00F03CA9">
      <w:pPr>
        <w:pStyle w:val="CommandBlock"/>
      </w:pPr>
      <w:r>
        <w:t xml:space="preserve">        --cacert .\certs\spa-ca.pem -H "Authorization: Bearer $env:SPA_API_KEY" `</w:t>
      </w:r>
    </w:p>
    <w:p w14:paraId="2B9E953A" w14:textId="77777777" w:rsidR="009F62F8" w:rsidRDefault="00F03CA9">
      <w:pPr>
        <w:pStyle w:val="CommandBlock"/>
      </w:pPr>
      <w:r>
        <w:t xml:space="preserve">        -X DELETE -w "%{http_code}\n" "https://127.0.0.1:8765$location"</w:t>
      </w:r>
    </w:p>
    <w:p w14:paraId="7DCF9A5F" w14:textId="77777777" w:rsidR="009F62F8" w:rsidRDefault="00F03CA9">
      <w:pPr>
        <w:pStyle w:val="CommandBlock"/>
      </w:pPr>
      <w:r>
        <w:t>} finally {</w:t>
      </w:r>
    </w:p>
    <w:p w14:paraId="20623995" w14:textId="77777777" w:rsidR="009F62F8" w:rsidRDefault="00F03CA9">
      <w:pPr>
        <w:pStyle w:val="CommandBlock"/>
      </w:pPr>
      <w:r>
        <w:t xml:space="preserve">    $keyId = $issued[1] -replace "Key id: ", ""</w:t>
      </w:r>
    </w:p>
    <w:p w14:paraId="7347C166" w14:textId="77777777" w:rsidR="009F62F8" w:rsidRDefault="00F03CA9">
      <w:pPr>
        <w:pStyle w:val="CommandBlock"/>
      </w:pPr>
      <w:r>
        <w:t xml:space="preserve">    $revoked = .\c\keys.exe revoke $keyId</w:t>
      </w:r>
    </w:p>
    <w:p w14:paraId="22D34FB5" w14:textId="77777777" w:rsidR="009F62F8" w:rsidRDefault="00F03CA9">
      <w:pPr>
        <w:pStyle w:val="CommandBlock"/>
        <w:keepNext/>
      </w:pPr>
      <w:r>
        <w:t xml:space="preserve">    $LASTEXITCODE</w:t>
      </w:r>
    </w:p>
    <w:p w14:paraId="1FA58ABA" w14:textId="77777777" w:rsidR="009F62F8" w:rsidRDefault="00F03CA9">
      <w:pPr>
        <w:pStyle w:val="CommandBlock"/>
        <w:keepNext/>
      </w:pPr>
      <w:r>
        <w:t xml:space="preserve">    Remove-Item Env:SPA_API_KEY</w:t>
      </w:r>
    </w:p>
    <w:p w14:paraId="2CC7CF59" w14:textId="77777777" w:rsidR="009F62F8" w:rsidRDefault="00F03CA9">
      <w:pPr>
        <w:pStyle w:val="CommandBlock"/>
      </w:pPr>
      <w:r>
        <w:t>}</w:t>
      </w:r>
    </w:p>
    <w:p w14:paraId="086A51A4" w14:textId="77777777" w:rsidR="009F62F8" w:rsidRDefault="009F62F8">
      <w:pPr>
        <w:keepNext/>
      </w:pPr>
    </w:p>
    <w:p w14:paraId="71CABEEA" w14:textId="77777777" w:rsidR="009F62F8" w:rsidRDefault="00F03CA9">
      <w:pPr>
        <w:pStyle w:val="Heading3"/>
      </w:pPr>
      <w:r>
        <w:t>Windows PowerShell Basic Tests Build and Run</w:t>
      </w:r>
    </w:p>
    <w:p w14:paraId="0A0B1C02" w14:textId="77777777" w:rsidR="009F62F8" w:rsidRDefault="00F03CA9">
      <w:pPr>
        <w:keepNext/>
      </w:pPr>
      <w:r>
        <w:t>Still in Terminal 2: a fresh key, the three tests, the exit code, and the revoke's exit code. Then press Ctrl+C in Terminal 1 to stop the server.</w:t>
      </w:r>
    </w:p>
    <w:p w14:paraId="673E3C16" w14:textId="77777777" w:rsidR="009F62F8" w:rsidRDefault="009F62F8">
      <w:pPr>
        <w:keepNext/>
      </w:pPr>
    </w:p>
    <w:p w14:paraId="5993FD25" w14:textId="77777777" w:rsidR="009F62F8" w:rsidRDefault="00F03CA9">
      <w:pPr>
        <w:pStyle w:val="CommandBlock"/>
        <w:keepNext/>
      </w:pPr>
      <w:r>
        <w:t>$env:Path = "C:\msys64\ucrt64\bin;" + $env:Path</w:t>
      </w:r>
    </w:p>
    <w:p w14:paraId="1D635686" w14:textId="77777777" w:rsidR="009F62F8" w:rsidRDefault="00F03CA9">
      <w:pPr>
        <w:pStyle w:val="CommandBlock"/>
        <w:keepNext/>
      </w:pPr>
      <w:r>
        <w:t>gcc -std=c17 -Wall -Wextra -Wpedantic -Werror .\c\basic_tests.c `</w:t>
      </w:r>
    </w:p>
    <w:p w14:paraId="06FB239B" w14:textId="77777777" w:rsidR="009F62F8" w:rsidRDefault="00F03CA9">
      <w:pPr>
        <w:pStyle w:val="CommandBlock"/>
        <w:keepNext/>
      </w:pPr>
      <w:r>
        <w:t xml:space="preserve">    -lcurl -o .\c\basic-tests.exe</w:t>
      </w:r>
    </w:p>
    <w:p w14:paraId="6B91AB60" w14:textId="77777777" w:rsidR="009F62F8" w:rsidRDefault="00F03CA9">
      <w:pPr>
        <w:pStyle w:val="CommandBlock"/>
        <w:keepNext/>
      </w:pPr>
      <w:r>
        <w:t>$issued = .\c\keys.exe issue write</w:t>
      </w:r>
    </w:p>
    <w:p w14:paraId="4E68794F" w14:textId="77777777" w:rsidR="009F62F8" w:rsidRDefault="00F03CA9">
      <w:pPr>
        <w:pStyle w:val="CommandBlock"/>
        <w:keepNext/>
      </w:pPr>
      <w:r>
        <w:t>$env:SPA_API_KEY = $issued[2]</w:t>
      </w:r>
    </w:p>
    <w:p w14:paraId="1902BA39" w14:textId="77777777" w:rsidR="009F62F8" w:rsidRDefault="00F03CA9">
      <w:pPr>
        <w:pStyle w:val="CommandBlock"/>
        <w:keepNext/>
      </w:pPr>
      <w:r>
        <w:t>try {</w:t>
      </w:r>
    </w:p>
    <w:p w14:paraId="18AECD1D" w14:textId="77777777" w:rsidR="009F62F8" w:rsidRDefault="00F03CA9">
      <w:pPr>
        <w:pStyle w:val="CommandBlock"/>
        <w:keepNext/>
      </w:pPr>
      <w:r>
        <w:t xml:space="preserve">    .\c\basic-tests.exe</w:t>
      </w:r>
    </w:p>
    <w:p w14:paraId="04FF920D" w14:textId="77777777" w:rsidR="009F62F8" w:rsidRDefault="00F03CA9">
      <w:pPr>
        <w:pStyle w:val="CommandBlock"/>
        <w:keepNext/>
      </w:pPr>
      <w:r>
        <w:t xml:space="preserve">    $LASTEXITCODE</w:t>
      </w:r>
    </w:p>
    <w:p w14:paraId="5B92BF42" w14:textId="77777777" w:rsidR="009F62F8" w:rsidRDefault="00F03CA9">
      <w:pPr>
        <w:pStyle w:val="CommandBlock"/>
        <w:keepNext/>
      </w:pPr>
      <w:r>
        <w:t>} finally {</w:t>
      </w:r>
    </w:p>
    <w:p w14:paraId="27C02C35" w14:textId="77777777" w:rsidR="009F62F8" w:rsidRDefault="00F03CA9">
      <w:pPr>
        <w:pStyle w:val="CommandBlock"/>
        <w:keepNext/>
      </w:pPr>
      <w:r>
        <w:t xml:space="preserve">    $keyId = $issued[1] -replace "Key id: ", ""</w:t>
      </w:r>
    </w:p>
    <w:p w14:paraId="126CAFF1" w14:textId="77777777" w:rsidR="009F62F8" w:rsidRDefault="00F03CA9">
      <w:pPr>
        <w:pStyle w:val="CommandBlock"/>
        <w:keepNext/>
      </w:pPr>
      <w:r>
        <w:t xml:space="preserve">    $revoked = .\c\keys.exe revoke $keyId</w:t>
      </w:r>
    </w:p>
    <w:p w14:paraId="6EA67D5A" w14:textId="77777777" w:rsidR="009F62F8" w:rsidRDefault="00F03CA9">
      <w:pPr>
        <w:pStyle w:val="CommandBlock"/>
        <w:keepNext/>
      </w:pPr>
      <w:r>
        <w:t xml:space="preserve">    $LASTEXITCODE</w:t>
      </w:r>
    </w:p>
    <w:p w14:paraId="0423C682" w14:textId="77777777" w:rsidR="009F62F8" w:rsidRDefault="00F03CA9">
      <w:pPr>
        <w:pStyle w:val="CommandBlock"/>
        <w:keepNext/>
      </w:pPr>
      <w:r>
        <w:t xml:space="preserve">    Remove-Item Env:SPA_API_KEY</w:t>
      </w:r>
    </w:p>
    <w:p w14:paraId="6B831069" w14:textId="77777777" w:rsidR="009F62F8" w:rsidRDefault="00F03CA9">
      <w:pPr>
        <w:pStyle w:val="CommandBlock"/>
      </w:pPr>
      <w:r>
        <w:t>}</w:t>
      </w:r>
    </w:p>
    <w:p w14:paraId="1E198C46" w14:textId="77777777" w:rsidR="009F62F8" w:rsidRDefault="009F62F8">
      <w:pPr>
        <w:keepNext/>
      </w:pPr>
    </w:p>
    <w:p w14:paraId="55272448" w14:textId="77777777" w:rsidR="009F62F8" w:rsidRDefault="00F03CA9">
      <w:pPr>
        <w:pStyle w:val="Heading3"/>
      </w:pPr>
      <w:r>
        <w:t>Linux or macOS Basic Build and Run</w:t>
      </w:r>
    </w:p>
    <w:p w14:paraId="59A7C99A" w14:textId="77777777" w:rsidR="009F62F8" w:rsidRDefault="00F03CA9">
      <w:pPr>
        <w:keepNext/>
      </w:pPr>
      <w:r>
        <w:t>In Terminal 1, then in Terminal 2. Bash keeps the key the same way: $(...) catches the key tool's output, and tail -n 1 picks its last line, the key. head -n 2 | tail -n 1 picks the second line, Key id: and the id, and "${key_line:8}" takes the id from character 8 on; &gt; /dev/null throws the revoke's message away, and echo $? prints its exit code. Bash has no finally: if you stop a run early, run the revoke lines by hand. The curl Requests are the same commands with curl, a backslash where PowerShell has a b</w:t>
      </w:r>
      <w:r>
        <w:t>acktick, / in paths, /dev/null for NUL, $SPA_API_KEY for $env:SPA_API_KEY, no --ssl-revoke-best-effort, and location="${created:4}", bash's way to take the text from character 4 on.</w:t>
      </w:r>
    </w:p>
    <w:p w14:paraId="14EE04EC" w14:textId="77777777" w:rsidR="009F62F8" w:rsidRDefault="009F62F8">
      <w:pPr>
        <w:keepNext/>
      </w:pPr>
    </w:p>
    <w:p w14:paraId="0A3F7B66" w14:textId="77777777" w:rsidR="009F62F8" w:rsidRDefault="00F03CA9">
      <w:pPr>
        <w:pStyle w:val="CommandBlock"/>
        <w:keepNext/>
      </w:pPr>
      <w:r>
        <w:t>gcc -std=c17 -Wall -Wextra -Wpedantic -Werror \</w:t>
      </w:r>
    </w:p>
    <w:p w14:paraId="406DAB3B" w14:textId="77777777" w:rsidR="009F62F8" w:rsidRDefault="00F03CA9">
      <w:pPr>
        <w:pStyle w:val="CommandBlock"/>
        <w:keepNext/>
      </w:pPr>
      <w:r>
        <w:t xml:space="preserve">    ./c/keys.c ./c/api_keys.c ./c/contact_store.c ./c/contacts.c ./c/cJSON.c \</w:t>
      </w:r>
    </w:p>
    <w:p w14:paraId="4A4ED298" w14:textId="77777777" w:rsidR="009F62F8" w:rsidRDefault="00F03CA9">
      <w:pPr>
        <w:pStyle w:val="CommandBlock"/>
        <w:keepNext/>
      </w:pPr>
      <w:r>
        <w:t xml:space="preserve">    $(mysql_config --cflags --libs) -lcrypto -o ./c/keys</w:t>
      </w:r>
    </w:p>
    <w:p w14:paraId="4CF1FB18" w14:textId="77777777" w:rsidR="009F62F8" w:rsidRDefault="00F03CA9">
      <w:pPr>
        <w:pStyle w:val="CommandBlock"/>
        <w:keepNext/>
      </w:pPr>
      <w:r>
        <w:t>gcc -std=c17 -Wall -Wextra -Wpedantic -Werror \</w:t>
      </w:r>
    </w:p>
    <w:p w14:paraId="7A3A9471" w14:textId="77777777" w:rsidR="009F62F8" w:rsidRDefault="00F03CA9">
      <w:pPr>
        <w:pStyle w:val="CommandBlock"/>
        <w:keepNext/>
      </w:pPr>
      <w:r>
        <w:t xml:space="preserve">    ./c/server.c ./c/contact_replace.c ./c/contact_patch.c ./c/api_keys.c \</w:t>
      </w:r>
    </w:p>
    <w:p w14:paraId="345DB341" w14:textId="77777777" w:rsidR="009F62F8" w:rsidRDefault="00F03CA9">
      <w:pPr>
        <w:pStyle w:val="CommandBlock"/>
        <w:keepNext/>
      </w:pPr>
      <w:r>
        <w:t xml:space="preserve">    ./c/contact_store.c ./c/contacts.c ./c/cJSON.c \</w:t>
      </w:r>
    </w:p>
    <w:p w14:paraId="09B2965D" w14:textId="77777777" w:rsidR="009F62F8" w:rsidRDefault="00F03CA9">
      <w:pPr>
        <w:pStyle w:val="CommandBlock"/>
        <w:keepNext/>
      </w:pPr>
      <w:r>
        <w:t xml:space="preserve">    $(mysql_config --cflags --libs) -lmicrohttpd -lcrypto -o ./c/server</w:t>
      </w:r>
    </w:p>
    <w:p w14:paraId="233F27C8" w14:textId="77777777" w:rsidR="009F62F8" w:rsidRDefault="00F03CA9">
      <w:pPr>
        <w:pStyle w:val="CommandBlock"/>
      </w:pPr>
      <w:r>
        <w:t>./c/server</w:t>
      </w:r>
    </w:p>
    <w:p w14:paraId="48E5EDC3" w14:textId="77777777" w:rsidR="009F62F8" w:rsidRDefault="009F62F8">
      <w:pPr>
        <w:keepNext/>
      </w:pPr>
    </w:p>
    <w:p w14:paraId="37DF1DF8" w14:textId="77777777" w:rsidR="009F62F8" w:rsidRDefault="00F03CA9">
      <w:pPr>
        <w:pStyle w:val="CommandBlock"/>
        <w:keepNext/>
      </w:pPr>
      <w:r>
        <w:t>gcc -std=c17 -Wall -Wextra -Wpedantic -Werror ./c/basic_tests.c \</w:t>
      </w:r>
    </w:p>
    <w:p w14:paraId="058D7B8E" w14:textId="77777777" w:rsidR="009F62F8" w:rsidRDefault="00F03CA9">
      <w:pPr>
        <w:pStyle w:val="CommandBlock"/>
        <w:keepNext/>
      </w:pPr>
      <w:r>
        <w:t xml:space="preserve">    -lcurl -o ./c/basic-tests</w:t>
      </w:r>
    </w:p>
    <w:p w14:paraId="1FC99C80" w14:textId="77777777" w:rsidR="009F62F8" w:rsidRDefault="00F03CA9">
      <w:pPr>
        <w:pStyle w:val="CommandBlock"/>
        <w:keepNext/>
      </w:pPr>
      <w:r>
        <w:t>issued="$(./c/keys issue write)"</w:t>
      </w:r>
    </w:p>
    <w:p w14:paraId="1485B0E5" w14:textId="77777777" w:rsidR="009F62F8" w:rsidRDefault="00F03CA9">
      <w:pPr>
        <w:pStyle w:val="CommandBlock"/>
        <w:keepNext/>
      </w:pPr>
      <w:r>
        <w:t>export SPA_API_KEY="$(echo "$issued" | tail -n 1)"</w:t>
      </w:r>
    </w:p>
    <w:p w14:paraId="67E00539" w14:textId="77777777" w:rsidR="009F62F8" w:rsidRDefault="00F03CA9">
      <w:pPr>
        <w:pStyle w:val="CommandBlock"/>
        <w:keepNext/>
      </w:pPr>
      <w:r>
        <w:t>./c/basic-tests</w:t>
      </w:r>
    </w:p>
    <w:p w14:paraId="18355937" w14:textId="77777777" w:rsidR="009F62F8" w:rsidRDefault="00F03CA9">
      <w:pPr>
        <w:pStyle w:val="CommandBlock"/>
        <w:keepNext/>
      </w:pPr>
      <w:r>
        <w:t>echo $?</w:t>
      </w:r>
    </w:p>
    <w:p w14:paraId="51AC4FF9" w14:textId="77777777" w:rsidR="009F62F8" w:rsidRDefault="00F03CA9">
      <w:pPr>
        <w:pStyle w:val="CommandBlock"/>
        <w:keepNext/>
      </w:pPr>
      <w:r>
        <w:t>key_line="$(echo "$issued" | head -n 2 | tail -n 1)"</w:t>
      </w:r>
    </w:p>
    <w:p w14:paraId="5A84D7C0" w14:textId="77777777" w:rsidR="009F62F8" w:rsidRDefault="00F03CA9">
      <w:pPr>
        <w:pStyle w:val="CommandBlock"/>
        <w:keepNext/>
      </w:pPr>
      <w:r>
        <w:t>./c/keys revoke "${key_line:8}" &gt; /dev/null</w:t>
      </w:r>
    </w:p>
    <w:p w14:paraId="3555C7DA" w14:textId="77777777" w:rsidR="009F62F8" w:rsidRDefault="00F03CA9">
      <w:pPr>
        <w:pStyle w:val="CommandBlock"/>
        <w:keepNext/>
      </w:pPr>
      <w:r>
        <w:t>echo $?</w:t>
      </w:r>
    </w:p>
    <w:p w14:paraId="36E0CDA3" w14:textId="77777777" w:rsidR="009F62F8" w:rsidRDefault="00F03CA9">
      <w:pPr>
        <w:pStyle w:val="CommandBlock"/>
      </w:pPr>
      <w:r>
        <w:t>unset SPA_API_KEY</w:t>
      </w:r>
    </w:p>
    <w:p w14:paraId="693DBF14" w14:textId="77777777" w:rsidR="009F62F8" w:rsidRDefault="009F62F8">
      <w:pPr>
        <w:keepNext/>
      </w:pPr>
    </w:p>
    <w:p w14:paraId="00D84C71" w14:textId="77777777" w:rsidR="009F62F8" w:rsidRDefault="00F03CA9">
      <w:pPr>
        <w:pStyle w:val="Heading3"/>
      </w:pPr>
      <w:r>
        <w:t>Check Your Results</w:t>
      </w:r>
    </w:p>
    <w:p w14:paraId="04F94D4B" w14:textId="77777777" w:rsidR="009F62F8" w:rsidRDefault="00F03CA9">
      <w:r>
        <w:t>Terminal 2 must show the curl Requests and Basic Tests lines of the Required Clean-Run Output, ending with 3 passed, 0 failed, 0, and the revoke's 0; Terminal 1 must show the Basic server's lines. The contact ids can be higher than 4: the database gives every new contact the next id.</w:t>
      </w:r>
    </w:p>
    <w:p w14:paraId="6B16D93D" w14:textId="77777777" w:rsidR="009F62F8" w:rsidRDefault="009F62F8">
      <w:pPr>
        <w:keepNext/>
      </w:pPr>
    </w:p>
    <w:p w14:paraId="6698D7D3" w14:textId="77777777" w:rsidR="009F62F8" w:rsidRDefault="009F62F8">
      <w:pPr>
        <w:keepNext/>
      </w:pPr>
    </w:p>
    <w:p w14:paraId="109CB25D" w14:textId="77777777" w:rsidR="009F62F8" w:rsidRDefault="00F03CA9">
      <w:pPr>
        <w:pStyle w:val="Heading2"/>
      </w:pPr>
      <w:r>
        <w:t>Production-Minded Implementation</w:t>
      </w:r>
    </w:p>
    <w:p w14:paraId="66736529" w14:textId="77777777" w:rsidR="009F62F8" w:rsidRDefault="00F03CA9">
      <w:r>
        <w:t>The Production-Minded suite sends the collection's ten requests and makes its nineteen checks, in the same order and with the same names, so its output can be read beside newman's. It reads a second key, a read key, from SPA_API_READ_KEY, for the one test that a read key must fail. send_request and response_header are Lesson 6.4's, copied from Lesson 6.18's client unchanged; text_field, check, check_status, check_field, read_body_file and run_tests are new. Read run_tests (runTests, RunTests) first.</w:t>
      </w:r>
    </w:p>
    <w:p w14:paraId="73FCCBC1" w14:textId="77777777" w:rsidR="009F62F8" w:rsidRDefault="009F62F8">
      <w:pPr>
        <w:keepNext/>
      </w:pPr>
    </w:p>
    <w:p w14:paraId="4421A09A" w14:textId="77777777" w:rsidR="009F62F8" w:rsidRDefault="00F03CA9">
      <w:pPr>
        <w:pStyle w:val="Heading3"/>
      </w:pPr>
      <w:r>
        <w:t>c/api_tests.c</w:t>
      </w:r>
    </w:p>
    <w:p w14:paraId="591B0697" w14:textId="77777777" w:rsidR="009F62F8" w:rsidRDefault="00F03CA9">
      <w:pPr>
        <w:pStyle w:val="SourceCode"/>
        <w:keepNext/>
      </w:pPr>
      <w:r>
        <w:t>// Lesson 6.19: an API test suite, the same ten requests as the Postman</w:t>
      </w:r>
    </w:p>
    <w:p w14:paraId="7CD8B61A" w14:textId="77777777" w:rsidR="009F62F8" w:rsidRDefault="00F03CA9">
      <w:pPr>
        <w:pStyle w:val="SourceCode"/>
        <w:keepNext/>
      </w:pPr>
      <w:r>
        <w:t>// collection. Each test sends one request and checks the answer's status</w:t>
      </w:r>
    </w:p>
    <w:p w14:paraId="20CF0F30" w14:textId="77777777" w:rsidR="009F62F8" w:rsidRDefault="00F03CA9">
      <w:pPr>
        <w:pStyle w:val="SourceCode"/>
      </w:pPr>
      <w:r>
        <w:t>// code and one value in its body, and the suite counts what passed and what</w:t>
      </w:r>
    </w:p>
    <w:p w14:paraId="42867523" w14:textId="77777777" w:rsidR="009F62F8" w:rsidRDefault="00F03CA9">
      <w:pPr>
        <w:pStyle w:val="SourceCode"/>
      </w:pPr>
      <w:r>
        <w:t>// failed. It creates a contact, changes it, and deletes it again, so it can</w:t>
      </w:r>
    </w:p>
    <w:p w14:paraId="3B488B3E" w14:textId="77777777" w:rsidR="009F62F8" w:rsidRDefault="00F03CA9">
      <w:pPr>
        <w:pStyle w:val="SourceCode"/>
      </w:pPr>
      <w:r>
        <w:t>// run any number of times. send_request and response_header are Lesson</w:t>
      </w:r>
    </w:p>
    <w:p w14:paraId="6912A6F5" w14:textId="77777777" w:rsidR="009F62F8" w:rsidRDefault="00F03CA9">
      <w:pPr>
        <w:pStyle w:val="SourceCode"/>
      </w:pPr>
      <w:r>
        <w:t>// 6.4's, unchanged, as Lesson 6.18's client has them.</w:t>
      </w:r>
    </w:p>
    <w:p w14:paraId="0B9BF241" w14:textId="77777777" w:rsidR="009F62F8" w:rsidRDefault="00F03CA9">
      <w:pPr>
        <w:pStyle w:val="SourceCode"/>
      </w:pPr>
      <w:r>
        <w:t>#include &lt;ctype.h&gt;</w:t>
      </w:r>
    </w:p>
    <w:p w14:paraId="78A954A4" w14:textId="77777777" w:rsidR="009F62F8" w:rsidRDefault="00F03CA9">
      <w:pPr>
        <w:pStyle w:val="SourceCode"/>
      </w:pPr>
      <w:r>
        <w:t>#include &lt;stdio.h&gt;</w:t>
      </w:r>
    </w:p>
    <w:p w14:paraId="13211E27" w14:textId="77777777" w:rsidR="009F62F8" w:rsidRDefault="00F03CA9">
      <w:pPr>
        <w:pStyle w:val="SourceCode"/>
      </w:pPr>
      <w:r>
        <w:t>#include &lt;stdlib.h&gt;</w:t>
      </w:r>
    </w:p>
    <w:p w14:paraId="788E7A55" w14:textId="77777777" w:rsidR="009F62F8" w:rsidRDefault="00F03CA9">
      <w:pPr>
        <w:pStyle w:val="SourceCode"/>
      </w:pPr>
      <w:r>
        <w:t>#include &lt;string.h&gt;</w:t>
      </w:r>
    </w:p>
    <w:p w14:paraId="0CF8099D" w14:textId="77777777" w:rsidR="009F62F8" w:rsidRDefault="009F62F8">
      <w:pPr>
        <w:pStyle w:val="SourceCode"/>
      </w:pPr>
    </w:p>
    <w:p w14:paraId="229593E5" w14:textId="77777777" w:rsidR="009F62F8" w:rsidRDefault="00F03CA9">
      <w:pPr>
        <w:pStyle w:val="SourceCode"/>
      </w:pPr>
      <w:r>
        <w:t>#include &lt;curl/curl.h&gt;</w:t>
      </w:r>
    </w:p>
    <w:p w14:paraId="5F577315" w14:textId="77777777" w:rsidR="009F62F8" w:rsidRDefault="009F62F8">
      <w:pPr>
        <w:pStyle w:val="SourceCode"/>
      </w:pPr>
    </w:p>
    <w:p w14:paraId="38E6E3FE" w14:textId="77777777" w:rsidR="009F62F8" w:rsidRDefault="00F03CA9">
      <w:pPr>
        <w:pStyle w:val="SourceCode"/>
      </w:pPr>
      <w:r>
        <w:t>// Remember, cJSON reads JSON text (Lesson 3.15).</w:t>
      </w:r>
    </w:p>
    <w:p w14:paraId="0CC54851" w14:textId="77777777" w:rsidR="009F62F8" w:rsidRDefault="00F03CA9">
      <w:pPr>
        <w:pStyle w:val="SourceCode"/>
      </w:pPr>
      <w:r>
        <w:t>#include "cJSON.h"</w:t>
      </w:r>
    </w:p>
    <w:p w14:paraId="0773F205" w14:textId="77777777" w:rsidR="009F62F8" w:rsidRDefault="00F03CA9">
      <w:pPr>
        <w:pStyle w:val="SourceCode"/>
      </w:pPr>
      <w:r>
        <w:t>// Remember, C joins strings written side by side, as in API_PREFIX "/contacts".</w:t>
      </w:r>
    </w:p>
    <w:p w14:paraId="06184BD6" w14:textId="77777777" w:rsidR="009F62F8" w:rsidRDefault="00F03CA9">
      <w:pPr>
        <w:pStyle w:val="SourceCode"/>
      </w:pPr>
      <w:r>
        <w:t>#define SERVER_ORIGIN "https://127.0.0.1:8765"</w:t>
      </w:r>
    </w:p>
    <w:p w14:paraId="6D22160C" w14:textId="77777777" w:rsidR="009F62F8" w:rsidRDefault="00F03CA9">
      <w:pPr>
        <w:pStyle w:val="SourceCode"/>
      </w:pPr>
      <w:r>
        <w:t>#define API_PREFIX "/api/v1"</w:t>
      </w:r>
    </w:p>
    <w:p w14:paraId="4FB4CB3C" w14:textId="77777777" w:rsidR="009F62F8" w:rsidRDefault="00F03CA9">
      <w:pPr>
        <w:pStyle w:val="SourceCode"/>
      </w:pPr>
      <w:r>
        <w:t>#define CONTACTS_PATH API_PREFIX "/contacts"</w:t>
      </w:r>
    </w:p>
    <w:p w14:paraId="65E5A6D2" w14:textId="77777777" w:rsidR="009F62F8" w:rsidRDefault="00F03CA9">
      <w:pPr>
        <w:pStyle w:val="SourceCode"/>
      </w:pPr>
      <w:r>
        <w:t>#define CA_FILE "certs/spa-ca.pem"</w:t>
      </w:r>
    </w:p>
    <w:p w14:paraId="363DA0F4" w14:textId="77777777" w:rsidR="009F62F8" w:rsidRDefault="00F03CA9">
      <w:pPr>
        <w:pStyle w:val="SourceCode"/>
      </w:pPr>
      <w:r>
        <w:t>#define TIMEOUT_SECONDS 10</w:t>
      </w:r>
    </w:p>
    <w:p w14:paraId="7554823C" w14:textId="77777777" w:rsidR="009F62F8" w:rsidRDefault="00F03CA9">
      <w:pPr>
        <w:pStyle w:val="SourceCode"/>
      </w:pPr>
      <w:r>
        <w:t>#define USER_AGENT "spa-api-client"</w:t>
      </w:r>
    </w:p>
    <w:p w14:paraId="46153095" w14:textId="77777777" w:rsidR="009F62F8" w:rsidRDefault="00F03CA9">
      <w:pPr>
        <w:pStyle w:val="SourceCode"/>
      </w:pPr>
      <w:r>
        <w:t>#define JSON_TYPE "application/json; charset=utf-8"</w:t>
      </w:r>
    </w:p>
    <w:p w14:paraId="35F5967A" w14:textId="77777777" w:rsidR="009F62F8" w:rsidRDefault="00F03CA9">
      <w:pPr>
        <w:pStyle w:val="SourceCode"/>
      </w:pPr>
      <w:r>
        <w:t>#define BODY_SIZE 65536</w:t>
      </w:r>
    </w:p>
    <w:p w14:paraId="299A91B3" w14:textId="77777777" w:rsidR="009F62F8" w:rsidRDefault="00F03CA9">
      <w:pPr>
        <w:pStyle w:val="SourceCode"/>
      </w:pPr>
      <w:r>
        <w:t>#define HEADER_LIMIT 64</w:t>
      </w:r>
    </w:p>
    <w:p w14:paraId="29D44F87" w14:textId="77777777" w:rsidR="009F62F8" w:rsidRDefault="00F03CA9">
      <w:pPr>
        <w:pStyle w:val="SourceCode"/>
      </w:pPr>
      <w:r>
        <w:t>#define HEADER_SIZE 512</w:t>
      </w:r>
    </w:p>
    <w:p w14:paraId="50FBBD2B" w14:textId="77777777" w:rsidR="009F62F8" w:rsidRDefault="00F03CA9">
      <w:pPr>
        <w:pStyle w:val="SourceCode"/>
      </w:pPr>
      <w:r>
        <w:t>#define URL_SIZE 512</w:t>
      </w:r>
    </w:p>
    <w:p w14:paraId="6494ED44" w14:textId="77777777" w:rsidR="009F62F8" w:rsidRDefault="00F03CA9">
      <w:pPr>
        <w:pStyle w:val="SourceCode"/>
      </w:pPr>
      <w:r>
        <w:t>#define AUTHORIZATION_SIZE 512</w:t>
      </w:r>
    </w:p>
    <w:p w14:paraId="405F30F4" w14:textId="77777777" w:rsidR="009F62F8" w:rsidRDefault="00F03CA9">
      <w:pPr>
        <w:pStyle w:val="SourceCode"/>
      </w:pPr>
      <w:r>
        <w:t>// The request bodies come from files, the same files curl.exe sends.</w:t>
      </w:r>
    </w:p>
    <w:p w14:paraId="1EE5E605" w14:textId="77777777" w:rsidR="009F62F8" w:rsidRDefault="00F03CA9">
      <w:pPr>
        <w:pStyle w:val="SourceCode"/>
      </w:pPr>
      <w:r>
        <w:t>#define NEW_CONTACT_FILE "requests/new-contact.json"</w:t>
      </w:r>
    </w:p>
    <w:p w14:paraId="74B61E70" w14:textId="77777777" w:rsidR="009F62F8" w:rsidRDefault="00F03CA9">
      <w:pPr>
        <w:pStyle w:val="SourceCode"/>
      </w:pPr>
      <w:r>
        <w:t>#define PHONE_PATCH_FILE "requests/phone-patch.json"</w:t>
      </w:r>
    </w:p>
    <w:p w14:paraId="09BA999D" w14:textId="77777777" w:rsidR="009F62F8" w:rsidRDefault="00F03CA9">
      <w:pPr>
        <w:pStyle w:val="SourceCode"/>
      </w:pPr>
      <w:r>
        <w:t>#define MISSPELLED_PATCH_FILE "requests/misspelled-patch.json"</w:t>
      </w:r>
    </w:p>
    <w:p w14:paraId="56A3D74D" w14:textId="77777777" w:rsidR="009F62F8" w:rsidRDefault="00F03CA9">
      <w:pPr>
        <w:pStyle w:val="SourceCode"/>
      </w:pPr>
      <w:r>
        <w:t>// Room for one request body file, for a check's description, and for one</w:t>
      </w:r>
    </w:p>
    <w:p w14:paraId="668798CF" w14:textId="77777777" w:rsidR="009F62F8" w:rsidRDefault="00F03CA9">
      <w:pPr>
        <w:pStyle w:val="SourceCode"/>
      </w:pPr>
      <w:r>
        <w:t>// value that a check compares.</w:t>
      </w:r>
    </w:p>
    <w:p w14:paraId="7AFE365B" w14:textId="77777777" w:rsidR="009F62F8" w:rsidRDefault="00F03CA9">
      <w:pPr>
        <w:pStyle w:val="SourceCode"/>
      </w:pPr>
      <w:r>
        <w:t>#define REQUEST_BODY_SIZE 1024</w:t>
      </w:r>
    </w:p>
    <w:p w14:paraId="05783640" w14:textId="77777777" w:rsidR="009F62F8" w:rsidRDefault="00F03CA9">
      <w:pPr>
        <w:pStyle w:val="SourceCode"/>
      </w:pPr>
      <w:r>
        <w:t>#define DESCRIPTION_SIZE 128</w:t>
      </w:r>
    </w:p>
    <w:p w14:paraId="6FC5EC05" w14:textId="77777777" w:rsidR="009F62F8" w:rsidRDefault="00F03CA9">
      <w:pPr>
        <w:pStyle w:val="SourceCode"/>
      </w:pPr>
      <w:r>
        <w:t>#define VALUE_SIZE 256</w:t>
      </w:r>
    </w:p>
    <w:p w14:paraId="16FC738E" w14:textId="77777777" w:rsidR="009F62F8" w:rsidRDefault="009F62F8">
      <w:pPr>
        <w:pStyle w:val="SourceCode"/>
      </w:pPr>
    </w:p>
    <w:p w14:paraId="6DE9CC40" w14:textId="77777777" w:rsidR="009F62F8" w:rsidRDefault="00F03CA9">
      <w:pPr>
        <w:pStyle w:val="SourceCode"/>
      </w:pPr>
      <w:r>
        <w:t>// One answer from the server. status_code is 0 when there was no answer,</w:t>
      </w:r>
    </w:p>
    <w:p w14:paraId="3D4D9FE6" w14:textId="77777777" w:rsidR="009F62F8" w:rsidRDefault="00F03CA9">
      <w:pPr>
        <w:pStyle w:val="SourceCode"/>
      </w:pPr>
      <w:r>
        <w:t>// or a body too big for BODY_SIZE; failure then names why: "timeout",</w:t>
      </w:r>
    </w:p>
    <w:p w14:paraId="65FBFCB7" w14:textId="77777777" w:rsidR="009F62F8" w:rsidRDefault="00F03CA9">
      <w:pPr>
        <w:pStyle w:val="SourceCode"/>
      </w:pPr>
      <w:r>
        <w:t>// "refused", "certificate", or "other" (a body too big), and "" otherwise.</w:t>
      </w:r>
    </w:p>
    <w:p w14:paraId="0F1AE13C" w14:textId="77777777" w:rsidR="009F62F8" w:rsidRDefault="00F03CA9">
      <w:pPr>
        <w:pStyle w:val="SourceCode"/>
      </w:pPr>
      <w:r>
        <w:t>// header_lines holds each header line, such as Content-Type: text/plain.</w:t>
      </w:r>
    </w:p>
    <w:p w14:paraId="153F6BBA" w14:textId="77777777" w:rsidR="009F62F8" w:rsidRDefault="00F03CA9">
      <w:pPr>
        <w:pStyle w:val="SourceCode"/>
      </w:pPr>
      <w:r>
        <w:t>struct ApiResponse {</w:t>
      </w:r>
    </w:p>
    <w:p w14:paraId="3D148980" w14:textId="77777777" w:rsidR="009F62F8" w:rsidRDefault="00F03CA9">
      <w:pPr>
        <w:pStyle w:val="SourceCode"/>
      </w:pPr>
      <w:r>
        <w:t xml:space="preserve">    long status_code;</w:t>
      </w:r>
    </w:p>
    <w:p w14:paraId="57EBBF8D" w14:textId="77777777" w:rsidR="009F62F8" w:rsidRDefault="00F03CA9">
      <w:pPr>
        <w:pStyle w:val="SourceCode"/>
      </w:pPr>
      <w:r>
        <w:t xml:space="preserve">    char body[BODY_SIZE];</w:t>
      </w:r>
    </w:p>
    <w:p w14:paraId="0A206C14" w14:textId="77777777" w:rsidR="009F62F8" w:rsidRDefault="00F03CA9">
      <w:pPr>
        <w:pStyle w:val="SourceCode"/>
      </w:pPr>
      <w:r>
        <w:t xml:space="preserve">    char header_lines[HEADER_LIMIT][HEADER_SIZE];</w:t>
      </w:r>
    </w:p>
    <w:p w14:paraId="18DEE54E" w14:textId="77777777" w:rsidR="009F62F8" w:rsidRDefault="00F03CA9">
      <w:pPr>
        <w:pStyle w:val="SourceCode"/>
      </w:pPr>
      <w:r>
        <w:t xml:space="preserve">    int header_count;</w:t>
      </w:r>
    </w:p>
    <w:p w14:paraId="3A0F90FE" w14:textId="77777777" w:rsidR="009F62F8" w:rsidRDefault="00F03CA9">
      <w:pPr>
        <w:pStyle w:val="SourceCode"/>
      </w:pPr>
      <w:r>
        <w:t xml:space="preserve">    const char *failure;</w:t>
      </w:r>
    </w:p>
    <w:p w14:paraId="023A27D6" w14:textId="77777777" w:rsidR="009F62F8" w:rsidRDefault="00F03CA9">
      <w:pPr>
        <w:pStyle w:val="SourceCode"/>
      </w:pPr>
      <w:r>
        <w:t>};</w:t>
      </w:r>
    </w:p>
    <w:p w14:paraId="0C16DBC4" w14:textId="77777777" w:rsidR="009F62F8" w:rsidRDefault="009F62F8">
      <w:pPr>
        <w:pStyle w:val="SourceCode"/>
      </w:pPr>
    </w:p>
    <w:p w14:paraId="63F9A952" w14:textId="77777777" w:rsidR="009F62F8" w:rsidRDefault="00F03CA9">
      <w:pPr>
        <w:pStyle w:val="SourceCode"/>
      </w:pPr>
      <w:r>
        <w:t>// Remember, libcurl calls this for each piece of the body.</w:t>
      </w:r>
    </w:p>
    <w:p w14:paraId="7BE1ABAF" w14:textId="77777777" w:rsidR="009F62F8" w:rsidRDefault="00F03CA9">
      <w:pPr>
        <w:pStyle w:val="SourceCode"/>
      </w:pPr>
      <w:r>
        <w:t>static size_t save_body(char *piece, size_t size, size_t count,</w:t>
      </w:r>
    </w:p>
    <w:p w14:paraId="1B8441A0" w14:textId="77777777" w:rsidR="009F62F8" w:rsidRDefault="00F03CA9">
      <w:pPr>
        <w:pStyle w:val="SourceCode"/>
      </w:pPr>
      <w:r>
        <w:t xml:space="preserve">                        void *destination)</w:t>
      </w:r>
    </w:p>
    <w:p w14:paraId="3BD66414" w14:textId="77777777" w:rsidR="009F62F8" w:rsidRDefault="00F03CA9">
      <w:pPr>
        <w:pStyle w:val="SourceCode"/>
      </w:pPr>
      <w:r>
        <w:t>{</w:t>
      </w:r>
    </w:p>
    <w:p w14:paraId="2ACA1BA6" w14:textId="77777777" w:rsidR="009F62F8" w:rsidRDefault="00F03CA9">
      <w:pPr>
        <w:pStyle w:val="SourceCode"/>
      </w:pPr>
      <w:r>
        <w:t xml:space="preserve">    char *body = destination;</w:t>
      </w:r>
    </w:p>
    <w:p w14:paraId="2693749E" w14:textId="77777777" w:rsidR="009F62F8" w:rsidRDefault="00F03CA9">
      <w:pPr>
        <w:pStyle w:val="SourceCode"/>
      </w:pPr>
      <w:r>
        <w:t xml:space="preserve">    size_t length = size * count;</w:t>
      </w:r>
    </w:p>
    <w:p w14:paraId="01ED858D" w14:textId="77777777" w:rsidR="009F62F8" w:rsidRDefault="00F03CA9">
      <w:pPr>
        <w:pStyle w:val="SourceCode"/>
      </w:pPr>
      <w:r>
        <w:t xml:space="preserve">    size_t used = strlen(body);</w:t>
      </w:r>
    </w:p>
    <w:p w14:paraId="102935E3" w14:textId="77777777" w:rsidR="009F62F8" w:rsidRDefault="00F03CA9">
      <w:pPr>
        <w:pStyle w:val="SourceCode"/>
      </w:pPr>
      <w:r>
        <w:t xml:space="preserve">    if (used + length &gt;= BODY_SIZE) {</w:t>
      </w:r>
    </w:p>
    <w:p w14:paraId="1804F9C5" w14:textId="77777777" w:rsidR="009F62F8" w:rsidRDefault="00F03CA9">
      <w:pPr>
        <w:pStyle w:val="SourceCode"/>
      </w:pPr>
      <w:r>
        <w:t xml:space="preserve">        return 0;</w:t>
      </w:r>
    </w:p>
    <w:p w14:paraId="11EEBCCE" w14:textId="77777777" w:rsidR="009F62F8" w:rsidRDefault="00F03CA9">
      <w:pPr>
        <w:pStyle w:val="SourceCode"/>
      </w:pPr>
      <w:r>
        <w:t xml:space="preserve">    }</w:t>
      </w:r>
    </w:p>
    <w:p w14:paraId="0ECDF432" w14:textId="77777777" w:rsidR="009F62F8" w:rsidRDefault="00F03CA9">
      <w:pPr>
        <w:pStyle w:val="SourceCode"/>
      </w:pPr>
      <w:r>
        <w:t xml:space="preserve">    memcpy(body + used, piece, length);</w:t>
      </w:r>
    </w:p>
    <w:p w14:paraId="0E1DCEF9" w14:textId="77777777" w:rsidR="009F62F8" w:rsidRDefault="00F03CA9">
      <w:pPr>
        <w:pStyle w:val="SourceCode"/>
      </w:pPr>
      <w:r>
        <w:t xml:space="preserve">    body[used + length] = '\0';</w:t>
      </w:r>
    </w:p>
    <w:p w14:paraId="2899F1C3" w14:textId="77777777" w:rsidR="009F62F8" w:rsidRDefault="00F03CA9">
      <w:pPr>
        <w:pStyle w:val="SourceCode"/>
      </w:pPr>
      <w:r>
        <w:t xml:space="preserve">    return length;</w:t>
      </w:r>
    </w:p>
    <w:p w14:paraId="34DC8E5F" w14:textId="77777777" w:rsidR="009F62F8" w:rsidRDefault="00F03CA9">
      <w:pPr>
        <w:pStyle w:val="SourceCode"/>
      </w:pPr>
      <w:r>
        <w:t>}</w:t>
      </w:r>
    </w:p>
    <w:p w14:paraId="0C4EA5C3" w14:textId="77777777" w:rsidR="009F62F8" w:rsidRDefault="009F62F8">
      <w:pPr>
        <w:pStyle w:val="SourceCode"/>
      </w:pPr>
    </w:p>
    <w:p w14:paraId="4039D5C0" w14:textId="77777777" w:rsidR="009F62F8" w:rsidRDefault="00F03CA9">
      <w:pPr>
        <w:pStyle w:val="SourceCode"/>
      </w:pPr>
      <w:r>
        <w:t>// libcurl calls this once for each header line it receives, the status</w:t>
      </w:r>
    </w:p>
    <w:p w14:paraId="05C9EB2A" w14:textId="77777777" w:rsidR="009F62F8" w:rsidRDefault="00F03CA9">
      <w:pPr>
        <w:pStyle w:val="SourceCode"/>
      </w:pPr>
      <w:r>
        <w:t>// line and the blank line at the end included. The line ends with \r\n,</w:t>
      </w:r>
    </w:p>
    <w:p w14:paraId="2E4F5784" w14:textId="77777777" w:rsidR="009F62F8" w:rsidRDefault="00F03CA9">
      <w:pPr>
        <w:pStyle w:val="SourceCode"/>
      </w:pPr>
      <w:r>
        <w:t>// which is not copied. A blank line, or a line that does not fit, is</w:t>
      </w:r>
    </w:p>
    <w:p w14:paraId="34DD31B4" w14:textId="77777777" w:rsidR="009F62F8" w:rsidRDefault="00F03CA9">
      <w:pPr>
        <w:pStyle w:val="SourceCode"/>
      </w:pPr>
      <w:r>
        <w:t>// skipped.</w:t>
      </w:r>
    </w:p>
    <w:p w14:paraId="24C89C8F" w14:textId="77777777" w:rsidR="009F62F8" w:rsidRDefault="00F03CA9">
      <w:pPr>
        <w:pStyle w:val="SourceCode"/>
      </w:pPr>
      <w:r>
        <w:t>static size_t save_header(char *piece, size_t size, size_t count,</w:t>
      </w:r>
    </w:p>
    <w:p w14:paraId="3F2AEF71" w14:textId="77777777" w:rsidR="009F62F8" w:rsidRDefault="00F03CA9">
      <w:pPr>
        <w:pStyle w:val="SourceCode"/>
      </w:pPr>
      <w:r>
        <w:t xml:space="preserve">                          void *destination)</w:t>
      </w:r>
    </w:p>
    <w:p w14:paraId="6D30A58E" w14:textId="77777777" w:rsidR="009F62F8" w:rsidRDefault="00F03CA9">
      <w:pPr>
        <w:pStyle w:val="SourceCode"/>
      </w:pPr>
      <w:r>
        <w:t>{</w:t>
      </w:r>
    </w:p>
    <w:p w14:paraId="7E4C1AD0" w14:textId="77777777" w:rsidR="009F62F8" w:rsidRDefault="00F03CA9">
      <w:pPr>
        <w:pStyle w:val="SourceCode"/>
      </w:pPr>
      <w:r>
        <w:t xml:space="preserve">    struct ApiResponse *response = destination;</w:t>
      </w:r>
    </w:p>
    <w:p w14:paraId="48ADA2DC" w14:textId="77777777" w:rsidR="009F62F8" w:rsidRDefault="00F03CA9">
      <w:pPr>
        <w:pStyle w:val="SourceCode"/>
      </w:pPr>
      <w:r>
        <w:t xml:space="preserve">    size_t length = size * count;</w:t>
      </w:r>
    </w:p>
    <w:p w14:paraId="484DB128" w14:textId="77777777" w:rsidR="009F62F8" w:rsidRDefault="00F03CA9">
      <w:pPr>
        <w:pStyle w:val="SourceCode"/>
      </w:pPr>
      <w:r>
        <w:t xml:space="preserve">    size_t kept = length;</w:t>
      </w:r>
    </w:p>
    <w:p w14:paraId="67922033" w14:textId="77777777" w:rsidR="009F62F8" w:rsidRDefault="00F03CA9">
      <w:pPr>
        <w:pStyle w:val="SourceCode"/>
      </w:pPr>
      <w:r>
        <w:t xml:space="preserve">    while (kept &gt; 0 &amp;&amp; (piece[kept - 1] == '\r' || piece[kept - 1] == '\n')) {</w:t>
      </w:r>
    </w:p>
    <w:p w14:paraId="6BEA281B" w14:textId="77777777" w:rsidR="009F62F8" w:rsidRDefault="00F03CA9">
      <w:pPr>
        <w:pStyle w:val="SourceCode"/>
      </w:pPr>
      <w:r>
        <w:t xml:space="preserve">        kept--;</w:t>
      </w:r>
    </w:p>
    <w:p w14:paraId="11117D03" w14:textId="77777777" w:rsidR="009F62F8" w:rsidRDefault="00F03CA9">
      <w:pPr>
        <w:pStyle w:val="SourceCode"/>
      </w:pPr>
      <w:r>
        <w:t xml:space="preserve">    }</w:t>
      </w:r>
    </w:p>
    <w:p w14:paraId="66F59076" w14:textId="77777777" w:rsidR="009F62F8" w:rsidRDefault="00F03CA9">
      <w:pPr>
        <w:pStyle w:val="SourceCode"/>
      </w:pPr>
      <w:r>
        <w:t xml:space="preserve">    if (kept &gt; 0 &amp;&amp; kept &lt; HEADER_SIZE &amp;&amp;</w:t>
      </w:r>
    </w:p>
    <w:p w14:paraId="75B3FDCB" w14:textId="77777777" w:rsidR="009F62F8" w:rsidRDefault="00F03CA9">
      <w:pPr>
        <w:pStyle w:val="SourceCode"/>
      </w:pPr>
      <w:r>
        <w:t xml:space="preserve">        response-&gt;header_count &lt; HEADER_LIMIT) {</w:t>
      </w:r>
    </w:p>
    <w:p w14:paraId="151C496A" w14:textId="77777777" w:rsidR="009F62F8" w:rsidRDefault="00F03CA9">
      <w:pPr>
        <w:pStyle w:val="SourceCode"/>
      </w:pPr>
      <w:r>
        <w:t xml:space="preserve">        memcpy(response-&gt;header_lines[response-&gt;header_count], piece, kept);</w:t>
      </w:r>
    </w:p>
    <w:p w14:paraId="793913F0" w14:textId="77777777" w:rsidR="009F62F8" w:rsidRDefault="00F03CA9">
      <w:pPr>
        <w:pStyle w:val="SourceCode"/>
      </w:pPr>
      <w:r>
        <w:t xml:space="preserve">        response-&gt;header_lines[response-&gt;header_count][kept] = '\0';</w:t>
      </w:r>
    </w:p>
    <w:p w14:paraId="1DBED361" w14:textId="77777777" w:rsidR="009F62F8" w:rsidRDefault="00F03CA9">
      <w:pPr>
        <w:pStyle w:val="SourceCode"/>
      </w:pPr>
      <w:r>
        <w:t xml:space="preserve">        response-&gt;header_count++;</w:t>
      </w:r>
    </w:p>
    <w:p w14:paraId="3CBFE703" w14:textId="77777777" w:rsidR="009F62F8" w:rsidRDefault="00F03CA9">
      <w:pPr>
        <w:pStyle w:val="SourceCode"/>
      </w:pPr>
      <w:r>
        <w:t xml:space="preserve">    }</w:t>
      </w:r>
    </w:p>
    <w:p w14:paraId="290E2F77" w14:textId="77777777" w:rsidR="009F62F8" w:rsidRDefault="00F03CA9">
      <w:pPr>
        <w:pStyle w:val="SourceCode"/>
      </w:pPr>
      <w:r>
        <w:t xml:space="preserve">    return length;</w:t>
      </w:r>
    </w:p>
    <w:p w14:paraId="203FA5C0" w14:textId="77777777" w:rsidR="009F62F8" w:rsidRDefault="00F03CA9">
      <w:pPr>
        <w:pStyle w:val="SourceCode"/>
      </w:pPr>
      <w:r>
        <w:t>}</w:t>
      </w:r>
    </w:p>
    <w:p w14:paraId="44C66F19" w14:textId="77777777" w:rsidR="009F62F8" w:rsidRDefault="009F62F8">
      <w:pPr>
        <w:pStyle w:val="SourceCode"/>
      </w:pPr>
    </w:p>
    <w:p w14:paraId="0BA0DC57" w14:textId="77777777" w:rsidR="009F62F8" w:rsidRDefault="00F03CA9">
      <w:pPr>
        <w:pStyle w:val="SourceCode"/>
      </w:pPr>
      <w:r>
        <w:t>// 1 when the first length characters of line and header_name are the same,</w:t>
      </w:r>
    </w:p>
    <w:p w14:paraId="3531A94F" w14:textId="77777777" w:rsidR="009F62F8" w:rsidRDefault="00F03CA9">
      <w:pPr>
        <w:pStyle w:val="SourceCode"/>
      </w:pPr>
      <w:r>
        <w:t>// ignoring case: HTTP header names ignore case. Remember, ctype calls take</w:t>
      </w:r>
    </w:p>
    <w:p w14:paraId="4D38FBEA" w14:textId="77777777" w:rsidR="009F62F8" w:rsidRDefault="00F03CA9">
      <w:pPr>
        <w:pStyle w:val="SourceCode"/>
      </w:pPr>
      <w:r>
        <w:t>// an unsigned char.</w:t>
      </w:r>
    </w:p>
    <w:p w14:paraId="1E250D09" w14:textId="77777777" w:rsidR="009F62F8" w:rsidRDefault="00F03CA9">
      <w:pPr>
        <w:pStyle w:val="SourceCode"/>
      </w:pPr>
      <w:r>
        <w:t>static int names_match(const char *line, const char *header_name,</w:t>
      </w:r>
    </w:p>
    <w:p w14:paraId="0E71E19F" w14:textId="77777777" w:rsidR="009F62F8" w:rsidRDefault="00F03CA9">
      <w:pPr>
        <w:pStyle w:val="SourceCode"/>
      </w:pPr>
      <w:r>
        <w:t xml:space="preserve">                       size_t length)</w:t>
      </w:r>
    </w:p>
    <w:p w14:paraId="41E951F3" w14:textId="77777777" w:rsidR="009F62F8" w:rsidRDefault="00F03CA9">
      <w:pPr>
        <w:pStyle w:val="SourceCode"/>
      </w:pPr>
      <w:r>
        <w:t>{</w:t>
      </w:r>
    </w:p>
    <w:p w14:paraId="2EF9B22B" w14:textId="77777777" w:rsidR="009F62F8" w:rsidRDefault="00F03CA9">
      <w:pPr>
        <w:pStyle w:val="SourceCode"/>
      </w:pPr>
      <w:r>
        <w:t xml:space="preserve">    for (size_t index = 0; index &lt; length; index++) {</w:t>
      </w:r>
    </w:p>
    <w:p w14:paraId="3C34DBC3" w14:textId="77777777" w:rsidR="009F62F8" w:rsidRDefault="00F03CA9">
      <w:pPr>
        <w:pStyle w:val="SourceCode"/>
      </w:pPr>
      <w:r>
        <w:t xml:space="preserve">        if (tolower((unsigned char) line[index]) !=</w:t>
      </w:r>
    </w:p>
    <w:p w14:paraId="52DF8DE6" w14:textId="77777777" w:rsidR="009F62F8" w:rsidRDefault="00F03CA9">
      <w:pPr>
        <w:pStyle w:val="SourceCode"/>
      </w:pPr>
      <w:r>
        <w:t xml:space="preserve">            tolower((unsigned char) header_name[index])) {</w:t>
      </w:r>
    </w:p>
    <w:p w14:paraId="65538406" w14:textId="77777777" w:rsidR="009F62F8" w:rsidRDefault="00F03CA9">
      <w:pPr>
        <w:pStyle w:val="SourceCode"/>
      </w:pPr>
      <w:r>
        <w:t xml:space="preserve">            return 0;</w:t>
      </w:r>
    </w:p>
    <w:p w14:paraId="4FFCC15B" w14:textId="77777777" w:rsidR="009F62F8" w:rsidRDefault="00F03CA9">
      <w:pPr>
        <w:pStyle w:val="SourceCode"/>
      </w:pPr>
      <w:r>
        <w:t xml:space="preserve">        }</w:t>
      </w:r>
    </w:p>
    <w:p w14:paraId="2E929E78" w14:textId="77777777" w:rsidR="009F62F8" w:rsidRDefault="00F03CA9">
      <w:pPr>
        <w:pStyle w:val="SourceCode"/>
      </w:pPr>
      <w:r>
        <w:t xml:space="preserve">    }</w:t>
      </w:r>
    </w:p>
    <w:p w14:paraId="49D63656" w14:textId="77777777" w:rsidR="009F62F8" w:rsidRDefault="00F03CA9">
      <w:pPr>
        <w:pStyle w:val="SourceCode"/>
      </w:pPr>
      <w:r>
        <w:t xml:space="preserve">    return 1;</w:t>
      </w:r>
    </w:p>
    <w:p w14:paraId="39EF6BCA" w14:textId="77777777" w:rsidR="009F62F8" w:rsidRDefault="00F03CA9">
      <w:pPr>
        <w:pStyle w:val="SourceCode"/>
      </w:pPr>
      <w:r>
        <w:t>}</w:t>
      </w:r>
    </w:p>
    <w:p w14:paraId="31070976" w14:textId="77777777" w:rsidR="009F62F8" w:rsidRDefault="009F62F8">
      <w:pPr>
        <w:pStyle w:val="SourceCode"/>
      </w:pPr>
    </w:p>
    <w:p w14:paraId="7602CEFA" w14:textId="77777777" w:rsidR="009F62F8" w:rsidRDefault="00F03CA9">
      <w:pPr>
        <w:pStyle w:val="SourceCode"/>
      </w:pPr>
      <w:r>
        <w:t>// The value of the header called header_name, ignoring case, or "" when the</w:t>
      </w:r>
    </w:p>
    <w:p w14:paraId="64CB483A" w14:textId="77777777" w:rsidR="009F62F8" w:rsidRDefault="00F03CA9">
      <w:pPr>
        <w:pStyle w:val="SourceCode"/>
      </w:pPr>
      <w:r>
        <w:t>// answer has no such header. The value is the text after the colon and</w:t>
      </w:r>
    </w:p>
    <w:p w14:paraId="659EB934" w14:textId="77777777" w:rsidR="009F62F8" w:rsidRDefault="00F03CA9">
      <w:pPr>
        <w:pStyle w:val="SourceCode"/>
      </w:pPr>
      <w:r>
        <w:t>// its spaces; &amp; gives the address of that character.</w:t>
      </w:r>
    </w:p>
    <w:p w14:paraId="1533DB75" w14:textId="77777777" w:rsidR="009F62F8" w:rsidRDefault="00F03CA9">
      <w:pPr>
        <w:pStyle w:val="SourceCode"/>
      </w:pPr>
      <w:r>
        <w:t>static const char *response_header(const struct ApiResponse *response,</w:t>
      </w:r>
    </w:p>
    <w:p w14:paraId="0176C9A3" w14:textId="77777777" w:rsidR="009F62F8" w:rsidRDefault="00F03CA9">
      <w:pPr>
        <w:pStyle w:val="SourceCode"/>
      </w:pPr>
      <w:r>
        <w:t xml:space="preserve">                                   const char *header_name)</w:t>
      </w:r>
    </w:p>
    <w:p w14:paraId="4522132F" w14:textId="77777777" w:rsidR="009F62F8" w:rsidRDefault="00F03CA9">
      <w:pPr>
        <w:pStyle w:val="SourceCode"/>
      </w:pPr>
      <w:r>
        <w:t>{</w:t>
      </w:r>
    </w:p>
    <w:p w14:paraId="4746C8EB" w14:textId="77777777" w:rsidR="009F62F8" w:rsidRDefault="00F03CA9">
      <w:pPr>
        <w:pStyle w:val="SourceCode"/>
      </w:pPr>
      <w:r>
        <w:t xml:space="preserve">    size_t length = strlen(header_name);</w:t>
      </w:r>
    </w:p>
    <w:p w14:paraId="0196B252" w14:textId="77777777" w:rsidR="009F62F8" w:rsidRDefault="00F03CA9">
      <w:pPr>
        <w:pStyle w:val="SourceCode"/>
      </w:pPr>
      <w:r>
        <w:t xml:space="preserve">    for (int index = 0; index &lt; response-&gt;header_count; index++) {</w:t>
      </w:r>
    </w:p>
    <w:p w14:paraId="0D43AA31" w14:textId="77777777" w:rsidR="009F62F8" w:rsidRDefault="00F03CA9">
      <w:pPr>
        <w:pStyle w:val="SourceCode"/>
      </w:pPr>
      <w:r>
        <w:t xml:space="preserve">        const char *line = response-&gt;header_lines[index];</w:t>
      </w:r>
    </w:p>
    <w:p w14:paraId="77E4C854" w14:textId="77777777" w:rsidR="009F62F8" w:rsidRDefault="00F03CA9">
      <w:pPr>
        <w:pStyle w:val="SourceCode"/>
      </w:pPr>
      <w:r>
        <w:t xml:space="preserve">        if (names_match(line, header_name, length) &amp;&amp; line[length] == ':') {</w:t>
      </w:r>
    </w:p>
    <w:p w14:paraId="1EE64281" w14:textId="77777777" w:rsidR="009F62F8" w:rsidRDefault="00F03CA9">
      <w:pPr>
        <w:pStyle w:val="SourceCode"/>
      </w:pPr>
      <w:r>
        <w:t xml:space="preserve">            size_t start = length + 1;</w:t>
      </w:r>
    </w:p>
    <w:p w14:paraId="02921407" w14:textId="77777777" w:rsidR="009F62F8" w:rsidRDefault="00F03CA9">
      <w:pPr>
        <w:pStyle w:val="SourceCode"/>
      </w:pPr>
      <w:r>
        <w:t xml:space="preserve">            while (line[start] == ' ') {</w:t>
      </w:r>
    </w:p>
    <w:p w14:paraId="3916F6C2" w14:textId="77777777" w:rsidR="009F62F8" w:rsidRDefault="00F03CA9">
      <w:pPr>
        <w:pStyle w:val="SourceCode"/>
      </w:pPr>
      <w:r>
        <w:t xml:space="preserve">                start++;</w:t>
      </w:r>
    </w:p>
    <w:p w14:paraId="41053C62" w14:textId="77777777" w:rsidR="009F62F8" w:rsidRDefault="00F03CA9">
      <w:pPr>
        <w:pStyle w:val="SourceCode"/>
      </w:pPr>
      <w:r>
        <w:t xml:space="preserve">            }</w:t>
      </w:r>
    </w:p>
    <w:p w14:paraId="00EA4629" w14:textId="77777777" w:rsidR="009F62F8" w:rsidRDefault="00F03CA9">
      <w:pPr>
        <w:pStyle w:val="SourceCode"/>
      </w:pPr>
      <w:r>
        <w:t xml:space="preserve">            return &amp;line[start];</w:t>
      </w:r>
    </w:p>
    <w:p w14:paraId="36923C1B" w14:textId="77777777" w:rsidR="009F62F8" w:rsidRDefault="00F03CA9">
      <w:pPr>
        <w:pStyle w:val="SourceCode"/>
      </w:pPr>
      <w:r>
        <w:t xml:space="preserve">        }</w:t>
      </w:r>
    </w:p>
    <w:p w14:paraId="2318ADE8" w14:textId="77777777" w:rsidR="009F62F8" w:rsidRDefault="00F03CA9">
      <w:pPr>
        <w:pStyle w:val="SourceCode"/>
      </w:pPr>
      <w:r>
        <w:t xml:space="preserve">    }</w:t>
      </w:r>
    </w:p>
    <w:p w14:paraId="04D450E9" w14:textId="77777777" w:rsidR="009F62F8" w:rsidRDefault="00F03CA9">
      <w:pPr>
        <w:pStyle w:val="SourceCode"/>
      </w:pPr>
      <w:r>
        <w:t xml:space="preserve">    return "";</w:t>
      </w:r>
    </w:p>
    <w:p w14:paraId="6030B3E3" w14:textId="77777777" w:rsidR="009F62F8" w:rsidRDefault="00F03CA9">
      <w:pPr>
        <w:pStyle w:val="SourceCode"/>
      </w:pPr>
      <w:r>
        <w:t>}</w:t>
      </w:r>
    </w:p>
    <w:p w14:paraId="477202FA" w14:textId="77777777" w:rsidR="009F62F8" w:rsidRDefault="009F62F8">
      <w:pPr>
        <w:pStyle w:val="SourceCode"/>
      </w:pPr>
    </w:p>
    <w:p w14:paraId="7BE8FFCB" w14:textId="77777777" w:rsidR="009F62F8" w:rsidRDefault="00F03CA9">
      <w:pPr>
        <w:pStyle w:val="SourceCode"/>
      </w:pPr>
      <w:r>
        <w:t>// The kind of failure a libcurl result code means.</w:t>
      </w:r>
    </w:p>
    <w:p w14:paraId="34A9F9D2" w14:textId="77777777" w:rsidR="009F62F8" w:rsidRDefault="00F03CA9">
      <w:pPr>
        <w:pStyle w:val="SourceCode"/>
      </w:pPr>
      <w:r>
        <w:t>static const char *failure_kind(CURLcode outcome)</w:t>
      </w:r>
    </w:p>
    <w:p w14:paraId="77E1B67E" w14:textId="77777777" w:rsidR="009F62F8" w:rsidRDefault="00F03CA9">
      <w:pPr>
        <w:pStyle w:val="SourceCode"/>
      </w:pPr>
      <w:r>
        <w:t>{</w:t>
      </w:r>
    </w:p>
    <w:p w14:paraId="2922EB5F" w14:textId="77777777" w:rsidR="009F62F8" w:rsidRDefault="00F03CA9">
      <w:pPr>
        <w:pStyle w:val="SourceCode"/>
      </w:pPr>
      <w:r>
        <w:t xml:space="preserve">    if (outcome == CURLE_OPERATION_TIMEDOUT) {</w:t>
      </w:r>
    </w:p>
    <w:p w14:paraId="3BAC6F0F" w14:textId="77777777" w:rsidR="009F62F8" w:rsidRDefault="00F03CA9">
      <w:pPr>
        <w:pStyle w:val="SourceCode"/>
      </w:pPr>
      <w:r>
        <w:t xml:space="preserve">        return "timeout";</w:t>
      </w:r>
    </w:p>
    <w:p w14:paraId="612D5A3B" w14:textId="77777777" w:rsidR="009F62F8" w:rsidRDefault="00F03CA9">
      <w:pPr>
        <w:pStyle w:val="SourceCode"/>
      </w:pPr>
      <w:r>
        <w:t xml:space="preserve">    }</w:t>
      </w:r>
    </w:p>
    <w:p w14:paraId="23EB63B9" w14:textId="77777777" w:rsidR="009F62F8" w:rsidRDefault="00F03CA9">
      <w:pPr>
        <w:pStyle w:val="SourceCode"/>
      </w:pPr>
      <w:r>
        <w:t xml:space="preserve">    if (outcome == CURLE_COULDNT_CONNECT) {</w:t>
      </w:r>
    </w:p>
    <w:p w14:paraId="185D8554" w14:textId="77777777" w:rsidR="009F62F8" w:rsidRDefault="00F03CA9">
      <w:pPr>
        <w:pStyle w:val="SourceCode"/>
      </w:pPr>
      <w:r>
        <w:t xml:space="preserve">        return "refused";</w:t>
      </w:r>
    </w:p>
    <w:p w14:paraId="56D0A82D" w14:textId="77777777" w:rsidR="009F62F8" w:rsidRDefault="00F03CA9">
      <w:pPr>
        <w:pStyle w:val="SourceCode"/>
      </w:pPr>
      <w:r>
        <w:t xml:space="preserve">    }</w:t>
      </w:r>
    </w:p>
    <w:p w14:paraId="1DD0BD30" w14:textId="77777777" w:rsidR="009F62F8" w:rsidRDefault="00F03CA9">
      <w:pPr>
        <w:pStyle w:val="SourceCode"/>
      </w:pPr>
      <w:r>
        <w:t xml:space="preserve">    if (outcome == CURLE_PEER_FAILED_VERIFICATION) {</w:t>
      </w:r>
    </w:p>
    <w:p w14:paraId="6BF6910F" w14:textId="77777777" w:rsidR="009F62F8" w:rsidRDefault="00F03CA9">
      <w:pPr>
        <w:pStyle w:val="SourceCode"/>
      </w:pPr>
      <w:r>
        <w:t xml:space="preserve">        return "certificate";</w:t>
      </w:r>
    </w:p>
    <w:p w14:paraId="6D27D63F" w14:textId="77777777" w:rsidR="009F62F8" w:rsidRDefault="00F03CA9">
      <w:pPr>
        <w:pStyle w:val="SourceCode"/>
      </w:pPr>
      <w:r>
        <w:t xml:space="preserve">    }</w:t>
      </w:r>
    </w:p>
    <w:p w14:paraId="2C531B03" w14:textId="77777777" w:rsidR="009F62F8" w:rsidRDefault="00F03CA9">
      <w:pPr>
        <w:pStyle w:val="SourceCode"/>
      </w:pPr>
      <w:r>
        <w:t xml:space="preserve">    return "other";</w:t>
      </w:r>
    </w:p>
    <w:p w14:paraId="0B3FF9C4" w14:textId="77777777" w:rsidR="009F62F8" w:rsidRDefault="00F03CA9">
      <w:pPr>
        <w:pStyle w:val="SourceCode"/>
      </w:pPr>
      <w:r>
        <w:t>}</w:t>
      </w:r>
    </w:p>
    <w:p w14:paraId="305D861B" w14:textId="77777777" w:rsidR="009F62F8" w:rsidRDefault="009F62F8">
      <w:pPr>
        <w:pStyle w:val="SourceCode"/>
      </w:pPr>
    </w:p>
    <w:p w14:paraId="0EEE929A" w14:textId="77777777" w:rsidR="009F62F8" w:rsidRDefault="00F03CA9">
      <w:pPr>
        <w:pStyle w:val="SourceCode"/>
      </w:pPr>
      <w:r>
        <w:t>// Send one request with the client and return the answer. key "" sends no</w:t>
      </w:r>
    </w:p>
    <w:p w14:paraId="717ADAC9" w14:textId="77777777" w:rsidR="009F62F8" w:rsidRDefault="00F03CA9">
      <w:pPr>
        <w:pStyle w:val="SourceCode"/>
      </w:pPr>
      <w:r>
        <w:t>// Authorization header, and json_body "" sends no body. A 4xx or 5xx is an</w:t>
      </w:r>
    </w:p>
    <w:p w14:paraId="11283DBE" w14:textId="77777777" w:rsidR="009F62F8" w:rsidRDefault="00F03CA9">
      <w:pPr>
        <w:pStyle w:val="SourceCode"/>
      </w:pPr>
      <w:r>
        <w:t>// answer like any other; no answer gives status_code 0 with two Error lines,</w:t>
      </w:r>
    </w:p>
    <w:p w14:paraId="4FD56B14" w14:textId="77777777" w:rsidR="009F62F8" w:rsidRDefault="00F03CA9">
      <w:pPr>
        <w:pStyle w:val="SourceCode"/>
      </w:pPr>
      <w:r>
        <w:t>// and a body over BODY_SIZE gives status_code 0 with one.</w:t>
      </w:r>
    </w:p>
    <w:p w14:paraId="4979BBED" w14:textId="77777777" w:rsidR="009F62F8" w:rsidRDefault="00F03CA9">
      <w:pPr>
        <w:pStyle w:val="SourceCode"/>
      </w:pPr>
      <w:r>
        <w:t>static struct ApiResponse send_request(CURL *client, const char *method,</w:t>
      </w:r>
    </w:p>
    <w:p w14:paraId="5E2B4EE2" w14:textId="77777777" w:rsidR="009F62F8" w:rsidRDefault="00F03CA9">
      <w:pPr>
        <w:pStyle w:val="SourceCode"/>
      </w:pPr>
      <w:r>
        <w:t xml:space="preserve">                                       const char *path, const char *key,</w:t>
      </w:r>
    </w:p>
    <w:p w14:paraId="3E7E217F" w14:textId="77777777" w:rsidR="009F62F8" w:rsidRDefault="00F03CA9">
      <w:pPr>
        <w:pStyle w:val="SourceCode"/>
      </w:pPr>
      <w:r>
        <w:t xml:space="preserve">                                       const char *json_body)</w:t>
      </w:r>
    </w:p>
    <w:p w14:paraId="07D7E679" w14:textId="77777777" w:rsidR="009F62F8" w:rsidRDefault="00F03CA9">
      <w:pPr>
        <w:pStyle w:val="SourceCode"/>
      </w:pPr>
      <w:r>
        <w:t>{</w:t>
      </w:r>
    </w:p>
    <w:p w14:paraId="00B16190" w14:textId="77777777" w:rsidR="009F62F8" w:rsidRDefault="00F03CA9">
      <w:pPr>
        <w:pStyle w:val="SourceCode"/>
      </w:pPr>
      <w:r>
        <w:t xml:space="preserve">    struct ApiResponse response;</w:t>
      </w:r>
    </w:p>
    <w:p w14:paraId="2FF88E3B" w14:textId="77777777" w:rsidR="009F62F8" w:rsidRDefault="00F03CA9">
      <w:pPr>
        <w:pStyle w:val="SourceCode"/>
      </w:pPr>
      <w:r>
        <w:t xml:space="preserve">    response.status_code = 0;</w:t>
      </w:r>
    </w:p>
    <w:p w14:paraId="6D753AC2" w14:textId="77777777" w:rsidR="009F62F8" w:rsidRDefault="00F03CA9">
      <w:pPr>
        <w:pStyle w:val="SourceCode"/>
      </w:pPr>
      <w:r>
        <w:t xml:space="preserve">    response.body[0] = '\0';</w:t>
      </w:r>
    </w:p>
    <w:p w14:paraId="455C1B33" w14:textId="77777777" w:rsidR="009F62F8" w:rsidRDefault="00F03CA9">
      <w:pPr>
        <w:pStyle w:val="SourceCode"/>
      </w:pPr>
      <w:r>
        <w:t xml:space="preserve">    response.header_count = 0;</w:t>
      </w:r>
    </w:p>
    <w:p w14:paraId="798C595A" w14:textId="77777777" w:rsidR="009F62F8" w:rsidRDefault="00F03CA9">
      <w:pPr>
        <w:pStyle w:val="SourceCode"/>
      </w:pPr>
      <w:r>
        <w:t xml:space="preserve">    response.failure = "";</w:t>
      </w:r>
    </w:p>
    <w:p w14:paraId="184CCC22" w14:textId="77777777" w:rsidR="009F62F8" w:rsidRDefault="009F62F8">
      <w:pPr>
        <w:pStyle w:val="SourceCode"/>
      </w:pPr>
    </w:p>
    <w:p w14:paraId="553FE055" w14:textId="77777777" w:rsidR="009F62F8" w:rsidRDefault="00F03CA9">
      <w:pPr>
        <w:pStyle w:val="SourceCode"/>
      </w:pPr>
      <w:r>
        <w:t xml:space="preserve">    char url[URL_SIZE];</w:t>
      </w:r>
    </w:p>
    <w:p w14:paraId="0E8E0EA0" w14:textId="77777777" w:rsidR="009F62F8" w:rsidRDefault="00F03CA9">
      <w:pPr>
        <w:pStyle w:val="SourceCode"/>
      </w:pPr>
      <w:r>
        <w:t xml:space="preserve">    snprintf(url, sizeof url, "%s%s", SERVER_ORIGIN, path);</w:t>
      </w:r>
    </w:p>
    <w:p w14:paraId="7AD3B942" w14:textId="77777777" w:rsidR="009F62F8" w:rsidRDefault="00F03CA9">
      <w:pPr>
        <w:pStyle w:val="SourceCode"/>
      </w:pPr>
      <w:r>
        <w:t xml:space="preserve">    // A curl_slist is libcurl's list of extra header lines;</w:t>
      </w:r>
    </w:p>
    <w:p w14:paraId="27770E77" w14:textId="77777777" w:rsidR="009F62F8" w:rsidRDefault="00F03CA9">
      <w:pPr>
        <w:pStyle w:val="SourceCode"/>
      </w:pPr>
      <w:r>
        <w:t xml:space="preserve">    // curl_slist_append adds one line and returns the list.</w:t>
      </w:r>
    </w:p>
    <w:p w14:paraId="1D72BDE1" w14:textId="77777777" w:rsidR="009F62F8" w:rsidRDefault="00F03CA9">
      <w:pPr>
        <w:pStyle w:val="SourceCode"/>
      </w:pPr>
      <w:r>
        <w:t xml:space="preserve">    struct curl_slist *headers = NULL;</w:t>
      </w:r>
    </w:p>
    <w:p w14:paraId="55EB21A0" w14:textId="77777777" w:rsidR="009F62F8" w:rsidRDefault="00F03CA9">
      <w:pPr>
        <w:pStyle w:val="SourceCode"/>
      </w:pPr>
      <w:r>
        <w:t xml:space="preserve">    headers = curl_slist_append(headers, "Accept: application/json");</w:t>
      </w:r>
    </w:p>
    <w:p w14:paraId="3875DC81" w14:textId="77777777" w:rsidR="009F62F8" w:rsidRDefault="00F03CA9">
      <w:pPr>
        <w:pStyle w:val="SourceCode"/>
      </w:pPr>
      <w:r>
        <w:t xml:space="preserve">    headers = curl_slist_append(headers, "User-Agent: " USER_AGENT);</w:t>
      </w:r>
    </w:p>
    <w:p w14:paraId="1C99117D" w14:textId="77777777" w:rsidR="009F62F8" w:rsidRDefault="00F03CA9">
      <w:pPr>
        <w:pStyle w:val="SourceCode"/>
      </w:pPr>
      <w:r>
        <w:t xml:space="preserve">    char authorization[AUTHORIZATION_SIZE];</w:t>
      </w:r>
    </w:p>
    <w:p w14:paraId="3740ACF8" w14:textId="77777777" w:rsidR="009F62F8" w:rsidRDefault="00F03CA9">
      <w:pPr>
        <w:pStyle w:val="SourceCode"/>
      </w:pPr>
      <w:r>
        <w:t xml:space="preserve">    if (key[0] != '\0') {</w:t>
      </w:r>
    </w:p>
    <w:p w14:paraId="473887A6" w14:textId="77777777" w:rsidR="009F62F8" w:rsidRDefault="00F03CA9">
      <w:pPr>
        <w:pStyle w:val="SourceCode"/>
      </w:pPr>
      <w:r>
        <w:t xml:space="preserve">        snprintf(authorization, sizeof authorization,</w:t>
      </w:r>
    </w:p>
    <w:p w14:paraId="5EB8D82D" w14:textId="77777777" w:rsidR="009F62F8" w:rsidRDefault="00F03CA9">
      <w:pPr>
        <w:pStyle w:val="SourceCode"/>
      </w:pPr>
      <w:r>
        <w:t xml:space="preserve">                 "Authorization: Bearer %s", key);</w:t>
      </w:r>
    </w:p>
    <w:p w14:paraId="744A0D43" w14:textId="77777777" w:rsidR="009F62F8" w:rsidRDefault="00F03CA9">
      <w:pPr>
        <w:pStyle w:val="SourceCode"/>
      </w:pPr>
      <w:r>
        <w:t xml:space="preserve">        headers = curl_slist_append(headers, authorization);</w:t>
      </w:r>
    </w:p>
    <w:p w14:paraId="57EBB827" w14:textId="77777777" w:rsidR="009F62F8" w:rsidRDefault="00F03CA9">
      <w:pPr>
        <w:pStyle w:val="SourceCode"/>
      </w:pPr>
      <w:r>
        <w:t xml:space="preserve">    }</w:t>
      </w:r>
    </w:p>
    <w:p w14:paraId="090490E7" w14:textId="77777777" w:rsidR="009F62F8" w:rsidRDefault="00F03CA9">
      <w:pPr>
        <w:pStyle w:val="SourceCode"/>
      </w:pPr>
      <w:r>
        <w:t xml:space="preserve">    // HTTPGET clears the last request's body and POSTFIELDS sets this one's;</w:t>
      </w:r>
    </w:p>
    <w:p w14:paraId="0F37B481" w14:textId="77777777" w:rsidR="009F62F8" w:rsidRDefault="00F03CA9">
      <w:pPr>
        <w:pStyle w:val="SourceCode"/>
      </w:pPr>
      <w:r>
        <w:t xml:space="preserve">    // CUSTOMREQUEST names the method; save_body and save_header fill response.</w:t>
      </w:r>
    </w:p>
    <w:p w14:paraId="67147062" w14:textId="77777777" w:rsidR="009F62F8" w:rsidRDefault="00F03CA9">
      <w:pPr>
        <w:pStyle w:val="SourceCode"/>
      </w:pPr>
      <w:r>
        <w:t xml:space="preserve">    curl_easy_setopt(client, CURLOPT_HTTPGET, 1L);</w:t>
      </w:r>
    </w:p>
    <w:p w14:paraId="1628504C" w14:textId="77777777" w:rsidR="009F62F8" w:rsidRDefault="00F03CA9">
      <w:pPr>
        <w:pStyle w:val="SourceCode"/>
      </w:pPr>
      <w:r>
        <w:t xml:space="preserve">    if (json_body[0] != '\0') {</w:t>
      </w:r>
    </w:p>
    <w:p w14:paraId="239D2E48" w14:textId="77777777" w:rsidR="009F62F8" w:rsidRDefault="00F03CA9">
      <w:pPr>
        <w:pStyle w:val="SourceCode"/>
      </w:pPr>
      <w:r>
        <w:t xml:space="preserve">        headers = curl_slist_append(headers, "Content-Type: " JSON_TYPE);</w:t>
      </w:r>
    </w:p>
    <w:p w14:paraId="60053C3F" w14:textId="77777777" w:rsidR="009F62F8" w:rsidRDefault="00F03CA9">
      <w:pPr>
        <w:pStyle w:val="SourceCode"/>
      </w:pPr>
      <w:r>
        <w:t xml:space="preserve">        curl_easy_setopt(client, CURLOPT_POSTFIELDS, json_body);</w:t>
      </w:r>
    </w:p>
    <w:p w14:paraId="43E530A7" w14:textId="77777777" w:rsidR="009F62F8" w:rsidRDefault="00F03CA9">
      <w:pPr>
        <w:pStyle w:val="SourceCode"/>
      </w:pPr>
      <w:r>
        <w:t xml:space="preserve">    }</w:t>
      </w:r>
    </w:p>
    <w:p w14:paraId="4A88427F" w14:textId="77777777" w:rsidR="009F62F8" w:rsidRDefault="00F03CA9">
      <w:pPr>
        <w:pStyle w:val="SourceCode"/>
      </w:pPr>
      <w:r>
        <w:t xml:space="preserve">    curl_easy_setopt(client, CURLOPT_CUSTOMREQUEST, method);</w:t>
      </w:r>
    </w:p>
    <w:p w14:paraId="686BD515" w14:textId="77777777" w:rsidR="009F62F8" w:rsidRDefault="00F03CA9">
      <w:pPr>
        <w:pStyle w:val="SourceCode"/>
      </w:pPr>
      <w:r>
        <w:t xml:space="preserve">    curl_easy_setopt(client, CURLOPT_URL, url);</w:t>
      </w:r>
    </w:p>
    <w:p w14:paraId="0BDA6365" w14:textId="77777777" w:rsidR="009F62F8" w:rsidRDefault="00F03CA9">
      <w:pPr>
        <w:pStyle w:val="SourceCode"/>
      </w:pPr>
      <w:r>
        <w:t xml:space="preserve">    curl_easy_setopt(client, CURLOPT_HTTPHEADER, headers);</w:t>
      </w:r>
    </w:p>
    <w:p w14:paraId="5423C839" w14:textId="77777777" w:rsidR="009F62F8" w:rsidRDefault="00F03CA9">
      <w:pPr>
        <w:pStyle w:val="SourceCode"/>
      </w:pPr>
      <w:r>
        <w:t xml:space="preserve">    curl_easy_setopt(client, CURLOPT_WRITEFUNCTION, save_body);</w:t>
      </w:r>
    </w:p>
    <w:p w14:paraId="7BC504D3" w14:textId="77777777" w:rsidR="009F62F8" w:rsidRDefault="00F03CA9">
      <w:pPr>
        <w:pStyle w:val="SourceCode"/>
      </w:pPr>
      <w:r>
        <w:t xml:space="preserve">    curl_easy_setopt(client, CURLOPT_WRITEDATA, response.body);</w:t>
      </w:r>
    </w:p>
    <w:p w14:paraId="505715DA" w14:textId="77777777" w:rsidR="009F62F8" w:rsidRDefault="00F03CA9">
      <w:pPr>
        <w:pStyle w:val="SourceCode"/>
      </w:pPr>
      <w:r>
        <w:t xml:space="preserve">    curl_easy_setopt(client, CURLOPT_HEADERFUNCTION, save_header);</w:t>
      </w:r>
    </w:p>
    <w:p w14:paraId="37EE2822" w14:textId="77777777" w:rsidR="009F62F8" w:rsidRDefault="00F03CA9">
      <w:pPr>
        <w:pStyle w:val="SourceCode"/>
      </w:pPr>
      <w:r>
        <w:t xml:space="preserve">    curl_easy_setopt(client, CURLOPT_HEADERDATA, &amp;response);</w:t>
      </w:r>
    </w:p>
    <w:p w14:paraId="46867552" w14:textId="77777777" w:rsidR="009F62F8" w:rsidRDefault="009F62F8">
      <w:pPr>
        <w:pStyle w:val="SourceCode"/>
      </w:pPr>
    </w:p>
    <w:p w14:paraId="2F4FA3E1" w14:textId="77777777" w:rsidR="009F62F8" w:rsidRDefault="00F03CA9">
      <w:pPr>
        <w:pStyle w:val="SourceCode"/>
      </w:pPr>
      <w:r>
        <w:t xml:space="preserve">    CURLcode outcome = curl_easy_perform(client);</w:t>
      </w:r>
    </w:p>
    <w:p w14:paraId="1D4EC775" w14:textId="77777777" w:rsidR="009F62F8" w:rsidRDefault="00F03CA9">
      <w:pPr>
        <w:pStyle w:val="SourceCode"/>
      </w:pPr>
      <w:r>
        <w:t xml:space="preserve">    // curl_slist_free_all gives the list's memory back.</w:t>
      </w:r>
    </w:p>
    <w:p w14:paraId="72468960" w14:textId="77777777" w:rsidR="009F62F8" w:rsidRDefault="00F03CA9">
      <w:pPr>
        <w:pStyle w:val="SourceCode"/>
      </w:pPr>
      <w:r>
        <w:t xml:space="preserve">    curl_slist_free_all(headers);</w:t>
      </w:r>
    </w:p>
    <w:p w14:paraId="171118B8" w14:textId="77777777" w:rsidR="009F62F8" w:rsidRDefault="00F03CA9">
      <w:pPr>
        <w:pStyle w:val="SourceCode"/>
      </w:pPr>
      <w:r>
        <w:t xml:space="preserve">    // save_body stops the transfer (CURLE_WRITE_ERROR) only when the body</w:t>
      </w:r>
    </w:p>
    <w:p w14:paraId="05EE139A" w14:textId="77777777" w:rsidR="009F62F8" w:rsidRDefault="00F03CA9">
      <w:pPr>
        <w:pStyle w:val="SourceCode"/>
      </w:pPr>
      <w:r>
        <w:t xml:space="preserve">    // does not fit: the server did answer, but too much to keep.</w:t>
      </w:r>
    </w:p>
    <w:p w14:paraId="1972BCBC" w14:textId="77777777" w:rsidR="009F62F8" w:rsidRDefault="00F03CA9">
      <w:pPr>
        <w:pStyle w:val="SourceCode"/>
      </w:pPr>
      <w:r>
        <w:t xml:space="preserve">    if (outcome == CURLE_WRITE_ERROR) {</w:t>
      </w:r>
    </w:p>
    <w:p w14:paraId="61BF3E34" w14:textId="77777777" w:rsidR="009F62F8" w:rsidRDefault="00F03CA9">
      <w:pPr>
        <w:pStyle w:val="SourceCode"/>
      </w:pPr>
      <w:r>
        <w:t xml:space="preserve">        fprintf(stderr, "Error: response larger than %d bytes\n", BODY_SIZE);</w:t>
      </w:r>
    </w:p>
    <w:p w14:paraId="00C23CCB" w14:textId="77777777" w:rsidR="009F62F8" w:rsidRDefault="00F03CA9">
      <w:pPr>
        <w:pStyle w:val="SourceCode"/>
      </w:pPr>
      <w:r>
        <w:t xml:space="preserve">        response.status_code = 0;</w:t>
      </w:r>
    </w:p>
    <w:p w14:paraId="36A2DA70" w14:textId="77777777" w:rsidR="009F62F8" w:rsidRDefault="00F03CA9">
      <w:pPr>
        <w:pStyle w:val="SourceCode"/>
      </w:pPr>
      <w:r>
        <w:t xml:space="preserve">        response.failure = "other";</w:t>
      </w:r>
    </w:p>
    <w:p w14:paraId="20A2D85A" w14:textId="77777777" w:rsidR="009F62F8" w:rsidRDefault="00F03CA9">
      <w:pPr>
        <w:pStyle w:val="SourceCode"/>
      </w:pPr>
      <w:r>
        <w:t xml:space="preserve">        return response;</w:t>
      </w:r>
    </w:p>
    <w:p w14:paraId="2252B596" w14:textId="77777777" w:rsidR="009F62F8" w:rsidRDefault="00F03CA9">
      <w:pPr>
        <w:pStyle w:val="SourceCode"/>
      </w:pPr>
      <w:r>
        <w:t xml:space="preserve">    }</w:t>
      </w:r>
    </w:p>
    <w:p w14:paraId="5A0CFA81" w14:textId="77777777" w:rsidR="009F62F8" w:rsidRDefault="00F03CA9">
      <w:pPr>
        <w:pStyle w:val="SourceCode"/>
      </w:pPr>
      <w:r>
        <w:t xml:space="preserve">    if (outcome != CURLE_OK) {</w:t>
      </w:r>
    </w:p>
    <w:p w14:paraId="3EF31DDA" w14:textId="77777777" w:rsidR="009F62F8" w:rsidRDefault="00F03CA9">
      <w:pPr>
        <w:pStyle w:val="SourceCode"/>
      </w:pPr>
      <w:r>
        <w:t xml:space="preserve">        fprintf(stderr, "Error: could not reach %s\n", SERVER_ORIGIN);</w:t>
      </w:r>
    </w:p>
    <w:p w14:paraId="0FCCF8C2" w14:textId="77777777" w:rsidR="009F62F8" w:rsidRDefault="00F03CA9">
      <w:pPr>
        <w:pStyle w:val="SourceCode"/>
      </w:pPr>
      <w:r>
        <w:t xml:space="preserve">        fprintf(stderr, "Reason: %s\n", curl_easy_strerror(outcome));</w:t>
      </w:r>
    </w:p>
    <w:p w14:paraId="456FE5AB" w14:textId="77777777" w:rsidR="009F62F8" w:rsidRDefault="00F03CA9">
      <w:pPr>
        <w:pStyle w:val="SourceCode"/>
      </w:pPr>
      <w:r>
        <w:t xml:space="preserve">        response.status_code = 0;</w:t>
      </w:r>
    </w:p>
    <w:p w14:paraId="70CABDFD" w14:textId="77777777" w:rsidR="009F62F8" w:rsidRDefault="00F03CA9">
      <w:pPr>
        <w:pStyle w:val="SourceCode"/>
      </w:pPr>
      <w:r>
        <w:t xml:space="preserve">        response.failure = failure_kind(outcome);</w:t>
      </w:r>
    </w:p>
    <w:p w14:paraId="2CE79031" w14:textId="77777777" w:rsidR="009F62F8" w:rsidRDefault="00F03CA9">
      <w:pPr>
        <w:pStyle w:val="SourceCode"/>
      </w:pPr>
      <w:r>
        <w:t xml:space="preserve">        return response;</w:t>
      </w:r>
    </w:p>
    <w:p w14:paraId="4A937640" w14:textId="77777777" w:rsidR="009F62F8" w:rsidRDefault="00F03CA9">
      <w:pPr>
        <w:pStyle w:val="SourceCode"/>
      </w:pPr>
      <w:r>
        <w:t xml:space="preserve">    }</w:t>
      </w:r>
    </w:p>
    <w:p w14:paraId="162C55E9" w14:textId="77777777" w:rsidR="009F62F8" w:rsidRDefault="00F03CA9">
      <w:pPr>
        <w:pStyle w:val="SourceCode"/>
      </w:pPr>
      <w:r>
        <w:t xml:space="preserve">    curl_easy_getinfo(client, CURLINFO_RESPONSE_CODE, &amp;response.status_code);</w:t>
      </w:r>
    </w:p>
    <w:p w14:paraId="3DE88B42" w14:textId="77777777" w:rsidR="009F62F8" w:rsidRDefault="00F03CA9">
      <w:pPr>
        <w:pStyle w:val="SourceCode"/>
      </w:pPr>
      <w:r>
        <w:t xml:space="preserve">    return response;</w:t>
      </w:r>
    </w:p>
    <w:p w14:paraId="1D3344FC" w14:textId="77777777" w:rsidR="009F62F8" w:rsidRDefault="00F03CA9">
      <w:pPr>
        <w:pStyle w:val="SourceCode"/>
      </w:pPr>
      <w:r>
        <w:t>}</w:t>
      </w:r>
    </w:p>
    <w:p w14:paraId="52EA4180" w14:textId="77777777" w:rsidR="009F62F8" w:rsidRDefault="009F62F8">
      <w:pPr>
        <w:pStyle w:val="SourceCode"/>
      </w:pPr>
    </w:p>
    <w:p w14:paraId="7FDFB00D" w14:textId="77777777" w:rsidR="009F62F8" w:rsidRDefault="00F03CA9">
      <w:pPr>
        <w:pStyle w:val="SourceCode"/>
      </w:pPr>
      <w:r>
        <w:t>// The text value of one field of a JSON object body, such as name in a</w:t>
      </w:r>
    </w:p>
    <w:p w14:paraId="4371D9C9" w14:textId="77777777" w:rsidR="009F62F8" w:rsidRDefault="00F03CA9">
      <w:pPr>
        <w:pStyle w:val="SourceCode"/>
      </w:pPr>
      <w:r>
        <w:t>// contact or code in an error body, copied into field_text. field_text is</w:t>
      </w:r>
    </w:p>
    <w:p w14:paraId="01BCBFA0" w14:textId="77777777" w:rsidR="009F62F8" w:rsidRDefault="00F03CA9">
      <w:pPr>
        <w:pStyle w:val="SourceCode"/>
      </w:pPr>
      <w:r>
        <w:t>// "" when the body is not a JSON object, or the field is missing or is not</w:t>
      </w:r>
    </w:p>
    <w:p w14:paraId="41101B2A" w14:textId="77777777" w:rsidR="009F62F8" w:rsidRDefault="00F03CA9">
      <w:pPr>
        <w:pStyle w:val="SourceCode"/>
      </w:pPr>
      <w:r>
        <w:t>// text, so a check of the value then fails instead of the suite stopping.</w:t>
      </w:r>
    </w:p>
    <w:p w14:paraId="21EF0363" w14:textId="77777777" w:rsidR="009F62F8" w:rsidRDefault="00F03CA9">
      <w:pPr>
        <w:pStyle w:val="SourceCode"/>
      </w:pPr>
      <w:r>
        <w:t>static void text_field(const char *body, const char *field_name,</w:t>
      </w:r>
    </w:p>
    <w:p w14:paraId="6961B15F" w14:textId="77777777" w:rsidR="009F62F8" w:rsidRDefault="00F03CA9">
      <w:pPr>
        <w:pStyle w:val="SourceCode"/>
      </w:pPr>
      <w:r>
        <w:t xml:space="preserve">                       char *field_text, size_t field_text_size)</w:t>
      </w:r>
    </w:p>
    <w:p w14:paraId="63DE837E" w14:textId="77777777" w:rsidR="009F62F8" w:rsidRDefault="00F03CA9">
      <w:pPr>
        <w:pStyle w:val="SourceCode"/>
      </w:pPr>
      <w:r>
        <w:t>{</w:t>
      </w:r>
    </w:p>
    <w:p w14:paraId="6A676DE2" w14:textId="77777777" w:rsidR="009F62F8" w:rsidRDefault="00F03CA9">
      <w:pPr>
        <w:pStyle w:val="SourceCode"/>
      </w:pPr>
      <w:r>
        <w:t xml:space="preserve">    field_text[0] = '\0';</w:t>
      </w:r>
    </w:p>
    <w:p w14:paraId="1CEF73A3" w14:textId="77777777" w:rsidR="009F62F8" w:rsidRDefault="00F03CA9">
      <w:pPr>
        <w:pStyle w:val="SourceCode"/>
      </w:pPr>
      <w:r>
        <w:t xml:space="preserve">    // Remember, cJSON_Parse gives NULL for text that is not JSON, and</w:t>
      </w:r>
    </w:p>
    <w:p w14:paraId="2933E359" w14:textId="77777777" w:rsidR="009F62F8" w:rsidRDefault="00F03CA9">
      <w:pPr>
        <w:pStyle w:val="SourceCode"/>
      </w:pPr>
      <w:r>
        <w:t xml:space="preserve">    // cJSON_GetObjectItemCaseSensitive gives NULL for NULL or a missing</w:t>
      </w:r>
    </w:p>
    <w:p w14:paraId="46A58A79" w14:textId="77777777" w:rsidR="009F62F8" w:rsidRDefault="00F03CA9">
      <w:pPr>
        <w:pStyle w:val="SourceCode"/>
      </w:pPr>
      <w:r>
        <w:t xml:space="preserve">    // key, so every step is safe.</w:t>
      </w:r>
    </w:p>
    <w:p w14:paraId="57BE2630" w14:textId="77777777" w:rsidR="009F62F8" w:rsidRDefault="00F03CA9">
      <w:pPr>
        <w:pStyle w:val="SourceCode"/>
      </w:pPr>
      <w:r>
        <w:t xml:space="preserve">    cJSON *record = cJSON_Parse(body);</w:t>
      </w:r>
    </w:p>
    <w:p w14:paraId="34CBDE4C" w14:textId="77777777" w:rsidR="009F62F8" w:rsidRDefault="00F03CA9">
      <w:pPr>
        <w:pStyle w:val="SourceCode"/>
      </w:pPr>
      <w:r>
        <w:t xml:space="preserve">    const cJSON *field = cJSON_GetObjectItemCaseSensitive(record, field_name);</w:t>
      </w:r>
    </w:p>
    <w:p w14:paraId="0C1BE1CE" w14:textId="77777777" w:rsidR="009F62F8" w:rsidRDefault="00F03CA9">
      <w:pPr>
        <w:pStyle w:val="SourceCode"/>
      </w:pPr>
      <w:r>
        <w:t xml:space="preserve">    if (cJSON_IsString(field)) {</w:t>
      </w:r>
    </w:p>
    <w:p w14:paraId="24B2474C" w14:textId="77777777" w:rsidR="009F62F8" w:rsidRDefault="00F03CA9">
      <w:pPr>
        <w:pStyle w:val="SourceCode"/>
      </w:pPr>
      <w:r>
        <w:t xml:space="preserve">        snprintf(field_text, field_text_size, "%s", field-&gt;valuestring);</w:t>
      </w:r>
    </w:p>
    <w:p w14:paraId="6665EF92" w14:textId="77777777" w:rsidR="009F62F8" w:rsidRDefault="00F03CA9">
      <w:pPr>
        <w:pStyle w:val="SourceCode"/>
      </w:pPr>
      <w:r>
        <w:t xml:space="preserve">    }</w:t>
      </w:r>
    </w:p>
    <w:p w14:paraId="6FA4A062" w14:textId="77777777" w:rsidR="009F62F8" w:rsidRDefault="00F03CA9">
      <w:pPr>
        <w:pStyle w:val="SourceCode"/>
      </w:pPr>
      <w:r>
        <w:t xml:space="preserve">    cJSON_Delete(record);</w:t>
      </w:r>
    </w:p>
    <w:p w14:paraId="19A9C278" w14:textId="77777777" w:rsidR="009F62F8" w:rsidRDefault="00F03CA9">
      <w:pPr>
        <w:pStyle w:val="SourceCode"/>
      </w:pPr>
      <w:r>
        <w:t>}</w:t>
      </w:r>
    </w:p>
    <w:p w14:paraId="20963A9B" w14:textId="77777777" w:rsidR="009F62F8" w:rsidRDefault="009F62F8">
      <w:pPr>
        <w:pStyle w:val="SourceCode"/>
      </w:pPr>
    </w:p>
    <w:p w14:paraId="3E530AF3" w14:textId="77777777" w:rsidR="009F62F8" w:rsidRDefault="00F03CA9">
      <w:pPr>
        <w:pStyle w:val="SourceCode"/>
      </w:pPr>
      <w:r>
        <w:t>// The suite's running count: how many checks passed and failed.</w:t>
      </w:r>
    </w:p>
    <w:p w14:paraId="12D7E06D" w14:textId="77777777" w:rsidR="009F62F8" w:rsidRDefault="00F03CA9">
      <w:pPr>
        <w:pStyle w:val="SourceCode"/>
      </w:pPr>
      <w:r>
        <w:t>struct TestResults {</w:t>
      </w:r>
    </w:p>
    <w:p w14:paraId="7EC96865" w14:textId="77777777" w:rsidR="009F62F8" w:rsidRDefault="00F03CA9">
      <w:pPr>
        <w:pStyle w:val="SourceCode"/>
      </w:pPr>
      <w:r>
        <w:t xml:space="preserve">    int passed;</w:t>
      </w:r>
    </w:p>
    <w:p w14:paraId="0FB6F0BE" w14:textId="77777777" w:rsidR="009F62F8" w:rsidRDefault="00F03CA9">
      <w:pPr>
        <w:pStyle w:val="SourceCode"/>
      </w:pPr>
      <w:r>
        <w:t xml:space="preserve">    int failed;</w:t>
      </w:r>
    </w:p>
    <w:p w14:paraId="783E5AD9" w14:textId="77777777" w:rsidR="009F62F8" w:rsidRDefault="00F03CA9">
      <w:pPr>
        <w:pStyle w:val="SourceCode"/>
      </w:pPr>
      <w:r>
        <w:t>};</w:t>
      </w:r>
    </w:p>
    <w:p w14:paraId="0B302F05" w14:textId="77777777" w:rsidR="009F62F8" w:rsidRDefault="009F62F8">
      <w:pPr>
        <w:pStyle w:val="SourceCode"/>
      </w:pPr>
    </w:p>
    <w:p w14:paraId="528893C7" w14:textId="77777777" w:rsidR="009F62F8" w:rsidRDefault="00F03CA9">
      <w:pPr>
        <w:pStyle w:val="SourceCode"/>
      </w:pPr>
      <w:r>
        <w:t>// One check, an assertion: actual must equal expected. Prints PASS or FAIL</w:t>
      </w:r>
    </w:p>
    <w:p w14:paraId="5C9A25A3" w14:textId="77777777" w:rsidR="009F62F8" w:rsidRDefault="00F03CA9">
      <w:pPr>
        <w:pStyle w:val="SourceCode"/>
      </w:pPr>
      <w:r>
        <w:t>// and the description, and adds one to the count in main's suite_results</w:t>
      </w:r>
    </w:p>
    <w:p w14:paraId="20A2D115" w14:textId="77777777" w:rsidR="009F62F8" w:rsidRDefault="00F03CA9">
      <w:pPr>
        <w:pStyle w:val="SourceCode"/>
      </w:pPr>
      <w:r>
        <w:t>// through the pointer (-&gt;, Lesson 2.9). A FAIL also shows what came back.</w:t>
      </w:r>
    </w:p>
    <w:p w14:paraId="213BD791" w14:textId="77777777" w:rsidR="009F62F8" w:rsidRDefault="00F03CA9">
      <w:pPr>
        <w:pStyle w:val="SourceCode"/>
      </w:pPr>
      <w:r>
        <w:t>static void check(struct TestResults *suite_results, const char *description,</w:t>
      </w:r>
    </w:p>
    <w:p w14:paraId="0FC98D5A" w14:textId="77777777" w:rsidR="009F62F8" w:rsidRDefault="00F03CA9">
      <w:pPr>
        <w:pStyle w:val="SourceCode"/>
      </w:pPr>
      <w:r>
        <w:t xml:space="preserve">                  const char *actual, const char *expected)</w:t>
      </w:r>
    </w:p>
    <w:p w14:paraId="42406799" w14:textId="77777777" w:rsidR="009F62F8" w:rsidRDefault="00F03CA9">
      <w:pPr>
        <w:pStyle w:val="SourceCode"/>
      </w:pPr>
      <w:r>
        <w:t>{</w:t>
      </w:r>
    </w:p>
    <w:p w14:paraId="3BD3315F" w14:textId="77777777" w:rsidR="009F62F8" w:rsidRDefault="00F03CA9">
      <w:pPr>
        <w:pStyle w:val="SourceCode"/>
      </w:pPr>
      <w:r>
        <w:t xml:space="preserve">    if (strcmp(actual, expected) == 0) {</w:t>
      </w:r>
    </w:p>
    <w:p w14:paraId="3019ECB8" w14:textId="77777777" w:rsidR="009F62F8" w:rsidRDefault="00F03CA9">
      <w:pPr>
        <w:pStyle w:val="SourceCode"/>
      </w:pPr>
      <w:r>
        <w:t xml:space="preserve">        suite_results-&gt;passed++;</w:t>
      </w:r>
    </w:p>
    <w:p w14:paraId="6D9B1533" w14:textId="77777777" w:rsidR="009F62F8" w:rsidRDefault="00F03CA9">
      <w:pPr>
        <w:pStyle w:val="SourceCode"/>
      </w:pPr>
      <w:r>
        <w:t xml:space="preserve">        printf("  PASS %s\n", description);</w:t>
      </w:r>
    </w:p>
    <w:p w14:paraId="718934DE" w14:textId="77777777" w:rsidR="009F62F8" w:rsidRDefault="00F03CA9">
      <w:pPr>
        <w:pStyle w:val="SourceCode"/>
      </w:pPr>
      <w:r>
        <w:t xml:space="preserve">    } else {</w:t>
      </w:r>
    </w:p>
    <w:p w14:paraId="37BE25DB" w14:textId="77777777" w:rsidR="009F62F8" w:rsidRDefault="00F03CA9">
      <w:pPr>
        <w:pStyle w:val="SourceCode"/>
      </w:pPr>
      <w:r>
        <w:t xml:space="preserve">        suite_results-&gt;failed++;</w:t>
      </w:r>
    </w:p>
    <w:p w14:paraId="14BF0A1E" w14:textId="77777777" w:rsidR="009F62F8" w:rsidRDefault="00F03CA9">
      <w:pPr>
        <w:pStyle w:val="SourceCode"/>
      </w:pPr>
      <w:r>
        <w:t xml:space="preserve">        printf("  FAIL %s: got %s\n", description, actual);</w:t>
      </w:r>
    </w:p>
    <w:p w14:paraId="7FF3E647" w14:textId="77777777" w:rsidR="009F62F8" w:rsidRDefault="00F03CA9">
      <w:pPr>
        <w:pStyle w:val="SourceCode"/>
      </w:pPr>
      <w:r>
        <w:t xml:space="preserve">    }</w:t>
      </w:r>
    </w:p>
    <w:p w14:paraId="4AD639A3" w14:textId="77777777" w:rsidR="009F62F8" w:rsidRDefault="00F03CA9">
      <w:pPr>
        <w:pStyle w:val="SourceCode"/>
      </w:pPr>
      <w:r>
        <w:t>}</w:t>
      </w:r>
    </w:p>
    <w:p w14:paraId="176E0832" w14:textId="77777777" w:rsidR="009F62F8" w:rsidRDefault="009F62F8">
      <w:pPr>
        <w:pStyle w:val="SourceCode"/>
      </w:pPr>
    </w:p>
    <w:p w14:paraId="733D21CE" w14:textId="77777777" w:rsidR="009F62F8" w:rsidRDefault="00F03CA9">
      <w:pPr>
        <w:pStyle w:val="SourceCode"/>
      </w:pPr>
      <w:r>
        <w:t>// Checks the status code, the first thing every test checks. The numbers</w:t>
      </w:r>
    </w:p>
    <w:p w14:paraId="0B46CC28" w14:textId="77777777" w:rsidR="009F62F8" w:rsidRDefault="00F03CA9">
      <w:pPr>
        <w:pStyle w:val="SourceCode"/>
      </w:pPr>
      <w:r>
        <w:t>// are written as text, so check compares them as it compares any value.</w:t>
      </w:r>
    </w:p>
    <w:p w14:paraId="3612D8CC" w14:textId="77777777" w:rsidR="009F62F8" w:rsidRDefault="00F03CA9">
      <w:pPr>
        <w:pStyle w:val="SourceCode"/>
      </w:pPr>
      <w:r>
        <w:t>static void check_status(struct TestResults *suite_results,</w:t>
      </w:r>
    </w:p>
    <w:p w14:paraId="0C13E1C7" w14:textId="77777777" w:rsidR="009F62F8" w:rsidRDefault="00F03CA9">
      <w:pPr>
        <w:pStyle w:val="SourceCode"/>
      </w:pPr>
      <w:r>
        <w:t xml:space="preserve">                         const struct ApiResponse *response,</w:t>
      </w:r>
    </w:p>
    <w:p w14:paraId="71C956B2" w14:textId="77777777" w:rsidR="009F62F8" w:rsidRDefault="00F03CA9">
      <w:pPr>
        <w:pStyle w:val="SourceCode"/>
      </w:pPr>
      <w:r>
        <w:t xml:space="preserve">                         long expected_status)</w:t>
      </w:r>
    </w:p>
    <w:p w14:paraId="540FEED6" w14:textId="77777777" w:rsidR="009F62F8" w:rsidRDefault="00F03CA9">
      <w:pPr>
        <w:pStyle w:val="SourceCode"/>
      </w:pPr>
      <w:r>
        <w:t>{</w:t>
      </w:r>
    </w:p>
    <w:p w14:paraId="024A7178" w14:textId="77777777" w:rsidR="009F62F8" w:rsidRDefault="00F03CA9">
      <w:pPr>
        <w:pStyle w:val="SourceCode"/>
      </w:pPr>
      <w:r>
        <w:t xml:space="preserve">    char description[DESCRIPTION_SIZE];</w:t>
      </w:r>
    </w:p>
    <w:p w14:paraId="7CEFC761" w14:textId="77777777" w:rsidR="009F62F8" w:rsidRDefault="00F03CA9">
      <w:pPr>
        <w:pStyle w:val="SourceCode"/>
      </w:pPr>
      <w:r>
        <w:t xml:space="preserve">    char actual[VALUE_SIZE];</w:t>
      </w:r>
    </w:p>
    <w:p w14:paraId="15C0DCB0" w14:textId="77777777" w:rsidR="009F62F8" w:rsidRDefault="00F03CA9">
      <w:pPr>
        <w:pStyle w:val="SourceCode"/>
      </w:pPr>
      <w:r>
        <w:t xml:space="preserve">    char expected[VALUE_SIZE];</w:t>
      </w:r>
    </w:p>
    <w:p w14:paraId="22DF0D80" w14:textId="77777777" w:rsidR="009F62F8" w:rsidRDefault="00F03CA9">
      <w:pPr>
        <w:pStyle w:val="SourceCode"/>
      </w:pPr>
      <w:r>
        <w:t xml:space="preserve">    snprintf(description, sizeof description, "status code is %ld",</w:t>
      </w:r>
    </w:p>
    <w:p w14:paraId="6215BEDD" w14:textId="77777777" w:rsidR="009F62F8" w:rsidRDefault="00F03CA9">
      <w:pPr>
        <w:pStyle w:val="SourceCode"/>
      </w:pPr>
      <w:r>
        <w:t xml:space="preserve">             expected_status);</w:t>
      </w:r>
    </w:p>
    <w:p w14:paraId="77481C8B" w14:textId="77777777" w:rsidR="009F62F8" w:rsidRDefault="00F03CA9">
      <w:pPr>
        <w:pStyle w:val="SourceCode"/>
      </w:pPr>
      <w:r>
        <w:t xml:space="preserve">    snprintf(actual, sizeof actual, "%ld", response-&gt;status_code);</w:t>
      </w:r>
    </w:p>
    <w:p w14:paraId="247BEECB" w14:textId="77777777" w:rsidR="009F62F8" w:rsidRDefault="00F03CA9">
      <w:pPr>
        <w:pStyle w:val="SourceCode"/>
      </w:pPr>
      <w:r>
        <w:t xml:space="preserve">    snprintf(expected, sizeof expected, "%ld", expected_status);</w:t>
      </w:r>
    </w:p>
    <w:p w14:paraId="4184A39C" w14:textId="77777777" w:rsidR="009F62F8" w:rsidRDefault="00F03CA9">
      <w:pPr>
        <w:pStyle w:val="SourceCode"/>
      </w:pPr>
      <w:r>
        <w:t xml:space="preserve">    check(suite_results, description, actual, expected);</w:t>
      </w:r>
    </w:p>
    <w:p w14:paraId="1885648D" w14:textId="77777777" w:rsidR="009F62F8" w:rsidRDefault="00F03CA9">
      <w:pPr>
        <w:pStyle w:val="SourceCode"/>
      </w:pPr>
      <w:r>
        <w:t>}</w:t>
      </w:r>
    </w:p>
    <w:p w14:paraId="506F36A2" w14:textId="77777777" w:rsidR="009F62F8" w:rsidRDefault="009F62F8">
      <w:pPr>
        <w:pStyle w:val="SourceCode"/>
      </w:pPr>
    </w:p>
    <w:p w14:paraId="558FD4A5" w14:textId="77777777" w:rsidR="009F62F8" w:rsidRDefault="00F03CA9">
      <w:pPr>
        <w:pStyle w:val="SourceCode"/>
      </w:pPr>
      <w:r>
        <w:t>// Checks one text field of the answer's JSON body.</w:t>
      </w:r>
    </w:p>
    <w:p w14:paraId="09DD9815" w14:textId="77777777" w:rsidR="009F62F8" w:rsidRDefault="00F03CA9">
      <w:pPr>
        <w:pStyle w:val="SourceCode"/>
      </w:pPr>
      <w:r>
        <w:t>static void check_field(struct TestResults *suite_results,</w:t>
      </w:r>
    </w:p>
    <w:p w14:paraId="152024D0" w14:textId="77777777" w:rsidR="009F62F8" w:rsidRDefault="00F03CA9">
      <w:pPr>
        <w:pStyle w:val="SourceCode"/>
      </w:pPr>
      <w:r>
        <w:t xml:space="preserve">                        const struct ApiResponse *response,</w:t>
      </w:r>
    </w:p>
    <w:p w14:paraId="0D310879" w14:textId="77777777" w:rsidR="009F62F8" w:rsidRDefault="00F03CA9">
      <w:pPr>
        <w:pStyle w:val="SourceCode"/>
      </w:pPr>
      <w:r>
        <w:t xml:space="preserve">                        const char *field_name, const char *expected)</w:t>
      </w:r>
    </w:p>
    <w:p w14:paraId="2D1EB352" w14:textId="77777777" w:rsidR="009F62F8" w:rsidRDefault="00F03CA9">
      <w:pPr>
        <w:pStyle w:val="SourceCode"/>
      </w:pPr>
      <w:r>
        <w:t>{</w:t>
      </w:r>
    </w:p>
    <w:p w14:paraId="0DD20E75" w14:textId="77777777" w:rsidR="009F62F8" w:rsidRDefault="00F03CA9">
      <w:pPr>
        <w:pStyle w:val="SourceCode"/>
      </w:pPr>
      <w:r>
        <w:t xml:space="preserve">    char description[DESCRIPTION_SIZE];</w:t>
      </w:r>
    </w:p>
    <w:p w14:paraId="4E8164C9" w14:textId="77777777" w:rsidR="009F62F8" w:rsidRDefault="00F03CA9">
      <w:pPr>
        <w:pStyle w:val="SourceCode"/>
      </w:pPr>
      <w:r>
        <w:t xml:space="preserve">    char actual[VALUE_SIZE];</w:t>
      </w:r>
    </w:p>
    <w:p w14:paraId="55045B65" w14:textId="77777777" w:rsidR="009F62F8" w:rsidRDefault="00F03CA9">
      <w:pPr>
        <w:pStyle w:val="SourceCode"/>
      </w:pPr>
      <w:r>
        <w:t xml:space="preserve">    snprintf(description, sizeof description, "%s is %s", field_name,</w:t>
      </w:r>
    </w:p>
    <w:p w14:paraId="23330C82" w14:textId="77777777" w:rsidR="009F62F8" w:rsidRDefault="00F03CA9">
      <w:pPr>
        <w:pStyle w:val="SourceCode"/>
      </w:pPr>
      <w:r>
        <w:t xml:space="preserve">             expected);</w:t>
      </w:r>
    </w:p>
    <w:p w14:paraId="78739065" w14:textId="77777777" w:rsidR="009F62F8" w:rsidRDefault="00F03CA9">
      <w:pPr>
        <w:pStyle w:val="SourceCode"/>
      </w:pPr>
      <w:r>
        <w:t xml:space="preserve">    text_field(response-&gt;body, field_name, actual, sizeof actual);</w:t>
      </w:r>
    </w:p>
    <w:p w14:paraId="0477633D" w14:textId="77777777" w:rsidR="009F62F8" w:rsidRDefault="00F03CA9">
      <w:pPr>
        <w:pStyle w:val="SourceCode"/>
      </w:pPr>
      <w:r>
        <w:t xml:space="preserve">    check(suite_results, description, actual, expected);</w:t>
      </w:r>
    </w:p>
    <w:p w14:paraId="7326C80A" w14:textId="77777777" w:rsidR="009F62F8" w:rsidRDefault="00F03CA9">
      <w:pPr>
        <w:pStyle w:val="SourceCode"/>
      </w:pPr>
      <w:r>
        <w:t>}</w:t>
      </w:r>
    </w:p>
    <w:p w14:paraId="31D52045" w14:textId="77777777" w:rsidR="009F62F8" w:rsidRDefault="009F62F8">
      <w:pPr>
        <w:pStyle w:val="SourceCode"/>
      </w:pPr>
    </w:p>
    <w:p w14:paraId="5843BBA0" w14:textId="77777777" w:rsidR="009F62F8" w:rsidRDefault="00F03CA9">
      <w:pPr>
        <w:pStyle w:val="SourceCode"/>
      </w:pPr>
      <w:r>
        <w:t>// Reads one request body file into body. body is "" when the file cannot</w:t>
      </w:r>
    </w:p>
    <w:p w14:paraId="3981CAAF" w14:textId="77777777" w:rsidR="009F62F8" w:rsidRDefault="00F03CA9">
      <w:pPr>
        <w:pStyle w:val="SourceCode"/>
      </w:pPr>
      <w:r>
        <w:t>// be read, so the request goes without a body and its test fails.</w:t>
      </w:r>
    </w:p>
    <w:p w14:paraId="43496215" w14:textId="77777777" w:rsidR="009F62F8" w:rsidRDefault="00F03CA9">
      <w:pPr>
        <w:pStyle w:val="SourceCode"/>
      </w:pPr>
      <w:r>
        <w:t>// Remember, fread reads up to size bytes and returns how many it read, and</w:t>
      </w:r>
    </w:p>
    <w:p w14:paraId="7144968B" w14:textId="77777777" w:rsidR="009F62F8" w:rsidRDefault="00F03CA9">
      <w:pPr>
        <w:pStyle w:val="SourceCode"/>
      </w:pPr>
      <w:r>
        <w:t>// C has no cleanup form, so fclose closes the file itself (Lesson 3.2).</w:t>
      </w:r>
    </w:p>
    <w:p w14:paraId="6F50474F" w14:textId="77777777" w:rsidR="009F62F8" w:rsidRDefault="00F03CA9">
      <w:pPr>
        <w:pStyle w:val="SourceCode"/>
      </w:pPr>
      <w:r>
        <w:t>static void read_body_file(const char *file_name, char *body, size_t size)</w:t>
      </w:r>
    </w:p>
    <w:p w14:paraId="75CC826E" w14:textId="77777777" w:rsidR="009F62F8" w:rsidRDefault="00F03CA9">
      <w:pPr>
        <w:pStyle w:val="SourceCode"/>
      </w:pPr>
      <w:r>
        <w:t>{</w:t>
      </w:r>
    </w:p>
    <w:p w14:paraId="41B4A2FB" w14:textId="77777777" w:rsidR="009F62F8" w:rsidRDefault="00F03CA9">
      <w:pPr>
        <w:pStyle w:val="SourceCode"/>
      </w:pPr>
      <w:r>
        <w:t xml:space="preserve">    body[0] = '\0';</w:t>
      </w:r>
    </w:p>
    <w:p w14:paraId="49DD5C1D" w14:textId="77777777" w:rsidR="009F62F8" w:rsidRDefault="00F03CA9">
      <w:pPr>
        <w:pStyle w:val="SourceCode"/>
      </w:pPr>
      <w:r>
        <w:t xml:space="preserve">    FILE *file = fopen(file_name, "r");</w:t>
      </w:r>
    </w:p>
    <w:p w14:paraId="4C2391B6" w14:textId="77777777" w:rsidR="009F62F8" w:rsidRDefault="00F03CA9">
      <w:pPr>
        <w:pStyle w:val="SourceCode"/>
      </w:pPr>
      <w:r>
        <w:t xml:space="preserve">    if (file == NULL) {</w:t>
      </w:r>
    </w:p>
    <w:p w14:paraId="0B99D068" w14:textId="77777777" w:rsidR="009F62F8" w:rsidRDefault="00F03CA9">
      <w:pPr>
        <w:pStyle w:val="SourceCode"/>
      </w:pPr>
      <w:r>
        <w:t xml:space="preserve">        fprintf(stderr, "Error: could not read %s\n", file_name);</w:t>
      </w:r>
    </w:p>
    <w:p w14:paraId="26DCDEBB" w14:textId="77777777" w:rsidR="009F62F8" w:rsidRDefault="00F03CA9">
      <w:pPr>
        <w:pStyle w:val="SourceCode"/>
      </w:pPr>
      <w:r>
        <w:t xml:space="preserve">        return;</w:t>
      </w:r>
    </w:p>
    <w:p w14:paraId="02596136" w14:textId="77777777" w:rsidR="009F62F8" w:rsidRDefault="00F03CA9">
      <w:pPr>
        <w:pStyle w:val="SourceCode"/>
      </w:pPr>
      <w:r>
        <w:t xml:space="preserve">    }</w:t>
      </w:r>
    </w:p>
    <w:p w14:paraId="39F30DB7" w14:textId="77777777" w:rsidR="009F62F8" w:rsidRDefault="00F03CA9">
      <w:pPr>
        <w:pStyle w:val="SourceCode"/>
      </w:pPr>
      <w:r>
        <w:t xml:space="preserve">    size_t length = fread(body, 1, size - 1, file);</w:t>
      </w:r>
    </w:p>
    <w:p w14:paraId="3C61E8B2" w14:textId="77777777" w:rsidR="009F62F8" w:rsidRDefault="00F03CA9">
      <w:pPr>
        <w:pStyle w:val="SourceCode"/>
      </w:pPr>
      <w:r>
        <w:t xml:space="preserve">    body[length] = '\0';</w:t>
      </w:r>
    </w:p>
    <w:p w14:paraId="1328BC86" w14:textId="77777777" w:rsidR="009F62F8" w:rsidRDefault="00F03CA9">
      <w:pPr>
        <w:pStyle w:val="SourceCode"/>
      </w:pPr>
      <w:r>
        <w:t xml:space="preserve">    fclose(file);</w:t>
      </w:r>
    </w:p>
    <w:p w14:paraId="1CD51B93" w14:textId="77777777" w:rsidR="009F62F8" w:rsidRDefault="00F03CA9">
      <w:pPr>
        <w:pStyle w:val="SourceCode"/>
      </w:pPr>
      <w:r>
        <w:t>}</w:t>
      </w:r>
    </w:p>
    <w:p w14:paraId="368FA767" w14:textId="77777777" w:rsidR="009F62F8" w:rsidRDefault="009F62F8">
      <w:pPr>
        <w:pStyle w:val="SourceCode"/>
      </w:pPr>
    </w:p>
    <w:p w14:paraId="4015DB75" w14:textId="77777777" w:rsidR="009F62F8" w:rsidRDefault="00F03CA9">
      <w:pPr>
        <w:pStyle w:val="SourceCode"/>
      </w:pPr>
      <w:r>
        <w:t>// The ten tests, in order. Each prints its name, sends one request, and</w:t>
      </w:r>
    </w:p>
    <w:p w14:paraId="2190E475" w14:textId="77777777" w:rsidR="009F62F8" w:rsidRDefault="00F03CA9">
      <w:pPr>
        <w:pStyle w:val="SourceCode"/>
      </w:pPr>
      <w:r>
        <w:t>// checks the answer. Every test runs even after a failure, so one run shows</w:t>
      </w:r>
    </w:p>
    <w:p w14:paraId="4E9924E2" w14:textId="77777777" w:rsidR="009F62F8" w:rsidRDefault="00F03CA9">
      <w:pPr>
        <w:pStyle w:val="SourceCode"/>
      </w:pPr>
      <w:r>
        <w:t>// everything that is wrong.</w:t>
      </w:r>
    </w:p>
    <w:p w14:paraId="6428DDC6" w14:textId="77777777" w:rsidR="009F62F8" w:rsidRDefault="00F03CA9">
      <w:pPr>
        <w:pStyle w:val="SourceCode"/>
      </w:pPr>
      <w:r>
        <w:t>static void run_tests(CURL *client, const char *key, const char *read_key,</w:t>
      </w:r>
    </w:p>
    <w:p w14:paraId="0ED0CF72" w14:textId="77777777" w:rsidR="009F62F8" w:rsidRDefault="00F03CA9">
      <w:pPr>
        <w:pStyle w:val="SourceCode"/>
      </w:pPr>
      <w:r>
        <w:t xml:space="preserve">                      struct TestResults *suite_results)</w:t>
      </w:r>
    </w:p>
    <w:p w14:paraId="7BB30C12" w14:textId="77777777" w:rsidR="009F62F8" w:rsidRDefault="00F03CA9">
      <w:pPr>
        <w:pStyle w:val="SourceCode"/>
      </w:pPr>
      <w:r>
        <w:t>{</w:t>
      </w:r>
    </w:p>
    <w:p w14:paraId="1EE30F91" w14:textId="77777777" w:rsidR="009F62F8" w:rsidRDefault="00F03CA9">
      <w:pPr>
        <w:pStyle w:val="SourceCode"/>
      </w:pPr>
      <w:r>
        <w:t xml:space="preserve">    char request_body[REQUEST_BODY_SIZE];</w:t>
      </w:r>
    </w:p>
    <w:p w14:paraId="07D8FF6D" w14:textId="77777777" w:rsidR="009F62F8" w:rsidRDefault="00F03CA9">
      <w:pPr>
        <w:pStyle w:val="SourceCode"/>
      </w:pPr>
      <w:r>
        <w:t xml:space="preserve">    // Every request fills the one response again.</w:t>
      </w:r>
    </w:p>
    <w:p w14:paraId="2ACBB298" w14:textId="77777777" w:rsidR="009F62F8" w:rsidRDefault="00F03CA9">
      <w:pPr>
        <w:pStyle w:val="SourceCode"/>
      </w:pPr>
      <w:r>
        <w:t xml:space="preserve">    struct ApiResponse response;</w:t>
      </w:r>
    </w:p>
    <w:p w14:paraId="638F3B52" w14:textId="77777777" w:rsidR="009F62F8" w:rsidRDefault="009F62F8">
      <w:pPr>
        <w:pStyle w:val="SourceCode"/>
      </w:pPr>
    </w:p>
    <w:p w14:paraId="08E3AB48" w14:textId="77777777" w:rsidR="009F62F8" w:rsidRDefault="00F03CA9">
      <w:pPr>
        <w:pStyle w:val="SourceCode"/>
      </w:pPr>
      <w:r>
        <w:t xml:space="preserve">    printf("Health is open\n");</w:t>
      </w:r>
    </w:p>
    <w:p w14:paraId="212EB19D" w14:textId="77777777" w:rsidR="009F62F8" w:rsidRDefault="00F03CA9">
      <w:pPr>
        <w:pStyle w:val="SourceCode"/>
      </w:pPr>
      <w:r>
        <w:t xml:space="preserve">    response = send_request(client, "GET", API_PREFIX "/health", "", "");</w:t>
      </w:r>
    </w:p>
    <w:p w14:paraId="1760A051" w14:textId="77777777" w:rsidR="009F62F8" w:rsidRDefault="00F03CA9">
      <w:pPr>
        <w:pStyle w:val="SourceCode"/>
      </w:pPr>
      <w:r>
        <w:t xml:space="preserve">    check_status(suite_results, &amp;response, 200);</w:t>
      </w:r>
    </w:p>
    <w:p w14:paraId="70F2F374" w14:textId="77777777" w:rsidR="009F62F8" w:rsidRDefault="00F03CA9">
      <w:pPr>
        <w:pStyle w:val="SourceCode"/>
      </w:pPr>
      <w:r>
        <w:t xml:space="preserve">    check_field(suite_results, &amp;response, "status", "ok");</w:t>
      </w:r>
    </w:p>
    <w:p w14:paraId="3372938A" w14:textId="77777777" w:rsidR="009F62F8" w:rsidRDefault="009F62F8">
      <w:pPr>
        <w:pStyle w:val="SourceCode"/>
      </w:pPr>
    </w:p>
    <w:p w14:paraId="4D92EC46" w14:textId="77777777" w:rsidR="009F62F8" w:rsidRDefault="00F03CA9">
      <w:pPr>
        <w:pStyle w:val="SourceCode"/>
      </w:pPr>
      <w:r>
        <w:t xml:space="preserve">    printf("No key is refused\n");</w:t>
      </w:r>
    </w:p>
    <w:p w14:paraId="187F1CCA" w14:textId="77777777" w:rsidR="009F62F8" w:rsidRDefault="00F03CA9">
      <w:pPr>
        <w:pStyle w:val="SourceCode"/>
      </w:pPr>
      <w:r>
        <w:t xml:space="preserve">    response = send_request(client, "GET", CONTACTS_PATH "/2", "", "");</w:t>
      </w:r>
    </w:p>
    <w:p w14:paraId="5F801F50" w14:textId="77777777" w:rsidR="009F62F8" w:rsidRDefault="00F03CA9">
      <w:pPr>
        <w:pStyle w:val="SourceCode"/>
      </w:pPr>
      <w:r>
        <w:t xml:space="preserve">    check_status(suite_results, &amp;response, 401);</w:t>
      </w:r>
    </w:p>
    <w:p w14:paraId="513E272A" w14:textId="77777777" w:rsidR="009F62F8" w:rsidRDefault="00F03CA9">
      <w:pPr>
        <w:pStyle w:val="SourceCode"/>
      </w:pPr>
      <w:r>
        <w:t xml:space="preserve">    check_field(suite_results, &amp;response, "code", "unauthorized");</w:t>
      </w:r>
    </w:p>
    <w:p w14:paraId="58714DB3" w14:textId="77777777" w:rsidR="009F62F8" w:rsidRDefault="009F62F8">
      <w:pPr>
        <w:pStyle w:val="SourceCode"/>
      </w:pPr>
    </w:p>
    <w:p w14:paraId="0DBEA4E5" w14:textId="77777777" w:rsidR="009F62F8" w:rsidRDefault="00F03CA9">
      <w:pPr>
        <w:pStyle w:val="SourceCode"/>
      </w:pPr>
      <w:r>
        <w:t xml:space="preserve">    printf("Read Grace\n");</w:t>
      </w:r>
    </w:p>
    <w:p w14:paraId="65C8A900" w14:textId="77777777" w:rsidR="009F62F8" w:rsidRDefault="00F03CA9">
      <w:pPr>
        <w:pStyle w:val="SourceCode"/>
      </w:pPr>
      <w:r>
        <w:t xml:space="preserve">    response = send_request(client, "GET", CONTACTS_PATH "/2", key, "");</w:t>
      </w:r>
    </w:p>
    <w:p w14:paraId="5E084D99" w14:textId="77777777" w:rsidR="009F62F8" w:rsidRDefault="00F03CA9">
      <w:pPr>
        <w:pStyle w:val="SourceCode"/>
      </w:pPr>
      <w:r>
        <w:t xml:space="preserve">    check_status(suite_results, &amp;response, 200);</w:t>
      </w:r>
    </w:p>
    <w:p w14:paraId="7F95D64C" w14:textId="77777777" w:rsidR="009F62F8" w:rsidRDefault="00F03CA9">
      <w:pPr>
        <w:pStyle w:val="SourceCode"/>
      </w:pPr>
      <w:r>
        <w:t xml:space="preserve">    check_field(suite_results, &amp;response, "name", "Grace Hopper");</w:t>
      </w:r>
    </w:p>
    <w:p w14:paraId="324B1B25" w14:textId="77777777" w:rsidR="009F62F8" w:rsidRDefault="009F62F8">
      <w:pPr>
        <w:pStyle w:val="SourceCode"/>
      </w:pPr>
    </w:p>
    <w:p w14:paraId="065D25E6" w14:textId="77777777" w:rsidR="009F62F8" w:rsidRDefault="00F03CA9">
      <w:pPr>
        <w:pStyle w:val="SourceCode"/>
      </w:pPr>
      <w:r>
        <w:t xml:space="preserve">    // The new contact's path comes from the answer's Location header, so</w:t>
      </w:r>
    </w:p>
    <w:p w14:paraId="3E8398A9" w14:textId="77777777" w:rsidR="009F62F8" w:rsidRDefault="00F03CA9">
      <w:pPr>
        <w:pStyle w:val="SourceCode"/>
      </w:pPr>
      <w:r>
        <w:t xml:space="preserve">    // the tests never guess the id the database gives it. It is copied</w:t>
      </w:r>
    </w:p>
    <w:p w14:paraId="59845666" w14:textId="77777777" w:rsidR="009F62F8" w:rsidRDefault="00F03CA9">
      <w:pPr>
        <w:pStyle w:val="SourceCode"/>
      </w:pPr>
      <w:r>
        <w:t xml:space="preserve">    // before the next request fills response again, and the later tests</w:t>
      </w:r>
    </w:p>
    <w:p w14:paraId="44F35A13" w14:textId="77777777" w:rsidR="009F62F8" w:rsidRDefault="00F03CA9">
      <w:pPr>
        <w:pStyle w:val="SourceCode"/>
      </w:pPr>
      <w:r>
        <w:t xml:space="preserve">    // send their requests to it.</w:t>
      </w:r>
    </w:p>
    <w:p w14:paraId="46D36EA2" w14:textId="77777777" w:rsidR="009F62F8" w:rsidRDefault="00F03CA9">
      <w:pPr>
        <w:pStyle w:val="SourceCode"/>
      </w:pPr>
      <w:r>
        <w:t xml:space="preserve">    printf("Create Hedy\n");</w:t>
      </w:r>
    </w:p>
    <w:p w14:paraId="38480DA0" w14:textId="77777777" w:rsidR="009F62F8" w:rsidRDefault="00F03CA9">
      <w:pPr>
        <w:pStyle w:val="SourceCode"/>
      </w:pPr>
      <w:r>
        <w:t xml:space="preserve">    read_body_file(NEW_CONTACT_FILE, request_body, sizeof request_body);</w:t>
      </w:r>
    </w:p>
    <w:p w14:paraId="3F3F859F" w14:textId="77777777" w:rsidR="009F62F8" w:rsidRDefault="00F03CA9">
      <w:pPr>
        <w:pStyle w:val="SourceCode"/>
      </w:pPr>
      <w:r>
        <w:t xml:space="preserve">    response = send_request(client, "POST", CONTACTS_PATH, key, request_body);</w:t>
      </w:r>
    </w:p>
    <w:p w14:paraId="02F5FE15" w14:textId="77777777" w:rsidR="009F62F8" w:rsidRDefault="00F03CA9">
      <w:pPr>
        <w:pStyle w:val="SourceCode"/>
      </w:pPr>
      <w:r>
        <w:t xml:space="preserve">    check_status(suite_results, &amp;response, 201);</w:t>
      </w:r>
    </w:p>
    <w:p w14:paraId="32210C86" w14:textId="77777777" w:rsidR="009F62F8" w:rsidRDefault="00F03CA9">
      <w:pPr>
        <w:pStyle w:val="SourceCode"/>
      </w:pPr>
      <w:r>
        <w:t xml:space="preserve">    check_field(suite_results, &amp;response, "name", "Hedy Lamarr");</w:t>
      </w:r>
    </w:p>
    <w:p w14:paraId="38EA408E" w14:textId="77777777" w:rsidR="009F62F8" w:rsidRDefault="00F03CA9">
      <w:pPr>
        <w:pStyle w:val="SourceCode"/>
      </w:pPr>
      <w:r>
        <w:t xml:space="preserve">    char contact_path[URL_SIZE];</w:t>
      </w:r>
    </w:p>
    <w:p w14:paraId="0DBB6A32" w14:textId="77777777" w:rsidR="009F62F8" w:rsidRDefault="00F03CA9">
      <w:pPr>
        <w:pStyle w:val="SourceCode"/>
      </w:pPr>
      <w:r>
        <w:t xml:space="preserve">    snprintf(contact_path, sizeof contact_path, "%s",</w:t>
      </w:r>
    </w:p>
    <w:p w14:paraId="69E5B523" w14:textId="77777777" w:rsidR="009F62F8" w:rsidRDefault="00F03CA9">
      <w:pPr>
        <w:pStyle w:val="SourceCode"/>
      </w:pPr>
      <w:r>
        <w:t xml:space="preserve">             response_header(&amp;response, "Location"));</w:t>
      </w:r>
    </w:p>
    <w:p w14:paraId="2C62E9AA" w14:textId="77777777" w:rsidR="009F62F8" w:rsidRDefault="009F62F8">
      <w:pPr>
        <w:pStyle w:val="SourceCode"/>
      </w:pPr>
    </w:p>
    <w:p w14:paraId="69AAF273" w14:textId="77777777" w:rsidR="009F62F8" w:rsidRDefault="00F03CA9">
      <w:pPr>
        <w:pStyle w:val="SourceCode"/>
      </w:pPr>
      <w:r>
        <w:t xml:space="preserve">    printf("Patch the phone\n");</w:t>
      </w:r>
    </w:p>
    <w:p w14:paraId="5E2421DB" w14:textId="77777777" w:rsidR="009F62F8" w:rsidRDefault="00F03CA9">
      <w:pPr>
        <w:pStyle w:val="SourceCode"/>
      </w:pPr>
      <w:r>
        <w:t xml:space="preserve">    read_body_file(PHONE_PATCH_FILE, request_body, sizeof request_body);</w:t>
      </w:r>
    </w:p>
    <w:p w14:paraId="2B33C6F8" w14:textId="77777777" w:rsidR="009F62F8" w:rsidRDefault="00F03CA9">
      <w:pPr>
        <w:pStyle w:val="SourceCode"/>
      </w:pPr>
      <w:r>
        <w:t xml:space="preserve">    response = send_request(client, "PATCH", contact_path, key, request_body);</w:t>
      </w:r>
    </w:p>
    <w:p w14:paraId="7C64EDF5" w14:textId="77777777" w:rsidR="009F62F8" w:rsidRDefault="00F03CA9">
      <w:pPr>
        <w:pStyle w:val="SourceCode"/>
      </w:pPr>
      <w:r>
        <w:t xml:space="preserve">    check_status(suite_results, &amp;response, 200);</w:t>
      </w:r>
    </w:p>
    <w:p w14:paraId="4709D65A" w14:textId="77777777" w:rsidR="009F62F8" w:rsidRDefault="00F03CA9">
      <w:pPr>
        <w:pStyle w:val="SourceCode"/>
      </w:pPr>
      <w:r>
        <w:t xml:space="preserve">    check_field(suite_results, &amp;response, "phone", "555-0199");</w:t>
      </w:r>
    </w:p>
    <w:p w14:paraId="5F710865" w14:textId="77777777" w:rsidR="009F62F8" w:rsidRDefault="009F62F8">
      <w:pPr>
        <w:pStyle w:val="SourceCode"/>
      </w:pPr>
    </w:p>
    <w:p w14:paraId="0E5BF265" w14:textId="77777777" w:rsidR="009F62F8" w:rsidRDefault="00F03CA9">
      <w:pPr>
        <w:pStyle w:val="SourceCode"/>
      </w:pPr>
      <w:r>
        <w:t xml:space="preserve">    // A misspelled JSON key, Phone for phone, names no field, so the server</w:t>
      </w:r>
    </w:p>
    <w:p w14:paraId="786ECF26" w14:textId="77777777" w:rsidR="009F62F8" w:rsidRDefault="00F03CA9">
      <w:pPr>
        <w:pStyle w:val="SourceCode"/>
      </w:pPr>
      <w:r>
        <w:t xml:space="preserve">    // refuses the PATCH with 400 instead of changing nothing (Lesson 6.8).</w:t>
      </w:r>
    </w:p>
    <w:p w14:paraId="4E0DE96D" w14:textId="77777777" w:rsidR="009F62F8" w:rsidRDefault="00F03CA9">
      <w:pPr>
        <w:pStyle w:val="SourceCode"/>
      </w:pPr>
      <w:r>
        <w:t xml:space="preserve">    printf("Misspelled key is refused\n");</w:t>
      </w:r>
    </w:p>
    <w:p w14:paraId="06C0E7EC" w14:textId="77777777" w:rsidR="009F62F8" w:rsidRDefault="00F03CA9">
      <w:pPr>
        <w:pStyle w:val="SourceCode"/>
      </w:pPr>
      <w:r>
        <w:t xml:space="preserve">    read_body_file(MISSPELLED_PATCH_FILE, request_body,</w:t>
      </w:r>
    </w:p>
    <w:p w14:paraId="318DFCBC" w14:textId="77777777" w:rsidR="009F62F8" w:rsidRDefault="00F03CA9">
      <w:pPr>
        <w:pStyle w:val="SourceCode"/>
      </w:pPr>
      <w:r>
        <w:t xml:space="preserve">                   sizeof request_body);</w:t>
      </w:r>
    </w:p>
    <w:p w14:paraId="2F259463" w14:textId="77777777" w:rsidR="009F62F8" w:rsidRDefault="00F03CA9">
      <w:pPr>
        <w:pStyle w:val="SourceCode"/>
      </w:pPr>
      <w:r>
        <w:t xml:space="preserve">    response = send_request(client, "PATCH", contact_path, key, request_body);</w:t>
      </w:r>
    </w:p>
    <w:p w14:paraId="4FBA5682" w14:textId="77777777" w:rsidR="009F62F8" w:rsidRDefault="00F03CA9">
      <w:pPr>
        <w:pStyle w:val="SourceCode"/>
      </w:pPr>
      <w:r>
        <w:t xml:space="preserve">    check_status(suite_results, &amp;response, 400);</w:t>
      </w:r>
    </w:p>
    <w:p w14:paraId="3A958A13" w14:textId="77777777" w:rsidR="009F62F8" w:rsidRDefault="00F03CA9">
      <w:pPr>
        <w:pStyle w:val="SourceCode"/>
      </w:pPr>
      <w:r>
        <w:t xml:space="preserve">    check_field(suite_results, &amp;response, "code", "invalid_input");</w:t>
      </w:r>
    </w:p>
    <w:p w14:paraId="15DED45F" w14:textId="77777777" w:rsidR="009F62F8" w:rsidRDefault="009F62F8">
      <w:pPr>
        <w:pStyle w:val="SourceCode"/>
      </w:pPr>
    </w:p>
    <w:p w14:paraId="2085EF58" w14:textId="77777777" w:rsidR="009F62F8" w:rsidRDefault="00F03CA9">
      <w:pPr>
        <w:pStyle w:val="SourceCode"/>
      </w:pPr>
      <w:r>
        <w:t xml:space="preserve">    // A read key is a valid key, so the answer is 403, not 401: the</w:t>
      </w:r>
    </w:p>
    <w:p w14:paraId="4D3BCA9A" w14:textId="77777777" w:rsidR="009F62F8" w:rsidRDefault="00F03CA9">
      <w:pPr>
        <w:pStyle w:val="SourceCode"/>
      </w:pPr>
      <w:r>
        <w:t xml:space="preserve">    // server knows the caller and still says no (Lesson 6.16).</w:t>
      </w:r>
    </w:p>
    <w:p w14:paraId="09D8424D" w14:textId="77777777" w:rsidR="009F62F8" w:rsidRDefault="00F03CA9">
      <w:pPr>
        <w:pStyle w:val="SourceCode"/>
      </w:pPr>
      <w:r>
        <w:t xml:space="preserve">    printf("A read key cannot patch\n");</w:t>
      </w:r>
    </w:p>
    <w:p w14:paraId="48743AF8" w14:textId="77777777" w:rsidR="009F62F8" w:rsidRDefault="00F03CA9">
      <w:pPr>
        <w:pStyle w:val="SourceCode"/>
      </w:pPr>
      <w:r>
        <w:t xml:space="preserve">    read_body_file(PHONE_PATCH_FILE, request_body, sizeof request_body);</w:t>
      </w:r>
    </w:p>
    <w:p w14:paraId="2E07225F" w14:textId="77777777" w:rsidR="009F62F8" w:rsidRDefault="00F03CA9">
      <w:pPr>
        <w:pStyle w:val="SourceCode"/>
      </w:pPr>
      <w:r>
        <w:t xml:space="preserve">    response = send_request(client, "PATCH", contact_path, read_key,</w:t>
      </w:r>
    </w:p>
    <w:p w14:paraId="62BE6E07" w14:textId="77777777" w:rsidR="009F62F8" w:rsidRDefault="00F03CA9">
      <w:pPr>
        <w:pStyle w:val="SourceCode"/>
      </w:pPr>
      <w:r>
        <w:t xml:space="preserve">                            request_body);</w:t>
      </w:r>
    </w:p>
    <w:p w14:paraId="3E8FE260" w14:textId="77777777" w:rsidR="009F62F8" w:rsidRDefault="00F03CA9">
      <w:pPr>
        <w:pStyle w:val="SourceCode"/>
      </w:pPr>
      <w:r>
        <w:t xml:space="preserve">    check_status(suite_results, &amp;response, 403);</w:t>
      </w:r>
    </w:p>
    <w:p w14:paraId="30EC62EE" w14:textId="77777777" w:rsidR="009F62F8" w:rsidRDefault="00F03CA9">
      <w:pPr>
        <w:pStyle w:val="SourceCode"/>
      </w:pPr>
      <w:r>
        <w:t xml:space="preserve">    check_field(suite_results, &amp;response, "code", "forbidden");</w:t>
      </w:r>
    </w:p>
    <w:p w14:paraId="779C0712" w14:textId="77777777" w:rsidR="009F62F8" w:rsidRDefault="009F62F8">
      <w:pPr>
        <w:pStyle w:val="SourceCode"/>
      </w:pPr>
    </w:p>
    <w:p w14:paraId="37C829BD" w14:textId="77777777" w:rsidR="009F62F8" w:rsidRDefault="00F03CA9">
      <w:pPr>
        <w:pStyle w:val="SourceCode"/>
      </w:pPr>
      <w:r>
        <w:t xml:space="preserve">    // Deleting the contact puts the data back as it was, so the suite can</w:t>
      </w:r>
    </w:p>
    <w:p w14:paraId="14F5F63A" w14:textId="77777777" w:rsidR="009F62F8" w:rsidRDefault="00F03CA9">
      <w:pPr>
        <w:pStyle w:val="SourceCode"/>
      </w:pPr>
      <w:r>
        <w:t xml:space="preserve">    // run again.</w:t>
      </w:r>
    </w:p>
    <w:p w14:paraId="3AF3DC3F" w14:textId="77777777" w:rsidR="009F62F8" w:rsidRDefault="00F03CA9">
      <w:pPr>
        <w:pStyle w:val="SourceCode"/>
      </w:pPr>
      <w:r>
        <w:t xml:space="preserve">    printf("Delete Hedy\n");</w:t>
      </w:r>
    </w:p>
    <w:p w14:paraId="38553A2C" w14:textId="77777777" w:rsidR="009F62F8" w:rsidRDefault="00F03CA9">
      <w:pPr>
        <w:pStyle w:val="SourceCode"/>
      </w:pPr>
      <w:r>
        <w:t xml:space="preserve">    response = send_request(client, "DELETE", contact_path, key, "");</w:t>
      </w:r>
    </w:p>
    <w:p w14:paraId="38A5894B" w14:textId="77777777" w:rsidR="009F62F8" w:rsidRDefault="00F03CA9">
      <w:pPr>
        <w:pStyle w:val="SourceCode"/>
      </w:pPr>
      <w:r>
        <w:t xml:space="preserve">    check_status(suite_results, &amp;response, 204);</w:t>
      </w:r>
    </w:p>
    <w:p w14:paraId="4190DDE2" w14:textId="77777777" w:rsidR="009F62F8" w:rsidRDefault="009F62F8">
      <w:pPr>
        <w:pStyle w:val="SourceCode"/>
      </w:pPr>
    </w:p>
    <w:p w14:paraId="6D9D068F" w14:textId="77777777" w:rsidR="009F62F8" w:rsidRDefault="00F03CA9">
      <w:pPr>
        <w:pStyle w:val="SourceCode"/>
      </w:pPr>
      <w:r>
        <w:t xml:space="preserve">    printf("Hedy is gone\n");</w:t>
      </w:r>
    </w:p>
    <w:p w14:paraId="3C118586" w14:textId="77777777" w:rsidR="009F62F8" w:rsidRDefault="00F03CA9">
      <w:pPr>
        <w:pStyle w:val="SourceCode"/>
      </w:pPr>
      <w:r>
        <w:t xml:space="preserve">    response = send_request(client, "GET", contact_path, key, "");</w:t>
      </w:r>
    </w:p>
    <w:p w14:paraId="073C3CFA" w14:textId="77777777" w:rsidR="009F62F8" w:rsidRDefault="00F03CA9">
      <w:pPr>
        <w:pStyle w:val="SourceCode"/>
      </w:pPr>
      <w:r>
        <w:t xml:space="preserve">    check_status(suite_results, &amp;response, 404);</w:t>
      </w:r>
    </w:p>
    <w:p w14:paraId="2CFBE763" w14:textId="77777777" w:rsidR="009F62F8" w:rsidRDefault="00F03CA9">
      <w:pPr>
        <w:pStyle w:val="SourceCode"/>
      </w:pPr>
      <w:r>
        <w:t xml:space="preserve">    check_field(suite_results, &amp;response, "code", "not_found");</w:t>
      </w:r>
    </w:p>
    <w:p w14:paraId="56E88D04" w14:textId="77777777" w:rsidR="009F62F8" w:rsidRDefault="009F62F8">
      <w:pPr>
        <w:pStyle w:val="SourceCode"/>
      </w:pPr>
    </w:p>
    <w:p w14:paraId="3276BA4E" w14:textId="77777777" w:rsidR="009F62F8" w:rsidRDefault="00F03CA9">
      <w:pPr>
        <w:pStyle w:val="SourceCode"/>
      </w:pPr>
      <w:r>
        <w:t xml:space="preserve">    // The contact is gone, so a PATCH to its path finds nothing to change.</w:t>
      </w:r>
    </w:p>
    <w:p w14:paraId="0FD612BD" w14:textId="77777777" w:rsidR="009F62F8" w:rsidRDefault="00F03CA9">
      <w:pPr>
        <w:pStyle w:val="SourceCode"/>
      </w:pPr>
      <w:r>
        <w:t xml:space="preserve">    printf("Patch after delete is 404\n");</w:t>
      </w:r>
    </w:p>
    <w:p w14:paraId="22998C51" w14:textId="77777777" w:rsidR="009F62F8" w:rsidRDefault="00F03CA9">
      <w:pPr>
        <w:pStyle w:val="SourceCode"/>
      </w:pPr>
      <w:r>
        <w:t xml:space="preserve">    read_body_file(PHONE_PATCH_FILE, request_body, sizeof request_body);</w:t>
      </w:r>
    </w:p>
    <w:p w14:paraId="77A8C6FB" w14:textId="77777777" w:rsidR="009F62F8" w:rsidRDefault="00F03CA9">
      <w:pPr>
        <w:pStyle w:val="SourceCode"/>
      </w:pPr>
      <w:r>
        <w:t xml:space="preserve">    response = send_request(client, "PATCH", contact_path, key, request_body);</w:t>
      </w:r>
    </w:p>
    <w:p w14:paraId="20E676EF" w14:textId="77777777" w:rsidR="009F62F8" w:rsidRDefault="00F03CA9">
      <w:pPr>
        <w:pStyle w:val="SourceCode"/>
      </w:pPr>
      <w:r>
        <w:t xml:space="preserve">    check_status(suite_results, &amp;response, 404);</w:t>
      </w:r>
    </w:p>
    <w:p w14:paraId="446D6A18" w14:textId="77777777" w:rsidR="009F62F8" w:rsidRDefault="00F03CA9">
      <w:pPr>
        <w:pStyle w:val="SourceCode"/>
      </w:pPr>
      <w:r>
        <w:t xml:space="preserve">    check_field(suite_results, &amp;response, "code", "not_found");</w:t>
      </w:r>
    </w:p>
    <w:p w14:paraId="348BE832" w14:textId="77777777" w:rsidR="009F62F8" w:rsidRDefault="00F03CA9">
      <w:pPr>
        <w:pStyle w:val="SourceCode"/>
      </w:pPr>
      <w:r>
        <w:t>}</w:t>
      </w:r>
    </w:p>
    <w:p w14:paraId="765798F5" w14:textId="77777777" w:rsidR="009F62F8" w:rsidRDefault="009F62F8">
      <w:pPr>
        <w:pStyle w:val="SourceCode"/>
      </w:pPr>
    </w:p>
    <w:p w14:paraId="1993E432" w14:textId="77777777" w:rsidR="009F62F8" w:rsidRDefault="00F03CA9">
      <w:pPr>
        <w:pStyle w:val="SourceCode"/>
      </w:pPr>
      <w:r>
        <w:t>int main(void)</w:t>
      </w:r>
    </w:p>
    <w:p w14:paraId="59A608EF" w14:textId="77777777" w:rsidR="009F62F8" w:rsidRDefault="00F03CA9">
      <w:pPr>
        <w:pStyle w:val="SourceCode"/>
      </w:pPr>
      <w:r>
        <w:t>{</w:t>
      </w:r>
    </w:p>
    <w:p w14:paraId="51B1B08F" w14:textId="77777777" w:rsidR="009F62F8" w:rsidRDefault="00F03CA9">
      <w:pPr>
        <w:pStyle w:val="SourceCode"/>
      </w:pPr>
      <w:r>
        <w:t xml:space="preserve">    // The keys come from the environment, never from the source code, so</w:t>
      </w:r>
    </w:p>
    <w:p w14:paraId="28CF41D5" w14:textId="77777777" w:rsidR="009F62F8" w:rsidRDefault="00F03CA9">
      <w:pPr>
        <w:pStyle w:val="SourceCode"/>
      </w:pPr>
      <w:r>
        <w:t xml:space="preserve">    // the suite can be shared and committed without them. The read key is</w:t>
      </w:r>
    </w:p>
    <w:p w14:paraId="321D40BA" w14:textId="77777777" w:rsidR="009F62F8" w:rsidRDefault="00F03CA9">
      <w:pPr>
        <w:pStyle w:val="SourceCode"/>
      </w:pPr>
      <w:r>
        <w:t xml:space="preserve">    // for the one test a read key must fail.</w:t>
      </w:r>
    </w:p>
    <w:p w14:paraId="2748E9D3" w14:textId="77777777" w:rsidR="009F62F8" w:rsidRDefault="00F03CA9">
      <w:pPr>
        <w:pStyle w:val="SourceCode"/>
      </w:pPr>
      <w:r>
        <w:t xml:space="preserve">    const char *key = getenv("SPA_API_KEY");</w:t>
      </w:r>
    </w:p>
    <w:p w14:paraId="333F1DB8" w14:textId="77777777" w:rsidR="009F62F8" w:rsidRDefault="00F03CA9">
      <w:pPr>
        <w:pStyle w:val="SourceCode"/>
      </w:pPr>
      <w:r>
        <w:t xml:space="preserve">    if (key == NULL) {</w:t>
      </w:r>
    </w:p>
    <w:p w14:paraId="1763DC0F" w14:textId="77777777" w:rsidR="009F62F8" w:rsidRDefault="00F03CA9">
      <w:pPr>
        <w:pStyle w:val="SourceCode"/>
      </w:pPr>
      <w:r>
        <w:t xml:space="preserve">        fprintf(stderr, "Error: SPA_API_KEY is not set\n");</w:t>
      </w:r>
    </w:p>
    <w:p w14:paraId="6CFDF879" w14:textId="77777777" w:rsidR="009F62F8" w:rsidRDefault="00F03CA9">
      <w:pPr>
        <w:pStyle w:val="SourceCode"/>
      </w:pPr>
      <w:r>
        <w:t xml:space="preserve">        return 1;</w:t>
      </w:r>
    </w:p>
    <w:p w14:paraId="66322FAB" w14:textId="77777777" w:rsidR="009F62F8" w:rsidRDefault="00F03CA9">
      <w:pPr>
        <w:pStyle w:val="SourceCode"/>
      </w:pPr>
      <w:r>
        <w:t xml:space="preserve">    }</w:t>
      </w:r>
    </w:p>
    <w:p w14:paraId="2E5B9AC0" w14:textId="77777777" w:rsidR="009F62F8" w:rsidRDefault="00F03CA9">
      <w:pPr>
        <w:pStyle w:val="SourceCode"/>
      </w:pPr>
      <w:r>
        <w:t xml:space="preserve">    const char *read_key = getenv("SPA_API_READ_KEY");</w:t>
      </w:r>
    </w:p>
    <w:p w14:paraId="0B4C733F" w14:textId="77777777" w:rsidR="009F62F8" w:rsidRDefault="00F03CA9">
      <w:pPr>
        <w:pStyle w:val="SourceCode"/>
      </w:pPr>
      <w:r>
        <w:t xml:space="preserve">    if (read_key == NULL) {</w:t>
      </w:r>
    </w:p>
    <w:p w14:paraId="0EEDF3E8" w14:textId="77777777" w:rsidR="009F62F8" w:rsidRDefault="00F03CA9">
      <w:pPr>
        <w:pStyle w:val="SourceCode"/>
      </w:pPr>
      <w:r>
        <w:t xml:space="preserve">        fprintf(stderr, "Error: SPA_API_READ_KEY is not set\n");</w:t>
      </w:r>
    </w:p>
    <w:p w14:paraId="59B2D1B6" w14:textId="77777777" w:rsidR="009F62F8" w:rsidRDefault="00F03CA9">
      <w:pPr>
        <w:pStyle w:val="SourceCode"/>
      </w:pPr>
      <w:r>
        <w:t xml:space="preserve">        return 1;</w:t>
      </w:r>
    </w:p>
    <w:p w14:paraId="3C24296E" w14:textId="77777777" w:rsidR="009F62F8" w:rsidRDefault="00F03CA9">
      <w:pPr>
        <w:pStyle w:val="SourceCode"/>
      </w:pPr>
      <w:r>
        <w:t xml:space="preserve">    }</w:t>
      </w:r>
    </w:p>
    <w:p w14:paraId="52563388" w14:textId="77777777" w:rsidR="009F62F8" w:rsidRDefault="00F03CA9">
      <w:pPr>
        <w:pStyle w:val="SourceCode"/>
      </w:pPr>
      <w:r>
        <w:t xml:space="preserve">    // Remember, create the client once: the one certificate authority it</w:t>
      </w:r>
    </w:p>
    <w:p w14:paraId="5003C8B0" w14:textId="77777777" w:rsidR="009F62F8" w:rsidRDefault="00F03CA9">
      <w:pPr>
        <w:pStyle w:val="SourceCode"/>
      </w:pPr>
      <w:r>
        <w:t xml:space="preserve">    // trusts, the timeout, and no redirects; libcurl reads numbers as long.</w:t>
      </w:r>
    </w:p>
    <w:p w14:paraId="3C36F170" w14:textId="77777777" w:rsidR="009F62F8" w:rsidRDefault="00F03CA9">
      <w:pPr>
        <w:pStyle w:val="SourceCode"/>
      </w:pPr>
      <w:r>
        <w:t xml:space="preserve">    CURL *client = curl_easy_init();</w:t>
      </w:r>
    </w:p>
    <w:p w14:paraId="22D925F0" w14:textId="77777777" w:rsidR="009F62F8" w:rsidRDefault="00F03CA9">
      <w:pPr>
        <w:pStyle w:val="SourceCode"/>
      </w:pPr>
      <w:r>
        <w:t xml:space="preserve">    if (client == NULL) {</w:t>
      </w:r>
    </w:p>
    <w:p w14:paraId="7F913044" w14:textId="77777777" w:rsidR="009F62F8" w:rsidRDefault="00F03CA9">
      <w:pPr>
        <w:pStyle w:val="SourceCode"/>
      </w:pPr>
      <w:r>
        <w:t xml:space="preserve">        fprintf(stderr, "Error: could not start libcurl\n");</w:t>
      </w:r>
    </w:p>
    <w:p w14:paraId="7FF596DD" w14:textId="77777777" w:rsidR="009F62F8" w:rsidRDefault="00F03CA9">
      <w:pPr>
        <w:pStyle w:val="SourceCode"/>
      </w:pPr>
      <w:r>
        <w:t xml:space="preserve">        return 1;</w:t>
      </w:r>
    </w:p>
    <w:p w14:paraId="0BA9875C" w14:textId="77777777" w:rsidR="009F62F8" w:rsidRDefault="00F03CA9">
      <w:pPr>
        <w:pStyle w:val="SourceCode"/>
      </w:pPr>
      <w:r>
        <w:t xml:space="preserve">    }</w:t>
      </w:r>
    </w:p>
    <w:p w14:paraId="01BA9DA2" w14:textId="77777777" w:rsidR="009F62F8" w:rsidRDefault="00F03CA9">
      <w:pPr>
        <w:pStyle w:val="SourceCode"/>
      </w:pPr>
      <w:r>
        <w:t xml:space="preserve">    curl_easy_setopt(client, CURLOPT_CAINFO, CA_FILE);</w:t>
      </w:r>
    </w:p>
    <w:p w14:paraId="6F3DEEB8" w14:textId="77777777" w:rsidR="009F62F8" w:rsidRDefault="00F03CA9">
      <w:pPr>
        <w:pStyle w:val="SourceCode"/>
      </w:pPr>
      <w:r>
        <w:t xml:space="preserve">    curl_easy_setopt(client, CURLOPT_TIMEOUT, (long) TIMEOUT_SECONDS);</w:t>
      </w:r>
    </w:p>
    <w:p w14:paraId="35FC02C1" w14:textId="77777777" w:rsidR="009F62F8" w:rsidRDefault="00F03CA9">
      <w:pPr>
        <w:pStyle w:val="SourceCode"/>
      </w:pPr>
      <w:r>
        <w:t xml:space="preserve">    curl_easy_setopt(client, CURLOPT_FOLLOWLOCATION, 0L);</w:t>
      </w:r>
    </w:p>
    <w:p w14:paraId="200284E6" w14:textId="77777777" w:rsidR="009F62F8" w:rsidRDefault="00F03CA9">
      <w:pPr>
        <w:pStyle w:val="SourceCode"/>
      </w:pPr>
      <w:r>
        <w:t xml:space="preserve">    // &amp; passes the address of suite_results, so run_tests counts into it.</w:t>
      </w:r>
    </w:p>
    <w:p w14:paraId="1BB13CC8" w14:textId="77777777" w:rsidR="009F62F8" w:rsidRDefault="00F03CA9">
      <w:pPr>
        <w:pStyle w:val="SourceCode"/>
      </w:pPr>
      <w:r>
        <w:t xml:space="preserve">    struct TestResults suite_results = {0, 0};</w:t>
      </w:r>
    </w:p>
    <w:p w14:paraId="7975743C" w14:textId="77777777" w:rsidR="009F62F8" w:rsidRDefault="00F03CA9">
      <w:pPr>
        <w:pStyle w:val="SourceCode"/>
      </w:pPr>
      <w:r>
        <w:t xml:space="preserve">    run_tests(client, key, read_key, &amp;suite_results);</w:t>
      </w:r>
    </w:p>
    <w:p w14:paraId="29F908C0" w14:textId="77777777" w:rsidR="009F62F8" w:rsidRDefault="00F03CA9">
      <w:pPr>
        <w:pStyle w:val="SourceCode"/>
      </w:pPr>
      <w:r>
        <w:t xml:space="preserve">    curl_easy_cleanup(client);</w:t>
      </w:r>
    </w:p>
    <w:p w14:paraId="51D17767" w14:textId="77777777" w:rsidR="009F62F8" w:rsidRDefault="00F03CA9">
      <w:pPr>
        <w:pStyle w:val="SourceCode"/>
      </w:pPr>
      <w:r>
        <w:t xml:space="preserve">    printf("%d passed, %d failed\n", suite_results.passed, suite_results.failed);</w:t>
      </w:r>
    </w:p>
    <w:p w14:paraId="6BDE9976" w14:textId="77777777" w:rsidR="009F62F8" w:rsidRDefault="00F03CA9">
      <w:pPr>
        <w:pStyle w:val="SourceCode"/>
      </w:pPr>
      <w:r>
        <w:t xml:space="preserve">    // The exit code is the suite's verdict: 0 only when every check passed,</w:t>
      </w:r>
    </w:p>
    <w:p w14:paraId="55B2250C" w14:textId="77777777" w:rsidR="009F62F8" w:rsidRDefault="00F03CA9">
      <w:pPr>
        <w:pStyle w:val="SourceCode"/>
      </w:pPr>
      <w:r>
        <w:t xml:space="preserve">    // so a script or a build server can act on it.</w:t>
      </w:r>
    </w:p>
    <w:p w14:paraId="2E442DD4" w14:textId="77777777" w:rsidR="009F62F8" w:rsidRDefault="00F03CA9">
      <w:pPr>
        <w:pStyle w:val="SourceCode"/>
      </w:pPr>
      <w:r>
        <w:t xml:space="preserve">    if (suite_results.failed &gt; 0) {</w:t>
      </w:r>
    </w:p>
    <w:p w14:paraId="089EEA25" w14:textId="77777777" w:rsidR="009F62F8" w:rsidRDefault="00F03CA9">
      <w:pPr>
        <w:pStyle w:val="SourceCode"/>
      </w:pPr>
      <w:r>
        <w:t xml:space="preserve">        return 1;</w:t>
      </w:r>
    </w:p>
    <w:p w14:paraId="538955E5" w14:textId="77777777" w:rsidR="009F62F8" w:rsidRDefault="00F03CA9">
      <w:pPr>
        <w:pStyle w:val="SourceCode"/>
        <w:keepNext/>
      </w:pPr>
      <w:r>
        <w:t xml:space="preserve">    }</w:t>
      </w:r>
    </w:p>
    <w:p w14:paraId="56B124D5" w14:textId="77777777" w:rsidR="009F62F8" w:rsidRDefault="00F03CA9">
      <w:pPr>
        <w:pStyle w:val="SourceCode"/>
        <w:keepNext/>
      </w:pPr>
      <w:r>
        <w:t xml:space="preserve">    return 0;</w:t>
      </w:r>
    </w:p>
    <w:p w14:paraId="64DED5C5" w14:textId="77777777" w:rsidR="009F62F8" w:rsidRDefault="00F03CA9">
      <w:pPr>
        <w:pStyle w:val="SourceCode"/>
      </w:pPr>
      <w:r>
        <w:t>}</w:t>
      </w:r>
    </w:p>
    <w:p w14:paraId="53BBD0F7" w14:textId="77777777" w:rsidR="009F62F8" w:rsidRDefault="009F62F8">
      <w:pPr>
        <w:keepNext/>
      </w:pPr>
    </w:p>
    <w:p w14:paraId="674C6ADF" w14:textId="77777777" w:rsidR="009F62F8" w:rsidRDefault="00F03CA9">
      <w:pPr>
        <w:pStyle w:val="Heading3"/>
      </w:pPr>
      <w:r>
        <w:t>Windows PowerShell Server Build and Run</w:t>
      </w:r>
    </w:p>
    <w:p w14:paraId="79ACD05D" w14:textId="77777777" w:rsidR="009F62F8" w:rsidRDefault="00F03CA9">
      <w:pPr>
        <w:keepNext/>
      </w:pPr>
      <w:r>
        <w:t>In Terminal 1: start the server again, with the same block as in the Basic Implementation.</w:t>
      </w:r>
    </w:p>
    <w:p w14:paraId="75C27A71" w14:textId="77777777" w:rsidR="009F62F8" w:rsidRDefault="009F62F8">
      <w:pPr>
        <w:keepNext/>
      </w:pPr>
    </w:p>
    <w:p w14:paraId="40E0283A" w14:textId="77777777" w:rsidR="009F62F8" w:rsidRDefault="00F03CA9">
      <w:pPr>
        <w:pStyle w:val="CommandBlock"/>
        <w:keepNext/>
      </w:pPr>
      <w:r>
        <w:t>$env:Path = "C:\msys64\ucrt64\bin;" + $env:Path</w:t>
      </w:r>
    </w:p>
    <w:p w14:paraId="7274178D" w14:textId="77777777" w:rsidR="009F62F8" w:rsidRDefault="00F03CA9">
      <w:pPr>
        <w:pStyle w:val="CommandBlock"/>
        <w:keepNext/>
      </w:pPr>
      <w:r>
        <w:t>$server = "C:\Program Files\MySQL\MySQL Server 26.7"</w:t>
      </w:r>
    </w:p>
    <w:p w14:paraId="6AB87E4C" w14:textId="77777777" w:rsidR="009F62F8" w:rsidRDefault="00F03CA9">
      <w:pPr>
        <w:pStyle w:val="CommandBlock"/>
        <w:keepNext/>
      </w:pPr>
      <w:r>
        <w:t>gcc -std=c17 -Wall -Wextra -Wpedantic -Werror `</w:t>
      </w:r>
    </w:p>
    <w:p w14:paraId="42D21009" w14:textId="77777777" w:rsidR="009F62F8" w:rsidRDefault="00F03CA9">
      <w:pPr>
        <w:pStyle w:val="CommandBlock"/>
        <w:keepNext/>
      </w:pPr>
      <w:r>
        <w:t xml:space="preserve">    .\c\keys.c .\c\api_keys.c .\c\contact_store.c .\c\contacts.c .\c\cJSON.c `</w:t>
      </w:r>
    </w:p>
    <w:p w14:paraId="0FBE0EBA" w14:textId="77777777" w:rsidR="009F62F8" w:rsidRDefault="00F03CA9">
      <w:pPr>
        <w:pStyle w:val="CommandBlock"/>
        <w:keepNext/>
      </w:pPr>
      <w:r>
        <w:t xml:space="preserve">    -I "$server\include" -L "$server\lib" -lmysql `</w:t>
      </w:r>
    </w:p>
    <w:p w14:paraId="0947A6CD" w14:textId="77777777" w:rsidR="009F62F8" w:rsidRDefault="00F03CA9">
      <w:pPr>
        <w:pStyle w:val="CommandBlock"/>
        <w:keepNext/>
      </w:pPr>
      <w:r>
        <w:t xml:space="preserve">    -lcrypto -lws2_32 -o .\c\keys.exe</w:t>
      </w:r>
    </w:p>
    <w:p w14:paraId="1CD6C6EA" w14:textId="77777777" w:rsidR="009F62F8" w:rsidRDefault="00F03CA9">
      <w:pPr>
        <w:pStyle w:val="CommandBlock"/>
        <w:keepNext/>
      </w:pPr>
      <w:r>
        <w:t>gcc -std=c17 -Wall -Wextra -Wpedantic -Werror `</w:t>
      </w:r>
    </w:p>
    <w:p w14:paraId="7699BA93" w14:textId="77777777" w:rsidR="009F62F8" w:rsidRDefault="00F03CA9">
      <w:pPr>
        <w:pStyle w:val="CommandBlock"/>
        <w:keepNext/>
      </w:pPr>
      <w:r>
        <w:t xml:space="preserve">    .\c\server.c .\c\contact_replace.c .\c\contact_patch.c .\c\api_keys.c `</w:t>
      </w:r>
    </w:p>
    <w:p w14:paraId="029782C1" w14:textId="77777777" w:rsidR="009F62F8" w:rsidRDefault="00F03CA9">
      <w:pPr>
        <w:pStyle w:val="CommandBlock"/>
        <w:keepNext/>
      </w:pPr>
      <w:r>
        <w:t xml:space="preserve">    .\c\contact_store.c .\c\contacts.c .\c\cJSON.c `</w:t>
      </w:r>
    </w:p>
    <w:p w14:paraId="097FE894" w14:textId="77777777" w:rsidR="009F62F8" w:rsidRDefault="00F03CA9">
      <w:pPr>
        <w:pStyle w:val="CommandBlock"/>
        <w:keepNext/>
      </w:pPr>
      <w:r>
        <w:t xml:space="preserve">    -I "$server\include" -L "$server\lib" -lmysql -lmicrohttpd `</w:t>
      </w:r>
    </w:p>
    <w:p w14:paraId="0B0A2DAB" w14:textId="77777777" w:rsidR="009F62F8" w:rsidRDefault="00F03CA9">
      <w:pPr>
        <w:pStyle w:val="CommandBlock"/>
        <w:keepNext/>
      </w:pPr>
      <w:r>
        <w:t xml:space="preserve">    -lcrypto -lws2_32 -o .\c\server.exe</w:t>
      </w:r>
    </w:p>
    <w:p w14:paraId="2086B090" w14:textId="77777777" w:rsidR="009F62F8" w:rsidRDefault="00F03CA9">
      <w:pPr>
        <w:pStyle w:val="CommandBlock"/>
      </w:pPr>
      <w:r>
        <w:t>.\c\server.exe</w:t>
      </w:r>
    </w:p>
    <w:p w14:paraId="6A30386A" w14:textId="77777777" w:rsidR="009F62F8" w:rsidRDefault="009F62F8">
      <w:pPr>
        <w:keepNext/>
      </w:pPr>
    </w:p>
    <w:p w14:paraId="56F124FB" w14:textId="77777777" w:rsidR="009F62F8" w:rsidRDefault="00F03CA9">
      <w:pPr>
        <w:pStyle w:val="Heading3"/>
      </w:pPr>
      <w:r>
        <w:t>Windows PowerShell API Tests Build and Run</w:t>
      </w:r>
    </w:p>
    <w:p w14:paraId="7C248F4A" w14:textId="77777777" w:rsidR="009F62F8" w:rsidRDefault="00F03CA9">
      <w:pPr>
        <w:keepNext/>
      </w:pPr>
      <w:r>
        <w:t>In Terminal 2: a fresh write key and a fresh read key, the suite, its exit code, which is 0 only when every check passed, and each revoke's exit code. The read key goes into SPA_API_READ_KEY, the name Lesson 6.16 gave it, and finally revokes both keys.</w:t>
      </w:r>
    </w:p>
    <w:p w14:paraId="219A0F7B" w14:textId="77777777" w:rsidR="009F62F8" w:rsidRDefault="009F62F8">
      <w:pPr>
        <w:keepNext/>
      </w:pPr>
    </w:p>
    <w:p w14:paraId="2E50B66E" w14:textId="77777777" w:rsidR="009F62F8" w:rsidRDefault="00F03CA9">
      <w:pPr>
        <w:pStyle w:val="CommandBlock"/>
        <w:keepNext/>
      </w:pPr>
      <w:r>
        <w:t>$env:Path = "C:\msys64\ucrt64\bin;" + $env:Path</w:t>
      </w:r>
    </w:p>
    <w:p w14:paraId="69735E25" w14:textId="77777777" w:rsidR="009F62F8" w:rsidRDefault="00F03CA9">
      <w:pPr>
        <w:pStyle w:val="CommandBlock"/>
        <w:keepNext/>
      </w:pPr>
      <w:r>
        <w:t>gcc -std=c17 -Wall -Wextra -Wpedantic -Werror .\c\api_tests.c .\c\cJSON.c `</w:t>
      </w:r>
    </w:p>
    <w:p w14:paraId="09EF9686" w14:textId="77777777" w:rsidR="009F62F8" w:rsidRDefault="00F03CA9">
      <w:pPr>
        <w:pStyle w:val="CommandBlock"/>
      </w:pPr>
      <w:r>
        <w:t xml:space="preserve">    -lcurl -o .\c\api-tests.exe</w:t>
      </w:r>
    </w:p>
    <w:p w14:paraId="476E476E" w14:textId="77777777" w:rsidR="009F62F8" w:rsidRDefault="00F03CA9">
      <w:pPr>
        <w:pStyle w:val="CommandBlock"/>
      </w:pPr>
      <w:r>
        <w:t>$issued = .\c\keys.exe issue write</w:t>
      </w:r>
    </w:p>
    <w:p w14:paraId="6CB71C01" w14:textId="77777777" w:rsidR="009F62F8" w:rsidRDefault="00F03CA9">
      <w:pPr>
        <w:pStyle w:val="CommandBlock"/>
      </w:pPr>
      <w:r>
        <w:t>$env:SPA_API_KEY = $issued[2]</w:t>
      </w:r>
    </w:p>
    <w:p w14:paraId="47BA326C" w14:textId="77777777" w:rsidR="009F62F8" w:rsidRDefault="00F03CA9">
      <w:pPr>
        <w:pStyle w:val="CommandBlock"/>
      </w:pPr>
      <w:r>
        <w:t>$readIssued = .\c\keys.exe issue read</w:t>
      </w:r>
    </w:p>
    <w:p w14:paraId="4D2D2DFA" w14:textId="77777777" w:rsidR="009F62F8" w:rsidRDefault="00F03CA9">
      <w:pPr>
        <w:pStyle w:val="CommandBlock"/>
      </w:pPr>
      <w:r>
        <w:t>$env:SPA_API_READ_KEY = $readIssued[2]</w:t>
      </w:r>
    </w:p>
    <w:p w14:paraId="5949BA5E" w14:textId="77777777" w:rsidR="009F62F8" w:rsidRDefault="00F03CA9">
      <w:pPr>
        <w:pStyle w:val="CommandBlock"/>
      </w:pPr>
      <w:r>
        <w:t>try {</w:t>
      </w:r>
    </w:p>
    <w:p w14:paraId="7C7F8D39" w14:textId="77777777" w:rsidR="009F62F8" w:rsidRDefault="00F03CA9">
      <w:pPr>
        <w:pStyle w:val="CommandBlock"/>
      </w:pPr>
      <w:r>
        <w:t xml:space="preserve">    .\c\api-tests.exe</w:t>
      </w:r>
    </w:p>
    <w:p w14:paraId="4459C52F" w14:textId="77777777" w:rsidR="009F62F8" w:rsidRDefault="00F03CA9">
      <w:pPr>
        <w:pStyle w:val="CommandBlock"/>
      </w:pPr>
      <w:r>
        <w:t xml:space="preserve">    $LASTEXITCODE</w:t>
      </w:r>
    </w:p>
    <w:p w14:paraId="42EE711E" w14:textId="77777777" w:rsidR="009F62F8" w:rsidRDefault="00F03CA9">
      <w:pPr>
        <w:pStyle w:val="CommandBlock"/>
      </w:pPr>
      <w:r>
        <w:t>} finally {</w:t>
      </w:r>
    </w:p>
    <w:p w14:paraId="50766BF5" w14:textId="77777777" w:rsidR="009F62F8" w:rsidRDefault="00F03CA9">
      <w:pPr>
        <w:pStyle w:val="CommandBlock"/>
      </w:pPr>
      <w:r>
        <w:t xml:space="preserve">    $keyId = $issued[1] -replace "Key id: ", ""</w:t>
      </w:r>
    </w:p>
    <w:p w14:paraId="6A186A99" w14:textId="77777777" w:rsidR="009F62F8" w:rsidRDefault="00F03CA9">
      <w:pPr>
        <w:pStyle w:val="CommandBlock"/>
      </w:pPr>
      <w:r>
        <w:t xml:space="preserve">    $revoked = .\c\keys.exe revoke $keyId</w:t>
      </w:r>
    </w:p>
    <w:p w14:paraId="45BE4C32" w14:textId="77777777" w:rsidR="009F62F8" w:rsidRDefault="00F03CA9">
      <w:pPr>
        <w:pStyle w:val="CommandBlock"/>
      </w:pPr>
      <w:r>
        <w:t xml:space="preserve">    $LASTEXITCODE</w:t>
      </w:r>
    </w:p>
    <w:p w14:paraId="307DE11F" w14:textId="77777777" w:rsidR="009F62F8" w:rsidRDefault="00F03CA9">
      <w:pPr>
        <w:pStyle w:val="CommandBlock"/>
      </w:pPr>
      <w:r>
        <w:t xml:space="preserve">    $readKeyId = $readIssued[1] -replace "Key id: ", ""</w:t>
      </w:r>
    </w:p>
    <w:p w14:paraId="68323CA0" w14:textId="77777777" w:rsidR="009F62F8" w:rsidRDefault="00F03CA9">
      <w:pPr>
        <w:pStyle w:val="CommandBlock"/>
      </w:pPr>
      <w:r>
        <w:t xml:space="preserve">    $revoked = .\c\keys.exe revoke $readKeyId</w:t>
      </w:r>
    </w:p>
    <w:p w14:paraId="6A4CA236" w14:textId="77777777" w:rsidR="009F62F8" w:rsidRDefault="00F03CA9">
      <w:pPr>
        <w:pStyle w:val="CommandBlock"/>
        <w:keepNext/>
      </w:pPr>
      <w:r>
        <w:t xml:space="preserve">    $LASTEXITCODE</w:t>
      </w:r>
    </w:p>
    <w:p w14:paraId="18F7D486" w14:textId="77777777" w:rsidR="009F62F8" w:rsidRDefault="00F03CA9">
      <w:pPr>
        <w:pStyle w:val="CommandBlock"/>
        <w:keepNext/>
      </w:pPr>
      <w:r>
        <w:t xml:space="preserve">    Remove-Item Env:SPA_API_KEY, Env:SPA_API_READ_KEY</w:t>
      </w:r>
    </w:p>
    <w:p w14:paraId="76A0E986" w14:textId="77777777" w:rsidR="009F62F8" w:rsidRDefault="00F03CA9">
      <w:pPr>
        <w:pStyle w:val="CommandBlock"/>
      </w:pPr>
      <w:r>
        <w:t>}</w:t>
      </w:r>
    </w:p>
    <w:p w14:paraId="162BB983" w14:textId="77777777" w:rsidR="009F62F8" w:rsidRDefault="009F62F8">
      <w:pPr>
        <w:keepNext/>
      </w:pPr>
    </w:p>
    <w:p w14:paraId="26788592" w14:textId="77777777" w:rsidR="009F62F8" w:rsidRDefault="00F03CA9">
      <w:pPr>
        <w:pStyle w:val="Heading3"/>
      </w:pPr>
      <w:r>
        <w:t>Windows PowerShell newman Run</w:t>
      </w:r>
    </w:p>
    <w:p w14:paraId="78A9079B" w14:textId="77777777" w:rsidR="009F62F8" w:rsidRDefault="00F03CA9">
      <w:pPr>
        <w:keepNext/>
      </w:pPr>
      <w:r>
        <w:t>Still in Terminal 2: the same ten requests from the collection file, run by newman against this language's server. --env-var hands the write key to the environment's apiKey and the read key to readApiKey; --ssl-extra-ca-certs trusts the course CA. The four lines after $LASTEXITCODE take each key's secret, from character 13 on (Lesson 6.16), and count the log lines that contain it: none may. Then press Ctrl+C in Terminal 1.</w:t>
      </w:r>
    </w:p>
    <w:p w14:paraId="0795AFC9" w14:textId="77777777" w:rsidR="009F62F8" w:rsidRDefault="009F62F8">
      <w:pPr>
        <w:keepNext/>
      </w:pPr>
    </w:p>
    <w:p w14:paraId="148569D8" w14:textId="77777777" w:rsidR="009F62F8" w:rsidRDefault="00F03CA9">
      <w:pPr>
        <w:pStyle w:val="CommandBlock"/>
        <w:keepNext/>
      </w:pPr>
      <w:r>
        <w:t>$env:Path = "C:\msys64\ucrt64\bin;" + $env:Path</w:t>
      </w:r>
    </w:p>
    <w:p w14:paraId="5D3A434E" w14:textId="77777777" w:rsidR="009F62F8" w:rsidRDefault="00F03CA9">
      <w:pPr>
        <w:pStyle w:val="CommandBlock"/>
        <w:keepNext/>
      </w:pPr>
      <w:r>
        <w:t>$issued = .\c\keys.exe issue write</w:t>
      </w:r>
    </w:p>
    <w:p w14:paraId="1F34FE40" w14:textId="77777777" w:rsidR="009F62F8" w:rsidRDefault="00F03CA9">
      <w:pPr>
        <w:pStyle w:val="CommandBlock"/>
      </w:pPr>
      <w:r>
        <w:t>$env:SPA_API_KEY = $issued[2]</w:t>
      </w:r>
    </w:p>
    <w:p w14:paraId="4F0A9AD7" w14:textId="77777777" w:rsidR="009F62F8" w:rsidRDefault="00F03CA9">
      <w:pPr>
        <w:pStyle w:val="CommandBlock"/>
      </w:pPr>
      <w:r>
        <w:t>$readIssued = .\c\keys.exe issue read</w:t>
      </w:r>
    </w:p>
    <w:p w14:paraId="64E30FC8" w14:textId="77777777" w:rsidR="009F62F8" w:rsidRDefault="00F03CA9">
      <w:pPr>
        <w:pStyle w:val="CommandBlock"/>
      </w:pPr>
      <w:r>
        <w:t>$env:SPA_API_READ_KEY = $readIssued[2]</w:t>
      </w:r>
    </w:p>
    <w:p w14:paraId="75E15826" w14:textId="77777777" w:rsidR="009F62F8" w:rsidRDefault="00F03CA9">
      <w:pPr>
        <w:pStyle w:val="CommandBlock"/>
      </w:pPr>
      <w:r>
        <w:t>try {</w:t>
      </w:r>
    </w:p>
    <w:p w14:paraId="60FFAA9B" w14:textId="77777777" w:rsidR="009F62F8" w:rsidRDefault="00F03CA9">
      <w:pPr>
        <w:pStyle w:val="CommandBlock"/>
      </w:pPr>
      <w:r>
        <w:t xml:space="preserve">    node --no-deprecation .\postman\node_modules\newman\bin\newman.js run `</w:t>
      </w:r>
    </w:p>
    <w:p w14:paraId="4B40DF70" w14:textId="77777777" w:rsidR="009F62F8" w:rsidRDefault="00F03CA9">
      <w:pPr>
        <w:pStyle w:val="CommandBlock"/>
      </w:pPr>
      <w:r>
        <w:t xml:space="preserve">        .\postman\spa-contacts.postman_collection.json `</w:t>
      </w:r>
    </w:p>
    <w:p w14:paraId="12C8B171" w14:textId="77777777" w:rsidR="009F62F8" w:rsidRDefault="00F03CA9">
      <w:pPr>
        <w:pStyle w:val="CommandBlock"/>
      </w:pPr>
      <w:r>
        <w:t xml:space="preserve">        --environment .\postman\spa-local.postman_environment.json `</w:t>
      </w:r>
    </w:p>
    <w:p w14:paraId="384C0927" w14:textId="77777777" w:rsidR="009F62F8" w:rsidRDefault="00F03CA9">
      <w:pPr>
        <w:pStyle w:val="CommandBlock"/>
      </w:pPr>
      <w:r>
        <w:t xml:space="preserve">        --env-var "apiKey=$env:SPA_API_KEY" `</w:t>
      </w:r>
    </w:p>
    <w:p w14:paraId="5807F37C" w14:textId="77777777" w:rsidR="009F62F8" w:rsidRDefault="00F03CA9">
      <w:pPr>
        <w:pStyle w:val="CommandBlock"/>
      </w:pPr>
      <w:r>
        <w:t xml:space="preserve">        --env-var "readApiKey=$env:SPA_API_READ_KEY" `</w:t>
      </w:r>
    </w:p>
    <w:p w14:paraId="4414BF7A" w14:textId="77777777" w:rsidR="009F62F8" w:rsidRDefault="00F03CA9">
      <w:pPr>
        <w:pStyle w:val="CommandBlock"/>
      </w:pPr>
      <w:r>
        <w:t xml:space="preserve">        --ssl-extra-ca-certs .\certs\spa-ca.pem `</w:t>
      </w:r>
    </w:p>
    <w:p w14:paraId="6B028695" w14:textId="77777777" w:rsidR="009F62F8" w:rsidRDefault="00F03CA9">
      <w:pPr>
        <w:pStyle w:val="CommandBlock"/>
      </w:pPr>
      <w:r>
        <w:t xml:space="preserve">        --color off --disable-unicode --reporter-cli-no-summary</w:t>
      </w:r>
    </w:p>
    <w:p w14:paraId="5AF1E51C" w14:textId="77777777" w:rsidR="009F62F8" w:rsidRDefault="00F03CA9">
      <w:pPr>
        <w:pStyle w:val="CommandBlock"/>
      </w:pPr>
      <w:r>
        <w:t xml:space="preserve">    $LASTEXITCODE</w:t>
      </w:r>
    </w:p>
    <w:p w14:paraId="0CEF3B11" w14:textId="77777777" w:rsidR="009F62F8" w:rsidRDefault="00F03CA9">
      <w:pPr>
        <w:pStyle w:val="CommandBlock"/>
      </w:pPr>
      <w:r>
        <w:t xml:space="preserve">    $secret = $env:SPA_API_KEY.Substring(13)</w:t>
      </w:r>
    </w:p>
    <w:p w14:paraId="50B9B120" w14:textId="77777777" w:rsidR="009F62F8" w:rsidRDefault="00F03CA9">
      <w:pPr>
        <w:pStyle w:val="CommandBlock"/>
      </w:pPr>
      <w:r>
        <w:t xml:space="preserve">    (Select-String -Path *.log -SimpleMatch $secret).Count</w:t>
      </w:r>
    </w:p>
    <w:p w14:paraId="7ECCEA12" w14:textId="77777777" w:rsidR="009F62F8" w:rsidRDefault="00F03CA9">
      <w:pPr>
        <w:pStyle w:val="CommandBlock"/>
      </w:pPr>
      <w:r>
        <w:t xml:space="preserve">    $readSecret = $env:SPA_API_READ_KEY.Substring(13)</w:t>
      </w:r>
    </w:p>
    <w:p w14:paraId="163C9F64" w14:textId="77777777" w:rsidR="009F62F8" w:rsidRDefault="00F03CA9">
      <w:pPr>
        <w:pStyle w:val="CommandBlock"/>
      </w:pPr>
      <w:r>
        <w:t xml:space="preserve">    (Select-String -Path *.log -SimpleMatch $readSecret).Count</w:t>
      </w:r>
    </w:p>
    <w:p w14:paraId="2EBB73B4" w14:textId="77777777" w:rsidR="009F62F8" w:rsidRDefault="00F03CA9">
      <w:pPr>
        <w:pStyle w:val="CommandBlock"/>
      </w:pPr>
      <w:r>
        <w:t>} finally {</w:t>
      </w:r>
    </w:p>
    <w:p w14:paraId="685298F4" w14:textId="77777777" w:rsidR="009F62F8" w:rsidRDefault="00F03CA9">
      <w:pPr>
        <w:pStyle w:val="CommandBlock"/>
      </w:pPr>
      <w:r>
        <w:t xml:space="preserve">    $keyId = $issued[1] -replace "Key id: ", ""</w:t>
      </w:r>
    </w:p>
    <w:p w14:paraId="43C2BD4E" w14:textId="77777777" w:rsidR="009F62F8" w:rsidRDefault="00F03CA9">
      <w:pPr>
        <w:pStyle w:val="CommandBlock"/>
      </w:pPr>
      <w:r>
        <w:t xml:space="preserve">    $revoked = .\c\keys.exe revoke $keyId</w:t>
      </w:r>
    </w:p>
    <w:p w14:paraId="20E52C0F" w14:textId="77777777" w:rsidR="009F62F8" w:rsidRDefault="00F03CA9">
      <w:pPr>
        <w:pStyle w:val="CommandBlock"/>
      </w:pPr>
      <w:r>
        <w:t xml:space="preserve">    $LASTEXITCODE</w:t>
      </w:r>
    </w:p>
    <w:p w14:paraId="12D8034F" w14:textId="77777777" w:rsidR="009F62F8" w:rsidRDefault="00F03CA9">
      <w:pPr>
        <w:pStyle w:val="CommandBlock"/>
      </w:pPr>
      <w:r>
        <w:t xml:space="preserve">    $readKeyId = $readIssued[1] -replace "Key id: ", ""</w:t>
      </w:r>
    </w:p>
    <w:p w14:paraId="0403A899" w14:textId="77777777" w:rsidR="009F62F8" w:rsidRDefault="00F03CA9">
      <w:pPr>
        <w:pStyle w:val="CommandBlock"/>
      </w:pPr>
      <w:r>
        <w:t xml:space="preserve">    $revoked = .\c\keys.exe revoke $readKeyId</w:t>
      </w:r>
    </w:p>
    <w:p w14:paraId="1B67A038" w14:textId="77777777" w:rsidR="009F62F8" w:rsidRDefault="00F03CA9">
      <w:pPr>
        <w:pStyle w:val="CommandBlock"/>
        <w:keepNext/>
      </w:pPr>
      <w:r>
        <w:t xml:space="preserve">    $LASTEXITCODE</w:t>
      </w:r>
    </w:p>
    <w:p w14:paraId="717A4561" w14:textId="77777777" w:rsidR="009F62F8" w:rsidRDefault="00F03CA9">
      <w:pPr>
        <w:pStyle w:val="CommandBlock"/>
        <w:keepNext/>
      </w:pPr>
      <w:r>
        <w:t xml:space="preserve">    Remove-Item Env:SPA_API_KEY, Env:SPA_API_READ_KEY</w:t>
      </w:r>
    </w:p>
    <w:p w14:paraId="7AC48D8D" w14:textId="77777777" w:rsidR="009F62F8" w:rsidRDefault="00F03CA9">
      <w:pPr>
        <w:pStyle w:val="CommandBlock"/>
      </w:pPr>
      <w:r>
        <w:t>}</w:t>
      </w:r>
    </w:p>
    <w:p w14:paraId="6177490A" w14:textId="77777777" w:rsidR="009F62F8" w:rsidRDefault="009F62F8">
      <w:pPr>
        <w:keepNext/>
      </w:pPr>
    </w:p>
    <w:p w14:paraId="3839F759" w14:textId="77777777" w:rsidR="009F62F8" w:rsidRDefault="00F03CA9">
      <w:pPr>
        <w:pStyle w:val="Heading3"/>
      </w:pPr>
      <w:r>
        <w:t>Linux or macOS Build and Run</w:t>
      </w:r>
    </w:p>
    <w:p w14:paraId="22D2EEB2" w14:textId="77777777" w:rsidR="009F62F8" w:rsidRDefault="00F03CA9">
      <w:pPr>
        <w:keepNext/>
      </w:pPr>
      <w:r>
        <w:t>In Terminal 1, then in Terminal 2. grep -c counts the lines that contain a text, and -F takes the text as it is, as -SimpleMatch does; "${SPA_API_KEY:13}" is the secret, from character 13 on:</w:t>
      </w:r>
    </w:p>
    <w:p w14:paraId="111BE295" w14:textId="77777777" w:rsidR="009F62F8" w:rsidRDefault="009F62F8">
      <w:pPr>
        <w:keepNext/>
      </w:pPr>
    </w:p>
    <w:p w14:paraId="75D01F47" w14:textId="77777777" w:rsidR="009F62F8" w:rsidRDefault="00F03CA9">
      <w:pPr>
        <w:pStyle w:val="CommandBlock"/>
        <w:keepNext/>
      </w:pPr>
      <w:r>
        <w:t>gcc -std=c17 -Wall -Wextra -Wpedantic -Werror \</w:t>
      </w:r>
    </w:p>
    <w:p w14:paraId="4C4CECFD" w14:textId="77777777" w:rsidR="009F62F8" w:rsidRDefault="00F03CA9">
      <w:pPr>
        <w:pStyle w:val="CommandBlock"/>
        <w:keepNext/>
      </w:pPr>
      <w:r>
        <w:t xml:space="preserve">    ./c/keys.c ./c/api_keys.c ./c/contact_store.c ./c/contacts.c ./c/cJSON.c \</w:t>
      </w:r>
    </w:p>
    <w:p w14:paraId="3E2C8C0A" w14:textId="77777777" w:rsidR="009F62F8" w:rsidRDefault="00F03CA9">
      <w:pPr>
        <w:pStyle w:val="CommandBlock"/>
        <w:keepNext/>
      </w:pPr>
      <w:r>
        <w:t xml:space="preserve">    $(mysql_config --cflags --libs) -lcrypto -o ./c/keys</w:t>
      </w:r>
    </w:p>
    <w:p w14:paraId="4E052536" w14:textId="77777777" w:rsidR="009F62F8" w:rsidRDefault="00F03CA9">
      <w:pPr>
        <w:pStyle w:val="CommandBlock"/>
        <w:keepNext/>
      </w:pPr>
      <w:r>
        <w:t>gcc -std=c17 -Wall -Wextra -Wpedantic -Werror \</w:t>
      </w:r>
    </w:p>
    <w:p w14:paraId="367170B2" w14:textId="77777777" w:rsidR="009F62F8" w:rsidRDefault="00F03CA9">
      <w:pPr>
        <w:pStyle w:val="CommandBlock"/>
        <w:keepNext/>
      </w:pPr>
      <w:r>
        <w:t xml:space="preserve">    ./c/server.c ./c/contact_replace.c ./c/contact_patch.c ./c/api_keys.c \</w:t>
      </w:r>
    </w:p>
    <w:p w14:paraId="38FD1B9B" w14:textId="77777777" w:rsidR="009F62F8" w:rsidRDefault="00F03CA9">
      <w:pPr>
        <w:pStyle w:val="CommandBlock"/>
        <w:keepNext/>
      </w:pPr>
      <w:r>
        <w:t xml:space="preserve">    ./c/contact_store.c ./c/contacts.c ./c/cJSON.c \</w:t>
      </w:r>
    </w:p>
    <w:p w14:paraId="6118D2F6" w14:textId="77777777" w:rsidR="009F62F8" w:rsidRDefault="00F03CA9">
      <w:pPr>
        <w:pStyle w:val="CommandBlock"/>
        <w:keepNext/>
      </w:pPr>
      <w:r>
        <w:t xml:space="preserve">    $(mysql_config --cflags --libs) -lmicrohttpd -lcrypto -o ./c/server</w:t>
      </w:r>
    </w:p>
    <w:p w14:paraId="1062166A" w14:textId="77777777" w:rsidR="009F62F8" w:rsidRDefault="00F03CA9">
      <w:pPr>
        <w:pStyle w:val="CommandBlock"/>
      </w:pPr>
      <w:r>
        <w:t>./c/server</w:t>
      </w:r>
    </w:p>
    <w:p w14:paraId="1E029B54" w14:textId="77777777" w:rsidR="009F62F8" w:rsidRDefault="009F62F8">
      <w:pPr>
        <w:keepNext/>
      </w:pPr>
    </w:p>
    <w:p w14:paraId="650DAF8B" w14:textId="77777777" w:rsidR="009F62F8" w:rsidRDefault="00F03CA9">
      <w:pPr>
        <w:pStyle w:val="CommandBlock"/>
        <w:keepNext/>
      </w:pPr>
      <w:r>
        <w:t>gcc -std=c17 -Wall -Wextra -Wpedantic -Werror ./c/api_tests.c ./c/cJSON.c \</w:t>
      </w:r>
    </w:p>
    <w:p w14:paraId="59145304" w14:textId="77777777" w:rsidR="009F62F8" w:rsidRDefault="00F03CA9">
      <w:pPr>
        <w:pStyle w:val="CommandBlock"/>
        <w:keepNext/>
      </w:pPr>
      <w:r>
        <w:t xml:space="preserve">    -lcurl -o ./c/api-tests</w:t>
      </w:r>
    </w:p>
    <w:p w14:paraId="7BC1B364" w14:textId="77777777" w:rsidR="009F62F8" w:rsidRDefault="00F03CA9">
      <w:pPr>
        <w:pStyle w:val="CommandBlock"/>
      </w:pPr>
      <w:r>
        <w:t>issued="$(./c/keys issue write)"</w:t>
      </w:r>
    </w:p>
    <w:p w14:paraId="510BF598" w14:textId="77777777" w:rsidR="009F62F8" w:rsidRDefault="00F03CA9">
      <w:pPr>
        <w:pStyle w:val="CommandBlock"/>
      </w:pPr>
      <w:r>
        <w:t>export SPA_API_KEY="$(echo "$issued" | tail -n 1)"</w:t>
      </w:r>
    </w:p>
    <w:p w14:paraId="52D9A235" w14:textId="77777777" w:rsidR="009F62F8" w:rsidRDefault="00F03CA9">
      <w:pPr>
        <w:pStyle w:val="CommandBlock"/>
      </w:pPr>
      <w:r>
        <w:t>read_issued="$(./c/keys issue read)"</w:t>
      </w:r>
    </w:p>
    <w:p w14:paraId="0230AADE" w14:textId="77777777" w:rsidR="009F62F8" w:rsidRDefault="00F03CA9">
      <w:pPr>
        <w:pStyle w:val="CommandBlock"/>
      </w:pPr>
      <w:r>
        <w:t>export SPA_API_READ_KEY="$(echo "$read_issued" | tail -n 1)"</w:t>
      </w:r>
    </w:p>
    <w:p w14:paraId="2017B16F" w14:textId="77777777" w:rsidR="009F62F8" w:rsidRDefault="00F03CA9">
      <w:pPr>
        <w:pStyle w:val="CommandBlock"/>
      </w:pPr>
      <w:r>
        <w:t>./c/api-tests</w:t>
      </w:r>
    </w:p>
    <w:p w14:paraId="47FEBE4D" w14:textId="77777777" w:rsidR="009F62F8" w:rsidRDefault="00F03CA9">
      <w:pPr>
        <w:pStyle w:val="CommandBlock"/>
      </w:pPr>
      <w:r>
        <w:t>echo $?</w:t>
      </w:r>
    </w:p>
    <w:p w14:paraId="12D76BB0" w14:textId="77777777" w:rsidR="009F62F8" w:rsidRDefault="00F03CA9">
      <w:pPr>
        <w:pStyle w:val="CommandBlock"/>
      </w:pPr>
      <w:r>
        <w:t>node --no-deprecation ./postman/node_modules/newman/bin/newman.js run \</w:t>
      </w:r>
    </w:p>
    <w:p w14:paraId="6D4AFF00" w14:textId="77777777" w:rsidR="009F62F8" w:rsidRDefault="00F03CA9">
      <w:pPr>
        <w:pStyle w:val="CommandBlock"/>
      </w:pPr>
      <w:r>
        <w:t xml:space="preserve">    ./postman/spa-contacts.postman_collection.json \</w:t>
      </w:r>
    </w:p>
    <w:p w14:paraId="71258873" w14:textId="77777777" w:rsidR="009F62F8" w:rsidRDefault="00F03CA9">
      <w:pPr>
        <w:pStyle w:val="CommandBlock"/>
      </w:pPr>
      <w:r>
        <w:t xml:space="preserve">    --environment ./postman/spa-local.postman_environment.json \</w:t>
      </w:r>
    </w:p>
    <w:p w14:paraId="47F0A1E2" w14:textId="77777777" w:rsidR="009F62F8" w:rsidRDefault="00F03CA9">
      <w:pPr>
        <w:pStyle w:val="CommandBlock"/>
      </w:pPr>
      <w:r>
        <w:t xml:space="preserve">    --env-var "apiKey=$SPA_API_KEY" \</w:t>
      </w:r>
    </w:p>
    <w:p w14:paraId="757F298C" w14:textId="77777777" w:rsidR="009F62F8" w:rsidRDefault="00F03CA9">
      <w:pPr>
        <w:pStyle w:val="CommandBlock"/>
      </w:pPr>
      <w:r>
        <w:t xml:space="preserve">    --env-var "readApiKey=$SPA_API_READ_KEY" \</w:t>
      </w:r>
    </w:p>
    <w:p w14:paraId="2A69E6E2" w14:textId="77777777" w:rsidR="009F62F8" w:rsidRDefault="00F03CA9">
      <w:pPr>
        <w:pStyle w:val="CommandBlock"/>
      </w:pPr>
      <w:r>
        <w:t xml:space="preserve">    --ssl-extra-ca-certs ./certs/spa-ca.pem \</w:t>
      </w:r>
    </w:p>
    <w:p w14:paraId="3BCB2BDE" w14:textId="77777777" w:rsidR="009F62F8" w:rsidRDefault="00F03CA9">
      <w:pPr>
        <w:pStyle w:val="CommandBlock"/>
      </w:pPr>
      <w:r>
        <w:t xml:space="preserve">    --color off --disable-unicode --reporter-cli-no-summary</w:t>
      </w:r>
    </w:p>
    <w:p w14:paraId="7C5EAD3A" w14:textId="77777777" w:rsidR="009F62F8" w:rsidRDefault="00F03CA9">
      <w:pPr>
        <w:pStyle w:val="CommandBlock"/>
      </w:pPr>
      <w:r>
        <w:t>echo $?</w:t>
      </w:r>
    </w:p>
    <w:p w14:paraId="57287225" w14:textId="77777777" w:rsidR="009F62F8" w:rsidRDefault="00F03CA9">
      <w:pPr>
        <w:pStyle w:val="CommandBlock"/>
      </w:pPr>
      <w:r>
        <w:t>cat *.log | grep -c -F "${SPA_API_KEY:13}"</w:t>
      </w:r>
    </w:p>
    <w:p w14:paraId="45AFDAD2" w14:textId="77777777" w:rsidR="009F62F8" w:rsidRDefault="00F03CA9">
      <w:pPr>
        <w:pStyle w:val="CommandBlock"/>
      </w:pPr>
      <w:r>
        <w:t>cat *.log | grep -c -F "${SPA_API_READ_KEY:13}"</w:t>
      </w:r>
    </w:p>
    <w:p w14:paraId="066A7AEA" w14:textId="77777777" w:rsidR="009F62F8" w:rsidRDefault="00F03CA9">
      <w:pPr>
        <w:pStyle w:val="CommandBlock"/>
      </w:pPr>
      <w:r>
        <w:t>key_line="$(echo "$issued" | head -n 2 | tail -n 1)"</w:t>
      </w:r>
    </w:p>
    <w:p w14:paraId="3DFA2791" w14:textId="77777777" w:rsidR="009F62F8" w:rsidRDefault="00F03CA9">
      <w:pPr>
        <w:pStyle w:val="CommandBlock"/>
      </w:pPr>
      <w:r>
        <w:t>./c/keys revoke "${key_line:8}" &gt; /dev/null</w:t>
      </w:r>
    </w:p>
    <w:p w14:paraId="40CCC73C" w14:textId="77777777" w:rsidR="009F62F8" w:rsidRDefault="00F03CA9">
      <w:pPr>
        <w:pStyle w:val="CommandBlock"/>
      </w:pPr>
      <w:r>
        <w:t>echo $?</w:t>
      </w:r>
    </w:p>
    <w:p w14:paraId="0B040F4F" w14:textId="77777777" w:rsidR="009F62F8" w:rsidRDefault="00F03CA9">
      <w:pPr>
        <w:pStyle w:val="CommandBlock"/>
      </w:pPr>
      <w:r>
        <w:t>read_line="$(echo "$read_issued" | head -n 2 | tail -n 1)"</w:t>
      </w:r>
    </w:p>
    <w:p w14:paraId="35CBFA41" w14:textId="77777777" w:rsidR="009F62F8" w:rsidRDefault="00F03CA9">
      <w:pPr>
        <w:pStyle w:val="CommandBlock"/>
        <w:keepNext/>
      </w:pPr>
      <w:r>
        <w:t>./c/keys revoke "${read_line:8}" &gt; /dev/null</w:t>
      </w:r>
    </w:p>
    <w:p w14:paraId="6D4C5E10" w14:textId="77777777" w:rsidR="009F62F8" w:rsidRDefault="00F03CA9">
      <w:pPr>
        <w:pStyle w:val="CommandBlock"/>
        <w:keepNext/>
      </w:pPr>
      <w:r>
        <w:t>echo $?</w:t>
      </w:r>
    </w:p>
    <w:p w14:paraId="25C16C79" w14:textId="77777777" w:rsidR="009F62F8" w:rsidRDefault="00F03CA9">
      <w:pPr>
        <w:pStyle w:val="CommandBlock"/>
      </w:pPr>
      <w:r>
        <w:t>unset SPA_API_KEY SPA_API_READ_KEY</w:t>
      </w:r>
    </w:p>
    <w:p w14:paraId="086B1DBA" w14:textId="77777777" w:rsidR="009F62F8" w:rsidRDefault="009F62F8">
      <w:pPr>
        <w:keepNext/>
      </w:pPr>
    </w:p>
    <w:p w14:paraId="10600BCA" w14:textId="77777777" w:rsidR="009F62F8" w:rsidRDefault="00F03CA9">
      <w:pPr>
        <w:pStyle w:val="Heading3"/>
      </w:pPr>
      <w:r>
        <w:t>Check Your Results</w:t>
      </w:r>
    </w:p>
    <w:p w14:paraId="4FB10618" w14:textId="77777777" w:rsidR="009F62F8" w:rsidRDefault="00F03CA9">
      <w:r>
        <w:t>Terminal 2 must show the API Tests and newman lines of the Required Clean-Run Output: 19 passed, 0 failed, every newman test with Pass, and every exit code and count 0. Terminal 1 must show the Production-Minded server's lines. Your ids, and newman's sizes and times in brackets, can differ.</w:t>
      </w:r>
    </w:p>
    <w:p w14:paraId="5543AC05" w14:textId="77777777" w:rsidR="009F62F8" w:rsidRDefault="009F62F8">
      <w:pPr>
        <w:keepNext/>
      </w:pPr>
    </w:p>
    <w:p w14:paraId="202B2BD6" w14:textId="77777777" w:rsidR="009F62F8" w:rsidRDefault="009F62F8">
      <w:pPr>
        <w:keepNext/>
      </w:pPr>
    </w:p>
    <w:p w14:paraId="333D796C" w14:textId="77777777" w:rsidR="009F62F8" w:rsidRDefault="00F03CA9">
      <w:pPr>
        <w:pStyle w:val="Heading2"/>
      </w:pPr>
      <w:r>
        <w:t>What to Notice</w:t>
      </w:r>
    </w:p>
    <w:p w14:paraId="5868056A" w14:textId="77777777" w:rsidR="009F62F8" w:rsidRDefault="00F03CA9">
      <w:pPr>
        <w:pStyle w:val="ListBullet"/>
      </w:pPr>
      <w:r>
        <w:t>handle_patch_contact is Lesson 6.8's handler with three changes: authorize comes first, parse_path_id (Lesson 6.11) checks the id, and a connection that cannot be opened answers 503 through send_unavailable (Lesson 6.14).</w:t>
      </w:r>
    </w:p>
    <w:p w14:paraId="29A4A3E7" w14:textId="77777777" w:rsidR="009F62F8" w:rsidRDefault="00F03CA9">
      <w:pPr>
        <w:pStyle w:val="ListBullet"/>
      </w:pPr>
      <w:r>
        <w:t>contact_replace.c includes only contact_replace.h, which includes contact_store.h, so replace_contact still reaches get_contact_record and your Chapter 5 trim_text and validate_contact.</w:t>
      </w:r>
    </w:p>
    <w:p w14:paraId="2C309A14" w14:textId="77777777" w:rsidR="009F62F8" w:rsidRDefault="00F03CA9">
      <w:pPr>
        <w:pStyle w:val="ListBullet"/>
      </w:pPr>
      <w:r>
        <w:t>text_field copies the value into the caller's array with snprintf before cJSON_Delete frees the parsed record, so the value outlives the record.</w:t>
      </w:r>
    </w:p>
    <w:p w14:paraId="5F93BDD7" w14:textId="77777777" w:rsidR="009F62F8" w:rsidRDefault="00F03CA9">
      <w:pPr>
        <w:pStyle w:val="ListBullet"/>
      </w:pPr>
      <w:r>
        <w:t>run_tests copies the Location value into contact_path straight away: response_header gives an address inside response, and the next send_request fills response again.</w:t>
      </w:r>
    </w:p>
    <w:p w14:paraId="41E6D35F" w14:textId="77777777" w:rsidR="009F62F8" w:rsidRDefault="00F03CA9">
      <w:pPr>
        <w:pStyle w:val="ListBullet"/>
      </w:pPr>
      <w:r>
        <w:t>check_status writes both numbers as text with snprintf, so one check function serves numbers and text alike.</w:t>
      </w:r>
    </w:p>
    <w:p w14:paraId="4F47BD6D" w14:textId="77777777" w:rsidR="009F62F8" w:rsidRDefault="009F62F8">
      <w:pPr>
        <w:keepNext/>
      </w:pPr>
    </w:p>
    <w:p w14:paraId="0E3AD73E" w14:textId="77777777" w:rsidR="009F62F8" w:rsidRDefault="00F03CA9">
      <w:pPr>
        <w:pStyle w:val="Heading3"/>
      </w:pPr>
      <w:r>
        <w:t>Basic and Production-Minded Comparison</w:t>
      </w:r>
    </w:p>
    <w:p w14:paraId="0260146F" w14:textId="77777777" w:rsidR="009F62F8" w:rsidRDefault="00F03CA9">
      <w:r>
        <w:t>Both C test programs test the API from outside, through HTTP alone: the Basic one sends three GETs and looks for a piece of text in each body; the Production-Minded suite sends all four methods, checks three refusals as well as the successes, reads each checked value from the JSON, names every check, takes the new contact's path from the Location header, deletes what it created, and counts the checks into its exit code, exactly as the collection does.</w:t>
      </w:r>
    </w:p>
    <w:p w14:paraId="3AFC8E90" w14:textId="77777777" w:rsidR="009F62F8" w:rsidRDefault="009F62F8">
      <w:pPr>
        <w:keepNext/>
      </w:pPr>
    </w:p>
    <w:p w14:paraId="05F5F28D" w14:textId="77777777" w:rsidR="009F62F8" w:rsidRDefault="009F62F8">
      <w:pPr>
        <w:keepNext/>
      </w:pPr>
    </w:p>
    <w:p w14:paraId="4766B33C" w14:textId="77777777" w:rsidR="009F62F8" w:rsidRDefault="009F62F8">
      <w:pPr>
        <w:keepNext/>
      </w:pPr>
    </w:p>
    <w:p w14:paraId="49F6DE7C" w14:textId="77777777" w:rsidR="009F62F8" w:rsidRDefault="00F03CA9">
      <w:pPr>
        <w:pStyle w:val="Heading1"/>
      </w:pPr>
      <w:r>
        <w:t>C++ Implementation</w:t>
      </w:r>
    </w:p>
    <w:p w14:paraId="1EC22526" w14:textId="77777777" w:rsidR="009F62F8" w:rsidRDefault="00F03CA9">
      <w:r>
        <w:t>Remember, C++ uses cpp-httplib for both sides with the project's OpenSSL from vcpkg, and Connector/C++ for MySQL, all built with Visual C++ inside the Developer PowerShell (Lessons 6.0 and 6.1). The test programs read SPA_API_KEY with std::getenv, so their build lines keep /D_CRT_SECURE_NO_WARNINGS (Lesson 6.16).</w:t>
      </w:r>
    </w:p>
    <w:p w14:paraId="1917DE13" w14:textId="77777777" w:rsidR="009F62F8" w:rsidRDefault="009F62F8">
      <w:pPr>
        <w:keepNext/>
      </w:pPr>
    </w:p>
    <w:p w14:paraId="43AF4C61" w14:textId="77777777" w:rsidR="009F62F8" w:rsidRDefault="009F62F8">
      <w:pPr>
        <w:keepNext/>
      </w:pPr>
    </w:p>
    <w:p w14:paraId="3711F809" w14:textId="77777777" w:rsidR="009F62F8" w:rsidRDefault="00F03CA9">
      <w:pPr>
        <w:pStyle w:val="Heading2"/>
      </w:pPr>
      <w:r>
        <w:t>The Server Under Test</w:t>
      </w:r>
    </w:p>
    <w:p w14:paraId="47654018" w14:textId="77777777" w:rsidR="009F62F8" w:rsidRDefault="00F03CA9">
      <w:r>
        <w:t>The server is Lesson 6.16's with four changes: two #include lines, the EMPTY_PATCH words, the server.Patch route line, and handlePatchContact, which is Lesson 6.8's handler with authorize as step 1. contact_replace.cpp holds Lesson 6.7's replaceContact, unchanged, in a file of its own, so the copied contact_store.cpp stays exactly as it was; Lesson 6.8's contact_patch.cpp was copied in step 1. Read handlePatchContact first.</w:t>
      </w:r>
    </w:p>
    <w:p w14:paraId="1258B5DC" w14:textId="77777777" w:rsidR="009F62F8" w:rsidRDefault="009F62F8">
      <w:pPr>
        <w:keepNext/>
      </w:pPr>
    </w:p>
    <w:p w14:paraId="704563EE" w14:textId="77777777" w:rsidR="009F62F8" w:rsidRDefault="00F03CA9">
      <w:pPr>
        <w:pStyle w:val="Heading3"/>
      </w:pPr>
      <w:r>
        <w:t>cpp/contact_replace.h</w:t>
      </w:r>
    </w:p>
    <w:p w14:paraId="31178557" w14:textId="77777777" w:rsidR="009F62F8" w:rsidRDefault="00F03CA9">
      <w:pPr>
        <w:pStyle w:val="SourceCode"/>
        <w:keepNext/>
      </w:pPr>
      <w:r>
        <w:t>// Lesson 6.19: Lesson 6.7's replaceContact, in its own file beside the</w:t>
      </w:r>
    </w:p>
    <w:p w14:paraId="6E633963" w14:textId="77777777" w:rsidR="009F62F8" w:rsidRDefault="00F03CA9">
      <w:pPr>
        <w:pStyle w:val="SourceCode"/>
        <w:keepNext/>
      </w:pPr>
      <w:r>
        <w:t>// copied contact_store, so that PATCH can save a changed contact. It is</w:t>
      </w:r>
    </w:p>
    <w:p w14:paraId="6F9D828C" w14:textId="77777777" w:rsidR="009F62F8" w:rsidRDefault="00F03CA9">
      <w:pPr>
        <w:pStyle w:val="SourceCode"/>
      </w:pPr>
      <w:r>
        <w:t>// 6.7's function unchanged; only its home is new. Like contact_store, it</w:t>
      </w:r>
    </w:p>
    <w:p w14:paraId="08A6312B" w14:textId="77777777" w:rsidR="009F62F8" w:rsidRDefault="00F03CA9">
      <w:pPr>
        <w:pStyle w:val="SourceCode"/>
      </w:pPr>
      <w:r>
        <w:t>// never prints.</w:t>
      </w:r>
    </w:p>
    <w:p w14:paraId="6AB8FF48" w14:textId="77777777" w:rsidR="009F62F8" w:rsidRDefault="00F03CA9">
      <w:pPr>
        <w:pStyle w:val="SourceCode"/>
      </w:pPr>
      <w:r>
        <w:t>#ifndef CONTACT_REPLACE_H</w:t>
      </w:r>
    </w:p>
    <w:p w14:paraId="562663FE" w14:textId="77777777" w:rsidR="009F62F8" w:rsidRDefault="00F03CA9">
      <w:pPr>
        <w:pStyle w:val="SourceCode"/>
      </w:pPr>
      <w:r>
        <w:t>#define CONTACT_REPLACE_H</w:t>
      </w:r>
    </w:p>
    <w:p w14:paraId="19D6E443" w14:textId="77777777" w:rsidR="009F62F8" w:rsidRDefault="009F62F8">
      <w:pPr>
        <w:pStyle w:val="SourceCode"/>
      </w:pPr>
    </w:p>
    <w:p w14:paraId="63FFA1C6" w14:textId="77777777" w:rsidR="009F62F8" w:rsidRDefault="00F03CA9">
      <w:pPr>
        <w:pStyle w:val="SourceCode"/>
      </w:pPr>
      <w:r>
        <w:t>#include &lt;string&gt;</w:t>
      </w:r>
    </w:p>
    <w:p w14:paraId="60EE150D" w14:textId="77777777" w:rsidR="009F62F8" w:rsidRDefault="009F62F8">
      <w:pPr>
        <w:pStyle w:val="SourceCode"/>
      </w:pPr>
    </w:p>
    <w:p w14:paraId="28AA71AF" w14:textId="77777777" w:rsidR="009F62F8" w:rsidRDefault="00F03CA9">
      <w:pPr>
        <w:pStyle w:val="SourceCode"/>
      </w:pPr>
      <w:r>
        <w:t>#include "contact_store.h"</w:t>
      </w:r>
    </w:p>
    <w:p w14:paraId="2DD817DF" w14:textId="77777777" w:rsidR="009F62F8" w:rsidRDefault="009F62F8">
      <w:pPr>
        <w:pStyle w:val="SourceCode"/>
      </w:pPr>
    </w:p>
    <w:p w14:paraId="5618A2EC" w14:textId="77777777" w:rsidR="009F62F8" w:rsidRDefault="00F03CA9">
      <w:pPr>
        <w:pStyle w:val="SourceCode"/>
      </w:pPr>
      <w:r>
        <w:t>// replaceContact replaces every field of the contact whose id is</w:t>
      </w:r>
    </w:p>
    <w:p w14:paraId="0A2F1A92" w14:textId="77777777" w:rsidR="009F62F8" w:rsidRDefault="00F03CA9">
      <w:pPr>
        <w:pStyle w:val="SourceCode"/>
      </w:pPr>
      <w:r>
        <w:t>// replacement.id with replacement's, after Chapter 5's checks, and fills</w:t>
      </w:r>
    </w:p>
    <w:p w14:paraId="4C1AF68E" w14:textId="77777777" w:rsidR="009F62F8" w:rsidRDefault="00F03CA9">
      <w:pPr>
        <w:pStyle w:val="SourceCode"/>
      </w:pPr>
      <w:r>
        <w:t>// storedContact with the contact as stored: Success, InvalidInput with the</w:t>
      </w:r>
    </w:p>
    <w:p w14:paraId="4171832C" w14:textId="77777777" w:rsidR="009F62F8" w:rsidRDefault="00F03CA9">
      <w:pPr>
        <w:pStyle w:val="SourceCode"/>
      </w:pPr>
      <w:r>
        <w:t>// check's words, NotFound with the id, DuplicateEmail, or the status of a</w:t>
      </w:r>
    </w:p>
    <w:p w14:paraId="3AC203CE" w14:textId="77777777" w:rsidR="009F62F8" w:rsidRDefault="00F03CA9">
      <w:pPr>
        <w:pStyle w:val="SourceCode"/>
      </w:pPr>
      <w:r>
        <w:t>// failed query.</w:t>
      </w:r>
    </w:p>
    <w:p w14:paraId="4018C0FD" w14:textId="77777777" w:rsidR="009F62F8" w:rsidRDefault="00F03CA9">
      <w:pPr>
        <w:pStyle w:val="SourceCode"/>
      </w:pPr>
      <w:r>
        <w:t>ContactStatus replaceContact(sql::Connection &amp;connection,</w:t>
      </w:r>
    </w:p>
    <w:p w14:paraId="10B08ADF" w14:textId="77777777" w:rsidR="009F62F8" w:rsidRDefault="00F03CA9">
      <w:pPr>
        <w:pStyle w:val="SourceCode"/>
        <w:keepNext/>
      </w:pPr>
      <w:r>
        <w:t xml:space="preserve">                             const Contact &amp;replacement,</w:t>
      </w:r>
    </w:p>
    <w:p w14:paraId="5FCC4222" w14:textId="77777777" w:rsidR="009F62F8" w:rsidRDefault="00F03CA9">
      <w:pPr>
        <w:pStyle w:val="SourceCode"/>
        <w:keepNext/>
      </w:pPr>
      <w:r>
        <w:t xml:space="preserve">                             Contact &amp;storedContact, std::string &amp;problem);</w:t>
      </w:r>
    </w:p>
    <w:p w14:paraId="3A120A3D" w14:textId="77777777" w:rsidR="009F62F8" w:rsidRDefault="009F62F8">
      <w:pPr>
        <w:pStyle w:val="SourceCode"/>
        <w:keepNext/>
      </w:pPr>
    </w:p>
    <w:p w14:paraId="611F919C" w14:textId="77777777" w:rsidR="009F62F8" w:rsidRDefault="00F03CA9">
      <w:pPr>
        <w:pStyle w:val="SourceCode"/>
      </w:pPr>
      <w:r>
        <w:t>#endif</w:t>
      </w:r>
    </w:p>
    <w:p w14:paraId="13220A81" w14:textId="77777777" w:rsidR="009F62F8" w:rsidRDefault="009F62F8">
      <w:pPr>
        <w:keepNext/>
      </w:pPr>
    </w:p>
    <w:p w14:paraId="1BF9C1DE" w14:textId="77777777" w:rsidR="009F62F8" w:rsidRDefault="00F03CA9">
      <w:pPr>
        <w:pStyle w:val="Heading3"/>
      </w:pPr>
      <w:r>
        <w:t>cpp/contact_replace.cpp</w:t>
      </w:r>
    </w:p>
    <w:p w14:paraId="578F34AB" w14:textId="77777777" w:rsidR="009F62F8" w:rsidRDefault="00F03CA9">
      <w:pPr>
        <w:pStyle w:val="SourceCode"/>
        <w:keepNext/>
      </w:pPr>
      <w:r>
        <w:t>// Lesson 6.19: Lesson 6.7's replaceContact, in its own file beside the</w:t>
      </w:r>
    </w:p>
    <w:p w14:paraId="2BE467DA" w14:textId="77777777" w:rsidR="009F62F8" w:rsidRDefault="00F03CA9">
      <w:pPr>
        <w:pStyle w:val="SourceCode"/>
        <w:keepNext/>
      </w:pPr>
      <w:r>
        <w:t>// copied contact_store. It calls your Chapter 5 contacts module and the</w:t>
      </w:r>
    </w:p>
    <w:p w14:paraId="7470E6F7" w14:textId="77777777" w:rsidR="009F62F8" w:rsidRDefault="00F03CA9">
      <w:pPr>
        <w:pStyle w:val="SourceCode"/>
      </w:pPr>
      <w:r>
        <w:t>// store, unchanged, and never prints.</w:t>
      </w:r>
    </w:p>
    <w:p w14:paraId="2A598A97" w14:textId="77777777" w:rsidR="009F62F8" w:rsidRDefault="00F03CA9">
      <w:pPr>
        <w:pStyle w:val="SourceCode"/>
      </w:pPr>
      <w:r>
        <w:t>#include "contact_replace.h"</w:t>
      </w:r>
    </w:p>
    <w:p w14:paraId="48269C3F" w14:textId="77777777" w:rsidR="009F62F8" w:rsidRDefault="009F62F8">
      <w:pPr>
        <w:pStyle w:val="SourceCode"/>
      </w:pPr>
    </w:p>
    <w:p w14:paraId="0C44EB1E" w14:textId="77777777" w:rsidR="009F62F8" w:rsidRDefault="00F03CA9">
      <w:pPr>
        <w:pStyle w:val="SourceCode"/>
      </w:pPr>
      <w:r>
        <w:t>// Chapter 5's UPDATE, the statement updateContact sends. contacts.cpp</w:t>
      </w:r>
    </w:p>
    <w:p w14:paraId="4AFC834A" w14:textId="77777777" w:rsidR="009F62F8" w:rsidRDefault="00F03CA9">
      <w:pPr>
        <w:pStyle w:val="SourceCode"/>
      </w:pPr>
      <w:r>
        <w:t>// keeps its copy to itself, so this file has its own.</w:t>
      </w:r>
    </w:p>
    <w:p w14:paraId="544579DC" w14:textId="77777777" w:rsidR="009F62F8" w:rsidRDefault="00F03CA9">
      <w:pPr>
        <w:pStyle w:val="SourceCode"/>
      </w:pPr>
      <w:r>
        <w:t>static const std::string REPLACE_CONTACT =</w:t>
      </w:r>
    </w:p>
    <w:p w14:paraId="0860CDCF" w14:textId="77777777" w:rsidR="009F62F8" w:rsidRDefault="00F03CA9">
      <w:pPr>
        <w:pStyle w:val="SourceCode"/>
      </w:pPr>
      <w:r>
        <w:t xml:space="preserve">    "UPDATE contacts_cpp SET name = ?, email = ?, phone = ? WHERE id = ?";</w:t>
      </w:r>
    </w:p>
    <w:p w14:paraId="04C42C5C" w14:textId="77777777" w:rsidR="009F62F8" w:rsidRDefault="009F62F8">
      <w:pPr>
        <w:pStyle w:val="SourceCode"/>
      </w:pPr>
    </w:p>
    <w:p w14:paraId="74E674B3" w14:textId="77777777" w:rsidR="009F62F8" w:rsidRDefault="00F03CA9">
      <w:pPr>
        <w:pStyle w:val="SourceCode"/>
      </w:pPr>
      <w:r>
        <w:t>ContactStatus replaceContact(sql::Connection &amp;connection,</w:t>
      </w:r>
    </w:p>
    <w:p w14:paraId="4817E878" w14:textId="77777777" w:rsidR="009F62F8" w:rsidRDefault="00F03CA9">
      <w:pPr>
        <w:pStyle w:val="SourceCode"/>
      </w:pPr>
      <w:r>
        <w:t xml:space="preserve">                             const Contact &amp;replacement,</w:t>
      </w:r>
    </w:p>
    <w:p w14:paraId="583E1DBB" w14:textId="77777777" w:rsidR="009F62F8" w:rsidRDefault="00F03CA9">
      <w:pPr>
        <w:pStyle w:val="SourceCode"/>
      </w:pPr>
      <w:r>
        <w:t xml:space="preserve">                             Contact &amp;storedContact, std::string &amp;problem)</w:t>
      </w:r>
    </w:p>
    <w:p w14:paraId="62077C7A" w14:textId="77777777" w:rsidR="009F62F8" w:rsidRDefault="00F03CA9">
      <w:pPr>
        <w:pStyle w:val="SourceCode"/>
      </w:pPr>
      <w:r>
        <w:t>{</w:t>
      </w:r>
    </w:p>
    <w:p w14:paraId="543F4397" w14:textId="77777777" w:rsidR="009F62F8" w:rsidRDefault="00F03CA9">
      <w:pPr>
        <w:pStyle w:val="SourceCode"/>
      </w:pPr>
      <w:r>
        <w:t xml:space="preserve">    // Remember, no phone is checked as "", as at create (Lesson 5.3).</w:t>
      </w:r>
    </w:p>
    <w:p w14:paraId="1A10C795" w14:textId="77777777" w:rsidR="009F62F8" w:rsidRDefault="00F03CA9">
      <w:pPr>
        <w:pStyle w:val="SourceCode"/>
      </w:pPr>
      <w:r>
        <w:t xml:space="preserve">    std::string fullName = trimText(replacement.fullName);</w:t>
      </w:r>
    </w:p>
    <w:p w14:paraId="10C55CCC" w14:textId="77777777" w:rsidR="009F62F8" w:rsidRDefault="00F03CA9">
      <w:pPr>
        <w:pStyle w:val="SourceCode"/>
      </w:pPr>
      <w:r>
        <w:t xml:space="preserve">    std::string email = trimText(replacement.email);</w:t>
      </w:r>
    </w:p>
    <w:p w14:paraId="7E85C463" w14:textId="77777777" w:rsidR="009F62F8" w:rsidRDefault="00F03CA9">
      <w:pPr>
        <w:pStyle w:val="SourceCode"/>
      </w:pPr>
      <w:r>
        <w:t xml:space="preserve">    std::string phone = "";</w:t>
      </w:r>
    </w:p>
    <w:p w14:paraId="6CCC18B3" w14:textId="77777777" w:rsidR="009F62F8" w:rsidRDefault="00F03CA9">
      <w:pPr>
        <w:pStyle w:val="SourceCode"/>
      </w:pPr>
      <w:r>
        <w:t xml:space="preserve">    if (replacement.hasPhone) {</w:t>
      </w:r>
    </w:p>
    <w:p w14:paraId="6CDC8C47" w14:textId="77777777" w:rsidR="009F62F8" w:rsidRDefault="00F03CA9">
      <w:pPr>
        <w:pStyle w:val="SourceCode"/>
      </w:pPr>
      <w:r>
        <w:t xml:space="preserve">        phone = trimText(replacement.phone);</w:t>
      </w:r>
    </w:p>
    <w:p w14:paraId="63FE665E" w14:textId="77777777" w:rsidR="009F62F8" w:rsidRDefault="00F03CA9">
      <w:pPr>
        <w:pStyle w:val="SourceCode"/>
      </w:pPr>
      <w:r>
        <w:t xml:space="preserve">    }</w:t>
      </w:r>
    </w:p>
    <w:p w14:paraId="31AA179D" w14:textId="77777777" w:rsidR="009F62F8" w:rsidRDefault="00F03CA9">
      <w:pPr>
        <w:pStyle w:val="SourceCode"/>
      </w:pPr>
      <w:r>
        <w:t xml:space="preserve">    problem = validateContact(fullName, email, phone);</w:t>
      </w:r>
    </w:p>
    <w:p w14:paraId="6558B85A" w14:textId="77777777" w:rsidR="009F62F8" w:rsidRDefault="00F03CA9">
      <w:pPr>
        <w:pStyle w:val="SourceCode"/>
      </w:pPr>
      <w:r>
        <w:t xml:space="preserve">    if (!problem.empty()) {</w:t>
      </w:r>
    </w:p>
    <w:p w14:paraId="17A53821" w14:textId="77777777" w:rsidR="009F62F8" w:rsidRDefault="00F03CA9">
      <w:pPr>
        <w:pStyle w:val="SourceCode"/>
      </w:pPr>
      <w:r>
        <w:t xml:space="preserve">        return ContactStatus::InvalidInput;</w:t>
      </w:r>
    </w:p>
    <w:p w14:paraId="3866FEE3" w14:textId="77777777" w:rsidR="009F62F8" w:rsidRDefault="00F03CA9">
      <w:pPr>
        <w:pStyle w:val="SourceCode"/>
      </w:pPr>
      <w:r>
        <w:t xml:space="preserve">    }</w:t>
      </w:r>
    </w:p>
    <w:p w14:paraId="624D2D71" w14:textId="77777777" w:rsidR="009F62F8" w:rsidRDefault="009F62F8">
      <w:pPr>
        <w:pStyle w:val="SourceCode"/>
      </w:pPr>
    </w:p>
    <w:p w14:paraId="45D5463B" w14:textId="77777777" w:rsidR="009F62F8" w:rsidRDefault="00F03CA9">
      <w:pPr>
        <w:pStyle w:val="SourceCode"/>
      </w:pPr>
      <w:r>
        <w:t xml:space="preserve">    // Remember, setNull sends NULL, so an empty phone is stored as no</w:t>
      </w:r>
    </w:p>
    <w:p w14:paraId="21F41AC7" w14:textId="77777777" w:rsidR="009F62F8" w:rsidRDefault="00F03CA9">
      <w:pPr>
        <w:pStyle w:val="SourceCode"/>
      </w:pPr>
      <w:r>
        <w:t xml:space="preserve">    // phone. The connection asks for found rows, so executeUpdate returns</w:t>
      </w:r>
    </w:p>
    <w:p w14:paraId="2CB419DD" w14:textId="77777777" w:rsidR="009F62F8" w:rsidRDefault="00F03CA9">
      <w:pPr>
        <w:pStyle w:val="SourceCode"/>
      </w:pPr>
      <w:r>
        <w:t xml:space="preserve">    // the rows the UPDATE matched, even when every value was already the</w:t>
      </w:r>
    </w:p>
    <w:p w14:paraId="1450F766" w14:textId="77777777" w:rsidR="009F62F8" w:rsidRDefault="00F03CA9">
      <w:pPr>
        <w:pStyle w:val="SourceCode"/>
      </w:pPr>
      <w:r>
        <w:t xml:space="preserve">    // same (Lesson 4.7). An email another contact has is refused with</w:t>
      </w:r>
    </w:p>
    <w:p w14:paraId="012FBBCE" w14:textId="77777777" w:rsidR="009F62F8" w:rsidRDefault="00F03CA9">
      <w:pPr>
        <w:pStyle w:val="SourceCode"/>
      </w:pPr>
      <w:r>
        <w:t xml:space="preserve">    // error 1062, which handleDatabaseError turns into DuplicateEmail. The</w:t>
      </w:r>
    </w:p>
    <w:p w14:paraId="1F4486B5" w14:textId="77777777" w:rsidR="009F62F8" w:rsidRDefault="00F03CA9">
      <w:pPr>
        <w:pStyle w:val="SourceCode"/>
      </w:pPr>
      <w:r>
        <w:t xml:space="preserve">    // unique_ptr deletes the statement when the try block ends.</w:t>
      </w:r>
    </w:p>
    <w:p w14:paraId="22F0A26D" w14:textId="77777777" w:rsidR="009F62F8" w:rsidRDefault="00F03CA9">
      <w:pPr>
        <w:pStyle w:val="SourceCode"/>
      </w:pPr>
      <w:r>
        <w:t xml:space="preserve">    int rowsMatched = 0;</w:t>
      </w:r>
    </w:p>
    <w:p w14:paraId="0493F852" w14:textId="77777777" w:rsidR="009F62F8" w:rsidRDefault="00F03CA9">
      <w:pPr>
        <w:pStyle w:val="SourceCode"/>
      </w:pPr>
      <w:r>
        <w:t xml:space="preserve">    try {</w:t>
      </w:r>
    </w:p>
    <w:p w14:paraId="3BAA0CE9" w14:textId="77777777" w:rsidR="009F62F8" w:rsidRDefault="00F03CA9">
      <w:pPr>
        <w:pStyle w:val="SourceCode"/>
      </w:pPr>
      <w:r>
        <w:t xml:space="preserve">        std::unique_ptr&lt;sql::PreparedStatement&gt; update(</w:t>
      </w:r>
    </w:p>
    <w:p w14:paraId="05BE21CC" w14:textId="77777777" w:rsidR="009F62F8" w:rsidRDefault="00F03CA9">
      <w:pPr>
        <w:pStyle w:val="SourceCode"/>
      </w:pPr>
      <w:r>
        <w:t xml:space="preserve">            connection.prepareStatement(REPLACE_CONTACT));</w:t>
      </w:r>
    </w:p>
    <w:p w14:paraId="6A23547E" w14:textId="77777777" w:rsidR="009F62F8" w:rsidRDefault="00F03CA9">
      <w:pPr>
        <w:pStyle w:val="SourceCode"/>
      </w:pPr>
      <w:r>
        <w:t xml:space="preserve">        update-&gt;setString(1, fullName);</w:t>
      </w:r>
    </w:p>
    <w:p w14:paraId="686D4741" w14:textId="77777777" w:rsidR="009F62F8" w:rsidRDefault="00F03CA9">
      <w:pPr>
        <w:pStyle w:val="SourceCode"/>
      </w:pPr>
      <w:r>
        <w:t xml:space="preserve">        update-&gt;setString(2, email);</w:t>
      </w:r>
    </w:p>
    <w:p w14:paraId="43536E84" w14:textId="77777777" w:rsidR="009F62F8" w:rsidRDefault="00F03CA9">
      <w:pPr>
        <w:pStyle w:val="SourceCode"/>
      </w:pPr>
      <w:r>
        <w:t xml:space="preserve">        if (phone.empty()) {</w:t>
      </w:r>
    </w:p>
    <w:p w14:paraId="72C398FD" w14:textId="77777777" w:rsidR="009F62F8" w:rsidRDefault="00F03CA9">
      <w:pPr>
        <w:pStyle w:val="SourceCode"/>
      </w:pPr>
      <w:r>
        <w:t xml:space="preserve">            update-&gt;setNull(3, sql::DataType::VARCHAR);</w:t>
      </w:r>
    </w:p>
    <w:p w14:paraId="54D11659" w14:textId="77777777" w:rsidR="009F62F8" w:rsidRDefault="00F03CA9">
      <w:pPr>
        <w:pStyle w:val="SourceCode"/>
      </w:pPr>
      <w:r>
        <w:t xml:space="preserve">        } else {</w:t>
      </w:r>
    </w:p>
    <w:p w14:paraId="745338A8" w14:textId="77777777" w:rsidR="009F62F8" w:rsidRDefault="00F03CA9">
      <w:pPr>
        <w:pStyle w:val="SourceCode"/>
      </w:pPr>
      <w:r>
        <w:t xml:space="preserve">            update-&gt;setString(3, phone);</w:t>
      </w:r>
    </w:p>
    <w:p w14:paraId="37B18D8D" w14:textId="77777777" w:rsidR="009F62F8" w:rsidRDefault="00F03CA9">
      <w:pPr>
        <w:pStyle w:val="SourceCode"/>
      </w:pPr>
      <w:r>
        <w:t xml:space="preserve">        }</w:t>
      </w:r>
    </w:p>
    <w:p w14:paraId="31903244" w14:textId="77777777" w:rsidR="009F62F8" w:rsidRDefault="00F03CA9">
      <w:pPr>
        <w:pStyle w:val="SourceCode"/>
      </w:pPr>
      <w:r>
        <w:t xml:space="preserve">        update-&gt;setInt(4, replacement.id);</w:t>
      </w:r>
    </w:p>
    <w:p w14:paraId="03E51E98" w14:textId="77777777" w:rsidR="009F62F8" w:rsidRDefault="00F03CA9">
      <w:pPr>
        <w:pStyle w:val="SourceCode"/>
      </w:pPr>
      <w:r>
        <w:t xml:space="preserve">        rowsMatched = update-&gt;executeUpdate();</w:t>
      </w:r>
    </w:p>
    <w:p w14:paraId="07D35010" w14:textId="77777777" w:rsidR="009F62F8" w:rsidRDefault="00F03CA9">
      <w:pPr>
        <w:pStyle w:val="SourceCode"/>
      </w:pPr>
      <w:r>
        <w:t xml:space="preserve">    } catch (const sql::SQLException &amp;error) {</w:t>
      </w:r>
    </w:p>
    <w:p w14:paraId="50B33B0C" w14:textId="77777777" w:rsidR="009F62F8" w:rsidRDefault="00F03CA9">
      <w:pPr>
        <w:pStyle w:val="SourceCode"/>
      </w:pPr>
      <w:r>
        <w:t xml:space="preserve">        return handleDatabaseError("update", error, problem);</w:t>
      </w:r>
    </w:p>
    <w:p w14:paraId="06ED0EE9" w14:textId="77777777" w:rsidR="009F62F8" w:rsidRDefault="00F03CA9">
      <w:pPr>
        <w:pStyle w:val="SourceCode"/>
      </w:pPr>
      <w:r>
        <w:t xml:space="preserve">    }</w:t>
      </w:r>
    </w:p>
    <w:p w14:paraId="4F61A210" w14:textId="77777777" w:rsidR="009F62F8" w:rsidRDefault="00F03CA9">
      <w:pPr>
        <w:pStyle w:val="SourceCode"/>
      </w:pPr>
      <w:r>
        <w:t xml:space="preserve">    if (rowsMatched == 0) {</w:t>
      </w:r>
    </w:p>
    <w:p w14:paraId="6F931A19" w14:textId="77777777" w:rsidR="009F62F8" w:rsidRDefault="00F03CA9">
      <w:pPr>
        <w:pStyle w:val="SourceCode"/>
      </w:pPr>
      <w:r>
        <w:t xml:space="preserve">        problem = std::to_string(replacement.id);</w:t>
      </w:r>
    </w:p>
    <w:p w14:paraId="795D2C90" w14:textId="77777777" w:rsidR="009F62F8" w:rsidRDefault="00F03CA9">
      <w:pPr>
        <w:pStyle w:val="SourceCode"/>
      </w:pPr>
      <w:r>
        <w:t xml:space="preserve">        return ContactStatus::NotFound;</w:t>
      </w:r>
    </w:p>
    <w:p w14:paraId="06837758" w14:textId="77777777" w:rsidR="009F62F8" w:rsidRDefault="00F03CA9">
      <w:pPr>
        <w:pStyle w:val="SourceCode"/>
      </w:pPr>
      <w:r>
        <w:t xml:space="preserve">    }</w:t>
      </w:r>
    </w:p>
    <w:p w14:paraId="7C861526" w14:textId="77777777" w:rsidR="009F62F8" w:rsidRDefault="00F03CA9">
      <w:pPr>
        <w:pStyle w:val="SourceCode"/>
      </w:pPr>
      <w:r>
        <w:t xml:space="preserve">    // The answer is the contact as stored, read back on the same</w:t>
      </w:r>
    </w:p>
    <w:p w14:paraId="3EE65D1F" w14:textId="77777777" w:rsidR="009F62F8" w:rsidRDefault="00F03CA9">
      <w:pPr>
        <w:pStyle w:val="SourceCode"/>
      </w:pPr>
      <w:r>
        <w:t xml:space="preserve">    // connection.</w:t>
      </w:r>
    </w:p>
    <w:p w14:paraId="268F5417" w14:textId="77777777" w:rsidR="009F62F8" w:rsidRDefault="00F03CA9">
      <w:pPr>
        <w:pStyle w:val="SourceCode"/>
        <w:keepNext/>
      </w:pPr>
      <w:r>
        <w:t xml:space="preserve">    return getContactRecord(connection, replacement.id, storedContact,</w:t>
      </w:r>
    </w:p>
    <w:p w14:paraId="6399CA6C" w14:textId="77777777" w:rsidR="009F62F8" w:rsidRDefault="00F03CA9">
      <w:pPr>
        <w:pStyle w:val="SourceCode"/>
        <w:keepNext/>
      </w:pPr>
      <w:r>
        <w:t xml:space="preserve">                            problem);</w:t>
      </w:r>
    </w:p>
    <w:p w14:paraId="1DF789CC" w14:textId="77777777" w:rsidR="009F62F8" w:rsidRDefault="00F03CA9">
      <w:pPr>
        <w:pStyle w:val="SourceCode"/>
      </w:pPr>
      <w:r>
        <w:t>}</w:t>
      </w:r>
    </w:p>
    <w:p w14:paraId="3C6E148D" w14:textId="77777777" w:rsidR="009F62F8" w:rsidRDefault="009F62F8">
      <w:pPr>
        <w:keepNext/>
      </w:pPr>
    </w:p>
    <w:p w14:paraId="66173CF6" w14:textId="77777777" w:rsidR="009F62F8" w:rsidRDefault="00F03CA9">
      <w:pPr>
        <w:pStyle w:val="Heading3"/>
      </w:pPr>
      <w:r>
        <w:t>cpp/server.cpp</w:t>
      </w:r>
    </w:p>
    <w:p w14:paraId="248A9E1C" w14:textId="77777777" w:rsidR="009F62F8" w:rsidRDefault="00F03CA9">
      <w:pPr>
        <w:pStyle w:val="SourceCode"/>
        <w:keepNext/>
      </w:pPr>
      <w:r>
        <w:t>// Lesson 6.19: Lesson 6.16's server, the API the tests check, with one more</w:t>
      </w:r>
    </w:p>
    <w:p w14:paraId="74E04B7F" w14:textId="77777777" w:rsidR="009F62F8" w:rsidRDefault="00F03CA9">
      <w:pPr>
        <w:pStyle w:val="SourceCode"/>
        <w:keepNext/>
      </w:pPr>
      <w:r>
        <w:t>// route: PATCH /api/v1/contacts/{id}, Lesson 6.8's handler behind</w:t>
      </w:r>
    </w:p>
    <w:p w14:paraId="5BBD313C" w14:textId="77777777" w:rsidR="009F62F8" w:rsidRDefault="00F03CA9">
      <w:pPr>
        <w:pStyle w:val="SourceCode"/>
      </w:pPr>
      <w:r>
        <w:t>// authorize, so the tests can send GET, POST, PATCH and DELETE to one</w:t>
      </w:r>
    </w:p>
    <w:p w14:paraId="0416AC6F" w14:textId="77777777" w:rsidR="009F62F8" w:rsidRDefault="00F03CA9">
      <w:pPr>
        <w:pStyle w:val="SourceCode"/>
      </w:pPr>
      <w:r>
        <w:t>// server. The rest is Lesson 6.16's server, unchanged.</w:t>
      </w:r>
    </w:p>
    <w:p w14:paraId="74E1C56F" w14:textId="77777777" w:rsidR="009F62F8" w:rsidRDefault="00F03CA9">
      <w:pPr>
        <w:pStyle w:val="SourceCode"/>
      </w:pPr>
      <w:r>
        <w:t>#include &lt;chrono&gt;</w:t>
      </w:r>
    </w:p>
    <w:p w14:paraId="14602C7C" w14:textId="77777777" w:rsidR="009F62F8" w:rsidRDefault="00F03CA9">
      <w:pPr>
        <w:pStyle w:val="SourceCode"/>
      </w:pPr>
      <w:r>
        <w:t>#include &lt;fstream&gt;</w:t>
      </w:r>
    </w:p>
    <w:p w14:paraId="48975FF2" w14:textId="77777777" w:rsidR="009F62F8" w:rsidRDefault="00F03CA9">
      <w:pPr>
        <w:pStyle w:val="SourceCode"/>
      </w:pPr>
      <w:r>
        <w:t>#include &lt;format&gt;</w:t>
      </w:r>
    </w:p>
    <w:p w14:paraId="7248AB04" w14:textId="77777777" w:rsidR="009F62F8" w:rsidRDefault="00F03CA9">
      <w:pPr>
        <w:pStyle w:val="SourceCode"/>
      </w:pPr>
      <w:r>
        <w:t>#include &lt;iostream&gt;</w:t>
      </w:r>
    </w:p>
    <w:p w14:paraId="68D5AC11" w14:textId="77777777" w:rsidR="009F62F8" w:rsidRDefault="00F03CA9">
      <w:pPr>
        <w:pStyle w:val="SourceCode"/>
      </w:pPr>
      <w:r>
        <w:t>#include &lt;memory&gt;</w:t>
      </w:r>
    </w:p>
    <w:p w14:paraId="6836EC81" w14:textId="77777777" w:rsidR="009F62F8" w:rsidRDefault="00F03CA9">
      <w:pPr>
        <w:pStyle w:val="SourceCode"/>
      </w:pPr>
      <w:r>
        <w:t>#include &lt;string&gt;</w:t>
      </w:r>
    </w:p>
    <w:p w14:paraId="1E1BF306" w14:textId="77777777" w:rsidR="009F62F8" w:rsidRDefault="00F03CA9">
      <w:pPr>
        <w:pStyle w:val="SourceCode"/>
      </w:pPr>
      <w:r>
        <w:t>// Remember, this define turns on cpp-httplib's HTTPS parts.</w:t>
      </w:r>
    </w:p>
    <w:p w14:paraId="3146DEB5" w14:textId="77777777" w:rsidR="009F62F8" w:rsidRDefault="00F03CA9">
      <w:pPr>
        <w:pStyle w:val="SourceCode"/>
      </w:pPr>
      <w:r>
        <w:t>#define CPPHTTPLIB_OPENSSL_SUPPORT</w:t>
      </w:r>
    </w:p>
    <w:p w14:paraId="06DAA212" w14:textId="77777777" w:rsidR="009F62F8" w:rsidRDefault="00F03CA9">
      <w:pPr>
        <w:pStyle w:val="SourceCode"/>
      </w:pPr>
      <w:r>
        <w:t>#include "httplib.h"</w:t>
      </w:r>
    </w:p>
    <w:p w14:paraId="0C8837A0" w14:textId="77777777" w:rsidR="009F62F8" w:rsidRDefault="009F62F8">
      <w:pPr>
        <w:pStyle w:val="SourceCode"/>
      </w:pPr>
    </w:p>
    <w:p w14:paraId="60CAB99C" w14:textId="77777777" w:rsidR="009F62F8" w:rsidRDefault="00F03CA9">
      <w:pPr>
        <w:pStyle w:val="SourceCode"/>
      </w:pPr>
      <w:r>
        <w:t>// Remember, nlohmann/json writes JSON text (Lesson 3.15); contact_store.h</w:t>
      </w:r>
    </w:p>
    <w:p w14:paraId="5C3F7042" w14:textId="77777777" w:rsidR="009F62F8" w:rsidRDefault="00F03CA9">
      <w:pPr>
        <w:pStyle w:val="SourceCode"/>
      </w:pPr>
      <w:r>
        <w:t>// brings in your Chapter 5 contacts.h.</w:t>
      </w:r>
    </w:p>
    <w:p w14:paraId="08C284F9" w14:textId="77777777" w:rsidR="009F62F8" w:rsidRDefault="00F03CA9">
      <w:pPr>
        <w:pStyle w:val="SourceCode"/>
      </w:pPr>
      <w:r>
        <w:t>#include "contact_store.h"</w:t>
      </w:r>
    </w:p>
    <w:p w14:paraId="2973F4A3" w14:textId="77777777" w:rsidR="009F62F8" w:rsidRDefault="00F03CA9">
      <w:pPr>
        <w:pStyle w:val="SourceCode"/>
      </w:pPr>
      <w:r>
        <w:t>#include "json.hpp"</w:t>
      </w:r>
    </w:p>
    <w:p w14:paraId="607CE32F" w14:textId="77777777" w:rsidR="009F62F8" w:rsidRDefault="00F03CA9">
      <w:pPr>
        <w:pStyle w:val="SourceCode"/>
      </w:pPr>
      <w:r>
        <w:t>// Lesson 6.16's key store, Lesson 6.8's PATCH reader, and Lesson 6.7's</w:t>
      </w:r>
    </w:p>
    <w:p w14:paraId="32247757" w14:textId="77777777" w:rsidR="009F62F8" w:rsidRDefault="00F03CA9">
      <w:pPr>
        <w:pStyle w:val="SourceCode"/>
      </w:pPr>
      <w:r>
        <w:t>// replaceContact.</w:t>
      </w:r>
    </w:p>
    <w:p w14:paraId="3C030259" w14:textId="77777777" w:rsidR="009F62F8" w:rsidRDefault="00F03CA9">
      <w:pPr>
        <w:pStyle w:val="SourceCode"/>
      </w:pPr>
      <w:r>
        <w:t>#include "api_keys.h"</w:t>
      </w:r>
    </w:p>
    <w:p w14:paraId="5A7DDD95" w14:textId="77777777" w:rsidR="009F62F8" w:rsidRDefault="00F03CA9">
      <w:pPr>
        <w:pStyle w:val="SourceCode"/>
      </w:pPr>
      <w:r>
        <w:t>#include "contact_patch.h"</w:t>
      </w:r>
    </w:p>
    <w:p w14:paraId="29AA8162" w14:textId="77777777" w:rsidR="009F62F8" w:rsidRDefault="00F03CA9">
      <w:pPr>
        <w:pStyle w:val="SourceCode"/>
      </w:pPr>
      <w:r>
        <w:t>#include "contact_replace.h"</w:t>
      </w:r>
    </w:p>
    <w:p w14:paraId="0D3267CB" w14:textId="77777777" w:rsidR="009F62F8" w:rsidRDefault="009F62F8">
      <w:pPr>
        <w:pStyle w:val="SourceCode"/>
      </w:pPr>
    </w:p>
    <w:p w14:paraId="61C48C65" w14:textId="77777777" w:rsidR="009F62F8" w:rsidRDefault="00F03CA9">
      <w:pPr>
        <w:pStyle w:val="SourceCode"/>
      </w:pPr>
      <w:r>
        <w:t>const std::string HOST = "127.0.0.1";</w:t>
      </w:r>
    </w:p>
    <w:p w14:paraId="4C4ADAA1" w14:textId="77777777" w:rsidR="009F62F8" w:rsidRDefault="00F03CA9">
      <w:pPr>
        <w:pStyle w:val="SourceCode"/>
      </w:pPr>
      <w:r>
        <w:t>const int HTTPS_PORT = 8765;</w:t>
      </w:r>
    </w:p>
    <w:p w14:paraId="6EB22774" w14:textId="77777777" w:rsidR="009F62F8" w:rsidRDefault="00F03CA9">
      <w:pPr>
        <w:pStyle w:val="SourceCode"/>
      </w:pPr>
      <w:r>
        <w:t>const std::string API_PREFIX = "/api/v1";</w:t>
      </w:r>
    </w:p>
    <w:p w14:paraId="43A08C98" w14:textId="77777777" w:rsidR="009F62F8" w:rsidRDefault="00F03CA9">
      <w:pPr>
        <w:pStyle w:val="SourceCode"/>
      </w:pPr>
      <w:r>
        <w:t>const std::string CONTACTS_PATH = API_PREFIX + "/contacts";</w:t>
      </w:r>
    </w:p>
    <w:p w14:paraId="013E7C03" w14:textId="77777777" w:rsidR="009F62F8" w:rsidRDefault="00F03CA9">
      <w:pPr>
        <w:pStyle w:val="SourceCode"/>
      </w:pPr>
      <w:r>
        <w:t>const std::string CERTIFICATE_FILE = "certs/server.pem";</w:t>
      </w:r>
    </w:p>
    <w:p w14:paraId="55283BEE" w14:textId="77777777" w:rsidR="009F62F8" w:rsidRDefault="00F03CA9">
      <w:pPr>
        <w:pStyle w:val="SourceCode"/>
      </w:pPr>
      <w:r>
        <w:t>const std::string KEY_FILE = "certs/server.key";</w:t>
      </w:r>
    </w:p>
    <w:p w14:paraId="03900630" w14:textId="77777777" w:rsidR="009F62F8" w:rsidRDefault="00F03CA9">
      <w:pPr>
        <w:pStyle w:val="SourceCode"/>
      </w:pPr>
      <w:r>
        <w:t>const std::string JSON_TYPE = "application/json; charset=utf-8";</w:t>
      </w:r>
    </w:p>
    <w:p w14:paraId="474A0D85" w14:textId="77777777" w:rsidR="009F62F8" w:rsidRDefault="00F03CA9">
      <w:pPr>
        <w:pStyle w:val="SourceCode"/>
      </w:pPr>
      <w:r>
        <w:t>const std::string NOT_FOUND_JSON =</w:t>
      </w:r>
    </w:p>
    <w:p w14:paraId="7EF575FD" w14:textId="77777777" w:rsidR="009F62F8" w:rsidRDefault="00F03CA9">
      <w:pPr>
        <w:pStyle w:val="SourceCode"/>
      </w:pPr>
      <w:r>
        <w:t xml:space="preserve">    "{\"code\":\"not_found\",\"message\":\"no such path\"}";</w:t>
      </w:r>
    </w:p>
    <w:p w14:paraId="29BC6079" w14:textId="77777777" w:rsidR="009F62F8" w:rsidRDefault="00F03CA9">
      <w:pPr>
        <w:pStyle w:val="SourceCode"/>
      </w:pPr>
      <w:r>
        <w:t>// Remember, the words for a path id that parsePathId refuses (Lesson</w:t>
      </w:r>
    </w:p>
    <w:p w14:paraId="3ACDDBA6" w14:textId="77777777" w:rsidR="009F62F8" w:rsidRDefault="00F03CA9">
      <w:pPr>
        <w:pStyle w:val="SourceCode"/>
      </w:pPr>
      <w:r>
        <w:t>// 6.11), and for a body that is not a JSON contact object (Lesson 6.6).</w:t>
      </w:r>
    </w:p>
    <w:p w14:paraId="0670330B" w14:textId="77777777" w:rsidR="009F62F8" w:rsidRDefault="00F03CA9">
      <w:pPr>
        <w:pStyle w:val="SourceCode"/>
      </w:pPr>
      <w:r>
        <w:t>const std::string PATH_ID_PROBLEM = "id must be digits only, 1 to 2147483647";</w:t>
      </w:r>
    </w:p>
    <w:p w14:paraId="1962E844" w14:textId="77777777" w:rsidR="009F62F8" w:rsidRDefault="00F03CA9">
      <w:pPr>
        <w:pStyle w:val="SourceCode"/>
      </w:pPr>
      <w:r>
        <w:t>const std::string BODY_PROBLEM = "body must be a JSON contact object";</w:t>
      </w:r>
    </w:p>
    <w:p w14:paraId="0275462F" w14:textId="77777777" w:rsidR="009F62F8" w:rsidRDefault="00F03CA9">
      <w:pPr>
        <w:pStyle w:val="SourceCode"/>
      </w:pPr>
      <w:r>
        <w:t>const std::string DIGIT_CHARACTERS = "0123456789";</w:t>
      </w:r>
    </w:p>
    <w:p w14:paraId="68122581" w14:textId="77777777" w:rsidR="009F62F8" w:rsidRDefault="00F03CA9">
      <w:pPr>
        <w:pStyle w:val="SourceCode"/>
      </w:pPr>
      <w:r>
        <w:t>const std::string ACCESS_LOG = "access.log";</w:t>
      </w:r>
    </w:p>
    <w:p w14:paraId="1B35BB0E" w14:textId="77777777" w:rsidR="009F62F8" w:rsidRDefault="00F03CA9">
      <w:pPr>
        <w:pStyle w:val="SourceCode"/>
      </w:pPr>
      <w:r>
        <w:t>// The same words for every refused key, so an answer never tells a guesser</w:t>
      </w:r>
    </w:p>
    <w:p w14:paraId="7755D5DC" w14:textId="77777777" w:rsidR="009F62F8" w:rsidRDefault="00F03CA9">
      <w:pPr>
        <w:pStyle w:val="SourceCode"/>
      </w:pPr>
      <w:r>
        <w:t>// whether a key id exists.</w:t>
      </w:r>
    </w:p>
    <w:p w14:paraId="32FA4798" w14:textId="77777777" w:rsidR="009F62F8" w:rsidRDefault="00F03CA9">
      <w:pPr>
        <w:pStyle w:val="SourceCode"/>
      </w:pPr>
      <w:r>
        <w:t>const std::string KEY_REQUIRED = "a valid API key is required";</w:t>
      </w:r>
    </w:p>
    <w:p w14:paraId="469950A2" w14:textId="77777777" w:rsidR="009F62F8" w:rsidRDefault="00F03CA9">
      <w:pPr>
        <w:pStyle w:val="SourceCode"/>
      </w:pPr>
      <w:r>
        <w:t>const std::string READ_ONLY = "this key may only read";</w:t>
      </w:r>
    </w:p>
    <w:p w14:paraId="02B73C75" w14:textId="77777777" w:rsidR="009F62F8" w:rsidRDefault="00F03CA9">
      <w:pPr>
        <w:pStyle w:val="SourceCode"/>
      </w:pPr>
      <w:r>
        <w:t>// Remember, the words for a PATCH body that names none of name, email, and</w:t>
      </w:r>
    </w:p>
    <w:p w14:paraId="4A9713AB" w14:textId="77777777" w:rsidR="009F62F8" w:rsidRDefault="00F03CA9">
      <w:pPr>
        <w:pStyle w:val="SourceCode"/>
      </w:pPr>
      <w:r>
        <w:t>// phone (Lesson 6.8).</w:t>
      </w:r>
    </w:p>
    <w:p w14:paraId="20DA65AF" w14:textId="77777777" w:rsidR="009F62F8" w:rsidRDefault="00F03CA9">
      <w:pPr>
        <w:pStyle w:val="SourceCode"/>
      </w:pPr>
      <w:r>
        <w:t>const std::string EMPTY_PATCH = "body must name at least one field";</w:t>
      </w:r>
    </w:p>
    <w:p w14:paraId="757BBDE4" w14:textId="77777777" w:rsidR="009F62F8" w:rsidRDefault="009F62F8">
      <w:pPr>
        <w:pStyle w:val="SourceCode"/>
      </w:pPr>
    </w:p>
    <w:p w14:paraId="2730D36F" w14:textId="77777777" w:rsidR="009F62F8" w:rsidRDefault="00F03CA9">
      <w:pPr>
        <w:pStyle w:val="SourceCode"/>
      </w:pPr>
      <w:r>
        <w:t>// Print one line per answered request: GET /api/v1/health -&gt; 200. Then</w:t>
      </w:r>
    </w:p>
    <w:p w14:paraId="172C09B1" w14:textId="77777777" w:rsidR="009F62F8" w:rsidRDefault="00F03CA9">
      <w:pPr>
        <w:pStyle w:val="SourceCode"/>
      </w:pPr>
      <w:r>
        <w:t>// append the same request to access.log, with the UTC time and the key id:</w:t>
      </w:r>
    </w:p>
    <w:p w14:paraId="0F7C7FE7" w14:textId="77777777" w:rsidR="009F62F8" w:rsidRDefault="00F03CA9">
      <w:pPr>
        <w:pStyle w:val="SourceCode"/>
      </w:pPr>
      <w:r>
        <w:t>// 2026-10-02T09:14:03Z | GET | /api/v1/contacts/2 | 200 | 9f3a1c07, or -</w:t>
      </w:r>
    </w:p>
    <w:p w14:paraId="36438807" w14:textId="77777777" w:rsidR="009F62F8" w:rsidRDefault="00F03CA9">
      <w:pPr>
        <w:pStyle w:val="SourceCode"/>
      </w:pPr>
      <w:r>
        <w:t>// when the request carried no well-formed key. The Authorization header,</w:t>
      </w:r>
    </w:p>
    <w:p w14:paraId="57C6367B" w14:textId="77777777" w:rsidR="009F62F8" w:rsidRDefault="00F03CA9">
      <w:pPr>
        <w:pStyle w:val="SourceCode"/>
      </w:pPr>
      <w:r>
        <w:t>// the secret, and the body are never written.</w:t>
      </w:r>
    </w:p>
    <w:p w14:paraId="6A24E087" w14:textId="77777777" w:rsidR="009F62F8" w:rsidRDefault="00F03CA9">
      <w:pPr>
        <w:pStyle w:val="SourceCode"/>
      </w:pPr>
      <w:r>
        <w:t>void logRequest(const httplib::Request &amp;request, int status)</w:t>
      </w:r>
    </w:p>
    <w:p w14:paraId="23C67EB3" w14:textId="77777777" w:rsidR="009F62F8" w:rsidRDefault="00F03CA9">
      <w:pPr>
        <w:pStyle w:val="SourceCode"/>
      </w:pPr>
      <w:r>
        <w:t>{</w:t>
      </w:r>
    </w:p>
    <w:p w14:paraId="10F762D6" w14:textId="77777777" w:rsidR="009F62F8" w:rsidRDefault="00F03CA9">
      <w:pPr>
        <w:pStyle w:val="SourceCode"/>
      </w:pPr>
      <w:r>
        <w:t xml:space="preserve">    std::cout &lt;&lt; request.method &lt;&lt; " " &lt;&lt; request.target &lt;&lt; " -&gt; " &lt;&lt; status</w:t>
      </w:r>
    </w:p>
    <w:p w14:paraId="7D975BFE" w14:textId="77777777" w:rsidR="009F62F8" w:rsidRDefault="00F03CA9">
      <w:pPr>
        <w:pStyle w:val="SourceCode"/>
      </w:pPr>
      <w:r>
        <w:t xml:space="preserve">              &lt;&lt; std::endl;</w:t>
      </w:r>
    </w:p>
    <w:p w14:paraId="32B11E94" w14:textId="77777777" w:rsidR="009F62F8" w:rsidRDefault="00F03CA9">
      <w:pPr>
        <w:pStyle w:val="SourceCode"/>
      </w:pPr>
      <w:r>
        <w:t xml:space="preserve">    // Remember, the time as Chapter 5's contacts.log writes it, and</w:t>
      </w:r>
    </w:p>
    <w:p w14:paraId="4FEEDE9E" w14:textId="77777777" w:rsidR="009F62F8" w:rsidRDefault="00F03CA9">
      <w:pPr>
        <w:pStyle w:val="SourceCode"/>
      </w:pPr>
      <w:r>
        <w:t xml:space="preserve">    // std::ios::app appends; a log that cannot be written is reported, and</w:t>
      </w:r>
    </w:p>
    <w:p w14:paraId="19DF3ED9" w14:textId="77777777" w:rsidR="009F62F8" w:rsidRDefault="00F03CA9">
      <w:pPr>
        <w:pStyle w:val="SourceCode"/>
      </w:pPr>
      <w:r>
        <w:t xml:space="preserve">    // the server goes on (Lesson 5.9). keyIdOf gives the key id of a</w:t>
      </w:r>
    </w:p>
    <w:p w14:paraId="247AD071" w14:textId="77777777" w:rsidR="009F62F8" w:rsidRDefault="00F03CA9">
      <w:pPr>
        <w:pStyle w:val="SourceCode"/>
      </w:pPr>
      <w:r>
        <w:t xml:space="preserve">    // well-formed Bearer key, or "-".</w:t>
      </w:r>
    </w:p>
    <w:p w14:paraId="169B4F14" w14:textId="77777777" w:rsidR="009F62F8" w:rsidRDefault="00F03CA9">
      <w:pPr>
        <w:pStyle w:val="SourceCode"/>
      </w:pPr>
      <w:r>
        <w:t xml:space="preserve">    using namespace std::chrono;</w:t>
      </w:r>
    </w:p>
    <w:p w14:paraId="5F356571" w14:textId="77777777" w:rsidR="009F62F8" w:rsidRDefault="00F03CA9">
      <w:pPr>
        <w:pStyle w:val="SourceCode"/>
      </w:pPr>
      <w:r>
        <w:t xml:space="preserve">    const sys_seconds now = floor&lt;seconds&gt;(system_clock::now());</w:t>
      </w:r>
    </w:p>
    <w:p w14:paraId="1E817C37" w14:textId="77777777" w:rsidR="009F62F8" w:rsidRDefault="00F03CA9">
      <w:pPr>
        <w:pStyle w:val="SourceCode"/>
      </w:pPr>
      <w:r>
        <w:t xml:space="preserve">    const std::string line = std::format(</w:t>
      </w:r>
    </w:p>
    <w:p w14:paraId="68870D7D" w14:textId="77777777" w:rsidR="009F62F8" w:rsidRDefault="00F03CA9">
      <w:pPr>
        <w:pStyle w:val="SourceCode"/>
      </w:pPr>
      <w:r>
        <w:t xml:space="preserve">        "{:%Y-%m-%dT%H:%M:%SZ} | {} | {} | {} | {}\n", now, request.method,</w:t>
      </w:r>
    </w:p>
    <w:p w14:paraId="201D6781" w14:textId="77777777" w:rsidR="009F62F8" w:rsidRDefault="00F03CA9">
      <w:pPr>
        <w:pStyle w:val="SourceCode"/>
      </w:pPr>
      <w:r>
        <w:t xml:space="preserve">        request.target, status,</w:t>
      </w:r>
    </w:p>
    <w:p w14:paraId="23187357" w14:textId="77777777" w:rsidR="009F62F8" w:rsidRDefault="00F03CA9">
      <w:pPr>
        <w:pStyle w:val="SourceCode"/>
      </w:pPr>
      <w:r>
        <w:t xml:space="preserve">        keyIdOf(request.get_header_value("Authorization")));</w:t>
      </w:r>
    </w:p>
    <w:p w14:paraId="7C0DA246" w14:textId="77777777" w:rsidR="009F62F8" w:rsidRDefault="00F03CA9">
      <w:pPr>
        <w:pStyle w:val="SourceCode"/>
      </w:pPr>
      <w:r>
        <w:t xml:space="preserve">    std::ofstream file(ACCESS_LOG, std::ios::app | std::ios::binary);</w:t>
      </w:r>
    </w:p>
    <w:p w14:paraId="3217572F" w14:textId="77777777" w:rsidR="009F62F8" w:rsidRDefault="00F03CA9">
      <w:pPr>
        <w:pStyle w:val="SourceCode"/>
      </w:pPr>
      <w:r>
        <w:t xml:space="preserve">    file &lt;&lt; line;</w:t>
      </w:r>
    </w:p>
    <w:p w14:paraId="44787460" w14:textId="77777777" w:rsidR="009F62F8" w:rsidRDefault="00F03CA9">
      <w:pPr>
        <w:pStyle w:val="SourceCode"/>
      </w:pPr>
      <w:r>
        <w:t xml:space="preserve">    file.close();</w:t>
      </w:r>
    </w:p>
    <w:p w14:paraId="5C155998" w14:textId="77777777" w:rsidR="009F62F8" w:rsidRDefault="00F03CA9">
      <w:pPr>
        <w:pStyle w:val="SourceCode"/>
      </w:pPr>
      <w:r>
        <w:t xml:space="preserve">    if (file.fail()) {</w:t>
      </w:r>
    </w:p>
    <w:p w14:paraId="3A1B0A70" w14:textId="77777777" w:rsidR="009F62F8" w:rsidRDefault="00F03CA9">
      <w:pPr>
        <w:pStyle w:val="SourceCode"/>
      </w:pPr>
      <w:r>
        <w:t xml:space="preserve">        std::cerr &lt;&lt; "Error: could not write to " &lt;&lt; ACCESS_LOG &lt;&lt; std::endl;</w:t>
      </w:r>
    </w:p>
    <w:p w14:paraId="3A6C4BF2" w14:textId="77777777" w:rsidR="009F62F8" w:rsidRDefault="00F03CA9">
      <w:pPr>
        <w:pStyle w:val="SourceCode"/>
      </w:pPr>
      <w:r>
        <w:t xml:space="preserve">    }</w:t>
      </w:r>
    </w:p>
    <w:p w14:paraId="67AA53E9" w14:textId="77777777" w:rsidR="009F62F8" w:rsidRDefault="00F03CA9">
      <w:pPr>
        <w:pStyle w:val="SourceCode"/>
      </w:pPr>
      <w:r>
        <w:t>}</w:t>
      </w:r>
    </w:p>
    <w:p w14:paraId="0C61F90D" w14:textId="77777777" w:rsidR="009F62F8" w:rsidRDefault="009F62F8">
      <w:pPr>
        <w:pStyle w:val="SourceCode"/>
      </w:pPr>
    </w:p>
    <w:p w14:paraId="259C0E50" w14:textId="77777777" w:rsidR="009F62F8" w:rsidRDefault="00F03CA9">
      <w:pPr>
        <w:pStyle w:val="SourceCode"/>
      </w:pPr>
      <w:r>
        <w:t>// Every answer with a body goes through here and is logged (sendNoContent</w:t>
      </w:r>
    </w:p>
    <w:p w14:paraId="6EDDDB71" w14:textId="77777777" w:rsidR="009F62F8" w:rsidRDefault="00F03CA9">
      <w:pPr>
        <w:pStyle w:val="SourceCode"/>
      </w:pPr>
      <w:r>
        <w:t>// logs a 204); target is the path the client asked for, with any query.</w:t>
      </w:r>
    </w:p>
    <w:p w14:paraId="503869B9" w14:textId="77777777" w:rsidR="009F62F8" w:rsidRDefault="00F03CA9">
      <w:pPr>
        <w:pStyle w:val="SourceCode"/>
      </w:pPr>
      <w:r>
        <w:t>void sendJson(const httplib::Request &amp;request, httplib::Response &amp;response,</w:t>
      </w:r>
    </w:p>
    <w:p w14:paraId="1F3CB8CC" w14:textId="77777777" w:rsidR="009F62F8" w:rsidRDefault="00F03CA9">
      <w:pPr>
        <w:pStyle w:val="SourceCode"/>
      </w:pPr>
      <w:r>
        <w:t xml:space="preserve">              int status, const std::string &amp;jsonText)</w:t>
      </w:r>
    </w:p>
    <w:p w14:paraId="778A34BC" w14:textId="77777777" w:rsidR="009F62F8" w:rsidRDefault="00F03CA9">
      <w:pPr>
        <w:pStyle w:val="SourceCode"/>
      </w:pPr>
      <w:r>
        <w:t>{</w:t>
      </w:r>
    </w:p>
    <w:p w14:paraId="0C160D35" w14:textId="77777777" w:rsidR="009F62F8" w:rsidRDefault="00F03CA9">
      <w:pPr>
        <w:pStyle w:val="SourceCode"/>
      </w:pPr>
      <w:r>
        <w:t xml:space="preserve">    response.status = status;</w:t>
      </w:r>
    </w:p>
    <w:p w14:paraId="450555F0" w14:textId="77777777" w:rsidR="009F62F8" w:rsidRDefault="00F03CA9">
      <w:pPr>
        <w:pStyle w:val="SourceCode"/>
      </w:pPr>
      <w:r>
        <w:t xml:space="preserve">    response.set_content(jsonText, JSON_TYPE);</w:t>
      </w:r>
    </w:p>
    <w:p w14:paraId="78BEAE0D" w14:textId="77777777" w:rsidR="009F62F8" w:rsidRDefault="00F03CA9">
      <w:pPr>
        <w:pStyle w:val="SourceCode"/>
      </w:pPr>
      <w:r>
        <w:t xml:space="preserve">    // Every 401 names the scheme the server accepts (Lesson 6.16).</w:t>
      </w:r>
    </w:p>
    <w:p w14:paraId="46282F12" w14:textId="77777777" w:rsidR="009F62F8" w:rsidRDefault="00F03CA9">
      <w:pPr>
        <w:pStyle w:val="SourceCode"/>
      </w:pPr>
      <w:r>
        <w:t xml:space="preserve">    if (status == 401) {</w:t>
      </w:r>
    </w:p>
    <w:p w14:paraId="0EA2933E" w14:textId="77777777" w:rsidR="009F62F8" w:rsidRDefault="00F03CA9">
      <w:pPr>
        <w:pStyle w:val="SourceCode"/>
      </w:pPr>
      <w:r>
        <w:t xml:space="preserve">        response.set_header("WWW-Authenticate", "Bearer");</w:t>
      </w:r>
    </w:p>
    <w:p w14:paraId="0DF772DD" w14:textId="77777777" w:rsidR="009F62F8" w:rsidRDefault="00F03CA9">
      <w:pPr>
        <w:pStyle w:val="SourceCode"/>
      </w:pPr>
      <w:r>
        <w:t xml:space="preserve">    }</w:t>
      </w:r>
    </w:p>
    <w:p w14:paraId="68FE4ABF" w14:textId="77777777" w:rsidR="009F62F8" w:rsidRDefault="00F03CA9">
      <w:pPr>
        <w:pStyle w:val="SourceCode"/>
      </w:pPr>
      <w:r>
        <w:t xml:space="preserve">    logRequest(request, status);</w:t>
      </w:r>
    </w:p>
    <w:p w14:paraId="7E865FA5" w14:textId="77777777" w:rsidR="009F62F8" w:rsidRDefault="00F03CA9">
      <w:pPr>
        <w:pStyle w:val="SourceCode"/>
      </w:pPr>
      <w:r>
        <w:t>}</w:t>
      </w:r>
    </w:p>
    <w:p w14:paraId="04102A1E" w14:textId="77777777" w:rsidR="009F62F8" w:rsidRDefault="009F62F8">
      <w:pPr>
        <w:pStyle w:val="SourceCode"/>
      </w:pPr>
    </w:p>
    <w:p w14:paraId="7B2C6709" w14:textId="77777777" w:rsidR="009F62F8" w:rsidRDefault="00F03CA9">
      <w:pPr>
        <w:pStyle w:val="SourceCode"/>
      </w:pPr>
      <w:r>
        <w:t>// sendJson's twin for 201 Created: the same steps, plus the Location</w:t>
      </w:r>
    </w:p>
    <w:p w14:paraId="7179AF90" w14:textId="77777777" w:rsidR="009F62F8" w:rsidRDefault="00F03CA9">
      <w:pPr>
        <w:pStyle w:val="SourceCode"/>
      </w:pPr>
      <w:r>
        <w:t>// header, which names the path of the contact just created.</w:t>
      </w:r>
    </w:p>
    <w:p w14:paraId="64512BB5" w14:textId="77777777" w:rsidR="009F62F8" w:rsidRDefault="00F03CA9">
      <w:pPr>
        <w:pStyle w:val="SourceCode"/>
      </w:pPr>
      <w:r>
        <w:t>void sendCreated(const httplib::Request &amp;request, httplib::Response &amp;response,</w:t>
      </w:r>
    </w:p>
    <w:p w14:paraId="1906BD76" w14:textId="77777777" w:rsidR="009F62F8" w:rsidRDefault="00F03CA9">
      <w:pPr>
        <w:pStyle w:val="SourceCode"/>
      </w:pPr>
      <w:r>
        <w:t xml:space="preserve">                 const std::string &amp;location, const std::string &amp;jsonText)</w:t>
      </w:r>
    </w:p>
    <w:p w14:paraId="329F1143" w14:textId="77777777" w:rsidR="009F62F8" w:rsidRDefault="00F03CA9">
      <w:pPr>
        <w:pStyle w:val="SourceCode"/>
      </w:pPr>
      <w:r>
        <w:t>{</w:t>
      </w:r>
    </w:p>
    <w:p w14:paraId="1B66166D" w14:textId="77777777" w:rsidR="009F62F8" w:rsidRDefault="00F03CA9">
      <w:pPr>
        <w:pStyle w:val="SourceCode"/>
      </w:pPr>
      <w:r>
        <w:t xml:space="preserve">    response.set_header("Location", location);</w:t>
      </w:r>
    </w:p>
    <w:p w14:paraId="36771A55" w14:textId="77777777" w:rsidR="009F62F8" w:rsidRDefault="00F03CA9">
      <w:pPr>
        <w:pStyle w:val="SourceCode"/>
      </w:pPr>
      <w:r>
        <w:t xml:space="preserve">    sendJson(request, response, 201, jsonText);</w:t>
      </w:r>
    </w:p>
    <w:p w14:paraId="1239F457" w14:textId="77777777" w:rsidR="009F62F8" w:rsidRDefault="00F03CA9">
      <w:pPr>
        <w:pStyle w:val="SourceCode"/>
      </w:pPr>
      <w:r>
        <w:t>}</w:t>
      </w:r>
    </w:p>
    <w:p w14:paraId="545F6FB1" w14:textId="77777777" w:rsidR="009F62F8" w:rsidRDefault="009F62F8">
      <w:pPr>
        <w:pStyle w:val="SourceCode"/>
      </w:pPr>
    </w:p>
    <w:p w14:paraId="6C4CBB14" w14:textId="77777777" w:rsidR="009F62F8" w:rsidRDefault="00F03CA9">
      <w:pPr>
        <w:pStyle w:val="SourceCode"/>
      </w:pPr>
      <w:r>
        <w:t>// Lesson 6.9: 204 No Content, the answer to a delete that worked. There is</w:t>
      </w:r>
    </w:p>
    <w:p w14:paraId="56B1F00A" w14:textId="77777777" w:rsidR="009F62F8" w:rsidRDefault="00F03CA9">
      <w:pPr>
        <w:pStyle w:val="SourceCode"/>
      </w:pPr>
      <w:r>
        <w:t>// nothing to send back, so the response gets no body and no Content-Type,</w:t>
      </w:r>
    </w:p>
    <w:p w14:paraId="0352A08E" w14:textId="77777777" w:rsidR="009F62F8" w:rsidRDefault="00F03CA9">
      <w:pPr>
        <w:pStyle w:val="SourceCode"/>
      </w:pPr>
      <w:r>
        <w:t>// because there is no content to describe: only the status is set.</w:t>
      </w:r>
    </w:p>
    <w:p w14:paraId="13E610CD" w14:textId="77777777" w:rsidR="009F62F8" w:rsidRDefault="00F03CA9">
      <w:pPr>
        <w:pStyle w:val="SourceCode"/>
      </w:pPr>
      <w:r>
        <w:t>void sendNoContent(const httplib::Request &amp;request,</w:t>
      </w:r>
    </w:p>
    <w:p w14:paraId="7C1F3833" w14:textId="77777777" w:rsidR="009F62F8" w:rsidRDefault="00F03CA9">
      <w:pPr>
        <w:pStyle w:val="SourceCode"/>
      </w:pPr>
      <w:r>
        <w:t xml:space="preserve">                   httplib::Response &amp;response)</w:t>
      </w:r>
    </w:p>
    <w:p w14:paraId="54BC086B" w14:textId="77777777" w:rsidR="009F62F8" w:rsidRDefault="00F03CA9">
      <w:pPr>
        <w:pStyle w:val="SourceCode"/>
      </w:pPr>
      <w:r>
        <w:t>{</w:t>
      </w:r>
    </w:p>
    <w:p w14:paraId="4C9BCF81" w14:textId="77777777" w:rsidR="009F62F8" w:rsidRDefault="00F03CA9">
      <w:pPr>
        <w:pStyle w:val="SourceCode"/>
      </w:pPr>
      <w:r>
        <w:t xml:space="preserve">    response.status = 204;</w:t>
      </w:r>
    </w:p>
    <w:p w14:paraId="10747184" w14:textId="77777777" w:rsidR="009F62F8" w:rsidRDefault="00F03CA9">
      <w:pPr>
        <w:pStyle w:val="SourceCode"/>
      </w:pPr>
      <w:r>
        <w:t xml:space="preserve">    logRequest(request, 204);</w:t>
      </w:r>
    </w:p>
    <w:p w14:paraId="5E338CC6" w14:textId="77777777" w:rsidR="009F62F8" w:rsidRDefault="00F03CA9">
      <w:pPr>
        <w:pStyle w:val="SourceCode"/>
      </w:pPr>
      <w:r>
        <w:t>}</w:t>
      </w:r>
    </w:p>
    <w:p w14:paraId="7AAC6E21" w14:textId="77777777" w:rsidR="009F62F8" w:rsidRDefault="009F62F8">
      <w:pPr>
        <w:pStyle w:val="SourceCode"/>
      </w:pPr>
    </w:p>
    <w:p w14:paraId="4409DEE6" w14:textId="77777777" w:rsidR="009F62F8" w:rsidRDefault="00F03CA9">
      <w:pPr>
        <w:pStyle w:val="SourceCode"/>
      </w:pPr>
      <w:r>
        <w:t>void handleHealth(const httplib::Request &amp;request,</w:t>
      </w:r>
    </w:p>
    <w:p w14:paraId="49B90195" w14:textId="77777777" w:rsidR="009F62F8" w:rsidRDefault="00F03CA9">
      <w:pPr>
        <w:pStyle w:val="SourceCode"/>
      </w:pPr>
      <w:r>
        <w:t xml:space="preserve">                  httplib::Response &amp;response)</w:t>
      </w:r>
    </w:p>
    <w:p w14:paraId="597E9DC6" w14:textId="77777777" w:rsidR="009F62F8" w:rsidRDefault="00F03CA9">
      <w:pPr>
        <w:pStyle w:val="SourceCode"/>
      </w:pPr>
      <w:r>
        <w:t>{</w:t>
      </w:r>
    </w:p>
    <w:p w14:paraId="69779D4D" w14:textId="77777777" w:rsidR="009F62F8" w:rsidRDefault="00F03CA9">
      <w:pPr>
        <w:pStyle w:val="SourceCode"/>
      </w:pPr>
      <w:r>
        <w:t xml:space="preserve">    sendJson(request, response, 200, "{\"status\":\"ok\"}");</w:t>
      </w:r>
    </w:p>
    <w:p w14:paraId="2CDA9427" w14:textId="77777777" w:rsidR="009F62F8" w:rsidRDefault="00F03CA9">
      <w:pPr>
        <w:pStyle w:val="SourceCode"/>
      </w:pPr>
      <w:r>
        <w:t>}</w:t>
      </w:r>
    </w:p>
    <w:p w14:paraId="58725556" w14:textId="77777777" w:rsidR="009F62F8" w:rsidRDefault="009F62F8">
      <w:pPr>
        <w:pStyle w:val="SourceCode"/>
      </w:pPr>
    </w:p>
    <w:p w14:paraId="3540B4C9" w14:textId="77777777" w:rsidR="009F62F8" w:rsidRDefault="00F03CA9">
      <w:pPr>
        <w:pStyle w:val="SourceCode"/>
      </w:pPr>
      <w:r>
        <w:t>void handleNotFound(const httplib::Request &amp;request,</w:t>
      </w:r>
    </w:p>
    <w:p w14:paraId="0E64561E" w14:textId="77777777" w:rsidR="009F62F8" w:rsidRDefault="00F03CA9">
      <w:pPr>
        <w:pStyle w:val="SourceCode"/>
      </w:pPr>
      <w:r>
        <w:t xml:space="preserve">                    httplib::Response &amp;response)</w:t>
      </w:r>
    </w:p>
    <w:p w14:paraId="3A48813C" w14:textId="77777777" w:rsidR="009F62F8" w:rsidRDefault="00F03CA9">
      <w:pPr>
        <w:pStyle w:val="SourceCode"/>
      </w:pPr>
      <w:r>
        <w:t>{</w:t>
      </w:r>
    </w:p>
    <w:p w14:paraId="0A92A774" w14:textId="77777777" w:rsidR="009F62F8" w:rsidRDefault="00F03CA9">
      <w:pPr>
        <w:pStyle w:val="SourceCode"/>
      </w:pPr>
      <w:r>
        <w:t xml:space="preserve">    sendJson(request, response, 404, NOT_FOUND_JSON);</w:t>
      </w:r>
    </w:p>
    <w:p w14:paraId="372EB9A6" w14:textId="77777777" w:rsidR="009F62F8" w:rsidRDefault="00F03CA9">
      <w:pPr>
        <w:pStyle w:val="SourceCode"/>
      </w:pPr>
      <w:r>
        <w:t>}</w:t>
      </w:r>
    </w:p>
    <w:p w14:paraId="1694EB1A" w14:textId="77777777" w:rsidR="009F62F8" w:rsidRDefault="009F62F8">
      <w:pPr>
        <w:pStyle w:val="SourceCode"/>
      </w:pPr>
    </w:p>
    <w:p w14:paraId="6A0BF718" w14:textId="77777777" w:rsidR="009F62F8" w:rsidRDefault="00F03CA9">
      <w:pPr>
        <w:pStyle w:val="SourceCode"/>
      </w:pPr>
      <w:r>
        <w:t>// The one place a ContactStatus becomes an HTTP status. Lesson 6.14</w:t>
      </w:r>
    </w:p>
    <w:p w14:paraId="68134BD4" w14:textId="77777777" w:rsidR="009F62F8" w:rsidRDefault="00F03CA9">
      <w:pPr>
        <w:pStyle w:val="SourceCode"/>
      </w:pPr>
      <w:r>
        <w:t>// covers every status code.</w:t>
      </w:r>
    </w:p>
    <w:p w14:paraId="4750E460" w14:textId="77777777" w:rsidR="009F62F8" w:rsidRDefault="00F03CA9">
      <w:pPr>
        <w:pStyle w:val="SourceCode"/>
      </w:pPr>
      <w:r>
        <w:t>int httpStatusFor(ContactStatus status)</w:t>
      </w:r>
    </w:p>
    <w:p w14:paraId="055600FC" w14:textId="77777777" w:rsidR="009F62F8" w:rsidRDefault="00F03CA9">
      <w:pPr>
        <w:pStyle w:val="SourceCode"/>
      </w:pPr>
      <w:r>
        <w:t>{</w:t>
      </w:r>
    </w:p>
    <w:p w14:paraId="4F70694F" w14:textId="77777777" w:rsidR="009F62F8" w:rsidRDefault="00F03CA9">
      <w:pPr>
        <w:pStyle w:val="SourceCode"/>
      </w:pPr>
      <w:r>
        <w:t xml:space="preserve">    switch (status) {</w:t>
      </w:r>
    </w:p>
    <w:p w14:paraId="2684EA85" w14:textId="77777777" w:rsidR="009F62F8" w:rsidRDefault="00F03CA9">
      <w:pPr>
        <w:pStyle w:val="SourceCode"/>
      </w:pPr>
      <w:r>
        <w:t xml:space="preserve">    case ContactStatus::Success:</w:t>
      </w:r>
    </w:p>
    <w:p w14:paraId="5425BC98" w14:textId="77777777" w:rsidR="009F62F8" w:rsidRDefault="00F03CA9">
      <w:pPr>
        <w:pStyle w:val="SourceCode"/>
      </w:pPr>
      <w:r>
        <w:t xml:space="preserve">        return 200;</w:t>
      </w:r>
    </w:p>
    <w:p w14:paraId="46C0E99C" w14:textId="77777777" w:rsidR="009F62F8" w:rsidRDefault="00F03CA9">
      <w:pPr>
        <w:pStyle w:val="SourceCode"/>
      </w:pPr>
      <w:r>
        <w:t xml:space="preserve">    case ContactStatus::InvalidInput:</w:t>
      </w:r>
    </w:p>
    <w:p w14:paraId="71CEF011" w14:textId="77777777" w:rsidR="009F62F8" w:rsidRDefault="00F03CA9">
      <w:pPr>
        <w:pStyle w:val="SourceCode"/>
      </w:pPr>
      <w:r>
        <w:t xml:space="preserve">        return 400;</w:t>
      </w:r>
    </w:p>
    <w:p w14:paraId="2ADCB9AF" w14:textId="77777777" w:rsidR="009F62F8" w:rsidRDefault="00F03CA9">
      <w:pPr>
        <w:pStyle w:val="SourceCode"/>
      </w:pPr>
      <w:r>
        <w:t xml:space="preserve">    case ContactStatus::NotFound:</w:t>
      </w:r>
    </w:p>
    <w:p w14:paraId="70CC2BA3" w14:textId="77777777" w:rsidR="009F62F8" w:rsidRDefault="00F03CA9">
      <w:pPr>
        <w:pStyle w:val="SourceCode"/>
      </w:pPr>
      <w:r>
        <w:t xml:space="preserve">        return 404;</w:t>
      </w:r>
    </w:p>
    <w:p w14:paraId="63B30DD7" w14:textId="77777777" w:rsidR="009F62F8" w:rsidRDefault="00F03CA9">
      <w:pPr>
        <w:pStyle w:val="SourceCode"/>
      </w:pPr>
      <w:r>
        <w:t xml:space="preserve">    case ContactStatus::DuplicateEmail:</w:t>
      </w:r>
    </w:p>
    <w:p w14:paraId="6726D43C" w14:textId="77777777" w:rsidR="009F62F8" w:rsidRDefault="00F03CA9">
      <w:pPr>
        <w:pStyle w:val="SourceCode"/>
      </w:pPr>
      <w:r>
        <w:t xml:space="preserve">        return 409;</w:t>
      </w:r>
    </w:p>
    <w:p w14:paraId="57A8E78C" w14:textId="77777777" w:rsidR="009F62F8" w:rsidRDefault="00F03CA9">
      <w:pPr>
        <w:pStyle w:val="SourceCode"/>
      </w:pPr>
      <w:r>
        <w:t xml:space="preserve">    default:</w:t>
      </w:r>
    </w:p>
    <w:p w14:paraId="05C7D954" w14:textId="77777777" w:rsidR="009F62F8" w:rsidRDefault="00F03CA9">
      <w:pPr>
        <w:pStyle w:val="SourceCode"/>
      </w:pPr>
      <w:r>
        <w:t xml:space="preserve">        // Every other status is a failure on the server's side.</w:t>
      </w:r>
    </w:p>
    <w:p w14:paraId="5EE91B78" w14:textId="77777777" w:rsidR="009F62F8" w:rsidRDefault="00F03CA9">
      <w:pPr>
        <w:pStyle w:val="SourceCode"/>
      </w:pPr>
      <w:r>
        <w:t xml:space="preserve">        return 500;</w:t>
      </w:r>
    </w:p>
    <w:p w14:paraId="2FCFAE06" w14:textId="77777777" w:rsidR="009F62F8" w:rsidRDefault="00F03CA9">
      <w:pPr>
        <w:pStyle w:val="SourceCode"/>
      </w:pPr>
      <w:r>
        <w:t xml:space="preserve">    }</w:t>
      </w:r>
    </w:p>
    <w:p w14:paraId="4D53F771" w14:textId="77777777" w:rsidR="009F62F8" w:rsidRDefault="00F03CA9">
      <w:pPr>
        <w:pStyle w:val="SourceCode"/>
      </w:pPr>
      <w:r>
        <w:t>}</w:t>
      </w:r>
    </w:p>
    <w:p w14:paraId="29488D08" w14:textId="77777777" w:rsidR="009F62F8" w:rsidRDefault="009F62F8">
      <w:pPr>
        <w:pStyle w:val="SourceCode"/>
      </w:pPr>
    </w:p>
    <w:p w14:paraId="5F5743B8" w14:textId="77777777" w:rsidR="009F62F8" w:rsidRDefault="00F03CA9">
      <w:pPr>
        <w:pStyle w:val="SourceCode"/>
      </w:pPr>
      <w:r>
        <w:t>// The code an error body names for a ContactStatus.</w:t>
      </w:r>
    </w:p>
    <w:p w14:paraId="31CDE58D" w14:textId="77777777" w:rsidR="009F62F8" w:rsidRDefault="00F03CA9">
      <w:pPr>
        <w:pStyle w:val="SourceCode"/>
      </w:pPr>
      <w:r>
        <w:t>std::string errorCodeFor(ContactStatus status)</w:t>
      </w:r>
    </w:p>
    <w:p w14:paraId="42EC27CA" w14:textId="77777777" w:rsidR="009F62F8" w:rsidRDefault="00F03CA9">
      <w:pPr>
        <w:pStyle w:val="SourceCode"/>
      </w:pPr>
      <w:r>
        <w:t>{</w:t>
      </w:r>
    </w:p>
    <w:p w14:paraId="78BF5ADA" w14:textId="77777777" w:rsidR="009F62F8" w:rsidRDefault="00F03CA9">
      <w:pPr>
        <w:pStyle w:val="SourceCode"/>
      </w:pPr>
      <w:r>
        <w:t xml:space="preserve">    switch (status) {</w:t>
      </w:r>
    </w:p>
    <w:p w14:paraId="600D61AB" w14:textId="77777777" w:rsidR="009F62F8" w:rsidRDefault="00F03CA9">
      <w:pPr>
        <w:pStyle w:val="SourceCode"/>
      </w:pPr>
      <w:r>
        <w:t xml:space="preserve">    case ContactStatus::InvalidInput:</w:t>
      </w:r>
    </w:p>
    <w:p w14:paraId="7C68BC5A" w14:textId="77777777" w:rsidR="009F62F8" w:rsidRDefault="00F03CA9">
      <w:pPr>
        <w:pStyle w:val="SourceCode"/>
      </w:pPr>
      <w:r>
        <w:t xml:space="preserve">        return "invalid_input";</w:t>
      </w:r>
    </w:p>
    <w:p w14:paraId="590EC3BA" w14:textId="77777777" w:rsidR="009F62F8" w:rsidRDefault="00F03CA9">
      <w:pPr>
        <w:pStyle w:val="SourceCode"/>
      </w:pPr>
      <w:r>
        <w:t xml:space="preserve">    case ContactStatus::NotFound:</w:t>
      </w:r>
    </w:p>
    <w:p w14:paraId="26779A4D" w14:textId="77777777" w:rsidR="009F62F8" w:rsidRDefault="00F03CA9">
      <w:pPr>
        <w:pStyle w:val="SourceCode"/>
      </w:pPr>
      <w:r>
        <w:t xml:space="preserve">        return "not_found";</w:t>
      </w:r>
    </w:p>
    <w:p w14:paraId="55674CBF" w14:textId="77777777" w:rsidR="009F62F8" w:rsidRDefault="00F03CA9">
      <w:pPr>
        <w:pStyle w:val="SourceCode"/>
      </w:pPr>
      <w:r>
        <w:t xml:space="preserve">    case ContactStatus::DuplicateEmail:</w:t>
      </w:r>
    </w:p>
    <w:p w14:paraId="76F80DE1" w14:textId="77777777" w:rsidR="009F62F8" w:rsidRDefault="00F03CA9">
      <w:pPr>
        <w:pStyle w:val="SourceCode"/>
      </w:pPr>
      <w:r>
        <w:t xml:space="preserve">        return "duplicate_email";</w:t>
      </w:r>
    </w:p>
    <w:p w14:paraId="2539706B" w14:textId="77777777" w:rsidR="009F62F8" w:rsidRDefault="00F03CA9">
      <w:pPr>
        <w:pStyle w:val="SourceCode"/>
      </w:pPr>
      <w:r>
        <w:t xml:space="preserve">    default:</w:t>
      </w:r>
    </w:p>
    <w:p w14:paraId="279A8021" w14:textId="77777777" w:rsidR="009F62F8" w:rsidRDefault="00F03CA9">
      <w:pPr>
        <w:pStyle w:val="SourceCode"/>
      </w:pPr>
      <w:r>
        <w:t xml:space="preserve">        return "database_failure";</w:t>
      </w:r>
    </w:p>
    <w:p w14:paraId="6D3241DC" w14:textId="77777777" w:rsidR="009F62F8" w:rsidRDefault="00F03CA9">
      <w:pPr>
        <w:pStyle w:val="SourceCode"/>
      </w:pPr>
      <w:r>
        <w:t xml:space="preserve">    }</w:t>
      </w:r>
    </w:p>
    <w:p w14:paraId="3C1586E3" w14:textId="77777777" w:rsidR="009F62F8" w:rsidRDefault="00F03CA9">
      <w:pPr>
        <w:pStyle w:val="SourceCode"/>
      </w:pPr>
      <w:r>
        <w:t>}</w:t>
      </w:r>
    </w:p>
    <w:p w14:paraId="20E496F2" w14:textId="77777777" w:rsidR="009F62F8" w:rsidRDefault="009F62F8">
      <w:pPr>
        <w:pStyle w:val="SourceCode"/>
      </w:pPr>
    </w:p>
    <w:p w14:paraId="7C7F8BA4" w14:textId="77777777" w:rsidR="009F62F8" w:rsidRDefault="00F03CA9">
      <w:pPr>
        <w:pStyle w:val="SourceCode"/>
      </w:pPr>
      <w:r>
        <w:t>// The one error body: {"code":"...","message":"..."}. Lesson 6.15 covers</w:t>
      </w:r>
    </w:p>
    <w:p w14:paraId="441D0897" w14:textId="77777777" w:rsidR="009F62F8" w:rsidRDefault="00F03CA9">
      <w:pPr>
        <w:pStyle w:val="SourceCode"/>
      </w:pPr>
      <w:r>
        <w:t>// it in full. nlohmann/json writes it, so any quote in the message is</w:t>
      </w:r>
    </w:p>
    <w:p w14:paraId="28DF65FE" w14:textId="77777777" w:rsidR="009F62F8" w:rsidRDefault="00F03CA9">
      <w:pPr>
        <w:pStyle w:val="SourceCode"/>
      </w:pPr>
      <w:r>
        <w:t>// escaped.</w:t>
      </w:r>
    </w:p>
    <w:p w14:paraId="1D5892A6" w14:textId="77777777" w:rsidR="009F62F8" w:rsidRDefault="00F03CA9">
      <w:pPr>
        <w:pStyle w:val="SourceCode"/>
      </w:pPr>
      <w:r>
        <w:t>void sendError(const httplib::Request &amp;request, httplib::Response &amp;response,</w:t>
      </w:r>
    </w:p>
    <w:p w14:paraId="69FEA7D2" w14:textId="77777777" w:rsidR="009F62F8" w:rsidRDefault="00F03CA9">
      <w:pPr>
        <w:pStyle w:val="SourceCode"/>
      </w:pPr>
      <w:r>
        <w:t xml:space="preserve">               int status, const std::string &amp;code,</w:t>
      </w:r>
    </w:p>
    <w:p w14:paraId="697901FF" w14:textId="77777777" w:rsidR="009F62F8" w:rsidRDefault="00F03CA9">
      <w:pPr>
        <w:pStyle w:val="SourceCode"/>
      </w:pPr>
      <w:r>
        <w:t xml:space="preserve">               const std::string &amp;message)</w:t>
      </w:r>
    </w:p>
    <w:p w14:paraId="624E8441" w14:textId="77777777" w:rsidR="009F62F8" w:rsidRDefault="00F03CA9">
      <w:pPr>
        <w:pStyle w:val="SourceCode"/>
      </w:pPr>
      <w:r>
        <w:t>{</w:t>
      </w:r>
    </w:p>
    <w:p w14:paraId="79348BAD" w14:textId="77777777" w:rsidR="009F62F8" w:rsidRDefault="00F03CA9">
      <w:pPr>
        <w:pStyle w:val="SourceCode"/>
      </w:pPr>
      <w:r>
        <w:t xml:space="preserve">    nlohmann::ordered_json errorBody;</w:t>
      </w:r>
    </w:p>
    <w:p w14:paraId="6FDF526C" w14:textId="77777777" w:rsidR="009F62F8" w:rsidRDefault="00F03CA9">
      <w:pPr>
        <w:pStyle w:val="SourceCode"/>
      </w:pPr>
      <w:r>
        <w:t xml:space="preserve">    errorBody["code"] = code;</w:t>
      </w:r>
    </w:p>
    <w:p w14:paraId="6569ECB2" w14:textId="77777777" w:rsidR="009F62F8" w:rsidRDefault="00F03CA9">
      <w:pPr>
        <w:pStyle w:val="SourceCode"/>
      </w:pPr>
      <w:r>
        <w:t xml:space="preserve">    errorBody["message"] = message;</w:t>
      </w:r>
    </w:p>
    <w:p w14:paraId="2BAA656C" w14:textId="77777777" w:rsidR="009F62F8" w:rsidRDefault="00F03CA9">
      <w:pPr>
        <w:pStyle w:val="SourceCode"/>
      </w:pPr>
      <w:r>
        <w:t xml:space="preserve">    sendJson(request, response, status, errorBody.dump());</w:t>
      </w:r>
    </w:p>
    <w:p w14:paraId="4301A445" w14:textId="77777777" w:rsidR="009F62F8" w:rsidRDefault="00F03CA9">
      <w:pPr>
        <w:pStyle w:val="SourceCode"/>
      </w:pPr>
      <w:r>
        <w:t>}</w:t>
      </w:r>
    </w:p>
    <w:p w14:paraId="3107C236" w14:textId="77777777" w:rsidR="009F62F8" w:rsidRDefault="009F62F8">
      <w:pPr>
        <w:pStyle w:val="SourceCode"/>
      </w:pPr>
    </w:p>
    <w:p w14:paraId="11B24E9D" w14:textId="77777777" w:rsidR="009F62F8" w:rsidRDefault="00F03CA9">
      <w:pPr>
        <w:pStyle w:val="SourceCode"/>
      </w:pPr>
      <w:r>
        <w:t>// Answers a status that is not Success: its HTTP status, its code, and</w:t>
      </w:r>
    </w:p>
    <w:p w14:paraId="007E8AF8" w14:textId="77777777" w:rsidR="009F62F8" w:rsidRDefault="00F03CA9">
      <w:pPr>
        <w:pStyle w:val="SourceCode"/>
      </w:pPr>
      <w:r>
        <w:t>// statusMessage's words, the same words Chapter 5 printed.</w:t>
      </w:r>
    </w:p>
    <w:p w14:paraId="11A60CD6" w14:textId="77777777" w:rsidR="009F62F8" w:rsidRDefault="00F03CA9">
      <w:pPr>
        <w:pStyle w:val="SourceCode"/>
      </w:pPr>
      <w:r>
        <w:t>void sendFailure(const httplib::Request &amp;request, httplib::Response &amp;response,</w:t>
      </w:r>
    </w:p>
    <w:p w14:paraId="2A471ED3" w14:textId="77777777" w:rsidR="009F62F8" w:rsidRDefault="00F03CA9">
      <w:pPr>
        <w:pStyle w:val="SourceCode"/>
      </w:pPr>
      <w:r>
        <w:t xml:space="preserve">                 ContactStatus status, const std::string &amp;problem)</w:t>
      </w:r>
    </w:p>
    <w:p w14:paraId="057642A9" w14:textId="77777777" w:rsidR="009F62F8" w:rsidRDefault="00F03CA9">
      <w:pPr>
        <w:pStyle w:val="SourceCode"/>
      </w:pPr>
      <w:r>
        <w:t>{</w:t>
      </w:r>
    </w:p>
    <w:p w14:paraId="24E7F97E" w14:textId="77777777" w:rsidR="009F62F8" w:rsidRDefault="00F03CA9">
      <w:pPr>
        <w:pStyle w:val="SourceCode"/>
      </w:pPr>
      <w:r>
        <w:t xml:space="preserve">    sendError(request, response, httpStatusFor(status), errorCodeFor(status),</w:t>
      </w:r>
    </w:p>
    <w:p w14:paraId="725B196B" w14:textId="77777777" w:rsidR="009F62F8" w:rsidRDefault="00F03CA9">
      <w:pPr>
        <w:pStyle w:val="SourceCode"/>
      </w:pPr>
      <w:r>
        <w:t xml:space="preserve">              statusMessage(status, problem));</w:t>
      </w:r>
    </w:p>
    <w:p w14:paraId="2BEB20BC" w14:textId="77777777" w:rsidR="009F62F8" w:rsidRDefault="00F03CA9">
      <w:pPr>
        <w:pStyle w:val="SourceCode"/>
      </w:pPr>
      <w:r>
        <w:t>}</w:t>
      </w:r>
    </w:p>
    <w:p w14:paraId="76539C18" w14:textId="77777777" w:rsidR="009F62F8" w:rsidRDefault="009F62F8">
      <w:pPr>
        <w:pStyle w:val="SourceCode"/>
      </w:pPr>
    </w:p>
    <w:p w14:paraId="00982FB8" w14:textId="77777777" w:rsidR="009F62F8" w:rsidRDefault="00F03CA9">
      <w:pPr>
        <w:pStyle w:val="SourceCode"/>
      </w:pPr>
      <w:r>
        <w:t>// Lesson 6.14: 503 Service Unavailable, the answer when step 3,</w:t>
      </w:r>
    </w:p>
    <w:p w14:paraId="696B6801" w14:textId="77777777" w:rsidR="009F62F8" w:rsidRDefault="00F03CA9">
      <w:pPr>
        <w:pStyle w:val="SourceCode"/>
      </w:pPr>
      <w:r>
        <w:t>// openConnection, fails. Without a connection the server can answer no</w:t>
      </w:r>
    </w:p>
    <w:p w14:paraId="5881D71D" w14:textId="77777777" w:rsidR="009F62F8" w:rsidRDefault="00F03CA9">
      <w:pPr>
        <w:pStyle w:val="SourceCode"/>
      </w:pPr>
      <w:r>
        <w:t>// request that needs the database, so the trouble is the service's, not</w:t>
      </w:r>
    </w:p>
    <w:p w14:paraId="0826564B" w14:textId="77777777" w:rsidR="009F62F8" w:rsidRDefault="00F03CA9">
      <w:pPr>
        <w:pStyle w:val="SourceCode"/>
      </w:pPr>
      <w:r>
        <w:t>// this request's: the same request may work later. problem holds</w:t>
      </w:r>
    </w:p>
    <w:p w14:paraId="41C93E28" w14:textId="77777777" w:rsidR="009F62F8" w:rsidRDefault="00F03CA9">
      <w:pPr>
        <w:pStyle w:val="SourceCode"/>
      </w:pPr>
      <w:r>
        <w:t>// handleDatabaseError's words; the details are in contacts.log.</w:t>
      </w:r>
    </w:p>
    <w:p w14:paraId="6062663C" w14:textId="77777777" w:rsidR="009F62F8" w:rsidRDefault="00F03CA9">
      <w:pPr>
        <w:pStyle w:val="SourceCode"/>
      </w:pPr>
      <w:r>
        <w:t>void sendUnavailable(const httplib::Request &amp;request,</w:t>
      </w:r>
    </w:p>
    <w:p w14:paraId="39F9069B" w14:textId="77777777" w:rsidR="009F62F8" w:rsidRDefault="00F03CA9">
      <w:pPr>
        <w:pStyle w:val="SourceCode"/>
      </w:pPr>
      <w:r>
        <w:t xml:space="preserve">                     httplib::Response &amp;response, const std::string &amp;problem)</w:t>
      </w:r>
    </w:p>
    <w:p w14:paraId="217F36FC" w14:textId="77777777" w:rsidR="009F62F8" w:rsidRDefault="00F03CA9">
      <w:pPr>
        <w:pStyle w:val="SourceCode"/>
      </w:pPr>
      <w:r>
        <w:t>{</w:t>
      </w:r>
    </w:p>
    <w:p w14:paraId="286D30BF" w14:textId="77777777" w:rsidR="009F62F8" w:rsidRDefault="00F03CA9">
      <w:pPr>
        <w:pStyle w:val="SourceCode"/>
      </w:pPr>
      <w:r>
        <w:t xml:space="preserve">    sendError(request, response, 503, "database_unavailable", problem);</w:t>
      </w:r>
    </w:p>
    <w:p w14:paraId="7FF3E8FF" w14:textId="77777777" w:rsidR="009F62F8" w:rsidRDefault="00F03CA9">
      <w:pPr>
        <w:pStyle w:val="SourceCode"/>
      </w:pPr>
      <w:r>
        <w:t>}</w:t>
      </w:r>
    </w:p>
    <w:p w14:paraId="4B3E8821" w14:textId="77777777" w:rsidR="009F62F8" w:rsidRDefault="009F62F8">
      <w:pPr>
        <w:pStyle w:val="SourceCode"/>
      </w:pPr>
    </w:p>
    <w:p w14:paraId="38F93FD1" w14:textId="77777777" w:rsidR="009F62F8" w:rsidRDefault="00F03CA9">
      <w:pPr>
        <w:pStyle w:val="SourceCode"/>
      </w:pPr>
      <w:r>
        <w:t>// Step 1 of every contact handler. Returns true when the request may go</w:t>
      </w:r>
    </w:p>
    <w:p w14:paraId="4D1208FF" w14:textId="77777777" w:rsidR="009F62F8" w:rsidRDefault="00F03CA9">
      <w:pPr>
        <w:pStyle w:val="SourceCode"/>
      </w:pPr>
      <w:r>
        <w:t>// on. Otherwise it has already answered, 401, 403, 500 or 503. needsWrite</w:t>
      </w:r>
    </w:p>
    <w:p w14:paraId="47EFF0D5" w14:textId="77777777" w:rsidR="009F62F8" w:rsidRDefault="00F03CA9">
      <w:pPr>
        <w:pStyle w:val="SourceCode"/>
      </w:pPr>
      <w:r>
        <w:t>// is true for a request that changes data, such as POST or DELETE. It</w:t>
      </w:r>
    </w:p>
    <w:p w14:paraId="5AF6FF2F" w14:textId="77777777" w:rsidR="009F62F8" w:rsidRDefault="00F03CA9">
      <w:pPr>
        <w:pStyle w:val="SourceCode"/>
      </w:pPr>
      <w:r>
        <w:t>// opens its own connection, so the handler's later steps stay as they</w:t>
      </w:r>
    </w:p>
    <w:p w14:paraId="50A885D1" w14:textId="77777777" w:rsidR="009F62F8" w:rsidRDefault="00F03CA9">
      <w:pPr>
        <w:pStyle w:val="SourceCode"/>
      </w:pPr>
      <w:r>
        <w:t>// were.</w:t>
      </w:r>
    </w:p>
    <w:p w14:paraId="6C22714C" w14:textId="77777777" w:rsidR="009F62F8" w:rsidRDefault="00F03CA9">
      <w:pPr>
        <w:pStyle w:val="SourceCode"/>
      </w:pPr>
      <w:r>
        <w:t>bool authorize(const httplib::Request &amp;request, httplib::Response &amp;response,</w:t>
      </w:r>
    </w:p>
    <w:p w14:paraId="006170AB" w14:textId="77777777" w:rsidR="009F62F8" w:rsidRDefault="00F03CA9">
      <w:pPr>
        <w:pStyle w:val="SourceCode"/>
      </w:pPr>
      <w:r>
        <w:t xml:space="preserve">               bool needsWrite)</w:t>
      </w:r>
    </w:p>
    <w:p w14:paraId="352BED92" w14:textId="77777777" w:rsidR="009F62F8" w:rsidRDefault="00F03CA9">
      <w:pPr>
        <w:pStyle w:val="SourceCode"/>
      </w:pPr>
      <w:r>
        <w:t>{</w:t>
      </w:r>
    </w:p>
    <w:p w14:paraId="7145BC46" w14:textId="77777777" w:rsidR="009F62F8" w:rsidRDefault="00F03CA9">
      <w:pPr>
        <w:pStyle w:val="SourceCode"/>
      </w:pPr>
      <w:r>
        <w:t xml:space="preserve">    std::string problem;</w:t>
      </w:r>
    </w:p>
    <w:p w14:paraId="1B54C789" w14:textId="77777777" w:rsidR="009F62F8" w:rsidRDefault="00F03CA9">
      <w:pPr>
        <w:pStyle w:val="SourceCode"/>
      </w:pPr>
      <w:r>
        <w:t xml:space="preserve">    std::unique_ptr&lt;sql::Connection&gt; connection;</w:t>
      </w:r>
    </w:p>
    <w:p w14:paraId="1E77A139" w14:textId="77777777" w:rsidR="009F62F8" w:rsidRDefault="00F03CA9">
      <w:pPr>
        <w:pStyle w:val="SourceCode"/>
      </w:pPr>
      <w:r>
        <w:t xml:space="preserve">    ContactStatus status = openConnection(connection, problem);</w:t>
      </w:r>
    </w:p>
    <w:p w14:paraId="6E70C200" w14:textId="77777777" w:rsidR="009F62F8" w:rsidRDefault="00F03CA9">
      <w:pPr>
        <w:pStyle w:val="SourceCode"/>
      </w:pPr>
      <w:r>
        <w:t xml:space="preserve">    if (status != ContactStatus::Success) {</w:t>
      </w:r>
    </w:p>
    <w:p w14:paraId="76CF5FF9" w14:textId="77777777" w:rsidR="009F62F8" w:rsidRDefault="00F03CA9">
      <w:pPr>
        <w:pStyle w:val="SourceCode"/>
      </w:pPr>
      <w:r>
        <w:t xml:space="preserve">        sendUnavailable(request, response, problem);</w:t>
      </w:r>
    </w:p>
    <w:p w14:paraId="0CA1DBE8" w14:textId="77777777" w:rsidR="009F62F8" w:rsidRDefault="00F03CA9">
      <w:pPr>
        <w:pStyle w:val="SourceCode"/>
      </w:pPr>
      <w:r>
        <w:t xml:space="preserve">        return false;</w:t>
      </w:r>
    </w:p>
    <w:p w14:paraId="387DFDEB" w14:textId="77777777" w:rsidR="009F62F8" w:rsidRDefault="00F03CA9">
      <w:pPr>
        <w:pStyle w:val="SourceCode"/>
      </w:pPr>
      <w:r>
        <w:t xml:space="preserve">    }</w:t>
      </w:r>
    </w:p>
    <w:p w14:paraId="5482E168" w14:textId="77777777" w:rsidR="009F62F8" w:rsidRDefault="00F03CA9">
      <w:pPr>
        <w:pStyle w:val="SourceCode"/>
      </w:pPr>
      <w:r>
        <w:t xml:space="preserve">    // get_header_value finds a header by its name, ignoring case, or gives</w:t>
      </w:r>
    </w:p>
    <w:p w14:paraId="3C0E4619" w14:textId="77777777" w:rsidR="009F62F8" w:rsidRDefault="00F03CA9">
      <w:pPr>
        <w:pStyle w:val="SourceCode"/>
      </w:pPr>
      <w:r>
        <w:t xml:space="preserve">    // "" when the request has no such header.</w:t>
      </w:r>
    </w:p>
    <w:p w14:paraId="0AA3F577" w14:textId="77777777" w:rsidR="009F62F8" w:rsidRDefault="00F03CA9">
      <w:pPr>
        <w:pStyle w:val="SourceCode"/>
      </w:pPr>
      <w:r>
        <w:t xml:space="preserve">    ApiKey key;</w:t>
      </w:r>
    </w:p>
    <w:p w14:paraId="4F0C9B8A" w14:textId="77777777" w:rsidR="009F62F8" w:rsidRDefault="00F03CA9">
      <w:pPr>
        <w:pStyle w:val="SourceCode"/>
      </w:pPr>
      <w:r>
        <w:t xml:space="preserve">    status = verifyApiKey(*connection, request.get_header_value("Authorization"),</w:t>
      </w:r>
    </w:p>
    <w:p w14:paraId="31B7D7A6" w14:textId="77777777" w:rsidR="009F62F8" w:rsidRDefault="00F03CA9">
      <w:pPr>
        <w:pStyle w:val="SourceCode"/>
      </w:pPr>
      <w:r>
        <w:t xml:space="preserve">                          key, problem);</w:t>
      </w:r>
    </w:p>
    <w:p w14:paraId="74D8BEF6" w14:textId="77777777" w:rsidR="009F62F8" w:rsidRDefault="00F03CA9">
      <w:pPr>
        <w:pStyle w:val="SourceCode"/>
      </w:pPr>
      <w:r>
        <w:t xml:space="preserve">    closeConnection(connection);</w:t>
      </w:r>
    </w:p>
    <w:p w14:paraId="3A22E465" w14:textId="77777777" w:rsidR="009F62F8" w:rsidRDefault="00F03CA9">
      <w:pPr>
        <w:pStyle w:val="SourceCode"/>
      </w:pPr>
      <w:r>
        <w:t xml:space="preserve">    if (status == ContactStatus::NotFound) {</w:t>
      </w:r>
    </w:p>
    <w:p w14:paraId="67A0C870" w14:textId="77777777" w:rsidR="009F62F8" w:rsidRDefault="00F03CA9">
      <w:pPr>
        <w:pStyle w:val="SourceCode"/>
      </w:pPr>
      <w:r>
        <w:t xml:space="preserve">        sendError(request, response, 401, "unauthorized", KEY_REQUIRED);</w:t>
      </w:r>
    </w:p>
    <w:p w14:paraId="1E36510C" w14:textId="77777777" w:rsidR="009F62F8" w:rsidRDefault="00F03CA9">
      <w:pPr>
        <w:pStyle w:val="SourceCode"/>
      </w:pPr>
      <w:r>
        <w:t xml:space="preserve">        return false;</w:t>
      </w:r>
    </w:p>
    <w:p w14:paraId="24D00377" w14:textId="77777777" w:rsidR="009F62F8" w:rsidRDefault="00F03CA9">
      <w:pPr>
        <w:pStyle w:val="SourceCode"/>
      </w:pPr>
      <w:r>
        <w:t xml:space="preserve">    }</w:t>
      </w:r>
    </w:p>
    <w:p w14:paraId="5B21B85B" w14:textId="77777777" w:rsidR="009F62F8" w:rsidRDefault="00F03CA9">
      <w:pPr>
        <w:pStyle w:val="SourceCode"/>
      </w:pPr>
      <w:r>
        <w:t xml:space="preserve">    if (status != ContactStatus::Success) {</w:t>
      </w:r>
    </w:p>
    <w:p w14:paraId="37AA69E1" w14:textId="77777777" w:rsidR="009F62F8" w:rsidRDefault="00F03CA9">
      <w:pPr>
        <w:pStyle w:val="SourceCode"/>
      </w:pPr>
      <w:r>
        <w:t xml:space="preserve">        sendFailure(request, response, status, problem);</w:t>
      </w:r>
    </w:p>
    <w:p w14:paraId="1FACA905" w14:textId="77777777" w:rsidR="009F62F8" w:rsidRDefault="00F03CA9">
      <w:pPr>
        <w:pStyle w:val="SourceCode"/>
      </w:pPr>
      <w:r>
        <w:t xml:space="preserve">        return false;</w:t>
      </w:r>
    </w:p>
    <w:p w14:paraId="3DDCD4D9" w14:textId="77777777" w:rsidR="009F62F8" w:rsidRDefault="00F03CA9">
      <w:pPr>
        <w:pStyle w:val="SourceCode"/>
      </w:pPr>
      <w:r>
        <w:t xml:space="preserve">    }</w:t>
      </w:r>
    </w:p>
    <w:p w14:paraId="5BDE4CDE" w14:textId="77777777" w:rsidR="009F62F8" w:rsidRDefault="00F03CA9">
      <w:pPr>
        <w:pStyle w:val="SourceCode"/>
      </w:pPr>
      <w:r>
        <w:t xml:space="preserve">    // A valid key that may only read: 403 Forbidden. The server knows who</w:t>
      </w:r>
    </w:p>
    <w:p w14:paraId="7A37B7C9" w14:textId="77777777" w:rsidR="009F62F8" w:rsidRDefault="00F03CA9">
      <w:pPr>
        <w:pStyle w:val="SourceCode"/>
      </w:pPr>
      <w:r>
        <w:t xml:space="preserve">    // is calling, and the answer is still no.</w:t>
      </w:r>
    </w:p>
    <w:p w14:paraId="4692A3BD" w14:textId="77777777" w:rsidR="009F62F8" w:rsidRDefault="00F03CA9">
      <w:pPr>
        <w:pStyle w:val="SourceCode"/>
      </w:pPr>
      <w:r>
        <w:t xml:space="preserve">    if (needsWrite &amp;&amp; key.scope != "write") {</w:t>
      </w:r>
    </w:p>
    <w:p w14:paraId="02A05E1C" w14:textId="77777777" w:rsidR="009F62F8" w:rsidRDefault="00F03CA9">
      <w:pPr>
        <w:pStyle w:val="SourceCode"/>
      </w:pPr>
      <w:r>
        <w:t xml:space="preserve">        sendError(request, response, 403, "forbidden", READ_ONLY);</w:t>
      </w:r>
    </w:p>
    <w:p w14:paraId="5D47007B" w14:textId="77777777" w:rsidR="009F62F8" w:rsidRDefault="00F03CA9">
      <w:pPr>
        <w:pStyle w:val="SourceCode"/>
      </w:pPr>
      <w:r>
        <w:t xml:space="preserve">        return false;</w:t>
      </w:r>
    </w:p>
    <w:p w14:paraId="07EA6441" w14:textId="77777777" w:rsidR="009F62F8" w:rsidRDefault="00F03CA9">
      <w:pPr>
        <w:pStyle w:val="SourceCode"/>
      </w:pPr>
      <w:r>
        <w:t xml:space="preserve">    }</w:t>
      </w:r>
    </w:p>
    <w:p w14:paraId="4614B581" w14:textId="77777777" w:rsidR="009F62F8" w:rsidRDefault="00F03CA9">
      <w:pPr>
        <w:pStyle w:val="SourceCode"/>
      </w:pPr>
      <w:r>
        <w:t xml:space="preserve">    return true;</w:t>
      </w:r>
    </w:p>
    <w:p w14:paraId="2383EFEE" w14:textId="77777777" w:rsidR="009F62F8" w:rsidRDefault="00F03CA9">
      <w:pPr>
        <w:pStyle w:val="SourceCode"/>
      </w:pPr>
      <w:r>
        <w:t>}</w:t>
      </w:r>
    </w:p>
    <w:p w14:paraId="17983DAD" w14:textId="77777777" w:rsidR="009F62F8" w:rsidRDefault="009F62F8">
      <w:pPr>
        <w:pStyle w:val="SourceCode"/>
      </w:pPr>
    </w:p>
    <w:p w14:paraId="4682E2E0" w14:textId="77777777" w:rsidR="009F62F8" w:rsidRDefault="00F03CA9">
      <w:pPr>
        <w:pStyle w:val="SourceCode"/>
      </w:pPr>
      <w:r>
        <w:t>// The id in a decoded path segment, or 0 when the segment is not an id.</w:t>
      </w:r>
    </w:p>
    <w:p w14:paraId="26467ABA" w14:textId="77777777" w:rsidR="009F62F8" w:rsidRDefault="00F03CA9">
      <w:pPr>
        <w:pStyle w:val="SourceCode"/>
      </w:pPr>
      <w:r>
        <w:t>// Every character must be a digit 0 to 9: no space, no sign. Then Chapter</w:t>
      </w:r>
    </w:p>
    <w:p w14:paraId="78DEF2C1" w14:textId="77777777" w:rsidR="009F62F8" w:rsidRDefault="00F03CA9">
      <w:pPr>
        <w:pStyle w:val="SourceCode"/>
      </w:pPr>
      <w:r>
        <w:t>// 5's parseId checks the length and the range, 1 to 2147483647. parseId</w:t>
      </w:r>
    </w:p>
    <w:p w14:paraId="1C13D75E" w14:textId="77777777" w:rsidR="009F62F8" w:rsidRDefault="00F03CA9">
      <w:pPr>
        <w:pStyle w:val="SourceCode"/>
      </w:pPr>
      <w:r>
        <w:t>// trims spaces first, which suits a typed answer; in a path, a space is a</w:t>
      </w:r>
    </w:p>
    <w:p w14:paraId="4039F15D" w14:textId="77777777" w:rsidR="009F62F8" w:rsidRDefault="00F03CA9">
      <w:pPr>
        <w:pStyle w:val="SourceCode"/>
      </w:pPr>
      <w:r>
        <w:t>// mistake, so it is refused here instead. A leading 0 is refused too, so 07</w:t>
      </w:r>
    </w:p>
    <w:p w14:paraId="09ED49D1" w14:textId="77777777" w:rsidR="009F62F8" w:rsidRDefault="00F03CA9">
      <w:pPr>
        <w:pStyle w:val="SourceCode"/>
      </w:pPr>
      <w:r>
        <w:t>// and 007 never name contact 7: each contact has exactly one path.</w:t>
      </w:r>
    </w:p>
    <w:p w14:paraId="6F357FE9" w14:textId="77777777" w:rsidR="009F62F8" w:rsidRDefault="00F03CA9">
      <w:pPr>
        <w:pStyle w:val="SourceCode"/>
      </w:pPr>
      <w:r>
        <w:t>int parsePathId(const std::string &amp;idText)</w:t>
      </w:r>
    </w:p>
    <w:p w14:paraId="7278F531" w14:textId="77777777" w:rsidR="009F62F8" w:rsidRDefault="00F03CA9">
      <w:pPr>
        <w:pStyle w:val="SourceCode"/>
      </w:pPr>
      <w:r>
        <w:t>{</w:t>
      </w:r>
    </w:p>
    <w:p w14:paraId="25635A34" w14:textId="77777777" w:rsidR="009F62F8" w:rsidRDefault="00F03CA9">
      <w:pPr>
        <w:pStyle w:val="SourceCode"/>
      </w:pPr>
      <w:r>
        <w:t xml:space="preserve">    if (!idText.empty() &amp;&amp; idText[0] == '0') {</w:t>
      </w:r>
    </w:p>
    <w:p w14:paraId="6F884B0A" w14:textId="77777777" w:rsidR="009F62F8" w:rsidRDefault="00F03CA9">
      <w:pPr>
        <w:pStyle w:val="SourceCode"/>
      </w:pPr>
      <w:r>
        <w:t xml:space="preserve">        return 0;</w:t>
      </w:r>
    </w:p>
    <w:p w14:paraId="5AB3A9C7" w14:textId="77777777" w:rsidR="009F62F8" w:rsidRDefault="00F03CA9">
      <w:pPr>
        <w:pStyle w:val="SourceCode"/>
      </w:pPr>
      <w:r>
        <w:t xml:space="preserve">    }</w:t>
      </w:r>
    </w:p>
    <w:p w14:paraId="39852DE8" w14:textId="77777777" w:rsidR="009F62F8" w:rsidRDefault="00F03CA9">
      <w:pPr>
        <w:pStyle w:val="SourceCode"/>
      </w:pPr>
      <w:r>
        <w:t xml:space="preserve">    for (char character : idText) {</w:t>
      </w:r>
    </w:p>
    <w:p w14:paraId="453EE55D" w14:textId="77777777" w:rsidR="009F62F8" w:rsidRDefault="00F03CA9">
      <w:pPr>
        <w:pStyle w:val="SourceCode"/>
      </w:pPr>
      <w:r>
        <w:t xml:space="preserve">        if (DIGIT_CHARACTERS.find(character) == std::string::npos) {</w:t>
      </w:r>
    </w:p>
    <w:p w14:paraId="18F1F096" w14:textId="77777777" w:rsidR="009F62F8" w:rsidRDefault="00F03CA9">
      <w:pPr>
        <w:pStyle w:val="SourceCode"/>
      </w:pPr>
      <w:r>
        <w:t xml:space="preserve">            return 0;</w:t>
      </w:r>
    </w:p>
    <w:p w14:paraId="14A76F21" w14:textId="77777777" w:rsidR="009F62F8" w:rsidRDefault="00F03CA9">
      <w:pPr>
        <w:pStyle w:val="SourceCode"/>
      </w:pPr>
      <w:r>
        <w:t xml:space="preserve">        }</w:t>
      </w:r>
    </w:p>
    <w:p w14:paraId="765F0726" w14:textId="77777777" w:rsidR="009F62F8" w:rsidRDefault="00F03CA9">
      <w:pPr>
        <w:pStyle w:val="SourceCode"/>
      </w:pPr>
      <w:r>
        <w:t xml:space="preserve">    }</w:t>
      </w:r>
    </w:p>
    <w:p w14:paraId="36A2258E" w14:textId="77777777" w:rsidR="009F62F8" w:rsidRDefault="00F03CA9">
      <w:pPr>
        <w:pStyle w:val="SourceCode"/>
      </w:pPr>
      <w:r>
        <w:t xml:space="preserve">    return parseId(idText);</w:t>
      </w:r>
    </w:p>
    <w:p w14:paraId="05879008" w14:textId="77777777" w:rsidR="009F62F8" w:rsidRDefault="00F03CA9">
      <w:pPr>
        <w:pStyle w:val="SourceCode"/>
      </w:pPr>
      <w:r>
        <w:t>}</w:t>
      </w:r>
    </w:p>
    <w:p w14:paraId="3CAD3569" w14:textId="77777777" w:rsidR="009F62F8" w:rsidRDefault="009F62F8">
      <w:pPr>
        <w:pStyle w:val="SourceCode"/>
      </w:pPr>
    </w:p>
    <w:p w14:paraId="5BE6C0F4" w14:textId="77777777" w:rsidR="009F62F8" w:rsidRDefault="00F03CA9">
      <w:pPr>
        <w:pStyle w:val="SourceCode"/>
      </w:pPr>
      <w:r>
        <w:t>// GET /api/v1/contacts/{id}: one contact, or 404 when no contact has that</w:t>
      </w:r>
    </w:p>
    <w:p w14:paraId="3E85393E" w14:textId="77777777" w:rsidR="009F62F8" w:rsidRDefault="00F03CA9">
      <w:pPr>
        <w:pStyle w:val="SourceCode"/>
      </w:pPr>
      <w:r>
        <w:t>// id. Every handler has this shape: check the input, open one connection, make</w:t>
      </w:r>
    </w:p>
    <w:p w14:paraId="17F1C8E2" w14:textId="77777777" w:rsidR="009F62F8" w:rsidRDefault="00F03CA9">
      <w:pPr>
        <w:pStyle w:val="SourceCode"/>
      </w:pPr>
      <w:r>
        <w:t>// the contact_store calls the request needs on it, close the connection, then</w:t>
      </w:r>
    </w:p>
    <w:p w14:paraId="31B432E9" w14:textId="77777777" w:rsidR="009F62F8" w:rsidRDefault="00F03CA9">
      <w:pPr>
        <w:pStyle w:val="SourceCode"/>
      </w:pPr>
      <w:r>
        <w:t>// answer the failure or the JSON. From Lesson 6.16, step 1, authorize,</w:t>
      </w:r>
    </w:p>
    <w:p w14:paraId="6911DFF2" w14:textId="77777777" w:rsidR="009F62F8" w:rsidRDefault="00F03CA9">
      <w:pPr>
        <w:pStyle w:val="SourceCode"/>
      </w:pPr>
      <w:r>
        <w:t>// comes before everything else. path_params.at("id") is the segment that :id</w:t>
      </w:r>
    </w:p>
    <w:p w14:paraId="6DC935CE" w14:textId="77777777" w:rsidR="009F62F8" w:rsidRDefault="00F03CA9">
      <w:pPr>
        <w:pStyle w:val="SourceCode"/>
      </w:pPr>
      <w:r>
        <w:t>// matched, decoded.</w:t>
      </w:r>
    </w:p>
    <w:p w14:paraId="5B221971" w14:textId="77777777" w:rsidR="009F62F8" w:rsidRDefault="00F03CA9">
      <w:pPr>
        <w:pStyle w:val="SourceCode"/>
      </w:pPr>
      <w:r>
        <w:t>void handleGetContact(const httplib::Request &amp;request,</w:t>
      </w:r>
    </w:p>
    <w:p w14:paraId="4636FCC3" w14:textId="77777777" w:rsidR="009F62F8" w:rsidRDefault="00F03CA9">
      <w:pPr>
        <w:pStyle w:val="SourceCode"/>
      </w:pPr>
      <w:r>
        <w:t xml:space="preserve">                      httplib::Response &amp;response)</w:t>
      </w:r>
    </w:p>
    <w:p w14:paraId="468B9038" w14:textId="77777777" w:rsidR="009F62F8" w:rsidRDefault="00F03CA9">
      <w:pPr>
        <w:pStyle w:val="SourceCode"/>
      </w:pPr>
      <w:r>
        <w:t>{</w:t>
      </w:r>
    </w:p>
    <w:p w14:paraId="732883D7" w14:textId="77777777" w:rsidR="009F62F8" w:rsidRDefault="00F03CA9">
      <w:pPr>
        <w:pStyle w:val="SourceCode"/>
      </w:pPr>
      <w:r>
        <w:t xml:space="preserve">    std::string idText = request.path_params.at("id");</w:t>
      </w:r>
    </w:p>
    <w:p w14:paraId="7456C497" w14:textId="77777777" w:rsidR="009F62F8" w:rsidRDefault="00F03CA9">
      <w:pPr>
        <w:pStyle w:val="SourceCode"/>
      </w:pPr>
      <w:r>
        <w:t xml:space="preserve">    // :id also matches an empty segment, as in /api/v1/contacts/, which</w:t>
      </w:r>
    </w:p>
    <w:p w14:paraId="3FC0CDDD" w14:textId="77777777" w:rsidR="009F62F8" w:rsidRDefault="00F03CA9">
      <w:pPr>
        <w:pStyle w:val="SourceCode"/>
      </w:pPr>
      <w:r>
        <w:t xml:space="preserve">    // names no contact.</w:t>
      </w:r>
    </w:p>
    <w:p w14:paraId="62A67E9C" w14:textId="77777777" w:rsidR="009F62F8" w:rsidRDefault="00F03CA9">
      <w:pPr>
        <w:pStyle w:val="SourceCode"/>
      </w:pPr>
      <w:r>
        <w:t xml:space="preserve">    if (idText.empty()) {</w:t>
      </w:r>
    </w:p>
    <w:p w14:paraId="28541305" w14:textId="77777777" w:rsidR="009F62F8" w:rsidRDefault="00F03CA9">
      <w:pPr>
        <w:pStyle w:val="SourceCode"/>
      </w:pPr>
      <w:r>
        <w:t xml:space="preserve">        handleNotFound(request, response);</w:t>
      </w:r>
    </w:p>
    <w:p w14:paraId="3C6A7352" w14:textId="77777777" w:rsidR="009F62F8" w:rsidRDefault="00F03CA9">
      <w:pPr>
        <w:pStyle w:val="SourceCode"/>
      </w:pPr>
      <w:r>
        <w:t xml:space="preserve">        return;</w:t>
      </w:r>
    </w:p>
    <w:p w14:paraId="5AD6D5B9" w14:textId="77777777" w:rsidR="009F62F8" w:rsidRDefault="00F03CA9">
      <w:pPr>
        <w:pStyle w:val="SourceCode"/>
      </w:pPr>
      <w:r>
        <w:t xml:space="preserve">    }</w:t>
      </w:r>
    </w:p>
    <w:p w14:paraId="7ED1F83D" w14:textId="77777777" w:rsidR="009F62F8" w:rsidRDefault="00F03CA9">
      <w:pPr>
        <w:pStyle w:val="SourceCode"/>
      </w:pPr>
      <w:r>
        <w:t xml:space="preserve">    // Step 1: a valid key that may read.</w:t>
      </w:r>
    </w:p>
    <w:p w14:paraId="582D3ACA" w14:textId="77777777" w:rsidR="009F62F8" w:rsidRDefault="00F03CA9">
      <w:pPr>
        <w:pStyle w:val="SourceCode"/>
      </w:pPr>
      <w:r>
        <w:t xml:space="preserve">    if (!authorize(request, response, false)) {</w:t>
      </w:r>
    </w:p>
    <w:p w14:paraId="5A353052" w14:textId="77777777" w:rsidR="009F62F8" w:rsidRDefault="00F03CA9">
      <w:pPr>
        <w:pStyle w:val="SourceCode"/>
      </w:pPr>
      <w:r>
        <w:t xml:space="preserve">        return;</w:t>
      </w:r>
    </w:p>
    <w:p w14:paraId="458BAAEE" w14:textId="77777777" w:rsidR="009F62F8" w:rsidRDefault="00F03CA9">
      <w:pPr>
        <w:pStyle w:val="SourceCode"/>
      </w:pPr>
      <w:r>
        <w:t xml:space="preserve">    }</w:t>
      </w:r>
    </w:p>
    <w:p w14:paraId="1A2950F1" w14:textId="77777777" w:rsidR="009F62F8" w:rsidRDefault="00F03CA9">
      <w:pPr>
        <w:pStyle w:val="SourceCode"/>
      </w:pPr>
      <w:r>
        <w:t xml:space="preserve">    // Step 2, the input check: 400 before the database is touched.</w:t>
      </w:r>
    </w:p>
    <w:p w14:paraId="3E12F748" w14:textId="77777777" w:rsidR="009F62F8" w:rsidRDefault="00F03CA9">
      <w:pPr>
        <w:pStyle w:val="SourceCode"/>
      </w:pPr>
      <w:r>
        <w:t xml:space="preserve">    int contactId = parsePathId(idText);</w:t>
      </w:r>
    </w:p>
    <w:p w14:paraId="78A554CD" w14:textId="77777777" w:rsidR="009F62F8" w:rsidRDefault="00F03CA9">
      <w:pPr>
        <w:pStyle w:val="SourceCode"/>
      </w:pPr>
      <w:r>
        <w:t xml:space="preserve">    if (contactId == 0) {</w:t>
      </w:r>
    </w:p>
    <w:p w14:paraId="79B33FE5" w14:textId="77777777" w:rsidR="009F62F8" w:rsidRDefault="00F03CA9">
      <w:pPr>
        <w:pStyle w:val="SourceCode"/>
      </w:pPr>
      <w:r>
        <w:t xml:space="preserve">        sendFailure(request, response, ContactStatus::InvalidInput,</w:t>
      </w:r>
    </w:p>
    <w:p w14:paraId="6CA7251B" w14:textId="77777777" w:rsidR="009F62F8" w:rsidRDefault="00F03CA9">
      <w:pPr>
        <w:pStyle w:val="SourceCode"/>
      </w:pPr>
      <w:r>
        <w:t xml:space="preserve">                    PATH_ID_PROBLEM);</w:t>
      </w:r>
    </w:p>
    <w:p w14:paraId="634772D2" w14:textId="77777777" w:rsidR="009F62F8" w:rsidRDefault="00F03CA9">
      <w:pPr>
        <w:pStyle w:val="SourceCode"/>
      </w:pPr>
      <w:r>
        <w:t xml:space="preserve">        return;</w:t>
      </w:r>
    </w:p>
    <w:p w14:paraId="470CBF6D" w14:textId="77777777" w:rsidR="009F62F8" w:rsidRDefault="00F03CA9">
      <w:pPr>
        <w:pStyle w:val="SourceCode"/>
      </w:pPr>
      <w:r>
        <w:t xml:space="preserve">    }</w:t>
      </w:r>
    </w:p>
    <w:p w14:paraId="4F1889F8" w14:textId="77777777" w:rsidR="009F62F8" w:rsidRDefault="00F03CA9">
      <w:pPr>
        <w:pStyle w:val="SourceCode"/>
      </w:pPr>
      <w:r>
        <w:t xml:space="preserve">    // Step 3: no connection means no database for anyone right now.</w:t>
      </w:r>
    </w:p>
    <w:p w14:paraId="7B71D2F8" w14:textId="77777777" w:rsidR="009F62F8" w:rsidRDefault="00F03CA9">
      <w:pPr>
        <w:pStyle w:val="SourceCode"/>
      </w:pPr>
      <w:r>
        <w:t xml:space="preserve">    std::string problem;</w:t>
      </w:r>
    </w:p>
    <w:p w14:paraId="58B7792A" w14:textId="77777777" w:rsidR="009F62F8" w:rsidRDefault="00F03CA9">
      <w:pPr>
        <w:pStyle w:val="SourceCode"/>
      </w:pPr>
      <w:r>
        <w:t xml:space="preserve">    std::unique_ptr&lt;sql::Connection&gt; connection;</w:t>
      </w:r>
    </w:p>
    <w:p w14:paraId="11B030E1" w14:textId="77777777" w:rsidR="009F62F8" w:rsidRDefault="00F03CA9">
      <w:pPr>
        <w:pStyle w:val="SourceCode"/>
      </w:pPr>
      <w:r>
        <w:t xml:space="preserve">    ContactStatus status = openConnection(connection, problem);</w:t>
      </w:r>
    </w:p>
    <w:p w14:paraId="2F4FDB71" w14:textId="77777777" w:rsidR="009F62F8" w:rsidRDefault="00F03CA9">
      <w:pPr>
        <w:pStyle w:val="SourceCode"/>
      </w:pPr>
      <w:r>
        <w:t xml:space="preserve">    if (status != ContactStatus::Success) {</w:t>
      </w:r>
    </w:p>
    <w:p w14:paraId="25A23E44" w14:textId="77777777" w:rsidR="009F62F8" w:rsidRDefault="00F03CA9">
      <w:pPr>
        <w:pStyle w:val="SourceCode"/>
      </w:pPr>
      <w:r>
        <w:t xml:space="preserve">        sendUnavailable(request, response, problem);</w:t>
      </w:r>
    </w:p>
    <w:p w14:paraId="5C3B83BA" w14:textId="77777777" w:rsidR="009F62F8" w:rsidRDefault="00F03CA9">
      <w:pPr>
        <w:pStyle w:val="SourceCode"/>
      </w:pPr>
      <w:r>
        <w:t xml:space="preserve">        return;</w:t>
      </w:r>
    </w:p>
    <w:p w14:paraId="72396C48" w14:textId="77777777" w:rsidR="009F62F8" w:rsidRDefault="00F03CA9">
      <w:pPr>
        <w:pStyle w:val="SourceCode"/>
      </w:pPr>
      <w:r>
        <w:t xml:space="preserve">    }</w:t>
      </w:r>
    </w:p>
    <w:p w14:paraId="1FFBEDB6" w14:textId="77777777" w:rsidR="009F62F8" w:rsidRDefault="00F03CA9">
      <w:pPr>
        <w:pStyle w:val="SourceCode"/>
      </w:pPr>
      <w:r>
        <w:t xml:space="preserve">    Contact contact{0, "", "", "", false};</w:t>
      </w:r>
    </w:p>
    <w:p w14:paraId="1EDB13CB" w14:textId="77777777" w:rsidR="009F62F8" w:rsidRDefault="00F03CA9">
      <w:pPr>
        <w:pStyle w:val="SourceCode"/>
      </w:pPr>
      <w:r>
        <w:t xml:space="preserve">    status = getContactRecord(*connection, contactId, contact, problem);</w:t>
      </w:r>
    </w:p>
    <w:p w14:paraId="559320D2" w14:textId="77777777" w:rsidR="009F62F8" w:rsidRDefault="00F03CA9">
      <w:pPr>
        <w:pStyle w:val="SourceCode"/>
      </w:pPr>
      <w:r>
        <w:t xml:space="preserve">    closeConnection(connection);</w:t>
      </w:r>
    </w:p>
    <w:p w14:paraId="085EFC79" w14:textId="77777777" w:rsidR="009F62F8" w:rsidRDefault="00F03CA9">
      <w:pPr>
        <w:pStyle w:val="SourceCode"/>
      </w:pPr>
      <w:r>
        <w:t xml:space="preserve">    // After step 5, close: a failed store call answers through</w:t>
      </w:r>
    </w:p>
    <w:p w14:paraId="3F085BD0" w14:textId="77777777" w:rsidR="009F62F8" w:rsidRDefault="00F03CA9">
      <w:pPr>
        <w:pStyle w:val="SourceCode"/>
      </w:pPr>
      <w:r>
        <w:t xml:space="preserve">    // httpStatusFor.</w:t>
      </w:r>
    </w:p>
    <w:p w14:paraId="3EB71AB2" w14:textId="77777777" w:rsidR="009F62F8" w:rsidRDefault="00F03CA9">
      <w:pPr>
        <w:pStyle w:val="SourceCode"/>
      </w:pPr>
      <w:r>
        <w:t xml:space="preserve">    if (status != ContactStatus::Success) {</w:t>
      </w:r>
    </w:p>
    <w:p w14:paraId="1187FA3B" w14:textId="77777777" w:rsidR="009F62F8" w:rsidRDefault="00F03CA9">
      <w:pPr>
        <w:pStyle w:val="SourceCode"/>
      </w:pPr>
      <w:r>
        <w:t xml:space="preserve">        sendFailure(request, response, status, problem);</w:t>
      </w:r>
    </w:p>
    <w:p w14:paraId="28975B90" w14:textId="77777777" w:rsidR="009F62F8" w:rsidRDefault="00F03CA9">
      <w:pPr>
        <w:pStyle w:val="SourceCode"/>
      </w:pPr>
      <w:r>
        <w:t xml:space="preserve">        return;</w:t>
      </w:r>
    </w:p>
    <w:p w14:paraId="51A06AA5" w14:textId="77777777" w:rsidR="009F62F8" w:rsidRDefault="00F03CA9">
      <w:pPr>
        <w:pStyle w:val="SourceCode"/>
      </w:pPr>
      <w:r>
        <w:t xml:space="preserve">    }</w:t>
      </w:r>
    </w:p>
    <w:p w14:paraId="122812C9" w14:textId="77777777" w:rsidR="009F62F8" w:rsidRDefault="00F03CA9">
      <w:pPr>
        <w:pStyle w:val="SourceCode"/>
      </w:pPr>
      <w:r>
        <w:t xml:space="preserve">    // Step 6: a read that worked is 200 OK.</w:t>
      </w:r>
    </w:p>
    <w:p w14:paraId="26657081" w14:textId="77777777" w:rsidR="009F62F8" w:rsidRDefault="00F03CA9">
      <w:pPr>
        <w:pStyle w:val="SourceCode"/>
      </w:pPr>
      <w:r>
        <w:t xml:space="preserve">    sendJson(request, response, 200, contactToJson(contact));</w:t>
      </w:r>
    </w:p>
    <w:p w14:paraId="1C99C348" w14:textId="77777777" w:rsidR="009F62F8" w:rsidRDefault="00F03CA9">
      <w:pPr>
        <w:pStyle w:val="SourceCode"/>
      </w:pPr>
      <w:r>
        <w:t>}</w:t>
      </w:r>
    </w:p>
    <w:p w14:paraId="51E56065" w14:textId="77777777" w:rsidR="009F62F8" w:rsidRDefault="009F62F8">
      <w:pPr>
        <w:pStyle w:val="SourceCode"/>
      </w:pPr>
    </w:p>
    <w:p w14:paraId="67AFE838" w14:textId="77777777" w:rsidR="009F62F8" w:rsidRDefault="00F03CA9">
      <w:pPr>
        <w:pStyle w:val="SourceCode"/>
      </w:pPr>
      <w:r>
        <w:t>// POST /api/v1/contacts: create one contact from the JSON body, and answer</w:t>
      </w:r>
    </w:p>
    <w:p w14:paraId="626C8AE7" w14:textId="77777777" w:rsidR="009F62F8" w:rsidRDefault="00F03CA9">
      <w:pPr>
        <w:pStyle w:val="SourceCode"/>
      </w:pPr>
      <w:r>
        <w:t>// 201 with its Location and the stored contact. The same six steps: step</w:t>
      </w:r>
    </w:p>
    <w:p w14:paraId="7919A298" w14:textId="77777777" w:rsidR="009F62F8" w:rsidRDefault="00F03CA9">
      <w:pPr>
        <w:pStyle w:val="SourceCode"/>
      </w:pPr>
      <w:r>
        <w:t>// 2 checks that the body is a JSON contact object, and addContactRecord</w:t>
      </w:r>
    </w:p>
    <w:p w14:paraId="677FA9E3" w14:textId="77777777" w:rsidR="009F62F8" w:rsidRDefault="00F03CA9">
      <w:pPr>
        <w:pStyle w:val="SourceCode"/>
      </w:pPr>
      <w:r>
        <w:t>// checks the values themselves, with your Chapter 5 validators. Remember,</w:t>
      </w:r>
    </w:p>
    <w:p w14:paraId="27A54F4B" w14:textId="77777777" w:rsidR="009F62F8" w:rsidRDefault="00F03CA9">
      <w:pPr>
        <w:pStyle w:val="SourceCode"/>
      </w:pPr>
      <w:r>
        <w:t>// request.body is the whole body as text (Lesson 6.2).</w:t>
      </w:r>
    </w:p>
    <w:p w14:paraId="0BDFC452" w14:textId="77777777" w:rsidR="009F62F8" w:rsidRDefault="00F03CA9">
      <w:pPr>
        <w:pStyle w:val="SourceCode"/>
      </w:pPr>
      <w:r>
        <w:t>void handleCreateContact(const httplib::Request &amp;request,</w:t>
      </w:r>
    </w:p>
    <w:p w14:paraId="227B29A0" w14:textId="77777777" w:rsidR="009F62F8" w:rsidRDefault="00F03CA9">
      <w:pPr>
        <w:pStyle w:val="SourceCode"/>
      </w:pPr>
      <w:r>
        <w:t xml:space="preserve">                         httplib::Response &amp;response)</w:t>
      </w:r>
    </w:p>
    <w:p w14:paraId="69F89C90" w14:textId="77777777" w:rsidR="009F62F8" w:rsidRDefault="00F03CA9">
      <w:pPr>
        <w:pStyle w:val="SourceCode"/>
      </w:pPr>
      <w:r>
        <w:t>{</w:t>
      </w:r>
    </w:p>
    <w:p w14:paraId="019B3E6C" w14:textId="77777777" w:rsidR="009F62F8" w:rsidRDefault="00F03CA9">
      <w:pPr>
        <w:pStyle w:val="SourceCode"/>
      </w:pPr>
      <w:r>
        <w:t xml:space="preserve">    // Step 1: a valid key that may write, before the body is looked at.</w:t>
      </w:r>
    </w:p>
    <w:p w14:paraId="3BB65D3F" w14:textId="77777777" w:rsidR="009F62F8" w:rsidRDefault="00F03CA9">
      <w:pPr>
        <w:pStyle w:val="SourceCode"/>
      </w:pPr>
      <w:r>
        <w:t xml:space="preserve">    // cpp-httplib has already received the body, as it does every body.</w:t>
      </w:r>
    </w:p>
    <w:p w14:paraId="5E241393" w14:textId="77777777" w:rsidR="009F62F8" w:rsidRDefault="00F03CA9">
      <w:pPr>
        <w:pStyle w:val="SourceCode"/>
      </w:pPr>
      <w:r>
        <w:t xml:space="preserve">    if (!authorize(request, response, true)) {</w:t>
      </w:r>
    </w:p>
    <w:p w14:paraId="290FE3F7" w14:textId="77777777" w:rsidR="009F62F8" w:rsidRDefault="00F03CA9">
      <w:pPr>
        <w:pStyle w:val="SourceCode"/>
      </w:pPr>
      <w:r>
        <w:t xml:space="preserve">        return;</w:t>
      </w:r>
    </w:p>
    <w:p w14:paraId="61A95458" w14:textId="77777777" w:rsidR="009F62F8" w:rsidRDefault="00F03CA9">
      <w:pPr>
        <w:pStyle w:val="SourceCode"/>
      </w:pPr>
      <w:r>
        <w:t xml:space="preserve">    }</w:t>
      </w:r>
    </w:p>
    <w:p w14:paraId="3815971A" w14:textId="77777777" w:rsidR="009F62F8" w:rsidRDefault="00F03CA9">
      <w:pPr>
        <w:pStyle w:val="SourceCode"/>
      </w:pPr>
      <w:r>
        <w:t xml:space="preserve">    Contact newContact{0, "", "", "", false};</w:t>
      </w:r>
    </w:p>
    <w:p w14:paraId="2F527FD6" w14:textId="77777777" w:rsidR="009F62F8" w:rsidRDefault="00F03CA9">
      <w:pPr>
        <w:pStyle w:val="SourceCode"/>
      </w:pPr>
      <w:r>
        <w:t xml:space="preserve">    if (!contactFromJson(request.body, newContact)) {</w:t>
      </w:r>
    </w:p>
    <w:p w14:paraId="0AFF01D9" w14:textId="77777777" w:rsidR="009F62F8" w:rsidRDefault="00F03CA9">
      <w:pPr>
        <w:pStyle w:val="SourceCode"/>
      </w:pPr>
      <w:r>
        <w:t xml:space="preserve">        sendFailure(request, response, ContactStatus::InvalidInput,</w:t>
      </w:r>
    </w:p>
    <w:p w14:paraId="73F691C9" w14:textId="77777777" w:rsidR="009F62F8" w:rsidRDefault="00F03CA9">
      <w:pPr>
        <w:pStyle w:val="SourceCode"/>
      </w:pPr>
      <w:r>
        <w:t xml:space="preserve">                    BODY_PROBLEM);</w:t>
      </w:r>
    </w:p>
    <w:p w14:paraId="5543AF73" w14:textId="77777777" w:rsidR="009F62F8" w:rsidRDefault="00F03CA9">
      <w:pPr>
        <w:pStyle w:val="SourceCode"/>
      </w:pPr>
      <w:r>
        <w:t xml:space="preserve">        return;</w:t>
      </w:r>
    </w:p>
    <w:p w14:paraId="20AEAA1E" w14:textId="77777777" w:rsidR="009F62F8" w:rsidRDefault="00F03CA9">
      <w:pPr>
        <w:pStyle w:val="SourceCode"/>
      </w:pPr>
      <w:r>
        <w:t xml:space="preserve">    }</w:t>
      </w:r>
    </w:p>
    <w:p w14:paraId="67C1047B" w14:textId="77777777" w:rsidR="009F62F8" w:rsidRDefault="00F03CA9">
      <w:pPr>
        <w:pStyle w:val="SourceCode"/>
      </w:pPr>
      <w:r>
        <w:t xml:space="preserve">    std::string problem;</w:t>
      </w:r>
    </w:p>
    <w:p w14:paraId="72D5DCBD" w14:textId="77777777" w:rsidR="009F62F8" w:rsidRDefault="00F03CA9">
      <w:pPr>
        <w:pStyle w:val="SourceCode"/>
      </w:pPr>
      <w:r>
        <w:t xml:space="preserve">    std::unique_ptr&lt;sql::Connection&gt; connection;</w:t>
      </w:r>
    </w:p>
    <w:p w14:paraId="11823ABF" w14:textId="77777777" w:rsidR="009F62F8" w:rsidRDefault="00F03CA9">
      <w:pPr>
        <w:pStyle w:val="SourceCode"/>
      </w:pPr>
      <w:r>
        <w:t xml:space="preserve">    ContactStatus status = openConnection(connection, problem);</w:t>
      </w:r>
    </w:p>
    <w:p w14:paraId="4C145D12" w14:textId="77777777" w:rsidR="009F62F8" w:rsidRDefault="00F03CA9">
      <w:pPr>
        <w:pStyle w:val="SourceCode"/>
      </w:pPr>
      <w:r>
        <w:t xml:space="preserve">    if (status != ContactStatus::Success) {</w:t>
      </w:r>
    </w:p>
    <w:p w14:paraId="44435168" w14:textId="77777777" w:rsidR="009F62F8" w:rsidRDefault="00F03CA9">
      <w:pPr>
        <w:pStyle w:val="SourceCode"/>
      </w:pPr>
      <w:r>
        <w:t xml:space="preserve">        sendUnavailable(request, response, problem);</w:t>
      </w:r>
    </w:p>
    <w:p w14:paraId="6596E2C3" w14:textId="77777777" w:rsidR="009F62F8" w:rsidRDefault="00F03CA9">
      <w:pPr>
        <w:pStyle w:val="SourceCode"/>
      </w:pPr>
      <w:r>
        <w:t xml:space="preserve">        return;</w:t>
      </w:r>
    </w:p>
    <w:p w14:paraId="688646D4" w14:textId="77777777" w:rsidR="009F62F8" w:rsidRDefault="00F03CA9">
      <w:pPr>
        <w:pStyle w:val="SourceCode"/>
      </w:pPr>
      <w:r>
        <w:t xml:space="preserve">    }</w:t>
      </w:r>
    </w:p>
    <w:p w14:paraId="025813C1" w14:textId="77777777" w:rsidR="009F62F8" w:rsidRDefault="00F03CA9">
      <w:pPr>
        <w:pStyle w:val="SourceCode"/>
      </w:pPr>
      <w:r>
        <w:t xml:space="preserve">    Contact contact{0, "", "", "", false};</w:t>
      </w:r>
    </w:p>
    <w:p w14:paraId="07FA7356" w14:textId="77777777" w:rsidR="009F62F8" w:rsidRDefault="00F03CA9">
      <w:pPr>
        <w:pStyle w:val="SourceCode"/>
      </w:pPr>
      <w:r>
        <w:t xml:space="preserve">    status = addContactRecord(*connection, newContact, contact, problem);</w:t>
      </w:r>
    </w:p>
    <w:p w14:paraId="2E2761C5" w14:textId="77777777" w:rsidR="009F62F8" w:rsidRDefault="00F03CA9">
      <w:pPr>
        <w:pStyle w:val="SourceCode"/>
      </w:pPr>
      <w:r>
        <w:t xml:space="preserve">    closeConnection(connection);</w:t>
      </w:r>
    </w:p>
    <w:p w14:paraId="37DE7D87" w14:textId="77777777" w:rsidR="009F62F8" w:rsidRDefault="00F03CA9">
      <w:pPr>
        <w:pStyle w:val="SourceCode"/>
      </w:pPr>
      <w:r>
        <w:t xml:space="preserve">    // InvalidInput is 400 and DuplicateEmail 409, both decided by</w:t>
      </w:r>
    </w:p>
    <w:p w14:paraId="6D826CC2" w14:textId="77777777" w:rsidR="009F62F8" w:rsidRDefault="00F03CA9">
      <w:pPr>
        <w:pStyle w:val="SourceCode"/>
      </w:pPr>
      <w:r>
        <w:t xml:space="preserve">    // httpStatusFor, never here.</w:t>
      </w:r>
    </w:p>
    <w:p w14:paraId="3F93465D" w14:textId="77777777" w:rsidR="009F62F8" w:rsidRDefault="00F03CA9">
      <w:pPr>
        <w:pStyle w:val="SourceCode"/>
      </w:pPr>
      <w:r>
        <w:t xml:space="preserve">    if (status != ContactStatus::Success) {</w:t>
      </w:r>
    </w:p>
    <w:p w14:paraId="0FFF293E" w14:textId="77777777" w:rsidR="009F62F8" w:rsidRDefault="00F03CA9">
      <w:pPr>
        <w:pStyle w:val="SourceCode"/>
      </w:pPr>
      <w:r>
        <w:t xml:space="preserve">        sendFailure(request, response, status, problem);</w:t>
      </w:r>
    </w:p>
    <w:p w14:paraId="4ADDDFA1" w14:textId="77777777" w:rsidR="009F62F8" w:rsidRDefault="00F03CA9">
      <w:pPr>
        <w:pStyle w:val="SourceCode"/>
      </w:pPr>
      <w:r>
        <w:t xml:space="preserve">        return;</w:t>
      </w:r>
    </w:p>
    <w:p w14:paraId="3CD8EE7E" w14:textId="77777777" w:rsidR="009F62F8" w:rsidRDefault="00F03CA9">
      <w:pPr>
        <w:pStyle w:val="SourceCode"/>
      </w:pPr>
      <w:r>
        <w:t xml:space="preserve">    }</w:t>
      </w:r>
    </w:p>
    <w:p w14:paraId="69422ACB" w14:textId="77777777" w:rsidR="009F62F8" w:rsidRDefault="00F03CA9">
      <w:pPr>
        <w:pStyle w:val="SourceCode"/>
      </w:pPr>
      <w:r>
        <w:t xml:space="preserve">    // A create that worked is 201 Created, with the new contact's own</w:t>
      </w:r>
    </w:p>
    <w:p w14:paraId="2A70917A" w14:textId="77777777" w:rsidR="009F62F8" w:rsidRDefault="00F03CA9">
      <w:pPr>
        <w:pStyle w:val="SourceCode"/>
      </w:pPr>
      <w:r>
        <w:t xml:space="preserve">    // path, such as /api/v1/contacts/4.</w:t>
      </w:r>
    </w:p>
    <w:p w14:paraId="3B89C618" w14:textId="77777777" w:rsidR="009F62F8" w:rsidRDefault="00F03CA9">
      <w:pPr>
        <w:pStyle w:val="SourceCode"/>
      </w:pPr>
      <w:r>
        <w:t xml:space="preserve">    sendCreated(request, response,</w:t>
      </w:r>
    </w:p>
    <w:p w14:paraId="2F815937" w14:textId="77777777" w:rsidR="009F62F8" w:rsidRDefault="00F03CA9">
      <w:pPr>
        <w:pStyle w:val="SourceCode"/>
      </w:pPr>
      <w:r>
        <w:t xml:space="preserve">                CONTACTS_PATH + "/" + std::to_string(contact.id),</w:t>
      </w:r>
    </w:p>
    <w:p w14:paraId="10486C4C" w14:textId="77777777" w:rsidR="009F62F8" w:rsidRDefault="00F03CA9">
      <w:pPr>
        <w:pStyle w:val="SourceCode"/>
      </w:pPr>
      <w:r>
        <w:t xml:space="preserve">                contactToJson(contact));</w:t>
      </w:r>
    </w:p>
    <w:p w14:paraId="456F66DE" w14:textId="77777777" w:rsidR="009F62F8" w:rsidRDefault="00F03CA9">
      <w:pPr>
        <w:pStyle w:val="SourceCode"/>
      </w:pPr>
      <w:r>
        <w:t>}</w:t>
      </w:r>
    </w:p>
    <w:p w14:paraId="5DCA2285" w14:textId="77777777" w:rsidR="009F62F8" w:rsidRDefault="009F62F8">
      <w:pPr>
        <w:pStyle w:val="SourceCode"/>
      </w:pPr>
    </w:p>
    <w:p w14:paraId="2E9B3A49" w14:textId="77777777" w:rsidR="009F62F8" w:rsidRDefault="00F03CA9">
      <w:pPr>
        <w:pStyle w:val="SourceCode"/>
      </w:pPr>
      <w:r>
        <w:t>// DELETE /api/v1/contacts/{id}: deletes one contact and answers 204 with</w:t>
      </w:r>
    </w:p>
    <w:p w14:paraId="1417C090" w14:textId="77777777" w:rsidR="009F62F8" w:rsidRDefault="00F03CA9">
      <w:pPr>
        <w:pStyle w:val="SourceCode"/>
      </w:pPr>
      <w:r>
        <w:t>// no body, or 404 when no contact has that id.</w:t>
      </w:r>
    </w:p>
    <w:p w14:paraId="6E431712" w14:textId="77777777" w:rsidR="009F62F8" w:rsidRDefault="00F03CA9">
      <w:pPr>
        <w:pStyle w:val="SourceCode"/>
      </w:pPr>
      <w:r>
        <w:t>void handleDeleteContact(const httplib::Request &amp;request,</w:t>
      </w:r>
    </w:p>
    <w:p w14:paraId="1ED907AD" w14:textId="77777777" w:rsidR="009F62F8" w:rsidRDefault="00F03CA9">
      <w:pPr>
        <w:pStyle w:val="SourceCode"/>
      </w:pPr>
      <w:r>
        <w:t xml:space="preserve">                         httplib::Response &amp;response)</w:t>
      </w:r>
    </w:p>
    <w:p w14:paraId="07082E53" w14:textId="77777777" w:rsidR="009F62F8" w:rsidRDefault="00F03CA9">
      <w:pPr>
        <w:pStyle w:val="SourceCode"/>
      </w:pPr>
      <w:r>
        <w:t>{</w:t>
      </w:r>
    </w:p>
    <w:p w14:paraId="5FE5DBA6" w14:textId="77777777" w:rsidR="009F62F8" w:rsidRDefault="00F03CA9">
      <w:pPr>
        <w:pStyle w:val="SourceCode"/>
      </w:pPr>
      <w:r>
        <w:t xml:space="preserve">    std::string idText = request.path_params.at("id");</w:t>
      </w:r>
    </w:p>
    <w:p w14:paraId="102863AC" w14:textId="77777777" w:rsidR="009F62F8" w:rsidRDefault="00F03CA9">
      <w:pPr>
        <w:pStyle w:val="SourceCode"/>
      </w:pPr>
      <w:r>
        <w:t xml:space="preserve">    // Remember, :id also matches an empty segment, which names no contact.</w:t>
      </w:r>
    </w:p>
    <w:p w14:paraId="78847454" w14:textId="77777777" w:rsidR="009F62F8" w:rsidRDefault="00F03CA9">
      <w:pPr>
        <w:pStyle w:val="SourceCode"/>
      </w:pPr>
      <w:r>
        <w:t xml:space="preserve">    if (idText.empty()) {</w:t>
      </w:r>
    </w:p>
    <w:p w14:paraId="0C6FB939" w14:textId="77777777" w:rsidR="009F62F8" w:rsidRDefault="00F03CA9">
      <w:pPr>
        <w:pStyle w:val="SourceCode"/>
      </w:pPr>
      <w:r>
        <w:t xml:space="preserve">        handleNotFound(request, response);</w:t>
      </w:r>
    </w:p>
    <w:p w14:paraId="3521792E" w14:textId="77777777" w:rsidR="009F62F8" w:rsidRDefault="00F03CA9">
      <w:pPr>
        <w:pStyle w:val="SourceCode"/>
      </w:pPr>
      <w:r>
        <w:t xml:space="preserve">        return;</w:t>
      </w:r>
    </w:p>
    <w:p w14:paraId="60329966" w14:textId="77777777" w:rsidR="009F62F8" w:rsidRDefault="00F03CA9">
      <w:pPr>
        <w:pStyle w:val="SourceCode"/>
      </w:pPr>
      <w:r>
        <w:t xml:space="preserve">    }</w:t>
      </w:r>
    </w:p>
    <w:p w14:paraId="1033C708" w14:textId="77777777" w:rsidR="009F62F8" w:rsidRDefault="00F03CA9">
      <w:pPr>
        <w:pStyle w:val="SourceCode"/>
      </w:pPr>
      <w:r>
        <w:t xml:space="preserve">    if (!authorize(request, response, true)) {</w:t>
      </w:r>
    </w:p>
    <w:p w14:paraId="2D6743BE" w14:textId="77777777" w:rsidR="009F62F8" w:rsidRDefault="00F03CA9">
      <w:pPr>
        <w:pStyle w:val="SourceCode"/>
      </w:pPr>
      <w:r>
        <w:t xml:space="preserve">        return;</w:t>
      </w:r>
    </w:p>
    <w:p w14:paraId="6D9E8E96" w14:textId="77777777" w:rsidR="009F62F8" w:rsidRDefault="00F03CA9">
      <w:pPr>
        <w:pStyle w:val="SourceCode"/>
      </w:pPr>
      <w:r>
        <w:t xml:space="preserve">    }</w:t>
      </w:r>
    </w:p>
    <w:p w14:paraId="76D10407" w14:textId="77777777" w:rsidR="009F62F8" w:rsidRDefault="00F03CA9">
      <w:pPr>
        <w:pStyle w:val="SourceCode"/>
      </w:pPr>
      <w:r>
        <w:t xml:space="preserve">    int contactId = parsePathId(idText);</w:t>
      </w:r>
    </w:p>
    <w:p w14:paraId="4B948457" w14:textId="77777777" w:rsidR="009F62F8" w:rsidRDefault="00F03CA9">
      <w:pPr>
        <w:pStyle w:val="SourceCode"/>
      </w:pPr>
      <w:r>
        <w:t xml:space="preserve">    if (contactId == 0) {</w:t>
      </w:r>
    </w:p>
    <w:p w14:paraId="1BA5EAEE" w14:textId="77777777" w:rsidR="009F62F8" w:rsidRDefault="00F03CA9">
      <w:pPr>
        <w:pStyle w:val="SourceCode"/>
      </w:pPr>
      <w:r>
        <w:t xml:space="preserve">        sendFailure(request, response, ContactStatus::InvalidInput,</w:t>
      </w:r>
    </w:p>
    <w:p w14:paraId="47326076" w14:textId="77777777" w:rsidR="009F62F8" w:rsidRDefault="00F03CA9">
      <w:pPr>
        <w:pStyle w:val="SourceCode"/>
      </w:pPr>
      <w:r>
        <w:t xml:space="preserve">                    PATH_ID_PROBLEM);</w:t>
      </w:r>
    </w:p>
    <w:p w14:paraId="72AB6AF4" w14:textId="77777777" w:rsidR="009F62F8" w:rsidRDefault="00F03CA9">
      <w:pPr>
        <w:pStyle w:val="SourceCode"/>
      </w:pPr>
      <w:r>
        <w:t xml:space="preserve">        return;</w:t>
      </w:r>
    </w:p>
    <w:p w14:paraId="3532F58C" w14:textId="77777777" w:rsidR="009F62F8" w:rsidRDefault="00F03CA9">
      <w:pPr>
        <w:pStyle w:val="SourceCode"/>
      </w:pPr>
      <w:r>
        <w:t xml:space="preserve">    }</w:t>
      </w:r>
    </w:p>
    <w:p w14:paraId="7F02CCB4" w14:textId="77777777" w:rsidR="009F62F8" w:rsidRDefault="00F03CA9">
      <w:pPr>
        <w:pStyle w:val="SourceCode"/>
      </w:pPr>
      <w:r>
        <w:t xml:space="preserve">    std::string problem;</w:t>
      </w:r>
    </w:p>
    <w:p w14:paraId="29741538" w14:textId="77777777" w:rsidR="009F62F8" w:rsidRDefault="00F03CA9">
      <w:pPr>
        <w:pStyle w:val="SourceCode"/>
      </w:pPr>
      <w:r>
        <w:t xml:space="preserve">    std::unique_ptr&lt;sql::Connection&gt; connection;</w:t>
      </w:r>
    </w:p>
    <w:p w14:paraId="655EDAAF" w14:textId="77777777" w:rsidR="009F62F8" w:rsidRDefault="00F03CA9">
      <w:pPr>
        <w:pStyle w:val="SourceCode"/>
      </w:pPr>
      <w:r>
        <w:t xml:space="preserve">    ContactStatus status = openConnection(connection, problem);</w:t>
      </w:r>
    </w:p>
    <w:p w14:paraId="02F86782" w14:textId="77777777" w:rsidR="009F62F8" w:rsidRDefault="00F03CA9">
      <w:pPr>
        <w:pStyle w:val="SourceCode"/>
      </w:pPr>
      <w:r>
        <w:t xml:space="preserve">    if (status != ContactStatus::Success) {</w:t>
      </w:r>
    </w:p>
    <w:p w14:paraId="0EA7AA57" w14:textId="77777777" w:rsidR="009F62F8" w:rsidRDefault="00F03CA9">
      <w:pPr>
        <w:pStyle w:val="SourceCode"/>
      </w:pPr>
      <w:r>
        <w:t xml:space="preserve">        sendUnavailable(request, response, problem);</w:t>
      </w:r>
    </w:p>
    <w:p w14:paraId="513E835B" w14:textId="77777777" w:rsidR="009F62F8" w:rsidRDefault="00F03CA9">
      <w:pPr>
        <w:pStyle w:val="SourceCode"/>
      </w:pPr>
      <w:r>
        <w:t xml:space="preserve">        return;</w:t>
      </w:r>
    </w:p>
    <w:p w14:paraId="664209EE" w14:textId="77777777" w:rsidR="009F62F8" w:rsidRDefault="00F03CA9">
      <w:pPr>
        <w:pStyle w:val="SourceCode"/>
      </w:pPr>
      <w:r>
        <w:t xml:space="preserve">    }</w:t>
      </w:r>
    </w:p>
    <w:p w14:paraId="0E83E16E" w14:textId="77777777" w:rsidR="009F62F8" w:rsidRDefault="00F03CA9">
      <w:pPr>
        <w:pStyle w:val="SourceCode"/>
      </w:pPr>
      <w:r>
        <w:t xml:space="preserve">    status = removeContact(*connection, contactId, problem);</w:t>
      </w:r>
    </w:p>
    <w:p w14:paraId="746BF700" w14:textId="77777777" w:rsidR="009F62F8" w:rsidRDefault="00F03CA9">
      <w:pPr>
        <w:pStyle w:val="SourceCode"/>
      </w:pPr>
      <w:r>
        <w:t xml:space="preserve">    closeConnection(connection);</w:t>
      </w:r>
    </w:p>
    <w:p w14:paraId="6CEFA41F" w14:textId="77777777" w:rsidR="009F62F8" w:rsidRDefault="00F03CA9">
      <w:pPr>
        <w:pStyle w:val="SourceCode"/>
      </w:pPr>
      <w:r>
        <w:t xml:space="preserve">    if (status != ContactStatus::Success) {</w:t>
      </w:r>
    </w:p>
    <w:p w14:paraId="40783378" w14:textId="77777777" w:rsidR="009F62F8" w:rsidRDefault="00F03CA9">
      <w:pPr>
        <w:pStyle w:val="SourceCode"/>
      </w:pPr>
      <w:r>
        <w:t xml:space="preserve">        sendFailure(request, response, status, problem);</w:t>
      </w:r>
    </w:p>
    <w:p w14:paraId="5E5B6652" w14:textId="77777777" w:rsidR="009F62F8" w:rsidRDefault="00F03CA9">
      <w:pPr>
        <w:pStyle w:val="SourceCode"/>
      </w:pPr>
      <w:r>
        <w:t xml:space="preserve">        return;</w:t>
      </w:r>
    </w:p>
    <w:p w14:paraId="73714EEC" w14:textId="77777777" w:rsidR="009F62F8" w:rsidRDefault="00F03CA9">
      <w:pPr>
        <w:pStyle w:val="SourceCode"/>
      </w:pPr>
      <w:r>
        <w:t xml:space="preserve">    }</w:t>
      </w:r>
    </w:p>
    <w:p w14:paraId="5CEDAC98" w14:textId="77777777" w:rsidR="009F62F8" w:rsidRDefault="00F03CA9">
      <w:pPr>
        <w:pStyle w:val="SourceCode"/>
      </w:pPr>
      <w:r>
        <w:t xml:space="preserve">    // A delete that worked is 204 No Content.</w:t>
      </w:r>
    </w:p>
    <w:p w14:paraId="25031C9C" w14:textId="77777777" w:rsidR="009F62F8" w:rsidRDefault="00F03CA9">
      <w:pPr>
        <w:pStyle w:val="SourceCode"/>
      </w:pPr>
      <w:r>
        <w:t xml:space="preserve">    sendNoContent(request, response);</w:t>
      </w:r>
    </w:p>
    <w:p w14:paraId="036D5AE7" w14:textId="77777777" w:rsidR="009F62F8" w:rsidRDefault="00F03CA9">
      <w:pPr>
        <w:pStyle w:val="SourceCode"/>
      </w:pPr>
      <w:r>
        <w:t>}</w:t>
      </w:r>
    </w:p>
    <w:p w14:paraId="1544F54F" w14:textId="77777777" w:rsidR="009F62F8" w:rsidRDefault="009F62F8">
      <w:pPr>
        <w:pStyle w:val="SourceCode"/>
      </w:pPr>
    </w:p>
    <w:p w14:paraId="1183A3AE" w14:textId="77777777" w:rsidR="009F62F8" w:rsidRDefault="00F03CA9">
      <w:pPr>
        <w:pStyle w:val="SourceCode"/>
      </w:pPr>
      <w:r>
        <w:t>// Lesson 6.8: PATCH /api/v1/contacts/{id} changes only the fields the body</w:t>
      </w:r>
    </w:p>
    <w:p w14:paraId="022B04BC" w14:textId="77777777" w:rsidR="009F62F8" w:rsidRDefault="00F03CA9">
      <w:pPr>
        <w:pStyle w:val="SourceCode"/>
      </w:pPr>
      <w:r>
        <w:t>// names and answers 200 with the contact as stored. A missing key keeps its</w:t>
      </w:r>
    </w:p>
    <w:p w14:paraId="47614E74" w14:textId="77777777" w:rsidR="009F62F8" w:rsidRDefault="00F03CA9">
      <w:pPr>
        <w:pStyle w:val="SourceCode"/>
      </w:pPr>
      <w:r>
        <w:t>// value, and a phone of null clears the phone. Step 1, authorize, comes</w:t>
      </w:r>
    </w:p>
    <w:p w14:paraId="7B0B8DC8" w14:textId="77777777" w:rsidR="009F62F8" w:rsidRDefault="00F03CA9">
      <w:pPr>
        <w:pStyle w:val="SourceCode"/>
      </w:pPr>
      <w:r>
        <w:t>// first, as in every contact handler.</w:t>
      </w:r>
    </w:p>
    <w:p w14:paraId="054B3A1B" w14:textId="77777777" w:rsidR="009F62F8" w:rsidRDefault="00F03CA9">
      <w:pPr>
        <w:pStyle w:val="SourceCode"/>
      </w:pPr>
      <w:r>
        <w:t>void handlePatchContact(const httplib::Request &amp;request,</w:t>
      </w:r>
    </w:p>
    <w:p w14:paraId="3200C872" w14:textId="77777777" w:rsidR="009F62F8" w:rsidRDefault="00F03CA9">
      <w:pPr>
        <w:pStyle w:val="SourceCode"/>
      </w:pPr>
      <w:r>
        <w:t xml:space="preserve">                        httplib::Response &amp;response)</w:t>
      </w:r>
    </w:p>
    <w:p w14:paraId="63167E73" w14:textId="77777777" w:rsidR="009F62F8" w:rsidRDefault="00F03CA9">
      <w:pPr>
        <w:pStyle w:val="SourceCode"/>
      </w:pPr>
      <w:r>
        <w:t>{</w:t>
      </w:r>
    </w:p>
    <w:p w14:paraId="70FDF517" w14:textId="77777777" w:rsidR="009F62F8" w:rsidRDefault="00F03CA9">
      <w:pPr>
        <w:pStyle w:val="SourceCode"/>
      </w:pPr>
      <w:r>
        <w:t xml:space="preserve">    std::string idText = request.path_params.at("id");</w:t>
      </w:r>
    </w:p>
    <w:p w14:paraId="59B06219" w14:textId="77777777" w:rsidR="009F62F8" w:rsidRDefault="00F03CA9">
      <w:pPr>
        <w:pStyle w:val="SourceCode"/>
      </w:pPr>
      <w:r>
        <w:t xml:space="preserve">    // Remember, :id also matches an empty segment, which names no contact.</w:t>
      </w:r>
    </w:p>
    <w:p w14:paraId="5EB044E7" w14:textId="77777777" w:rsidR="009F62F8" w:rsidRDefault="00F03CA9">
      <w:pPr>
        <w:pStyle w:val="SourceCode"/>
      </w:pPr>
      <w:r>
        <w:t xml:space="preserve">    if (idText.empty()) {</w:t>
      </w:r>
    </w:p>
    <w:p w14:paraId="2B503A5F" w14:textId="77777777" w:rsidR="009F62F8" w:rsidRDefault="00F03CA9">
      <w:pPr>
        <w:pStyle w:val="SourceCode"/>
      </w:pPr>
      <w:r>
        <w:t xml:space="preserve">        handleNotFound(request, response);</w:t>
      </w:r>
    </w:p>
    <w:p w14:paraId="3FDC09EE" w14:textId="77777777" w:rsidR="009F62F8" w:rsidRDefault="00F03CA9">
      <w:pPr>
        <w:pStyle w:val="SourceCode"/>
      </w:pPr>
      <w:r>
        <w:t xml:space="preserve">        return;</w:t>
      </w:r>
    </w:p>
    <w:p w14:paraId="7775CADF" w14:textId="77777777" w:rsidR="009F62F8" w:rsidRDefault="00F03CA9">
      <w:pPr>
        <w:pStyle w:val="SourceCode"/>
      </w:pPr>
      <w:r>
        <w:t xml:space="preserve">    }</w:t>
      </w:r>
    </w:p>
    <w:p w14:paraId="7CF4BDED" w14:textId="77777777" w:rsidR="009F62F8" w:rsidRDefault="00F03CA9">
      <w:pPr>
        <w:pStyle w:val="SourceCode"/>
      </w:pPr>
      <w:r>
        <w:t xml:space="preserve">    // Step 1: a valid key that may write, before the body is looked at.</w:t>
      </w:r>
    </w:p>
    <w:p w14:paraId="5427231C" w14:textId="77777777" w:rsidR="009F62F8" w:rsidRDefault="00F03CA9">
      <w:pPr>
        <w:pStyle w:val="SourceCode"/>
      </w:pPr>
      <w:r>
        <w:t xml:space="preserve">    if (!authorize(request, response, true)) {</w:t>
      </w:r>
    </w:p>
    <w:p w14:paraId="7C7AC64E" w14:textId="77777777" w:rsidR="009F62F8" w:rsidRDefault="00F03CA9">
      <w:pPr>
        <w:pStyle w:val="SourceCode"/>
      </w:pPr>
      <w:r>
        <w:t xml:space="preserve">        return;</w:t>
      </w:r>
    </w:p>
    <w:p w14:paraId="0D169613" w14:textId="77777777" w:rsidR="009F62F8" w:rsidRDefault="00F03CA9">
      <w:pPr>
        <w:pStyle w:val="SourceCode"/>
      </w:pPr>
      <w:r>
        <w:t xml:space="preserve">    }</w:t>
      </w:r>
    </w:p>
    <w:p w14:paraId="36881492" w14:textId="77777777" w:rsidR="009F62F8" w:rsidRDefault="00F03CA9">
      <w:pPr>
        <w:pStyle w:val="SourceCode"/>
      </w:pPr>
      <w:r>
        <w:t xml:space="preserve">    int contactId = parsePathId(idText);</w:t>
      </w:r>
    </w:p>
    <w:p w14:paraId="1D89EB53" w14:textId="77777777" w:rsidR="009F62F8" w:rsidRDefault="00F03CA9">
      <w:pPr>
        <w:pStyle w:val="SourceCode"/>
      </w:pPr>
      <w:r>
        <w:t xml:space="preserve">    if (contactId == 0) {</w:t>
      </w:r>
    </w:p>
    <w:p w14:paraId="4F15912A" w14:textId="77777777" w:rsidR="009F62F8" w:rsidRDefault="00F03CA9">
      <w:pPr>
        <w:pStyle w:val="SourceCode"/>
      </w:pPr>
      <w:r>
        <w:t xml:space="preserve">        sendFailure(request, response, ContactStatus::InvalidInput,</w:t>
      </w:r>
    </w:p>
    <w:p w14:paraId="096ED313" w14:textId="77777777" w:rsidR="009F62F8" w:rsidRDefault="00F03CA9">
      <w:pPr>
        <w:pStyle w:val="SourceCode"/>
      </w:pPr>
      <w:r>
        <w:t xml:space="preserve">                    PATH_ID_PROBLEM);</w:t>
      </w:r>
    </w:p>
    <w:p w14:paraId="7BA43912" w14:textId="77777777" w:rsidR="009F62F8" w:rsidRDefault="00F03CA9">
      <w:pPr>
        <w:pStyle w:val="SourceCode"/>
      </w:pPr>
      <w:r>
        <w:t xml:space="preserve">        return;</w:t>
      </w:r>
    </w:p>
    <w:p w14:paraId="662E5814" w14:textId="77777777" w:rsidR="009F62F8" w:rsidRDefault="00F03CA9">
      <w:pPr>
        <w:pStyle w:val="SourceCode"/>
      </w:pPr>
      <w:r>
        <w:t xml:space="preserve">    }</w:t>
      </w:r>
    </w:p>
    <w:p w14:paraId="1AF5F0E0" w14:textId="77777777" w:rsidR="009F62F8" w:rsidRDefault="00F03CA9">
      <w:pPr>
        <w:pStyle w:val="SourceCode"/>
      </w:pPr>
      <w:r>
        <w:t xml:space="preserve">    // Remember, patchFromJson tells a missing key from null, and</w:t>
      </w:r>
    </w:p>
    <w:p w14:paraId="682693A5" w14:textId="77777777" w:rsidR="009F62F8" w:rsidRDefault="00F03CA9">
      <w:pPr>
        <w:pStyle w:val="SourceCode"/>
      </w:pPr>
      <w:r>
        <w:t xml:space="preserve">    // namesAField refuses a body such as {} that would change nothing.</w:t>
      </w:r>
    </w:p>
    <w:p w14:paraId="2AFB0BB7" w14:textId="77777777" w:rsidR="009F62F8" w:rsidRDefault="00F03CA9">
      <w:pPr>
        <w:pStyle w:val="SourceCode"/>
      </w:pPr>
      <w:r>
        <w:t xml:space="preserve">    // The inner braces fill the Contact inside the ContactPatch.</w:t>
      </w:r>
    </w:p>
    <w:p w14:paraId="7BFD3F19" w14:textId="77777777" w:rsidR="009F62F8" w:rsidRDefault="00F03CA9">
      <w:pPr>
        <w:pStyle w:val="SourceCode"/>
      </w:pPr>
      <w:r>
        <w:t xml:space="preserve">    ContactPatch patch{{0, "", "", "", false}, false, false, false};</w:t>
      </w:r>
    </w:p>
    <w:p w14:paraId="3D6A9732" w14:textId="77777777" w:rsidR="009F62F8" w:rsidRDefault="00F03CA9">
      <w:pPr>
        <w:pStyle w:val="SourceCode"/>
      </w:pPr>
      <w:r>
        <w:t xml:space="preserve">    if (!patchFromJson(request.body, patch)) {</w:t>
      </w:r>
    </w:p>
    <w:p w14:paraId="3D372F68" w14:textId="77777777" w:rsidR="009F62F8" w:rsidRDefault="00F03CA9">
      <w:pPr>
        <w:pStyle w:val="SourceCode"/>
      </w:pPr>
      <w:r>
        <w:t xml:space="preserve">        sendFailure(request, response, ContactStatus::InvalidInput,</w:t>
      </w:r>
    </w:p>
    <w:p w14:paraId="0922853F" w14:textId="77777777" w:rsidR="009F62F8" w:rsidRDefault="00F03CA9">
      <w:pPr>
        <w:pStyle w:val="SourceCode"/>
      </w:pPr>
      <w:r>
        <w:t xml:space="preserve">                    BODY_PROBLEM);</w:t>
      </w:r>
    </w:p>
    <w:p w14:paraId="0C5E7AE9" w14:textId="77777777" w:rsidR="009F62F8" w:rsidRDefault="00F03CA9">
      <w:pPr>
        <w:pStyle w:val="SourceCode"/>
      </w:pPr>
      <w:r>
        <w:t xml:space="preserve">        return;</w:t>
      </w:r>
    </w:p>
    <w:p w14:paraId="1F9DF8E4" w14:textId="77777777" w:rsidR="009F62F8" w:rsidRDefault="00F03CA9">
      <w:pPr>
        <w:pStyle w:val="SourceCode"/>
      </w:pPr>
      <w:r>
        <w:t xml:space="preserve">    }</w:t>
      </w:r>
    </w:p>
    <w:p w14:paraId="0A61F7CE" w14:textId="77777777" w:rsidR="009F62F8" w:rsidRDefault="00F03CA9">
      <w:pPr>
        <w:pStyle w:val="SourceCode"/>
      </w:pPr>
      <w:r>
        <w:t xml:space="preserve">    if (!namesAField(patch)) {</w:t>
      </w:r>
    </w:p>
    <w:p w14:paraId="6B6C5D6B" w14:textId="77777777" w:rsidR="009F62F8" w:rsidRDefault="00F03CA9">
      <w:pPr>
        <w:pStyle w:val="SourceCode"/>
      </w:pPr>
      <w:r>
        <w:t xml:space="preserve">        sendFailure(request, response, ContactStatus::InvalidInput,</w:t>
      </w:r>
    </w:p>
    <w:p w14:paraId="3748CBEE" w14:textId="77777777" w:rsidR="009F62F8" w:rsidRDefault="00F03CA9">
      <w:pPr>
        <w:pStyle w:val="SourceCode"/>
      </w:pPr>
      <w:r>
        <w:t xml:space="preserve">                    EMPTY_PATCH);</w:t>
      </w:r>
    </w:p>
    <w:p w14:paraId="7EC43F40" w14:textId="77777777" w:rsidR="009F62F8" w:rsidRDefault="00F03CA9">
      <w:pPr>
        <w:pStyle w:val="SourceCode"/>
      </w:pPr>
      <w:r>
        <w:t xml:space="preserve">        return;</w:t>
      </w:r>
    </w:p>
    <w:p w14:paraId="49BB79A1" w14:textId="77777777" w:rsidR="009F62F8" w:rsidRDefault="00F03CA9">
      <w:pPr>
        <w:pStyle w:val="SourceCode"/>
      </w:pPr>
      <w:r>
        <w:t xml:space="preserve">    }</w:t>
      </w:r>
    </w:p>
    <w:p w14:paraId="3835E73C" w14:textId="77777777" w:rsidR="009F62F8" w:rsidRDefault="00F03CA9">
      <w:pPr>
        <w:pStyle w:val="SourceCode"/>
      </w:pPr>
      <w:r>
        <w:t xml:space="preserve">    std::string problem;</w:t>
      </w:r>
    </w:p>
    <w:p w14:paraId="06F4C929" w14:textId="77777777" w:rsidR="009F62F8" w:rsidRDefault="00F03CA9">
      <w:pPr>
        <w:pStyle w:val="SourceCode"/>
      </w:pPr>
      <w:r>
        <w:t xml:space="preserve">    std::unique_ptr&lt;sql::Connection&gt; connection;</w:t>
      </w:r>
    </w:p>
    <w:p w14:paraId="77D5CDA2" w14:textId="77777777" w:rsidR="009F62F8" w:rsidRDefault="00F03CA9">
      <w:pPr>
        <w:pStyle w:val="SourceCode"/>
      </w:pPr>
      <w:r>
        <w:t xml:space="preserve">    ContactStatus status = openConnection(connection, problem);</w:t>
      </w:r>
    </w:p>
    <w:p w14:paraId="603EB257" w14:textId="77777777" w:rsidR="009F62F8" w:rsidRDefault="00F03CA9">
      <w:pPr>
        <w:pStyle w:val="SourceCode"/>
      </w:pPr>
      <w:r>
        <w:t xml:space="preserve">    if (status != ContactStatus::Success) {</w:t>
      </w:r>
    </w:p>
    <w:p w14:paraId="604CA26C" w14:textId="77777777" w:rsidR="009F62F8" w:rsidRDefault="00F03CA9">
      <w:pPr>
        <w:pStyle w:val="SourceCode"/>
      </w:pPr>
      <w:r>
        <w:t xml:space="preserve">        sendUnavailable(request, response, problem);</w:t>
      </w:r>
    </w:p>
    <w:p w14:paraId="76FFFBDF" w14:textId="77777777" w:rsidR="009F62F8" w:rsidRDefault="00F03CA9">
      <w:pPr>
        <w:pStyle w:val="SourceCode"/>
      </w:pPr>
      <w:r>
        <w:t xml:space="preserve">        return;</w:t>
      </w:r>
    </w:p>
    <w:p w14:paraId="556E96C4" w14:textId="77777777" w:rsidR="009F62F8" w:rsidRDefault="00F03CA9">
      <w:pPr>
        <w:pStyle w:val="SourceCode"/>
      </w:pPr>
      <w:r>
        <w:t xml:space="preserve">    }</w:t>
      </w:r>
    </w:p>
    <w:p w14:paraId="0E9AC7AE" w14:textId="77777777" w:rsidR="009F62F8" w:rsidRDefault="00F03CA9">
      <w:pPr>
        <w:pStyle w:val="SourceCode"/>
      </w:pPr>
      <w:r>
        <w:t xml:space="preserve">    // Three calls on the one connection: read the stored contact, put the</w:t>
      </w:r>
    </w:p>
    <w:p w14:paraId="62EB15F5" w14:textId="77777777" w:rsidR="009F62F8" w:rsidRDefault="00F03CA9">
      <w:pPr>
        <w:pStyle w:val="SourceCode"/>
      </w:pPr>
      <w:r>
        <w:t xml:space="preserve">    // patch in, and save the result, which replaceContact checks.</w:t>
      </w:r>
    </w:p>
    <w:p w14:paraId="6FB6373C" w14:textId="77777777" w:rsidR="009F62F8" w:rsidRDefault="00F03CA9">
      <w:pPr>
        <w:pStyle w:val="SourceCode"/>
      </w:pPr>
      <w:r>
        <w:t xml:space="preserve">    Contact storedContact{0, "", "", "", false};</w:t>
      </w:r>
    </w:p>
    <w:p w14:paraId="3C71F3D4" w14:textId="77777777" w:rsidR="009F62F8" w:rsidRDefault="00F03CA9">
      <w:pPr>
        <w:pStyle w:val="SourceCode"/>
      </w:pPr>
      <w:r>
        <w:t xml:space="preserve">    status = getContactRecord(*connection, contactId, storedContact, problem);</w:t>
      </w:r>
    </w:p>
    <w:p w14:paraId="7AA3EFBE" w14:textId="77777777" w:rsidR="009F62F8" w:rsidRDefault="00F03CA9">
      <w:pPr>
        <w:pStyle w:val="SourceCode"/>
      </w:pPr>
      <w:r>
        <w:t xml:space="preserve">    if (status == ContactStatus::Success) {</w:t>
      </w:r>
    </w:p>
    <w:p w14:paraId="7E314328" w14:textId="77777777" w:rsidR="009F62F8" w:rsidRDefault="00F03CA9">
      <w:pPr>
        <w:pStyle w:val="SourceCode"/>
      </w:pPr>
      <w:r>
        <w:t xml:space="preserve">        Contact patchedContact = applyPatch(storedContact, patch);</w:t>
      </w:r>
    </w:p>
    <w:p w14:paraId="42EA4E8A" w14:textId="77777777" w:rsidR="009F62F8" w:rsidRDefault="00F03CA9">
      <w:pPr>
        <w:pStyle w:val="SourceCode"/>
      </w:pPr>
      <w:r>
        <w:t xml:space="preserve">        status = replaceContact(*connection, patchedContact, storedContact,</w:t>
      </w:r>
    </w:p>
    <w:p w14:paraId="31D3EB76" w14:textId="77777777" w:rsidR="009F62F8" w:rsidRDefault="00F03CA9">
      <w:pPr>
        <w:pStyle w:val="SourceCode"/>
      </w:pPr>
      <w:r>
        <w:t xml:space="preserve">                                problem);</w:t>
      </w:r>
    </w:p>
    <w:p w14:paraId="29FCD3DA" w14:textId="77777777" w:rsidR="009F62F8" w:rsidRDefault="00F03CA9">
      <w:pPr>
        <w:pStyle w:val="SourceCode"/>
      </w:pPr>
      <w:r>
        <w:t xml:space="preserve">    }</w:t>
      </w:r>
    </w:p>
    <w:p w14:paraId="63581EB2" w14:textId="77777777" w:rsidR="009F62F8" w:rsidRDefault="00F03CA9">
      <w:pPr>
        <w:pStyle w:val="SourceCode"/>
      </w:pPr>
      <w:r>
        <w:t xml:space="preserve">    closeConnection(connection);</w:t>
      </w:r>
    </w:p>
    <w:p w14:paraId="469E7DF6" w14:textId="77777777" w:rsidR="009F62F8" w:rsidRDefault="00F03CA9">
      <w:pPr>
        <w:pStyle w:val="SourceCode"/>
      </w:pPr>
      <w:r>
        <w:t xml:space="preserve">    if (status != ContactStatus::Success) {</w:t>
      </w:r>
    </w:p>
    <w:p w14:paraId="49532467" w14:textId="77777777" w:rsidR="009F62F8" w:rsidRDefault="00F03CA9">
      <w:pPr>
        <w:pStyle w:val="SourceCode"/>
      </w:pPr>
      <w:r>
        <w:t xml:space="preserve">        sendFailure(request, response, status, problem);</w:t>
      </w:r>
    </w:p>
    <w:p w14:paraId="15A85BB0" w14:textId="77777777" w:rsidR="009F62F8" w:rsidRDefault="00F03CA9">
      <w:pPr>
        <w:pStyle w:val="SourceCode"/>
      </w:pPr>
      <w:r>
        <w:t xml:space="preserve">        return;</w:t>
      </w:r>
    </w:p>
    <w:p w14:paraId="76D2215C" w14:textId="77777777" w:rsidR="009F62F8" w:rsidRDefault="00F03CA9">
      <w:pPr>
        <w:pStyle w:val="SourceCode"/>
      </w:pPr>
      <w:r>
        <w:t xml:space="preserve">    }</w:t>
      </w:r>
    </w:p>
    <w:p w14:paraId="7656CFFD" w14:textId="77777777" w:rsidR="009F62F8" w:rsidRDefault="00F03CA9">
      <w:pPr>
        <w:pStyle w:val="SourceCode"/>
      </w:pPr>
      <w:r>
        <w:t xml:space="preserve">    sendJson(request, response, 200, contactToJson(storedContact));</w:t>
      </w:r>
    </w:p>
    <w:p w14:paraId="7B7609A1" w14:textId="77777777" w:rsidR="009F62F8" w:rsidRDefault="00F03CA9">
      <w:pPr>
        <w:pStyle w:val="SourceCode"/>
      </w:pPr>
      <w:r>
        <w:t>}</w:t>
      </w:r>
    </w:p>
    <w:p w14:paraId="7A5C54E7" w14:textId="77777777" w:rsidR="009F62F8" w:rsidRDefault="009F62F8">
      <w:pPr>
        <w:pStyle w:val="SourceCode"/>
      </w:pPr>
    </w:p>
    <w:p w14:paraId="43322604" w14:textId="77777777" w:rsidR="009F62F8" w:rsidRDefault="00F03CA9">
      <w:pPr>
        <w:pStyle w:val="SourceCode"/>
      </w:pPr>
      <w:r>
        <w:t>void reportStartFailure(const std::string &amp;reason)</w:t>
      </w:r>
    </w:p>
    <w:p w14:paraId="75E94A48" w14:textId="77777777" w:rsidR="009F62F8" w:rsidRDefault="00F03CA9">
      <w:pPr>
        <w:pStyle w:val="SourceCode"/>
      </w:pPr>
      <w:r>
        <w:t>{</w:t>
      </w:r>
    </w:p>
    <w:p w14:paraId="11D39C67" w14:textId="77777777" w:rsidR="009F62F8" w:rsidRDefault="00F03CA9">
      <w:pPr>
        <w:pStyle w:val="SourceCode"/>
      </w:pPr>
      <w:r>
        <w:t xml:space="preserve">    std::cerr &lt;&lt; "Error: could not start the server on " &lt;&lt; HOST &lt;&lt; ":"</w:t>
      </w:r>
    </w:p>
    <w:p w14:paraId="7E23D2C9" w14:textId="77777777" w:rsidR="009F62F8" w:rsidRDefault="00F03CA9">
      <w:pPr>
        <w:pStyle w:val="SourceCode"/>
      </w:pPr>
      <w:r>
        <w:t xml:space="preserve">              &lt;&lt; HTTPS_PORT &lt;&lt; std::endl;</w:t>
      </w:r>
    </w:p>
    <w:p w14:paraId="3F5A7224" w14:textId="77777777" w:rsidR="009F62F8" w:rsidRDefault="00F03CA9">
      <w:pPr>
        <w:pStyle w:val="SourceCode"/>
      </w:pPr>
      <w:r>
        <w:t xml:space="preserve">    std::cerr &lt;&lt; "Reason: " &lt;&lt; reason &lt;&lt; std::endl;</w:t>
      </w:r>
    </w:p>
    <w:p w14:paraId="0BD99224" w14:textId="77777777" w:rsidR="009F62F8" w:rsidRDefault="00F03CA9">
      <w:pPr>
        <w:pStyle w:val="SourceCode"/>
      </w:pPr>
      <w:r>
        <w:t>}</w:t>
      </w:r>
    </w:p>
    <w:p w14:paraId="34C8385C" w14:textId="77777777" w:rsidR="009F62F8" w:rsidRDefault="009F62F8">
      <w:pPr>
        <w:pStyle w:val="SourceCode"/>
      </w:pPr>
    </w:p>
    <w:p w14:paraId="0026EDA1" w14:textId="77777777" w:rsidR="009F62F8" w:rsidRDefault="00F03CA9">
      <w:pPr>
        <w:pStyle w:val="SourceCode"/>
      </w:pPr>
      <w:r>
        <w:t>int main()</w:t>
      </w:r>
    </w:p>
    <w:p w14:paraId="7076E28C" w14:textId="77777777" w:rsidR="009F62F8" w:rsidRDefault="00F03CA9">
      <w:pPr>
        <w:pStyle w:val="SourceCode"/>
      </w:pPr>
      <w:r>
        <w:t>{</w:t>
      </w:r>
    </w:p>
    <w:p w14:paraId="1BDE0362" w14:textId="77777777" w:rsidR="009F62F8" w:rsidRDefault="00F03CA9">
      <w:pPr>
        <w:pStyle w:val="SourceCode"/>
      </w:pPr>
      <w:r>
        <w:t xml:space="preserve">    // Remember, an SSLServer loads the certificate and its private key.</w:t>
      </w:r>
    </w:p>
    <w:p w14:paraId="2F348578" w14:textId="77777777" w:rsidR="009F62F8" w:rsidRDefault="00F03CA9">
      <w:pPr>
        <w:pStyle w:val="SourceCode"/>
      </w:pPr>
      <w:r>
        <w:t xml:space="preserve">    httplib::SSLServer server(CERTIFICATE_FILE.c_str(), KEY_FILE.c_str());</w:t>
      </w:r>
    </w:p>
    <w:p w14:paraId="0CF10F49" w14:textId="77777777" w:rsidR="009F62F8" w:rsidRDefault="00F03CA9">
      <w:pPr>
        <w:pStyle w:val="SourceCode"/>
      </w:pPr>
      <w:r>
        <w:t xml:space="preserve">    // is_valid is false when the certificate or the key could not be loaded.</w:t>
      </w:r>
    </w:p>
    <w:p w14:paraId="16E409F6" w14:textId="77777777" w:rsidR="009F62F8" w:rsidRDefault="00F03CA9">
      <w:pPr>
        <w:pStyle w:val="SourceCode"/>
      </w:pPr>
      <w:r>
        <w:t xml:space="preserve">    if (!server.is_valid()) {</w:t>
      </w:r>
    </w:p>
    <w:p w14:paraId="455EDCD0" w14:textId="77777777" w:rsidR="009F62F8" w:rsidRDefault="00F03CA9">
      <w:pPr>
        <w:pStyle w:val="SourceCode"/>
      </w:pPr>
      <w:r>
        <w:t xml:space="preserve">        reportStartFailure("could not load " + CERTIFICATE_FILE + " and " +</w:t>
      </w:r>
    </w:p>
    <w:p w14:paraId="6349E51D" w14:textId="77777777" w:rsidR="009F62F8" w:rsidRDefault="00F03CA9">
      <w:pPr>
        <w:pStyle w:val="SourceCode"/>
      </w:pPr>
      <w:r>
        <w:t xml:space="preserve">                           KEY_FILE);</w:t>
      </w:r>
    </w:p>
    <w:p w14:paraId="24E7634D" w14:textId="77777777" w:rsidR="009F62F8" w:rsidRDefault="00F03CA9">
      <w:pPr>
        <w:pStyle w:val="SourceCode"/>
      </w:pPr>
      <w:r>
        <w:t xml:space="preserve">        return 1;</w:t>
      </w:r>
    </w:p>
    <w:p w14:paraId="5BD94BAD" w14:textId="77777777" w:rsidR="009F62F8" w:rsidRDefault="00F03CA9">
      <w:pPr>
        <w:pStyle w:val="SourceCode"/>
      </w:pPr>
      <w:r>
        <w:t xml:space="preserve">    }</w:t>
      </w:r>
    </w:p>
    <w:p w14:paraId="3A39095C" w14:textId="77777777" w:rsidR="009F62F8" w:rsidRDefault="00F03CA9">
      <w:pPr>
        <w:pStyle w:val="SourceCode"/>
      </w:pPr>
      <w:r>
        <w:t xml:space="preserve">    // The route table: one line per route, then .* for every other path,</w:t>
      </w:r>
    </w:p>
    <w:p w14:paraId="3928DC46" w14:textId="77777777" w:rsidR="009F62F8" w:rsidRDefault="00F03CA9">
      <w:pPr>
        <w:pStyle w:val="SourceCode"/>
      </w:pPr>
      <w:r>
        <w:t xml:space="preserve">    // for each method; GET's routes also answer HEAD. Routes are tried in</w:t>
      </w:r>
    </w:p>
    <w:p w14:paraId="6F9738B4" w14:textId="77777777" w:rsidR="009F62F8" w:rsidRDefault="00F03CA9">
      <w:pPr>
        <w:pStyle w:val="SourceCode"/>
      </w:pPr>
      <w:r>
        <w:t xml:space="preserve">    // order, and they match the path alone: the query is not part of it.</w:t>
      </w:r>
    </w:p>
    <w:p w14:paraId="176731FA" w14:textId="77777777" w:rsidR="009F62F8" w:rsidRDefault="00F03CA9">
      <w:pPr>
        <w:pStyle w:val="SourceCode"/>
      </w:pPr>
      <w:r>
        <w:t xml:space="preserve">    server.Get(API_PREFIX + "/health", handleHealth);</w:t>
      </w:r>
    </w:p>
    <w:p w14:paraId="6CF4FC8A" w14:textId="77777777" w:rsidR="009F62F8" w:rsidRDefault="00F03CA9">
      <w:pPr>
        <w:pStyle w:val="SourceCode"/>
      </w:pPr>
      <w:r>
        <w:t xml:space="preserve">    // In a pattern, :id stands for one whole segment, whatever it holds.</w:t>
      </w:r>
    </w:p>
    <w:p w14:paraId="0D89273B" w14:textId="77777777" w:rsidR="009F62F8" w:rsidRDefault="00F03CA9">
      <w:pPr>
        <w:pStyle w:val="SourceCode"/>
      </w:pPr>
      <w:r>
        <w:t xml:space="preserve">    server.Get(CONTACTS_PATH + "/:id", handleGetContact);</w:t>
      </w:r>
    </w:p>
    <w:p w14:paraId="61B2C7E4" w14:textId="77777777" w:rsidR="009F62F8" w:rsidRDefault="00F03CA9">
      <w:pPr>
        <w:pStyle w:val="SourceCode"/>
      </w:pPr>
      <w:r>
        <w:t xml:space="preserve">    server.Post(CONTACTS_PATH, handleCreateContact);</w:t>
      </w:r>
    </w:p>
    <w:p w14:paraId="22AB5E48" w14:textId="77777777" w:rsidR="009F62F8" w:rsidRDefault="00F03CA9">
      <w:pPr>
        <w:pStyle w:val="SourceCode"/>
      </w:pPr>
      <w:r>
        <w:t xml:space="preserve">    server.Patch(CONTACTS_PATH + "/:id", handlePatchContact);</w:t>
      </w:r>
    </w:p>
    <w:p w14:paraId="234CAB94" w14:textId="77777777" w:rsidR="009F62F8" w:rsidRDefault="00F03CA9">
      <w:pPr>
        <w:pStyle w:val="SourceCode"/>
      </w:pPr>
      <w:r>
        <w:t xml:space="preserve">    server.Delete(CONTACTS_PATH + "/:id", handleDeleteContact);</w:t>
      </w:r>
    </w:p>
    <w:p w14:paraId="4F5F01D0" w14:textId="77777777" w:rsidR="009F62F8" w:rsidRDefault="00F03CA9">
      <w:pPr>
        <w:pStyle w:val="SourceCode"/>
      </w:pPr>
      <w:r>
        <w:t xml:space="preserve">    server.Get(".*", handleNotFound);</w:t>
      </w:r>
    </w:p>
    <w:p w14:paraId="0AD5797C" w14:textId="77777777" w:rsidR="009F62F8" w:rsidRDefault="00F03CA9">
      <w:pPr>
        <w:pStyle w:val="SourceCode"/>
      </w:pPr>
      <w:r>
        <w:t xml:space="preserve">    server.Post(".*", handleNotFound);</w:t>
      </w:r>
    </w:p>
    <w:p w14:paraId="3AA23342" w14:textId="77777777" w:rsidR="009F62F8" w:rsidRDefault="00F03CA9">
      <w:pPr>
        <w:pStyle w:val="SourceCode"/>
      </w:pPr>
      <w:r>
        <w:t xml:space="preserve">    server.Put(".*", handleNotFound);</w:t>
      </w:r>
    </w:p>
    <w:p w14:paraId="7B954111" w14:textId="77777777" w:rsidR="009F62F8" w:rsidRDefault="00F03CA9">
      <w:pPr>
        <w:pStyle w:val="SourceCode"/>
      </w:pPr>
      <w:r>
        <w:t xml:space="preserve">    server.Patch(".*", handleNotFound);</w:t>
      </w:r>
    </w:p>
    <w:p w14:paraId="27EE1E11" w14:textId="77777777" w:rsidR="009F62F8" w:rsidRDefault="00F03CA9">
      <w:pPr>
        <w:pStyle w:val="SourceCode"/>
      </w:pPr>
      <w:r>
        <w:t xml:space="preserve">    server.Delete(".*", handleNotFound);</w:t>
      </w:r>
    </w:p>
    <w:p w14:paraId="7504336F" w14:textId="77777777" w:rsidR="009F62F8" w:rsidRDefault="00F03CA9">
      <w:pPr>
        <w:pStyle w:val="SourceCode"/>
      </w:pPr>
      <w:r>
        <w:t xml:space="preserve">    server.Options(".*", handleNotFound);</w:t>
      </w:r>
    </w:p>
    <w:p w14:paraId="3D36318B" w14:textId="77777777" w:rsidR="009F62F8" w:rsidRDefault="009F62F8">
      <w:pPr>
        <w:pStyle w:val="SourceCode"/>
      </w:pPr>
    </w:p>
    <w:p w14:paraId="63178406" w14:textId="77777777" w:rsidR="009F62F8" w:rsidRDefault="00F03CA9">
      <w:pPr>
        <w:pStyle w:val="SourceCode"/>
      </w:pPr>
      <w:r>
        <w:t xml:space="preserve">    // cpp-httplib normally sets the SO_REUSEADDR socket option. On Windows</w:t>
      </w:r>
    </w:p>
    <w:p w14:paraId="1830D4EA" w14:textId="77777777" w:rsidR="009F62F8" w:rsidRDefault="00F03CA9">
      <w:pPr>
        <w:pStyle w:val="SourceCode"/>
      </w:pPr>
      <w:r>
        <w:t xml:space="preserve">    // that lets a second server listen on a port already in use, so on</w:t>
      </w:r>
    </w:p>
    <w:p w14:paraId="2464DCB7" w14:textId="77777777" w:rsidR="009F62F8" w:rsidRDefault="00F03CA9">
      <w:pPr>
        <w:pStyle w:val="SourceCode"/>
      </w:pPr>
      <w:r>
        <w:t xml:space="preserve">    // Windows this function sets SO_EXCLUSIVEADDRUSE instead: no other</w:t>
      </w:r>
    </w:p>
    <w:p w14:paraId="4C742BCD" w14:textId="77777777" w:rsidR="009F62F8" w:rsidRDefault="00F03CA9">
      <w:pPr>
        <w:pStyle w:val="SourceCode"/>
      </w:pPr>
      <w:r>
        <w:t xml:space="preserve">    // program may share the port. setsockopt takes the option's value by</w:t>
      </w:r>
    </w:p>
    <w:p w14:paraId="1FC130B7" w14:textId="77777777" w:rsidR="009F62F8" w:rsidRDefault="00F03CA9">
      <w:pPr>
        <w:pStyle w:val="SourceCode"/>
      </w:pPr>
      <w:r>
        <w:t xml:space="preserve">    // address, as const char *; reinterpret_cast makes &amp;enabled that type.</w:t>
      </w:r>
    </w:p>
    <w:p w14:paraId="51769CC5" w14:textId="77777777" w:rsidR="009F62F8" w:rsidRDefault="00F03CA9">
      <w:pPr>
        <w:pStyle w:val="SourceCode"/>
      </w:pPr>
      <w:r>
        <w:t xml:space="preserve">    // Linux and macOS keep SO_REUSEADDR, which there only lets a stopped</w:t>
      </w:r>
    </w:p>
    <w:p w14:paraId="4E69058F" w14:textId="77777777" w:rsidR="009F62F8" w:rsidRDefault="00F03CA9">
      <w:pPr>
        <w:pStyle w:val="SourceCode"/>
      </w:pPr>
      <w:r>
        <w:t xml:space="preserve">    // server restart at once.</w:t>
      </w:r>
    </w:p>
    <w:p w14:paraId="2E07308B" w14:textId="77777777" w:rsidR="009F62F8" w:rsidRDefault="00F03CA9">
      <w:pPr>
        <w:pStyle w:val="SourceCode"/>
      </w:pPr>
      <w:r>
        <w:t xml:space="preserve">    server.set_socket_options([](socket_t listener) {</w:t>
      </w:r>
    </w:p>
    <w:p w14:paraId="64DE060E" w14:textId="77777777" w:rsidR="009F62F8" w:rsidRDefault="00F03CA9">
      <w:pPr>
        <w:pStyle w:val="SourceCode"/>
      </w:pPr>
      <w:r>
        <w:t xml:space="preserve">        int enabled = 1;</w:t>
      </w:r>
    </w:p>
    <w:p w14:paraId="349B44D1" w14:textId="77777777" w:rsidR="009F62F8" w:rsidRDefault="00F03CA9">
      <w:pPr>
        <w:pStyle w:val="SourceCode"/>
      </w:pPr>
      <w:r>
        <w:t>#ifdef _WIN32</w:t>
      </w:r>
    </w:p>
    <w:p w14:paraId="43ABD7D3" w14:textId="77777777" w:rsidR="009F62F8" w:rsidRDefault="00F03CA9">
      <w:pPr>
        <w:pStyle w:val="SourceCode"/>
      </w:pPr>
      <w:r>
        <w:t xml:space="preserve">        setsockopt(listener, SOL_SOCKET, SO_EXCLUSIVEADDRUSE,</w:t>
      </w:r>
    </w:p>
    <w:p w14:paraId="32838196" w14:textId="77777777" w:rsidR="009F62F8" w:rsidRDefault="00F03CA9">
      <w:pPr>
        <w:pStyle w:val="SourceCode"/>
      </w:pPr>
      <w:r>
        <w:t xml:space="preserve">                   reinterpret_cast&lt;const char *&gt;(&amp;enabled), sizeof enabled);</w:t>
      </w:r>
    </w:p>
    <w:p w14:paraId="7A0F195A" w14:textId="77777777" w:rsidR="009F62F8" w:rsidRDefault="00F03CA9">
      <w:pPr>
        <w:pStyle w:val="SourceCode"/>
      </w:pPr>
      <w:r>
        <w:t>#else</w:t>
      </w:r>
    </w:p>
    <w:p w14:paraId="304C84F0" w14:textId="77777777" w:rsidR="009F62F8" w:rsidRDefault="00F03CA9">
      <w:pPr>
        <w:pStyle w:val="SourceCode"/>
      </w:pPr>
      <w:r>
        <w:t xml:space="preserve">        setsockopt(listener, SOL_SOCKET, SO_REUSEADDR, &amp;enabled,</w:t>
      </w:r>
    </w:p>
    <w:p w14:paraId="0294ACC1" w14:textId="77777777" w:rsidR="009F62F8" w:rsidRDefault="00F03CA9">
      <w:pPr>
        <w:pStyle w:val="SourceCode"/>
      </w:pPr>
      <w:r>
        <w:t xml:space="preserve">                   sizeof enabled);</w:t>
      </w:r>
    </w:p>
    <w:p w14:paraId="1CB4191E" w14:textId="77777777" w:rsidR="009F62F8" w:rsidRDefault="00F03CA9">
      <w:pPr>
        <w:pStyle w:val="SourceCode"/>
      </w:pPr>
      <w:r>
        <w:t>#endif</w:t>
      </w:r>
    </w:p>
    <w:p w14:paraId="443465CC" w14:textId="77777777" w:rsidR="009F62F8" w:rsidRDefault="00F03CA9">
      <w:pPr>
        <w:pStyle w:val="SourceCode"/>
      </w:pPr>
      <w:r>
        <w:t xml:space="preserve">    });</w:t>
      </w:r>
    </w:p>
    <w:p w14:paraId="2932220C" w14:textId="77777777" w:rsidR="009F62F8" w:rsidRDefault="00F03CA9">
      <w:pPr>
        <w:pStyle w:val="SourceCode"/>
      </w:pPr>
      <w:r>
        <w:t xml:space="preserve">    // bind_to_port returns false when the port cannot be opened, for</w:t>
      </w:r>
    </w:p>
    <w:p w14:paraId="0350DF29" w14:textId="77777777" w:rsidR="009F62F8" w:rsidRDefault="00F03CA9">
      <w:pPr>
        <w:pStyle w:val="SourceCode"/>
      </w:pPr>
      <w:r>
        <w:t xml:space="preserve">    // example when another program already listens on it.</w:t>
      </w:r>
    </w:p>
    <w:p w14:paraId="508DCF3B" w14:textId="77777777" w:rsidR="009F62F8" w:rsidRDefault="00F03CA9">
      <w:pPr>
        <w:pStyle w:val="SourceCode"/>
      </w:pPr>
      <w:r>
        <w:t xml:space="preserve">    if (!server.bind_to_port(HOST, HTTPS_PORT)) {</w:t>
      </w:r>
    </w:p>
    <w:p w14:paraId="6B53F222" w14:textId="77777777" w:rsidR="009F62F8" w:rsidRDefault="00F03CA9">
      <w:pPr>
        <w:pStyle w:val="SourceCode"/>
      </w:pPr>
      <w:r>
        <w:t xml:space="preserve">        reportStartFailure("could not listen on port " +</w:t>
      </w:r>
    </w:p>
    <w:p w14:paraId="0E7D022F" w14:textId="77777777" w:rsidR="009F62F8" w:rsidRDefault="00F03CA9">
      <w:pPr>
        <w:pStyle w:val="SourceCode"/>
      </w:pPr>
      <w:r>
        <w:t xml:space="preserve">                           std::to_string(HTTPS_PORT));</w:t>
      </w:r>
    </w:p>
    <w:p w14:paraId="6CC9740D" w14:textId="77777777" w:rsidR="009F62F8" w:rsidRDefault="00F03CA9">
      <w:pPr>
        <w:pStyle w:val="SourceCode"/>
      </w:pPr>
      <w:r>
        <w:t xml:space="preserve">        return 1;</w:t>
      </w:r>
    </w:p>
    <w:p w14:paraId="077612A8" w14:textId="77777777" w:rsidR="009F62F8" w:rsidRDefault="00F03CA9">
      <w:pPr>
        <w:pStyle w:val="SourceCode"/>
      </w:pPr>
      <w:r>
        <w:t xml:space="preserve">    }</w:t>
      </w:r>
    </w:p>
    <w:p w14:paraId="57B67B4A" w14:textId="77777777" w:rsidR="009F62F8" w:rsidRDefault="00F03CA9">
      <w:pPr>
        <w:pStyle w:val="SourceCode"/>
      </w:pPr>
      <w:r>
        <w:t xml:space="preserve">    // Connector/C++'s driver is not safe to start from several threads at</w:t>
      </w:r>
    </w:p>
    <w:p w14:paraId="0EA4B1EF" w14:textId="77777777" w:rsidR="009F62F8" w:rsidRDefault="00F03CA9">
      <w:pPr>
        <w:pStyle w:val="SourceCode"/>
      </w:pPr>
      <w:r>
        <w:t xml:space="preserve">    // once, so get_driver_instance starts it once, here, before the server</w:t>
      </w:r>
    </w:p>
    <w:p w14:paraId="5F4ACE73" w14:textId="77777777" w:rsidR="009F62F8" w:rsidRDefault="00F03CA9">
      <w:pPr>
        <w:pStyle w:val="SourceCode"/>
      </w:pPr>
      <w:r>
        <w:t xml:space="preserve">    // answers requests on its threads.</w:t>
      </w:r>
    </w:p>
    <w:p w14:paraId="53DF0D8F" w14:textId="77777777" w:rsidR="009F62F8" w:rsidRDefault="00F03CA9">
      <w:pPr>
        <w:pStyle w:val="SourceCode"/>
      </w:pPr>
      <w:r>
        <w:t xml:space="preserve">    sql::mysql::get_driver_instance();</w:t>
      </w:r>
    </w:p>
    <w:p w14:paraId="2F18037D" w14:textId="77777777" w:rsidR="009F62F8" w:rsidRDefault="00F03CA9">
      <w:pPr>
        <w:pStyle w:val="SourceCode"/>
      </w:pPr>
      <w:r>
        <w:t xml:space="preserve">    // Remember, listen_after_bind answers requests until Ctrl+C.</w:t>
      </w:r>
    </w:p>
    <w:p w14:paraId="474A9266" w14:textId="77777777" w:rsidR="009F62F8" w:rsidRDefault="00F03CA9">
      <w:pPr>
        <w:pStyle w:val="SourceCode"/>
      </w:pPr>
      <w:r>
        <w:t xml:space="preserve">    std::cout &lt;&lt; "Listening on https://" &lt;&lt; HOST &lt;&lt; ":" &lt;&lt; HTTPS_PORT</w:t>
      </w:r>
    </w:p>
    <w:p w14:paraId="12DF318B" w14:textId="77777777" w:rsidR="009F62F8" w:rsidRDefault="00F03CA9">
      <w:pPr>
        <w:pStyle w:val="SourceCode"/>
      </w:pPr>
      <w:r>
        <w:t xml:space="preserve">              &lt;&lt; std::endl;</w:t>
      </w:r>
    </w:p>
    <w:p w14:paraId="177C56D9" w14:textId="77777777" w:rsidR="009F62F8" w:rsidRDefault="00F03CA9">
      <w:pPr>
        <w:pStyle w:val="SourceCode"/>
        <w:keepNext/>
      </w:pPr>
      <w:r>
        <w:t xml:space="preserve">    server.listen_after_bind();</w:t>
      </w:r>
    </w:p>
    <w:p w14:paraId="181C82E6" w14:textId="77777777" w:rsidR="009F62F8" w:rsidRDefault="00F03CA9">
      <w:pPr>
        <w:pStyle w:val="SourceCode"/>
        <w:keepNext/>
      </w:pPr>
      <w:r>
        <w:t xml:space="preserve">    return 0;</w:t>
      </w:r>
    </w:p>
    <w:p w14:paraId="18D670A6" w14:textId="77777777" w:rsidR="009F62F8" w:rsidRDefault="00F03CA9">
      <w:pPr>
        <w:pStyle w:val="SourceCode"/>
      </w:pPr>
      <w:r>
        <w:t>}</w:t>
      </w:r>
    </w:p>
    <w:p w14:paraId="75AC4188" w14:textId="77777777" w:rsidR="009F62F8" w:rsidRDefault="009F62F8">
      <w:pPr>
        <w:keepNext/>
      </w:pPr>
    </w:p>
    <w:p w14:paraId="6C5AE535" w14:textId="77777777" w:rsidR="009F62F8" w:rsidRDefault="009F62F8">
      <w:pPr>
        <w:keepNext/>
      </w:pPr>
    </w:p>
    <w:p w14:paraId="7618042F" w14:textId="77777777" w:rsidR="009F62F8" w:rsidRDefault="00F03CA9">
      <w:pPr>
        <w:pStyle w:val="Heading2"/>
      </w:pPr>
      <w:r>
        <w:t>Basic Implementation</w:t>
      </w:r>
    </w:p>
    <w:p w14:paraId="12656880" w14:textId="77777777" w:rsidR="009F62F8" w:rsidRDefault="00F03CA9">
      <w:r>
        <w:t>The Basic tests are three GET requests, each checked by its status code and a piece of text its body must contain. runTest sends one GET with client.Get and an httplib::Headers, as Lesson 6.16's Basic client did, then compares the status code and looks for the expected text with find. The new steps are commented in full, and the ones from earlier lessons have short reminders.</w:t>
      </w:r>
    </w:p>
    <w:p w14:paraId="5766BFDB" w14:textId="77777777" w:rsidR="009F62F8" w:rsidRDefault="009F62F8">
      <w:pPr>
        <w:keepNext/>
      </w:pPr>
    </w:p>
    <w:p w14:paraId="1BDB07BB" w14:textId="77777777" w:rsidR="009F62F8" w:rsidRDefault="00F03CA9">
      <w:pPr>
        <w:pStyle w:val="Heading3"/>
      </w:pPr>
      <w:r>
        <w:t>cpp/basic_tests.cpp</w:t>
      </w:r>
    </w:p>
    <w:p w14:paraId="3CC45C3D" w14:textId="77777777" w:rsidR="009F62F8" w:rsidRDefault="00F03CA9">
      <w:pPr>
        <w:pStyle w:val="SourceCode"/>
        <w:keepNext/>
      </w:pPr>
      <w:r>
        <w:t>// Lesson 6.19 Basic: three API tests. Each sends one GET and passes only</w:t>
      </w:r>
    </w:p>
    <w:p w14:paraId="541358B1" w14:textId="77777777" w:rsidR="009F62F8" w:rsidRDefault="00F03CA9">
      <w:pPr>
        <w:pStyle w:val="SourceCode"/>
        <w:keepNext/>
      </w:pPr>
      <w:r>
        <w:t>// when the status code and a piece of the body are what the test expects.</w:t>
      </w:r>
    </w:p>
    <w:p w14:paraId="053E518D" w14:textId="77777777" w:rsidR="009F62F8" w:rsidRDefault="00F03CA9">
      <w:pPr>
        <w:pStyle w:val="SourceCode"/>
      </w:pPr>
      <w:r>
        <w:t>// The key comes from the SPA_API_KEY environment variable.</w:t>
      </w:r>
    </w:p>
    <w:p w14:paraId="42CB3A21" w14:textId="77777777" w:rsidR="009F62F8" w:rsidRDefault="00F03CA9">
      <w:pPr>
        <w:pStyle w:val="SourceCode"/>
      </w:pPr>
      <w:r>
        <w:t>#include &lt;cstdlib&gt;</w:t>
      </w:r>
    </w:p>
    <w:p w14:paraId="0981EEC4" w14:textId="77777777" w:rsidR="009F62F8" w:rsidRDefault="00F03CA9">
      <w:pPr>
        <w:pStyle w:val="SourceCode"/>
      </w:pPr>
      <w:r>
        <w:t>#include &lt;iostream&gt;</w:t>
      </w:r>
    </w:p>
    <w:p w14:paraId="58B18275" w14:textId="77777777" w:rsidR="009F62F8" w:rsidRDefault="00F03CA9">
      <w:pPr>
        <w:pStyle w:val="SourceCode"/>
      </w:pPr>
      <w:r>
        <w:t>#include &lt;string&gt;</w:t>
      </w:r>
    </w:p>
    <w:p w14:paraId="2CE6B79E" w14:textId="77777777" w:rsidR="009F62F8" w:rsidRDefault="009F62F8">
      <w:pPr>
        <w:pStyle w:val="SourceCode"/>
      </w:pPr>
    </w:p>
    <w:p w14:paraId="2A1EFE91" w14:textId="77777777" w:rsidR="009F62F8" w:rsidRDefault="00F03CA9">
      <w:pPr>
        <w:pStyle w:val="SourceCode"/>
      </w:pPr>
      <w:r>
        <w:t>// Remember, this define turns on cpp-httplib's HTTPS parts.</w:t>
      </w:r>
    </w:p>
    <w:p w14:paraId="0218D62C" w14:textId="77777777" w:rsidR="009F62F8" w:rsidRDefault="00F03CA9">
      <w:pPr>
        <w:pStyle w:val="SourceCode"/>
      </w:pPr>
      <w:r>
        <w:t>#define CPPHTTPLIB_OPENSSL_SUPPORT</w:t>
      </w:r>
    </w:p>
    <w:p w14:paraId="0DDD1321" w14:textId="77777777" w:rsidR="009F62F8" w:rsidRDefault="00F03CA9">
      <w:pPr>
        <w:pStyle w:val="SourceCode"/>
      </w:pPr>
      <w:r>
        <w:t>#include "httplib.h"</w:t>
      </w:r>
    </w:p>
    <w:p w14:paraId="753394DB" w14:textId="77777777" w:rsidR="009F62F8" w:rsidRDefault="009F62F8">
      <w:pPr>
        <w:pStyle w:val="SourceCode"/>
      </w:pPr>
    </w:p>
    <w:p w14:paraId="56E28B6B" w14:textId="77777777" w:rsidR="009F62F8" w:rsidRDefault="00F03CA9">
      <w:pPr>
        <w:pStyle w:val="SourceCode"/>
      </w:pPr>
      <w:r>
        <w:t>// One test: GET path, with the key when key is not "", then compare. It</w:t>
      </w:r>
    </w:p>
    <w:p w14:paraId="4C0B7D6F" w14:textId="77777777" w:rsidR="009F62F8" w:rsidRDefault="00F03CA9">
      <w:pPr>
        <w:pStyle w:val="SourceCode"/>
      </w:pPr>
      <w:r>
        <w:t>// passes when the status code is expectedStatus and the body contains</w:t>
      </w:r>
    </w:p>
    <w:p w14:paraId="6FD7E4F0" w14:textId="77777777" w:rsidR="009F62F8" w:rsidRDefault="00F03CA9">
      <w:pPr>
        <w:pStyle w:val="SourceCode"/>
      </w:pPr>
      <w:r>
        <w:t>// expectedText. Prints one PASS or FAIL line and returns whether the test</w:t>
      </w:r>
    </w:p>
    <w:p w14:paraId="4876AE51" w14:textId="77777777" w:rsidR="009F62F8" w:rsidRDefault="00F03CA9">
      <w:pPr>
        <w:pStyle w:val="SourceCode"/>
      </w:pPr>
      <w:r>
        <w:t>// passed.</w:t>
      </w:r>
    </w:p>
    <w:p w14:paraId="0C0A3F42" w14:textId="77777777" w:rsidR="009F62F8" w:rsidRDefault="00F03CA9">
      <w:pPr>
        <w:pStyle w:val="SourceCode"/>
      </w:pPr>
      <w:r>
        <w:t>bool runTest(httplib::SSLClient &amp;client, const std::string &amp;testName,</w:t>
      </w:r>
    </w:p>
    <w:p w14:paraId="002974B0" w14:textId="77777777" w:rsidR="009F62F8" w:rsidRDefault="00F03CA9">
      <w:pPr>
        <w:pStyle w:val="SourceCode"/>
      </w:pPr>
      <w:r>
        <w:t xml:space="preserve">             const std::string &amp;path, const std::string &amp;key,</w:t>
      </w:r>
    </w:p>
    <w:p w14:paraId="516E2FC5" w14:textId="77777777" w:rsidR="009F62F8" w:rsidRDefault="00F03CA9">
      <w:pPr>
        <w:pStyle w:val="SourceCode"/>
      </w:pPr>
      <w:r>
        <w:t xml:space="preserve">             int expectedStatus, const std::string &amp;expectedText)</w:t>
      </w:r>
    </w:p>
    <w:p w14:paraId="0B2B7C60" w14:textId="77777777" w:rsidR="009F62F8" w:rsidRDefault="00F03CA9">
      <w:pPr>
        <w:pStyle w:val="SourceCode"/>
      </w:pPr>
      <w:r>
        <w:t>{</w:t>
      </w:r>
    </w:p>
    <w:p w14:paraId="1E4F2EA4" w14:textId="77777777" w:rsidR="009F62F8" w:rsidRDefault="00F03CA9">
      <w:pPr>
        <w:pStyle w:val="SourceCode"/>
      </w:pPr>
      <w:r>
        <w:t xml:space="preserve">    // Remember, httplib::Headers holds extra header lines for one request;</w:t>
      </w:r>
    </w:p>
    <w:p w14:paraId="5EBD1328" w14:textId="77777777" w:rsidR="009F62F8" w:rsidRDefault="00F03CA9">
      <w:pPr>
        <w:pStyle w:val="SourceCode"/>
      </w:pPr>
      <w:r>
        <w:t xml:space="preserve">    // an empty one sends none.</w:t>
      </w:r>
    </w:p>
    <w:p w14:paraId="1694CD9C" w14:textId="77777777" w:rsidR="009F62F8" w:rsidRDefault="00F03CA9">
      <w:pPr>
        <w:pStyle w:val="SourceCode"/>
      </w:pPr>
      <w:r>
        <w:t xml:space="preserve">    httplib::Headers headers;</w:t>
      </w:r>
    </w:p>
    <w:p w14:paraId="65A0989C" w14:textId="77777777" w:rsidR="009F62F8" w:rsidRDefault="00F03CA9">
      <w:pPr>
        <w:pStyle w:val="SourceCode"/>
      </w:pPr>
      <w:r>
        <w:t xml:space="preserve">    if (!key.empty()) {</w:t>
      </w:r>
    </w:p>
    <w:p w14:paraId="5D0B88B0" w14:textId="77777777" w:rsidR="009F62F8" w:rsidRDefault="00F03CA9">
      <w:pPr>
        <w:pStyle w:val="SourceCode"/>
      </w:pPr>
      <w:r>
        <w:t xml:space="preserve">        headers = {{"Authorization", "Bearer " + key}};</w:t>
      </w:r>
    </w:p>
    <w:p w14:paraId="1E87B6FC" w14:textId="77777777" w:rsidR="009F62F8" w:rsidRDefault="00F03CA9">
      <w:pPr>
        <w:pStyle w:val="SourceCode"/>
      </w:pPr>
      <w:r>
        <w:t xml:space="preserve">    }</w:t>
      </w:r>
    </w:p>
    <w:p w14:paraId="57839C5D" w14:textId="77777777" w:rsidR="009F62F8" w:rsidRDefault="00F03CA9">
      <w:pPr>
        <w:pStyle w:val="SourceCode"/>
      </w:pPr>
      <w:r>
        <w:t xml:space="preserve">    httplib::Result answer = client.Get(path, headers);</w:t>
      </w:r>
    </w:p>
    <w:p w14:paraId="6F128C2D" w14:textId="77777777" w:rsidR="009F62F8" w:rsidRDefault="00F03CA9">
      <w:pPr>
        <w:pStyle w:val="SourceCode"/>
      </w:pPr>
      <w:r>
        <w:t xml:space="preserve">    // No answer at all fails the test with status code 0.</w:t>
      </w:r>
    </w:p>
    <w:p w14:paraId="359885DF" w14:textId="77777777" w:rsidR="009F62F8" w:rsidRDefault="00F03CA9">
      <w:pPr>
        <w:pStyle w:val="SourceCode"/>
      </w:pPr>
      <w:r>
        <w:t xml:space="preserve">    int statusCode = 0;</w:t>
      </w:r>
    </w:p>
    <w:p w14:paraId="375488AA" w14:textId="77777777" w:rsidR="009F62F8" w:rsidRDefault="00F03CA9">
      <w:pPr>
        <w:pStyle w:val="SourceCode"/>
      </w:pPr>
      <w:r>
        <w:t xml:space="preserve">    std::string body;</w:t>
      </w:r>
    </w:p>
    <w:p w14:paraId="410BB4A1" w14:textId="77777777" w:rsidR="009F62F8" w:rsidRDefault="00F03CA9">
      <w:pPr>
        <w:pStyle w:val="SourceCode"/>
      </w:pPr>
      <w:r>
        <w:t xml:space="preserve">    if (!answer) {</w:t>
      </w:r>
    </w:p>
    <w:p w14:paraId="791D5A47" w14:textId="77777777" w:rsidR="009F62F8" w:rsidRDefault="00F03CA9">
      <w:pPr>
        <w:pStyle w:val="SourceCode"/>
      </w:pPr>
      <w:r>
        <w:t xml:space="preserve">        std::cerr &lt;&lt; "Error: could not reach https://127.0.0.1:8765"</w:t>
      </w:r>
    </w:p>
    <w:p w14:paraId="761D552B" w14:textId="77777777" w:rsidR="009F62F8" w:rsidRDefault="00F03CA9">
      <w:pPr>
        <w:pStyle w:val="SourceCode"/>
      </w:pPr>
      <w:r>
        <w:t xml:space="preserve">                  &lt;&lt; std::endl;</w:t>
      </w:r>
    </w:p>
    <w:p w14:paraId="5E594ABB" w14:textId="77777777" w:rsidR="009F62F8" w:rsidRDefault="00F03CA9">
      <w:pPr>
        <w:pStyle w:val="SourceCode"/>
      </w:pPr>
      <w:r>
        <w:t xml:space="preserve">        std::cerr &lt;&lt; "Reason: " &lt;&lt; httplib::to_string(answer.error())</w:t>
      </w:r>
    </w:p>
    <w:p w14:paraId="2294C85E" w14:textId="77777777" w:rsidR="009F62F8" w:rsidRDefault="00F03CA9">
      <w:pPr>
        <w:pStyle w:val="SourceCode"/>
      </w:pPr>
      <w:r>
        <w:t xml:space="preserve">                  &lt;&lt; std::endl;</w:t>
      </w:r>
    </w:p>
    <w:p w14:paraId="40D78F39" w14:textId="77777777" w:rsidR="009F62F8" w:rsidRDefault="00F03CA9">
      <w:pPr>
        <w:pStyle w:val="SourceCode"/>
      </w:pPr>
      <w:r>
        <w:t xml:space="preserve">    } else {</w:t>
      </w:r>
    </w:p>
    <w:p w14:paraId="289E45B7" w14:textId="77777777" w:rsidR="009F62F8" w:rsidRDefault="00F03CA9">
      <w:pPr>
        <w:pStyle w:val="SourceCode"/>
      </w:pPr>
      <w:r>
        <w:t xml:space="preserve">        statusCode = answer-&gt;status;</w:t>
      </w:r>
    </w:p>
    <w:p w14:paraId="5AE5464F" w14:textId="77777777" w:rsidR="009F62F8" w:rsidRDefault="00F03CA9">
      <w:pPr>
        <w:pStyle w:val="SourceCode"/>
      </w:pPr>
      <w:r>
        <w:t xml:space="preserve">        body = answer-&gt;body;</w:t>
      </w:r>
    </w:p>
    <w:p w14:paraId="28C733D2" w14:textId="77777777" w:rsidR="009F62F8" w:rsidRDefault="00F03CA9">
      <w:pPr>
        <w:pStyle w:val="SourceCode"/>
      </w:pPr>
      <w:r>
        <w:t xml:space="preserve">    }</w:t>
      </w:r>
    </w:p>
    <w:p w14:paraId="7D1BC113" w14:textId="77777777" w:rsidR="009F62F8" w:rsidRDefault="00F03CA9">
      <w:pPr>
        <w:pStyle w:val="SourceCode"/>
      </w:pPr>
      <w:r>
        <w:t xml:space="preserve">    // A test checks the status code and the body: a 200 with the wrong</w:t>
      </w:r>
    </w:p>
    <w:p w14:paraId="2CCAE22D" w14:textId="77777777" w:rsidR="009F62F8" w:rsidRDefault="00F03CA9">
      <w:pPr>
        <w:pStyle w:val="SourceCode"/>
      </w:pPr>
      <w:r>
        <w:t xml:space="preserve">    // contact in it is still a failure.</w:t>
      </w:r>
    </w:p>
    <w:p w14:paraId="7E539DF4" w14:textId="77777777" w:rsidR="009F62F8" w:rsidRDefault="00F03CA9">
      <w:pPr>
        <w:pStyle w:val="SourceCode"/>
      </w:pPr>
      <w:r>
        <w:t xml:space="preserve">    if (statusCode != expectedStatus) {</w:t>
      </w:r>
    </w:p>
    <w:p w14:paraId="68DF9006" w14:textId="77777777" w:rsidR="009F62F8" w:rsidRDefault="00F03CA9">
      <w:pPr>
        <w:pStyle w:val="SourceCode"/>
      </w:pPr>
      <w:r>
        <w:t xml:space="preserve">        std::cout &lt;&lt; "FAIL " &lt;&lt; testName &lt;&lt; ": status code " &lt;&lt; statusCode</w:t>
      </w:r>
    </w:p>
    <w:p w14:paraId="63A53615" w14:textId="77777777" w:rsidR="009F62F8" w:rsidRDefault="00F03CA9">
      <w:pPr>
        <w:pStyle w:val="SourceCode"/>
      </w:pPr>
      <w:r>
        <w:t xml:space="preserve">                  &lt;&lt; ", expected " &lt;&lt; expectedStatus &lt;&lt; std::endl;</w:t>
      </w:r>
    </w:p>
    <w:p w14:paraId="54189FCA" w14:textId="77777777" w:rsidR="009F62F8" w:rsidRDefault="00F03CA9">
      <w:pPr>
        <w:pStyle w:val="SourceCode"/>
      </w:pPr>
      <w:r>
        <w:t xml:space="preserve">        return false;</w:t>
      </w:r>
    </w:p>
    <w:p w14:paraId="4FB6F241" w14:textId="77777777" w:rsidR="009F62F8" w:rsidRDefault="00F03CA9">
      <w:pPr>
        <w:pStyle w:val="SourceCode"/>
      </w:pPr>
      <w:r>
        <w:t xml:space="preserve">    }</w:t>
      </w:r>
    </w:p>
    <w:p w14:paraId="38789AB4" w14:textId="77777777" w:rsidR="009F62F8" w:rsidRDefault="00F03CA9">
      <w:pPr>
        <w:pStyle w:val="SourceCode"/>
      </w:pPr>
      <w:r>
        <w:t xml:space="preserve">    // find gives the position of one text inside another, or</w:t>
      </w:r>
    </w:p>
    <w:p w14:paraId="05D3C53C" w14:textId="77777777" w:rsidR="009F62F8" w:rsidRDefault="00F03CA9">
      <w:pPr>
        <w:pStyle w:val="SourceCode"/>
      </w:pPr>
      <w:r>
        <w:t xml:space="preserve">    // std::string::npos when it is not there.</w:t>
      </w:r>
    </w:p>
    <w:p w14:paraId="28423A1B" w14:textId="77777777" w:rsidR="009F62F8" w:rsidRDefault="00F03CA9">
      <w:pPr>
        <w:pStyle w:val="SourceCode"/>
      </w:pPr>
      <w:r>
        <w:t xml:space="preserve">    if (body.find(expectedText) == std::string::npos) {</w:t>
      </w:r>
    </w:p>
    <w:p w14:paraId="0FBBF734" w14:textId="77777777" w:rsidR="009F62F8" w:rsidRDefault="00F03CA9">
      <w:pPr>
        <w:pStyle w:val="SourceCode"/>
      </w:pPr>
      <w:r>
        <w:t xml:space="preserve">        std::cout &lt;&lt; "FAIL " &lt;&lt; testName &lt;&lt; ": the body has no "</w:t>
      </w:r>
    </w:p>
    <w:p w14:paraId="39072DC1" w14:textId="77777777" w:rsidR="009F62F8" w:rsidRDefault="00F03CA9">
      <w:pPr>
        <w:pStyle w:val="SourceCode"/>
      </w:pPr>
      <w:r>
        <w:t xml:space="preserve">                  &lt;&lt; expectedText &lt;&lt; std::endl;</w:t>
      </w:r>
    </w:p>
    <w:p w14:paraId="637310DD" w14:textId="77777777" w:rsidR="009F62F8" w:rsidRDefault="00F03CA9">
      <w:pPr>
        <w:pStyle w:val="SourceCode"/>
      </w:pPr>
      <w:r>
        <w:t xml:space="preserve">        return false;</w:t>
      </w:r>
    </w:p>
    <w:p w14:paraId="505AE0A0" w14:textId="77777777" w:rsidR="009F62F8" w:rsidRDefault="00F03CA9">
      <w:pPr>
        <w:pStyle w:val="SourceCode"/>
      </w:pPr>
      <w:r>
        <w:t xml:space="preserve">    }</w:t>
      </w:r>
    </w:p>
    <w:p w14:paraId="49683B02" w14:textId="77777777" w:rsidR="009F62F8" w:rsidRDefault="00F03CA9">
      <w:pPr>
        <w:pStyle w:val="SourceCode"/>
      </w:pPr>
      <w:r>
        <w:t xml:space="preserve">    std::cout &lt;&lt; "PASS " &lt;&lt; testName &lt;&lt; std::endl;</w:t>
      </w:r>
    </w:p>
    <w:p w14:paraId="3EAC903F" w14:textId="77777777" w:rsidR="009F62F8" w:rsidRDefault="00F03CA9">
      <w:pPr>
        <w:pStyle w:val="SourceCode"/>
      </w:pPr>
      <w:r>
        <w:t xml:space="preserve">    return true;</w:t>
      </w:r>
    </w:p>
    <w:p w14:paraId="7D269687" w14:textId="77777777" w:rsidR="009F62F8" w:rsidRDefault="00F03CA9">
      <w:pPr>
        <w:pStyle w:val="SourceCode"/>
      </w:pPr>
      <w:r>
        <w:t>}</w:t>
      </w:r>
    </w:p>
    <w:p w14:paraId="4C69AA7C" w14:textId="77777777" w:rsidR="009F62F8" w:rsidRDefault="009F62F8">
      <w:pPr>
        <w:pStyle w:val="SourceCode"/>
      </w:pPr>
    </w:p>
    <w:p w14:paraId="0CBE3130" w14:textId="77777777" w:rsidR="009F62F8" w:rsidRDefault="00F03CA9">
      <w:pPr>
        <w:pStyle w:val="SourceCode"/>
      </w:pPr>
      <w:r>
        <w:t>int main()</w:t>
      </w:r>
    </w:p>
    <w:p w14:paraId="7771C59E" w14:textId="77777777" w:rsidR="009F62F8" w:rsidRDefault="00F03CA9">
      <w:pPr>
        <w:pStyle w:val="SourceCode"/>
      </w:pPr>
      <w:r>
        <w:t>{</w:t>
      </w:r>
    </w:p>
    <w:p w14:paraId="62B72DAA" w14:textId="77777777" w:rsidR="009F62F8" w:rsidRDefault="00F03CA9">
      <w:pPr>
        <w:pStyle w:val="SourceCode"/>
      </w:pPr>
      <w:r>
        <w:t xml:space="preserve">    // Remember, the key comes from the environment, never from the source.</w:t>
      </w:r>
    </w:p>
    <w:p w14:paraId="285FC8EC" w14:textId="77777777" w:rsidR="009F62F8" w:rsidRDefault="00F03CA9">
      <w:pPr>
        <w:pStyle w:val="SourceCode"/>
      </w:pPr>
      <w:r>
        <w:t xml:space="preserve">    const char *key = std::getenv("SPA_API_KEY");</w:t>
      </w:r>
    </w:p>
    <w:p w14:paraId="7DABCA5E" w14:textId="77777777" w:rsidR="009F62F8" w:rsidRDefault="00F03CA9">
      <w:pPr>
        <w:pStyle w:val="SourceCode"/>
      </w:pPr>
      <w:r>
        <w:t xml:space="preserve">    if (key == nullptr) {</w:t>
      </w:r>
    </w:p>
    <w:p w14:paraId="427F60AC" w14:textId="77777777" w:rsidR="009F62F8" w:rsidRDefault="00F03CA9">
      <w:pPr>
        <w:pStyle w:val="SourceCode"/>
      </w:pPr>
      <w:r>
        <w:t xml:space="preserve">        std::cerr &lt;&lt; "Error: SPA_API_KEY is not set" &lt;&lt; std::endl;</w:t>
      </w:r>
    </w:p>
    <w:p w14:paraId="2BAC8F50" w14:textId="77777777" w:rsidR="009F62F8" w:rsidRDefault="00F03CA9">
      <w:pPr>
        <w:pStyle w:val="SourceCode"/>
      </w:pPr>
      <w:r>
        <w:t xml:space="preserve">        return 1;</w:t>
      </w:r>
    </w:p>
    <w:p w14:paraId="1602A7F6" w14:textId="77777777" w:rsidR="009F62F8" w:rsidRDefault="00F03CA9">
      <w:pPr>
        <w:pStyle w:val="SourceCode"/>
      </w:pPr>
      <w:r>
        <w:t xml:space="preserve">    }</w:t>
      </w:r>
    </w:p>
    <w:p w14:paraId="7EF24F2C" w14:textId="77777777" w:rsidR="009F62F8" w:rsidRDefault="00F03CA9">
      <w:pPr>
        <w:pStyle w:val="SourceCode"/>
      </w:pPr>
      <w:r>
        <w:t xml:space="preserve">    // Remember, trust only the course certificate authority.</w:t>
      </w:r>
    </w:p>
    <w:p w14:paraId="30D43DC7" w14:textId="77777777" w:rsidR="009F62F8" w:rsidRDefault="00F03CA9">
      <w:pPr>
        <w:pStyle w:val="SourceCode"/>
      </w:pPr>
      <w:r>
        <w:t xml:space="preserve">    httplib::SSLClient client("127.0.0.1", 8765);</w:t>
      </w:r>
    </w:p>
    <w:p w14:paraId="5952B942" w14:textId="77777777" w:rsidR="009F62F8" w:rsidRDefault="00F03CA9">
      <w:pPr>
        <w:pStyle w:val="SourceCode"/>
      </w:pPr>
      <w:r>
        <w:t xml:space="preserve">    client.set_ca_cert_path("certs/spa-ca.pem");</w:t>
      </w:r>
    </w:p>
    <w:p w14:paraId="5599FB22" w14:textId="77777777" w:rsidR="009F62F8" w:rsidRDefault="00F03CA9">
      <w:pPr>
        <w:pStyle w:val="SourceCode"/>
      </w:pPr>
      <w:r>
        <w:t xml:space="preserve">    client.set_connection_timeout(10);</w:t>
      </w:r>
    </w:p>
    <w:p w14:paraId="0F441F3F" w14:textId="77777777" w:rsidR="009F62F8" w:rsidRDefault="00F03CA9">
      <w:pPr>
        <w:pStyle w:val="SourceCode"/>
      </w:pPr>
      <w:r>
        <w:t xml:space="preserve">    client.set_read_timeout(10);</w:t>
      </w:r>
    </w:p>
    <w:p w14:paraId="436F69D6" w14:textId="77777777" w:rsidR="009F62F8" w:rsidRDefault="009F62F8">
      <w:pPr>
        <w:pStyle w:val="SourceCode"/>
      </w:pPr>
    </w:p>
    <w:p w14:paraId="243C0831" w14:textId="77777777" w:rsidR="009F62F8" w:rsidRDefault="00F03CA9">
      <w:pPr>
        <w:pStyle w:val="SourceCode"/>
      </w:pPr>
      <w:r>
        <w:t xml:space="preserve">    int passed = 0;</w:t>
      </w:r>
    </w:p>
    <w:p w14:paraId="2E130449" w14:textId="77777777" w:rsidR="009F62F8" w:rsidRDefault="00F03CA9">
      <w:pPr>
        <w:pStyle w:val="SourceCode"/>
      </w:pPr>
      <w:r>
        <w:t xml:space="preserve">    int failed = 0;</w:t>
      </w:r>
    </w:p>
    <w:p w14:paraId="2A983F1C" w14:textId="77777777" w:rsidR="009F62F8" w:rsidRDefault="00F03CA9">
      <w:pPr>
        <w:pStyle w:val="SourceCode"/>
      </w:pPr>
      <w:r>
        <w:t xml:space="preserve">    // Each test: its name, the path, the key to send, the status code it</w:t>
      </w:r>
    </w:p>
    <w:p w14:paraId="2DB9DFCD" w14:textId="77777777" w:rsidR="009F62F8" w:rsidRDefault="00F03CA9">
      <w:pPr>
        <w:pStyle w:val="SourceCode"/>
      </w:pPr>
      <w:r>
        <w:t xml:space="preserve">    // expects, and a piece of text the body must contain.</w:t>
      </w:r>
    </w:p>
    <w:p w14:paraId="4ECB9204" w14:textId="77777777" w:rsidR="009F62F8" w:rsidRDefault="00F03CA9">
      <w:pPr>
        <w:pStyle w:val="SourceCode"/>
      </w:pPr>
      <w:r>
        <w:t xml:space="preserve">    if (runTest(client, "Health is open", "/api/v1/health", "", 200,</w:t>
      </w:r>
    </w:p>
    <w:p w14:paraId="72AD756C" w14:textId="77777777" w:rsidR="009F62F8" w:rsidRDefault="00F03CA9">
      <w:pPr>
        <w:pStyle w:val="SourceCode"/>
      </w:pPr>
      <w:r>
        <w:t xml:space="preserve">                "\"status\":\"ok\"")) {</w:t>
      </w:r>
    </w:p>
    <w:p w14:paraId="037EA580" w14:textId="77777777" w:rsidR="009F62F8" w:rsidRDefault="00F03CA9">
      <w:pPr>
        <w:pStyle w:val="SourceCode"/>
      </w:pPr>
      <w:r>
        <w:t xml:space="preserve">        passed++;</w:t>
      </w:r>
    </w:p>
    <w:p w14:paraId="2C9FDD51" w14:textId="77777777" w:rsidR="009F62F8" w:rsidRDefault="00F03CA9">
      <w:pPr>
        <w:pStyle w:val="SourceCode"/>
      </w:pPr>
      <w:r>
        <w:t xml:space="preserve">    } else {</w:t>
      </w:r>
    </w:p>
    <w:p w14:paraId="0BFA40A6" w14:textId="77777777" w:rsidR="009F62F8" w:rsidRDefault="00F03CA9">
      <w:pPr>
        <w:pStyle w:val="SourceCode"/>
      </w:pPr>
      <w:r>
        <w:t xml:space="preserve">        failed++;</w:t>
      </w:r>
    </w:p>
    <w:p w14:paraId="1A8EDA14" w14:textId="77777777" w:rsidR="009F62F8" w:rsidRDefault="00F03CA9">
      <w:pPr>
        <w:pStyle w:val="SourceCode"/>
      </w:pPr>
      <w:r>
        <w:t xml:space="preserve">    }</w:t>
      </w:r>
    </w:p>
    <w:p w14:paraId="7550E676" w14:textId="77777777" w:rsidR="009F62F8" w:rsidRDefault="00F03CA9">
      <w:pPr>
        <w:pStyle w:val="SourceCode"/>
      </w:pPr>
      <w:r>
        <w:t xml:space="preserve">    if (runTest(client, "No key is refused", "/api/v1/contacts/2", "", 401,</w:t>
      </w:r>
    </w:p>
    <w:p w14:paraId="3BA63BB9" w14:textId="77777777" w:rsidR="009F62F8" w:rsidRDefault="00F03CA9">
      <w:pPr>
        <w:pStyle w:val="SourceCode"/>
      </w:pPr>
      <w:r>
        <w:t xml:space="preserve">                "\"code\":\"unauthorized\"")) {</w:t>
      </w:r>
    </w:p>
    <w:p w14:paraId="734DEF9C" w14:textId="77777777" w:rsidR="009F62F8" w:rsidRDefault="00F03CA9">
      <w:pPr>
        <w:pStyle w:val="SourceCode"/>
      </w:pPr>
      <w:r>
        <w:t xml:space="preserve">        passed++;</w:t>
      </w:r>
    </w:p>
    <w:p w14:paraId="0FEE37D9" w14:textId="77777777" w:rsidR="009F62F8" w:rsidRDefault="00F03CA9">
      <w:pPr>
        <w:pStyle w:val="SourceCode"/>
      </w:pPr>
      <w:r>
        <w:t xml:space="preserve">    } else {</w:t>
      </w:r>
    </w:p>
    <w:p w14:paraId="40E14331" w14:textId="77777777" w:rsidR="009F62F8" w:rsidRDefault="00F03CA9">
      <w:pPr>
        <w:pStyle w:val="SourceCode"/>
      </w:pPr>
      <w:r>
        <w:t xml:space="preserve">        failed++;</w:t>
      </w:r>
    </w:p>
    <w:p w14:paraId="1CDB93F5" w14:textId="77777777" w:rsidR="009F62F8" w:rsidRDefault="00F03CA9">
      <w:pPr>
        <w:pStyle w:val="SourceCode"/>
      </w:pPr>
      <w:r>
        <w:t xml:space="preserve">    }</w:t>
      </w:r>
    </w:p>
    <w:p w14:paraId="2EC7D9B9" w14:textId="77777777" w:rsidR="009F62F8" w:rsidRDefault="00F03CA9">
      <w:pPr>
        <w:pStyle w:val="SourceCode"/>
      </w:pPr>
      <w:r>
        <w:t xml:space="preserve">    if (runTest(client, "Read Grace", "/api/v1/contacts/2", key, 200,</w:t>
      </w:r>
    </w:p>
    <w:p w14:paraId="43F85F21" w14:textId="77777777" w:rsidR="009F62F8" w:rsidRDefault="00F03CA9">
      <w:pPr>
        <w:pStyle w:val="SourceCode"/>
      </w:pPr>
      <w:r>
        <w:t xml:space="preserve">                "\"name\":\"Grace Hopper\"")) {</w:t>
      </w:r>
    </w:p>
    <w:p w14:paraId="2A66556C" w14:textId="77777777" w:rsidR="009F62F8" w:rsidRDefault="00F03CA9">
      <w:pPr>
        <w:pStyle w:val="SourceCode"/>
      </w:pPr>
      <w:r>
        <w:t xml:space="preserve">        passed++;</w:t>
      </w:r>
    </w:p>
    <w:p w14:paraId="32E7E14F" w14:textId="77777777" w:rsidR="009F62F8" w:rsidRDefault="00F03CA9">
      <w:pPr>
        <w:pStyle w:val="SourceCode"/>
      </w:pPr>
      <w:r>
        <w:t xml:space="preserve">    } else {</w:t>
      </w:r>
    </w:p>
    <w:p w14:paraId="04BB5BB6" w14:textId="77777777" w:rsidR="009F62F8" w:rsidRDefault="00F03CA9">
      <w:pPr>
        <w:pStyle w:val="SourceCode"/>
      </w:pPr>
      <w:r>
        <w:t xml:space="preserve">        failed++;</w:t>
      </w:r>
    </w:p>
    <w:p w14:paraId="22B9F796" w14:textId="77777777" w:rsidR="009F62F8" w:rsidRDefault="00F03CA9">
      <w:pPr>
        <w:pStyle w:val="SourceCode"/>
      </w:pPr>
      <w:r>
        <w:t xml:space="preserve">    }</w:t>
      </w:r>
    </w:p>
    <w:p w14:paraId="535BFE3F" w14:textId="77777777" w:rsidR="009F62F8" w:rsidRDefault="00F03CA9">
      <w:pPr>
        <w:pStyle w:val="SourceCode"/>
      </w:pPr>
      <w:r>
        <w:t xml:space="preserve">    std::cout &lt;&lt; passed &lt;&lt; " passed, " &lt;&lt; failed &lt;&lt; " failed" &lt;&lt; std::endl;</w:t>
      </w:r>
    </w:p>
    <w:p w14:paraId="0B359F0A" w14:textId="77777777" w:rsidR="009F62F8" w:rsidRDefault="00F03CA9">
      <w:pPr>
        <w:pStyle w:val="SourceCode"/>
      </w:pPr>
      <w:r>
        <w:t xml:space="preserve">    // The exit code says whether every test passed: 0 yes, 1 no.</w:t>
      </w:r>
    </w:p>
    <w:p w14:paraId="2323088B" w14:textId="77777777" w:rsidR="009F62F8" w:rsidRDefault="00F03CA9">
      <w:pPr>
        <w:pStyle w:val="SourceCode"/>
      </w:pPr>
      <w:r>
        <w:t xml:space="preserve">    if (failed &gt; 0) {</w:t>
      </w:r>
    </w:p>
    <w:p w14:paraId="120B8208" w14:textId="77777777" w:rsidR="009F62F8" w:rsidRDefault="00F03CA9">
      <w:pPr>
        <w:pStyle w:val="SourceCode"/>
      </w:pPr>
      <w:r>
        <w:t xml:space="preserve">        return 1;</w:t>
      </w:r>
    </w:p>
    <w:p w14:paraId="5E8835F6" w14:textId="77777777" w:rsidR="009F62F8" w:rsidRDefault="00F03CA9">
      <w:pPr>
        <w:pStyle w:val="SourceCode"/>
        <w:keepNext/>
      </w:pPr>
      <w:r>
        <w:t xml:space="preserve">    }</w:t>
      </w:r>
    </w:p>
    <w:p w14:paraId="2A8AFC07" w14:textId="77777777" w:rsidR="009F62F8" w:rsidRDefault="00F03CA9">
      <w:pPr>
        <w:pStyle w:val="SourceCode"/>
        <w:keepNext/>
      </w:pPr>
      <w:r>
        <w:t xml:space="preserve">    return 0;</w:t>
      </w:r>
    </w:p>
    <w:p w14:paraId="30F37455" w14:textId="77777777" w:rsidR="009F62F8" w:rsidRDefault="00F03CA9">
      <w:pPr>
        <w:pStyle w:val="SourceCode"/>
      </w:pPr>
      <w:r>
        <w:t>}</w:t>
      </w:r>
    </w:p>
    <w:p w14:paraId="06C2A7EA" w14:textId="77777777" w:rsidR="009F62F8" w:rsidRDefault="009F62F8">
      <w:pPr>
        <w:keepNext/>
      </w:pPr>
    </w:p>
    <w:p w14:paraId="74B076F9" w14:textId="77777777" w:rsidR="009F62F8" w:rsidRDefault="00F03CA9">
      <w:pPr>
        <w:pStyle w:val="Heading3"/>
      </w:pPr>
      <w:r>
        <w:t>Windows PowerShell Server Build and Run</w:t>
      </w:r>
    </w:p>
    <w:p w14:paraId="30D12CCA" w14:textId="77777777" w:rsidR="009F62F8" w:rsidRDefault="00F03CA9">
      <w:pPr>
        <w:keepNext/>
      </w:pPr>
      <w:r>
        <w:t>In Terminal 1, in the lesson-6.19 folder, after the Data Reset. The block builds Lesson 6.16's key tool, unchanged, for Terminal 2, then the server, and starts it:</w:t>
      </w:r>
    </w:p>
    <w:p w14:paraId="63AFFE73" w14:textId="77777777" w:rsidR="009F62F8" w:rsidRDefault="009F62F8">
      <w:pPr>
        <w:keepNext/>
      </w:pPr>
    </w:p>
    <w:p w14:paraId="71C15D0A" w14:textId="77777777" w:rsidR="009F62F8" w:rsidRDefault="00F03CA9">
      <w:pPr>
        <w:pStyle w:val="CommandBlock"/>
        <w:keepNext/>
      </w:pPr>
      <w:r>
        <w:t>$buildTools = "C:\Program Files (x86)\Microsoft Visual Studio\18\BuildTools"</w:t>
      </w:r>
    </w:p>
    <w:p w14:paraId="221B2B9E" w14:textId="77777777" w:rsidR="009F62F8" w:rsidRDefault="00F03CA9">
      <w:pPr>
        <w:pStyle w:val="CommandBlock"/>
        <w:keepNext/>
      </w:pPr>
      <w:r>
        <w:t>&amp; "$buildTools\Common7\Tools\Launch-VsDevShell.ps1" -Arch amd64 `</w:t>
      </w:r>
    </w:p>
    <w:p w14:paraId="0764FDEE" w14:textId="77777777" w:rsidR="009F62F8" w:rsidRDefault="00F03CA9">
      <w:pPr>
        <w:pStyle w:val="CommandBlock"/>
      </w:pPr>
      <w:r>
        <w:t xml:space="preserve">    -HostArch amd64 -SkipAutomaticLocation</w:t>
      </w:r>
    </w:p>
    <w:p w14:paraId="486E4969" w14:textId="77777777" w:rsidR="009F62F8" w:rsidRDefault="00F03CA9">
      <w:pPr>
        <w:pStyle w:val="CommandBlock"/>
      </w:pPr>
      <w:r>
        <w:t>$ssl = ".\cpp\vcpkg_installed\x64-windows-static-md"</w:t>
      </w:r>
    </w:p>
    <w:p w14:paraId="4A031297" w14:textId="77777777" w:rsidR="009F62F8" w:rsidRDefault="00F03CA9">
      <w:pPr>
        <w:pStyle w:val="CommandBlock"/>
      </w:pPr>
      <w:r>
        <w:t>$connector = "C:\Program Files\MySQL\MySQL Connector C++ 26.7"</w:t>
      </w:r>
    </w:p>
    <w:p w14:paraId="72ED15B3" w14:textId="77777777" w:rsidR="009F62F8" w:rsidRDefault="00F03CA9">
      <w:pPr>
        <w:pStyle w:val="CommandBlock"/>
      </w:pPr>
      <w:r>
        <w:t>cl /nologo /std:c++20 /EHsc /W4 /WX /MD /D_CRT_SECURE_NO_WARNINGS `</w:t>
      </w:r>
    </w:p>
    <w:p w14:paraId="0C6674FB" w14:textId="77777777" w:rsidR="009F62F8" w:rsidRDefault="00F03CA9">
      <w:pPr>
        <w:pStyle w:val="CommandBlock"/>
      </w:pPr>
      <w:r>
        <w:t xml:space="preserve">    /external:I "$ssl\include" /external:I "$connector\include" `</w:t>
      </w:r>
    </w:p>
    <w:p w14:paraId="51A28BE3" w14:textId="77777777" w:rsidR="009F62F8" w:rsidRDefault="00F03CA9">
      <w:pPr>
        <w:pStyle w:val="CommandBlock"/>
      </w:pPr>
      <w:r>
        <w:t xml:space="preserve">    /external:W0 `</w:t>
      </w:r>
    </w:p>
    <w:p w14:paraId="63DD60F9" w14:textId="77777777" w:rsidR="009F62F8" w:rsidRDefault="00F03CA9">
      <w:pPr>
        <w:pStyle w:val="CommandBlock"/>
      </w:pPr>
      <w:r>
        <w:t xml:space="preserve">    .\cpp\keys.cpp .\cpp\api_keys.cpp .\cpp\contact_store.cpp .\cpp\contacts.cpp `</w:t>
      </w:r>
    </w:p>
    <w:p w14:paraId="3EDE24AC" w14:textId="77777777" w:rsidR="009F62F8" w:rsidRDefault="00F03CA9">
      <w:pPr>
        <w:pStyle w:val="CommandBlock"/>
      </w:pPr>
      <w:r>
        <w:t xml:space="preserve">    /Fo:cpp\ /Fe:cpp\keys.exe /link /LIBPATH:"$ssl\lib" `</w:t>
      </w:r>
    </w:p>
    <w:p w14:paraId="6B31A9C2" w14:textId="77777777" w:rsidR="009F62F8" w:rsidRDefault="00F03CA9">
      <w:pPr>
        <w:pStyle w:val="CommandBlock"/>
      </w:pPr>
      <w:r>
        <w:t xml:space="preserve">    /LIBPATH:"$connector\lib64\vs14" libssl.lib libcrypto.lib `</w:t>
      </w:r>
    </w:p>
    <w:p w14:paraId="6B4A580F" w14:textId="77777777" w:rsidR="009F62F8" w:rsidRDefault="00F03CA9">
      <w:pPr>
        <w:pStyle w:val="CommandBlock"/>
      </w:pPr>
      <w:r>
        <w:t xml:space="preserve">    ws2_32.lib crypt32.lib advapi32.lib user32.lib mysqlcppconn.lib</w:t>
      </w:r>
    </w:p>
    <w:p w14:paraId="1E211689" w14:textId="77777777" w:rsidR="009F62F8" w:rsidRDefault="00F03CA9">
      <w:pPr>
        <w:pStyle w:val="CommandBlock"/>
      </w:pPr>
      <w:r>
        <w:t>cl /nologo /std:c++20 /EHsc /W4 /WX /MD /D_CRT_SECURE_NO_WARNINGS `</w:t>
      </w:r>
    </w:p>
    <w:p w14:paraId="766A4C93" w14:textId="77777777" w:rsidR="009F62F8" w:rsidRDefault="00F03CA9">
      <w:pPr>
        <w:pStyle w:val="CommandBlock"/>
      </w:pPr>
      <w:r>
        <w:t xml:space="preserve">    /external:I "$ssl\include" /external:I "$connector\include" `</w:t>
      </w:r>
    </w:p>
    <w:p w14:paraId="67089631" w14:textId="77777777" w:rsidR="009F62F8" w:rsidRDefault="00F03CA9">
      <w:pPr>
        <w:pStyle w:val="CommandBlock"/>
      </w:pPr>
      <w:r>
        <w:t xml:space="preserve">    /external:W0 `</w:t>
      </w:r>
    </w:p>
    <w:p w14:paraId="4F76BA21" w14:textId="77777777" w:rsidR="009F62F8" w:rsidRDefault="00F03CA9">
      <w:pPr>
        <w:pStyle w:val="CommandBlock"/>
      </w:pPr>
      <w:r>
        <w:t xml:space="preserve">    .\cpp\server.cpp .\cpp\contact_replace.cpp .\cpp\contact_patch.cpp `</w:t>
      </w:r>
    </w:p>
    <w:p w14:paraId="18CF6626" w14:textId="77777777" w:rsidR="009F62F8" w:rsidRDefault="00F03CA9">
      <w:pPr>
        <w:pStyle w:val="CommandBlock"/>
      </w:pPr>
      <w:r>
        <w:t xml:space="preserve">    .\cpp\api_keys.cpp .\cpp\contact_store.cpp .\cpp\contacts.cpp `</w:t>
      </w:r>
    </w:p>
    <w:p w14:paraId="678E7155" w14:textId="77777777" w:rsidR="009F62F8" w:rsidRDefault="00F03CA9">
      <w:pPr>
        <w:pStyle w:val="CommandBlock"/>
      </w:pPr>
      <w:r>
        <w:t xml:space="preserve">    /Fo:cpp\ /Fe:cpp\server.exe /link /LIBPATH:"$ssl\lib" `</w:t>
      </w:r>
    </w:p>
    <w:p w14:paraId="5E9EA630" w14:textId="77777777" w:rsidR="009F62F8" w:rsidRDefault="00F03CA9">
      <w:pPr>
        <w:pStyle w:val="CommandBlock"/>
        <w:keepNext/>
      </w:pPr>
      <w:r>
        <w:t xml:space="preserve">    /LIBPATH:"$connector\lib64\vs14" libssl.lib libcrypto.lib `</w:t>
      </w:r>
    </w:p>
    <w:p w14:paraId="075A7740" w14:textId="77777777" w:rsidR="009F62F8" w:rsidRDefault="00F03CA9">
      <w:pPr>
        <w:pStyle w:val="CommandBlock"/>
        <w:keepNext/>
      </w:pPr>
      <w:r>
        <w:t xml:space="preserve">    ws2_32.lib crypt32.lib advapi32.lib user32.lib mysqlcppconn.lib</w:t>
      </w:r>
    </w:p>
    <w:p w14:paraId="349D96BC" w14:textId="77777777" w:rsidR="009F62F8" w:rsidRDefault="00F03CA9">
      <w:pPr>
        <w:pStyle w:val="CommandBlock"/>
      </w:pPr>
      <w:r>
        <w:t>.\cpp\server.exe</w:t>
      </w:r>
    </w:p>
    <w:p w14:paraId="1CAC84E3" w14:textId="77777777" w:rsidR="009F62F8" w:rsidRDefault="009F62F8">
      <w:pPr>
        <w:keepNext/>
      </w:pPr>
    </w:p>
    <w:p w14:paraId="2172C318" w14:textId="77777777" w:rsidR="009F62F8" w:rsidRDefault="00F03CA9">
      <w:r>
        <w:t>The server prints its Listening line and waits. Leave it running: Terminal 1 shows every test request arrive.</w:t>
      </w:r>
    </w:p>
    <w:p w14:paraId="4AB34643" w14:textId="77777777" w:rsidR="009F62F8" w:rsidRDefault="009F62F8">
      <w:pPr>
        <w:keepNext/>
      </w:pPr>
    </w:p>
    <w:p w14:paraId="5A9B4A4F" w14:textId="77777777" w:rsidR="009F62F8" w:rsidRDefault="00F03CA9">
      <w:pPr>
        <w:pStyle w:val="Heading3"/>
      </w:pPr>
      <w:r>
        <w:t>Windows PowerShell curl Requests</w:t>
      </w:r>
    </w:p>
    <w:p w14:paraId="127EADF7" w14:textId="77777777" w:rsidR="009F62F8" w:rsidRDefault="00F03CA9">
      <w:pPr>
        <w:keepNext/>
      </w:pPr>
      <w:r>
        <w:t>In Terminal 2, in the lesson-6.19 folder: the four known requests, GET, POST, PATCH, and DELETE, sent from outside every program. The key tool's lines go into $issued, never onto the screen, and the key goes straight into SPA_API_KEY (Lesson 6.16). The POST sends .\requests\new-contact.json, keeps no body (-o NUL), and prints its status and Location header into $created; Substring(4) takes the path that follows 201 and its space. The PATCH and the DELETE go to that path. The requests run inside try, and the</w:t>
      </w:r>
      <w:r>
        <w:t xml:space="preserve"> revoke inside finally, which PowerShell runs however try ends, even when you press Ctrl+C, so a key used for one test run never works again. The key tool ends with exit code 1 when its command fails, so the $LASTEXITCODE after the revoke must print 0 (Lesson 6.16):</w:t>
      </w:r>
    </w:p>
    <w:p w14:paraId="20E49A79" w14:textId="77777777" w:rsidR="009F62F8" w:rsidRDefault="009F62F8">
      <w:pPr>
        <w:keepNext/>
      </w:pPr>
    </w:p>
    <w:p w14:paraId="7D06E134" w14:textId="77777777" w:rsidR="009F62F8" w:rsidRDefault="00F03CA9">
      <w:pPr>
        <w:pStyle w:val="CommandBlock"/>
        <w:keepNext/>
      </w:pPr>
      <w:r>
        <w:t>$issued = .\cpp\keys.exe issue write</w:t>
      </w:r>
    </w:p>
    <w:p w14:paraId="0BFA9283" w14:textId="77777777" w:rsidR="009F62F8" w:rsidRDefault="00F03CA9">
      <w:pPr>
        <w:pStyle w:val="CommandBlock"/>
        <w:keepNext/>
      </w:pPr>
      <w:r>
        <w:t>$env:SPA_API_KEY = $issued[2]</w:t>
      </w:r>
    </w:p>
    <w:p w14:paraId="26D36091" w14:textId="77777777" w:rsidR="009F62F8" w:rsidRDefault="00F03CA9">
      <w:pPr>
        <w:pStyle w:val="CommandBlock"/>
      </w:pPr>
      <w:r>
        <w:t>try {</w:t>
      </w:r>
    </w:p>
    <w:p w14:paraId="162C5E44" w14:textId="77777777" w:rsidR="009F62F8" w:rsidRDefault="00F03CA9">
      <w:pPr>
        <w:pStyle w:val="CommandBlock"/>
      </w:pPr>
      <w:r>
        <w:t xml:space="preserve">    &amp; "$env:SystemRoot\System32\curl.exe" -sS --ssl-revoke-best-effort `</w:t>
      </w:r>
    </w:p>
    <w:p w14:paraId="3F290409" w14:textId="77777777" w:rsidR="009F62F8" w:rsidRDefault="00F03CA9">
      <w:pPr>
        <w:pStyle w:val="CommandBlock"/>
      </w:pPr>
      <w:r>
        <w:t xml:space="preserve">        --cacert .\certs\spa-ca.pem -H "Authorization: Bearer $env:SPA_API_KEY" `</w:t>
      </w:r>
    </w:p>
    <w:p w14:paraId="238CA2FD" w14:textId="77777777" w:rsidR="009F62F8" w:rsidRDefault="00F03CA9">
      <w:pPr>
        <w:pStyle w:val="CommandBlock"/>
      </w:pPr>
      <w:r>
        <w:t xml:space="preserve">        -w "\n%{http_code}\n" https://127.0.0.1:8765/api/v1/contacts/2</w:t>
      </w:r>
    </w:p>
    <w:p w14:paraId="655595F4" w14:textId="77777777" w:rsidR="009F62F8" w:rsidRDefault="00F03CA9">
      <w:pPr>
        <w:pStyle w:val="CommandBlock"/>
      </w:pPr>
      <w:r>
        <w:t xml:space="preserve">    $created = &amp; "$env:SystemRoot\System32\curl.exe" -sS `</w:t>
      </w:r>
    </w:p>
    <w:p w14:paraId="1F66ADE0" w14:textId="77777777" w:rsidR="009F62F8" w:rsidRDefault="00F03CA9">
      <w:pPr>
        <w:pStyle w:val="CommandBlock"/>
      </w:pPr>
      <w:r>
        <w:t xml:space="preserve">        --ssl-revoke-best-effort --cacert .\certs\spa-ca.pem `</w:t>
      </w:r>
    </w:p>
    <w:p w14:paraId="412923FF" w14:textId="77777777" w:rsidR="009F62F8" w:rsidRDefault="00F03CA9">
      <w:pPr>
        <w:pStyle w:val="CommandBlock"/>
      </w:pPr>
      <w:r>
        <w:t xml:space="preserve">        -H "Authorization: Bearer $env:SPA_API_KEY" `</w:t>
      </w:r>
    </w:p>
    <w:p w14:paraId="6256BB43" w14:textId="77777777" w:rsidR="009F62F8" w:rsidRDefault="00F03CA9">
      <w:pPr>
        <w:pStyle w:val="CommandBlock"/>
      </w:pPr>
      <w:r>
        <w:t xml:space="preserve">        -H "Content-Type: application/json" `</w:t>
      </w:r>
    </w:p>
    <w:p w14:paraId="345ADA13" w14:textId="77777777" w:rsidR="009F62F8" w:rsidRDefault="00F03CA9">
      <w:pPr>
        <w:pStyle w:val="CommandBlock"/>
      </w:pPr>
      <w:r>
        <w:t xml:space="preserve">        --data "@.\requests\new-contact.json" `</w:t>
      </w:r>
    </w:p>
    <w:p w14:paraId="1C6CD17D" w14:textId="77777777" w:rsidR="009F62F8" w:rsidRDefault="00F03CA9">
      <w:pPr>
        <w:pStyle w:val="CommandBlock"/>
      </w:pPr>
      <w:r>
        <w:t xml:space="preserve">        -o NUL -w "%{http_code} %header{location}" `</w:t>
      </w:r>
    </w:p>
    <w:p w14:paraId="15AD5FEF" w14:textId="77777777" w:rsidR="009F62F8" w:rsidRDefault="00F03CA9">
      <w:pPr>
        <w:pStyle w:val="CommandBlock"/>
      </w:pPr>
      <w:r>
        <w:t xml:space="preserve">        https://127.0.0.1:8765/api/v1/contacts</w:t>
      </w:r>
    </w:p>
    <w:p w14:paraId="37461E27" w14:textId="77777777" w:rsidR="009F62F8" w:rsidRDefault="00F03CA9">
      <w:pPr>
        <w:pStyle w:val="CommandBlock"/>
      </w:pPr>
      <w:r>
        <w:t xml:space="preserve">    $created</w:t>
      </w:r>
    </w:p>
    <w:p w14:paraId="17FF9F34" w14:textId="77777777" w:rsidR="009F62F8" w:rsidRDefault="00F03CA9">
      <w:pPr>
        <w:pStyle w:val="CommandBlock"/>
      </w:pPr>
      <w:r>
        <w:t xml:space="preserve">    $location = $created.Substring(4)</w:t>
      </w:r>
    </w:p>
    <w:p w14:paraId="448B49FC" w14:textId="77777777" w:rsidR="009F62F8" w:rsidRDefault="00F03CA9">
      <w:pPr>
        <w:pStyle w:val="CommandBlock"/>
      </w:pPr>
      <w:r>
        <w:t xml:space="preserve">    &amp; "$env:SystemRoot\System32\curl.exe" -sS --ssl-revoke-best-effort `</w:t>
      </w:r>
    </w:p>
    <w:p w14:paraId="2EA215F3" w14:textId="77777777" w:rsidR="009F62F8" w:rsidRDefault="00F03CA9">
      <w:pPr>
        <w:pStyle w:val="CommandBlock"/>
      </w:pPr>
      <w:r>
        <w:t xml:space="preserve">        --cacert .\certs\spa-ca.pem -H "Authorization: Bearer $env:SPA_API_KEY" `</w:t>
      </w:r>
    </w:p>
    <w:p w14:paraId="1B30D71B" w14:textId="77777777" w:rsidR="009F62F8" w:rsidRDefault="00F03CA9">
      <w:pPr>
        <w:pStyle w:val="CommandBlock"/>
      </w:pPr>
      <w:r>
        <w:t xml:space="preserve">        -H "Content-Type: application/json" `</w:t>
      </w:r>
    </w:p>
    <w:p w14:paraId="3BB8F9C1" w14:textId="77777777" w:rsidR="009F62F8" w:rsidRDefault="00F03CA9">
      <w:pPr>
        <w:pStyle w:val="CommandBlock"/>
      </w:pPr>
      <w:r>
        <w:t xml:space="preserve">        --data "@.\requests\phone-patch.json" `</w:t>
      </w:r>
    </w:p>
    <w:p w14:paraId="42523DE0" w14:textId="77777777" w:rsidR="009F62F8" w:rsidRDefault="00F03CA9">
      <w:pPr>
        <w:pStyle w:val="CommandBlock"/>
      </w:pPr>
      <w:r>
        <w:t xml:space="preserve">        -X PATCH -w "\n%{http_code}\n" "https://127.0.0.1:8765$location"</w:t>
      </w:r>
    </w:p>
    <w:p w14:paraId="681C8F44" w14:textId="77777777" w:rsidR="009F62F8" w:rsidRDefault="00F03CA9">
      <w:pPr>
        <w:pStyle w:val="CommandBlock"/>
      </w:pPr>
      <w:r>
        <w:t xml:space="preserve">    &amp; "$env:SystemRoot\System32\curl.exe" -sS --ssl-revoke-best-effort `</w:t>
      </w:r>
    </w:p>
    <w:p w14:paraId="2AB11C30" w14:textId="77777777" w:rsidR="009F62F8" w:rsidRDefault="00F03CA9">
      <w:pPr>
        <w:pStyle w:val="CommandBlock"/>
      </w:pPr>
      <w:r>
        <w:t xml:space="preserve">        --cacert .\certs\spa-ca.pem -H "Authorization: Bearer $env:SPA_API_KEY" `</w:t>
      </w:r>
    </w:p>
    <w:p w14:paraId="67933A46" w14:textId="77777777" w:rsidR="009F62F8" w:rsidRDefault="00F03CA9">
      <w:pPr>
        <w:pStyle w:val="CommandBlock"/>
      </w:pPr>
      <w:r>
        <w:t xml:space="preserve">        -X DELETE -w "%{http_code}\n" "https://127.0.0.1:8765$location"</w:t>
      </w:r>
    </w:p>
    <w:p w14:paraId="162F6B4B" w14:textId="77777777" w:rsidR="009F62F8" w:rsidRDefault="00F03CA9">
      <w:pPr>
        <w:pStyle w:val="CommandBlock"/>
      </w:pPr>
      <w:r>
        <w:t>} finally {</w:t>
      </w:r>
    </w:p>
    <w:p w14:paraId="3433EA3F" w14:textId="77777777" w:rsidR="009F62F8" w:rsidRDefault="00F03CA9">
      <w:pPr>
        <w:pStyle w:val="CommandBlock"/>
      </w:pPr>
      <w:r>
        <w:t xml:space="preserve">    $keyId = $issued[1] -replace "Key id: ", ""</w:t>
      </w:r>
    </w:p>
    <w:p w14:paraId="46AE5019" w14:textId="77777777" w:rsidR="009F62F8" w:rsidRDefault="00F03CA9">
      <w:pPr>
        <w:pStyle w:val="CommandBlock"/>
      </w:pPr>
      <w:r>
        <w:t xml:space="preserve">    $revoked = .\cpp\keys.exe revoke $keyId</w:t>
      </w:r>
    </w:p>
    <w:p w14:paraId="2843A76D" w14:textId="77777777" w:rsidR="009F62F8" w:rsidRDefault="00F03CA9">
      <w:pPr>
        <w:pStyle w:val="CommandBlock"/>
        <w:keepNext/>
      </w:pPr>
      <w:r>
        <w:t xml:space="preserve">    $LASTEXITCODE</w:t>
      </w:r>
    </w:p>
    <w:p w14:paraId="467AB9FE" w14:textId="77777777" w:rsidR="009F62F8" w:rsidRDefault="00F03CA9">
      <w:pPr>
        <w:pStyle w:val="CommandBlock"/>
        <w:keepNext/>
      </w:pPr>
      <w:r>
        <w:t xml:space="preserve">    Remove-Item Env:SPA_API_KEY</w:t>
      </w:r>
    </w:p>
    <w:p w14:paraId="6D3E245B" w14:textId="77777777" w:rsidR="009F62F8" w:rsidRDefault="00F03CA9">
      <w:pPr>
        <w:pStyle w:val="CommandBlock"/>
      </w:pPr>
      <w:r>
        <w:t>}</w:t>
      </w:r>
    </w:p>
    <w:p w14:paraId="0405A428" w14:textId="77777777" w:rsidR="009F62F8" w:rsidRDefault="009F62F8">
      <w:pPr>
        <w:keepNext/>
      </w:pPr>
    </w:p>
    <w:p w14:paraId="677757FD" w14:textId="77777777" w:rsidR="009F62F8" w:rsidRDefault="00F03CA9">
      <w:pPr>
        <w:pStyle w:val="Heading3"/>
      </w:pPr>
      <w:r>
        <w:t>Windows PowerShell Basic Tests Build and Run</w:t>
      </w:r>
    </w:p>
    <w:p w14:paraId="68776D5C" w14:textId="77777777" w:rsidR="009F62F8" w:rsidRDefault="00F03CA9">
      <w:pPr>
        <w:keepNext/>
      </w:pPr>
      <w:r>
        <w:t>Still in Terminal 2: a fresh key, the three tests, the exit code, and the revoke's exit code. Then press Ctrl+C in Terminal 1 to stop the server.</w:t>
      </w:r>
    </w:p>
    <w:p w14:paraId="48AB4434" w14:textId="77777777" w:rsidR="009F62F8" w:rsidRDefault="009F62F8">
      <w:pPr>
        <w:keepNext/>
      </w:pPr>
    </w:p>
    <w:p w14:paraId="6D645A4D" w14:textId="77777777" w:rsidR="009F62F8" w:rsidRDefault="00F03CA9">
      <w:pPr>
        <w:pStyle w:val="CommandBlock"/>
        <w:keepNext/>
      </w:pPr>
      <w:r>
        <w:t>$buildTools = "C:\Program Files (x86)\Microsoft Visual Studio\18\BuildTools"</w:t>
      </w:r>
    </w:p>
    <w:p w14:paraId="3DE92CE4" w14:textId="77777777" w:rsidR="009F62F8" w:rsidRDefault="00F03CA9">
      <w:pPr>
        <w:pStyle w:val="CommandBlock"/>
        <w:keepNext/>
      </w:pPr>
      <w:r>
        <w:t>&amp; "$buildTools\Common7\Tools\Launch-VsDevShell.ps1" -Arch amd64 `</w:t>
      </w:r>
    </w:p>
    <w:p w14:paraId="356BF67A" w14:textId="77777777" w:rsidR="009F62F8" w:rsidRDefault="00F03CA9">
      <w:pPr>
        <w:pStyle w:val="CommandBlock"/>
      </w:pPr>
      <w:r>
        <w:t xml:space="preserve">    -HostArch amd64 -SkipAutomaticLocation</w:t>
      </w:r>
    </w:p>
    <w:p w14:paraId="09DB8363" w14:textId="77777777" w:rsidR="009F62F8" w:rsidRDefault="00F03CA9">
      <w:pPr>
        <w:pStyle w:val="CommandBlock"/>
      </w:pPr>
      <w:r>
        <w:t>$ssl = ".\cpp\vcpkg_installed\x64-windows-static-md"</w:t>
      </w:r>
    </w:p>
    <w:p w14:paraId="454C1101" w14:textId="77777777" w:rsidR="009F62F8" w:rsidRDefault="00F03CA9">
      <w:pPr>
        <w:pStyle w:val="CommandBlock"/>
      </w:pPr>
      <w:r>
        <w:t>cl /nologo /std:c++20 /EHsc /W4 /WX /MD /D_CRT_SECURE_NO_WARNINGS `</w:t>
      </w:r>
    </w:p>
    <w:p w14:paraId="12353B5E" w14:textId="77777777" w:rsidR="009F62F8" w:rsidRDefault="00F03CA9">
      <w:pPr>
        <w:pStyle w:val="CommandBlock"/>
      </w:pPr>
      <w:r>
        <w:t xml:space="preserve">    /external:I "$ssl\include" /external:W0 .\cpp\basic_tests.cpp `</w:t>
      </w:r>
    </w:p>
    <w:p w14:paraId="1F333D1F" w14:textId="77777777" w:rsidR="009F62F8" w:rsidRDefault="00F03CA9">
      <w:pPr>
        <w:pStyle w:val="CommandBlock"/>
      </w:pPr>
      <w:r>
        <w:t xml:space="preserve">    /Fo:cpp\ /Fe:cpp\basic-tests.exe /link /LIBPATH:"$ssl\lib" `</w:t>
      </w:r>
    </w:p>
    <w:p w14:paraId="0BBC9C0A" w14:textId="77777777" w:rsidR="009F62F8" w:rsidRDefault="00F03CA9">
      <w:pPr>
        <w:pStyle w:val="CommandBlock"/>
      </w:pPr>
      <w:r>
        <w:t xml:space="preserve">    libssl.lib libcrypto.lib ws2_32.lib crypt32.lib advapi32.lib user32.lib</w:t>
      </w:r>
    </w:p>
    <w:p w14:paraId="5DBAF3F0" w14:textId="77777777" w:rsidR="009F62F8" w:rsidRDefault="00F03CA9">
      <w:pPr>
        <w:pStyle w:val="CommandBlock"/>
      </w:pPr>
      <w:r>
        <w:t>$issued = .\cpp\keys.exe issue write</w:t>
      </w:r>
    </w:p>
    <w:p w14:paraId="682D22E4" w14:textId="77777777" w:rsidR="009F62F8" w:rsidRDefault="00F03CA9">
      <w:pPr>
        <w:pStyle w:val="CommandBlock"/>
      </w:pPr>
      <w:r>
        <w:t>$env:SPA_API_KEY = $issued[2]</w:t>
      </w:r>
    </w:p>
    <w:p w14:paraId="26A06377" w14:textId="77777777" w:rsidR="009F62F8" w:rsidRDefault="00F03CA9">
      <w:pPr>
        <w:pStyle w:val="CommandBlock"/>
      </w:pPr>
      <w:r>
        <w:t>try {</w:t>
      </w:r>
    </w:p>
    <w:p w14:paraId="72148F83" w14:textId="77777777" w:rsidR="009F62F8" w:rsidRDefault="00F03CA9">
      <w:pPr>
        <w:pStyle w:val="CommandBlock"/>
      </w:pPr>
      <w:r>
        <w:t xml:space="preserve">    .\cpp\basic-tests.exe</w:t>
      </w:r>
    </w:p>
    <w:p w14:paraId="19D29924" w14:textId="77777777" w:rsidR="009F62F8" w:rsidRDefault="00F03CA9">
      <w:pPr>
        <w:pStyle w:val="CommandBlock"/>
      </w:pPr>
      <w:r>
        <w:t xml:space="preserve">    $LASTEXITCODE</w:t>
      </w:r>
    </w:p>
    <w:p w14:paraId="3F49B9FE" w14:textId="77777777" w:rsidR="009F62F8" w:rsidRDefault="00F03CA9">
      <w:pPr>
        <w:pStyle w:val="CommandBlock"/>
      </w:pPr>
      <w:r>
        <w:t>} finally {</w:t>
      </w:r>
    </w:p>
    <w:p w14:paraId="0A711CCB" w14:textId="77777777" w:rsidR="009F62F8" w:rsidRDefault="00F03CA9">
      <w:pPr>
        <w:pStyle w:val="CommandBlock"/>
      </w:pPr>
      <w:r>
        <w:t xml:space="preserve">    $keyId = $issued[1] -replace "Key id: ", ""</w:t>
      </w:r>
    </w:p>
    <w:p w14:paraId="306A5138" w14:textId="77777777" w:rsidR="009F62F8" w:rsidRDefault="00F03CA9">
      <w:pPr>
        <w:pStyle w:val="CommandBlock"/>
      </w:pPr>
      <w:r>
        <w:t xml:space="preserve">    $revoked = .\cpp\keys.exe revoke $keyId</w:t>
      </w:r>
    </w:p>
    <w:p w14:paraId="79BA9108" w14:textId="77777777" w:rsidR="009F62F8" w:rsidRDefault="00F03CA9">
      <w:pPr>
        <w:pStyle w:val="CommandBlock"/>
        <w:keepNext/>
      </w:pPr>
      <w:r>
        <w:t xml:space="preserve">    $LASTEXITCODE</w:t>
      </w:r>
    </w:p>
    <w:p w14:paraId="055AC8E2" w14:textId="77777777" w:rsidR="009F62F8" w:rsidRDefault="00F03CA9">
      <w:pPr>
        <w:pStyle w:val="CommandBlock"/>
        <w:keepNext/>
      </w:pPr>
      <w:r>
        <w:t xml:space="preserve">    Remove-Item Env:SPA_API_KEY</w:t>
      </w:r>
    </w:p>
    <w:p w14:paraId="06D94C03" w14:textId="77777777" w:rsidR="009F62F8" w:rsidRDefault="00F03CA9">
      <w:pPr>
        <w:pStyle w:val="CommandBlock"/>
      </w:pPr>
      <w:r>
        <w:t>}</w:t>
      </w:r>
    </w:p>
    <w:p w14:paraId="5945D49F" w14:textId="77777777" w:rsidR="009F62F8" w:rsidRDefault="009F62F8">
      <w:pPr>
        <w:keepNext/>
      </w:pPr>
    </w:p>
    <w:p w14:paraId="66FAC72E" w14:textId="77777777" w:rsidR="009F62F8" w:rsidRDefault="00F03CA9">
      <w:pPr>
        <w:pStyle w:val="Heading3"/>
      </w:pPr>
      <w:r>
        <w:t>Linux or macOS Basic Build and Run</w:t>
      </w:r>
    </w:p>
    <w:p w14:paraId="3DB80D5F" w14:textId="77777777" w:rsidR="009F62F8" w:rsidRDefault="00F03CA9">
      <w:pPr>
        <w:keepNext/>
      </w:pPr>
      <w:r>
        <w:t>In Terminal 1, then in Terminal 2. Bash keeps the key the same way: $(...) catches the key tool's output, and tail -n 1 picks its last line, the key. head -n 2 | tail -n 1 picks the second line, Key id: and the id, and "${key_line:8}" takes the id from character 8 on; &gt; /dev/null throws the revoke's message away, and echo $? prints its exit code. Bash has no finally: if you stop a run early, run the revoke lines by hand. The curl Requests are the same commands with curl, a backslash where PowerShell has a b</w:t>
      </w:r>
      <w:r>
        <w:t>acktick, / in paths, /dev/null for NUL, $SPA_API_KEY for $env:SPA_API_KEY, no --ssl-revoke-best-effort, and location="${created:4}", bash's way to take the text from character 4 on.</w:t>
      </w:r>
    </w:p>
    <w:p w14:paraId="58E5D14C" w14:textId="77777777" w:rsidR="009F62F8" w:rsidRDefault="009F62F8">
      <w:pPr>
        <w:keepNext/>
      </w:pPr>
    </w:p>
    <w:p w14:paraId="039B3E02" w14:textId="77777777" w:rsidR="009F62F8" w:rsidRDefault="00F03CA9">
      <w:pPr>
        <w:pStyle w:val="CommandBlock"/>
        <w:keepNext/>
      </w:pPr>
      <w:r>
        <w:t>g++ -std=c++20 -Wall -Wextra -Wpedantic -Werror \</w:t>
      </w:r>
    </w:p>
    <w:p w14:paraId="75A68DB1" w14:textId="77777777" w:rsidR="009F62F8" w:rsidRDefault="00F03CA9">
      <w:pPr>
        <w:pStyle w:val="CommandBlock"/>
        <w:keepNext/>
      </w:pPr>
      <w:r>
        <w:t xml:space="preserve">    ./cpp/keys.cpp ./cpp/api_keys.cpp ./cpp/contact_store.cpp ./cpp/contacts.cpp \</w:t>
      </w:r>
    </w:p>
    <w:p w14:paraId="1196BDA2" w14:textId="77777777" w:rsidR="009F62F8" w:rsidRDefault="00F03CA9">
      <w:pPr>
        <w:pStyle w:val="CommandBlock"/>
        <w:keepNext/>
      </w:pPr>
      <w:r>
        <w:t xml:space="preserve">    -isystem /usr/include/mysql-cppconn -lmysqlcppconn -lssl -lcrypto \</w:t>
      </w:r>
    </w:p>
    <w:p w14:paraId="5EF5ACEB" w14:textId="77777777" w:rsidR="009F62F8" w:rsidRDefault="00F03CA9">
      <w:pPr>
        <w:pStyle w:val="CommandBlock"/>
        <w:keepNext/>
      </w:pPr>
      <w:r>
        <w:t xml:space="preserve">    -o ./cpp/keys</w:t>
      </w:r>
    </w:p>
    <w:p w14:paraId="11F78EA3" w14:textId="77777777" w:rsidR="009F62F8" w:rsidRDefault="00F03CA9">
      <w:pPr>
        <w:pStyle w:val="CommandBlock"/>
        <w:keepNext/>
      </w:pPr>
      <w:r>
        <w:t>g++ -std=c++20 -Wall -Wextra -Wpedantic -Werror \</w:t>
      </w:r>
    </w:p>
    <w:p w14:paraId="6127BFD5" w14:textId="77777777" w:rsidR="009F62F8" w:rsidRDefault="00F03CA9">
      <w:pPr>
        <w:pStyle w:val="CommandBlock"/>
        <w:keepNext/>
      </w:pPr>
      <w:r>
        <w:t xml:space="preserve">    ./cpp/server.cpp ./cpp/contact_replace.cpp ./cpp/contact_patch.cpp \</w:t>
      </w:r>
    </w:p>
    <w:p w14:paraId="4CF72632" w14:textId="77777777" w:rsidR="009F62F8" w:rsidRDefault="00F03CA9">
      <w:pPr>
        <w:pStyle w:val="CommandBlock"/>
        <w:keepNext/>
      </w:pPr>
      <w:r>
        <w:t xml:space="preserve">    ./cpp/api_keys.cpp ./cpp/contact_store.cpp ./cpp/contacts.cpp \</w:t>
      </w:r>
    </w:p>
    <w:p w14:paraId="40812182" w14:textId="77777777" w:rsidR="009F62F8" w:rsidRDefault="00F03CA9">
      <w:pPr>
        <w:pStyle w:val="CommandBlock"/>
        <w:keepNext/>
      </w:pPr>
      <w:r>
        <w:t xml:space="preserve">    -isystem /usr/include/mysql-cppconn -lmysqlcppconn -lssl -lcrypto \</w:t>
      </w:r>
    </w:p>
    <w:p w14:paraId="34EF4DCC" w14:textId="77777777" w:rsidR="009F62F8" w:rsidRDefault="00F03CA9">
      <w:pPr>
        <w:pStyle w:val="CommandBlock"/>
        <w:keepNext/>
      </w:pPr>
      <w:r>
        <w:t xml:space="preserve">    -o ./cpp/server</w:t>
      </w:r>
    </w:p>
    <w:p w14:paraId="5B884F38" w14:textId="77777777" w:rsidR="009F62F8" w:rsidRDefault="00F03CA9">
      <w:pPr>
        <w:pStyle w:val="CommandBlock"/>
      </w:pPr>
      <w:r>
        <w:t>./cpp/server</w:t>
      </w:r>
    </w:p>
    <w:p w14:paraId="1753F575" w14:textId="77777777" w:rsidR="009F62F8" w:rsidRDefault="009F62F8">
      <w:pPr>
        <w:keepNext/>
      </w:pPr>
    </w:p>
    <w:p w14:paraId="0AFC4261" w14:textId="77777777" w:rsidR="009F62F8" w:rsidRDefault="00F03CA9">
      <w:pPr>
        <w:pStyle w:val="CommandBlock"/>
        <w:keepNext/>
      </w:pPr>
      <w:r>
        <w:t>g++ -std=c++20 -Wall -Wextra -Wpedantic -Werror \</w:t>
      </w:r>
    </w:p>
    <w:p w14:paraId="0A8B318C" w14:textId="77777777" w:rsidR="009F62F8" w:rsidRDefault="00F03CA9">
      <w:pPr>
        <w:pStyle w:val="CommandBlock"/>
        <w:keepNext/>
      </w:pPr>
      <w:r>
        <w:t xml:space="preserve">    ./cpp/basic_tests.cpp \</w:t>
      </w:r>
    </w:p>
    <w:p w14:paraId="18F88514" w14:textId="77777777" w:rsidR="009F62F8" w:rsidRDefault="00F03CA9">
      <w:pPr>
        <w:pStyle w:val="CommandBlock"/>
        <w:keepNext/>
      </w:pPr>
      <w:r>
        <w:t xml:space="preserve">    -lssl -lcrypto \</w:t>
      </w:r>
    </w:p>
    <w:p w14:paraId="1116131B" w14:textId="77777777" w:rsidR="009F62F8" w:rsidRDefault="00F03CA9">
      <w:pPr>
        <w:pStyle w:val="CommandBlock"/>
        <w:keepNext/>
      </w:pPr>
      <w:r>
        <w:t xml:space="preserve">    -o ./cpp/basic-tests</w:t>
      </w:r>
    </w:p>
    <w:p w14:paraId="16E7A730" w14:textId="77777777" w:rsidR="009F62F8" w:rsidRDefault="00F03CA9">
      <w:pPr>
        <w:pStyle w:val="CommandBlock"/>
        <w:keepNext/>
      </w:pPr>
      <w:r>
        <w:t>issued="$(./cpp/keys issue write)"</w:t>
      </w:r>
    </w:p>
    <w:p w14:paraId="50058EA4" w14:textId="77777777" w:rsidR="009F62F8" w:rsidRDefault="00F03CA9">
      <w:pPr>
        <w:pStyle w:val="CommandBlock"/>
        <w:keepNext/>
      </w:pPr>
      <w:r>
        <w:t>export SPA_API_KEY="$(echo "$issued" | tail -n 1)"</w:t>
      </w:r>
    </w:p>
    <w:p w14:paraId="003DF7E2" w14:textId="77777777" w:rsidR="009F62F8" w:rsidRDefault="00F03CA9">
      <w:pPr>
        <w:pStyle w:val="CommandBlock"/>
        <w:keepNext/>
      </w:pPr>
      <w:r>
        <w:t>./cpp/basic-tests</w:t>
      </w:r>
    </w:p>
    <w:p w14:paraId="645B4575" w14:textId="77777777" w:rsidR="009F62F8" w:rsidRDefault="00F03CA9">
      <w:pPr>
        <w:pStyle w:val="CommandBlock"/>
        <w:keepNext/>
      </w:pPr>
      <w:r>
        <w:t>echo $?</w:t>
      </w:r>
    </w:p>
    <w:p w14:paraId="1C8487BA" w14:textId="77777777" w:rsidR="009F62F8" w:rsidRDefault="00F03CA9">
      <w:pPr>
        <w:pStyle w:val="CommandBlock"/>
        <w:keepNext/>
      </w:pPr>
      <w:r>
        <w:t>key_line="$(echo "$issued" | head -n 2 | tail -n 1)"</w:t>
      </w:r>
    </w:p>
    <w:p w14:paraId="2357B3DA" w14:textId="77777777" w:rsidR="009F62F8" w:rsidRDefault="00F03CA9">
      <w:pPr>
        <w:pStyle w:val="CommandBlock"/>
        <w:keepNext/>
      </w:pPr>
      <w:r>
        <w:t>./cpp/keys revoke "${key_line:8}" &gt; /dev/null</w:t>
      </w:r>
    </w:p>
    <w:p w14:paraId="769B7E65" w14:textId="77777777" w:rsidR="009F62F8" w:rsidRDefault="00F03CA9">
      <w:pPr>
        <w:pStyle w:val="CommandBlock"/>
        <w:keepNext/>
      </w:pPr>
      <w:r>
        <w:t>echo $?</w:t>
      </w:r>
    </w:p>
    <w:p w14:paraId="464CDE7B" w14:textId="77777777" w:rsidR="009F62F8" w:rsidRDefault="00F03CA9">
      <w:pPr>
        <w:pStyle w:val="CommandBlock"/>
      </w:pPr>
      <w:r>
        <w:t>unset SPA_API_KEY</w:t>
      </w:r>
    </w:p>
    <w:p w14:paraId="0DFFDCD8" w14:textId="77777777" w:rsidR="009F62F8" w:rsidRDefault="009F62F8">
      <w:pPr>
        <w:keepNext/>
      </w:pPr>
    </w:p>
    <w:p w14:paraId="2BC7FAE0" w14:textId="77777777" w:rsidR="009F62F8" w:rsidRDefault="00F03CA9">
      <w:pPr>
        <w:pStyle w:val="Heading3"/>
      </w:pPr>
      <w:r>
        <w:t>Check Your Results</w:t>
      </w:r>
    </w:p>
    <w:p w14:paraId="31F023E4" w14:textId="77777777" w:rsidR="009F62F8" w:rsidRDefault="00F03CA9">
      <w:r>
        <w:t>Terminal 2 must show the curl Requests and Basic Tests lines of the Required Clean-Run Output, ending with 3 passed, 0 failed, 0, and the revoke's 0; Terminal 1 must show the Basic server's lines. The contact ids can be higher than 4: the database gives every new contact the next id.</w:t>
      </w:r>
    </w:p>
    <w:p w14:paraId="649DA45D" w14:textId="77777777" w:rsidR="009F62F8" w:rsidRDefault="009F62F8">
      <w:pPr>
        <w:keepNext/>
      </w:pPr>
    </w:p>
    <w:p w14:paraId="0EB76904" w14:textId="77777777" w:rsidR="009F62F8" w:rsidRDefault="009F62F8">
      <w:pPr>
        <w:keepNext/>
      </w:pPr>
    </w:p>
    <w:p w14:paraId="2D448124" w14:textId="77777777" w:rsidR="009F62F8" w:rsidRDefault="00F03CA9">
      <w:pPr>
        <w:pStyle w:val="Heading2"/>
      </w:pPr>
      <w:r>
        <w:t>Production-Minded Implementation</w:t>
      </w:r>
    </w:p>
    <w:p w14:paraId="381B0EE1" w14:textId="77777777" w:rsidR="009F62F8" w:rsidRDefault="00F03CA9">
      <w:r>
        <w:t>The Production-Minded suite sends the collection's ten requests and makes its nineteen checks, in the same order and with the same names, so its output can be read beside newman's. It reads a second key, a read key, from SPA_API_READ_KEY, for the one test that a read key must fail. sendRequest and responseHeader are Lesson 6.4's, copied from Lesson 6.18's client unchanged; textField, check, checkStatus, checkField, readBodyFile and runTests are new. Read run_tests (runTests, RunTests) first.</w:t>
      </w:r>
    </w:p>
    <w:p w14:paraId="0116AE8D" w14:textId="77777777" w:rsidR="009F62F8" w:rsidRDefault="009F62F8">
      <w:pPr>
        <w:keepNext/>
      </w:pPr>
    </w:p>
    <w:p w14:paraId="5E32FE69" w14:textId="77777777" w:rsidR="009F62F8" w:rsidRDefault="00F03CA9">
      <w:pPr>
        <w:pStyle w:val="Heading3"/>
      </w:pPr>
      <w:r>
        <w:t>cpp/api_tests.cpp</w:t>
      </w:r>
    </w:p>
    <w:p w14:paraId="6556DBE8" w14:textId="77777777" w:rsidR="009F62F8" w:rsidRDefault="00F03CA9">
      <w:pPr>
        <w:pStyle w:val="SourceCode"/>
        <w:keepNext/>
      </w:pPr>
      <w:r>
        <w:t>// Lesson 6.19: an API test suite, the same ten requests as the Postman</w:t>
      </w:r>
    </w:p>
    <w:p w14:paraId="503F4FD0" w14:textId="77777777" w:rsidR="009F62F8" w:rsidRDefault="00F03CA9">
      <w:pPr>
        <w:pStyle w:val="SourceCode"/>
        <w:keepNext/>
      </w:pPr>
      <w:r>
        <w:t>// collection. Each test sends one request and checks the answer's status</w:t>
      </w:r>
    </w:p>
    <w:p w14:paraId="27E5B40F" w14:textId="77777777" w:rsidR="009F62F8" w:rsidRDefault="00F03CA9">
      <w:pPr>
        <w:pStyle w:val="SourceCode"/>
      </w:pPr>
      <w:r>
        <w:t>// code and one value in its body, and the suite counts what passed and what</w:t>
      </w:r>
    </w:p>
    <w:p w14:paraId="32396098" w14:textId="77777777" w:rsidR="009F62F8" w:rsidRDefault="00F03CA9">
      <w:pPr>
        <w:pStyle w:val="SourceCode"/>
      </w:pPr>
      <w:r>
        <w:t>// failed. It creates a contact, changes it, and deletes it again, so it can</w:t>
      </w:r>
    </w:p>
    <w:p w14:paraId="5E3B6316" w14:textId="77777777" w:rsidR="009F62F8" w:rsidRDefault="00F03CA9">
      <w:pPr>
        <w:pStyle w:val="SourceCode"/>
      </w:pPr>
      <w:r>
        <w:t>// run any number of times. sendRequest and responseHeader are Lesson 6.4's,</w:t>
      </w:r>
    </w:p>
    <w:p w14:paraId="275521DA" w14:textId="77777777" w:rsidR="009F62F8" w:rsidRDefault="00F03CA9">
      <w:pPr>
        <w:pStyle w:val="SourceCode"/>
      </w:pPr>
      <w:r>
        <w:t>// unchanged, as Lesson 6.18's client has them.</w:t>
      </w:r>
    </w:p>
    <w:p w14:paraId="08008064" w14:textId="77777777" w:rsidR="009F62F8" w:rsidRDefault="00F03CA9">
      <w:pPr>
        <w:pStyle w:val="SourceCode"/>
      </w:pPr>
      <w:r>
        <w:t>#include &lt;cstdlib&gt;</w:t>
      </w:r>
    </w:p>
    <w:p w14:paraId="164A27CA" w14:textId="77777777" w:rsidR="009F62F8" w:rsidRDefault="00F03CA9">
      <w:pPr>
        <w:pStyle w:val="SourceCode"/>
      </w:pPr>
      <w:r>
        <w:t>#include &lt;fstream&gt;</w:t>
      </w:r>
    </w:p>
    <w:p w14:paraId="35E53159" w14:textId="77777777" w:rsidR="009F62F8" w:rsidRDefault="00F03CA9">
      <w:pPr>
        <w:pStyle w:val="SourceCode"/>
      </w:pPr>
      <w:r>
        <w:t>#include &lt;iostream&gt;</w:t>
      </w:r>
    </w:p>
    <w:p w14:paraId="34A2E951" w14:textId="77777777" w:rsidR="009F62F8" w:rsidRDefault="00F03CA9">
      <w:pPr>
        <w:pStyle w:val="SourceCode"/>
      </w:pPr>
      <w:r>
        <w:t>#include &lt;sstream&gt;</w:t>
      </w:r>
    </w:p>
    <w:p w14:paraId="68DD94ED" w14:textId="77777777" w:rsidR="009F62F8" w:rsidRDefault="00F03CA9">
      <w:pPr>
        <w:pStyle w:val="SourceCode"/>
      </w:pPr>
      <w:r>
        <w:t>#include &lt;string&gt;</w:t>
      </w:r>
    </w:p>
    <w:p w14:paraId="17A73366" w14:textId="77777777" w:rsidR="009F62F8" w:rsidRDefault="00F03CA9">
      <w:pPr>
        <w:pStyle w:val="SourceCode"/>
      </w:pPr>
      <w:r>
        <w:t>// Remember, this define turns on cpp-httplib's HTTPS parts.</w:t>
      </w:r>
    </w:p>
    <w:p w14:paraId="046B87BB" w14:textId="77777777" w:rsidR="009F62F8" w:rsidRDefault="00F03CA9">
      <w:pPr>
        <w:pStyle w:val="SourceCode"/>
      </w:pPr>
      <w:r>
        <w:t>#define CPPHTTPLIB_OPENSSL_SUPPORT</w:t>
      </w:r>
    </w:p>
    <w:p w14:paraId="2C42C2D6" w14:textId="77777777" w:rsidR="009F62F8" w:rsidRDefault="00F03CA9">
      <w:pPr>
        <w:pStyle w:val="SourceCode"/>
      </w:pPr>
      <w:r>
        <w:t>#include "httplib.h"</w:t>
      </w:r>
    </w:p>
    <w:p w14:paraId="18396489" w14:textId="77777777" w:rsidR="009F62F8" w:rsidRDefault="00F03CA9">
      <w:pPr>
        <w:pStyle w:val="SourceCode"/>
      </w:pPr>
      <w:r>
        <w:t>// Remember, nlohmann/json reads JSON text (Lesson 3.15).</w:t>
      </w:r>
    </w:p>
    <w:p w14:paraId="6CD2989C" w14:textId="77777777" w:rsidR="009F62F8" w:rsidRDefault="00F03CA9">
      <w:pPr>
        <w:pStyle w:val="SourceCode"/>
      </w:pPr>
      <w:r>
        <w:t>#include "json.hpp"</w:t>
      </w:r>
    </w:p>
    <w:p w14:paraId="66358564" w14:textId="77777777" w:rsidR="009F62F8" w:rsidRDefault="009F62F8">
      <w:pPr>
        <w:pStyle w:val="SourceCode"/>
      </w:pPr>
    </w:p>
    <w:p w14:paraId="2E4B3CBF" w14:textId="77777777" w:rsidR="009F62F8" w:rsidRDefault="00F03CA9">
      <w:pPr>
        <w:pStyle w:val="SourceCode"/>
      </w:pPr>
      <w:r>
        <w:t>const std::string HOST = "127.0.0.1";</w:t>
      </w:r>
    </w:p>
    <w:p w14:paraId="1766490D" w14:textId="77777777" w:rsidR="009F62F8" w:rsidRDefault="00F03CA9">
      <w:pPr>
        <w:pStyle w:val="SourceCode"/>
      </w:pPr>
      <w:r>
        <w:t>const int HTTPS_PORT = 8765;</w:t>
      </w:r>
    </w:p>
    <w:p w14:paraId="4A0D2D25" w14:textId="77777777" w:rsidR="009F62F8" w:rsidRDefault="00F03CA9">
      <w:pPr>
        <w:pStyle w:val="SourceCode"/>
      </w:pPr>
      <w:r>
        <w:t>const std::string SERVER_ORIGIN = "https://127.0.0.1:8765";</w:t>
      </w:r>
    </w:p>
    <w:p w14:paraId="7689D1D5" w14:textId="77777777" w:rsidR="009F62F8" w:rsidRDefault="00F03CA9">
      <w:pPr>
        <w:pStyle w:val="SourceCode"/>
      </w:pPr>
      <w:r>
        <w:t>const std::string API_PREFIX = "/api/v1";</w:t>
      </w:r>
    </w:p>
    <w:p w14:paraId="2043E014" w14:textId="77777777" w:rsidR="009F62F8" w:rsidRDefault="00F03CA9">
      <w:pPr>
        <w:pStyle w:val="SourceCode"/>
      </w:pPr>
      <w:r>
        <w:t>const std::string CA_FILE = "certs/spa-ca.pem";</w:t>
      </w:r>
    </w:p>
    <w:p w14:paraId="66F810F1" w14:textId="77777777" w:rsidR="009F62F8" w:rsidRDefault="00F03CA9">
      <w:pPr>
        <w:pStyle w:val="SourceCode"/>
      </w:pPr>
      <w:r>
        <w:t>const int TIMEOUT_SECONDS = 10;</w:t>
      </w:r>
    </w:p>
    <w:p w14:paraId="55AED7CC" w14:textId="77777777" w:rsidR="009F62F8" w:rsidRDefault="00F03CA9">
      <w:pPr>
        <w:pStyle w:val="SourceCode"/>
      </w:pPr>
      <w:r>
        <w:t>const std::string USER_AGENT = "spa-api-client";</w:t>
      </w:r>
    </w:p>
    <w:p w14:paraId="2F999CAE" w14:textId="77777777" w:rsidR="009F62F8" w:rsidRDefault="00F03CA9">
      <w:pPr>
        <w:pStyle w:val="SourceCode"/>
      </w:pPr>
      <w:r>
        <w:t>const std::string JSON_TYPE = "application/json; charset=utf-8";</w:t>
      </w:r>
    </w:p>
    <w:p w14:paraId="331C8472" w14:textId="77777777" w:rsidR="009F62F8" w:rsidRDefault="00F03CA9">
      <w:pPr>
        <w:pStyle w:val="SourceCode"/>
      </w:pPr>
      <w:r>
        <w:t>// The request bodies come from files, the same files curl.exe sends.</w:t>
      </w:r>
    </w:p>
    <w:p w14:paraId="6811DCF5" w14:textId="77777777" w:rsidR="009F62F8" w:rsidRDefault="00F03CA9">
      <w:pPr>
        <w:pStyle w:val="SourceCode"/>
      </w:pPr>
      <w:r>
        <w:t>const std::string NEW_CONTACT_FILE = "requests/new-contact.json";</w:t>
      </w:r>
    </w:p>
    <w:p w14:paraId="10569127" w14:textId="77777777" w:rsidR="009F62F8" w:rsidRDefault="00F03CA9">
      <w:pPr>
        <w:pStyle w:val="SourceCode"/>
      </w:pPr>
      <w:r>
        <w:t>const std::string PHONE_PATCH_FILE = "requests/phone-patch.json";</w:t>
      </w:r>
    </w:p>
    <w:p w14:paraId="640B3917" w14:textId="77777777" w:rsidR="009F62F8" w:rsidRDefault="00F03CA9">
      <w:pPr>
        <w:pStyle w:val="SourceCode"/>
      </w:pPr>
      <w:r>
        <w:t>const std::string MISSPELLED_PATCH_FILE = "requests/misspelled-patch.json";</w:t>
      </w:r>
    </w:p>
    <w:p w14:paraId="1D9A22D7" w14:textId="77777777" w:rsidR="009F62F8" w:rsidRDefault="009F62F8">
      <w:pPr>
        <w:pStyle w:val="SourceCode"/>
      </w:pPr>
    </w:p>
    <w:p w14:paraId="3D3752C5" w14:textId="77777777" w:rsidR="009F62F8" w:rsidRDefault="00F03CA9">
      <w:pPr>
        <w:pStyle w:val="SourceCode"/>
      </w:pPr>
      <w:r>
        <w:t>// One answer from the server. statusCode starts at 0 (= 0 gives a field its</w:t>
      </w:r>
    </w:p>
    <w:p w14:paraId="0E6F200B" w14:textId="77777777" w:rsidR="009F62F8" w:rsidRDefault="00F03CA9">
      <w:pPr>
        <w:pStyle w:val="SourceCode"/>
      </w:pPr>
      <w:r>
        <w:t>// first value) and stays 0 when there was no answer; failure then names why:</w:t>
      </w:r>
    </w:p>
    <w:p w14:paraId="582CFC9E" w14:textId="77777777" w:rsidR="009F62F8" w:rsidRDefault="00F03CA9">
      <w:pPr>
        <w:pStyle w:val="SourceCode"/>
      </w:pPr>
      <w:r>
        <w:t>// "timeout", "refused", "certificate", or "other"; "" with an answer.</w:t>
      </w:r>
    </w:p>
    <w:p w14:paraId="50E42332" w14:textId="77777777" w:rsidR="009F62F8" w:rsidRDefault="00F03CA9">
      <w:pPr>
        <w:pStyle w:val="SourceCode"/>
      </w:pPr>
      <w:r>
        <w:t>// httplib::Headers holds every header, and it ignores case when it looks</w:t>
      </w:r>
    </w:p>
    <w:p w14:paraId="5B272149" w14:textId="77777777" w:rsidR="009F62F8" w:rsidRDefault="00F03CA9">
      <w:pPr>
        <w:pStyle w:val="SourceCode"/>
      </w:pPr>
      <w:r>
        <w:t>// a name up: HTTP header names ignore case.</w:t>
      </w:r>
    </w:p>
    <w:p w14:paraId="0734CB7C" w14:textId="77777777" w:rsidR="009F62F8" w:rsidRDefault="00F03CA9">
      <w:pPr>
        <w:pStyle w:val="SourceCode"/>
      </w:pPr>
      <w:r>
        <w:t>struct ApiResponse {</w:t>
      </w:r>
    </w:p>
    <w:p w14:paraId="0F6EFEFC" w14:textId="77777777" w:rsidR="009F62F8" w:rsidRDefault="00F03CA9">
      <w:pPr>
        <w:pStyle w:val="SourceCode"/>
      </w:pPr>
      <w:r>
        <w:t xml:space="preserve">    int statusCode = 0;</w:t>
      </w:r>
    </w:p>
    <w:p w14:paraId="3038C019" w14:textId="77777777" w:rsidR="009F62F8" w:rsidRDefault="00F03CA9">
      <w:pPr>
        <w:pStyle w:val="SourceCode"/>
      </w:pPr>
      <w:r>
        <w:t xml:space="preserve">    std::string body;</w:t>
      </w:r>
    </w:p>
    <w:p w14:paraId="0C2E3B8D" w14:textId="77777777" w:rsidR="009F62F8" w:rsidRDefault="00F03CA9">
      <w:pPr>
        <w:pStyle w:val="SourceCode"/>
      </w:pPr>
      <w:r>
        <w:t xml:space="preserve">    httplib::Headers headers;</w:t>
      </w:r>
    </w:p>
    <w:p w14:paraId="64AF5A1A" w14:textId="77777777" w:rsidR="009F62F8" w:rsidRDefault="00F03CA9">
      <w:pPr>
        <w:pStyle w:val="SourceCode"/>
      </w:pPr>
      <w:r>
        <w:t xml:space="preserve">    std::string failure;</w:t>
      </w:r>
    </w:p>
    <w:p w14:paraId="36207508" w14:textId="77777777" w:rsidR="009F62F8" w:rsidRDefault="00F03CA9">
      <w:pPr>
        <w:pStyle w:val="SourceCode"/>
      </w:pPr>
      <w:r>
        <w:t>};</w:t>
      </w:r>
    </w:p>
    <w:p w14:paraId="163688BA" w14:textId="77777777" w:rsidR="009F62F8" w:rsidRDefault="009F62F8">
      <w:pPr>
        <w:pStyle w:val="SourceCode"/>
      </w:pPr>
    </w:p>
    <w:p w14:paraId="452812B9" w14:textId="77777777" w:rsidR="009F62F8" w:rsidRDefault="00F03CA9">
      <w:pPr>
        <w:pStyle w:val="SourceCode"/>
      </w:pPr>
      <w:r>
        <w:t>// The value of the header called headerName, ignoring case, or "" when the</w:t>
      </w:r>
    </w:p>
    <w:p w14:paraId="2D63242A" w14:textId="77777777" w:rsidR="009F62F8" w:rsidRDefault="00F03CA9">
      <w:pPr>
        <w:pStyle w:val="SourceCode"/>
      </w:pPr>
      <w:r>
        <w:t>// answer has no such header. find gives a const_iterator, a read-only</w:t>
      </w:r>
    </w:p>
    <w:p w14:paraId="4F6F3ABF" w14:textId="77777777" w:rsidR="009F62F8" w:rsidRDefault="00F03CA9">
      <w:pPr>
        <w:pStyle w:val="SourceCode"/>
      </w:pPr>
      <w:r>
        <w:t>// position: end() when the name is not there; found-&gt;second is the value.</w:t>
      </w:r>
    </w:p>
    <w:p w14:paraId="792D82E8" w14:textId="77777777" w:rsidR="009F62F8" w:rsidRDefault="00F03CA9">
      <w:pPr>
        <w:pStyle w:val="SourceCode"/>
      </w:pPr>
      <w:r>
        <w:t>std::string responseHeader(const ApiResponse &amp;response,</w:t>
      </w:r>
    </w:p>
    <w:p w14:paraId="6203F018" w14:textId="77777777" w:rsidR="009F62F8" w:rsidRDefault="00F03CA9">
      <w:pPr>
        <w:pStyle w:val="SourceCode"/>
      </w:pPr>
      <w:r>
        <w:t xml:space="preserve">                           const std::string &amp;headerName)</w:t>
      </w:r>
    </w:p>
    <w:p w14:paraId="4C1EC5A0" w14:textId="77777777" w:rsidR="009F62F8" w:rsidRDefault="00F03CA9">
      <w:pPr>
        <w:pStyle w:val="SourceCode"/>
      </w:pPr>
      <w:r>
        <w:t>{</w:t>
      </w:r>
    </w:p>
    <w:p w14:paraId="53905D18" w14:textId="77777777" w:rsidR="009F62F8" w:rsidRDefault="00F03CA9">
      <w:pPr>
        <w:pStyle w:val="SourceCode"/>
      </w:pPr>
      <w:r>
        <w:t xml:space="preserve">    httplib::Headers::const_iterator found = response.headers.find(headerName);</w:t>
      </w:r>
    </w:p>
    <w:p w14:paraId="645056FB" w14:textId="77777777" w:rsidR="009F62F8" w:rsidRDefault="00F03CA9">
      <w:pPr>
        <w:pStyle w:val="SourceCode"/>
      </w:pPr>
      <w:r>
        <w:t xml:space="preserve">    if (found == response.headers.end()) {</w:t>
      </w:r>
    </w:p>
    <w:p w14:paraId="7925BF49" w14:textId="77777777" w:rsidR="009F62F8" w:rsidRDefault="00F03CA9">
      <w:pPr>
        <w:pStyle w:val="SourceCode"/>
      </w:pPr>
      <w:r>
        <w:t xml:space="preserve">        return "";</w:t>
      </w:r>
    </w:p>
    <w:p w14:paraId="38284722" w14:textId="77777777" w:rsidR="009F62F8" w:rsidRDefault="00F03CA9">
      <w:pPr>
        <w:pStyle w:val="SourceCode"/>
      </w:pPr>
      <w:r>
        <w:t xml:space="preserve">    }</w:t>
      </w:r>
    </w:p>
    <w:p w14:paraId="7C3DC7AD" w14:textId="77777777" w:rsidR="009F62F8" w:rsidRDefault="00F03CA9">
      <w:pPr>
        <w:pStyle w:val="SourceCode"/>
      </w:pPr>
      <w:r>
        <w:t xml:space="preserve">    return found-&gt;second;</w:t>
      </w:r>
    </w:p>
    <w:p w14:paraId="6922405D" w14:textId="77777777" w:rsidR="009F62F8" w:rsidRDefault="00F03CA9">
      <w:pPr>
        <w:pStyle w:val="SourceCode"/>
      </w:pPr>
      <w:r>
        <w:t>}</w:t>
      </w:r>
    </w:p>
    <w:p w14:paraId="620C2E30" w14:textId="77777777" w:rsidR="009F62F8" w:rsidRDefault="009F62F8">
      <w:pPr>
        <w:pStyle w:val="SourceCode"/>
      </w:pPr>
    </w:p>
    <w:p w14:paraId="0854D1B1" w14:textId="77777777" w:rsidR="009F62F8" w:rsidRDefault="00F03CA9">
      <w:pPr>
        <w:pStyle w:val="SourceCode"/>
      </w:pPr>
      <w:r>
        <w:t>// The kind of failure an error means; a timed-out read can arrive as Read.</w:t>
      </w:r>
    </w:p>
    <w:p w14:paraId="38FD1625" w14:textId="77777777" w:rsidR="009F62F8" w:rsidRDefault="00F03CA9">
      <w:pPr>
        <w:pStyle w:val="SourceCode"/>
      </w:pPr>
      <w:r>
        <w:t>std::string failureKind(httplib::Error error)</w:t>
      </w:r>
    </w:p>
    <w:p w14:paraId="60474EAC" w14:textId="77777777" w:rsidR="009F62F8" w:rsidRDefault="00F03CA9">
      <w:pPr>
        <w:pStyle w:val="SourceCode"/>
      </w:pPr>
      <w:r>
        <w:t>{</w:t>
      </w:r>
    </w:p>
    <w:p w14:paraId="2AA21665" w14:textId="77777777" w:rsidR="009F62F8" w:rsidRDefault="00F03CA9">
      <w:pPr>
        <w:pStyle w:val="SourceCode"/>
      </w:pPr>
      <w:r>
        <w:t xml:space="preserve">    if (error == httplib::Error::ConnectionTimeout ||</w:t>
      </w:r>
    </w:p>
    <w:p w14:paraId="2741E879" w14:textId="77777777" w:rsidR="009F62F8" w:rsidRDefault="00F03CA9">
      <w:pPr>
        <w:pStyle w:val="SourceCode"/>
      </w:pPr>
      <w:r>
        <w:t xml:space="preserve">        error == httplib::Error::Timeout || error == httplib::Error::Read) {</w:t>
      </w:r>
    </w:p>
    <w:p w14:paraId="2680443F" w14:textId="77777777" w:rsidR="009F62F8" w:rsidRDefault="00F03CA9">
      <w:pPr>
        <w:pStyle w:val="SourceCode"/>
      </w:pPr>
      <w:r>
        <w:t xml:space="preserve">        return "timeout";</w:t>
      </w:r>
    </w:p>
    <w:p w14:paraId="21C6FA02" w14:textId="77777777" w:rsidR="009F62F8" w:rsidRDefault="00F03CA9">
      <w:pPr>
        <w:pStyle w:val="SourceCode"/>
      </w:pPr>
      <w:r>
        <w:t xml:space="preserve">    }</w:t>
      </w:r>
    </w:p>
    <w:p w14:paraId="6971DF63" w14:textId="77777777" w:rsidR="009F62F8" w:rsidRDefault="00F03CA9">
      <w:pPr>
        <w:pStyle w:val="SourceCode"/>
      </w:pPr>
      <w:r>
        <w:t xml:space="preserve">    if (error == httplib::Error::Connection) {</w:t>
      </w:r>
    </w:p>
    <w:p w14:paraId="5093CFCD" w14:textId="77777777" w:rsidR="009F62F8" w:rsidRDefault="00F03CA9">
      <w:pPr>
        <w:pStyle w:val="SourceCode"/>
      </w:pPr>
      <w:r>
        <w:t xml:space="preserve">        return "refused";</w:t>
      </w:r>
    </w:p>
    <w:p w14:paraId="5197C875" w14:textId="77777777" w:rsidR="009F62F8" w:rsidRDefault="00F03CA9">
      <w:pPr>
        <w:pStyle w:val="SourceCode"/>
      </w:pPr>
      <w:r>
        <w:t xml:space="preserve">    }</w:t>
      </w:r>
    </w:p>
    <w:p w14:paraId="46F21A4D" w14:textId="77777777" w:rsidR="009F62F8" w:rsidRDefault="00F03CA9">
      <w:pPr>
        <w:pStyle w:val="SourceCode"/>
      </w:pPr>
      <w:r>
        <w:t xml:space="preserve">    if (error == httplib::Error::SSLServerVerification ||</w:t>
      </w:r>
    </w:p>
    <w:p w14:paraId="50E7E818" w14:textId="77777777" w:rsidR="009F62F8" w:rsidRDefault="00F03CA9">
      <w:pPr>
        <w:pStyle w:val="SourceCode"/>
      </w:pPr>
      <w:r>
        <w:t xml:space="preserve">        error == httplib::Error::SSLServerHostnameVerification) {</w:t>
      </w:r>
    </w:p>
    <w:p w14:paraId="6BBFBEAD" w14:textId="77777777" w:rsidR="009F62F8" w:rsidRDefault="00F03CA9">
      <w:pPr>
        <w:pStyle w:val="SourceCode"/>
      </w:pPr>
      <w:r>
        <w:t xml:space="preserve">        return "certificate";</w:t>
      </w:r>
    </w:p>
    <w:p w14:paraId="3602EA82" w14:textId="77777777" w:rsidR="009F62F8" w:rsidRDefault="00F03CA9">
      <w:pPr>
        <w:pStyle w:val="SourceCode"/>
      </w:pPr>
      <w:r>
        <w:t xml:space="preserve">    }</w:t>
      </w:r>
    </w:p>
    <w:p w14:paraId="28EB5A37" w14:textId="77777777" w:rsidR="009F62F8" w:rsidRDefault="00F03CA9">
      <w:pPr>
        <w:pStyle w:val="SourceCode"/>
      </w:pPr>
      <w:r>
        <w:t xml:space="preserve">    return "other";</w:t>
      </w:r>
    </w:p>
    <w:p w14:paraId="67F0B36A" w14:textId="77777777" w:rsidR="009F62F8" w:rsidRDefault="00F03CA9">
      <w:pPr>
        <w:pStyle w:val="SourceCode"/>
      </w:pPr>
      <w:r>
        <w:t>}</w:t>
      </w:r>
    </w:p>
    <w:p w14:paraId="181FD5A2" w14:textId="77777777" w:rsidR="009F62F8" w:rsidRDefault="009F62F8">
      <w:pPr>
        <w:pStyle w:val="SourceCode"/>
      </w:pPr>
    </w:p>
    <w:p w14:paraId="18535F73" w14:textId="77777777" w:rsidR="009F62F8" w:rsidRDefault="00F03CA9">
      <w:pPr>
        <w:pStyle w:val="SourceCode"/>
      </w:pPr>
      <w:r>
        <w:t>// Send one request with the client and return the answer. key "" sends no</w:t>
      </w:r>
    </w:p>
    <w:p w14:paraId="51819013" w14:textId="77777777" w:rsidR="009F62F8" w:rsidRDefault="00F03CA9">
      <w:pPr>
        <w:pStyle w:val="SourceCode"/>
      </w:pPr>
      <w:r>
        <w:t>// Authorization header, and jsonBody "" sends no body. A 4xx or 5xx is an</w:t>
      </w:r>
    </w:p>
    <w:p w14:paraId="728105D0" w14:textId="77777777" w:rsidR="009F62F8" w:rsidRDefault="00F03CA9">
      <w:pPr>
        <w:pStyle w:val="SourceCode"/>
      </w:pPr>
      <w:r>
        <w:t>// answer like any other; only no answer at all gives statusCode 0, with</w:t>
      </w:r>
    </w:p>
    <w:p w14:paraId="5AC8DF64" w14:textId="77777777" w:rsidR="009F62F8" w:rsidRDefault="00F03CA9">
      <w:pPr>
        <w:pStyle w:val="SourceCode"/>
      </w:pPr>
      <w:r>
        <w:t>// two Error lines.</w:t>
      </w:r>
    </w:p>
    <w:p w14:paraId="672EEFA5" w14:textId="77777777" w:rsidR="009F62F8" w:rsidRDefault="00F03CA9">
      <w:pPr>
        <w:pStyle w:val="SourceCode"/>
      </w:pPr>
      <w:r>
        <w:t>ApiResponse sendRequest(httplib::SSLClient &amp;client, const std::string &amp;method,</w:t>
      </w:r>
    </w:p>
    <w:p w14:paraId="0EAC7180" w14:textId="77777777" w:rsidR="009F62F8" w:rsidRDefault="00F03CA9">
      <w:pPr>
        <w:pStyle w:val="SourceCode"/>
      </w:pPr>
      <w:r>
        <w:t xml:space="preserve">                        const std::string &amp;path, const std::string &amp;key,</w:t>
      </w:r>
    </w:p>
    <w:p w14:paraId="088AE5D7" w14:textId="77777777" w:rsidR="009F62F8" w:rsidRDefault="00F03CA9">
      <w:pPr>
        <w:pStyle w:val="SourceCode"/>
      </w:pPr>
      <w:r>
        <w:t xml:space="preserve">                        const std::string &amp;jsonBody)</w:t>
      </w:r>
    </w:p>
    <w:p w14:paraId="53A00E45" w14:textId="77777777" w:rsidR="009F62F8" w:rsidRDefault="00F03CA9">
      <w:pPr>
        <w:pStyle w:val="SourceCode"/>
      </w:pPr>
      <w:r>
        <w:t>{</w:t>
      </w:r>
    </w:p>
    <w:p w14:paraId="3E504A81" w14:textId="77777777" w:rsidR="009F62F8" w:rsidRDefault="00F03CA9">
      <w:pPr>
        <w:pStyle w:val="SourceCode"/>
      </w:pPr>
      <w:r>
        <w:t xml:space="preserve">    // An httplib::Request names the method, the path, the headers, and the</w:t>
      </w:r>
    </w:p>
    <w:p w14:paraId="2946FDBF" w14:textId="77777777" w:rsidR="009F62F8" w:rsidRDefault="00F03CA9">
      <w:pPr>
        <w:pStyle w:val="SourceCode"/>
      </w:pPr>
      <w:r>
        <w:t xml:space="preserve">    // body; send sends it with the client's settings.</w:t>
      </w:r>
    </w:p>
    <w:p w14:paraId="23815BC9" w14:textId="77777777" w:rsidR="009F62F8" w:rsidRDefault="00F03CA9">
      <w:pPr>
        <w:pStyle w:val="SourceCode"/>
      </w:pPr>
      <w:r>
        <w:t xml:space="preserve">    httplib::Request request;</w:t>
      </w:r>
    </w:p>
    <w:p w14:paraId="34AAE7DD" w14:textId="77777777" w:rsidR="009F62F8" w:rsidRDefault="00F03CA9">
      <w:pPr>
        <w:pStyle w:val="SourceCode"/>
      </w:pPr>
      <w:r>
        <w:t xml:space="preserve">    request.method = method;</w:t>
      </w:r>
    </w:p>
    <w:p w14:paraId="1B8DEBD2" w14:textId="77777777" w:rsidR="009F62F8" w:rsidRDefault="00F03CA9">
      <w:pPr>
        <w:pStyle w:val="SourceCode"/>
      </w:pPr>
      <w:r>
        <w:t xml:space="preserve">    request.path = path;</w:t>
      </w:r>
    </w:p>
    <w:p w14:paraId="2E9C854C" w14:textId="77777777" w:rsidR="009F62F8" w:rsidRDefault="00F03CA9">
      <w:pPr>
        <w:pStyle w:val="SourceCode"/>
      </w:pPr>
      <w:r>
        <w:t xml:space="preserve">    request.set_header("Accept", "application/json");</w:t>
      </w:r>
    </w:p>
    <w:p w14:paraId="45B27C51" w14:textId="77777777" w:rsidR="009F62F8" w:rsidRDefault="00F03CA9">
      <w:pPr>
        <w:pStyle w:val="SourceCode"/>
      </w:pPr>
      <w:r>
        <w:t xml:space="preserve">    request.set_header("User-Agent", USER_AGENT);</w:t>
      </w:r>
    </w:p>
    <w:p w14:paraId="6B5802BE" w14:textId="77777777" w:rsidR="009F62F8" w:rsidRDefault="00F03CA9">
      <w:pPr>
        <w:pStyle w:val="SourceCode"/>
      </w:pPr>
      <w:r>
        <w:t xml:space="preserve">    if (!key.empty()) {</w:t>
      </w:r>
    </w:p>
    <w:p w14:paraId="2A6E32A1" w14:textId="77777777" w:rsidR="009F62F8" w:rsidRDefault="00F03CA9">
      <w:pPr>
        <w:pStyle w:val="SourceCode"/>
      </w:pPr>
      <w:r>
        <w:t xml:space="preserve">        request.set_header("Authorization", "Bearer " + key);</w:t>
      </w:r>
    </w:p>
    <w:p w14:paraId="60990ADA" w14:textId="77777777" w:rsidR="009F62F8" w:rsidRDefault="00F03CA9">
      <w:pPr>
        <w:pStyle w:val="SourceCode"/>
      </w:pPr>
      <w:r>
        <w:t xml:space="preserve">    }</w:t>
      </w:r>
    </w:p>
    <w:p w14:paraId="6A422828" w14:textId="77777777" w:rsidR="009F62F8" w:rsidRDefault="00F03CA9">
      <w:pPr>
        <w:pStyle w:val="SourceCode"/>
      </w:pPr>
      <w:r>
        <w:t xml:space="preserve">    if (!jsonBody.empty()) {</w:t>
      </w:r>
    </w:p>
    <w:p w14:paraId="070B7401" w14:textId="77777777" w:rsidR="009F62F8" w:rsidRDefault="00F03CA9">
      <w:pPr>
        <w:pStyle w:val="SourceCode"/>
      </w:pPr>
      <w:r>
        <w:t xml:space="preserve">        request.set_header("Content-Type", JSON_TYPE);</w:t>
      </w:r>
    </w:p>
    <w:p w14:paraId="5D6E0C4C" w14:textId="77777777" w:rsidR="009F62F8" w:rsidRDefault="00F03CA9">
      <w:pPr>
        <w:pStyle w:val="SourceCode"/>
      </w:pPr>
      <w:r>
        <w:t xml:space="preserve">        request.body = jsonBody;</w:t>
      </w:r>
    </w:p>
    <w:p w14:paraId="61DAB9D1" w14:textId="77777777" w:rsidR="009F62F8" w:rsidRDefault="00F03CA9">
      <w:pPr>
        <w:pStyle w:val="SourceCode"/>
      </w:pPr>
      <w:r>
        <w:t xml:space="preserve">    }</w:t>
      </w:r>
    </w:p>
    <w:p w14:paraId="1F176A95" w14:textId="77777777" w:rsidR="009F62F8" w:rsidRDefault="00F03CA9">
      <w:pPr>
        <w:pStyle w:val="SourceCode"/>
      </w:pPr>
      <w:r>
        <w:t xml:space="preserve">    httplib::Result answer = client.send(request);</w:t>
      </w:r>
    </w:p>
    <w:p w14:paraId="60609FEE" w14:textId="77777777" w:rsidR="009F62F8" w:rsidRDefault="009F62F8">
      <w:pPr>
        <w:pStyle w:val="SourceCode"/>
      </w:pPr>
    </w:p>
    <w:p w14:paraId="75E46A70" w14:textId="77777777" w:rsidR="009F62F8" w:rsidRDefault="00F03CA9">
      <w:pPr>
        <w:pStyle w:val="SourceCode"/>
      </w:pPr>
      <w:r>
        <w:t xml:space="preserve">    ApiResponse response;</w:t>
      </w:r>
    </w:p>
    <w:p w14:paraId="56D449FD" w14:textId="77777777" w:rsidR="009F62F8" w:rsidRDefault="00F03CA9">
      <w:pPr>
        <w:pStyle w:val="SourceCode"/>
      </w:pPr>
      <w:r>
        <w:t xml:space="preserve">    if (!answer) {</w:t>
      </w:r>
    </w:p>
    <w:p w14:paraId="29276021" w14:textId="77777777" w:rsidR="009F62F8" w:rsidRDefault="00F03CA9">
      <w:pPr>
        <w:pStyle w:val="SourceCode"/>
      </w:pPr>
      <w:r>
        <w:t xml:space="preserve">        std::cerr &lt;&lt; "Error: could not reach " &lt;&lt; SERVER_ORIGIN &lt;&lt; std::endl;</w:t>
      </w:r>
    </w:p>
    <w:p w14:paraId="669F9712" w14:textId="77777777" w:rsidR="009F62F8" w:rsidRDefault="00F03CA9">
      <w:pPr>
        <w:pStyle w:val="SourceCode"/>
      </w:pPr>
      <w:r>
        <w:t xml:space="preserve">        std::cerr &lt;&lt; "Reason: " &lt;&lt; httplib::to_string(answer.error())</w:t>
      </w:r>
    </w:p>
    <w:p w14:paraId="13737984" w14:textId="77777777" w:rsidR="009F62F8" w:rsidRDefault="00F03CA9">
      <w:pPr>
        <w:pStyle w:val="SourceCode"/>
      </w:pPr>
      <w:r>
        <w:t xml:space="preserve">                  &lt;&lt; std::endl;</w:t>
      </w:r>
    </w:p>
    <w:p w14:paraId="5009669D" w14:textId="77777777" w:rsidR="009F62F8" w:rsidRDefault="00F03CA9">
      <w:pPr>
        <w:pStyle w:val="SourceCode"/>
      </w:pPr>
      <w:r>
        <w:t xml:space="preserve">        response.failure = failureKind(answer.error());</w:t>
      </w:r>
    </w:p>
    <w:p w14:paraId="13B26E94" w14:textId="77777777" w:rsidR="009F62F8" w:rsidRDefault="00F03CA9">
      <w:pPr>
        <w:pStyle w:val="SourceCode"/>
      </w:pPr>
      <w:r>
        <w:t xml:space="preserve">        return response;</w:t>
      </w:r>
    </w:p>
    <w:p w14:paraId="3F48D991" w14:textId="77777777" w:rsidR="009F62F8" w:rsidRDefault="00F03CA9">
      <w:pPr>
        <w:pStyle w:val="SourceCode"/>
      </w:pPr>
      <w:r>
        <w:t xml:space="preserve">    }</w:t>
      </w:r>
    </w:p>
    <w:p w14:paraId="68CF532F" w14:textId="77777777" w:rsidR="009F62F8" w:rsidRDefault="00F03CA9">
      <w:pPr>
        <w:pStyle w:val="SourceCode"/>
      </w:pPr>
      <w:r>
        <w:t xml:space="preserve">    response.statusCode = answer-&gt;status;</w:t>
      </w:r>
    </w:p>
    <w:p w14:paraId="74B72529" w14:textId="77777777" w:rsidR="009F62F8" w:rsidRDefault="00F03CA9">
      <w:pPr>
        <w:pStyle w:val="SourceCode"/>
      </w:pPr>
      <w:r>
        <w:t xml:space="preserve">    response.body = answer-&gt;body;</w:t>
      </w:r>
    </w:p>
    <w:p w14:paraId="31199619" w14:textId="77777777" w:rsidR="009F62F8" w:rsidRDefault="00F03CA9">
      <w:pPr>
        <w:pStyle w:val="SourceCode"/>
      </w:pPr>
      <w:r>
        <w:t xml:space="preserve">    response.headers = answer-&gt;headers;</w:t>
      </w:r>
    </w:p>
    <w:p w14:paraId="3DA00ED4" w14:textId="77777777" w:rsidR="009F62F8" w:rsidRDefault="00F03CA9">
      <w:pPr>
        <w:pStyle w:val="SourceCode"/>
      </w:pPr>
      <w:r>
        <w:t xml:space="preserve">    return response;</w:t>
      </w:r>
    </w:p>
    <w:p w14:paraId="4065BB60" w14:textId="77777777" w:rsidR="009F62F8" w:rsidRDefault="00F03CA9">
      <w:pPr>
        <w:pStyle w:val="SourceCode"/>
      </w:pPr>
      <w:r>
        <w:t>}</w:t>
      </w:r>
    </w:p>
    <w:p w14:paraId="19D21BFB" w14:textId="77777777" w:rsidR="009F62F8" w:rsidRDefault="009F62F8">
      <w:pPr>
        <w:pStyle w:val="SourceCode"/>
      </w:pPr>
    </w:p>
    <w:p w14:paraId="2C883850" w14:textId="77777777" w:rsidR="009F62F8" w:rsidRDefault="00F03CA9">
      <w:pPr>
        <w:pStyle w:val="SourceCode"/>
      </w:pPr>
      <w:r>
        <w:t>// The text value of one field of a JSON object body, such as name in a</w:t>
      </w:r>
    </w:p>
    <w:p w14:paraId="00E51D86" w14:textId="77777777" w:rsidR="009F62F8" w:rsidRDefault="00F03CA9">
      <w:pPr>
        <w:pStyle w:val="SourceCode"/>
      </w:pPr>
      <w:r>
        <w:t>// contact or code in an error body. Returns "" when the body is not a JSON</w:t>
      </w:r>
    </w:p>
    <w:p w14:paraId="70AA4397" w14:textId="77777777" w:rsidR="009F62F8" w:rsidRDefault="00F03CA9">
      <w:pPr>
        <w:pStyle w:val="SourceCode"/>
      </w:pPr>
      <w:r>
        <w:t>// object, or the field is missing or is not text, so a check of the value</w:t>
      </w:r>
    </w:p>
    <w:p w14:paraId="4EEFF49D" w14:textId="77777777" w:rsidR="009F62F8" w:rsidRDefault="00F03CA9">
      <w:pPr>
        <w:pStyle w:val="SourceCode"/>
      </w:pPr>
      <w:r>
        <w:t>// then fails instead of the suite stopping.</w:t>
      </w:r>
    </w:p>
    <w:p w14:paraId="6687FAAF" w14:textId="77777777" w:rsidR="009F62F8" w:rsidRDefault="00F03CA9">
      <w:pPr>
        <w:pStyle w:val="SourceCode"/>
      </w:pPr>
      <w:r>
        <w:t>std::string textField(const std::string &amp;body, const std::string &amp;fieldName)</w:t>
      </w:r>
    </w:p>
    <w:p w14:paraId="09A8E8A4" w14:textId="77777777" w:rsidR="009F62F8" w:rsidRDefault="00F03CA9">
      <w:pPr>
        <w:pStyle w:val="SourceCode"/>
      </w:pPr>
      <w:r>
        <w:t>{</w:t>
      </w:r>
    </w:p>
    <w:p w14:paraId="2FF17F9F" w14:textId="77777777" w:rsidR="009F62F8" w:rsidRDefault="00F03CA9">
      <w:pPr>
        <w:pStyle w:val="SourceCode"/>
      </w:pPr>
      <w:r>
        <w:t xml:space="preserve">    // Remember, parse throws for text that is not JSON, an empty body</w:t>
      </w:r>
    </w:p>
    <w:p w14:paraId="5EB9B866" w14:textId="77777777" w:rsidR="009F62F8" w:rsidRDefault="00F03CA9">
      <w:pPr>
        <w:pStyle w:val="SourceCode"/>
      </w:pPr>
      <w:r>
        <w:t xml:space="preserve">    // included.</w:t>
      </w:r>
    </w:p>
    <w:p w14:paraId="15E3FF64" w14:textId="77777777" w:rsidR="009F62F8" w:rsidRDefault="00F03CA9">
      <w:pPr>
        <w:pStyle w:val="SourceCode"/>
      </w:pPr>
      <w:r>
        <w:t xml:space="preserve">    nlohmann::ordered_json record;</w:t>
      </w:r>
    </w:p>
    <w:p w14:paraId="66C96D1A" w14:textId="77777777" w:rsidR="009F62F8" w:rsidRDefault="00F03CA9">
      <w:pPr>
        <w:pStyle w:val="SourceCode"/>
      </w:pPr>
      <w:r>
        <w:t xml:space="preserve">    try {</w:t>
      </w:r>
    </w:p>
    <w:p w14:paraId="586B6D1D" w14:textId="77777777" w:rsidR="009F62F8" w:rsidRDefault="00F03CA9">
      <w:pPr>
        <w:pStyle w:val="SourceCode"/>
      </w:pPr>
      <w:r>
        <w:t xml:space="preserve">        record = nlohmann::ordered_json::parse(body);</w:t>
      </w:r>
    </w:p>
    <w:p w14:paraId="2C45D63E" w14:textId="77777777" w:rsidR="009F62F8" w:rsidRDefault="00F03CA9">
      <w:pPr>
        <w:pStyle w:val="SourceCode"/>
      </w:pPr>
      <w:r>
        <w:t xml:space="preserve">    } catch (const nlohmann::ordered_json::exception &amp;) {</w:t>
      </w:r>
    </w:p>
    <w:p w14:paraId="0E38C0CC" w14:textId="77777777" w:rsidR="009F62F8" w:rsidRDefault="00F03CA9">
      <w:pPr>
        <w:pStyle w:val="SourceCode"/>
      </w:pPr>
      <w:r>
        <w:t xml:space="preserve">        return "";</w:t>
      </w:r>
    </w:p>
    <w:p w14:paraId="32491565" w14:textId="77777777" w:rsidR="009F62F8" w:rsidRDefault="00F03CA9">
      <w:pPr>
        <w:pStyle w:val="SourceCode"/>
      </w:pPr>
      <w:r>
        <w:t xml:space="preserve">    }</w:t>
      </w:r>
    </w:p>
    <w:p w14:paraId="38C6A1E1" w14:textId="77777777" w:rsidR="009F62F8" w:rsidRDefault="00F03CA9">
      <w:pPr>
        <w:pStyle w:val="SourceCode"/>
      </w:pPr>
      <w:r>
        <w:t xml:space="preserve">    if (!record.is_object() || !record.contains(fieldName) ||</w:t>
      </w:r>
    </w:p>
    <w:p w14:paraId="373CF494" w14:textId="77777777" w:rsidR="009F62F8" w:rsidRDefault="00F03CA9">
      <w:pPr>
        <w:pStyle w:val="SourceCode"/>
      </w:pPr>
      <w:r>
        <w:t xml:space="preserve">        !record.at(fieldName).is_string()) {</w:t>
      </w:r>
    </w:p>
    <w:p w14:paraId="387FA250" w14:textId="77777777" w:rsidR="009F62F8" w:rsidRDefault="00F03CA9">
      <w:pPr>
        <w:pStyle w:val="SourceCode"/>
      </w:pPr>
      <w:r>
        <w:t xml:space="preserve">        return "";</w:t>
      </w:r>
    </w:p>
    <w:p w14:paraId="1382BB05" w14:textId="77777777" w:rsidR="009F62F8" w:rsidRDefault="00F03CA9">
      <w:pPr>
        <w:pStyle w:val="SourceCode"/>
      </w:pPr>
      <w:r>
        <w:t xml:space="preserve">    }</w:t>
      </w:r>
    </w:p>
    <w:p w14:paraId="194D6E22" w14:textId="77777777" w:rsidR="009F62F8" w:rsidRDefault="00F03CA9">
      <w:pPr>
        <w:pStyle w:val="SourceCode"/>
      </w:pPr>
      <w:r>
        <w:t xml:space="preserve">    return record.at(fieldName).get&lt;std::string&gt;();</w:t>
      </w:r>
    </w:p>
    <w:p w14:paraId="4A86D47C" w14:textId="77777777" w:rsidR="009F62F8" w:rsidRDefault="00F03CA9">
      <w:pPr>
        <w:pStyle w:val="SourceCode"/>
      </w:pPr>
      <w:r>
        <w:t>}</w:t>
      </w:r>
    </w:p>
    <w:p w14:paraId="3192737D" w14:textId="77777777" w:rsidR="009F62F8" w:rsidRDefault="009F62F8">
      <w:pPr>
        <w:pStyle w:val="SourceCode"/>
      </w:pPr>
    </w:p>
    <w:p w14:paraId="5A653F1A" w14:textId="77777777" w:rsidR="009F62F8" w:rsidRDefault="00F03CA9">
      <w:pPr>
        <w:pStyle w:val="SourceCode"/>
      </w:pPr>
      <w:r>
        <w:t>// The suite's running count of checks; = 0 gives each count its first value.</w:t>
      </w:r>
    </w:p>
    <w:p w14:paraId="7932A73A" w14:textId="77777777" w:rsidR="009F62F8" w:rsidRDefault="00F03CA9">
      <w:pPr>
        <w:pStyle w:val="SourceCode"/>
      </w:pPr>
      <w:r>
        <w:t>struct TestResults {</w:t>
      </w:r>
    </w:p>
    <w:p w14:paraId="274653A8" w14:textId="77777777" w:rsidR="009F62F8" w:rsidRDefault="00F03CA9">
      <w:pPr>
        <w:pStyle w:val="SourceCode"/>
      </w:pPr>
      <w:r>
        <w:t xml:space="preserve">    int passed = 0;</w:t>
      </w:r>
    </w:p>
    <w:p w14:paraId="500429F9" w14:textId="77777777" w:rsidR="009F62F8" w:rsidRDefault="00F03CA9">
      <w:pPr>
        <w:pStyle w:val="SourceCode"/>
      </w:pPr>
      <w:r>
        <w:t xml:space="preserve">    int failed = 0;</w:t>
      </w:r>
    </w:p>
    <w:p w14:paraId="4ACB1C68" w14:textId="77777777" w:rsidR="009F62F8" w:rsidRDefault="00F03CA9">
      <w:pPr>
        <w:pStyle w:val="SourceCode"/>
      </w:pPr>
      <w:r>
        <w:t>};</w:t>
      </w:r>
    </w:p>
    <w:p w14:paraId="6D0DB1A6" w14:textId="77777777" w:rsidR="009F62F8" w:rsidRDefault="009F62F8">
      <w:pPr>
        <w:pStyle w:val="SourceCode"/>
      </w:pPr>
    </w:p>
    <w:p w14:paraId="41650E69" w14:textId="77777777" w:rsidR="009F62F8" w:rsidRDefault="00F03CA9">
      <w:pPr>
        <w:pStyle w:val="SourceCode"/>
      </w:pPr>
      <w:r>
        <w:t>// One check, an assertion: actual must equal expected. Prints PASS or FAIL</w:t>
      </w:r>
    </w:p>
    <w:p w14:paraId="5CE6BB91" w14:textId="77777777" w:rsidR="009F62F8" w:rsidRDefault="00F03CA9">
      <w:pPr>
        <w:pStyle w:val="SourceCode"/>
      </w:pPr>
      <w:r>
        <w:t>// and the description, and adds one to the count in main's suiteResults,</w:t>
      </w:r>
    </w:p>
    <w:p w14:paraId="1AB69952" w14:textId="77777777" w:rsidR="009F62F8" w:rsidRDefault="00F03CA9">
      <w:pPr>
        <w:pStyle w:val="SourceCode"/>
      </w:pPr>
      <w:r>
        <w:t>// passed by reference (&amp;, Lesson 2.9). A FAIL also shows what came back.</w:t>
      </w:r>
    </w:p>
    <w:p w14:paraId="6A24AAFD" w14:textId="77777777" w:rsidR="009F62F8" w:rsidRDefault="00F03CA9">
      <w:pPr>
        <w:pStyle w:val="SourceCode"/>
      </w:pPr>
      <w:r>
        <w:t>void check(TestResults &amp;suiteResults, const std::string &amp;description,</w:t>
      </w:r>
    </w:p>
    <w:p w14:paraId="1BC0A1B3" w14:textId="77777777" w:rsidR="009F62F8" w:rsidRDefault="00F03CA9">
      <w:pPr>
        <w:pStyle w:val="SourceCode"/>
      </w:pPr>
      <w:r>
        <w:t xml:space="preserve">           const std::string &amp;actual, const std::string &amp;expected)</w:t>
      </w:r>
    </w:p>
    <w:p w14:paraId="4808182F" w14:textId="77777777" w:rsidR="009F62F8" w:rsidRDefault="00F03CA9">
      <w:pPr>
        <w:pStyle w:val="SourceCode"/>
      </w:pPr>
      <w:r>
        <w:t>{</w:t>
      </w:r>
    </w:p>
    <w:p w14:paraId="799499D7" w14:textId="77777777" w:rsidR="009F62F8" w:rsidRDefault="00F03CA9">
      <w:pPr>
        <w:pStyle w:val="SourceCode"/>
      </w:pPr>
      <w:r>
        <w:t xml:space="preserve">    if (actual == expected) {</w:t>
      </w:r>
    </w:p>
    <w:p w14:paraId="54DEB3FB" w14:textId="77777777" w:rsidR="009F62F8" w:rsidRDefault="00F03CA9">
      <w:pPr>
        <w:pStyle w:val="SourceCode"/>
      </w:pPr>
      <w:r>
        <w:t xml:space="preserve">        suiteResults.passed++;</w:t>
      </w:r>
    </w:p>
    <w:p w14:paraId="7EAB8D28" w14:textId="77777777" w:rsidR="009F62F8" w:rsidRDefault="00F03CA9">
      <w:pPr>
        <w:pStyle w:val="SourceCode"/>
      </w:pPr>
      <w:r>
        <w:t xml:space="preserve">        std::cout &lt;&lt; "  PASS " &lt;&lt; description &lt;&lt; std::endl;</w:t>
      </w:r>
    </w:p>
    <w:p w14:paraId="165323BB" w14:textId="77777777" w:rsidR="009F62F8" w:rsidRDefault="00F03CA9">
      <w:pPr>
        <w:pStyle w:val="SourceCode"/>
      </w:pPr>
      <w:r>
        <w:t xml:space="preserve">    } else {</w:t>
      </w:r>
    </w:p>
    <w:p w14:paraId="0E8E7B81" w14:textId="77777777" w:rsidR="009F62F8" w:rsidRDefault="00F03CA9">
      <w:pPr>
        <w:pStyle w:val="SourceCode"/>
      </w:pPr>
      <w:r>
        <w:t xml:space="preserve">        suiteResults.failed++;</w:t>
      </w:r>
    </w:p>
    <w:p w14:paraId="0B24AAAE" w14:textId="77777777" w:rsidR="009F62F8" w:rsidRDefault="00F03CA9">
      <w:pPr>
        <w:pStyle w:val="SourceCode"/>
      </w:pPr>
      <w:r>
        <w:t xml:space="preserve">        std::cout &lt;&lt; "  FAIL " &lt;&lt; description &lt;&lt; ": got " &lt;&lt; actual</w:t>
      </w:r>
    </w:p>
    <w:p w14:paraId="18B48C23" w14:textId="77777777" w:rsidR="009F62F8" w:rsidRDefault="00F03CA9">
      <w:pPr>
        <w:pStyle w:val="SourceCode"/>
      </w:pPr>
      <w:r>
        <w:t xml:space="preserve">                  &lt;&lt; std::endl;</w:t>
      </w:r>
    </w:p>
    <w:p w14:paraId="6170D3A9" w14:textId="77777777" w:rsidR="009F62F8" w:rsidRDefault="00F03CA9">
      <w:pPr>
        <w:pStyle w:val="SourceCode"/>
      </w:pPr>
      <w:r>
        <w:t xml:space="preserve">    }</w:t>
      </w:r>
    </w:p>
    <w:p w14:paraId="4074D608" w14:textId="77777777" w:rsidR="009F62F8" w:rsidRDefault="00F03CA9">
      <w:pPr>
        <w:pStyle w:val="SourceCode"/>
      </w:pPr>
      <w:r>
        <w:t>}</w:t>
      </w:r>
    </w:p>
    <w:p w14:paraId="5D43D05D" w14:textId="77777777" w:rsidR="009F62F8" w:rsidRDefault="009F62F8">
      <w:pPr>
        <w:pStyle w:val="SourceCode"/>
      </w:pPr>
    </w:p>
    <w:p w14:paraId="0D9D695D" w14:textId="77777777" w:rsidR="009F62F8" w:rsidRDefault="00F03CA9">
      <w:pPr>
        <w:pStyle w:val="SourceCode"/>
      </w:pPr>
      <w:r>
        <w:t>// Checks the status code, the first thing every test checks. std::to_string</w:t>
      </w:r>
    </w:p>
    <w:p w14:paraId="6ADFC5A3" w14:textId="77777777" w:rsidR="009F62F8" w:rsidRDefault="00F03CA9">
      <w:pPr>
        <w:pStyle w:val="SourceCode"/>
      </w:pPr>
      <w:r>
        <w:t>// writes the numbers as text, so check compares them as it compares any</w:t>
      </w:r>
    </w:p>
    <w:p w14:paraId="25ADE88A" w14:textId="77777777" w:rsidR="009F62F8" w:rsidRDefault="00F03CA9">
      <w:pPr>
        <w:pStyle w:val="SourceCode"/>
      </w:pPr>
      <w:r>
        <w:t>// value.</w:t>
      </w:r>
    </w:p>
    <w:p w14:paraId="1BBEC662" w14:textId="77777777" w:rsidR="009F62F8" w:rsidRDefault="00F03CA9">
      <w:pPr>
        <w:pStyle w:val="SourceCode"/>
      </w:pPr>
      <w:r>
        <w:t>void checkStatus(TestResults &amp;suiteResults, const ApiResponse &amp;response,</w:t>
      </w:r>
    </w:p>
    <w:p w14:paraId="00CD65B0" w14:textId="77777777" w:rsidR="009F62F8" w:rsidRDefault="00F03CA9">
      <w:pPr>
        <w:pStyle w:val="SourceCode"/>
      </w:pPr>
      <w:r>
        <w:t xml:space="preserve">                 int expectedStatus)</w:t>
      </w:r>
    </w:p>
    <w:p w14:paraId="62C2BA5F" w14:textId="77777777" w:rsidR="009F62F8" w:rsidRDefault="00F03CA9">
      <w:pPr>
        <w:pStyle w:val="SourceCode"/>
      </w:pPr>
      <w:r>
        <w:t>{</w:t>
      </w:r>
    </w:p>
    <w:p w14:paraId="6374B982" w14:textId="77777777" w:rsidR="009F62F8" w:rsidRDefault="00F03CA9">
      <w:pPr>
        <w:pStyle w:val="SourceCode"/>
      </w:pPr>
      <w:r>
        <w:t xml:space="preserve">    check(suiteResults, "status code is " + std::to_string(expectedStatus),</w:t>
      </w:r>
    </w:p>
    <w:p w14:paraId="0FFDA438" w14:textId="77777777" w:rsidR="009F62F8" w:rsidRDefault="00F03CA9">
      <w:pPr>
        <w:pStyle w:val="SourceCode"/>
      </w:pPr>
      <w:r>
        <w:t xml:space="preserve">          std::to_string(response.statusCode), std::to_string(expectedStatus));</w:t>
      </w:r>
    </w:p>
    <w:p w14:paraId="1091B2B7" w14:textId="77777777" w:rsidR="009F62F8" w:rsidRDefault="00F03CA9">
      <w:pPr>
        <w:pStyle w:val="SourceCode"/>
      </w:pPr>
      <w:r>
        <w:t>}</w:t>
      </w:r>
    </w:p>
    <w:p w14:paraId="4081DD10" w14:textId="77777777" w:rsidR="009F62F8" w:rsidRDefault="009F62F8">
      <w:pPr>
        <w:pStyle w:val="SourceCode"/>
      </w:pPr>
    </w:p>
    <w:p w14:paraId="510A8CB2" w14:textId="77777777" w:rsidR="009F62F8" w:rsidRDefault="00F03CA9">
      <w:pPr>
        <w:pStyle w:val="SourceCode"/>
      </w:pPr>
      <w:r>
        <w:t>// Checks one text field of the answer's JSON body.</w:t>
      </w:r>
    </w:p>
    <w:p w14:paraId="1CC4795C" w14:textId="77777777" w:rsidR="009F62F8" w:rsidRDefault="00F03CA9">
      <w:pPr>
        <w:pStyle w:val="SourceCode"/>
      </w:pPr>
      <w:r>
        <w:t>void checkField(TestResults &amp;suiteResults, const ApiResponse &amp;response,</w:t>
      </w:r>
    </w:p>
    <w:p w14:paraId="38707917" w14:textId="77777777" w:rsidR="009F62F8" w:rsidRDefault="00F03CA9">
      <w:pPr>
        <w:pStyle w:val="SourceCode"/>
      </w:pPr>
      <w:r>
        <w:t xml:space="preserve">                const std::string &amp;fieldName, const std::string &amp;expected)</w:t>
      </w:r>
    </w:p>
    <w:p w14:paraId="4DE249D0" w14:textId="77777777" w:rsidR="009F62F8" w:rsidRDefault="00F03CA9">
      <w:pPr>
        <w:pStyle w:val="SourceCode"/>
      </w:pPr>
      <w:r>
        <w:t>{</w:t>
      </w:r>
    </w:p>
    <w:p w14:paraId="7D367DF6" w14:textId="77777777" w:rsidR="009F62F8" w:rsidRDefault="00F03CA9">
      <w:pPr>
        <w:pStyle w:val="SourceCode"/>
      </w:pPr>
      <w:r>
        <w:t xml:space="preserve">    check(suiteResults, fieldName + " is " + expected,</w:t>
      </w:r>
    </w:p>
    <w:p w14:paraId="2E8B388F" w14:textId="77777777" w:rsidR="009F62F8" w:rsidRDefault="00F03CA9">
      <w:pPr>
        <w:pStyle w:val="SourceCode"/>
      </w:pPr>
      <w:r>
        <w:t xml:space="preserve">          textField(response.body, fieldName), expected);</w:t>
      </w:r>
    </w:p>
    <w:p w14:paraId="2E0598E5" w14:textId="77777777" w:rsidR="009F62F8" w:rsidRDefault="00F03CA9">
      <w:pPr>
        <w:pStyle w:val="SourceCode"/>
      </w:pPr>
      <w:r>
        <w:t>}</w:t>
      </w:r>
    </w:p>
    <w:p w14:paraId="27C765F4" w14:textId="77777777" w:rsidR="009F62F8" w:rsidRDefault="009F62F8">
      <w:pPr>
        <w:pStyle w:val="SourceCode"/>
      </w:pPr>
    </w:p>
    <w:p w14:paraId="279F1689" w14:textId="77777777" w:rsidR="009F62F8" w:rsidRDefault="00F03CA9">
      <w:pPr>
        <w:pStyle w:val="SourceCode"/>
      </w:pPr>
      <w:r>
        <w:t>// The text of one request body file, or "" when it cannot be read, so the</w:t>
      </w:r>
    </w:p>
    <w:p w14:paraId="1D3057E5" w14:textId="77777777" w:rsidR="009F62F8" w:rsidRDefault="00F03CA9">
      <w:pPr>
        <w:pStyle w:val="SourceCode"/>
      </w:pPr>
      <w:r>
        <w:t>// request goes without a body and its test fails. Remember, rdbuf hands</w:t>
      </w:r>
    </w:p>
    <w:p w14:paraId="62A8A2AA" w14:textId="77777777" w:rsidR="009F62F8" w:rsidRDefault="00F03CA9">
      <w:pPr>
        <w:pStyle w:val="SourceCode"/>
      </w:pPr>
      <w:r>
        <w:t>// the whole file to the string stream, and the stream's destructor closes</w:t>
      </w:r>
    </w:p>
    <w:p w14:paraId="7A752F9E" w14:textId="77777777" w:rsidR="009F62F8" w:rsidRDefault="00F03CA9">
      <w:pPr>
        <w:pStyle w:val="SourceCode"/>
      </w:pPr>
      <w:r>
        <w:t>// the file (Lesson 3.2).</w:t>
      </w:r>
    </w:p>
    <w:p w14:paraId="7CB0B4C2" w14:textId="77777777" w:rsidR="009F62F8" w:rsidRDefault="00F03CA9">
      <w:pPr>
        <w:pStyle w:val="SourceCode"/>
      </w:pPr>
      <w:r>
        <w:t>std::string readBodyFile(const std::string &amp;fileName)</w:t>
      </w:r>
    </w:p>
    <w:p w14:paraId="22137A21" w14:textId="77777777" w:rsidR="009F62F8" w:rsidRDefault="00F03CA9">
      <w:pPr>
        <w:pStyle w:val="SourceCode"/>
      </w:pPr>
      <w:r>
        <w:t>{</w:t>
      </w:r>
    </w:p>
    <w:p w14:paraId="6040FD02" w14:textId="77777777" w:rsidR="009F62F8" w:rsidRDefault="00F03CA9">
      <w:pPr>
        <w:pStyle w:val="SourceCode"/>
      </w:pPr>
      <w:r>
        <w:t xml:space="preserve">    std::ifstream file(fileName);</w:t>
      </w:r>
    </w:p>
    <w:p w14:paraId="38371855" w14:textId="77777777" w:rsidR="009F62F8" w:rsidRDefault="00F03CA9">
      <w:pPr>
        <w:pStyle w:val="SourceCode"/>
      </w:pPr>
      <w:r>
        <w:t xml:space="preserve">    if (!file.is_open()) {</w:t>
      </w:r>
    </w:p>
    <w:p w14:paraId="34AD5038" w14:textId="77777777" w:rsidR="009F62F8" w:rsidRDefault="00F03CA9">
      <w:pPr>
        <w:pStyle w:val="SourceCode"/>
      </w:pPr>
      <w:r>
        <w:t xml:space="preserve">        std::cerr &lt;&lt; "Error: could not read " &lt;&lt; fileName &lt;&lt; std::endl;</w:t>
      </w:r>
    </w:p>
    <w:p w14:paraId="77EB37ED" w14:textId="77777777" w:rsidR="009F62F8" w:rsidRDefault="00F03CA9">
      <w:pPr>
        <w:pStyle w:val="SourceCode"/>
      </w:pPr>
      <w:r>
        <w:t xml:space="preserve">        return "";</w:t>
      </w:r>
    </w:p>
    <w:p w14:paraId="15CD7929" w14:textId="77777777" w:rsidR="009F62F8" w:rsidRDefault="00F03CA9">
      <w:pPr>
        <w:pStyle w:val="SourceCode"/>
      </w:pPr>
      <w:r>
        <w:t xml:space="preserve">    }</w:t>
      </w:r>
    </w:p>
    <w:p w14:paraId="06ADC954" w14:textId="77777777" w:rsidR="009F62F8" w:rsidRDefault="00F03CA9">
      <w:pPr>
        <w:pStyle w:val="SourceCode"/>
      </w:pPr>
      <w:r>
        <w:t xml:space="preserve">    std::ostringstream contents;</w:t>
      </w:r>
    </w:p>
    <w:p w14:paraId="54114E2B" w14:textId="77777777" w:rsidR="009F62F8" w:rsidRDefault="00F03CA9">
      <w:pPr>
        <w:pStyle w:val="SourceCode"/>
      </w:pPr>
      <w:r>
        <w:t xml:space="preserve">    contents &lt;&lt; file.rdbuf();</w:t>
      </w:r>
    </w:p>
    <w:p w14:paraId="36F0995E" w14:textId="77777777" w:rsidR="009F62F8" w:rsidRDefault="00F03CA9">
      <w:pPr>
        <w:pStyle w:val="SourceCode"/>
      </w:pPr>
      <w:r>
        <w:t xml:space="preserve">    return contents.str();</w:t>
      </w:r>
    </w:p>
    <w:p w14:paraId="47388B82" w14:textId="77777777" w:rsidR="009F62F8" w:rsidRDefault="00F03CA9">
      <w:pPr>
        <w:pStyle w:val="SourceCode"/>
      </w:pPr>
      <w:r>
        <w:t>}</w:t>
      </w:r>
    </w:p>
    <w:p w14:paraId="5F4CC454" w14:textId="77777777" w:rsidR="009F62F8" w:rsidRDefault="009F62F8">
      <w:pPr>
        <w:pStyle w:val="SourceCode"/>
      </w:pPr>
    </w:p>
    <w:p w14:paraId="1F14BD02" w14:textId="77777777" w:rsidR="009F62F8" w:rsidRDefault="00F03CA9">
      <w:pPr>
        <w:pStyle w:val="SourceCode"/>
      </w:pPr>
      <w:r>
        <w:t>// The ten tests, in order. Each prints its name, sends one request, and</w:t>
      </w:r>
    </w:p>
    <w:p w14:paraId="79A3BE2E" w14:textId="77777777" w:rsidR="009F62F8" w:rsidRDefault="00F03CA9">
      <w:pPr>
        <w:pStyle w:val="SourceCode"/>
      </w:pPr>
      <w:r>
        <w:t>// checks the answer. Every test runs even after a failure, so one run shows</w:t>
      </w:r>
    </w:p>
    <w:p w14:paraId="19C3DD5B" w14:textId="77777777" w:rsidR="009F62F8" w:rsidRDefault="00F03CA9">
      <w:pPr>
        <w:pStyle w:val="SourceCode"/>
      </w:pPr>
      <w:r>
        <w:t>// everything that is wrong.</w:t>
      </w:r>
    </w:p>
    <w:p w14:paraId="0A0F9C3E" w14:textId="77777777" w:rsidR="009F62F8" w:rsidRDefault="00F03CA9">
      <w:pPr>
        <w:pStyle w:val="SourceCode"/>
      </w:pPr>
      <w:r>
        <w:t>void runTests(httplib::SSLClient &amp;client, const std::string &amp;key,</w:t>
      </w:r>
    </w:p>
    <w:p w14:paraId="13E9A222" w14:textId="77777777" w:rsidR="009F62F8" w:rsidRDefault="00F03CA9">
      <w:pPr>
        <w:pStyle w:val="SourceCode"/>
      </w:pPr>
      <w:r>
        <w:t xml:space="preserve">              const std::string &amp;readKey, TestResults &amp;suiteResults)</w:t>
      </w:r>
    </w:p>
    <w:p w14:paraId="04FDC141" w14:textId="77777777" w:rsidR="009F62F8" w:rsidRDefault="00F03CA9">
      <w:pPr>
        <w:pStyle w:val="SourceCode"/>
      </w:pPr>
      <w:r>
        <w:t>{</w:t>
      </w:r>
    </w:p>
    <w:p w14:paraId="15EB985B" w14:textId="77777777" w:rsidR="009F62F8" w:rsidRDefault="00F03CA9">
      <w:pPr>
        <w:pStyle w:val="SourceCode"/>
      </w:pPr>
      <w:r>
        <w:t xml:space="preserve">    const std::string contactsPath = API_PREFIX + "/contacts";</w:t>
      </w:r>
    </w:p>
    <w:p w14:paraId="0A40A850" w14:textId="77777777" w:rsidR="009F62F8" w:rsidRDefault="009F62F8">
      <w:pPr>
        <w:pStyle w:val="SourceCode"/>
      </w:pPr>
    </w:p>
    <w:p w14:paraId="6D85C2F3" w14:textId="77777777" w:rsidR="009F62F8" w:rsidRDefault="00F03CA9">
      <w:pPr>
        <w:pStyle w:val="SourceCode"/>
      </w:pPr>
      <w:r>
        <w:t xml:space="preserve">    std::cout &lt;&lt; "Health is open" &lt;&lt; std::endl;</w:t>
      </w:r>
    </w:p>
    <w:p w14:paraId="3F94E5D4" w14:textId="77777777" w:rsidR="009F62F8" w:rsidRDefault="00F03CA9">
      <w:pPr>
        <w:pStyle w:val="SourceCode"/>
      </w:pPr>
      <w:r>
        <w:t xml:space="preserve">    ApiResponse response =</w:t>
      </w:r>
    </w:p>
    <w:p w14:paraId="4E41D21A" w14:textId="77777777" w:rsidR="009F62F8" w:rsidRDefault="00F03CA9">
      <w:pPr>
        <w:pStyle w:val="SourceCode"/>
      </w:pPr>
      <w:r>
        <w:t xml:space="preserve">        sendRequest(client, "GET", API_PREFIX + "/health", "", "");</w:t>
      </w:r>
    </w:p>
    <w:p w14:paraId="4E26125A" w14:textId="77777777" w:rsidR="009F62F8" w:rsidRDefault="00F03CA9">
      <w:pPr>
        <w:pStyle w:val="SourceCode"/>
      </w:pPr>
      <w:r>
        <w:t xml:space="preserve">    checkStatus(suiteResults, response, 200);</w:t>
      </w:r>
    </w:p>
    <w:p w14:paraId="259AD78B" w14:textId="77777777" w:rsidR="009F62F8" w:rsidRDefault="00F03CA9">
      <w:pPr>
        <w:pStyle w:val="SourceCode"/>
      </w:pPr>
      <w:r>
        <w:t xml:space="preserve">    checkField(suiteResults, response, "status", "ok");</w:t>
      </w:r>
    </w:p>
    <w:p w14:paraId="404BC8F6" w14:textId="77777777" w:rsidR="009F62F8" w:rsidRDefault="009F62F8">
      <w:pPr>
        <w:pStyle w:val="SourceCode"/>
      </w:pPr>
    </w:p>
    <w:p w14:paraId="36695A90" w14:textId="77777777" w:rsidR="009F62F8" w:rsidRDefault="00F03CA9">
      <w:pPr>
        <w:pStyle w:val="SourceCode"/>
      </w:pPr>
      <w:r>
        <w:t xml:space="preserve">    std::cout &lt;&lt; "No key is refused" &lt;&lt; std::endl;</w:t>
      </w:r>
    </w:p>
    <w:p w14:paraId="02C40DF3" w14:textId="77777777" w:rsidR="009F62F8" w:rsidRDefault="00F03CA9">
      <w:pPr>
        <w:pStyle w:val="SourceCode"/>
      </w:pPr>
      <w:r>
        <w:t xml:space="preserve">    response = sendRequest(client, "GET", contactsPath + "/2", "", "");</w:t>
      </w:r>
    </w:p>
    <w:p w14:paraId="3657C944" w14:textId="77777777" w:rsidR="009F62F8" w:rsidRDefault="00F03CA9">
      <w:pPr>
        <w:pStyle w:val="SourceCode"/>
      </w:pPr>
      <w:r>
        <w:t xml:space="preserve">    checkStatus(suiteResults, response, 401);</w:t>
      </w:r>
    </w:p>
    <w:p w14:paraId="60D11310" w14:textId="77777777" w:rsidR="009F62F8" w:rsidRDefault="00F03CA9">
      <w:pPr>
        <w:pStyle w:val="SourceCode"/>
      </w:pPr>
      <w:r>
        <w:t xml:space="preserve">    checkField(suiteResults, response, "code", "unauthorized");</w:t>
      </w:r>
    </w:p>
    <w:p w14:paraId="4FD54A18" w14:textId="77777777" w:rsidR="009F62F8" w:rsidRDefault="009F62F8">
      <w:pPr>
        <w:pStyle w:val="SourceCode"/>
      </w:pPr>
    </w:p>
    <w:p w14:paraId="4488492B" w14:textId="77777777" w:rsidR="009F62F8" w:rsidRDefault="00F03CA9">
      <w:pPr>
        <w:pStyle w:val="SourceCode"/>
      </w:pPr>
      <w:r>
        <w:t xml:space="preserve">    std::cout &lt;&lt; "Read Grace" &lt;&lt; std::endl;</w:t>
      </w:r>
    </w:p>
    <w:p w14:paraId="3B6BD747" w14:textId="77777777" w:rsidR="009F62F8" w:rsidRDefault="00F03CA9">
      <w:pPr>
        <w:pStyle w:val="SourceCode"/>
      </w:pPr>
      <w:r>
        <w:t xml:space="preserve">    response = sendRequest(client, "GET", contactsPath + "/2", key, "");</w:t>
      </w:r>
    </w:p>
    <w:p w14:paraId="332EA4C5" w14:textId="77777777" w:rsidR="009F62F8" w:rsidRDefault="00F03CA9">
      <w:pPr>
        <w:pStyle w:val="SourceCode"/>
      </w:pPr>
      <w:r>
        <w:t xml:space="preserve">    checkStatus(suiteResults, response, 200);</w:t>
      </w:r>
    </w:p>
    <w:p w14:paraId="1F73FB93" w14:textId="77777777" w:rsidR="009F62F8" w:rsidRDefault="00F03CA9">
      <w:pPr>
        <w:pStyle w:val="SourceCode"/>
      </w:pPr>
      <w:r>
        <w:t xml:space="preserve">    checkField(suiteResults, response, "name", "Grace Hopper");</w:t>
      </w:r>
    </w:p>
    <w:p w14:paraId="3F87005B" w14:textId="77777777" w:rsidR="009F62F8" w:rsidRDefault="009F62F8">
      <w:pPr>
        <w:pStyle w:val="SourceCode"/>
      </w:pPr>
    </w:p>
    <w:p w14:paraId="3925879D" w14:textId="77777777" w:rsidR="009F62F8" w:rsidRDefault="00F03CA9">
      <w:pPr>
        <w:pStyle w:val="SourceCode"/>
      </w:pPr>
      <w:r>
        <w:t xml:space="preserve">    // The new contact's path comes from the answer's Location header, so</w:t>
      </w:r>
    </w:p>
    <w:p w14:paraId="6FD062BB" w14:textId="77777777" w:rsidR="009F62F8" w:rsidRDefault="00F03CA9">
      <w:pPr>
        <w:pStyle w:val="SourceCode"/>
      </w:pPr>
      <w:r>
        <w:t xml:space="preserve">    // the tests never guess the id the database gives it. The later tests</w:t>
      </w:r>
    </w:p>
    <w:p w14:paraId="286891D4" w14:textId="77777777" w:rsidR="009F62F8" w:rsidRDefault="00F03CA9">
      <w:pPr>
        <w:pStyle w:val="SourceCode"/>
      </w:pPr>
      <w:r>
        <w:t xml:space="preserve">    // send their requests to that path.</w:t>
      </w:r>
    </w:p>
    <w:p w14:paraId="4EAF2916" w14:textId="77777777" w:rsidR="009F62F8" w:rsidRDefault="00F03CA9">
      <w:pPr>
        <w:pStyle w:val="SourceCode"/>
      </w:pPr>
      <w:r>
        <w:t xml:space="preserve">    std::cout &lt;&lt; "Create Hedy" &lt;&lt; std::endl;</w:t>
      </w:r>
    </w:p>
    <w:p w14:paraId="30C81E3D" w14:textId="77777777" w:rsidR="009F62F8" w:rsidRDefault="00F03CA9">
      <w:pPr>
        <w:pStyle w:val="SourceCode"/>
      </w:pPr>
      <w:r>
        <w:t xml:space="preserve">    response = sendRequest(client, "POST", contactsPath, key,</w:t>
      </w:r>
    </w:p>
    <w:p w14:paraId="083CDD8F" w14:textId="77777777" w:rsidR="009F62F8" w:rsidRDefault="00F03CA9">
      <w:pPr>
        <w:pStyle w:val="SourceCode"/>
      </w:pPr>
      <w:r>
        <w:t xml:space="preserve">                           readBodyFile(NEW_CONTACT_FILE));</w:t>
      </w:r>
    </w:p>
    <w:p w14:paraId="220C70CC" w14:textId="77777777" w:rsidR="009F62F8" w:rsidRDefault="00F03CA9">
      <w:pPr>
        <w:pStyle w:val="SourceCode"/>
      </w:pPr>
      <w:r>
        <w:t xml:space="preserve">    checkStatus(suiteResults, response, 201);</w:t>
      </w:r>
    </w:p>
    <w:p w14:paraId="524FFE47" w14:textId="77777777" w:rsidR="009F62F8" w:rsidRDefault="00F03CA9">
      <w:pPr>
        <w:pStyle w:val="SourceCode"/>
      </w:pPr>
      <w:r>
        <w:t xml:space="preserve">    checkField(suiteResults, response, "name", "Hedy Lamarr");</w:t>
      </w:r>
    </w:p>
    <w:p w14:paraId="61DABE29" w14:textId="77777777" w:rsidR="009F62F8" w:rsidRDefault="00F03CA9">
      <w:pPr>
        <w:pStyle w:val="SourceCode"/>
      </w:pPr>
      <w:r>
        <w:t xml:space="preserve">    std::string contactPath = responseHeader(response, "Location");</w:t>
      </w:r>
    </w:p>
    <w:p w14:paraId="1FBE18F7" w14:textId="77777777" w:rsidR="009F62F8" w:rsidRDefault="009F62F8">
      <w:pPr>
        <w:pStyle w:val="SourceCode"/>
      </w:pPr>
    </w:p>
    <w:p w14:paraId="5AD08F0D" w14:textId="77777777" w:rsidR="009F62F8" w:rsidRDefault="00F03CA9">
      <w:pPr>
        <w:pStyle w:val="SourceCode"/>
      </w:pPr>
      <w:r>
        <w:t xml:space="preserve">    std::cout &lt;&lt; "Patch the phone" &lt;&lt; std::endl;</w:t>
      </w:r>
    </w:p>
    <w:p w14:paraId="0E0CBEF7" w14:textId="77777777" w:rsidR="009F62F8" w:rsidRDefault="00F03CA9">
      <w:pPr>
        <w:pStyle w:val="SourceCode"/>
      </w:pPr>
      <w:r>
        <w:t xml:space="preserve">    response = sendRequest(client, "PATCH", contactPath, key,</w:t>
      </w:r>
    </w:p>
    <w:p w14:paraId="1A06CA06" w14:textId="77777777" w:rsidR="009F62F8" w:rsidRDefault="00F03CA9">
      <w:pPr>
        <w:pStyle w:val="SourceCode"/>
      </w:pPr>
      <w:r>
        <w:t xml:space="preserve">                           readBodyFile(PHONE_PATCH_FILE));</w:t>
      </w:r>
    </w:p>
    <w:p w14:paraId="1180F5D0" w14:textId="77777777" w:rsidR="009F62F8" w:rsidRDefault="00F03CA9">
      <w:pPr>
        <w:pStyle w:val="SourceCode"/>
      </w:pPr>
      <w:r>
        <w:t xml:space="preserve">    checkStatus(suiteResults, response, 200);</w:t>
      </w:r>
    </w:p>
    <w:p w14:paraId="1B62F7CB" w14:textId="77777777" w:rsidR="009F62F8" w:rsidRDefault="00F03CA9">
      <w:pPr>
        <w:pStyle w:val="SourceCode"/>
      </w:pPr>
      <w:r>
        <w:t xml:space="preserve">    checkField(suiteResults, response, "phone", "555-0199");</w:t>
      </w:r>
    </w:p>
    <w:p w14:paraId="3EC8E84F" w14:textId="77777777" w:rsidR="009F62F8" w:rsidRDefault="009F62F8">
      <w:pPr>
        <w:pStyle w:val="SourceCode"/>
      </w:pPr>
    </w:p>
    <w:p w14:paraId="3C84F611" w14:textId="77777777" w:rsidR="009F62F8" w:rsidRDefault="00F03CA9">
      <w:pPr>
        <w:pStyle w:val="SourceCode"/>
      </w:pPr>
      <w:r>
        <w:t xml:space="preserve">    // A misspelled JSON key, Phone for phone, names no field, so the server</w:t>
      </w:r>
    </w:p>
    <w:p w14:paraId="53E0BC12" w14:textId="77777777" w:rsidR="009F62F8" w:rsidRDefault="00F03CA9">
      <w:pPr>
        <w:pStyle w:val="SourceCode"/>
      </w:pPr>
      <w:r>
        <w:t xml:space="preserve">    // refuses the PATCH with 400 instead of changing nothing (Lesson 6.8).</w:t>
      </w:r>
    </w:p>
    <w:p w14:paraId="6F9BECD5" w14:textId="77777777" w:rsidR="009F62F8" w:rsidRDefault="00F03CA9">
      <w:pPr>
        <w:pStyle w:val="SourceCode"/>
      </w:pPr>
      <w:r>
        <w:t xml:space="preserve">    std::cout &lt;&lt; "Misspelled key is refused" &lt;&lt; std::endl;</w:t>
      </w:r>
    </w:p>
    <w:p w14:paraId="4BD98F9B" w14:textId="77777777" w:rsidR="009F62F8" w:rsidRDefault="00F03CA9">
      <w:pPr>
        <w:pStyle w:val="SourceCode"/>
      </w:pPr>
      <w:r>
        <w:t xml:space="preserve">    response = sendRequest(client, "PATCH", contactPath, key,</w:t>
      </w:r>
    </w:p>
    <w:p w14:paraId="7466FA42" w14:textId="77777777" w:rsidR="009F62F8" w:rsidRDefault="00F03CA9">
      <w:pPr>
        <w:pStyle w:val="SourceCode"/>
      </w:pPr>
      <w:r>
        <w:t xml:space="preserve">                           readBodyFile(MISSPELLED_PATCH_FILE));</w:t>
      </w:r>
    </w:p>
    <w:p w14:paraId="2D9BA4B9" w14:textId="77777777" w:rsidR="009F62F8" w:rsidRDefault="00F03CA9">
      <w:pPr>
        <w:pStyle w:val="SourceCode"/>
      </w:pPr>
      <w:r>
        <w:t xml:space="preserve">    checkStatus(suiteResults, response, 400);</w:t>
      </w:r>
    </w:p>
    <w:p w14:paraId="470B12AA" w14:textId="77777777" w:rsidR="009F62F8" w:rsidRDefault="00F03CA9">
      <w:pPr>
        <w:pStyle w:val="SourceCode"/>
      </w:pPr>
      <w:r>
        <w:t xml:space="preserve">    checkField(suiteResults, response, "code", "invalid_input");</w:t>
      </w:r>
    </w:p>
    <w:p w14:paraId="0ED7EC36" w14:textId="77777777" w:rsidR="009F62F8" w:rsidRDefault="009F62F8">
      <w:pPr>
        <w:pStyle w:val="SourceCode"/>
      </w:pPr>
    </w:p>
    <w:p w14:paraId="0C8D8F0A" w14:textId="77777777" w:rsidR="009F62F8" w:rsidRDefault="00F03CA9">
      <w:pPr>
        <w:pStyle w:val="SourceCode"/>
      </w:pPr>
      <w:r>
        <w:t xml:space="preserve">    // A read key is a valid key, so the answer is 403, not 401: the</w:t>
      </w:r>
    </w:p>
    <w:p w14:paraId="2DB527AF" w14:textId="77777777" w:rsidR="009F62F8" w:rsidRDefault="00F03CA9">
      <w:pPr>
        <w:pStyle w:val="SourceCode"/>
      </w:pPr>
      <w:r>
        <w:t xml:space="preserve">    // server knows the caller and still says no (Lesson 6.16).</w:t>
      </w:r>
    </w:p>
    <w:p w14:paraId="19C02F21" w14:textId="77777777" w:rsidR="009F62F8" w:rsidRDefault="00F03CA9">
      <w:pPr>
        <w:pStyle w:val="SourceCode"/>
      </w:pPr>
      <w:r>
        <w:t xml:space="preserve">    std::cout &lt;&lt; "A read key cannot patch" &lt;&lt; std::endl;</w:t>
      </w:r>
    </w:p>
    <w:p w14:paraId="7CDCD48F" w14:textId="77777777" w:rsidR="009F62F8" w:rsidRDefault="00F03CA9">
      <w:pPr>
        <w:pStyle w:val="SourceCode"/>
      </w:pPr>
      <w:r>
        <w:t xml:space="preserve">    response = sendRequest(client, "PATCH", contactPath, readKey,</w:t>
      </w:r>
    </w:p>
    <w:p w14:paraId="3ED36E68" w14:textId="77777777" w:rsidR="009F62F8" w:rsidRDefault="00F03CA9">
      <w:pPr>
        <w:pStyle w:val="SourceCode"/>
      </w:pPr>
      <w:r>
        <w:t xml:space="preserve">                           readBodyFile(PHONE_PATCH_FILE));</w:t>
      </w:r>
    </w:p>
    <w:p w14:paraId="503F5A61" w14:textId="77777777" w:rsidR="009F62F8" w:rsidRDefault="00F03CA9">
      <w:pPr>
        <w:pStyle w:val="SourceCode"/>
      </w:pPr>
      <w:r>
        <w:t xml:space="preserve">    checkStatus(suiteResults, response, 403);</w:t>
      </w:r>
    </w:p>
    <w:p w14:paraId="297B29D6" w14:textId="77777777" w:rsidR="009F62F8" w:rsidRDefault="00F03CA9">
      <w:pPr>
        <w:pStyle w:val="SourceCode"/>
      </w:pPr>
      <w:r>
        <w:t xml:space="preserve">    checkField(suiteResults, response, "code", "forbidden");</w:t>
      </w:r>
    </w:p>
    <w:p w14:paraId="7500AE1C" w14:textId="77777777" w:rsidR="009F62F8" w:rsidRDefault="009F62F8">
      <w:pPr>
        <w:pStyle w:val="SourceCode"/>
      </w:pPr>
    </w:p>
    <w:p w14:paraId="3624714B" w14:textId="77777777" w:rsidR="009F62F8" w:rsidRDefault="00F03CA9">
      <w:pPr>
        <w:pStyle w:val="SourceCode"/>
      </w:pPr>
      <w:r>
        <w:t xml:space="preserve">    // Deleting the contact puts the data back as it was, so the suite can</w:t>
      </w:r>
    </w:p>
    <w:p w14:paraId="2F1B0D4F" w14:textId="77777777" w:rsidR="009F62F8" w:rsidRDefault="00F03CA9">
      <w:pPr>
        <w:pStyle w:val="SourceCode"/>
      </w:pPr>
      <w:r>
        <w:t xml:space="preserve">    // run again.</w:t>
      </w:r>
    </w:p>
    <w:p w14:paraId="3BDA58FB" w14:textId="77777777" w:rsidR="009F62F8" w:rsidRDefault="00F03CA9">
      <w:pPr>
        <w:pStyle w:val="SourceCode"/>
      </w:pPr>
      <w:r>
        <w:t xml:space="preserve">    std::cout &lt;&lt; "Delete Hedy" &lt;&lt; std::endl;</w:t>
      </w:r>
    </w:p>
    <w:p w14:paraId="42946163" w14:textId="77777777" w:rsidR="009F62F8" w:rsidRDefault="00F03CA9">
      <w:pPr>
        <w:pStyle w:val="SourceCode"/>
      </w:pPr>
      <w:r>
        <w:t xml:space="preserve">    response = sendRequest(client, "DELETE", contactPath, key, "");</w:t>
      </w:r>
    </w:p>
    <w:p w14:paraId="5168E263" w14:textId="77777777" w:rsidR="009F62F8" w:rsidRDefault="00F03CA9">
      <w:pPr>
        <w:pStyle w:val="SourceCode"/>
      </w:pPr>
      <w:r>
        <w:t xml:space="preserve">    checkStatus(suiteResults, response, 204);</w:t>
      </w:r>
    </w:p>
    <w:p w14:paraId="3FC1DE7C" w14:textId="77777777" w:rsidR="009F62F8" w:rsidRDefault="009F62F8">
      <w:pPr>
        <w:pStyle w:val="SourceCode"/>
      </w:pPr>
    </w:p>
    <w:p w14:paraId="0B8111D1" w14:textId="77777777" w:rsidR="009F62F8" w:rsidRDefault="00F03CA9">
      <w:pPr>
        <w:pStyle w:val="SourceCode"/>
      </w:pPr>
      <w:r>
        <w:t xml:space="preserve">    std::cout &lt;&lt; "Hedy is gone" &lt;&lt; std::endl;</w:t>
      </w:r>
    </w:p>
    <w:p w14:paraId="71953F70" w14:textId="77777777" w:rsidR="009F62F8" w:rsidRDefault="00F03CA9">
      <w:pPr>
        <w:pStyle w:val="SourceCode"/>
      </w:pPr>
      <w:r>
        <w:t xml:space="preserve">    response = sendRequest(client, "GET", contactPath, key, "");</w:t>
      </w:r>
    </w:p>
    <w:p w14:paraId="05AF9497" w14:textId="77777777" w:rsidR="009F62F8" w:rsidRDefault="00F03CA9">
      <w:pPr>
        <w:pStyle w:val="SourceCode"/>
      </w:pPr>
      <w:r>
        <w:t xml:space="preserve">    checkStatus(suiteResults, response, 404);</w:t>
      </w:r>
    </w:p>
    <w:p w14:paraId="3BE423B9" w14:textId="77777777" w:rsidR="009F62F8" w:rsidRDefault="00F03CA9">
      <w:pPr>
        <w:pStyle w:val="SourceCode"/>
      </w:pPr>
      <w:r>
        <w:t xml:space="preserve">    checkField(suiteResults, response, "code", "not_found");</w:t>
      </w:r>
    </w:p>
    <w:p w14:paraId="3A3B32E5" w14:textId="77777777" w:rsidR="009F62F8" w:rsidRDefault="009F62F8">
      <w:pPr>
        <w:pStyle w:val="SourceCode"/>
      </w:pPr>
    </w:p>
    <w:p w14:paraId="0C1C47FF" w14:textId="77777777" w:rsidR="009F62F8" w:rsidRDefault="00F03CA9">
      <w:pPr>
        <w:pStyle w:val="SourceCode"/>
      </w:pPr>
      <w:r>
        <w:t xml:space="preserve">    // The contact is gone, so a PATCH to its path finds nothing to change.</w:t>
      </w:r>
    </w:p>
    <w:p w14:paraId="3402BC15" w14:textId="77777777" w:rsidR="009F62F8" w:rsidRDefault="00F03CA9">
      <w:pPr>
        <w:pStyle w:val="SourceCode"/>
      </w:pPr>
      <w:r>
        <w:t xml:space="preserve">    std::cout &lt;&lt; "Patch after delete is 404" &lt;&lt; std::endl;</w:t>
      </w:r>
    </w:p>
    <w:p w14:paraId="67F63F2D" w14:textId="77777777" w:rsidR="009F62F8" w:rsidRDefault="00F03CA9">
      <w:pPr>
        <w:pStyle w:val="SourceCode"/>
      </w:pPr>
      <w:r>
        <w:t xml:space="preserve">    response = sendRequest(client, "PATCH", contactPath, key,</w:t>
      </w:r>
    </w:p>
    <w:p w14:paraId="6CE2A179" w14:textId="77777777" w:rsidR="009F62F8" w:rsidRDefault="00F03CA9">
      <w:pPr>
        <w:pStyle w:val="SourceCode"/>
      </w:pPr>
      <w:r>
        <w:t xml:space="preserve">                           readBodyFile(PHONE_PATCH_FILE));</w:t>
      </w:r>
    </w:p>
    <w:p w14:paraId="4D599006" w14:textId="77777777" w:rsidR="009F62F8" w:rsidRDefault="00F03CA9">
      <w:pPr>
        <w:pStyle w:val="SourceCode"/>
      </w:pPr>
      <w:r>
        <w:t xml:space="preserve">    checkStatus(suiteResults, response, 404);</w:t>
      </w:r>
    </w:p>
    <w:p w14:paraId="7FF713C3" w14:textId="77777777" w:rsidR="009F62F8" w:rsidRDefault="00F03CA9">
      <w:pPr>
        <w:pStyle w:val="SourceCode"/>
      </w:pPr>
      <w:r>
        <w:t xml:space="preserve">    checkField(suiteResults, response, "code", "not_found");</w:t>
      </w:r>
    </w:p>
    <w:p w14:paraId="44BE1B06" w14:textId="77777777" w:rsidR="009F62F8" w:rsidRDefault="00F03CA9">
      <w:pPr>
        <w:pStyle w:val="SourceCode"/>
      </w:pPr>
      <w:r>
        <w:t>}</w:t>
      </w:r>
    </w:p>
    <w:p w14:paraId="4C1F8055" w14:textId="77777777" w:rsidR="009F62F8" w:rsidRDefault="009F62F8">
      <w:pPr>
        <w:pStyle w:val="SourceCode"/>
      </w:pPr>
    </w:p>
    <w:p w14:paraId="6F8B1DD5" w14:textId="77777777" w:rsidR="009F62F8" w:rsidRDefault="00F03CA9">
      <w:pPr>
        <w:pStyle w:val="SourceCode"/>
      </w:pPr>
      <w:r>
        <w:t>int main()</w:t>
      </w:r>
    </w:p>
    <w:p w14:paraId="4704763B" w14:textId="77777777" w:rsidR="009F62F8" w:rsidRDefault="00F03CA9">
      <w:pPr>
        <w:pStyle w:val="SourceCode"/>
      </w:pPr>
      <w:r>
        <w:t>{</w:t>
      </w:r>
    </w:p>
    <w:p w14:paraId="11388709" w14:textId="77777777" w:rsidR="009F62F8" w:rsidRDefault="00F03CA9">
      <w:pPr>
        <w:pStyle w:val="SourceCode"/>
      </w:pPr>
      <w:r>
        <w:t xml:space="preserve">    // The keys come from the environment, never from the source code, so</w:t>
      </w:r>
    </w:p>
    <w:p w14:paraId="40A11054" w14:textId="77777777" w:rsidR="009F62F8" w:rsidRDefault="00F03CA9">
      <w:pPr>
        <w:pStyle w:val="SourceCode"/>
      </w:pPr>
      <w:r>
        <w:t xml:space="preserve">    // the suite can be shared and committed without them. The read key is</w:t>
      </w:r>
    </w:p>
    <w:p w14:paraId="7DFC38DC" w14:textId="77777777" w:rsidR="009F62F8" w:rsidRDefault="00F03CA9">
      <w:pPr>
        <w:pStyle w:val="SourceCode"/>
      </w:pPr>
      <w:r>
        <w:t xml:space="preserve">    // for the one test a read key must fail.</w:t>
      </w:r>
    </w:p>
    <w:p w14:paraId="501E41AA" w14:textId="77777777" w:rsidR="009F62F8" w:rsidRDefault="00F03CA9">
      <w:pPr>
        <w:pStyle w:val="SourceCode"/>
      </w:pPr>
      <w:r>
        <w:t xml:space="preserve">    const char *key = std::getenv("SPA_API_KEY");</w:t>
      </w:r>
    </w:p>
    <w:p w14:paraId="33C9E668" w14:textId="77777777" w:rsidR="009F62F8" w:rsidRDefault="00F03CA9">
      <w:pPr>
        <w:pStyle w:val="SourceCode"/>
      </w:pPr>
      <w:r>
        <w:t xml:space="preserve">    if (key == nullptr) {</w:t>
      </w:r>
    </w:p>
    <w:p w14:paraId="639900D7" w14:textId="77777777" w:rsidR="009F62F8" w:rsidRDefault="00F03CA9">
      <w:pPr>
        <w:pStyle w:val="SourceCode"/>
      </w:pPr>
      <w:r>
        <w:t xml:space="preserve">        std::cerr &lt;&lt; "Error: SPA_API_KEY is not set" &lt;&lt; std::endl;</w:t>
      </w:r>
    </w:p>
    <w:p w14:paraId="7FC228DE" w14:textId="77777777" w:rsidR="009F62F8" w:rsidRDefault="00F03CA9">
      <w:pPr>
        <w:pStyle w:val="SourceCode"/>
      </w:pPr>
      <w:r>
        <w:t xml:space="preserve">        return 1;</w:t>
      </w:r>
    </w:p>
    <w:p w14:paraId="56A6DB03" w14:textId="77777777" w:rsidR="009F62F8" w:rsidRDefault="00F03CA9">
      <w:pPr>
        <w:pStyle w:val="SourceCode"/>
      </w:pPr>
      <w:r>
        <w:t xml:space="preserve">    }</w:t>
      </w:r>
    </w:p>
    <w:p w14:paraId="5A2CE06C" w14:textId="77777777" w:rsidR="009F62F8" w:rsidRDefault="00F03CA9">
      <w:pPr>
        <w:pStyle w:val="SourceCode"/>
      </w:pPr>
      <w:r>
        <w:t xml:space="preserve">    const char *readKey = std::getenv("SPA_API_READ_KEY");</w:t>
      </w:r>
    </w:p>
    <w:p w14:paraId="06AA8361" w14:textId="77777777" w:rsidR="009F62F8" w:rsidRDefault="00F03CA9">
      <w:pPr>
        <w:pStyle w:val="SourceCode"/>
      </w:pPr>
      <w:r>
        <w:t xml:space="preserve">    if (readKey == nullptr) {</w:t>
      </w:r>
    </w:p>
    <w:p w14:paraId="567EC22E" w14:textId="77777777" w:rsidR="009F62F8" w:rsidRDefault="00F03CA9">
      <w:pPr>
        <w:pStyle w:val="SourceCode"/>
      </w:pPr>
      <w:r>
        <w:t xml:space="preserve">        std::cerr &lt;&lt; "Error: SPA_API_READ_KEY is not set" &lt;&lt; std::endl;</w:t>
      </w:r>
    </w:p>
    <w:p w14:paraId="57EC436A" w14:textId="77777777" w:rsidR="009F62F8" w:rsidRDefault="00F03CA9">
      <w:pPr>
        <w:pStyle w:val="SourceCode"/>
      </w:pPr>
      <w:r>
        <w:t xml:space="preserve">        return 1;</w:t>
      </w:r>
    </w:p>
    <w:p w14:paraId="1DE31825" w14:textId="77777777" w:rsidR="009F62F8" w:rsidRDefault="00F03CA9">
      <w:pPr>
        <w:pStyle w:val="SourceCode"/>
      </w:pPr>
      <w:r>
        <w:t xml:space="preserve">    }</w:t>
      </w:r>
    </w:p>
    <w:p w14:paraId="2C2206BB" w14:textId="77777777" w:rsidR="009F62F8" w:rsidRDefault="00F03CA9">
      <w:pPr>
        <w:pStyle w:val="SourceCode"/>
      </w:pPr>
      <w:r>
        <w:t xml:space="preserve">    // Remember, create the client once: the one certificate authority it</w:t>
      </w:r>
    </w:p>
    <w:p w14:paraId="3068EBC2" w14:textId="77777777" w:rsidR="009F62F8" w:rsidRDefault="00F03CA9">
      <w:pPr>
        <w:pStyle w:val="SourceCode"/>
      </w:pPr>
      <w:r>
        <w:t xml:space="preserve">    // trusts, the timeouts, and no redirects.</w:t>
      </w:r>
    </w:p>
    <w:p w14:paraId="44293151" w14:textId="77777777" w:rsidR="009F62F8" w:rsidRDefault="00F03CA9">
      <w:pPr>
        <w:pStyle w:val="SourceCode"/>
      </w:pPr>
      <w:r>
        <w:t xml:space="preserve">    httplib::SSLClient client(HOST, HTTPS_PORT);</w:t>
      </w:r>
    </w:p>
    <w:p w14:paraId="7B55C0F8" w14:textId="77777777" w:rsidR="009F62F8" w:rsidRDefault="00F03CA9">
      <w:pPr>
        <w:pStyle w:val="SourceCode"/>
      </w:pPr>
      <w:r>
        <w:t xml:space="preserve">    client.set_ca_cert_path(CA_FILE);</w:t>
      </w:r>
    </w:p>
    <w:p w14:paraId="23D8F46A" w14:textId="77777777" w:rsidR="009F62F8" w:rsidRDefault="00F03CA9">
      <w:pPr>
        <w:pStyle w:val="SourceCode"/>
      </w:pPr>
      <w:r>
        <w:t xml:space="preserve">    client.set_connection_timeout(TIMEOUT_SECONDS);</w:t>
      </w:r>
    </w:p>
    <w:p w14:paraId="552545F9" w14:textId="77777777" w:rsidR="009F62F8" w:rsidRDefault="00F03CA9">
      <w:pPr>
        <w:pStyle w:val="SourceCode"/>
      </w:pPr>
      <w:r>
        <w:t xml:space="preserve">    client.set_read_timeout(TIMEOUT_SECONDS);</w:t>
      </w:r>
    </w:p>
    <w:p w14:paraId="11FA3588" w14:textId="77777777" w:rsidR="009F62F8" w:rsidRDefault="00F03CA9">
      <w:pPr>
        <w:pStyle w:val="SourceCode"/>
      </w:pPr>
      <w:r>
        <w:t xml:space="preserve">    client.set_follow_location(false);</w:t>
      </w:r>
    </w:p>
    <w:p w14:paraId="46E44E3D" w14:textId="77777777" w:rsidR="009F62F8" w:rsidRDefault="009F62F8">
      <w:pPr>
        <w:pStyle w:val="SourceCode"/>
      </w:pPr>
    </w:p>
    <w:p w14:paraId="3F9A5DF7" w14:textId="77777777" w:rsidR="009F62F8" w:rsidRDefault="00F03CA9">
      <w:pPr>
        <w:pStyle w:val="SourceCode"/>
      </w:pPr>
      <w:r>
        <w:t xml:space="preserve">    TestResults suiteResults;</w:t>
      </w:r>
    </w:p>
    <w:p w14:paraId="2013A479" w14:textId="77777777" w:rsidR="009F62F8" w:rsidRDefault="00F03CA9">
      <w:pPr>
        <w:pStyle w:val="SourceCode"/>
      </w:pPr>
      <w:r>
        <w:t xml:space="preserve">    runTests(client, key, readKey, suiteResults);</w:t>
      </w:r>
    </w:p>
    <w:p w14:paraId="2C998455" w14:textId="77777777" w:rsidR="009F62F8" w:rsidRDefault="00F03CA9">
      <w:pPr>
        <w:pStyle w:val="SourceCode"/>
      </w:pPr>
      <w:r>
        <w:t xml:space="preserve">    std::cout &lt;&lt; suiteResults.passed &lt;&lt; " passed, " &lt;&lt; suiteResults.failed</w:t>
      </w:r>
    </w:p>
    <w:p w14:paraId="18768A92" w14:textId="77777777" w:rsidR="009F62F8" w:rsidRDefault="00F03CA9">
      <w:pPr>
        <w:pStyle w:val="SourceCode"/>
      </w:pPr>
      <w:r>
        <w:t xml:space="preserve">              &lt;&lt; " failed" &lt;&lt; std::endl;</w:t>
      </w:r>
    </w:p>
    <w:p w14:paraId="16AEC6C7" w14:textId="77777777" w:rsidR="009F62F8" w:rsidRDefault="00F03CA9">
      <w:pPr>
        <w:pStyle w:val="SourceCode"/>
      </w:pPr>
      <w:r>
        <w:t xml:space="preserve">    // The exit code is the suite's verdict: 0 only when every check passed,</w:t>
      </w:r>
    </w:p>
    <w:p w14:paraId="4A0C7B90" w14:textId="77777777" w:rsidR="009F62F8" w:rsidRDefault="00F03CA9">
      <w:pPr>
        <w:pStyle w:val="SourceCode"/>
      </w:pPr>
      <w:r>
        <w:t xml:space="preserve">    // so a script or a build server can act on it.</w:t>
      </w:r>
    </w:p>
    <w:p w14:paraId="5BED10C9" w14:textId="77777777" w:rsidR="009F62F8" w:rsidRDefault="00F03CA9">
      <w:pPr>
        <w:pStyle w:val="SourceCode"/>
      </w:pPr>
      <w:r>
        <w:t xml:space="preserve">    if (suiteResults.failed &gt; 0) {</w:t>
      </w:r>
    </w:p>
    <w:p w14:paraId="30A9E82E" w14:textId="77777777" w:rsidR="009F62F8" w:rsidRDefault="00F03CA9">
      <w:pPr>
        <w:pStyle w:val="SourceCode"/>
      </w:pPr>
      <w:r>
        <w:t xml:space="preserve">        return 1;</w:t>
      </w:r>
    </w:p>
    <w:p w14:paraId="013CFB8A" w14:textId="77777777" w:rsidR="009F62F8" w:rsidRDefault="00F03CA9">
      <w:pPr>
        <w:pStyle w:val="SourceCode"/>
        <w:keepNext/>
      </w:pPr>
      <w:r>
        <w:t xml:space="preserve">    }</w:t>
      </w:r>
    </w:p>
    <w:p w14:paraId="1B8A93E8" w14:textId="77777777" w:rsidR="009F62F8" w:rsidRDefault="00F03CA9">
      <w:pPr>
        <w:pStyle w:val="SourceCode"/>
        <w:keepNext/>
      </w:pPr>
      <w:r>
        <w:t xml:space="preserve">    return 0;</w:t>
      </w:r>
    </w:p>
    <w:p w14:paraId="2E58FCA8" w14:textId="77777777" w:rsidR="009F62F8" w:rsidRDefault="00F03CA9">
      <w:pPr>
        <w:pStyle w:val="SourceCode"/>
      </w:pPr>
      <w:r>
        <w:t>}</w:t>
      </w:r>
    </w:p>
    <w:p w14:paraId="26E1820D" w14:textId="77777777" w:rsidR="009F62F8" w:rsidRDefault="009F62F8">
      <w:pPr>
        <w:keepNext/>
      </w:pPr>
    </w:p>
    <w:p w14:paraId="3446F3B8" w14:textId="77777777" w:rsidR="009F62F8" w:rsidRDefault="00F03CA9">
      <w:pPr>
        <w:pStyle w:val="Heading3"/>
      </w:pPr>
      <w:r>
        <w:t>Windows PowerShell Server Build and Run</w:t>
      </w:r>
    </w:p>
    <w:p w14:paraId="2100A483" w14:textId="77777777" w:rsidR="009F62F8" w:rsidRDefault="00F03CA9">
      <w:pPr>
        <w:keepNext/>
      </w:pPr>
      <w:r>
        <w:t>In Terminal 1: start the server again, with the same block as in the Basic Implementation.</w:t>
      </w:r>
    </w:p>
    <w:p w14:paraId="30B3FC70" w14:textId="77777777" w:rsidR="009F62F8" w:rsidRDefault="009F62F8">
      <w:pPr>
        <w:keepNext/>
      </w:pPr>
    </w:p>
    <w:p w14:paraId="03E8116C" w14:textId="77777777" w:rsidR="009F62F8" w:rsidRDefault="00F03CA9">
      <w:pPr>
        <w:pStyle w:val="CommandBlock"/>
        <w:keepNext/>
      </w:pPr>
      <w:r>
        <w:t>$buildTools = "C:\Program Files (x86)\Microsoft Visual Studio\18\BuildTools"</w:t>
      </w:r>
    </w:p>
    <w:p w14:paraId="78F104F4" w14:textId="77777777" w:rsidR="009F62F8" w:rsidRDefault="00F03CA9">
      <w:pPr>
        <w:pStyle w:val="CommandBlock"/>
        <w:keepNext/>
      </w:pPr>
      <w:r>
        <w:t>&amp; "$buildTools\Common7\Tools\Launch-VsDevShell.ps1" -Arch amd64 `</w:t>
      </w:r>
    </w:p>
    <w:p w14:paraId="51580D59" w14:textId="77777777" w:rsidR="009F62F8" w:rsidRDefault="00F03CA9">
      <w:pPr>
        <w:pStyle w:val="CommandBlock"/>
      </w:pPr>
      <w:r>
        <w:t xml:space="preserve">    -HostArch amd64 -SkipAutomaticLocation</w:t>
      </w:r>
    </w:p>
    <w:p w14:paraId="3A04E593" w14:textId="77777777" w:rsidR="009F62F8" w:rsidRDefault="00F03CA9">
      <w:pPr>
        <w:pStyle w:val="CommandBlock"/>
      </w:pPr>
      <w:r>
        <w:t>$ssl = ".\cpp\vcpkg_installed\x64-windows-static-md"</w:t>
      </w:r>
    </w:p>
    <w:p w14:paraId="68E814DD" w14:textId="77777777" w:rsidR="009F62F8" w:rsidRDefault="00F03CA9">
      <w:pPr>
        <w:pStyle w:val="CommandBlock"/>
      </w:pPr>
      <w:r>
        <w:t>$connector = "C:\Program Files\MySQL\MySQL Connector C++ 26.7"</w:t>
      </w:r>
    </w:p>
    <w:p w14:paraId="2A7541AC" w14:textId="77777777" w:rsidR="009F62F8" w:rsidRDefault="00F03CA9">
      <w:pPr>
        <w:pStyle w:val="CommandBlock"/>
      </w:pPr>
      <w:r>
        <w:t>cl /nologo /std:c++20 /EHsc /W4 /WX /MD /D_CRT_SECURE_NO_WARNINGS `</w:t>
      </w:r>
    </w:p>
    <w:p w14:paraId="6F651FB9" w14:textId="77777777" w:rsidR="009F62F8" w:rsidRDefault="00F03CA9">
      <w:pPr>
        <w:pStyle w:val="CommandBlock"/>
      </w:pPr>
      <w:r>
        <w:t xml:space="preserve">    /external:I "$ssl\include" /external:I "$connector\include" `</w:t>
      </w:r>
    </w:p>
    <w:p w14:paraId="157EFDE9" w14:textId="77777777" w:rsidR="009F62F8" w:rsidRDefault="00F03CA9">
      <w:pPr>
        <w:pStyle w:val="CommandBlock"/>
      </w:pPr>
      <w:r>
        <w:t xml:space="preserve">    /external:W0 `</w:t>
      </w:r>
    </w:p>
    <w:p w14:paraId="43DF974E" w14:textId="77777777" w:rsidR="009F62F8" w:rsidRDefault="00F03CA9">
      <w:pPr>
        <w:pStyle w:val="CommandBlock"/>
      </w:pPr>
      <w:r>
        <w:t xml:space="preserve">    .\cpp\keys.cpp .\cpp\api_keys.cpp .\cpp\contact_store.cpp .\cpp\contacts.cpp `</w:t>
      </w:r>
    </w:p>
    <w:p w14:paraId="73BC65FF" w14:textId="77777777" w:rsidR="009F62F8" w:rsidRDefault="00F03CA9">
      <w:pPr>
        <w:pStyle w:val="CommandBlock"/>
      </w:pPr>
      <w:r>
        <w:t xml:space="preserve">    /Fo:cpp\ /Fe:cpp\keys.exe /link /LIBPATH:"$ssl\lib" `</w:t>
      </w:r>
    </w:p>
    <w:p w14:paraId="1DA1DF99" w14:textId="77777777" w:rsidR="009F62F8" w:rsidRDefault="00F03CA9">
      <w:pPr>
        <w:pStyle w:val="CommandBlock"/>
      </w:pPr>
      <w:r>
        <w:t xml:space="preserve">    /LIBPATH:"$connector\lib64\vs14" libssl.lib libcrypto.lib `</w:t>
      </w:r>
    </w:p>
    <w:p w14:paraId="660BC313" w14:textId="77777777" w:rsidR="009F62F8" w:rsidRDefault="00F03CA9">
      <w:pPr>
        <w:pStyle w:val="CommandBlock"/>
      </w:pPr>
      <w:r>
        <w:t xml:space="preserve">    ws2_32.lib crypt32.lib advapi32.lib user32.lib mysqlcppconn.lib</w:t>
      </w:r>
    </w:p>
    <w:p w14:paraId="6C47AF94" w14:textId="77777777" w:rsidR="009F62F8" w:rsidRDefault="00F03CA9">
      <w:pPr>
        <w:pStyle w:val="CommandBlock"/>
      </w:pPr>
      <w:r>
        <w:t>cl /nologo /std:c++20 /EHsc /W4 /WX /MD /D_CRT_SECURE_NO_WARNINGS `</w:t>
      </w:r>
    </w:p>
    <w:p w14:paraId="1527AE63" w14:textId="77777777" w:rsidR="009F62F8" w:rsidRDefault="00F03CA9">
      <w:pPr>
        <w:pStyle w:val="CommandBlock"/>
      </w:pPr>
      <w:r>
        <w:t xml:space="preserve">    /external:I "$ssl\include" /external:I "$connector\include" `</w:t>
      </w:r>
    </w:p>
    <w:p w14:paraId="2E59DBEA" w14:textId="77777777" w:rsidR="009F62F8" w:rsidRDefault="00F03CA9">
      <w:pPr>
        <w:pStyle w:val="CommandBlock"/>
      </w:pPr>
      <w:r>
        <w:t xml:space="preserve">    /external:W0 `</w:t>
      </w:r>
    </w:p>
    <w:p w14:paraId="48567294" w14:textId="77777777" w:rsidR="009F62F8" w:rsidRDefault="00F03CA9">
      <w:pPr>
        <w:pStyle w:val="CommandBlock"/>
      </w:pPr>
      <w:r>
        <w:t xml:space="preserve">    .\cpp\server.cpp .\cpp\contact_replace.cpp .\cpp\contact_patch.cpp `</w:t>
      </w:r>
    </w:p>
    <w:p w14:paraId="3776780D" w14:textId="77777777" w:rsidR="009F62F8" w:rsidRDefault="00F03CA9">
      <w:pPr>
        <w:pStyle w:val="CommandBlock"/>
      </w:pPr>
      <w:r>
        <w:t xml:space="preserve">    .\cpp\api_keys.cpp .\cpp\contact_store.cpp .\cpp\contacts.cpp `</w:t>
      </w:r>
    </w:p>
    <w:p w14:paraId="56E84DDB" w14:textId="77777777" w:rsidR="009F62F8" w:rsidRDefault="00F03CA9">
      <w:pPr>
        <w:pStyle w:val="CommandBlock"/>
      </w:pPr>
      <w:r>
        <w:t xml:space="preserve">    /Fo:cpp\ /Fe:cpp\server.exe /link /LIBPATH:"$ssl\lib" `</w:t>
      </w:r>
    </w:p>
    <w:p w14:paraId="28FFC12C" w14:textId="77777777" w:rsidR="009F62F8" w:rsidRDefault="00F03CA9">
      <w:pPr>
        <w:pStyle w:val="CommandBlock"/>
        <w:keepNext/>
      </w:pPr>
      <w:r>
        <w:t xml:space="preserve">    /LIBPATH:"$connector\lib64\vs14" libssl.lib libcrypto.lib `</w:t>
      </w:r>
    </w:p>
    <w:p w14:paraId="76A27D10" w14:textId="77777777" w:rsidR="009F62F8" w:rsidRDefault="00F03CA9">
      <w:pPr>
        <w:pStyle w:val="CommandBlock"/>
        <w:keepNext/>
      </w:pPr>
      <w:r>
        <w:t xml:space="preserve">    ws2_32.lib crypt32.lib advapi32.lib user32.lib mysqlcppconn.lib</w:t>
      </w:r>
    </w:p>
    <w:p w14:paraId="52A4C4F9" w14:textId="77777777" w:rsidR="009F62F8" w:rsidRDefault="00F03CA9">
      <w:pPr>
        <w:pStyle w:val="CommandBlock"/>
      </w:pPr>
      <w:r>
        <w:t>.\cpp\server.exe</w:t>
      </w:r>
    </w:p>
    <w:p w14:paraId="16256F88" w14:textId="77777777" w:rsidR="009F62F8" w:rsidRDefault="009F62F8">
      <w:pPr>
        <w:keepNext/>
      </w:pPr>
    </w:p>
    <w:p w14:paraId="35347D8A" w14:textId="77777777" w:rsidR="009F62F8" w:rsidRDefault="00F03CA9">
      <w:pPr>
        <w:pStyle w:val="Heading3"/>
      </w:pPr>
      <w:r>
        <w:t>Windows PowerShell API Tests Build and Run</w:t>
      </w:r>
    </w:p>
    <w:p w14:paraId="39C0D566" w14:textId="77777777" w:rsidR="009F62F8" w:rsidRDefault="00F03CA9">
      <w:pPr>
        <w:keepNext/>
      </w:pPr>
      <w:r>
        <w:t>In Terminal 2: a fresh write key and a fresh read key, the suite, its exit code, which is 0 only when every check passed, and each revoke's exit code. The read key goes into SPA_API_READ_KEY, the name Lesson 6.16 gave it, and finally revokes both keys.</w:t>
      </w:r>
    </w:p>
    <w:p w14:paraId="35C781B9" w14:textId="77777777" w:rsidR="009F62F8" w:rsidRDefault="009F62F8">
      <w:pPr>
        <w:keepNext/>
      </w:pPr>
    </w:p>
    <w:p w14:paraId="41C85D9D" w14:textId="77777777" w:rsidR="009F62F8" w:rsidRDefault="00F03CA9">
      <w:pPr>
        <w:pStyle w:val="CommandBlock"/>
        <w:keepNext/>
      </w:pPr>
      <w:r>
        <w:t>$buildTools = "C:\Program Files (x86)\Microsoft Visual Studio\18\BuildTools"</w:t>
      </w:r>
    </w:p>
    <w:p w14:paraId="3EBC2DD9" w14:textId="77777777" w:rsidR="009F62F8" w:rsidRDefault="00F03CA9">
      <w:pPr>
        <w:pStyle w:val="CommandBlock"/>
        <w:keepNext/>
      </w:pPr>
      <w:r>
        <w:t>&amp; "$buildTools\Common7\Tools\Launch-VsDevShell.ps1" -Arch amd64 `</w:t>
      </w:r>
    </w:p>
    <w:p w14:paraId="5437A131" w14:textId="77777777" w:rsidR="009F62F8" w:rsidRDefault="00F03CA9">
      <w:pPr>
        <w:pStyle w:val="CommandBlock"/>
      </w:pPr>
      <w:r>
        <w:t xml:space="preserve">    -HostArch amd64 -SkipAutomaticLocation</w:t>
      </w:r>
    </w:p>
    <w:p w14:paraId="752FB9F3" w14:textId="77777777" w:rsidR="009F62F8" w:rsidRDefault="00F03CA9">
      <w:pPr>
        <w:pStyle w:val="CommandBlock"/>
      </w:pPr>
      <w:r>
        <w:t>$ssl = ".\cpp\vcpkg_installed\x64-windows-static-md"</w:t>
      </w:r>
    </w:p>
    <w:p w14:paraId="42FDA7B9" w14:textId="77777777" w:rsidR="009F62F8" w:rsidRDefault="00F03CA9">
      <w:pPr>
        <w:pStyle w:val="CommandBlock"/>
      </w:pPr>
      <w:r>
        <w:t>cl /nologo /std:c++20 /EHsc /W4 /WX /MD /D_CRT_SECURE_NO_WARNINGS `</w:t>
      </w:r>
    </w:p>
    <w:p w14:paraId="18183535" w14:textId="77777777" w:rsidR="009F62F8" w:rsidRDefault="00F03CA9">
      <w:pPr>
        <w:pStyle w:val="CommandBlock"/>
      </w:pPr>
      <w:r>
        <w:t xml:space="preserve">    /external:I "$ssl\include" /external:W0 .\cpp\api_tests.cpp `</w:t>
      </w:r>
    </w:p>
    <w:p w14:paraId="73BDF34A" w14:textId="77777777" w:rsidR="009F62F8" w:rsidRDefault="00F03CA9">
      <w:pPr>
        <w:pStyle w:val="CommandBlock"/>
      </w:pPr>
      <w:r>
        <w:t xml:space="preserve">    /Fo:cpp\ /Fe:cpp\api-tests.exe /link /LIBPATH:"$ssl\lib" `</w:t>
      </w:r>
    </w:p>
    <w:p w14:paraId="592B5132" w14:textId="77777777" w:rsidR="009F62F8" w:rsidRDefault="00F03CA9">
      <w:pPr>
        <w:pStyle w:val="CommandBlock"/>
      </w:pPr>
      <w:r>
        <w:t xml:space="preserve">    libssl.lib libcrypto.lib ws2_32.lib crypt32.lib advapi32.lib user32.lib</w:t>
      </w:r>
    </w:p>
    <w:p w14:paraId="6DD6D9FB" w14:textId="77777777" w:rsidR="009F62F8" w:rsidRDefault="00F03CA9">
      <w:pPr>
        <w:pStyle w:val="CommandBlock"/>
      </w:pPr>
      <w:r>
        <w:t>$issued = .\cpp\keys.exe issue write</w:t>
      </w:r>
    </w:p>
    <w:p w14:paraId="667564D2" w14:textId="77777777" w:rsidR="009F62F8" w:rsidRDefault="00F03CA9">
      <w:pPr>
        <w:pStyle w:val="CommandBlock"/>
      </w:pPr>
      <w:r>
        <w:t>$env:SPA_API_KEY = $issued[2]</w:t>
      </w:r>
    </w:p>
    <w:p w14:paraId="40A9C932" w14:textId="77777777" w:rsidR="009F62F8" w:rsidRDefault="00F03CA9">
      <w:pPr>
        <w:pStyle w:val="CommandBlock"/>
      </w:pPr>
      <w:r>
        <w:t>$readIssued = .\cpp\keys.exe issue read</w:t>
      </w:r>
    </w:p>
    <w:p w14:paraId="4C985523" w14:textId="77777777" w:rsidR="009F62F8" w:rsidRDefault="00F03CA9">
      <w:pPr>
        <w:pStyle w:val="CommandBlock"/>
      </w:pPr>
      <w:r>
        <w:t>$env:SPA_API_READ_KEY = $readIssued[2]</w:t>
      </w:r>
    </w:p>
    <w:p w14:paraId="0B06EE9E" w14:textId="77777777" w:rsidR="009F62F8" w:rsidRDefault="00F03CA9">
      <w:pPr>
        <w:pStyle w:val="CommandBlock"/>
      </w:pPr>
      <w:r>
        <w:t>try {</w:t>
      </w:r>
    </w:p>
    <w:p w14:paraId="23FCE124" w14:textId="77777777" w:rsidR="009F62F8" w:rsidRDefault="00F03CA9">
      <w:pPr>
        <w:pStyle w:val="CommandBlock"/>
      </w:pPr>
      <w:r>
        <w:t xml:space="preserve">    .\cpp\api-tests.exe</w:t>
      </w:r>
    </w:p>
    <w:p w14:paraId="3755EF54" w14:textId="77777777" w:rsidR="009F62F8" w:rsidRDefault="00F03CA9">
      <w:pPr>
        <w:pStyle w:val="CommandBlock"/>
      </w:pPr>
      <w:r>
        <w:t xml:space="preserve">    $LASTEXITCODE</w:t>
      </w:r>
    </w:p>
    <w:p w14:paraId="76CB4DC4" w14:textId="77777777" w:rsidR="009F62F8" w:rsidRDefault="00F03CA9">
      <w:pPr>
        <w:pStyle w:val="CommandBlock"/>
      </w:pPr>
      <w:r>
        <w:t>} finally {</w:t>
      </w:r>
    </w:p>
    <w:p w14:paraId="707359C0" w14:textId="77777777" w:rsidR="009F62F8" w:rsidRDefault="00F03CA9">
      <w:pPr>
        <w:pStyle w:val="CommandBlock"/>
      </w:pPr>
      <w:r>
        <w:t xml:space="preserve">    $keyId = $issued[1] -replace "Key id: ", ""</w:t>
      </w:r>
    </w:p>
    <w:p w14:paraId="14471D34" w14:textId="77777777" w:rsidR="009F62F8" w:rsidRDefault="00F03CA9">
      <w:pPr>
        <w:pStyle w:val="CommandBlock"/>
      </w:pPr>
      <w:r>
        <w:t xml:space="preserve">    $revoked = .\cpp\keys.exe revoke $keyId</w:t>
      </w:r>
    </w:p>
    <w:p w14:paraId="07381083" w14:textId="77777777" w:rsidR="009F62F8" w:rsidRDefault="00F03CA9">
      <w:pPr>
        <w:pStyle w:val="CommandBlock"/>
      </w:pPr>
      <w:r>
        <w:t xml:space="preserve">    $LASTEXITCODE</w:t>
      </w:r>
    </w:p>
    <w:p w14:paraId="0CDE230C" w14:textId="77777777" w:rsidR="009F62F8" w:rsidRDefault="00F03CA9">
      <w:pPr>
        <w:pStyle w:val="CommandBlock"/>
      </w:pPr>
      <w:r>
        <w:t xml:space="preserve">    $readKeyId = $readIssued[1] -replace "Key id: ", ""</w:t>
      </w:r>
    </w:p>
    <w:p w14:paraId="40F33257" w14:textId="77777777" w:rsidR="009F62F8" w:rsidRDefault="00F03CA9">
      <w:pPr>
        <w:pStyle w:val="CommandBlock"/>
      </w:pPr>
      <w:r>
        <w:t xml:space="preserve">    $revoked = .\cpp\keys.exe revoke $readKeyId</w:t>
      </w:r>
    </w:p>
    <w:p w14:paraId="4CDF092C" w14:textId="77777777" w:rsidR="009F62F8" w:rsidRDefault="00F03CA9">
      <w:pPr>
        <w:pStyle w:val="CommandBlock"/>
        <w:keepNext/>
      </w:pPr>
      <w:r>
        <w:t xml:space="preserve">    $LASTEXITCODE</w:t>
      </w:r>
    </w:p>
    <w:p w14:paraId="236FC776" w14:textId="77777777" w:rsidR="009F62F8" w:rsidRDefault="00F03CA9">
      <w:pPr>
        <w:pStyle w:val="CommandBlock"/>
        <w:keepNext/>
      </w:pPr>
      <w:r>
        <w:t xml:space="preserve">    Remove-Item Env:SPA_API_KEY, Env:SPA_API_READ_KEY</w:t>
      </w:r>
    </w:p>
    <w:p w14:paraId="1243B19E" w14:textId="77777777" w:rsidR="009F62F8" w:rsidRDefault="00F03CA9">
      <w:pPr>
        <w:pStyle w:val="CommandBlock"/>
      </w:pPr>
      <w:r>
        <w:t>}</w:t>
      </w:r>
    </w:p>
    <w:p w14:paraId="4A01B345" w14:textId="77777777" w:rsidR="009F62F8" w:rsidRDefault="009F62F8">
      <w:pPr>
        <w:keepNext/>
      </w:pPr>
    </w:p>
    <w:p w14:paraId="3E4732BC" w14:textId="77777777" w:rsidR="009F62F8" w:rsidRDefault="00F03CA9">
      <w:pPr>
        <w:pStyle w:val="Heading3"/>
      </w:pPr>
      <w:r>
        <w:t>Windows PowerShell newman Run</w:t>
      </w:r>
    </w:p>
    <w:p w14:paraId="4C7239E0" w14:textId="77777777" w:rsidR="009F62F8" w:rsidRDefault="00F03CA9">
      <w:pPr>
        <w:keepNext/>
      </w:pPr>
      <w:r>
        <w:t>Still in Terminal 2: the same ten requests from the collection file, run by newman against this language's server. --env-var hands the write key to the environment's apiKey and the read key to readApiKey; --ssl-extra-ca-certs trusts the course CA. The four lines after $LASTEXITCODE take each key's secret, from character 13 on (Lesson 6.16), and count the log lines that contain it: none may. Then press Ctrl+C in Terminal 1.</w:t>
      </w:r>
    </w:p>
    <w:p w14:paraId="55232F93" w14:textId="77777777" w:rsidR="009F62F8" w:rsidRDefault="009F62F8">
      <w:pPr>
        <w:keepNext/>
      </w:pPr>
    </w:p>
    <w:p w14:paraId="41E4F524" w14:textId="77777777" w:rsidR="009F62F8" w:rsidRDefault="00F03CA9">
      <w:pPr>
        <w:pStyle w:val="CommandBlock"/>
        <w:keepNext/>
      </w:pPr>
      <w:r>
        <w:t>$issued = .\cpp\keys.exe issue write</w:t>
      </w:r>
    </w:p>
    <w:p w14:paraId="079D3EA6" w14:textId="77777777" w:rsidR="009F62F8" w:rsidRDefault="00F03CA9">
      <w:pPr>
        <w:pStyle w:val="CommandBlock"/>
        <w:keepNext/>
      </w:pPr>
      <w:r>
        <w:t>$env:SPA_API_KEY = $issued[2]</w:t>
      </w:r>
    </w:p>
    <w:p w14:paraId="36790E3E" w14:textId="77777777" w:rsidR="009F62F8" w:rsidRDefault="00F03CA9">
      <w:pPr>
        <w:pStyle w:val="CommandBlock"/>
      </w:pPr>
      <w:r>
        <w:t>$readIssued = .\cpp\keys.exe issue read</w:t>
      </w:r>
    </w:p>
    <w:p w14:paraId="5D24333E" w14:textId="77777777" w:rsidR="009F62F8" w:rsidRDefault="00F03CA9">
      <w:pPr>
        <w:pStyle w:val="CommandBlock"/>
      </w:pPr>
      <w:r>
        <w:t>$env:SPA_API_READ_KEY = $readIssued[2]</w:t>
      </w:r>
    </w:p>
    <w:p w14:paraId="50CEBFBE" w14:textId="77777777" w:rsidR="009F62F8" w:rsidRDefault="00F03CA9">
      <w:pPr>
        <w:pStyle w:val="CommandBlock"/>
      </w:pPr>
      <w:r>
        <w:t>try {</w:t>
      </w:r>
    </w:p>
    <w:p w14:paraId="269EBD48" w14:textId="77777777" w:rsidR="009F62F8" w:rsidRDefault="00F03CA9">
      <w:pPr>
        <w:pStyle w:val="CommandBlock"/>
      </w:pPr>
      <w:r>
        <w:t xml:space="preserve">    node --no-deprecation .\postman\node_modules\newman\bin\newman.js run `</w:t>
      </w:r>
    </w:p>
    <w:p w14:paraId="32D04428" w14:textId="77777777" w:rsidR="009F62F8" w:rsidRDefault="00F03CA9">
      <w:pPr>
        <w:pStyle w:val="CommandBlock"/>
      </w:pPr>
      <w:r>
        <w:t xml:space="preserve">        .\postman\spa-contacts.postman_collection.json `</w:t>
      </w:r>
    </w:p>
    <w:p w14:paraId="7AD37391" w14:textId="77777777" w:rsidR="009F62F8" w:rsidRDefault="00F03CA9">
      <w:pPr>
        <w:pStyle w:val="CommandBlock"/>
      </w:pPr>
      <w:r>
        <w:t xml:space="preserve">        --environment .\postman\spa-local.postman_environment.json `</w:t>
      </w:r>
    </w:p>
    <w:p w14:paraId="1D0574FE" w14:textId="77777777" w:rsidR="009F62F8" w:rsidRDefault="00F03CA9">
      <w:pPr>
        <w:pStyle w:val="CommandBlock"/>
      </w:pPr>
      <w:r>
        <w:t xml:space="preserve">        --env-var "apiKey=$env:SPA_API_KEY" `</w:t>
      </w:r>
    </w:p>
    <w:p w14:paraId="7565FCBA" w14:textId="77777777" w:rsidR="009F62F8" w:rsidRDefault="00F03CA9">
      <w:pPr>
        <w:pStyle w:val="CommandBlock"/>
      </w:pPr>
      <w:r>
        <w:t xml:space="preserve">        --env-var "readApiKey=$env:SPA_API_READ_KEY" `</w:t>
      </w:r>
    </w:p>
    <w:p w14:paraId="649D5E35" w14:textId="77777777" w:rsidR="009F62F8" w:rsidRDefault="00F03CA9">
      <w:pPr>
        <w:pStyle w:val="CommandBlock"/>
      </w:pPr>
      <w:r>
        <w:t xml:space="preserve">        --ssl-extra-ca-certs .\certs\spa-ca.pem `</w:t>
      </w:r>
    </w:p>
    <w:p w14:paraId="0434142A" w14:textId="77777777" w:rsidR="009F62F8" w:rsidRDefault="00F03CA9">
      <w:pPr>
        <w:pStyle w:val="CommandBlock"/>
      </w:pPr>
      <w:r>
        <w:t xml:space="preserve">        --color off --disable-unicode --reporter-cli-no-summary</w:t>
      </w:r>
    </w:p>
    <w:p w14:paraId="5CF63ADD" w14:textId="77777777" w:rsidR="009F62F8" w:rsidRDefault="00F03CA9">
      <w:pPr>
        <w:pStyle w:val="CommandBlock"/>
      </w:pPr>
      <w:r>
        <w:t xml:space="preserve">    $LASTEXITCODE</w:t>
      </w:r>
    </w:p>
    <w:p w14:paraId="6D3D258C" w14:textId="77777777" w:rsidR="009F62F8" w:rsidRDefault="00F03CA9">
      <w:pPr>
        <w:pStyle w:val="CommandBlock"/>
      </w:pPr>
      <w:r>
        <w:t xml:space="preserve">    $secret = $env:SPA_API_KEY.Substring(13)</w:t>
      </w:r>
    </w:p>
    <w:p w14:paraId="5DD64FF6" w14:textId="77777777" w:rsidR="009F62F8" w:rsidRDefault="00F03CA9">
      <w:pPr>
        <w:pStyle w:val="CommandBlock"/>
      </w:pPr>
      <w:r>
        <w:t xml:space="preserve">    (Select-String -Path *.log -SimpleMatch $secret).Count</w:t>
      </w:r>
    </w:p>
    <w:p w14:paraId="01C683FC" w14:textId="77777777" w:rsidR="009F62F8" w:rsidRDefault="00F03CA9">
      <w:pPr>
        <w:pStyle w:val="CommandBlock"/>
      </w:pPr>
      <w:r>
        <w:t xml:space="preserve">    $readSecret = $env:SPA_API_READ_KEY.Substring(13)</w:t>
      </w:r>
    </w:p>
    <w:p w14:paraId="37C21870" w14:textId="77777777" w:rsidR="009F62F8" w:rsidRDefault="00F03CA9">
      <w:pPr>
        <w:pStyle w:val="CommandBlock"/>
      </w:pPr>
      <w:r>
        <w:t xml:space="preserve">    (Select-String -Path *.log -SimpleMatch $readSecret).Count</w:t>
      </w:r>
    </w:p>
    <w:p w14:paraId="2C305BE1" w14:textId="77777777" w:rsidR="009F62F8" w:rsidRDefault="00F03CA9">
      <w:pPr>
        <w:pStyle w:val="CommandBlock"/>
      </w:pPr>
      <w:r>
        <w:t>} finally {</w:t>
      </w:r>
    </w:p>
    <w:p w14:paraId="56419364" w14:textId="77777777" w:rsidR="009F62F8" w:rsidRDefault="00F03CA9">
      <w:pPr>
        <w:pStyle w:val="CommandBlock"/>
      </w:pPr>
      <w:r>
        <w:t xml:space="preserve">    $keyId = $issued[1] -replace "Key id: ", ""</w:t>
      </w:r>
    </w:p>
    <w:p w14:paraId="2CC03633" w14:textId="77777777" w:rsidR="009F62F8" w:rsidRDefault="00F03CA9">
      <w:pPr>
        <w:pStyle w:val="CommandBlock"/>
      </w:pPr>
      <w:r>
        <w:t xml:space="preserve">    $revoked = .\cpp\keys.exe revoke $keyId</w:t>
      </w:r>
    </w:p>
    <w:p w14:paraId="64EC1851" w14:textId="77777777" w:rsidR="009F62F8" w:rsidRDefault="00F03CA9">
      <w:pPr>
        <w:pStyle w:val="CommandBlock"/>
      </w:pPr>
      <w:r>
        <w:t xml:space="preserve">    $LASTEXITCODE</w:t>
      </w:r>
    </w:p>
    <w:p w14:paraId="506DDACE" w14:textId="77777777" w:rsidR="009F62F8" w:rsidRDefault="00F03CA9">
      <w:pPr>
        <w:pStyle w:val="CommandBlock"/>
      </w:pPr>
      <w:r>
        <w:t xml:space="preserve">    $readKeyId = $readIssued[1] -replace "Key id: ", ""</w:t>
      </w:r>
    </w:p>
    <w:p w14:paraId="216FE296" w14:textId="77777777" w:rsidR="009F62F8" w:rsidRDefault="00F03CA9">
      <w:pPr>
        <w:pStyle w:val="CommandBlock"/>
      </w:pPr>
      <w:r>
        <w:t xml:space="preserve">    $revoked = .\cpp\keys.exe revoke $readKeyId</w:t>
      </w:r>
    </w:p>
    <w:p w14:paraId="5C544E7C" w14:textId="77777777" w:rsidR="009F62F8" w:rsidRDefault="00F03CA9">
      <w:pPr>
        <w:pStyle w:val="CommandBlock"/>
        <w:keepNext/>
      </w:pPr>
      <w:r>
        <w:t xml:space="preserve">    $LASTEXITCODE</w:t>
      </w:r>
    </w:p>
    <w:p w14:paraId="2953DB84" w14:textId="77777777" w:rsidR="009F62F8" w:rsidRDefault="00F03CA9">
      <w:pPr>
        <w:pStyle w:val="CommandBlock"/>
        <w:keepNext/>
      </w:pPr>
      <w:r>
        <w:t xml:space="preserve">    Remove-Item Env:SPA_API_KEY, Env:SPA_API_READ_KEY</w:t>
      </w:r>
    </w:p>
    <w:p w14:paraId="11192315" w14:textId="77777777" w:rsidR="009F62F8" w:rsidRDefault="00F03CA9">
      <w:pPr>
        <w:pStyle w:val="CommandBlock"/>
      </w:pPr>
      <w:r>
        <w:t>}</w:t>
      </w:r>
    </w:p>
    <w:p w14:paraId="0C63A517" w14:textId="77777777" w:rsidR="009F62F8" w:rsidRDefault="009F62F8">
      <w:pPr>
        <w:keepNext/>
      </w:pPr>
    </w:p>
    <w:p w14:paraId="65C10944" w14:textId="77777777" w:rsidR="009F62F8" w:rsidRDefault="00F03CA9">
      <w:pPr>
        <w:pStyle w:val="Heading3"/>
      </w:pPr>
      <w:r>
        <w:t>Linux or macOS Build and Run</w:t>
      </w:r>
    </w:p>
    <w:p w14:paraId="398D7276" w14:textId="77777777" w:rsidR="009F62F8" w:rsidRDefault="00F03CA9">
      <w:pPr>
        <w:keepNext/>
      </w:pPr>
      <w:r>
        <w:t>In Terminal 1, then in Terminal 2. grep -c counts the lines that contain a text, and -F takes the text as it is, as -SimpleMatch does; "${SPA_API_KEY:13}" is the secret, from character 13 on:</w:t>
      </w:r>
    </w:p>
    <w:p w14:paraId="026CDCE8" w14:textId="77777777" w:rsidR="009F62F8" w:rsidRDefault="009F62F8">
      <w:pPr>
        <w:keepNext/>
      </w:pPr>
    </w:p>
    <w:p w14:paraId="25636110" w14:textId="77777777" w:rsidR="009F62F8" w:rsidRDefault="00F03CA9">
      <w:pPr>
        <w:pStyle w:val="CommandBlock"/>
        <w:keepNext/>
      </w:pPr>
      <w:r>
        <w:t>g++ -std=c++20 -Wall -Wextra -Wpedantic -Werror \</w:t>
      </w:r>
    </w:p>
    <w:p w14:paraId="708F5FCE" w14:textId="77777777" w:rsidR="009F62F8" w:rsidRDefault="00F03CA9">
      <w:pPr>
        <w:pStyle w:val="CommandBlock"/>
        <w:keepNext/>
      </w:pPr>
      <w:r>
        <w:t xml:space="preserve">    ./cpp/keys.cpp ./cpp/api_keys.cpp ./cpp/contact_store.cpp ./cpp/contacts.cpp \</w:t>
      </w:r>
    </w:p>
    <w:p w14:paraId="475B4D22" w14:textId="77777777" w:rsidR="009F62F8" w:rsidRDefault="00F03CA9">
      <w:pPr>
        <w:pStyle w:val="CommandBlock"/>
        <w:keepNext/>
      </w:pPr>
      <w:r>
        <w:t xml:space="preserve">    -isystem /usr/include/mysql-cppconn -lmysqlcppconn -lssl -lcrypto \</w:t>
      </w:r>
    </w:p>
    <w:p w14:paraId="14AAEF64" w14:textId="77777777" w:rsidR="009F62F8" w:rsidRDefault="00F03CA9">
      <w:pPr>
        <w:pStyle w:val="CommandBlock"/>
        <w:keepNext/>
      </w:pPr>
      <w:r>
        <w:t xml:space="preserve">    -o ./cpp/keys</w:t>
      </w:r>
    </w:p>
    <w:p w14:paraId="7CAE813A" w14:textId="77777777" w:rsidR="009F62F8" w:rsidRDefault="00F03CA9">
      <w:pPr>
        <w:pStyle w:val="CommandBlock"/>
        <w:keepNext/>
      </w:pPr>
      <w:r>
        <w:t>g++ -std=c++20 -Wall -Wextra -Wpedantic -Werror \</w:t>
      </w:r>
    </w:p>
    <w:p w14:paraId="4DA08D39" w14:textId="77777777" w:rsidR="009F62F8" w:rsidRDefault="00F03CA9">
      <w:pPr>
        <w:pStyle w:val="CommandBlock"/>
        <w:keepNext/>
      </w:pPr>
      <w:r>
        <w:t xml:space="preserve">    ./cpp/server.cpp ./cpp/contact_replace.cpp ./cpp/contact_patch.cpp \</w:t>
      </w:r>
    </w:p>
    <w:p w14:paraId="2356A6FD" w14:textId="77777777" w:rsidR="009F62F8" w:rsidRDefault="00F03CA9">
      <w:pPr>
        <w:pStyle w:val="CommandBlock"/>
        <w:keepNext/>
      </w:pPr>
      <w:r>
        <w:t xml:space="preserve">    ./cpp/api_keys.cpp ./cpp/contact_store.cpp ./cpp/contacts.cpp \</w:t>
      </w:r>
    </w:p>
    <w:p w14:paraId="4E51053C" w14:textId="77777777" w:rsidR="009F62F8" w:rsidRDefault="00F03CA9">
      <w:pPr>
        <w:pStyle w:val="CommandBlock"/>
        <w:keepNext/>
      </w:pPr>
      <w:r>
        <w:t xml:space="preserve">    -isystem /usr/include/mysql-cppconn -lmysqlcppconn -lssl -lcrypto \</w:t>
      </w:r>
    </w:p>
    <w:p w14:paraId="1542BA06" w14:textId="77777777" w:rsidR="009F62F8" w:rsidRDefault="00F03CA9">
      <w:pPr>
        <w:pStyle w:val="CommandBlock"/>
        <w:keepNext/>
      </w:pPr>
      <w:r>
        <w:t xml:space="preserve">    -o ./cpp/server</w:t>
      </w:r>
    </w:p>
    <w:p w14:paraId="3BE728E2" w14:textId="77777777" w:rsidR="009F62F8" w:rsidRDefault="00F03CA9">
      <w:pPr>
        <w:pStyle w:val="CommandBlock"/>
      </w:pPr>
      <w:r>
        <w:t>./cpp/server</w:t>
      </w:r>
    </w:p>
    <w:p w14:paraId="2E18427D" w14:textId="77777777" w:rsidR="009F62F8" w:rsidRDefault="009F62F8">
      <w:pPr>
        <w:keepNext/>
      </w:pPr>
    </w:p>
    <w:p w14:paraId="73BB8DD3" w14:textId="77777777" w:rsidR="009F62F8" w:rsidRDefault="00F03CA9">
      <w:pPr>
        <w:pStyle w:val="CommandBlock"/>
        <w:keepNext/>
      </w:pPr>
      <w:r>
        <w:t>g++ -std=c++20 -Wall -Wextra -Wpedantic -Werror \</w:t>
      </w:r>
    </w:p>
    <w:p w14:paraId="7D3CBE60" w14:textId="77777777" w:rsidR="009F62F8" w:rsidRDefault="00F03CA9">
      <w:pPr>
        <w:pStyle w:val="CommandBlock"/>
        <w:keepNext/>
      </w:pPr>
      <w:r>
        <w:t xml:space="preserve">    ./cpp/api_tests.cpp \</w:t>
      </w:r>
    </w:p>
    <w:p w14:paraId="1E606A47" w14:textId="77777777" w:rsidR="009F62F8" w:rsidRDefault="00F03CA9">
      <w:pPr>
        <w:pStyle w:val="CommandBlock"/>
      </w:pPr>
      <w:r>
        <w:t xml:space="preserve">    -lssl -lcrypto \</w:t>
      </w:r>
    </w:p>
    <w:p w14:paraId="73D9F3F1" w14:textId="77777777" w:rsidR="009F62F8" w:rsidRDefault="00F03CA9">
      <w:pPr>
        <w:pStyle w:val="CommandBlock"/>
      </w:pPr>
      <w:r>
        <w:t xml:space="preserve">    -o ./cpp/api-tests</w:t>
      </w:r>
    </w:p>
    <w:p w14:paraId="0B704FB4" w14:textId="77777777" w:rsidR="009F62F8" w:rsidRDefault="00F03CA9">
      <w:pPr>
        <w:pStyle w:val="CommandBlock"/>
      </w:pPr>
      <w:r>
        <w:t>issued="$(./cpp/keys issue write)"</w:t>
      </w:r>
    </w:p>
    <w:p w14:paraId="6EAE5646" w14:textId="77777777" w:rsidR="009F62F8" w:rsidRDefault="00F03CA9">
      <w:pPr>
        <w:pStyle w:val="CommandBlock"/>
      </w:pPr>
      <w:r>
        <w:t>export SPA_API_KEY="$(echo "$issued" | tail -n 1)"</w:t>
      </w:r>
    </w:p>
    <w:p w14:paraId="3130A9E0" w14:textId="77777777" w:rsidR="009F62F8" w:rsidRDefault="00F03CA9">
      <w:pPr>
        <w:pStyle w:val="CommandBlock"/>
      </w:pPr>
      <w:r>
        <w:t>read_issued="$(./cpp/keys issue read)"</w:t>
      </w:r>
    </w:p>
    <w:p w14:paraId="32F1C653" w14:textId="77777777" w:rsidR="009F62F8" w:rsidRDefault="00F03CA9">
      <w:pPr>
        <w:pStyle w:val="CommandBlock"/>
      </w:pPr>
      <w:r>
        <w:t>export SPA_API_READ_KEY="$(echo "$read_issued" | tail -n 1)"</w:t>
      </w:r>
    </w:p>
    <w:p w14:paraId="005230BA" w14:textId="77777777" w:rsidR="009F62F8" w:rsidRDefault="00F03CA9">
      <w:pPr>
        <w:pStyle w:val="CommandBlock"/>
      </w:pPr>
      <w:r>
        <w:t>./cpp/api-tests</w:t>
      </w:r>
    </w:p>
    <w:p w14:paraId="6C24097D" w14:textId="77777777" w:rsidR="009F62F8" w:rsidRDefault="00F03CA9">
      <w:pPr>
        <w:pStyle w:val="CommandBlock"/>
      </w:pPr>
      <w:r>
        <w:t>echo $?</w:t>
      </w:r>
    </w:p>
    <w:p w14:paraId="3D8CE9E9" w14:textId="77777777" w:rsidR="009F62F8" w:rsidRDefault="00F03CA9">
      <w:pPr>
        <w:pStyle w:val="CommandBlock"/>
      </w:pPr>
      <w:r>
        <w:t>node --no-deprecation ./postman/node_modules/newman/bin/newman.js run \</w:t>
      </w:r>
    </w:p>
    <w:p w14:paraId="61F66E47" w14:textId="77777777" w:rsidR="009F62F8" w:rsidRDefault="00F03CA9">
      <w:pPr>
        <w:pStyle w:val="CommandBlock"/>
      </w:pPr>
      <w:r>
        <w:t xml:space="preserve">    ./postman/spa-contacts.postman_collection.json \</w:t>
      </w:r>
    </w:p>
    <w:p w14:paraId="45F18371" w14:textId="77777777" w:rsidR="009F62F8" w:rsidRDefault="00F03CA9">
      <w:pPr>
        <w:pStyle w:val="CommandBlock"/>
      </w:pPr>
      <w:r>
        <w:t xml:space="preserve">    --environment ./postman/spa-local.postman_environment.json \</w:t>
      </w:r>
    </w:p>
    <w:p w14:paraId="5D4C643C" w14:textId="77777777" w:rsidR="009F62F8" w:rsidRDefault="00F03CA9">
      <w:pPr>
        <w:pStyle w:val="CommandBlock"/>
      </w:pPr>
      <w:r>
        <w:t xml:space="preserve">    --env-var "apiKey=$SPA_API_KEY" \</w:t>
      </w:r>
    </w:p>
    <w:p w14:paraId="56AE37FF" w14:textId="77777777" w:rsidR="009F62F8" w:rsidRDefault="00F03CA9">
      <w:pPr>
        <w:pStyle w:val="CommandBlock"/>
      </w:pPr>
      <w:r>
        <w:t xml:space="preserve">    --env-var "readApiKey=$SPA_API_READ_KEY" \</w:t>
      </w:r>
    </w:p>
    <w:p w14:paraId="74A7288C" w14:textId="77777777" w:rsidR="009F62F8" w:rsidRDefault="00F03CA9">
      <w:pPr>
        <w:pStyle w:val="CommandBlock"/>
      </w:pPr>
      <w:r>
        <w:t xml:space="preserve">    --ssl-extra-ca-certs ./certs/spa-ca.pem \</w:t>
      </w:r>
    </w:p>
    <w:p w14:paraId="4BCB66D0" w14:textId="77777777" w:rsidR="009F62F8" w:rsidRDefault="00F03CA9">
      <w:pPr>
        <w:pStyle w:val="CommandBlock"/>
      </w:pPr>
      <w:r>
        <w:t xml:space="preserve">    --color off --disable-unicode --reporter-cli-no-summary</w:t>
      </w:r>
    </w:p>
    <w:p w14:paraId="55341F64" w14:textId="77777777" w:rsidR="009F62F8" w:rsidRDefault="00F03CA9">
      <w:pPr>
        <w:pStyle w:val="CommandBlock"/>
      </w:pPr>
      <w:r>
        <w:t>echo $?</w:t>
      </w:r>
    </w:p>
    <w:p w14:paraId="4BA51366" w14:textId="77777777" w:rsidR="009F62F8" w:rsidRDefault="00F03CA9">
      <w:pPr>
        <w:pStyle w:val="CommandBlock"/>
      </w:pPr>
      <w:r>
        <w:t>cat *.log | grep -c -F "${SPA_API_KEY:13}"</w:t>
      </w:r>
    </w:p>
    <w:p w14:paraId="16E60241" w14:textId="77777777" w:rsidR="009F62F8" w:rsidRDefault="00F03CA9">
      <w:pPr>
        <w:pStyle w:val="CommandBlock"/>
      </w:pPr>
      <w:r>
        <w:t>cat *.log | grep -c -F "${SPA_API_READ_KEY:13}"</w:t>
      </w:r>
    </w:p>
    <w:p w14:paraId="10F1350F" w14:textId="77777777" w:rsidR="009F62F8" w:rsidRDefault="00F03CA9">
      <w:pPr>
        <w:pStyle w:val="CommandBlock"/>
      </w:pPr>
      <w:r>
        <w:t>key_line="$(echo "$issued" | head -n 2 | tail -n 1)"</w:t>
      </w:r>
    </w:p>
    <w:p w14:paraId="108D31D5" w14:textId="77777777" w:rsidR="009F62F8" w:rsidRDefault="00F03CA9">
      <w:pPr>
        <w:pStyle w:val="CommandBlock"/>
      </w:pPr>
      <w:r>
        <w:t>./cpp/keys revoke "${key_line:8}" &gt; /dev/null</w:t>
      </w:r>
    </w:p>
    <w:p w14:paraId="13BD6065" w14:textId="77777777" w:rsidR="009F62F8" w:rsidRDefault="00F03CA9">
      <w:pPr>
        <w:pStyle w:val="CommandBlock"/>
      </w:pPr>
      <w:r>
        <w:t>echo $?</w:t>
      </w:r>
    </w:p>
    <w:p w14:paraId="6327B604" w14:textId="77777777" w:rsidR="009F62F8" w:rsidRDefault="00F03CA9">
      <w:pPr>
        <w:pStyle w:val="CommandBlock"/>
      </w:pPr>
      <w:r>
        <w:t>read_line="$(echo "$read_issued" | head -n 2 | tail -n 1)"</w:t>
      </w:r>
    </w:p>
    <w:p w14:paraId="057EA18E" w14:textId="77777777" w:rsidR="009F62F8" w:rsidRDefault="00F03CA9">
      <w:pPr>
        <w:pStyle w:val="CommandBlock"/>
        <w:keepNext/>
      </w:pPr>
      <w:r>
        <w:t>./cpp/keys revoke "${read_line:8}" &gt; /dev/null</w:t>
      </w:r>
    </w:p>
    <w:p w14:paraId="66087FDA" w14:textId="77777777" w:rsidR="009F62F8" w:rsidRDefault="00F03CA9">
      <w:pPr>
        <w:pStyle w:val="CommandBlock"/>
        <w:keepNext/>
      </w:pPr>
      <w:r>
        <w:t>echo $?</w:t>
      </w:r>
    </w:p>
    <w:p w14:paraId="6F1DC208" w14:textId="77777777" w:rsidR="009F62F8" w:rsidRDefault="00F03CA9">
      <w:pPr>
        <w:pStyle w:val="CommandBlock"/>
      </w:pPr>
      <w:r>
        <w:t>unset SPA_API_KEY SPA_API_READ_KEY</w:t>
      </w:r>
    </w:p>
    <w:p w14:paraId="63A9A610" w14:textId="77777777" w:rsidR="009F62F8" w:rsidRDefault="009F62F8">
      <w:pPr>
        <w:keepNext/>
      </w:pPr>
    </w:p>
    <w:p w14:paraId="7E54A912" w14:textId="77777777" w:rsidR="009F62F8" w:rsidRDefault="00F03CA9">
      <w:pPr>
        <w:pStyle w:val="Heading3"/>
      </w:pPr>
      <w:r>
        <w:t>Check Your Results</w:t>
      </w:r>
    </w:p>
    <w:p w14:paraId="10E72202" w14:textId="77777777" w:rsidR="009F62F8" w:rsidRDefault="00F03CA9">
      <w:r>
        <w:t>Terminal 2 must show the API Tests and newman lines of the Required Clean-Run Output: 19 passed, 0 failed, every newman test with Pass, and every exit code and count 0. Terminal 1 must show the Production-Minded server's lines. Your ids, and newman's sizes and times in brackets, can differ.</w:t>
      </w:r>
    </w:p>
    <w:p w14:paraId="0E1073FB" w14:textId="77777777" w:rsidR="009F62F8" w:rsidRDefault="009F62F8">
      <w:pPr>
        <w:keepNext/>
      </w:pPr>
    </w:p>
    <w:p w14:paraId="283E2213" w14:textId="77777777" w:rsidR="009F62F8" w:rsidRDefault="009F62F8">
      <w:pPr>
        <w:keepNext/>
      </w:pPr>
    </w:p>
    <w:p w14:paraId="72AE0E16" w14:textId="77777777" w:rsidR="009F62F8" w:rsidRDefault="00F03CA9">
      <w:pPr>
        <w:pStyle w:val="Heading2"/>
      </w:pPr>
      <w:r>
        <w:t>What to Notice</w:t>
      </w:r>
    </w:p>
    <w:p w14:paraId="1A5F645F" w14:textId="77777777" w:rsidR="009F62F8" w:rsidRDefault="00F03CA9">
      <w:pPr>
        <w:pStyle w:val="ListBullet"/>
      </w:pPr>
      <w:r>
        <w:t>handlePatchContact is Lesson 6.8's handler with three changes: authorize comes first, parsePathId (Lesson 6.11) checks the id, and a connection that cannot be opened answers 503 through sendUnavailable (Lesson 6.14).</w:t>
      </w:r>
    </w:p>
    <w:p w14:paraId="589A4616" w14:textId="77777777" w:rsidR="009F62F8" w:rsidRDefault="00F03CA9">
      <w:pPr>
        <w:pStyle w:val="ListBullet"/>
      </w:pPr>
      <w:r>
        <w:t>server.Patch(CONTACTS_PATH + "/:id", handlePatchContact) comes before server.Patch(".*", handleNotFound): cpp-httplib tries the routes in the order they were added.</w:t>
      </w:r>
    </w:p>
    <w:p w14:paraId="317F8EF6" w14:textId="77777777" w:rsidR="009F62F8" w:rsidRDefault="00F03CA9">
      <w:pPr>
        <w:pStyle w:val="ListBullet"/>
      </w:pPr>
      <w:r>
        <w:t>textField asks is_object, contains and is_string before get&lt;std::string&gt;(), so a body of another shape gives "" instead of an exception.</w:t>
      </w:r>
    </w:p>
    <w:p w14:paraId="059C4C76" w14:textId="77777777" w:rsidR="009F62F8" w:rsidRDefault="00F03CA9">
      <w:pPr>
        <w:pStyle w:val="ListBullet"/>
      </w:pPr>
      <w:r>
        <w:t>readBodyFile lets the std::ifstream close itself: its destructor runs when the function returns (Lesson 3.2).</w:t>
      </w:r>
    </w:p>
    <w:p w14:paraId="582DFD38" w14:textId="77777777" w:rsidR="009F62F8" w:rsidRDefault="00F03CA9">
      <w:pPr>
        <w:pStyle w:val="ListBullet"/>
      </w:pPr>
      <w:r>
        <w:t>std::to_string writes the status codes as text, so check compares them as it compares any value.</w:t>
      </w:r>
    </w:p>
    <w:p w14:paraId="77582994" w14:textId="77777777" w:rsidR="009F62F8" w:rsidRDefault="009F62F8">
      <w:pPr>
        <w:keepNext/>
      </w:pPr>
    </w:p>
    <w:p w14:paraId="0C40039C" w14:textId="77777777" w:rsidR="009F62F8" w:rsidRDefault="00F03CA9">
      <w:pPr>
        <w:pStyle w:val="Heading3"/>
      </w:pPr>
      <w:r>
        <w:t>Basic and Production-Minded Comparison</w:t>
      </w:r>
    </w:p>
    <w:p w14:paraId="0ED7406E" w14:textId="77777777" w:rsidR="009F62F8" w:rsidRDefault="00F03CA9">
      <w:r>
        <w:t>Both C++ test programs test the API from outside, through HTTP alone: the Basic one sends three GETs and looks for a piece of text in each body; the Production-Minded suite sends all four methods, checks three refusals as well as the successes, reads each checked value from the JSON, names every check, takes the new contact's path from the Location header, deletes what it created, and counts the checks into its exit code, exactly as the collection does.</w:t>
      </w:r>
    </w:p>
    <w:p w14:paraId="72CF7DBF" w14:textId="77777777" w:rsidR="009F62F8" w:rsidRDefault="009F62F8">
      <w:pPr>
        <w:keepNext/>
      </w:pPr>
    </w:p>
    <w:p w14:paraId="1D17F4A9" w14:textId="77777777" w:rsidR="009F62F8" w:rsidRDefault="009F62F8">
      <w:pPr>
        <w:keepNext/>
      </w:pPr>
    </w:p>
    <w:p w14:paraId="3B11BD01" w14:textId="77777777" w:rsidR="009F62F8" w:rsidRDefault="009F62F8">
      <w:pPr>
        <w:keepNext/>
      </w:pPr>
    </w:p>
    <w:p w14:paraId="328C9F63" w14:textId="77777777" w:rsidR="009F62F8" w:rsidRDefault="00F03CA9">
      <w:pPr>
        <w:pStyle w:val="Heading1"/>
      </w:pPr>
      <w:r>
        <w:t>C# Implementation</w:t>
      </w:r>
    </w:p>
    <w:p w14:paraId="57CB7281" w14:textId="77777777" w:rsidR="009F62F8" w:rsidRDefault="00F03CA9">
      <w:r>
        <w:t>Remember, C# uses ASP.NET Core's Kestrel for the server, HttpClient for the clients, and MySqlConnector for MySQL (Lessons 6.0 and 6.1). ContactReplace.cs and the copied ContactPatch.cs and ApiKeys.cs sit in the Server folder, so the server compiles them in with the rest. BasicTests and ApiTests use the project file Client.csproj, copied in step 1 under their own names.</w:t>
      </w:r>
    </w:p>
    <w:p w14:paraId="32F49B07" w14:textId="77777777" w:rsidR="009F62F8" w:rsidRDefault="009F62F8">
      <w:pPr>
        <w:keepNext/>
      </w:pPr>
    </w:p>
    <w:p w14:paraId="6CEC1F0D" w14:textId="77777777" w:rsidR="009F62F8" w:rsidRDefault="009F62F8">
      <w:pPr>
        <w:keepNext/>
      </w:pPr>
    </w:p>
    <w:p w14:paraId="397028D0" w14:textId="77777777" w:rsidR="009F62F8" w:rsidRDefault="00F03CA9">
      <w:pPr>
        <w:pStyle w:val="Heading2"/>
      </w:pPr>
      <w:r>
        <w:t>The Server Under Test</w:t>
      </w:r>
    </w:p>
    <w:p w14:paraId="1EDA8D67" w14:textId="77777777" w:rsidR="009F62F8" w:rsidRDefault="00F03CA9">
      <w:r>
        <w:t>The server is Lesson 6.16's with three changes: the EmptyPatch words, the app.MapPatch route line, and HandlePatchContact, which is Lesson 6.8's handler with Authorize as step 1. ContactReplace.cs holds Lesson 6.7's ReplaceContact, unchanged, in a class of its own, so the copied ContactStore.cs stays exactly as it was; Lesson 6.8's ContactPatch.cs was copied in step 1. Read HandlePatchContact first.</w:t>
      </w:r>
    </w:p>
    <w:p w14:paraId="416F7A17" w14:textId="77777777" w:rsidR="009F62F8" w:rsidRDefault="009F62F8">
      <w:pPr>
        <w:keepNext/>
      </w:pPr>
    </w:p>
    <w:p w14:paraId="6CAB9DBE" w14:textId="77777777" w:rsidR="009F62F8" w:rsidRDefault="00F03CA9">
      <w:pPr>
        <w:pStyle w:val="Heading3"/>
      </w:pPr>
      <w:r>
        <w:t>csharp/Server/ContactReplace.cs</w:t>
      </w:r>
    </w:p>
    <w:p w14:paraId="0ECF769D" w14:textId="77777777" w:rsidR="009F62F8" w:rsidRDefault="00F03CA9">
      <w:pPr>
        <w:pStyle w:val="SourceCode"/>
        <w:keepNext/>
      </w:pPr>
      <w:r>
        <w:t>// Lesson 6.19: Lesson 6.7's ReplaceContact, in its own class beside the</w:t>
      </w:r>
    </w:p>
    <w:p w14:paraId="480630CA" w14:textId="77777777" w:rsidR="009F62F8" w:rsidRDefault="00F03CA9">
      <w:pPr>
        <w:pStyle w:val="SourceCode"/>
        <w:keepNext/>
      </w:pPr>
      <w:r>
        <w:t>// copied ContactStore, so that PATCH can save a changed contact. It is</w:t>
      </w:r>
    </w:p>
    <w:p w14:paraId="308A815D" w14:textId="77777777" w:rsidR="009F62F8" w:rsidRDefault="00F03CA9">
      <w:pPr>
        <w:pStyle w:val="SourceCode"/>
      </w:pPr>
      <w:r>
        <w:t>// 6.7's method unchanged; only its home is new, so it names</w:t>
      </w:r>
    </w:p>
    <w:p w14:paraId="4C91874E" w14:textId="77777777" w:rsidR="009F62F8" w:rsidRDefault="00F03CA9">
      <w:pPr>
        <w:pStyle w:val="SourceCode"/>
      </w:pPr>
      <w:r>
        <w:t>// ContactStore.GetContactRecord in full. Like ContactStore, it never</w:t>
      </w:r>
    </w:p>
    <w:p w14:paraId="06008FDC" w14:textId="77777777" w:rsidR="009F62F8" w:rsidRDefault="00F03CA9">
      <w:pPr>
        <w:pStyle w:val="SourceCode"/>
      </w:pPr>
      <w:r>
        <w:t>// prints. It sits in the Server folder, so the server compiles it in.</w:t>
      </w:r>
    </w:p>
    <w:p w14:paraId="5E9B9A33" w14:textId="77777777" w:rsidR="009F62F8" w:rsidRDefault="00F03CA9">
      <w:pPr>
        <w:pStyle w:val="SourceCode"/>
      </w:pPr>
      <w:r>
        <w:t>using MySqlConnector;</w:t>
      </w:r>
    </w:p>
    <w:p w14:paraId="127787F9" w14:textId="77777777" w:rsidR="009F62F8" w:rsidRDefault="009F62F8">
      <w:pPr>
        <w:pStyle w:val="SourceCode"/>
      </w:pPr>
    </w:p>
    <w:p w14:paraId="0EA80F16" w14:textId="77777777" w:rsidR="009F62F8" w:rsidRDefault="00F03CA9">
      <w:pPr>
        <w:pStyle w:val="SourceCode"/>
      </w:pPr>
      <w:r>
        <w:t>internal static class ContactReplace</w:t>
      </w:r>
    </w:p>
    <w:p w14:paraId="6057783C" w14:textId="77777777" w:rsidR="009F62F8" w:rsidRDefault="00F03CA9">
      <w:pPr>
        <w:pStyle w:val="SourceCode"/>
      </w:pPr>
      <w:r>
        <w:t>{</w:t>
      </w:r>
    </w:p>
    <w:p w14:paraId="16AC8D4F" w14:textId="77777777" w:rsidR="009F62F8" w:rsidRDefault="00F03CA9">
      <w:pPr>
        <w:pStyle w:val="SourceCode"/>
      </w:pPr>
      <w:r>
        <w:t xml:space="preserve">    // Chapter 5's UPDATE, the statement UpdateContact sends. ContactsModule</w:t>
      </w:r>
    </w:p>
    <w:p w14:paraId="74B5DEAC" w14:textId="77777777" w:rsidR="009F62F8" w:rsidRDefault="00F03CA9">
      <w:pPr>
        <w:pStyle w:val="SourceCode"/>
      </w:pPr>
      <w:r>
        <w:t xml:space="preserve">    // keeps its copy private, so this class has its own.</w:t>
      </w:r>
    </w:p>
    <w:p w14:paraId="002C5790" w14:textId="77777777" w:rsidR="009F62F8" w:rsidRDefault="00F03CA9">
      <w:pPr>
        <w:pStyle w:val="SourceCode"/>
      </w:pPr>
      <w:r>
        <w:t xml:space="preserve">    private const string ReplaceContactSql =</w:t>
      </w:r>
    </w:p>
    <w:p w14:paraId="4027D228" w14:textId="77777777" w:rsidR="009F62F8" w:rsidRDefault="00F03CA9">
      <w:pPr>
        <w:pStyle w:val="SourceCode"/>
      </w:pPr>
      <w:r>
        <w:t xml:space="preserve">        "UPDATE contacts_csharp SET name = @name, email = @email, " +</w:t>
      </w:r>
    </w:p>
    <w:p w14:paraId="52B60DC4" w14:textId="77777777" w:rsidR="009F62F8" w:rsidRDefault="00F03CA9">
      <w:pPr>
        <w:pStyle w:val="SourceCode"/>
      </w:pPr>
      <w:r>
        <w:t xml:space="preserve">        "phone = @phone WHERE id = @id";</w:t>
      </w:r>
    </w:p>
    <w:p w14:paraId="2D3AFA23" w14:textId="77777777" w:rsidR="009F62F8" w:rsidRDefault="009F62F8">
      <w:pPr>
        <w:pStyle w:val="SourceCode"/>
      </w:pPr>
    </w:p>
    <w:p w14:paraId="4A9AD3B3" w14:textId="77777777" w:rsidR="009F62F8" w:rsidRDefault="00F03CA9">
      <w:pPr>
        <w:pStyle w:val="SourceCode"/>
      </w:pPr>
      <w:r>
        <w:t xml:space="preserve">    // Replaces every field of the contact whose id is replacement.Id with</w:t>
      </w:r>
    </w:p>
    <w:p w14:paraId="30B862B4" w14:textId="77777777" w:rsidR="009F62F8" w:rsidRDefault="00F03CA9">
      <w:pPr>
        <w:pStyle w:val="SourceCode"/>
      </w:pPr>
      <w:r>
        <w:t xml:space="preserve">    // replacement's, after Chapter 5's checks: Success and the contact as</w:t>
      </w:r>
    </w:p>
    <w:p w14:paraId="2CAF63B7" w14:textId="77777777" w:rsidR="009F62F8" w:rsidRDefault="00F03CA9">
      <w:pPr>
        <w:pStyle w:val="SourceCode"/>
      </w:pPr>
      <w:r>
        <w:t xml:space="preserve">    // stored, InvalidInput with the check's words, NotFound with the id,</w:t>
      </w:r>
    </w:p>
    <w:p w14:paraId="5F913287" w14:textId="77777777" w:rsidR="009F62F8" w:rsidRDefault="00F03CA9">
      <w:pPr>
        <w:pStyle w:val="SourceCode"/>
      </w:pPr>
      <w:r>
        <w:t xml:space="preserve">    // DuplicateEmail, or the status of a failed query.</w:t>
      </w:r>
    </w:p>
    <w:p w14:paraId="604C5715" w14:textId="77777777" w:rsidR="009F62F8" w:rsidRDefault="00F03CA9">
      <w:pPr>
        <w:pStyle w:val="SourceCode"/>
      </w:pPr>
      <w:r>
        <w:t xml:space="preserve">    public static (ContactStatus, string, Contact?) ReplaceContact(</w:t>
      </w:r>
    </w:p>
    <w:p w14:paraId="6BB5AC00" w14:textId="77777777" w:rsidR="009F62F8" w:rsidRDefault="00F03CA9">
      <w:pPr>
        <w:pStyle w:val="SourceCode"/>
      </w:pPr>
      <w:r>
        <w:t xml:space="preserve">        MySqlConnection connection, Contact replacement)</w:t>
      </w:r>
    </w:p>
    <w:p w14:paraId="33946101" w14:textId="77777777" w:rsidR="009F62F8" w:rsidRDefault="00F03CA9">
      <w:pPr>
        <w:pStyle w:val="SourceCode"/>
      </w:pPr>
      <w:r>
        <w:t xml:space="preserve">    {</w:t>
      </w:r>
    </w:p>
    <w:p w14:paraId="5E5A3782" w14:textId="77777777" w:rsidR="009F62F8" w:rsidRDefault="00F03CA9">
      <w:pPr>
        <w:pStyle w:val="SourceCode"/>
      </w:pPr>
      <w:r>
        <w:t xml:space="preserve">        // Remember, null, no phone, is checked as "", as at create.</w:t>
      </w:r>
    </w:p>
    <w:p w14:paraId="46104F64" w14:textId="77777777" w:rsidR="009F62F8" w:rsidRDefault="00F03CA9">
      <w:pPr>
        <w:pStyle w:val="SourceCode"/>
      </w:pPr>
      <w:r>
        <w:t xml:space="preserve">        string fullName = replacement.FullName.Trim();</w:t>
      </w:r>
    </w:p>
    <w:p w14:paraId="7AC28F02" w14:textId="77777777" w:rsidR="009F62F8" w:rsidRDefault="00F03CA9">
      <w:pPr>
        <w:pStyle w:val="SourceCode"/>
      </w:pPr>
      <w:r>
        <w:t xml:space="preserve">        string email = replacement.Email.Trim();</w:t>
      </w:r>
    </w:p>
    <w:p w14:paraId="14F53E35" w14:textId="77777777" w:rsidR="009F62F8" w:rsidRDefault="00F03CA9">
      <w:pPr>
        <w:pStyle w:val="SourceCode"/>
      </w:pPr>
      <w:r>
        <w:t xml:space="preserve">        string phone = "";</w:t>
      </w:r>
    </w:p>
    <w:p w14:paraId="1F60421C" w14:textId="77777777" w:rsidR="009F62F8" w:rsidRDefault="00F03CA9">
      <w:pPr>
        <w:pStyle w:val="SourceCode"/>
      </w:pPr>
      <w:r>
        <w:t xml:space="preserve">        if (replacement.Phone != null)</w:t>
      </w:r>
    </w:p>
    <w:p w14:paraId="4AD4F141" w14:textId="77777777" w:rsidR="009F62F8" w:rsidRDefault="00F03CA9">
      <w:pPr>
        <w:pStyle w:val="SourceCode"/>
      </w:pPr>
      <w:r>
        <w:t xml:space="preserve">        {</w:t>
      </w:r>
    </w:p>
    <w:p w14:paraId="66383695" w14:textId="77777777" w:rsidR="009F62F8" w:rsidRDefault="00F03CA9">
      <w:pPr>
        <w:pStyle w:val="SourceCode"/>
      </w:pPr>
      <w:r>
        <w:t xml:space="preserve">            phone = replacement.Phone.Trim();</w:t>
      </w:r>
    </w:p>
    <w:p w14:paraId="1592E885" w14:textId="77777777" w:rsidR="009F62F8" w:rsidRDefault="00F03CA9">
      <w:pPr>
        <w:pStyle w:val="SourceCode"/>
      </w:pPr>
      <w:r>
        <w:t xml:space="preserve">        }</w:t>
      </w:r>
    </w:p>
    <w:p w14:paraId="3FEEE97E" w14:textId="77777777" w:rsidR="009F62F8" w:rsidRDefault="00F03CA9">
      <w:pPr>
        <w:pStyle w:val="SourceCode"/>
      </w:pPr>
      <w:r>
        <w:t xml:space="preserve">        string problem = ContactsModule.ValidateContact(fullName, email, phone);</w:t>
      </w:r>
    </w:p>
    <w:p w14:paraId="4B8062EF" w14:textId="77777777" w:rsidR="009F62F8" w:rsidRDefault="00F03CA9">
      <w:pPr>
        <w:pStyle w:val="SourceCode"/>
      </w:pPr>
      <w:r>
        <w:t xml:space="preserve">        if (problem != "")</w:t>
      </w:r>
    </w:p>
    <w:p w14:paraId="176054B3" w14:textId="77777777" w:rsidR="009F62F8" w:rsidRDefault="00F03CA9">
      <w:pPr>
        <w:pStyle w:val="SourceCode"/>
      </w:pPr>
      <w:r>
        <w:t xml:space="preserve">        {</w:t>
      </w:r>
    </w:p>
    <w:p w14:paraId="659E23C0" w14:textId="77777777" w:rsidR="009F62F8" w:rsidRDefault="00F03CA9">
      <w:pPr>
        <w:pStyle w:val="SourceCode"/>
      </w:pPr>
      <w:r>
        <w:t xml:space="preserve">            return (ContactStatus.InvalidInput, problem, null);</w:t>
      </w:r>
    </w:p>
    <w:p w14:paraId="7ECE7CF3" w14:textId="77777777" w:rsidR="009F62F8" w:rsidRDefault="00F03CA9">
      <w:pPr>
        <w:pStyle w:val="SourceCode"/>
      </w:pPr>
      <w:r>
        <w:t xml:space="preserve">        }</w:t>
      </w:r>
    </w:p>
    <w:p w14:paraId="529C6E50" w14:textId="77777777" w:rsidR="009F62F8" w:rsidRDefault="009F62F8">
      <w:pPr>
        <w:pStyle w:val="SourceCode"/>
      </w:pPr>
    </w:p>
    <w:p w14:paraId="5640CC9A" w14:textId="77777777" w:rsidR="009F62F8" w:rsidRDefault="00F03CA9">
      <w:pPr>
        <w:pStyle w:val="SourceCode"/>
      </w:pPr>
      <w:r>
        <w:t xml:space="preserve">        // Remember, DBNull.Value sends NULL. The connection asks for found</w:t>
      </w:r>
    </w:p>
    <w:p w14:paraId="0EF60C1C" w14:textId="77777777" w:rsidR="009F62F8" w:rsidRDefault="00F03CA9">
      <w:pPr>
        <w:pStyle w:val="SourceCode"/>
      </w:pPr>
      <w:r>
        <w:t xml:space="preserve">        // rows, so ExecuteNonQuery returns the rows the UPDATE matched, even</w:t>
      </w:r>
    </w:p>
    <w:p w14:paraId="103B51AF" w14:textId="77777777" w:rsidR="009F62F8" w:rsidRDefault="00F03CA9">
      <w:pPr>
        <w:pStyle w:val="SourceCode"/>
      </w:pPr>
      <w:r>
        <w:t xml:space="preserve">        // when every value was already the same (Lesson 4.7). A taken email</w:t>
      </w:r>
    </w:p>
    <w:p w14:paraId="4EB9734D" w14:textId="77777777" w:rsidR="009F62F8" w:rsidRDefault="00F03CA9">
      <w:pPr>
        <w:pStyle w:val="SourceCode"/>
      </w:pPr>
      <w:r>
        <w:t xml:space="preserve">        // is 1062, which HandleDatabaseError turns into DuplicateEmail; a</w:t>
      </w:r>
    </w:p>
    <w:p w14:paraId="3B892AD0" w14:textId="77777777" w:rsidR="009F62F8" w:rsidRDefault="00F03CA9">
      <w:pPr>
        <w:pStyle w:val="SourceCode"/>
      </w:pPr>
      <w:r>
        <w:t xml:space="preserve">        // closed connection throws InvalidOperationException (Lesson 5.9).</w:t>
      </w:r>
    </w:p>
    <w:p w14:paraId="183C3F3D" w14:textId="77777777" w:rsidR="009F62F8" w:rsidRDefault="00F03CA9">
      <w:pPr>
        <w:pStyle w:val="SourceCode"/>
      </w:pPr>
      <w:r>
        <w:t xml:space="preserve">        int rowsMatched = 0;</w:t>
      </w:r>
    </w:p>
    <w:p w14:paraId="5A52BA2F" w14:textId="77777777" w:rsidR="009F62F8" w:rsidRDefault="00F03CA9">
      <w:pPr>
        <w:pStyle w:val="SourceCode"/>
      </w:pPr>
      <w:r>
        <w:t xml:space="preserve">        try</w:t>
      </w:r>
    </w:p>
    <w:p w14:paraId="32BD91AA" w14:textId="77777777" w:rsidR="009F62F8" w:rsidRDefault="00F03CA9">
      <w:pPr>
        <w:pStyle w:val="SourceCode"/>
      </w:pPr>
      <w:r>
        <w:t xml:space="preserve">        {</w:t>
      </w:r>
    </w:p>
    <w:p w14:paraId="2D89F283" w14:textId="77777777" w:rsidR="009F62F8" w:rsidRDefault="00F03CA9">
      <w:pPr>
        <w:pStyle w:val="SourceCode"/>
      </w:pPr>
      <w:r>
        <w:t xml:space="preserve">            using MySqlCommand update = new MySqlCommand(ReplaceContactSql,</w:t>
      </w:r>
    </w:p>
    <w:p w14:paraId="20295792" w14:textId="77777777" w:rsidR="009F62F8" w:rsidRDefault="00F03CA9">
      <w:pPr>
        <w:pStyle w:val="SourceCode"/>
      </w:pPr>
      <w:r>
        <w:t xml:space="preserve">                connection);</w:t>
      </w:r>
    </w:p>
    <w:p w14:paraId="6D11368E" w14:textId="77777777" w:rsidR="009F62F8" w:rsidRDefault="00F03CA9">
      <w:pPr>
        <w:pStyle w:val="SourceCode"/>
      </w:pPr>
      <w:r>
        <w:t xml:space="preserve">            update.Parameters.AddWithValue("@name", fullName);</w:t>
      </w:r>
    </w:p>
    <w:p w14:paraId="4866E078" w14:textId="77777777" w:rsidR="009F62F8" w:rsidRDefault="00F03CA9">
      <w:pPr>
        <w:pStyle w:val="SourceCode"/>
      </w:pPr>
      <w:r>
        <w:t xml:space="preserve">            update.Parameters.AddWithValue("@email", email);</w:t>
      </w:r>
    </w:p>
    <w:p w14:paraId="2DBE313D" w14:textId="77777777" w:rsidR="009F62F8" w:rsidRDefault="00F03CA9">
      <w:pPr>
        <w:pStyle w:val="SourceCode"/>
      </w:pPr>
      <w:r>
        <w:t xml:space="preserve">            if (phone == "")</w:t>
      </w:r>
    </w:p>
    <w:p w14:paraId="7473BC3C" w14:textId="77777777" w:rsidR="009F62F8" w:rsidRDefault="00F03CA9">
      <w:pPr>
        <w:pStyle w:val="SourceCode"/>
      </w:pPr>
      <w:r>
        <w:t xml:space="preserve">            {</w:t>
      </w:r>
    </w:p>
    <w:p w14:paraId="17094A27" w14:textId="77777777" w:rsidR="009F62F8" w:rsidRDefault="00F03CA9">
      <w:pPr>
        <w:pStyle w:val="SourceCode"/>
      </w:pPr>
      <w:r>
        <w:t xml:space="preserve">                update.Parameters.AddWithValue("@phone", DBNull.Value);</w:t>
      </w:r>
    </w:p>
    <w:p w14:paraId="5A6E737D" w14:textId="77777777" w:rsidR="009F62F8" w:rsidRDefault="00F03CA9">
      <w:pPr>
        <w:pStyle w:val="SourceCode"/>
      </w:pPr>
      <w:r>
        <w:t xml:space="preserve">            }</w:t>
      </w:r>
    </w:p>
    <w:p w14:paraId="5A515A86" w14:textId="77777777" w:rsidR="009F62F8" w:rsidRDefault="00F03CA9">
      <w:pPr>
        <w:pStyle w:val="SourceCode"/>
      </w:pPr>
      <w:r>
        <w:t xml:space="preserve">            else</w:t>
      </w:r>
    </w:p>
    <w:p w14:paraId="7E0AB7E5" w14:textId="77777777" w:rsidR="009F62F8" w:rsidRDefault="00F03CA9">
      <w:pPr>
        <w:pStyle w:val="SourceCode"/>
      </w:pPr>
      <w:r>
        <w:t xml:space="preserve">            {</w:t>
      </w:r>
    </w:p>
    <w:p w14:paraId="7C3DB7A3" w14:textId="77777777" w:rsidR="009F62F8" w:rsidRDefault="00F03CA9">
      <w:pPr>
        <w:pStyle w:val="SourceCode"/>
      </w:pPr>
      <w:r>
        <w:t xml:space="preserve">                update.Parameters.AddWithValue("@phone", phone);</w:t>
      </w:r>
    </w:p>
    <w:p w14:paraId="66BAD456" w14:textId="77777777" w:rsidR="009F62F8" w:rsidRDefault="00F03CA9">
      <w:pPr>
        <w:pStyle w:val="SourceCode"/>
      </w:pPr>
      <w:r>
        <w:t xml:space="preserve">            }</w:t>
      </w:r>
    </w:p>
    <w:p w14:paraId="2870C547" w14:textId="77777777" w:rsidR="009F62F8" w:rsidRDefault="00F03CA9">
      <w:pPr>
        <w:pStyle w:val="SourceCode"/>
      </w:pPr>
      <w:r>
        <w:t xml:space="preserve">            update.Parameters.AddWithValue("@id", replacement.Id);</w:t>
      </w:r>
    </w:p>
    <w:p w14:paraId="094D0D10" w14:textId="77777777" w:rsidR="009F62F8" w:rsidRDefault="00F03CA9">
      <w:pPr>
        <w:pStyle w:val="SourceCode"/>
      </w:pPr>
      <w:r>
        <w:t xml:space="preserve">            rowsMatched = update.ExecuteNonQuery();</w:t>
      </w:r>
    </w:p>
    <w:p w14:paraId="6BFAD13D" w14:textId="77777777" w:rsidR="009F62F8" w:rsidRDefault="00F03CA9">
      <w:pPr>
        <w:pStyle w:val="SourceCode"/>
      </w:pPr>
      <w:r>
        <w:t xml:space="preserve">        }</w:t>
      </w:r>
    </w:p>
    <w:p w14:paraId="1039F45E" w14:textId="77777777" w:rsidR="009F62F8" w:rsidRDefault="00F03CA9">
      <w:pPr>
        <w:pStyle w:val="SourceCode"/>
      </w:pPr>
      <w:r>
        <w:t xml:space="preserve">        catch (MySqlException error)</w:t>
      </w:r>
    </w:p>
    <w:p w14:paraId="1A608082" w14:textId="77777777" w:rsidR="009F62F8" w:rsidRDefault="00F03CA9">
      <w:pPr>
        <w:pStyle w:val="SourceCode"/>
      </w:pPr>
      <w:r>
        <w:t xml:space="preserve">        {</w:t>
      </w:r>
    </w:p>
    <w:p w14:paraId="032EC436" w14:textId="77777777" w:rsidR="009F62F8" w:rsidRDefault="00F03CA9">
      <w:pPr>
        <w:pStyle w:val="SourceCode"/>
      </w:pPr>
      <w:r>
        <w:t xml:space="preserve">            (ContactStatus status, string databaseProblem) =</w:t>
      </w:r>
    </w:p>
    <w:p w14:paraId="3429FBF2" w14:textId="77777777" w:rsidR="009F62F8" w:rsidRDefault="00F03CA9">
      <w:pPr>
        <w:pStyle w:val="SourceCode"/>
      </w:pPr>
      <w:r>
        <w:t xml:space="preserve">                ContactsModule.HandleDatabaseError("update", error, connection);</w:t>
      </w:r>
    </w:p>
    <w:p w14:paraId="49B352D3" w14:textId="77777777" w:rsidR="009F62F8" w:rsidRDefault="00F03CA9">
      <w:pPr>
        <w:pStyle w:val="SourceCode"/>
      </w:pPr>
      <w:r>
        <w:t xml:space="preserve">            return (status, databaseProblem, null);</w:t>
      </w:r>
    </w:p>
    <w:p w14:paraId="7F7D464F" w14:textId="77777777" w:rsidR="009F62F8" w:rsidRDefault="00F03CA9">
      <w:pPr>
        <w:pStyle w:val="SourceCode"/>
      </w:pPr>
      <w:r>
        <w:t xml:space="preserve">        }</w:t>
      </w:r>
    </w:p>
    <w:p w14:paraId="03FF46DB" w14:textId="77777777" w:rsidR="009F62F8" w:rsidRDefault="00F03CA9">
      <w:pPr>
        <w:pStyle w:val="SourceCode"/>
      </w:pPr>
      <w:r>
        <w:t xml:space="preserve">        catch (InvalidOperationException error)</w:t>
      </w:r>
    </w:p>
    <w:p w14:paraId="734DE04D" w14:textId="77777777" w:rsidR="009F62F8" w:rsidRDefault="00F03CA9">
      <w:pPr>
        <w:pStyle w:val="SourceCode"/>
      </w:pPr>
      <w:r>
        <w:t xml:space="preserve">        {</w:t>
      </w:r>
    </w:p>
    <w:p w14:paraId="0DA2D247" w14:textId="77777777" w:rsidR="009F62F8" w:rsidRDefault="00F03CA9">
      <w:pPr>
        <w:pStyle w:val="SourceCode"/>
      </w:pPr>
      <w:r>
        <w:t xml:space="preserve">            (ContactStatus status, string databaseProblem) =</w:t>
      </w:r>
    </w:p>
    <w:p w14:paraId="3A699B46" w14:textId="77777777" w:rsidR="009F62F8" w:rsidRDefault="00F03CA9">
      <w:pPr>
        <w:pStyle w:val="SourceCode"/>
      </w:pPr>
      <w:r>
        <w:t xml:space="preserve">                ContactsModule.HandleDatabaseError("update", error);</w:t>
      </w:r>
    </w:p>
    <w:p w14:paraId="0076B017" w14:textId="77777777" w:rsidR="009F62F8" w:rsidRDefault="00F03CA9">
      <w:pPr>
        <w:pStyle w:val="SourceCode"/>
      </w:pPr>
      <w:r>
        <w:t xml:space="preserve">            return (status, databaseProblem, null);</w:t>
      </w:r>
    </w:p>
    <w:p w14:paraId="644E05CB" w14:textId="77777777" w:rsidR="009F62F8" w:rsidRDefault="00F03CA9">
      <w:pPr>
        <w:pStyle w:val="SourceCode"/>
      </w:pPr>
      <w:r>
        <w:t xml:space="preserve">        }</w:t>
      </w:r>
    </w:p>
    <w:p w14:paraId="204139BB" w14:textId="77777777" w:rsidR="009F62F8" w:rsidRDefault="00F03CA9">
      <w:pPr>
        <w:pStyle w:val="SourceCode"/>
      </w:pPr>
      <w:r>
        <w:t xml:space="preserve">        if (rowsMatched == 0)</w:t>
      </w:r>
    </w:p>
    <w:p w14:paraId="015078FA" w14:textId="77777777" w:rsidR="009F62F8" w:rsidRDefault="00F03CA9">
      <w:pPr>
        <w:pStyle w:val="SourceCode"/>
      </w:pPr>
      <w:r>
        <w:t xml:space="preserve">        {</w:t>
      </w:r>
    </w:p>
    <w:p w14:paraId="073DD196" w14:textId="77777777" w:rsidR="009F62F8" w:rsidRDefault="00F03CA9">
      <w:pPr>
        <w:pStyle w:val="SourceCode"/>
      </w:pPr>
      <w:r>
        <w:t xml:space="preserve">            return (ContactStatus.NotFound, replacement.Id.ToString(), null);</w:t>
      </w:r>
    </w:p>
    <w:p w14:paraId="699E14E6" w14:textId="77777777" w:rsidR="009F62F8" w:rsidRDefault="00F03CA9">
      <w:pPr>
        <w:pStyle w:val="SourceCode"/>
      </w:pPr>
      <w:r>
        <w:t xml:space="preserve">        }</w:t>
      </w:r>
    </w:p>
    <w:p w14:paraId="7094A3BD" w14:textId="77777777" w:rsidR="009F62F8" w:rsidRDefault="00F03CA9">
      <w:pPr>
        <w:pStyle w:val="SourceCode"/>
      </w:pPr>
      <w:r>
        <w:t xml:space="preserve">        // The answer is the contact as stored, read back on the same</w:t>
      </w:r>
    </w:p>
    <w:p w14:paraId="115A8CA3" w14:textId="77777777" w:rsidR="009F62F8" w:rsidRDefault="00F03CA9">
      <w:pPr>
        <w:pStyle w:val="SourceCode"/>
      </w:pPr>
      <w:r>
        <w:t xml:space="preserve">        // connection.</w:t>
      </w:r>
    </w:p>
    <w:p w14:paraId="59D2102C" w14:textId="77777777" w:rsidR="009F62F8" w:rsidRDefault="00F03CA9">
      <w:pPr>
        <w:pStyle w:val="SourceCode"/>
        <w:keepNext/>
      </w:pPr>
      <w:r>
        <w:t xml:space="preserve">        return ContactStore.GetContactRecord(connection, replacement.Id);</w:t>
      </w:r>
    </w:p>
    <w:p w14:paraId="6AC34258" w14:textId="77777777" w:rsidR="009F62F8" w:rsidRDefault="00F03CA9">
      <w:pPr>
        <w:pStyle w:val="SourceCode"/>
        <w:keepNext/>
      </w:pPr>
      <w:r>
        <w:t xml:space="preserve">    }</w:t>
      </w:r>
    </w:p>
    <w:p w14:paraId="5FD52C6B" w14:textId="77777777" w:rsidR="009F62F8" w:rsidRDefault="00F03CA9">
      <w:pPr>
        <w:pStyle w:val="SourceCode"/>
      </w:pPr>
      <w:r>
        <w:t>}</w:t>
      </w:r>
    </w:p>
    <w:p w14:paraId="1015E7C8" w14:textId="77777777" w:rsidR="009F62F8" w:rsidRDefault="009F62F8">
      <w:pPr>
        <w:keepNext/>
      </w:pPr>
    </w:p>
    <w:p w14:paraId="33698E24" w14:textId="77777777" w:rsidR="009F62F8" w:rsidRDefault="00F03CA9">
      <w:pPr>
        <w:pStyle w:val="Heading3"/>
      </w:pPr>
      <w:r>
        <w:t>csharp/Server/Program.cs</w:t>
      </w:r>
    </w:p>
    <w:p w14:paraId="737ED48A" w14:textId="77777777" w:rsidR="009F62F8" w:rsidRDefault="00F03CA9">
      <w:pPr>
        <w:pStyle w:val="SourceCode"/>
        <w:keepNext/>
      </w:pPr>
      <w:r>
        <w:t>// Lesson 6.19: Lesson 6.16's server, the API the tests check, with one more</w:t>
      </w:r>
    </w:p>
    <w:p w14:paraId="63ACADB0" w14:textId="77777777" w:rsidR="009F62F8" w:rsidRDefault="00F03CA9">
      <w:pPr>
        <w:pStyle w:val="SourceCode"/>
        <w:keepNext/>
      </w:pPr>
      <w:r>
        <w:t>// route: PATCH /api/v1/contacts/{id}, Lesson 6.8's handler behind</w:t>
      </w:r>
    </w:p>
    <w:p w14:paraId="72902701" w14:textId="77777777" w:rsidR="009F62F8" w:rsidRDefault="00F03CA9">
      <w:pPr>
        <w:pStyle w:val="SourceCode"/>
      </w:pPr>
      <w:r>
        <w:t>// Authorize, so the tests can send GET, POST, PATCH and DELETE to one</w:t>
      </w:r>
    </w:p>
    <w:p w14:paraId="1F354B0D" w14:textId="77777777" w:rsidR="009F62F8" w:rsidRDefault="00F03CA9">
      <w:pPr>
        <w:pStyle w:val="SourceCode"/>
      </w:pPr>
      <w:r>
        <w:t>// server. The rest is Lesson 6.16's server, unchanged. ApiKeys.cs (Lesson</w:t>
      </w:r>
    </w:p>
    <w:p w14:paraId="5A8CE499" w14:textId="77777777" w:rsidR="009F62F8" w:rsidRDefault="00F03CA9">
      <w:pPr>
        <w:pStyle w:val="SourceCode"/>
      </w:pPr>
      <w:r>
        <w:t>// 6.16), ContactPatch.cs (Lesson 6.8) and ContactReplace.cs (Lesson 6.7's</w:t>
      </w:r>
    </w:p>
    <w:p w14:paraId="6A2AA83B" w14:textId="77777777" w:rsidR="009F62F8" w:rsidRDefault="00F03CA9">
      <w:pPr>
        <w:pStyle w:val="SourceCode"/>
      </w:pPr>
      <w:r>
        <w:t>// ReplaceContact) sit in the Server folder, so they are compiled in with</w:t>
      </w:r>
    </w:p>
    <w:p w14:paraId="0184D9CC" w14:textId="77777777" w:rsidR="009F62F8" w:rsidRDefault="00F03CA9">
      <w:pPr>
        <w:pStyle w:val="SourceCode"/>
      </w:pPr>
      <w:r>
        <w:t>// the rest.</w:t>
      </w:r>
    </w:p>
    <w:p w14:paraId="60A40BF9" w14:textId="77777777" w:rsidR="009F62F8" w:rsidRDefault="00F03CA9">
      <w:pPr>
        <w:pStyle w:val="SourceCode"/>
      </w:pPr>
      <w:r>
        <w:t>using System.Globalization;</w:t>
      </w:r>
    </w:p>
    <w:p w14:paraId="106C3763" w14:textId="77777777" w:rsidR="009F62F8" w:rsidRDefault="00F03CA9">
      <w:pPr>
        <w:pStyle w:val="SourceCode"/>
      </w:pPr>
      <w:r>
        <w:t>using System.Net;</w:t>
      </w:r>
    </w:p>
    <w:p w14:paraId="22958D6F" w14:textId="77777777" w:rsidR="009F62F8" w:rsidRDefault="00F03CA9">
      <w:pPr>
        <w:pStyle w:val="SourceCode"/>
      </w:pPr>
      <w:r>
        <w:t>using System.Text;</w:t>
      </w:r>
    </w:p>
    <w:p w14:paraId="5E5FA534" w14:textId="77777777" w:rsidR="009F62F8" w:rsidRDefault="00F03CA9">
      <w:pPr>
        <w:pStyle w:val="SourceCode"/>
      </w:pPr>
      <w:r>
        <w:t>using System.Text.Json;</w:t>
      </w:r>
    </w:p>
    <w:p w14:paraId="1651997B" w14:textId="77777777" w:rsidR="009F62F8" w:rsidRDefault="00F03CA9">
      <w:pPr>
        <w:pStyle w:val="SourceCode"/>
      </w:pPr>
      <w:r>
        <w:t>using MySqlConnector;</w:t>
      </w:r>
    </w:p>
    <w:p w14:paraId="5379B223" w14:textId="77777777" w:rsidR="009F62F8" w:rsidRDefault="00F03CA9">
      <w:pPr>
        <w:pStyle w:val="SourceCode"/>
      </w:pPr>
      <w:r>
        <w:t>using Microsoft.AspNetCore.Http.Features;</w:t>
      </w:r>
    </w:p>
    <w:p w14:paraId="7EB3DA3A" w14:textId="77777777" w:rsidR="009F62F8" w:rsidRDefault="00F03CA9">
      <w:pPr>
        <w:pStyle w:val="SourceCode"/>
      </w:pPr>
      <w:r>
        <w:t>using System.Security.Cryptography.X509Certificates;</w:t>
      </w:r>
    </w:p>
    <w:p w14:paraId="54C7EA64" w14:textId="77777777" w:rsidR="009F62F8" w:rsidRDefault="009F62F8">
      <w:pPr>
        <w:pStyle w:val="SourceCode"/>
      </w:pPr>
    </w:p>
    <w:p w14:paraId="1477D9F8" w14:textId="77777777" w:rsidR="009F62F8" w:rsidRDefault="00F03CA9">
      <w:pPr>
        <w:pStyle w:val="SourceCode"/>
      </w:pPr>
      <w:r>
        <w:t>internal static class Program</w:t>
      </w:r>
    </w:p>
    <w:p w14:paraId="54F1B830" w14:textId="77777777" w:rsidR="009F62F8" w:rsidRDefault="00F03CA9">
      <w:pPr>
        <w:pStyle w:val="SourceCode"/>
      </w:pPr>
      <w:r>
        <w:t>{</w:t>
      </w:r>
    </w:p>
    <w:p w14:paraId="5833F303" w14:textId="77777777" w:rsidR="009F62F8" w:rsidRDefault="00F03CA9">
      <w:pPr>
        <w:pStyle w:val="SourceCode"/>
      </w:pPr>
      <w:r>
        <w:t xml:space="preserve">    private const string Host = "127.0.0.1";</w:t>
      </w:r>
    </w:p>
    <w:p w14:paraId="5BFE914E" w14:textId="77777777" w:rsidR="009F62F8" w:rsidRDefault="00F03CA9">
      <w:pPr>
        <w:pStyle w:val="SourceCode"/>
      </w:pPr>
      <w:r>
        <w:t xml:space="preserve">    private const int HttpsPort = 8765;</w:t>
      </w:r>
    </w:p>
    <w:p w14:paraId="501947A9" w14:textId="77777777" w:rsidR="009F62F8" w:rsidRDefault="00F03CA9">
      <w:pPr>
        <w:pStyle w:val="SourceCode"/>
      </w:pPr>
      <w:r>
        <w:t xml:space="preserve">    private const string ApiPrefix = "/api/v1";</w:t>
      </w:r>
    </w:p>
    <w:p w14:paraId="74DEEE91" w14:textId="77777777" w:rsidR="009F62F8" w:rsidRDefault="00F03CA9">
      <w:pPr>
        <w:pStyle w:val="SourceCode"/>
      </w:pPr>
      <w:r>
        <w:t xml:space="preserve">    private const string ContactsPath = ApiPrefix + "/contacts";</w:t>
      </w:r>
    </w:p>
    <w:p w14:paraId="27731827" w14:textId="77777777" w:rsidR="009F62F8" w:rsidRDefault="00F03CA9">
      <w:pPr>
        <w:pStyle w:val="SourceCode"/>
      </w:pPr>
      <w:r>
        <w:t xml:space="preserve">    private const string CertificateFile = "certs/server.pem";</w:t>
      </w:r>
    </w:p>
    <w:p w14:paraId="0572642B" w14:textId="77777777" w:rsidR="009F62F8" w:rsidRDefault="00F03CA9">
      <w:pPr>
        <w:pStyle w:val="SourceCode"/>
      </w:pPr>
      <w:r>
        <w:t xml:space="preserve">    private const string KeyFile = "certs/server.key";</w:t>
      </w:r>
    </w:p>
    <w:p w14:paraId="10796A7D" w14:textId="77777777" w:rsidR="009F62F8" w:rsidRDefault="00F03CA9">
      <w:pPr>
        <w:pStyle w:val="SourceCode"/>
      </w:pPr>
      <w:r>
        <w:t xml:space="preserve">    private const string JsonType = "application/json; charset=utf-8";</w:t>
      </w:r>
    </w:p>
    <w:p w14:paraId="1CF6FEFA" w14:textId="77777777" w:rsidR="009F62F8" w:rsidRDefault="00F03CA9">
      <w:pPr>
        <w:pStyle w:val="SourceCode"/>
      </w:pPr>
      <w:r>
        <w:t xml:space="preserve">    private const string NotFoundJson =</w:t>
      </w:r>
    </w:p>
    <w:p w14:paraId="4AA06DD3" w14:textId="77777777" w:rsidR="009F62F8" w:rsidRDefault="00F03CA9">
      <w:pPr>
        <w:pStyle w:val="SourceCode"/>
      </w:pPr>
      <w:r>
        <w:t xml:space="preserve">        "{\"code\":\"not_found\",\"message\":\"no such path\"}";</w:t>
      </w:r>
    </w:p>
    <w:p w14:paraId="07A2098D" w14:textId="77777777" w:rsidR="009F62F8" w:rsidRDefault="00F03CA9">
      <w:pPr>
        <w:pStyle w:val="SourceCode"/>
      </w:pPr>
      <w:r>
        <w:t xml:space="preserve">    // Remember, the words for a path id that ParsePathId refuses (Lesson</w:t>
      </w:r>
    </w:p>
    <w:p w14:paraId="6E552E27" w14:textId="77777777" w:rsidR="009F62F8" w:rsidRDefault="00F03CA9">
      <w:pPr>
        <w:pStyle w:val="SourceCode"/>
      </w:pPr>
      <w:r>
        <w:t xml:space="preserve">    // 6.11), and for a body that is not a JSON contact object (Lesson 6.6).</w:t>
      </w:r>
    </w:p>
    <w:p w14:paraId="54D87664" w14:textId="77777777" w:rsidR="009F62F8" w:rsidRDefault="00F03CA9">
      <w:pPr>
        <w:pStyle w:val="SourceCode"/>
      </w:pPr>
      <w:r>
        <w:t xml:space="preserve">    private const string PathIdProblem =</w:t>
      </w:r>
    </w:p>
    <w:p w14:paraId="0F42CDA5" w14:textId="77777777" w:rsidR="009F62F8" w:rsidRDefault="00F03CA9">
      <w:pPr>
        <w:pStyle w:val="SourceCode"/>
      </w:pPr>
      <w:r>
        <w:t xml:space="preserve">        "id must be digits only, 1 to 2147483647";</w:t>
      </w:r>
    </w:p>
    <w:p w14:paraId="10D7FB53" w14:textId="77777777" w:rsidR="009F62F8" w:rsidRDefault="00F03CA9">
      <w:pPr>
        <w:pStyle w:val="SourceCode"/>
      </w:pPr>
      <w:r>
        <w:t xml:space="preserve">    private const string BodyProblem = "body must be a JSON contact object";</w:t>
      </w:r>
    </w:p>
    <w:p w14:paraId="48D16476" w14:textId="77777777" w:rsidR="009F62F8" w:rsidRDefault="00F03CA9">
      <w:pPr>
        <w:pStyle w:val="SourceCode"/>
      </w:pPr>
      <w:r>
        <w:t xml:space="preserve">    private const string DigitCharacters = "0123456789";</w:t>
      </w:r>
    </w:p>
    <w:p w14:paraId="2407DD62" w14:textId="77777777" w:rsidR="009F62F8" w:rsidRDefault="00F03CA9">
      <w:pPr>
        <w:pStyle w:val="SourceCode"/>
      </w:pPr>
      <w:r>
        <w:t xml:space="preserve">    private const string AccessLog = "access.log";</w:t>
      </w:r>
    </w:p>
    <w:p w14:paraId="5CC4BC43" w14:textId="77777777" w:rsidR="009F62F8" w:rsidRDefault="00F03CA9">
      <w:pPr>
        <w:pStyle w:val="SourceCode"/>
      </w:pPr>
      <w:r>
        <w:t xml:space="preserve">    // The same words for every refused key, so an answer never tells a</w:t>
      </w:r>
    </w:p>
    <w:p w14:paraId="02773102" w14:textId="77777777" w:rsidR="009F62F8" w:rsidRDefault="00F03CA9">
      <w:pPr>
        <w:pStyle w:val="SourceCode"/>
      </w:pPr>
      <w:r>
        <w:t xml:space="preserve">    // guesser whether a key id exists.</w:t>
      </w:r>
    </w:p>
    <w:p w14:paraId="319FC4F6" w14:textId="77777777" w:rsidR="009F62F8" w:rsidRDefault="00F03CA9">
      <w:pPr>
        <w:pStyle w:val="SourceCode"/>
      </w:pPr>
      <w:r>
        <w:t xml:space="preserve">    private const string KeyRequired = "a valid API key is required";</w:t>
      </w:r>
    </w:p>
    <w:p w14:paraId="5953E3CA" w14:textId="77777777" w:rsidR="009F62F8" w:rsidRDefault="00F03CA9">
      <w:pPr>
        <w:pStyle w:val="SourceCode"/>
      </w:pPr>
      <w:r>
        <w:t xml:space="preserve">    private const string ReadOnly = "this key may only read";</w:t>
      </w:r>
    </w:p>
    <w:p w14:paraId="0256A5BC" w14:textId="77777777" w:rsidR="009F62F8" w:rsidRDefault="00F03CA9">
      <w:pPr>
        <w:pStyle w:val="SourceCode"/>
      </w:pPr>
      <w:r>
        <w:t xml:space="preserve">    // Remember, the words for a PATCH body that names none of name, email,</w:t>
      </w:r>
    </w:p>
    <w:p w14:paraId="5120DF9C" w14:textId="77777777" w:rsidR="009F62F8" w:rsidRDefault="00F03CA9">
      <w:pPr>
        <w:pStyle w:val="SourceCode"/>
      </w:pPr>
      <w:r>
        <w:t xml:space="preserve">    // and phone (Lesson 6.8).</w:t>
      </w:r>
    </w:p>
    <w:p w14:paraId="752F33FF" w14:textId="77777777" w:rsidR="009F62F8" w:rsidRDefault="00F03CA9">
      <w:pPr>
        <w:pStyle w:val="SourceCode"/>
      </w:pPr>
      <w:r>
        <w:t xml:space="preserve">    private const string EmptyPatch = "body must name at least one field";</w:t>
      </w:r>
    </w:p>
    <w:p w14:paraId="2EEAA3B1" w14:textId="77777777" w:rsidR="009F62F8" w:rsidRDefault="009F62F8">
      <w:pPr>
        <w:pStyle w:val="SourceCode"/>
      </w:pPr>
    </w:p>
    <w:p w14:paraId="7A96800F" w14:textId="77777777" w:rsidR="009F62F8" w:rsidRDefault="00F03CA9">
      <w:pPr>
        <w:pStyle w:val="SourceCode"/>
      </w:pPr>
      <w:r>
        <w:t xml:space="preserve">    // Print one line per answered request: GET /api/v1/health -&gt; 200. Then</w:t>
      </w:r>
    </w:p>
    <w:p w14:paraId="7ABBB994" w14:textId="77777777" w:rsidR="009F62F8" w:rsidRDefault="00F03CA9">
      <w:pPr>
        <w:pStyle w:val="SourceCode"/>
      </w:pPr>
      <w:r>
        <w:t xml:space="preserve">    // append the same request to access.log, with the UTC time and the key</w:t>
      </w:r>
    </w:p>
    <w:p w14:paraId="0ECB65F8" w14:textId="77777777" w:rsidR="009F62F8" w:rsidRDefault="00F03CA9">
      <w:pPr>
        <w:pStyle w:val="SourceCode"/>
      </w:pPr>
      <w:r>
        <w:t xml:space="preserve">    // id: 2026-10-02T09:14:03Z | GET | /api/v1/contacts/2 | 200 | 9f3a1c07,</w:t>
      </w:r>
    </w:p>
    <w:p w14:paraId="2C1390AB" w14:textId="77777777" w:rsidR="009F62F8" w:rsidRDefault="00F03CA9">
      <w:pPr>
        <w:pStyle w:val="SourceCode"/>
      </w:pPr>
      <w:r>
        <w:t xml:space="preserve">    // or - when the request carried no well-formed key. The Authorization</w:t>
      </w:r>
    </w:p>
    <w:p w14:paraId="05A1C518" w14:textId="77777777" w:rsidR="009F62F8" w:rsidRDefault="00F03CA9">
      <w:pPr>
        <w:pStyle w:val="SourceCode"/>
      </w:pPr>
      <w:r>
        <w:t xml:space="preserve">    // header, the secret, and the body are never written.</w:t>
      </w:r>
    </w:p>
    <w:p w14:paraId="2A12DC72" w14:textId="77777777" w:rsidR="009F62F8" w:rsidRDefault="00F03CA9">
      <w:pPr>
        <w:pStyle w:val="SourceCode"/>
      </w:pPr>
      <w:r>
        <w:t xml:space="preserve">    private static void LogRequest(HttpContext context, string target,</w:t>
      </w:r>
    </w:p>
    <w:p w14:paraId="309FDA21" w14:textId="77777777" w:rsidR="009F62F8" w:rsidRDefault="00F03CA9">
      <w:pPr>
        <w:pStyle w:val="SourceCode"/>
      </w:pPr>
      <w:r>
        <w:t xml:space="preserve">                                   int status)</w:t>
      </w:r>
    </w:p>
    <w:p w14:paraId="7F800039" w14:textId="77777777" w:rsidR="009F62F8" w:rsidRDefault="00F03CA9">
      <w:pPr>
        <w:pStyle w:val="SourceCode"/>
      </w:pPr>
      <w:r>
        <w:t xml:space="preserve">    {</w:t>
      </w:r>
    </w:p>
    <w:p w14:paraId="6C957B8C" w14:textId="77777777" w:rsidR="009F62F8" w:rsidRDefault="00F03CA9">
      <w:pPr>
        <w:pStyle w:val="SourceCode"/>
      </w:pPr>
      <w:r>
        <w:t xml:space="preserve">        string method = context.Request.Method;</w:t>
      </w:r>
    </w:p>
    <w:p w14:paraId="3DB198FA" w14:textId="77777777" w:rsidR="009F62F8" w:rsidRDefault="00F03CA9">
      <w:pPr>
        <w:pStyle w:val="SourceCode"/>
      </w:pPr>
      <w:r>
        <w:t xml:space="preserve">        Console.WriteLine($"{method} {target} -&gt; {status}");</w:t>
      </w:r>
    </w:p>
    <w:p w14:paraId="6146970B" w14:textId="77777777" w:rsidR="009F62F8" w:rsidRDefault="00F03CA9">
      <w:pPr>
        <w:pStyle w:val="SourceCode"/>
      </w:pPr>
      <w:r>
        <w:t xml:space="preserve">        // Remember, the time as Chapter 5's contacts.log writes it, and</w:t>
      </w:r>
    </w:p>
    <w:p w14:paraId="6C1D743C" w14:textId="77777777" w:rsidR="009F62F8" w:rsidRDefault="00F03CA9">
      <w:pPr>
        <w:pStyle w:val="SourceCode"/>
      </w:pPr>
      <w:r>
        <w:t xml:space="preserve">        // AppendAllText appends; a log that cannot be written is reported,</w:t>
      </w:r>
    </w:p>
    <w:p w14:paraId="41010993" w14:textId="77777777" w:rsidR="009F62F8" w:rsidRDefault="00F03CA9">
      <w:pPr>
        <w:pStyle w:val="SourceCode"/>
      </w:pPr>
      <w:r>
        <w:t xml:space="preserve">        // and the server goes on (Lesson 5.9). KeyIdOf gives the key id of</w:t>
      </w:r>
    </w:p>
    <w:p w14:paraId="5FD915E8" w14:textId="77777777" w:rsidR="009F62F8" w:rsidRDefault="00F03CA9">
      <w:pPr>
        <w:pStyle w:val="SourceCode"/>
      </w:pPr>
      <w:r>
        <w:t xml:space="preserve">        // a well-formed Bearer key, or "-".</w:t>
      </w:r>
    </w:p>
    <w:p w14:paraId="262A4664" w14:textId="77777777" w:rsidR="009F62F8" w:rsidRDefault="00F03CA9">
      <w:pPr>
        <w:pStyle w:val="SourceCode"/>
      </w:pPr>
      <w:r>
        <w:t xml:space="preserve">        string time = DateTimeOffset.UtcNow.ToString(</w:t>
      </w:r>
    </w:p>
    <w:p w14:paraId="3EDB2D64" w14:textId="77777777" w:rsidR="009F62F8" w:rsidRDefault="00F03CA9">
      <w:pPr>
        <w:pStyle w:val="SourceCode"/>
      </w:pPr>
      <w:r>
        <w:t xml:space="preserve">            "yyyy-MM-dd'T'HH:mm:ss'Z'", CultureInfo.InvariantCulture);</w:t>
      </w:r>
    </w:p>
    <w:p w14:paraId="79691E9B" w14:textId="77777777" w:rsidR="009F62F8" w:rsidRDefault="00F03CA9">
      <w:pPr>
        <w:pStyle w:val="SourceCode"/>
      </w:pPr>
      <w:r>
        <w:t xml:space="preserve">        string keyId =</w:t>
      </w:r>
    </w:p>
    <w:p w14:paraId="50C812E0" w14:textId="77777777" w:rsidR="009F62F8" w:rsidRDefault="00F03CA9">
      <w:pPr>
        <w:pStyle w:val="SourceCode"/>
      </w:pPr>
      <w:r>
        <w:t xml:space="preserve">            ApiKeys.KeyIdOf(context.Request.Headers.Authorization.ToString());</w:t>
      </w:r>
    </w:p>
    <w:p w14:paraId="2688EAE0" w14:textId="77777777" w:rsidR="009F62F8" w:rsidRDefault="00F03CA9">
      <w:pPr>
        <w:pStyle w:val="SourceCode"/>
      </w:pPr>
      <w:r>
        <w:t xml:space="preserve">        try</w:t>
      </w:r>
    </w:p>
    <w:p w14:paraId="6DA7627F" w14:textId="77777777" w:rsidR="009F62F8" w:rsidRDefault="00F03CA9">
      <w:pPr>
        <w:pStyle w:val="SourceCode"/>
      </w:pPr>
      <w:r>
        <w:t xml:space="preserve">        {</w:t>
      </w:r>
    </w:p>
    <w:p w14:paraId="497A9B25" w14:textId="77777777" w:rsidR="009F62F8" w:rsidRDefault="00F03CA9">
      <w:pPr>
        <w:pStyle w:val="SourceCode"/>
      </w:pPr>
      <w:r>
        <w:t xml:space="preserve">            File.AppendAllText(AccessLog,</w:t>
      </w:r>
    </w:p>
    <w:p w14:paraId="7F9EC1C4" w14:textId="77777777" w:rsidR="009F62F8" w:rsidRDefault="00F03CA9">
      <w:pPr>
        <w:pStyle w:val="SourceCode"/>
      </w:pPr>
      <w:r>
        <w:t xml:space="preserve">                $"{time} | {method} | {target} | {status} | {keyId}\n");</w:t>
      </w:r>
    </w:p>
    <w:p w14:paraId="087C688E" w14:textId="77777777" w:rsidR="009F62F8" w:rsidRDefault="00F03CA9">
      <w:pPr>
        <w:pStyle w:val="SourceCode"/>
      </w:pPr>
      <w:r>
        <w:t xml:space="preserve">        }</w:t>
      </w:r>
    </w:p>
    <w:p w14:paraId="27C3B5E0" w14:textId="77777777" w:rsidR="009F62F8" w:rsidRDefault="00F03CA9">
      <w:pPr>
        <w:pStyle w:val="SourceCode"/>
      </w:pPr>
      <w:r>
        <w:t xml:space="preserve">        catch (IOException)</w:t>
      </w:r>
    </w:p>
    <w:p w14:paraId="1A252540" w14:textId="77777777" w:rsidR="009F62F8" w:rsidRDefault="00F03CA9">
      <w:pPr>
        <w:pStyle w:val="SourceCode"/>
      </w:pPr>
      <w:r>
        <w:t xml:space="preserve">        {</w:t>
      </w:r>
    </w:p>
    <w:p w14:paraId="1E12B7AF" w14:textId="77777777" w:rsidR="009F62F8" w:rsidRDefault="00F03CA9">
      <w:pPr>
        <w:pStyle w:val="SourceCode"/>
      </w:pPr>
      <w:r>
        <w:t xml:space="preserve">            Console.Error.WriteLine($"Error: could not write to {AccessLog}");</w:t>
      </w:r>
    </w:p>
    <w:p w14:paraId="4F1D673A" w14:textId="77777777" w:rsidR="009F62F8" w:rsidRDefault="00F03CA9">
      <w:pPr>
        <w:pStyle w:val="SourceCode"/>
      </w:pPr>
      <w:r>
        <w:t xml:space="preserve">        }</w:t>
      </w:r>
    </w:p>
    <w:p w14:paraId="360DEDD1" w14:textId="77777777" w:rsidR="009F62F8" w:rsidRDefault="00F03CA9">
      <w:pPr>
        <w:pStyle w:val="SourceCode"/>
      </w:pPr>
      <w:r>
        <w:t xml:space="preserve">    }</w:t>
      </w:r>
    </w:p>
    <w:p w14:paraId="4F694B48" w14:textId="77777777" w:rsidR="009F62F8" w:rsidRDefault="009F62F8">
      <w:pPr>
        <w:pStyle w:val="SourceCode"/>
      </w:pPr>
    </w:p>
    <w:p w14:paraId="1579F9A0" w14:textId="77777777" w:rsidR="009F62F8" w:rsidRDefault="00F03CA9">
      <w:pPr>
        <w:pStyle w:val="SourceCode"/>
      </w:pPr>
      <w:r>
        <w:t xml:space="preserve">    // Every answer with a body goes through here, so each one is logged.</w:t>
      </w:r>
    </w:p>
    <w:p w14:paraId="036A3B42" w14:textId="77777777" w:rsidR="009F62F8" w:rsidRDefault="00F03CA9">
      <w:pPr>
        <w:pStyle w:val="SourceCode"/>
      </w:pPr>
      <w:r>
        <w:t xml:space="preserve">    // WriteAsync sends the body and returns a Task, the answer's pending</w:t>
      </w:r>
    </w:p>
    <w:p w14:paraId="1D6FF512" w14:textId="77777777" w:rsidR="009F62F8" w:rsidRDefault="00F03CA9">
      <w:pPr>
        <w:pStyle w:val="SourceCode"/>
      </w:pPr>
      <w:r>
        <w:t xml:space="preserve">    // work, which the framework waits for (Lesson 6.4 explains tasks).</w:t>
      </w:r>
    </w:p>
    <w:p w14:paraId="6B197FD0" w14:textId="77777777" w:rsidR="009F62F8" w:rsidRDefault="00F03CA9">
      <w:pPr>
        <w:pStyle w:val="SourceCode"/>
      </w:pPr>
      <w:r>
        <w:t xml:space="preserve">    private static Task SendJson(HttpContext context, int status,</w:t>
      </w:r>
    </w:p>
    <w:p w14:paraId="4C494B51" w14:textId="77777777" w:rsidR="009F62F8" w:rsidRDefault="00F03CA9">
      <w:pPr>
        <w:pStyle w:val="SourceCode"/>
      </w:pPr>
      <w:r>
        <w:t xml:space="preserve">                                 string jsonText)</w:t>
      </w:r>
    </w:p>
    <w:p w14:paraId="32DB4CE6" w14:textId="77777777" w:rsidR="009F62F8" w:rsidRDefault="00F03CA9">
      <w:pPr>
        <w:pStyle w:val="SourceCode"/>
      </w:pPr>
      <w:r>
        <w:t xml:space="preserve">    {</w:t>
      </w:r>
    </w:p>
    <w:p w14:paraId="2221F1AB" w14:textId="77777777" w:rsidR="009F62F8" w:rsidRDefault="00F03CA9">
      <w:pPr>
        <w:pStyle w:val="SourceCode"/>
      </w:pPr>
      <w:r>
        <w:t xml:space="preserve">        context.Response.StatusCode = status;</w:t>
      </w:r>
    </w:p>
    <w:p w14:paraId="0B40E5FF" w14:textId="77777777" w:rsidR="009F62F8" w:rsidRDefault="00F03CA9">
      <w:pPr>
        <w:pStyle w:val="SourceCode"/>
      </w:pPr>
      <w:r>
        <w:t xml:space="preserve">        context.Response.ContentType = JsonType;</w:t>
      </w:r>
    </w:p>
    <w:p w14:paraId="53C415F1" w14:textId="77777777" w:rsidR="009F62F8" w:rsidRDefault="00F03CA9">
      <w:pPr>
        <w:pStyle w:val="SourceCode"/>
      </w:pPr>
      <w:r>
        <w:t xml:space="preserve">        // Every 401 names the scheme the server accepts (Lesson 6.16).</w:t>
      </w:r>
    </w:p>
    <w:p w14:paraId="248AA222" w14:textId="77777777" w:rsidR="009F62F8" w:rsidRDefault="00F03CA9">
      <w:pPr>
        <w:pStyle w:val="SourceCode"/>
      </w:pPr>
      <w:r>
        <w:t xml:space="preserve">        if (status == 401)</w:t>
      </w:r>
    </w:p>
    <w:p w14:paraId="757AB52F" w14:textId="77777777" w:rsidR="009F62F8" w:rsidRDefault="00F03CA9">
      <w:pPr>
        <w:pStyle w:val="SourceCode"/>
      </w:pPr>
      <w:r>
        <w:t xml:space="preserve">        {</w:t>
      </w:r>
    </w:p>
    <w:p w14:paraId="7F85CD2C" w14:textId="77777777" w:rsidR="009F62F8" w:rsidRDefault="00F03CA9">
      <w:pPr>
        <w:pStyle w:val="SourceCode"/>
      </w:pPr>
      <w:r>
        <w:t xml:space="preserve">            context.Response.Headers.WWWAuthenticate = "Bearer";</w:t>
      </w:r>
    </w:p>
    <w:p w14:paraId="4B1D0FFD" w14:textId="77777777" w:rsidR="009F62F8" w:rsidRDefault="00F03CA9">
      <w:pPr>
        <w:pStyle w:val="SourceCode"/>
      </w:pPr>
      <w:r>
        <w:t xml:space="preserve">        }</w:t>
      </w:r>
    </w:p>
    <w:p w14:paraId="34FB3241" w14:textId="77777777" w:rsidR="009F62F8" w:rsidRDefault="00F03CA9">
      <w:pPr>
        <w:pStyle w:val="SourceCode"/>
      </w:pPr>
      <w:r>
        <w:t xml:space="preserve">        // RawTarget is the path and query exactly as the client sent them.</w:t>
      </w:r>
    </w:p>
    <w:p w14:paraId="23C3BD2F" w14:textId="77777777" w:rsidR="009F62F8" w:rsidRDefault="00F03CA9">
      <w:pPr>
        <w:pStyle w:val="SourceCode"/>
      </w:pPr>
      <w:r>
        <w:t xml:space="preserve">        // Features.Get returns null when a server does not provide the</w:t>
      </w:r>
    </w:p>
    <w:p w14:paraId="273D7830" w14:textId="77777777" w:rsidR="009F62F8" w:rsidRDefault="00F03CA9">
      <w:pPr>
        <w:pStyle w:val="SourceCode"/>
      </w:pPr>
      <w:r>
        <w:t xml:space="preserve">        // feature; Kestrel always does, so the path is only a fallback.</w:t>
      </w:r>
    </w:p>
    <w:p w14:paraId="7C38812E" w14:textId="77777777" w:rsidR="009F62F8" w:rsidRDefault="00F03CA9">
      <w:pPr>
        <w:pStyle w:val="SourceCode"/>
      </w:pPr>
      <w:r>
        <w:t xml:space="preserve">        string target = context.Request.Path;</w:t>
      </w:r>
    </w:p>
    <w:p w14:paraId="1EC0C74F" w14:textId="77777777" w:rsidR="009F62F8" w:rsidRDefault="00F03CA9">
      <w:pPr>
        <w:pStyle w:val="SourceCode"/>
      </w:pPr>
      <w:r>
        <w:t xml:space="preserve">        IHttpRequestFeature? request =</w:t>
      </w:r>
    </w:p>
    <w:p w14:paraId="64AAF671" w14:textId="77777777" w:rsidR="009F62F8" w:rsidRDefault="00F03CA9">
      <w:pPr>
        <w:pStyle w:val="SourceCode"/>
      </w:pPr>
      <w:r>
        <w:t xml:space="preserve">            context.Features.Get&lt;IHttpRequestFeature&gt;();</w:t>
      </w:r>
    </w:p>
    <w:p w14:paraId="0DBD379A" w14:textId="77777777" w:rsidR="009F62F8" w:rsidRDefault="00F03CA9">
      <w:pPr>
        <w:pStyle w:val="SourceCode"/>
      </w:pPr>
      <w:r>
        <w:t xml:space="preserve">        if (request != null)</w:t>
      </w:r>
    </w:p>
    <w:p w14:paraId="2F0ACDA9" w14:textId="77777777" w:rsidR="009F62F8" w:rsidRDefault="00F03CA9">
      <w:pPr>
        <w:pStyle w:val="SourceCode"/>
      </w:pPr>
      <w:r>
        <w:t xml:space="preserve">        {</w:t>
      </w:r>
    </w:p>
    <w:p w14:paraId="4C80A782" w14:textId="77777777" w:rsidR="009F62F8" w:rsidRDefault="00F03CA9">
      <w:pPr>
        <w:pStyle w:val="SourceCode"/>
      </w:pPr>
      <w:r>
        <w:t xml:space="preserve">            target = request.RawTarget;</w:t>
      </w:r>
    </w:p>
    <w:p w14:paraId="7EA6FB44" w14:textId="77777777" w:rsidR="009F62F8" w:rsidRDefault="00F03CA9">
      <w:pPr>
        <w:pStyle w:val="SourceCode"/>
      </w:pPr>
      <w:r>
        <w:t xml:space="preserve">        }</w:t>
      </w:r>
    </w:p>
    <w:p w14:paraId="6702661F" w14:textId="77777777" w:rsidR="009F62F8" w:rsidRDefault="00F03CA9">
      <w:pPr>
        <w:pStyle w:val="SourceCode"/>
      </w:pPr>
      <w:r>
        <w:t xml:space="preserve">        LogRequest(context, target, status);</w:t>
      </w:r>
    </w:p>
    <w:p w14:paraId="6214AE5E" w14:textId="77777777" w:rsidR="009F62F8" w:rsidRDefault="00F03CA9">
      <w:pPr>
        <w:pStyle w:val="SourceCode"/>
      </w:pPr>
      <w:r>
        <w:t xml:space="preserve">        return context.Response.WriteAsync(jsonText);</w:t>
      </w:r>
    </w:p>
    <w:p w14:paraId="4E7236B2" w14:textId="77777777" w:rsidR="009F62F8" w:rsidRDefault="00F03CA9">
      <w:pPr>
        <w:pStyle w:val="SourceCode"/>
      </w:pPr>
      <w:r>
        <w:t xml:space="preserve">    }</w:t>
      </w:r>
    </w:p>
    <w:p w14:paraId="0EA92FBF" w14:textId="77777777" w:rsidR="009F62F8" w:rsidRDefault="009F62F8">
      <w:pPr>
        <w:pStyle w:val="SourceCode"/>
      </w:pPr>
    </w:p>
    <w:p w14:paraId="0B996724" w14:textId="77777777" w:rsidR="009F62F8" w:rsidRDefault="00F03CA9">
      <w:pPr>
        <w:pStyle w:val="SourceCode"/>
      </w:pPr>
      <w:r>
        <w:t xml:space="preserve">    // SendJson's twin for 201 Created: the same steps, plus the Location</w:t>
      </w:r>
    </w:p>
    <w:p w14:paraId="17167EC3" w14:textId="77777777" w:rsidR="009F62F8" w:rsidRDefault="00F03CA9">
      <w:pPr>
        <w:pStyle w:val="SourceCode"/>
      </w:pPr>
      <w:r>
        <w:t xml:space="preserve">    // header, which names the path of the contact just created.</w:t>
      </w:r>
    </w:p>
    <w:p w14:paraId="5509B889" w14:textId="77777777" w:rsidR="009F62F8" w:rsidRDefault="00F03CA9">
      <w:pPr>
        <w:pStyle w:val="SourceCode"/>
      </w:pPr>
      <w:r>
        <w:t xml:space="preserve">    private static Task SendCreated(HttpContext context, string location,</w:t>
      </w:r>
    </w:p>
    <w:p w14:paraId="70F9345C" w14:textId="77777777" w:rsidR="009F62F8" w:rsidRDefault="00F03CA9">
      <w:pPr>
        <w:pStyle w:val="SourceCode"/>
      </w:pPr>
      <w:r>
        <w:t xml:space="preserve">                                    string jsonText)</w:t>
      </w:r>
    </w:p>
    <w:p w14:paraId="235AB066" w14:textId="77777777" w:rsidR="009F62F8" w:rsidRDefault="00F03CA9">
      <w:pPr>
        <w:pStyle w:val="SourceCode"/>
      </w:pPr>
      <w:r>
        <w:t xml:space="preserve">    {</w:t>
      </w:r>
    </w:p>
    <w:p w14:paraId="692E0002" w14:textId="77777777" w:rsidR="009F62F8" w:rsidRDefault="00F03CA9">
      <w:pPr>
        <w:pStyle w:val="SourceCode"/>
      </w:pPr>
      <w:r>
        <w:t xml:space="preserve">        context.Response.Headers.Location = location;</w:t>
      </w:r>
    </w:p>
    <w:p w14:paraId="24C34D75" w14:textId="77777777" w:rsidR="009F62F8" w:rsidRDefault="00F03CA9">
      <w:pPr>
        <w:pStyle w:val="SourceCode"/>
      </w:pPr>
      <w:r>
        <w:t xml:space="preserve">        return SendJson(context, 201, jsonText);</w:t>
      </w:r>
    </w:p>
    <w:p w14:paraId="737F373A" w14:textId="77777777" w:rsidR="009F62F8" w:rsidRDefault="00F03CA9">
      <w:pPr>
        <w:pStyle w:val="SourceCode"/>
      </w:pPr>
      <w:r>
        <w:t xml:space="preserve">    }</w:t>
      </w:r>
    </w:p>
    <w:p w14:paraId="72768EF9" w14:textId="77777777" w:rsidR="009F62F8" w:rsidRDefault="009F62F8">
      <w:pPr>
        <w:pStyle w:val="SourceCode"/>
      </w:pPr>
    </w:p>
    <w:p w14:paraId="4957DDAB" w14:textId="77777777" w:rsidR="009F62F8" w:rsidRDefault="00F03CA9">
      <w:pPr>
        <w:pStyle w:val="SourceCode"/>
      </w:pPr>
      <w:r>
        <w:t xml:space="preserve">    // Lesson 6.9: 204 No Content, the answer to a delete that worked. There</w:t>
      </w:r>
    </w:p>
    <w:p w14:paraId="4ADFC2A9" w14:textId="77777777" w:rsidR="009F62F8" w:rsidRDefault="00F03CA9">
      <w:pPr>
        <w:pStyle w:val="SourceCode"/>
      </w:pPr>
      <w:r>
        <w:t xml:space="preserve">    // is nothing to send back, so only the status is set: no body, and no</w:t>
      </w:r>
    </w:p>
    <w:p w14:paraId="053BA98F" w14:textId="77777777" w:rsidR="009F62F8" w:rsidRDefault="00F03CA9">
      <w:pPr>
        <w:pStyle w:val="SourceCode"/>
      </w:pPr>
      <w:r>
        <w:t xml:space="preserve">    // Content-Type, because there is no content to describe. Nothing is</w:t>
      </w:r>
    </w:p>
    <w:p w14:paraId="5CE49675" w14:textId="77777777" w:rsidR="009F62F8" w:rsidRDefault="00F03CA9">
      <w:pPr>
        <w:pStyle w:val="SourceCode"/>
      </w:pPr>
      <w:r>
        <w:t xml:space="preserve">    // written, so the work is already done: Task.CompletedTask is a Task</w:t>
      </w:r>
    </w:p>
    <w:p w14:paraId="486CF998" w14:textId="77777777" w:rsidR="009F62F8" w:rsidRDefault="00F03CA9">
      <w:pPr>
        <w:pStyle w:val="SourceCode"/>
      </w:pPr>
      <w:r>
        <w:t xml:space="preserve">    // that has already finished. The request line is logged as in SendJson.</w:t>
      </w:r>
    </w:p>
    <w:p w14:paraId="17B01610" w14:textId="77777777" w:rsidR="009F62F8" w:rsidRDefault="00F03CA9">
      <w:pPr>
        <w:pStyle w:val="SourceCode"/>
      </w:pPr>
      <w:r>
        <w:t xml:space="preserve">    private static Task SendNoContent(HttpContext context)</w:t>
      </w:r>
    </w:p>
    <w:p w14:paraId="594B0F1F" w14:textId="77777777" w:rsidR="009F62F8" w:rsidRDefault="00F03CA9">
      <w:pPr>
        <w:pStyle w:val="SourceCode"/>
      </w:pPr>
      <w:r>
        <w:t xml:space="preserve">    {</w:t>
      </w:r>
    </w:p>
    <w:p w14:paraId="2F8FF1A7" w14:textId="77777777" w:rsidR="009F62F8" w:rsidRDefault="00F03CA9">
      <w:pPr>
        <w:pStyle w:val="SourceCode"/>
      </w:pPr>
      <w:r>
        <w:t xml:space="preserve">        context.Response.StatusCode = 204;</w:t>
      </w:r>
    </w:p>
    <w:p w14:paraId="403661E5" w14:textId="77777777" w:rsidR="009F62F8" w:rsidRDefault="00F03CA9">
      <w:pPr>
        <w:pStyle w:val="SourceCode"/>
      </w:pPr>
      <w:r>
        <w:t xml:space="preserve">        string target = context.Request.Path;</w:t>
      </w:r>
    </w:p>
    <w:p w14:paraId="015659F3" w14:textId="77777777" w:rsidR="009F62F8" w:rsidRDefault="00F03CA9">
      <w:pPr>
        <w:pStyle w:val="SourceCode"/>
      </w:pPr>
      <w:r>
        <w:t xml:space="preserve">        IHttpRequestFeature? request =</w:t>
      </w:r>
    </w:p>
    <w:p w14:paraId="68C564E4" w14:textId="77777777" w:rsidR="009F62F8" w:rsidRDefault="00F03CA9">
      <w:pPr>
        <w:pStyle w:val="SourceCode"/>
      </w:pPr>
      <w:r>
        <w:t xml:space="preserve">            context.Features.Get&lt;IHttpRequestFeature&gt;();</w:t>
      </w:r>
    </w:p>
    <w:p w14:paraId="77BC5FB5" w14:textId="77777777" w:rsidR="009F62F8" w:rsidRDefault="00F03CA9">
      <w:pPr>
        <w:pStyle w:val="SourceCode"/>
      </w:pPr>
      <w:r>
        <w:t xml:space="preserve">        if (request != null)</w:t>
      </w:r>
    </w:p>
    <w:p w14:paraId="10B0A91B" w14:textId="77777777" w:rsidR="009F62F8" w:rsidRDefault="00F03CA9">
      <w:pPr>
        <w:pStyle w:val="SourceCode"/>
      </w:pPr>
      <w:r>
        <w:t xml:space="preserve">        {</w:t>
      </w:r>
    </w:p>
    <w:p w14:paraId="64541825" w14:textId="77777777" w:rsidR="009F62F8" w:rsidRDefault="00F03CA9">
      <w:pPr>
        <w:pStyle w:val="SourceCode"/>
      </w:pPr>
      <w:r>
        <w:t xml:space="preserve">            target = request.RawTarget;</w:t>
      </w:r>
    </w:p>
    <w:p w14:paraId="092F2B25" w14:textId="77777777" w:rsidR="009F62F8" w:rsidRDefault="00F03CA9">
      <w:pPr>
        <w:pStyle w:val="SourceCode"/>
      </w:pPr>
      <w:r>
        <w:t xml:space="preserve">        }</w:t>
      </w:r>
    </w:p>
    <w:p w14:paraId="7196ECE6" w14:textId="77777777" w:rsidR="009F62F8" w:rsidRDefault="00F03CA9">
      <w:pPr>
        <w:pStyle w:val="SourceCode"/>
      </w:pPr>
      <w:r>
        <w:t xml:space="preserve">        LogRequest(context, target, 204);</w:t>
      </w:r>
    </w:p>
    <w:p w14:paraId="460B382D" w14:textId="77777777" w:rsidR="009F62F8" w:rsidRDefault="00F03CA9">
      <w:pPr>
        <w:pStyle w:val="SourceCode"/>
      </w:pPr>
      <w:r>
        <w:t xml:space="preserve">        return Task.CompletedTask;</w:t>
      </w:r>
    </w:p>
    <w:p w14:paraId="377703AB" w14:textId="77777777" w:rsidR="009F62F8" w:rsidRDefault="00F03CA9">
      <w:pPr>
        <w:pStyle w:val="SourceCode"/>
      </w:pPr>
      <w:r>
        <w:t xml:space="preserve">    }</w:t>
      </w:r>
    </w:p>
    <w:p w14:paraId="6BD4917B" w14:textId="77777777" w:rsidR="009F62F8" w:rsidRDefault="009F62F8">
      <w:pPr>
        <w:pStyle w:val="SourceCode"/>
      </w:pPr>
    </w:p>
    <w:p w14:paraId="54DE1E22" w14:textId="77777777" w:rsidR="009F62F8" w:rsidRDefault="00F03CA9">
      <w:pPr>
        <w:pStyle w:val="SourceCode"/>
      </w:pPr>
      <w:r>
        <w:t xml:space="preserve">    private static Task HandleHealth(HttpContext context)</w:t>
      </w:r>
    </w:p>
    <w:p w14:paraId="6836E154" w14:textId="77777777" w:rsidR="009F62F8" w:rsidRDefault="00F03CA9">
      <w:pPr>
        <w:pStyle w:val="SourceCode"/>
      </w:pPr>
      <w:r>
        <w:t xml:space="preserve">    {</w:t>
      </w:r>
    </w:p>
    <w:p w14:paraId="1C6F51B3" w14:textId="77777777" w:rsidR="009F62F8" w:rsidRDefault="00F03CA9">
      <w:pPr>
        <w:pStyle w:val="SourceCode"/>
      </w:pPr>
      <w:r>
        <w:t xml:space="preserve">        return SendJson(context, 200, "{\"status\":\"ok\"}");</w:t>
      </w:r>
    </w:p>
    <w:p w14:paraId="759DEF01" w14:textId="77777777" w:rsidR="009F62F8" w:rsidRDefault="00F03CA9">
      <w:pPr>
        <w:pStyle w:val="SourceCode"/>
      </w:pPr>
      <w:r>
        <w:t xml:space="preserve">    }</w:t>
      </w:r>
    </w:p>
    <w:p w14:paraId="46E6F54B" w14:textId="77777777" w:rsidR="009F62F8" w:rsidRDefault="009F62F8">
      <w:pPr>
        <w:pStyle w:val="SourceCode"/>
      </w:pPr>
    </w:p>
    <w:p w14:paraId="255D28DF" w14:textId="77777777" w:rsidR="009F62F8" w:rsidRDefault="00F03CA9">
      <w:pPr>
        <w:pStyle w:val="SourceCode"/>
      </w:pPr>
      <w:r>
        <w:t xml:space="preserve">    // The one place a ContactStatus becomes an HTTP status. Lesson 6.14</w:t>
      </w:r>
    </w:p>
    <w:p w14:paraId="01F5B8B3" w14:textId="77777777" w:rsidR="009F62F8" w:rsidRDefault="00F03CA9">
      <w:pPr>
        <w:pStyle w:val="SourceCode"/>
      </w:pPr>
      <w:r>
        <w:t xml:space="preserve">    // covers every status code. Remember, default catches every other</w:t>
      </w:r>
    </w:p>
    <w:p w14:paraId="4ABB5BA8" w14:textId="77777777" w:rsidR="009F62F8" w:rsidRDefault="00F03CA9">
      <w:pPr>
        <w:pStyle w:val="SourceCode"/>
      </w:pPr>
      <w:r>
        <w:t xml:space="preserve">    // value.</w:t>
      </w:r>
    </w:p>
    <w:p w14:paraId="10B81174" w14:textId="77777777" w:rsidR="009F62F8" w:rsidRDefault="00F03CA9">
      <w:pPr>
        <w:pStyle w:val="SourceCode"/>
      </w:pPr>
      <w:r>
        <w:t xml:space="preserve">    private static int HttpStatusFor(ContactStatus status)</w:t>
      </w:r>
    </w:p>
    <w:p w14:paraId="00825C52" w14:textId="77777777" w:rsidR="009F62F8" w:rsidRDefault="00F03CA9">
      <w:pPr>
        <w:pStyle w:val="SourceCode"/>
      </w:pPr>
      <w:r>
        <w:t xml:space="preserve">    {</w:t>
      </w:r>
    </w:p>
    <w:p w14:paraId="241C6CB7" w14:textId="77777777" w:rsidR="009F62F8" w:rsidRDefault="00F03CA9">
      <w:pPr>
        <w:pStyle w:val="SourceCode"/>
      </w:pPr>
      <w:r>
        <w:t xml:space="preserve">        switch (status)</w:t>
      </w:r>
    </w:p>
    <w:p w14:paraId="7183616D" w14:textId="77777777" w:rsidR="009F62F8" w:rsidRDefault="00F03CA9">
      <w:pPr>
        <w:pStyle w:val="SourceCode"/>
      </w:pPr>
      <w:r>
        <w:t xml:space="preserve">        {</w:t>
      </w:r>
    </w:p>
    <w:p w14:paraId="583D79BC" w14:textId="77777777" w:rsidR="009F62F8" w:rsidRDefault="00F03CA9">
      <w:pPr>
        <w:pStyle w:val="SourceCode"/>
      </w:pPr>
      <w:r>
        <w:t xml:space="preserve">            case ContactStatus.Success:</w:t>
      </w:r>
    </w:p>
    <w:p w14:paraId="49740F84" w14:textId="77777777" w:rsidR="009F62F8" w:rsidRDefault="00F03CA9">
      <w:pPr>
        <w:pStyle w:val="SourceCode"/>
      </w:pPr>
      <w:r>
        <w:t xml:space="preserve">                return 200;</w:t>
      </w:r>
    </w:p>
    <w:p w14:paraId="04841C37" w14:textId="77777777" w:rsidR="009F62F8" w:rsidRDefault="00F03CA9">
      <w:pPr>
        <w:pStyle w:val="SourceCode"/>
      </w:pPr>
      <w:r>
        <w:t xml:space="preserve">            case ContactStatus.InvalidInput:</w:t>
      </w:r>
    </w:p>
    <w:p w14:paraId="5B3B149D" w14:textId="77777777" w:rsidR="009F62F8" w:rsidRDefault="00F03CA9">
      <w:pPr>
        <w:pStyle w:val="SourceCode"/>
      </w:pPr>
      <w:r>
        <w:t xml:space="preserve">                return 400;</w:t>
      </w:r>
    </w:p>
    <w:p w14:paraId="0492B271" w14:textId="77777777" w:rsidR="009F62F8" w:rsidRDefault="00F03CA9">
      <w:pPr>
        <w:pStyle w:val="SourceCode"/>
      </w:pPr>
      <w:r>
        <w:t xml:space="preserve">            case ContactStatus.NotFound:</w:t>
      </w:r>
    </w:p>
    <w:p w14:paraId="0AD43FA4" w14:textId="77777777" w:rsidR="009F62F8" w:rsidRDefault="00F03CA9">
      <w:pPr>
        <w:pStyle w:val="SourceCode"/>
      </w:pPr>
      <w:r>
        <w:t xml:space="preserve">                return 404;</w:t>
      </w:r>
    </w:p>
    <w:p w14:paraId="0B9A3EF6" w14:textId="77777777" w:rsidR="009F62F8" w:rsidRDefault="00F03CA9">
      <w:pPr>
        <w:pStyle w:val="SourceCode"/>
      </w:pPr>
      <w:r>
        <w:t xml:space="preserve">            case ContactStatus.DuplicateEmail:</w:t>
      </w:r>
    </w:p>
    <w:p w14:paraId="376E28AD" w14:textId="77777777" w:rsidR="009F62F8" w:rsidRDefault="00F03CA9">
      <w:pPr>
        <w:pStyle w:val="SourceCode"/>
      </w:pPr>
      <w:r>
        <w:t xml:space="preserve">                return 409;</w:t>
      </w:r>
    </w:p>
    <w:p w14:paraId="181B4F5D" w14:textId="77777777" w:rsidR="009F62F8" w:rsidRDefault="00F03CA9">
      <w:pPr>
        <w:pStyle w:val="SourceCode"/>
      </w:pPr>
      <w:r>
        <w:t xml:space="preserve">            default:</w:t>
      </w:r>
    </w:p>
    <w:p w14:paraId="6AC06671" w14:textId="77777777" w:rsidR="009F62F8" w:rsidRDefault="00F03CA9">
      <w:pPr>
        <w:pStyle w:val="SourceCode"/>
      </w:pPr>
      <w:r>
        <w:t xml:space="preserve">                // Every other status is a failure on the server's side.</w:t>
      </w:r>
    </w:p>
    <w:p w14:paraId="7226FE13" w14:textId="77777777" w:rsidR="009F62F8" w:rsidRDefault="00F03CA9">
      <w:pPr>
        <w:pStyle w:val="SourceCode"/>
      </w:pPr>
      <w:r>
        <w:t xml:space="preserve">                return 500;</w:t>
      </w:r>
    </w:p>
    <w:p w14:paraId="5CEE16DC" w14:textId="77777777" w:rsidR="009F62F8" w:rsidRDefault="00F03CA9">
      <w:pPr>
        <w:pStyle w:val="SourceCode"/>
      </w:pPr>
      <w:r>
        <w:t xml:space="preserve">        }</w:t>
      </w:r>
    </w:p>
    <w:p w14:paraId="34EFEEC8" w14:textId="77777777" w:rsidR="009F62F8" w:rsidRDefault="00F03CA9">
      <w:pPr>
        <w:pStyle w:val="SourceCode"/>
      </w:pPr>
      <w:r>
        <w:t xml:space="preserve">    }</w:t>
      </w:r>
    </w:p>
    <w:p w14:paraId="73A847F8" w14:textId="77777777" w:rsidR="009F62F8" w:rsidRDefault="009F62F8">
      <w:pPr>
        <w:pStyle w:val="SourceCode"/>
      </w:pPr>
    </w:p>
    <w:p w14:paraId="19DDE2B7" w14:textId="77777777" w:rsidR="009F62F8" w:rsidRDefault="00F03CA9">
      <w:pPr>
        <w:pStyle w:val="SourceCode"/>
      </w:pPr>
      <w:r>
        <w:t xml:space="preserve">    // The code an error body names for a ContactStatus.</w:t>
      </w:r>
    </w:p>
    <w:p w14:paraId="704F566D" w14:textId="77777777" w:rsidR="009F62F8" w:rsidRDefault="00F03CA9">
      <w:pPr>
        <w:pStyle w:val="SourceCode"/>
      </w:pPr>
      <w:r>
        <w:t xml:space="preserve">    private static string ErrorCodeFor(ContactStatus status)</w:t>
      </w:r>
    </w:p>
    <w:p w14:paraId="2EB38C89" w14:textId="77777777" w:rsidR="009F62F8" w:rsidRDefault="00F03CA9">
      <w:pPr>
        <w:pStyle w:val="SourceCode"/>
      </w:pPr>
      <w:r>
        <w:t xml:space="preserve">    {</w:t>
      </w:r>
    </w:p>
    <w:p w14:paraId="39231DD7" w14:textId="77777777" w:rsidR="009F62F8" w:rsidRDefault="00F03CA9">
      <w:pPr>
        <w:pStyle w:val="SourceCode"/>
      </w:pPr>
      <w:r>
        <w:t xml:space="preserve">        switch (status)</w:t>
      </w:r>
    </w:p>
    <w:p w14:paraId="133C922E" w14:textId="77777777" w:rsidR="009F62F8" w:rsidRDefault="00F03CA9">
      <w:pPr>
        <w:pStyle w:val="SourceCode"/>
      </w:pPr>
      <w:r>
        <w:t xml:space="preserve">        {</w:t>
      </w:r>
    </w:p>
    <w:p w14:paraId="15C0B6B8" w14:textId="77777777" w:rsidR="009F62F8" w:rsidRDefault="00F03CA9">
      <w:pPr>
        <w:pStyle w:val="SourceCode"/>
      </w:pPr>
      <w:r>
        <w:t xml:space="preserve">            case ContactStatus.InvalidInput:</w:t>
      </w:r>
    </w:p>
    <w:p w14:paraId="1D2E79AD" w14:textId="77777777" w:rsidR="009F62F8" w:rsidRDefault="00F03CA9">
      <w:pPr>
        <w:pStyle w:val="SourceCode"/>
      </w:pPr>
      <w:r>
        <w:t xml:space="preserve">                return "invalid_input";</w:t>
      </w:r>
    </w:p>
    <w:p w14:paraId="1AFEAA9B" w14:textId="77777777" w:rsidR="009F62F8" w:rsidRDefault="00F03CA9">
      <w:pPr>
        <w:pStyle w:val="SourceCode"/>
      </w:pPr>
      <w:r>
        <w:t xml:space="preserve">            case ContactStatus.NotFound:</w:t>
      </w:r>
    </w:p>
    <w:p w14:paraId="36E3BE19" w14:textId="77777777" w:rsidR="009F62F8" w:rsidRDefault="00F03CA9">
      <w:pPr>
        <w:pStyle w:val="SourceCode"/>
      </w:pPr>
      <w:r>
        <w:t xml:space="preserve">                return "not_found";</w:t>
      </w:r>
    </w:p>
    <w:p w14:paraId="5A008AFD" w14:textId="77777777" w:rsidR="009F62F8" w:rsidRDefault="00F03CA9">
      <w:pPr>
        <w:pStyle w:val="SourceCode"/>
      </w:pPr>
      <w:r>
        <w:t xml:space="preserve">            case ContactStatus.DuplicateEmail:</w:t>
      </w:r>
    </w:p>
    <w:p w14:paraId="61E0F7CE" w14:textId="77777777" w:rsidR="009F62F8" w:rsidRDefault="00F03CA9">
      <w:pPr>
        <w:pStyle w:val="SourceCode"/>
      </w:pPr>
      <w:r>
        <w:t xml:space="preserve">                return "duplicate_email";</w:t>
      </w:r>
    </w:p>
    <w:p w14:paraId="0E8F8942" w14:textId="77777777" w:rsidR="009F62F8" w:rsidRDefault="00F03CA9">
      <w:pPr>
        <w:pStyle w:val="SourceCode"/>
      </w:pPr>
      <w:r>
        <w:t xml:space="preserve">            default:</w:t>
      </w:r>
    </w:p>
    <w:p w14:paraId="33916046" w14:textId="77777777" w:rsidR="009F62F8" w:rsidRDefault="00F03CA9">
      <w:pPr>
        <w:pStyle w:val="SourceCode"/>
      </w:pPr>
      <w:r>
        <w:t xml:space="preserve">                return "database_failure";</w:t>
      </w:r>
    </w:p>
    <w:p w14:paraId="6B273937" w14:textId="77777777" w:rsidR="009F62F8" w:rsidRDefault="00F03CA9">
      <w:pPr>
        <w:pStyle w:val="SourceCode"/>
      </w:pPr>
      <w:r>
        <w:t xml:space="preserve">        }</w:t>
      </w:r>
    </w:p>
    <w:p w14:paraId="5ACAE060" w14:textId="77777777" w:rsidR="009F62F8" w:rsidRDefault="00F03CA9">
      <w:pPr>
        <w:pStyle w:val="SourceCode"/>
      </w:pPr>
      <w:r>
        <w:t xml:space="preserve">    }</w:t>
      </w:r>
    </w:p>
    <w:p w14:paraId="340EA435" w14:textId="77777777" w:rsidR="009F62F8" w:rsidRDefault="009F62F8">
      <w:pPr>
        <w:pStyle w:val="SourceCode"/>
      </w:pPr>
    </w:p>
    <w:p w14:paraId="30BE5D39" w14:textId="77777777" w:rsidR="009F62F8" w:rsidRDefault="00F03CA9">
      <w:pPr>
        <w:pStyle w:val="SourceCode"/>
      </w:pPr>
      <w:r>
        <w:t xml:space="preserve">    // The one error body: {"code":"...","message":"..."}. Lesson 6.15</w:t>
      </w:r>
    </w:p>
    <w:p w14:paraId="120B10A0" w14:textId="77777777" w:rsidR="009F62F8" w:rsidRDefault="00F03CA9">
      <w:pPr>
        <w:pStyle w:val="SourceCode"/>
      </w:pPr>
      <w:r>
        <w:t xml:space="preserve">    // covers it in full. A Dictionary promises no key order; with adds only,</w:t>
      </w:r>
    </w:p>
    <w:p w14:paraId="4D899773" w14:textId="77777777" w:rsidR="009F62F8" w:rsidRDefault="00F03CA9">
      <w:pPr>
        <w:pStyle w:val="SourceCode"/>
      </w:pPr>
      <w:r>
        <w:t xml:space="preserve">    // it lists them as added. JsonSerializer escapes any quote in the message.</w:t>
      </w:r>
    </w:p>
    <w:p w14:paraId="32840200" w14:textId="77777777" w:rsidR="009F62F8" w:rsidRDefault="00F03CA9">
      <w:pPr>
        <w:pStyle w:val="SourceCode"/>
      </w:pPr>
      <w:r>
        <w:t xml:space="preserve">    private static Task SendError(HttpContext context, int status,</w:t>
      </w:r>
    </w:p>
    <w:p w14:paraId="0D4D9112" w14:textId="77777777" w:rsidR="009F62F8" w:rsidRDefault="00F03CA9">
      <w:pPr>
        <w:pStyle w:val="SourceCode"/>
      </w:pPr>
      <w:r>
        <w:t xml:space="preserve">                                  string code, string message)</w:t>
      </w:r>
    </w:p>
    <w:p w14:paraId="73C3158F" w14:textId="77777777" w:rsidR="009F62F8" w:rsidRDefault="00F03CA9">
      <w:pPr>
        <w:pStyle w:val="SourceCode"/>
      </w:pPr>
      <w:r>
        <w:t xml:space="preserve">    {</w:t>
      </w:r>
    </w:p>
    <w:p w14:paraId="1E1F0DBB" w14:textId="77777777" w:rsidR="009F62F8" w:rsidRDefault="00F03CA9">
      <w:pPr>
        <w:pStyle w:val="SourceCode"/>
      </w:pPr>
      <w:r>
        <w:t xml:space="preserve">        Dictionary&lt;string, string&gt; errorBody = new Dictionary&lt;string, string&gt;();</w:t>
      </w:r>
    </w:p>
    <w:p w14:paraId="285E7F4C" w14:textId="77777777" w:rsidR="009F62F8" w:rsidRDefault="00F03CA9">
      <w:pPr>
        <w:pStyle w:val="SourceCode"/>
      </w:pPr>
      <w:r>
        <w:t xml:space="preserve">        errorBody["code"] = code;</w:t>
      </w:r>
    </w:p>
    <w:p w14:paraId="4C466192" w14:textId="77777777" w:rsidR="009F62F8" w:rsidRDefault="00F03CA9">
      <w:pPr>
        <w:pStyle w:val="SourceCode"/>
      </w:pPr>
      <w:r>
        <w:t xml:space="preserve">        errorBody["message"] = message;</w:t>
      </w:r>
    </w:p>
    <w:p w14:paraId="431A0B82" w14:textId="77777777" w:rsidR="009F62F8" w:rsidRDefault="00F03CA9">
      <w:pPr>
        <w:pStyle w:val="SourceCode"/>
      </w:pPr>
      <w:r>
        <w:t xml:space="preserve">        return SendJson(context, status,</w:t>
      </w:r>
    </w:p>
    <w:p w14:paraId="59386287" w14:textId="77777777" w:rsidR="009F62F8" w:rsidRDefault="00F03CA9">
      <w:pPr>
        <w:pStyle w:val="SourceCode"/>
      </w:pPr>
      <w:r>
        <w:t xml:space="preserve">            JsonSerializer.Serialize(errorBody, ContactStore.JsonOptions()));</w:t>
      </w:r>
    </w:p>
    <w:p w14:paraId="6328A8E3" w14:textId="77777777" w:rsidR="009F62F8" w:rsidRDefault="00F03CA9">
      <w:pPr>
        <w:pStyle w:val="SourceCode"/>
      </w:pPr>
      <w:r>
        <w:t xml:space="preserve">    }</w:t>
      </w:r>
    </w:p>
    <w:p w14:paraId="29E3F01F" w14:textId="77777777" w:rsidR="009F62F8" w:rsidRDefault="009F62F8">
      <w:pPr>
        <w:pStyle w:val="SourceCode"/>
      </w:pPr>
    </w:p>
    <w:p w14:paraId="287F9F11" w14:textId="77777777" w:rsidR="009F62F8" w:rsidRDefault="00F03CA9">
      <w:pPr>
        <w:pStyle w:val="SourceCode"/>
      </w:pPr>
      <w:r>
        <w:t xml:space="preserve">    // Answers a status that is not Success: its HTTP status, its code, and</w:t>
      </w:r>
    </w:p>
    <w:p w14:paraId="430625CB" w14:textId="77777777" w:rsidR="009F62F8" w:rsidRDefault="00F03CA9">
      <w:pPr>
        <w:pStyle w:val="SourceCode"/>
      </w:pPr>
      <w:r>
        <w:t xml:space="preserve">    // StatusMessage's words, the same words Chapter 5 printed.</w:t>
      </w:r>
    </w:p>
    <w:p w14:paraId="5DE4B5AF" w14:textId="77777777" w:rsidR="009F62F8" w:rsidRDefault="00F03CA9">
      <w:pPr>
        <w:pStyle w:val="SourceCode"/>
      </w:pPr>
      <w:r>
        <w:t xml:space="preserve">    private static Task SendFailure(HttpContext context, ContactStatus status,</w:t>
      </w:r>
    </w:p>
    <w:p w14:paraId="2A1AEBB8" w14:textId="77777777" w:rsidR="009F62F8" w:rsidRDefault="00F03CA9">
      <w:pPr>
        <w:pStyle w:val="SourceCode"/>
      </w:pPr>
      <w:r>
        <w:t xml:space="preserve">                                    string problem)</w:t>
      </w:r>
    </w:p>
    <w:p w14:paraId="65D1AFF5" w14:textId="77777777" w:rsidR="009F62F8" w:rsidRDefault="00F03CA9">
      <w:pPr>
        <w:pStyle w:val="SourceCode"/>
      </w:pPr>
      <w:r>
        <w:t xml:space="preserve">    {</w:t>
      </w:r>
    </w:p>
    <w:p w14:paraId="38583A19" w14:textId="77777777" w:rsidR="009F62F8" w:rsidRDefault="00F03CA9">
      <w:pPr>
        <w:pStyle w:val="SourceCode"/>
      </w:pPr>
      <w:r>
        <w:t xml:space="preserve">        return SendError(context, HttpStatusFor(status), ErrorCodeFor(status),</w:t>
      </w:r>
    </w:p>
    <w:p w14:paraId="2BB9A0BB" w14:textId="77777777" w:rsidR="009F62F8" w:rsidRDefault="00F03CA9">
      <w:pPr>
        <w:pStyle w:val="SourceCode"/>
      </w:pPr>
      <w:r>
        <w:t xml:space="preserve">            ContactsModule.StatusMessage(status, problem));</w:t>
      </w:r>
    </w:p>
    <w:p w14:paraId="0B580300" w14:textId="77777777" w:rsidR="009F62F8" w:rsidRDefault="00F03CA9">
      <w:pPr>
        <w:pStyle w:val="SourceCode"/>
      </w:pPr>
      <w:r>
        <w:t xml:space="preserve">    }</w:t>
      </w:r>
    </w:p>
    <w:p w14:paraId="4A77BB0A" w14:textId="77777777" w:rsidR="009F62F8" w:rsidRDefault="009F62F8">
      <w:pPr>
        <w:pStyle w:val="SourceCode"/>
      </w:pPr>
    </w:p>
    <w:p w14:paraId="6E4F56A1" w14:textId="77777777" w:rsidR="009F62F8" w:rsidRDefault="00F03CA9">
      <w:pPr>
        <w:pStyle w:val="SourceCode"/>
      </w:pPr>
      <w:r>
        <w:t xml:space="preserve">    // Lesson 6.14: 503 Service Unavailable, the answer when step 3,</w:t>
      </w:r>
    </w:p>
    <w:p w14:paraId="74BB632F" w14:textId="77777777" w:rsidR="009F62F8" w:rsidRDefault="00F03CA9">
      <w:pPr>
        <w:pStyle w:val="SourceCode"/>
      </w:pPr>
      <w:r>
        <w:t xml:space="preserve">    // OpenConnection, fails. Without a connection the server can answer no</w:t>
      </w:r>
    </w:p>
    <w:p w14:paraId="53D8F64A" w14:textId="77777777" w:rsidR="009F62F8" w:rsidRDefault="00F03CA9">
      <w:pPr>
        <w:pStyle w:val="SourceCode"/>
      </w:pPr>
      <w:r>
        <w:t xml:space="preserve">    // request that needs the database, so the trouble is the service's, not</w:t>
      </w:r>
    </w:p>
    <w:p w14:paraId="456D443B" w14:textId="77777777" w:rsidR="009F62F8" w:rsidRDefault="00F03CA9">
      <w:pPr>
        <w:pStyle w:val="SourceCode"/>
      </w:pPr>
      <w:r>
        <w:t xml:space="preserve">    // this request's: the same request may work later. problem holds</w:t>
      </w:r>
    </w:p>
    <w:p w14:paraId="0BDF72FD" w14:textId="77777777" w:rsidR="009F62F8" w:rsidRDefault="00F03CA9">
      <w:pPr>
        <w:pStyle w:val="SourceCode"/>
      </w:pPr>
      <w:r>
        <w:t xml:space="preserve">    // HandleDatabaseError's words; the details are in contacts.log.</w:t>
      </w:r>
    </w:p>
    <w:p w14:paraId="164B0870" w14:textId="77777777" w:rsidR="009F62F8" w:rsidRDefault="00F03CA9">
      <w:pPr>
        <w:pStyle w:val="SourceCode"/>
      </w:pPr>
      <w:r>
        <w:t xml:space="preserve">    private static Task SendUnavailable(HttpContext context, string problem)</w:t>
      </w:r>
    </w:p>
    <w:p w14:paraId="578F70D3" w14:textId="77777777" w:rsidR="009F62F8" w:rsidRDefault="00F03CA9">
      <w:pPr>
        <w:pStyle w:val="SourceCode"/>
      </w:pPr>
      <w:r>
        <w:t xml:space="preserve">    {</w:t>
      </w:r>
    </w:p>
    <w:p w14:paraId="34E83B13" w14:textId="77777777" w:rsidR="009F62F8" w:rsidRDefault="00F03CA9">
      <w:pPr>
        <w:pStyle w:val="SourceCode"/>
      </w:pPr>
      <w:r>
        <w:t xml:space="preserve">        return SendError(context, 503, "database_unavailable", problem);</w:t>
      </w:r>
    </w:p>
    <w:p w14:paraId="4C2F1B5F" w14:textId="77777777" w:rsidR="009F62F8" w:rsidRDefault="00F03CA9">
      <w:pPr>
        <w:pStyle w:val="SourceCode"/>
      </w:pPr>
      <w:r>
        <w:t xml:space="preserve">    }</w:t>
      </w:r>
    </w:p>
    <w:p w14:paraId="4639F2B0" w14:textId="77777777" w:rsidR="009F62F8" w:rsidRDefault="009F62F8">
      <w:pPr>
        <w:pStyle w:val="SourceCode"/>
      </w:pPr>
    </w:p>
    <w:p w14:paraId="38202859" w14:textId="77777777" w:rsidR="009F62F8" w:rsidRDefault="00F03CA9">
      <w:pPr>
        <w:pStyle w:val="SourceCode"/>
      </w:pPr>
      <w:r>
        <w:t xml:space="preserve">    // Step 1 of every contact handler. Returns null when the request may</w:t>
      </w:r>
    </w:p>
    <w:p w14:paraId="44B8B313" w14:textId="77777777" w:rsidR="009F62F8" w:rsidRDefault="00F03CA9">
      <w:pPr>
        <w:pStyle w:val="SourceCode"/>
      </w:pPr>
      <w:r>
        <w:t xml:space="preserve">    // go on. Otherwise it has already answered, 401, 403, 500 or 503, and</w:t>
      </w:r>
    </w:p>
    <w:p w14:paraId="7CBACA72" w14:textId="77777777" w:rsidR="009F62F8" w:rsidRDefault="00F03CA9">
      <w:pPr>
        <w:pStyle w:val="SourceCode"/>
      </w:pPr>
      <w:r>
        <w:t xml:space="preserve">    // returns that answer's Task for the handler to return. needsWrite is</w:t>
      </w:r>
    </w:p>
    <w:p w14:paraId="24F582DC" w14:textId="77777777" w:rsidR="009F62F8" w:rsidRDefault="00F03CA9">
      <w:pPr>
        <w:pStyle w:val="SourceCode"/>
      </w:pPr>
      <w:r>
        <w:t xml:space="preserve">    // true for a request that changes data, such as POST or DELETE. It</w:t>
      </w:r>
    </w:p>
    <w:p w14:paraId="79A9E6BE" w14:textId="77777777" w:rsidR="009F62F8" w:rsidRDefault="00F03CA9">
      <w:pPr>
        <w:pStyle w:val="SourceCode"/>
      </w:pPr>
      <w:r>
        <w:t xml:space="preserve">    // opens its own connection, so the handler's later steps stay as they</w:t>
      </w:r>
    </w:p>
    <w:p w14:paraId="06060967" w14:textId="77777777" w:rsidR="009F62F8" w:rsidRDefault="00F03CA9">
      <w:pPr>
        <w:pStyle w:val="SourceCode"/>
      </w:pPr>
      <w:r>
        <w:t xml:space="preserve">    // were. Task? means a Task, or null.</w:t>
      </w:r>
    </w:p>
    <w:p w14:paraId="30A369FE" w14:textId="77777777" w:rsidR="009F62F8" w:rsidRDefault="00F03CA9">
      <w:pPr>
        <w:pStyle w:val="SourceCode"/>
      </w:pPr>
      <w:r>
        <w:t xml:space="preserve">    private static Task? Authorize(HttpContext context, bool needsWrite)</w:t>
      </w:r>
    </w:p>
    <w:p w14:paraId="08260A3F" w14:textId="77777777" w:rsidR="009F62F8" w:rsidRDefault="00F03CA9">
      <w:pPr>
        <w:pStyle w:val="SourceCode"/>
      </w:pPr>
      <w:r>
        <w:t xml:space="preserve">    {</w:t>
      </w:r>
    </w:p>
    <w:p w14:paraId="3663C59D" w14:textId="77777777" w:rsidR="009F62F8" w:rsidRDefault="00F03CA9">
      <w:pPr>
        <w:pStyle w:val="SourceCode"/>
      </w:pPr>
      <w:r>
        <w:t xml:space="preserve">        (ContactStatus status, string problem, MySqlConnection? connection) =</w:t>
      </w:r>
    </w:p>
    <w:p w14:paraId="2CA0F0C0" w14:textId="77777777" w:rsidR="009F62F8" w:rsidRDefault="00F03CA9">
      <w:pPr>
        <w:pStyle w:val="SourceCode"/>
      </w:pPr>
      <w:r>
        <w:t xml:space="preserve">            ContactStore.OpenConnection();</w:t>
      </w:r>
    </w:p>
    <w:p w14:paraId="3540D1FD" w14:textId="77777777" w:rsidR="009F62F8" w:rsidRDefault="00F03CA9">
      <w:pPr>
        <w:pStyle w:val="SourceCode"/>
      </w:pPr>
      <w:r>
        <w:t xml:space="preserve">        if (status != ContactStatus.Success || connection == null)</w:t>
      </w:r>
    </w:p>
    <w:p w14:paraId="12C4A164" w14:textId="77777777" w:rsidR="009F62F8" w:rsidRDefault="00F03CA9">
      <w:pPr>
        <w:pStyle w:val="SourceCode"/>
      </w:pPr>
      <w:r>
        <w:t xml:space="preserve">        {</w:t>
      </w:r>
    </w:p>
    <w:p w14:paraId="1C7041F0" w14:textId="77777777" w:rsidR="009F62F8" w:rsidRDefault="00F03CA9">
      <w:pPr>
        <w:pStyle w:val="SourceCode"/>
      </w:pPr>
      <w:r>
        <w:t xml:space="preserve">            return SendUnavailable(context, problem);</w:t>
      </w:r>
    </w:p>
    <w:p w14:paraId="199E480A" w14:textId="77777777" w:rsidR="009F62F8" w:rsidRDefault="00F03CA9">
      <w:pPr>
        <w:pStyle w:val="SourceCode"/>
      </w:pPr>
      <w:r>
        <w:t xml:space="preserve">        }</w:t>
      </w:r>
    </w:p>
    <w:p w14:paraId="683E75C8" w14:textId="77777777" w:rsidR="009F62F8" w:rsidRDefault="00F03CA9">
      <w:pPr>
        <w:pStyle w:val="SourceCode"/>
      </w:pPr>
      <w:r>
        <w:t xml:space="preserve">        // Headers.Authorization is the header's text, "" when the request</w:t>
      </w:r>
    </w:p>
    <w:p w14:paraId="3F3964CE" w14:textId="77777777" w:rsidR="009F62F8" w:rsidRDefault="00F03CA9">
      <w:pPr>
        <w:pStyle w:val="SourceCode"/>
      </w:pPr>
      <w:r>
        <w:t xml:space="preserve">        // has none; header names ignore case.</w:t>
      </w:r>
    </w:p>
    <w:p w14:paraId="17DD02F0" w14:textId="77777777" w:rsidR="009F62F8" w:rsidRDefault="00F03CA9">
      <w:pPr>
        <w:pStyle w:val="SourceCode"/>
      </w:pPr>
      <w:r>
        <w:t xml:space="preserve">        ApiKey? key;</w:t>
      </w:r>
    </w:p>
    <w:p w14:paraId="14C66B56" w14:textId="77777777" w:rsidR="009F62F8" w:rsidRDefault="00F03CA9">
      <w:pPr>
        <w:pStyle w:val="SourceCode"/>
      </w:pPr>
      <w:r>
        <w:t xml:space="preserve">        (status, problem, key) = ApiKeys.VerifyApiKey(connection,</w:t>
      </w:r>
    </w:p>
    <w:p w14:paraId="1B1073EC" w14:textId="77777777" w:rsidR="009F62F8" w:rsidRDefault="00F03CA9">
      <w:pPr>
        <w:pStyle w:val="SourceCode"/>
      </w:pPr>
      <w:r>
        <w:t xml:space="preserve">            context.Request.Headers.Authorization.ToString());</w:t>
      </w:r>
    </w:p>
    <w:p w14:paraId="613BE89E" w14:textId="77777777" w:rsidR="009F62F8" w:rsidRDefault="00F03CA9">
      <w:pPr>
        <w:pStyle w:val="SourceCode"/>
      </w:pPr>
      <w:r>
        <w:t xml:space="preserve">        ContactStore.CloseConnection(connection);</w:t>
      </w:r>
    </w:p>
    <w:p w14:paraId="5257E4F7" w14:textId="77777777" w:rsidR="009F62F8" w:rsidRDefault="00F03CA9">
      <w:pPr>
        <w:pStyle w:val="SourceCode"/>
      </w:pPr>
      <w:r>
        <w:t xml:space="preserve">        if (status == ContactStatus.NotFound)</w:t>
      </w:r>
    </w:p>
    <w:p w14:paraId="10F7C355" w14:textId="77777777" w:rsidR="009F62F8" w:rsidRDefault="00F03CA9">
      <w:pPr>
        <w:pStyle w:val="SourceCode"/>
      </w:pPr>
      <w:r>
        <w:t xml:space="preserve">        {</w:t>
      </w:r>
    </w:p>
    <w:p w14:paraId="0C0D4110" w14:textId="77777777" w:rsidR="009F62F8" w:rsidRDefault="00F03CA9">
      <w:pPr>
        <w:pStyle w:val="SourceCode"/>
      </w:pPr>
      <w:r>
        <w:t xml:space="preserve">            return SendError(context, 401, "unauthorized", KeyRequired);</w:t>
      </w:r>
    </w:p>
    <w:p w14:paraId="7385CA97" w14:textId="77777777" w:rsidR="009F62F8" w:rsidRDefault="00F03CA9">
      <w:pPr>
        <w:pStyle w:val="SourceCode"/>
      </w:pPr>
      <w:r>
        <w:t xml:space="preserve">        }</w:t>
      </w:r>
    </w:p>
    <w:p w14:paraId="6EBA0381" w14:textId="77777777" w:rsidR="009F62F8" w:rsidRDefault="00F03CA9">
      <w:pPr>
        <w:pStyle w:val="SourceCode"/>
      </w:pPr>
      <w:r>
        <w:t xml:space="preserve">        if (status != ContactStatus.Success || key == null)</w:t>
      </w:r>
    </w:p>
    <w:p w14:paraId="7125676B" w14:textId="77777777" w:rsidR="009F62F8" w:rsidRDefault="00F03CA9">
      <w:pPr>
        <w:pStyle w:val="SourceCode"/>
      </w:pPr>
      <w:r>
        <w:t xml:space="preserve">        {</w:t>
      </w:r>
    </w:p>
    <w:p w14:paraId="42FD61F1" w14:textId="77777777" w:rsidR="009F62F8" w:rsidRDefault="00F03CA9">
      <w:pPr>
        <w:pStyle w:val="SourceCode"/>
      </w:pPr>
      <w:r>
        <w:t xml:space="preserve">            return SendFailure(context, status, problem);</w:t>
      </w:r>
    </w:p>
    <w:p w14:paraId="0DA32DF3" w14:textId="77777777" w:rsidR="009F62F8" w:rsidRDefault="00F03CA9">
      <w:pPr>
        <w:pStyle w:val="SourceCode"/>
      </w:pPr>
      <w:r>
        <w:t xml:space="preserve">        }</w:t>
      </w:r>
    </w:p>
    <w:p w14:paraId="48267D1F" w14:textId="77777777" w:rsidR="009F62F8" w:rsidRDefault="00F03CA9">
      <w:pPr>
        <w:pStyle w:val="SourceCode"/>
      </w:pPr>
      <w:r>
        <w:t xml:space="preserve">        // A valid key that may only read: 403 Forbidden. The server knows</w:t>
      </w:r>
    </w:p>
    <w:p w14:paraId="079AF0CC" w14:textId="77777777" w:rsidR="009F62F8" w:rsidRDefault="00F03CA9">
      <w:pPr>
        <w:pStyle w:val="SourceCode"/>
      </w:pPr>
      <w:r>
        <w:t xml:space="preserve">        // who is calling, and the answer is still no.</w:t>
      </w:r>
    </w:p>
    <w:p w14:paraId="5E14701D" w14:textId="77777777" w:rsidR="009F62F8" w:rsidRDefault="00F03CA9">
      <w:pPr>
        <w:pStyle w:val="SourceCode"/>
      </w:pPr>
      <w:r>
        <w:t xml:space="preserve">        if (needsWrite &amp;&amp; key.Scope != "write")</w:t>
      </w:r>
    </w:p>
    <w:p w14:paraId="511DF69B" w14:textId="77777777" w:rsidR="009F62F8" w:rsidRDefault="00F03CA9">
      <w:pPr>
        <w:pStyle w:val="SourceCode"/>
      </w:pPr>
      <w:r>
        <w:t xml:space="preserve">        {</w:t>
      </w:r>
    </w:p>
    <w:p w14:paraId="058A6BA2" w14:textId="77777777" w:rsidR="009F62F8" w:rsidRDefault="00F03CA9">
      <w:pPr>
        <w:pStyle w:val="SourceCode"/>
      </w:pPr>
      <w:r>
        <w:t xml:space="preserve">            return SendError(context, 403, "forbidden", ReadOnly);</w:t>
      </w:r>
    </w:p>
    <w:p w14:paraId="2A4FD8BB" w14:textId="77777777" w:rsidR="009F62F8" w:rsidRDefault="00F03CA9">
      <w:pPr>
        <w:pStyle w:val="SourceCode"/>
      </w:pPr>
      <w:r>
        <w:t xml:space="preserve">        }</w:t>
      </w:r>
    </w:p>
    <w:p w14:paraId="543A3E39" w14:textId="77777777" w:rsidR="009F62F8" w:rsidRDefault="00F03CA9">
      <w:pPr>
        <w:pStyle w:val="SourceCode"/>
      </w:pPr>
      <w:r>
        <w:t xml:space="preserve">        return null;</w:t>
      </w:r>
    </w:p>
    <w:p w14:paraId="5971E4B3" w14:textId="77777777" w:rsidR="009F62F8" w:rsidRDefault="00F03CA9">
      <w:pPr>
        <w:pStyle w:val="SourceCode"/>
      </w:pPr>
      <w:r>
        <w:t xml:space="preserve">    }</w:t>
      </w:r>
    </w:p>
    <w:p w14:paraId="015F989F" w14:textId="77777777" w:rsidR="009F62F8" w:rsidRDefault="009F62F8">
      <w:pPr>
        <w:pStyle w:val="SourceCode"/>
      </w:pPr>
    </w:p>
    <w:p w14:paraId="4B6ECD53" w14:textId="77777777" w:rsidR="009F62F8" w:rsidRDefault="00F03CA9">
      <w:pPr>
        <w:pStyle w:val="SourceCode"/>
      </w:pPr>
      <w:r>
        <w:t xml:space="preserve">    // The id in a decoded path segment, or 0 when the segment is not an id.</w:t>
      </w:r>
    </w:p>
    <w:p w14:paraId="74C7C084" w14:textId="77777777" w:rsidR="009F62F8" w:rsidRDefault="00F03CA9">
      <w:pPr>
        <w:pStyle w:val="SourceCode"/>
      </w:pPr>
      <w:r>
        <w:t xml:space="preserve">    // Every character must be a digit 0 to 9: no space, no sign. Then</w:t>
      </w:r>
    </w:p>
    <w:p w14:paraId="2E318BAE" w14:textId="77777777" w:rsidR="009F62F8" w:rsidRDefault="00F03CA9">
      <w:pPr>
        <w:pStyle w:val="SourceCode"/>
      </w:pPr>
      <w:r>
        <w:t xml:space="preserve">    // Chapter 5's ParseId checks the length and the range, 1 to 2147483647.</w:t>
      </w:r>
    </w:p>
    <w:p w14:paraId="3DC85246" w14:textId="77777777" w:rsidR="009F62F8" w:rsidRDefault="00F03CA9">
      <w:pPr>
        <w:pStyle w:val="SourceCode"/>
      </w:pPr>
      <w:r>
        <w:t xml:space="preserve">    // ParseId trims spaces first, which suits a typed answer; in a path, a</w:t>
      </w:r>
    </w:p>
    <w:p w14:paraId="49092CE2" w14:textId="77777777" w:rsidR="009F62F8" w:rsidRDefault="00F03CA9">
      <w:pPr>
        <w:pStyle w:val="SourceCode"/>
      </w:pPr>
      <w:r>
        <w:t xml:space="preserve">    // space is a mistake, so it is refused here instead. A leading 0 is</w:t>
      </w:r>
    </w:p>
    <w:p w14:paraId="000BB1B2" w14:textId="77777777" w:rsidR="009F62F8" w:rsidRDefault="00F03CA9">
      <w:pPr>
        <w:pStyle w:val="SourceCode"/>
      </w:pPr>
      <w:r>
        <w:t xml:space="preserve">    // refused too, so 07 and 007 never name contact 7: each contact has</w:t>
      </w:r>
    </w:p>
    <w:p w14:paraId="5BACBA1A" w14:textId="77777777" w:rsidR="009F62F8" w:rsidRDefault="00F03CA9">
      <w:pPr>
        <w:pStyle w:val="SourceCode"/>
      </w:pPr>
      <w:r>
        <w:t xml:space="preserve">    // exactly one path.</w:t>
      </w:r>
    </w:p>
    <w:p w14:paraId="0C6C5962" w14:textId="77777777" w:rsidR="009F62F8" w:rsidRDefault="00F03CA9">
      <w:pPr>
        <w:pStyle w:val="SourceCode"/>
      </w:pPr>
      <w:r>
        <w:t xml:space="preserve">    private static int ParsePathId(string idText)</w:t>
      </w:r>
    </w:p>
    <w:p w14:paraId="33ADAEDD" w14:textId="77777777" w:rsidR="009F62F8" w:rsidRDefault="00F03CA9">
      <w:pPr>
        <w:pStyle w:val="SourceCode"/>
      </w:pPr>
      <w:r>
        <w:t xml:space="preserve">    {</w:t>
      </w:r>
    </w:p>
    <w:p w14:paraId="291A18D9" w14:textId="77777777" w:rsidR="009F62F8" w:rsidRDefault="00F03CA9">
      <w:pPr>
        <w:pStyle w:val="SourceCode"/>
      </w:pPr>
      <w:r>
        <w:t xml:space="preserve">        if (idText.StartsWith('0'))</w:t>
      </w:r>
    </w:p>
    <w:p w14:paraId="6937F806" w14:textId="77777777" w:rsidR="009F62F8" w:rsidRDefault="00F03CA9">
      <w:pPr>
        <w:pStyle w:val="SourceCode"/>
      </w:pPr>
      <w:r>
        <w:t xml:space="preserve">        {</w:t>
      </w:r>
    </w:p>
    <w:p w14:paraId="2332EB0D" w14:textId="77777777" w:rsidR="009F62F8" w:rsidRDefault="00F03CA9">
      <w:pPr>
        <w:pStyle w:val="SourceCode"/>
      </w:pPr>
      <w:r>
        <w:t xml:space="preserve">            return 0;</w:t>
      </w:r>
    </w:p>
    <w:p w14:paraId="737028A3" w14:textId="77777777" w:rsidR="009F62F8" w:rsidRDefault="00F03CA9">
      <w:pPr>
        <w:pStyle w:val="SourceCode"/>
      </w:pPr>
      <w:r>
        <w:t xml:space="preserve">        }</w:t>
      </w:r>
    </w:p>
    <w:p w14:paraId="30D3EA08" w14:textId="77777777" w:rsidR="009F62F8" w:rsidRDefault="00F03CA9">
      <w:pPr>
        <w:pStyle w:val="SourceCode"/>
      </w:pPr>
      <w:r>
        <w:t xml:space="preserve">        foreach (char character in idText)</w:t>
      </w:r>
    </w:p>
    <w:p w14:paraId="4CC5EF46" w14:textId="77777777" w:rsidR="009F62F8" w:rsidRDefault="00F03CA9">
      <w:pPr>
        <w:pStyle w:val="SourceCode"/>
      </w:pPr>
      <w:r>
        <w:t xml:space="preserve">        {</w:t>
      </w:r>
    </w:p>
    <w:p w14:paraId="60793D60" w14:textId="77777777" w:rsidR="009F62F8" w:rsidRDefault="00F03CA9">
      <w:pPr>
        <w:pStyle w:val="SourceCode"/>
      </w:pPr>
      <w:r>
        <w:t xml:space="preserve">            if (DigitCharacters.IndexOf(character) == -1)</w:t>
      </w:r>
    </w:p>
    <w:p w14:paraId="263469C3" w14:textId="77777777" w:rsidR="009F62F8" w:rsidRDefault="00F03CA9">
      <w:pPr>
        <w:pStyle w:val="SourceCode"/>
      </w:pPr>
      <w:r>
        <w:t xml:space="preserve">            {</w:t>
      </w:r>
    </w:p>
    <w:p w14:paraId="43CA282B" w14:textId="77777777" w:rsidR="009F62F8" w:rsidRDefault="00F03CA9">
      <w:pPr>
        <w:pStyle w:val="SourceCode"/>
      </w:pPr>
      <w:r>
        <w:t xml:space="preserve">                return 0;</w:t>
      </w:r>
    </w:p>
    <w:p w14:paraId="3D73DAA7" w14:textId="77777777" w:rsidR="009F62F8" w:rsidRDefault="00F03CA9">
      <w:pPr>
        <w:pStyle w:val="SourceCode"/>
      </w:pPr>
      <w:r>
        <w:t xml:space="preserve">            }</w:t>
      </w:r>
    </w:p>
    <w:p w14:paraId="20981B20" w14:textId="77777777" w:rsidR="009F62F8" w:rsidRDefault="00F03CA9">
      <w:pPr>
        <w:pStyle w:val="SourceCode"/>
      </w:pPr>
      <w:r>
        <w:t xml:space="preserve">        }</w:t>
      </w:r>
    </w:p>
    <w:p w14:paraId="06556808" w14:textId="77777777" w:rsidR="009F62F8" w:rsidRDefault="00F03CA9">
      <w:pPr>
        <w:pStyle w:val="SourceCode"/>
      </w:pPr>
      <w:r>
        <w:t xml:space="preserve">        return ContactsModule.ParseId(idText);</w:t>
      </w:r>
    </w:p>
    <w:p w14:paraId="1584A060" w14:textId="77777777" w:rsidR="009F62F8" w:rsidRDefault="00F03CA9">
      <w:pPr>
        <w:pStyle w:val="SourceCode"/>
      </w:pPr>
      <w:r>
        <w:t xml:space="preserve">    }</w:t>
      </w:r>
    </w:p>
    <w:p w14:paraId="1C092F76" w14:textId="77777777" w:rsidR="009F62F8" w:rsidRDefault="009F62F8">
      <w:pPr>
        <w:pStyle w:val="SourceCode"/>
      </w:pPr>
    </w:p>
    <w:p w14:paraId="276E7844" w14:textId="77777777" w:rsidR="009F62F8" w:rsidRDefault="00F03CA9">
      <w:pPr>
        <w:pStyle w:val="SourceCode"/>
      </w:pPr>
      <w:r>
        <w:t xml:space="preserve">    // GET /api/v1/contacts/{id}: one contact, or 404 when no contact has</w:t>
      </w:r>
    </w:p>
    <w:p w14:paraId="54089D99" w14:textId="77777777" w:rsidR="009F62F8" w:rsidRDefault="00F03CA9">
      <w:pPr>
        <w:pStyle w:val="SourceCode"/>
      </w:pPr>
      <w:r>
        <w:t xml:space="preserve">    // that id. Every handler has this shape: check the input, open one</w:t>
      </w:r>
    </w:p>
    <w:p w14:paraId="6992C8B4" w14:textId="77777777" w:rsidR="009F62F8" w:rsidRDefault="00F03CA9">
      <w:pPr>
        <w:pStyle w:val="SourceCode"/>
      </w:pPr>
      <w:r>
        <w:t xml:space="preserve">    // connection, make the ContactStore calls the request needs on it, close</w:t>
      </w:r>
    </w:p>
    <w:p w14:paraId="3F2A7E3A" w14:textId="77777777" w:rsidR="009F62F8" w:rsidRDefault="00F03CA9">
      <w:pPr>
        <w:pStyle w:val="SourceCode"/>
      </w:pPr>
      <w:r>
        <w:t xml:space="preserve">    // the connection, then answer the failure or the JSON. From Lesson 6.16,</w:t>
      </w:r>
    </w:p>
    <w:p w14:paraId="5C3952EE" w14:textId="77777777" w:rsidR="009F62F8" w:rsidRDefault="00F03CA9">
      <w:pPr>
        <w:pStyle w:val="SourceCode"/>
      </w:pPr>
      <w:r>
        <w:t xml:space="preserve">    // step 1, Authorize, comes before everything else. The framework</w:t>
      </w:r>
    </w:p>
    <w:p w14:paraId="1E2F68D4" w14:textId="77777777" w:rsidR="009F62F8" w:rsidRDefault="00F03CA9">
      <w:pPr>
        <w:pStyle w:val="SourceCode"/>
      </w:pPr>
      <w:r>
        <w:t xml:space="preserve">    // passes the {id} segment, decoded, to the parameter with the same</w:t>
      </w:r>
    </w:p>
    <w:p w14:paraId="1BD543DE" w14:textId="77777777" w:rsidR="009F62F8" w:rsidRDefault="00F03CA9">
      <w:pPr>
        <w:pStyle w:val="SourceCode"/>
      </w:pPr>
      <w:r>
        <w:t xml:space="preserve">    // name, id; only %2F stays encoded.</w:t>
      </w:r>
    </w:p>
    <w:p w14:paraId="5F994DA0" w14:textId="77777777" w:rsidR="009F62F8" w:rsidRDefault="00F03CA9">
      <w:pPr>
        <w:pStyle w:val="SourceCode"/>
      </w:pPr>
      <w:r>
        <w:t xml:space="preserve">    private static Task HandleGetContact(HttpContext context, string id)</w:t>
      </w:r>
    </w:p>
    <w:p w14:paraId="1743D2E3" w14:textId="77777777" w:rsidR="009F62F8" w:rsidRDefault="00F03CA9">
      <w:pPr>
        <w:pStyle w:val="SourceCode"/>
      </w:pPr>
      <w:r>
        <w:t xml:space="preserve">    {</w:t>
      </w:r>
    </w:p>
    <w:p w14:paraId="1FFE0730" w14:textId="77777777" w:rsidR="009F62F8" w:rsidRDefault="00F03CA9">
      <w:pPr>
        <w:pStyle w:val="SourceCode"/>
      </w:pPr>
      <w:r>
        <w:t xml:space="preserve">        // Step 1: a valid key that may read.</w:t>
      </w:r>
    </w:p>
    <w:p w14:paraId="6F66832B" w14:textId="77777777" w:rsidR="009F62F8" w:rsidRDefault="00F03CA9">
      <w:pPr>
        <w:pStyle w:val="SourceCode"/>
      </w:pPr>
      <w:r>
        <w:t xml:space="preserve">        Task? refused = Authorize(context, false);</w:t>
      </w:r>
    </w:p>
    <w:p w14:paraId="4AC2F471" w14:textId="77777777" w:rsidR="009F62F8" w:rsidRDefault="00F03CA9">
      <w:pPr>
        <w:pStyle w:val="SourceCode"/>
      </w:pPr>
      <w:r>
        <w:t xml:space="preserve">        if (refused != null)</w:t>
      </w:r>
    </w:p>
    <w:p w14:paraId="34287B94" w14:textId="77777777" w:rsidR="009F62F8" w:rsidRDefault="00F03CA9">
      <w:pPr>
        <w:pStyle w:val="SourceCode"/>
      </w:pPr>
      <w:r>
        <w:t xml:space="preserve">        {</w:t>
      </w:r>
    </w:p>
    <w:p w14:paraId="10199F28" w14:textId="77777777" w:rsidR="009F62F8" w:rsidRDefault="00F03CA9">
      <w:pPr>
        <w:pStyle w:val="SourceCode"/>
      </w:pPr>
      <w:r>
        <w:t xml:space="preserve">            return refused;</w:t>
      </w:r>
    </w:p>
    <w:p w14:paraId="41FB7276" w14:textId="77777777" w:rsidR="009F62F8" w:rsidRDefault="00F03CA9">
      <w:pPr>
        <w:pStyle w:val="SourceCode"/>
      </w:pPr>
      <w:r>
        <w:t xml:space="preserve">        }</w:t>
      </w:r>
    </w:p>
    <w:p w14:paraId="6662E3CB" w14:textId="77777777" w:rsidR="009F62F8" w:rsidRDefault="00F03CA9">
      <w:pPr>
        <w:pStyle w:val="SourceCode"/>
      </w:pPr>
      <w:r>
        <w:t xml:space="preserve">        // Step 2, the input check: 400 before the database is touched.</w:t>
      </w:r>
    </w:p>
    <w:p w14:paraId="7AC9D529" w14:textId="77777777" w:rsidR="009F62F8" w:rsidRDefault="00F03CA9">
      <w:pPr>
        <w:pStyle w:val="SourceCode"/>
      </w:pPr>
      <w:r>
        <w:t xml:space="preserve">        int contactId = ParsePathId(id);</w:t>
      </w:r>
    </w:p>
    <w:p w14:paraId="2C036DBF" w14:textId="77777777" w:rsidR="009F62F8" w:rsidRDefault="00F03CA9">
      <w:pPr>
        <w:pStyle w:val="SourceCode"/>
      </w:pPr>
      <w:r>
        <w:t xml:space="preserve">        if (contactId == 0)</w:t>
      </w:r>
    </w:p>
    <w:p w14:paraId="1A9608F0" w14:textId="77777777" w:rsidR="009F62F8" w:rsidRDefault="00F03CA9">
      <w:pPr>
        <w:pStyle w:val="SourceCode"/>
      </w:pPr>
      <w:r>
        <w:t xml:space="preserve">        {</w:t>
      </w:r>
    </w:p>
    <w:p w14:paraId="08E19CC8" w14:textId="77777777" w:rsidR="009F62F8" w:rsidRDefault="00F03CA9">
      <w:pPr>
        <w:pStyle w:val="SourceCode"/>
      </w:pPr>
      <w:r>
        <w:t xml:space="preserve">            return SendFailure(context, ContactStatus.InvalidInput,</w:t>
      </w:r>
    </w:p>
    <w:p w14:paraId="524863F8" w14:textId="77777777" w:rsidR="009F62F8" w:rsidRDefault="00F03CA9">
      <w:pPr>
        <w:pStyle w:val="SourceCode"/>
      </w:pPr>
      <w:r>
        <w:t xml:space="preserve">                PathIdProblem);</w:t>
      </w:r>
    </w:p>
    <w:p w14:paraId="3E300D97" w14:textId="77777777" w:rsidR="009F62F8" w:rsidRDefault="00F03CA9">
      <w:pPr>
        <w:pStyle w:val="SourceCode"/>
      </w:pPr>
      <w:r>
        <w:t xml:space="preserve">        }</w:t>
      </w:r>
    </w:p>
    <w:p w14:paraId="5486344B" w14:textId="77777777" w:rsidR="009F62F8" w:rsidRDefault="00F03CA9">
      <w:pPr>
        <w:pStyle w:val="SourceCode"/>
      </w:pPr>
      <w:r>
        <w:t xml:space="preserve">        // Step 3: no connection means no database for anyone right now.</w:t>
      </w:r>
    </w:p>
    <w:p w14:paraId="3B91044D" w14:textId="77777777" w:rsidR="009F62F8" w:rsidRDefault="00F03CA9">
      <w:pPr>
        <w:pStyle w:val="SourceCode"/>
      </w:pPr>
      <w:r>
        <w:t xml:space="preserve">        (ContactStatus status, string problem, MySqlConnection? connection) =</w:t>
      </w:r>
    </w:p>
    <w:p w14:paraId="455EDCC2" w14:textId="77777777" w:rsidR="009F62F8" w:rsidRDefault="00F03CA9">
      <w:pPr>
        <w:pStyle w:val="SourceCode"/>
      </w:pPr>
      <w:r>
        <w:t xml:space="preserve">            ContactStore.OpenConnection();</w:t>
      </w:r>
    </w:p>
    <w:p w14:paraId="6347CFB2" w14:textId="77777777" w:rsidR="009F62F8" w:rsidRDefault="00F03CA9">
      <w:pPr>
        <w:pStyle w:val="SourceCode"/>
      </w:pPr>
      <w:r>
        <w:t xml:space="preserve">        if (status != ContactStatus.Success || connection == null)</w:t>
      </w:r>
    </w:p>
    <w:p w14:paraId="54F7DBF8" w14:textId="77777777" w:rsidR="009F62F8" w:rsidRDefault="00F03CA9">
      <w:pPr>
        <w:pStyle w:val="SourceCode"/>
      </w:pPr>
      <w:r>
        <w:t xml:space="preserve">        {</w:t>
      </w:r>
    </w:p>
    <w:p w14:paraId="43BEA00C" w14:textId="77777777" w:rsidR="009F62F8" w:rsidRDefault="00F03CA9">
      <w:pPr>
        <w:pStyle w:val="SourceCode"/>
      </w:pPr>
      <w:r>
        <w:t xml:space="preserve">            return SendUnavailable(context, problem);</w:t>
      </w:r>
    </w:p>
    <w:p w14:paraId="030EB5DE" w14:textId="77777777" w:rsidR="009F62F8" w:rsidRDefault="00F03CA9">
      <w:pPr>
        <w:pStyle w:val="SourceCode"/>
      </w:pPr>
      <w:r>
        <w:t xml:space="preserve">        }</w:t>
      </w:r>
    </w:p>
    <w:p w14:paraId="6663C064" w14:textId="77777777" w:rsidR="009F62F8" w:rsidRDefault="00F03CA9">
      <w:pPr>
        <w:pStyle w:val="SourceCode"/>
      </w:pPr>
      <w:r>
        <w:t xml:space="preserve">        Contact? contact;</w:t>
      </w:r>
    </w:p>
    <w:p w14:paraId="1BD8A5C2" w14:textId="77777777" w:rsidR="009F62F8" w:rsidRDefault="00F03CA9">
      <w:pPr>
        <w:pStyle w:val="SourceCode"/>
      </w:pPr>
      <w:r>
        <w:t xml:space="preserve">        (status, problem, contact) =</w:t>
      </w:r>
    </w:p>
    <w:p w14:paraId="615BBD65" w14:textId="77777777" w:rsidR="009F62F8" w:rsidRDefault="00F03CA9">
      <w:pPr>
        <w:pStyle w:val="SourceCode"/>
      </w:pPr>
      <w:r>
        <w:t xml:space="preserve">            ContactStore.GetContactRecord(connection, contactId);</w:t>
      </w:r>
    </w:p>
    <w:p w14:paraId="177DB531" w14:textId="77777777" w:rsidR="009F62F8" w:rsidRDefault="00F03CA9">
      <w:pPr>
        <w:pStyle w:val="SourceCode"/>
      </w:pPr>
      <w:r>
        <w:t xml:space="preserve">        ContactStore.CloseConnection(connection);</w:t>
      </w:r>
    </w:p>
    <w:p w14:paraId="4C9CE90C" w14:textId="77777777" w:rsidR="009F62F8" w:rsidRDefault="00F03CA9">
      <w:pPr>
        <w:pStyle w:val="SourceCode"/>
      </w:pPr>
      <w:r>
        <w:t xml:space="preserve">        // After step 5, close: a failed store call answers through</w:t>
      </w:r>
    </w:p>
    <w:p w14:paraId="3AA55FCE" w14:textId="77777777" w:rsidR="009F62F8" w:rsidRDefault="00F03CA9">
      <w:pPr>
        <w:pStyle w:val="SourceCode"/>
      </w:pPr>
      <w:r>
        <w:t xml:space="preserve">        // HttpStatusFor.</w:t>
      </w:r>
    </w:p>
    <w:p w14:paraId="755931A2" w14:textId="77777777" w:rsidR="009F62F8" w:rsidRDefault="00F03CA9">
      <w:pPr>
        <w:pStyle w:val="SourceCode"/>
      </w:pPr>
      <w:r>
        <w:t xml:space="preserve">        if (status != ContactStatus.Success || contact == null)</w:t>
      </w:r>
    </w:p>
    <w:p w14:paraId="79D1FED9" w14:textId="77777777" w:rsidR="009F62F8" w:rsidRDefault="00F03CA9">
      <w:pPr>
        <w:pStyle w:val="SourceCode"/>
      </w:pPr>
      <w:r>
        <w:t xml:space="preserve">        {</w:t>
      </w:r>
    </w:p>
    <w:p w14:paraId="082AB35C" w14:textId="77777777" w:rsidR="009F62F8" w:rsidRDefault="00F03CA9">
      <w:pPr>
        <w:pStyle w:val="SourceCode"/>
      </w:pPr>
      <w:r>
        <w:t xml:space="preserve">            return SendFailure(context, status, problem);</w:t>
      </w:r>
    </w:p>
    <w:p w14:paraId="692F92E2" w14:textId="77777777" w:rsidR="009F62F8" w:rsidRDefault="00F03CA9">
      <w:pPr>
        <w:pStyle w:val="SourceCode"/>
      </w:pPr>
      <w:r>
        <w:t xml:space="preserve">        }</w:t>
      </w:r>
    </w:p>
    <w:p w14:paraId="6122C65C" w14:textId="77777777" w:rsidR="009F62F8" w:rsidRDefault="00F03CA9">
      <w:pPr>
        <w:pStyle w:val="SourceCode"/>
      </w:pPr>
      <w:r>
        <w:t xml:space="preserve">        // Step 6: a read that worked is 200 OK.</w:t>
      </w:r>
    </w:p>
    <w:p w14:paraId="0E20A499" w14:textId="77777777" w:rsidR="009F62F8" w:rsidRDefault="00F03CA9">
      <w:pPr>
        <w:pStyle w:val="SourceCode"/>
      </w:pPr>
      <w:r>
        <w:t xml:space="preserve">        return SendJson(context, 200, ContactStore.ContactToJson(contact));</w:t>
      </w:r>
    </w:p>
    <w:p w14:paraId="155727A6" w14:textId="77777777" w:rsidR="009F62F8" w:rsidRDefault="00F03CA9">
      <w:pPr>
        <w:pStyle w:val="SourceCode"/>
      </w:pPr>
      <w:r>
        <w:t xml:space="preserve">    }</w:t>
      </w:r>
    </w:p>
    <w:p w14:paraId="4B98C945" w14:textId="77777777" w:rsidR="009F62F8" w:rsidRDefault="009F62F8">
      <w:pPr>
        <w:pStyle w:val="SourceCode"/>
      </w:pPr>
    </w:p>
    <w:p w14:paraId="3F6E3E39" w14:textId="77777777" w:rsidR="009F62F8" w:rsidRDefault="00F03CA9">
      <w:pPr>
        <w:pStyle w:val="SourceCode"/>
      </w:pPr>
      <w:r>
        <w:t xml:space="preserve">    // POST /api/v1/contacts: create one contact from the JSON body, and</w:t>
      </w:r>
    </w:p>
    <w:p w14:paraId="0355E89A" w14:textId="77777777" w:rsidR="009F62F8" w:rsidRDefault="00F03CA9">
      <w:pPr>
        <w:pStyle w:val="SourceCode"/>
      </w:pPr>
      <w:r>
        <w:t xml:space="preserve">    // answer 201 with its Location and the stored contact. The same six</w:t>
      </w:r>
    </w:p>
    <w:p w14:paraId="11C911E6" w14:textId="77777777" w:rsidR="009F62F8" w:rsidRDefault="00F03CA9">
      <w:pPr>
        <w:pStyle w:val="SourceCode"/>
      </w:pPr>
      <w:r>
        <w:t xml:space="preserve">    // steps: step 2 checks that the body is a JSON contact object, and</w:t>
      </w:r>
    </w:p>
    <w:p w14:paraId="69C04FA3" w14:textId="77777777" w:rsidR="009F62F8" w:rsidRDefault="00F03CA9">
      <w:pPr>
        <w:pStyle w:val="SourceCode"/>
      </w:pPr>
      <w:r>
        <w:t xml:space="preserve">    // AddContactRecord checks the values themselves, with your Chapter 5</w:t>
      </w:r>
    </w:p>
    <w:p w14:paraId="11BC0B11" w14:textId="77777777" w:rsidR="009F62F8" w:rsidRDefault="00F03CA9">
      <w:pPr>
        <w:pStyle w:val="SourceCode"/>
      </w:pPr>
      <w:r>
        <w:t xml:space="preserve">    // validators. Remember, the handler is async, so it can await the body</w:t>
      </w:r>
    </w:p>
    <w:p w14:paraId="76013F66" w14:textId="77777777" w:rsidR="009F62F8" w:rsidRDefault="00F03CA9">
      <w:pPr>
        <w:pStyle w:val="SourceCode"/>
      </w:pPr>
      <w:r>
        <w:t xml:space="preserve">    // (Lesson 6.2); each return ends it, after the answer is sent.</w:t>
      </w:r>
    </w:p>
    <w:p w14:paraId="28EA1D0C" w14:textId="77777777" w:rsidR="009F62F8" w:rsidRDefault="00F03CA9">
      <w:pPr>
        <w:pStyle w:val="SourceCode"/>
      </w:pPr>
      <w:r>
        <w:t xml:space="preserve">    private static async Task HandleCreateContact(HttpContext context)</w:t>
      </w:r>
    </w:p>
    <w:p w14:paraId="38692BE7" w14:textId="77777777" w:rsidR="009F62F8" w:rsidRDefault="00F03CA9">
      <w:pPr>
        <w:pStyle w:val="SourceCode"/>
      </w:pPr>
      <w:r>
        <w:t xml:space="preserve">    {</w:t>
      </w:r>
    </w:p>
    <w:p w14:paraId="35C60EE4" w14:textId="77777777" w:rsidR="009F62F8" w:rsidRDefault="00F03CA9">
      <w:pPr>
        <w:pStyle w:val="SourceCode"/>
      </w:pPr>
      <w:r>
        <w:t xml:space="preserve">        // Step 1: a valid key that may write, before the body is even read.</w:t>
      </w:r>
    </w:p>
    <w:p w14:paraId="0A360FBB" w14:textId="77777777" w:rsidR="009F62F8" w:rsidRDefault="00F03CA9">
      <w:pPr>
        <w:pStyle w:val="SourceCode"/>
      </w:pPr>
      <w:r>
        <w:t xml:space="preserve">        Task? refused = Authorize(context, true);</w:t>
      </w:r>
    </w:p>
    <w:p w14:paraId="570636AC" w14:textId="77777777" w:rsidR="009F62F8" w:rsidRDefault="00F03CA9">
      <w:pPr>
        <w:pStyle w:val="SourceCode"/>
      </w:pPr>
      <w:r>
        <w:t xml:space="preserve">        if (refused != null)</w:t>
      </w:r>
    </w:p>
    <w:p w14:paraId="246C581A" w14:textId="77777777" w:rsidR="009F62F8" w:rsidRDefault="00F03CA9">
      <w:pPr>
        <w:pStyle w:val="SourceCode"/>
      </w:pPr>
      <w:r>
        <w:t xml:space="preserve">        {</w:t>
      </w:r>
    </w:p>
    <w:p w14:paraId="6B7C9B55" w14:textId="77777777" w:rsidR="009F62F8" w:rsidRDefault="00F03CA9">
      <w:pPr>
        <w:pStyle w:val="SourceCode"/>
      </w:pPr>
      <w:r>
        <w:t xml:space="preserve">            await refused;</w:t>
      </w:r>
    </w:p>
    <w:p w14:paraId="26600D6F" w14:textId="77777777" w:rsidR="009F62F8" w:rsidRDefault="00F03CA9">
      <w:pPr>
        <w:pStyle w:val="SourceCode"/>
      </w:pPr>
      <w:r>
        <w:t xml:space="preserve">            return;</w:t>
      </w:r>
    </w:p>
    <w:p w14:paraId="4DF0110C" w14:textId="77777777" w:rsidR="009F62F8" w:rsidRDefault="00F03CA9">
      <w:pPr>
        <w:pStyle w:val="SourceCode"/>
      </w:pPr>
      <w:r>
        <w:t xml:space="preserve">        }</w:t>
      </w:r>
    </w:p>
    <w:p w14:paraId="0DCADC45" w14:textId="77777777" w:rsidR="009F62F8" w:rsidRDefault="00F03CA9">
      <w:pPr>
        <w:pStyle w:val="SourceCode"/>
      </w:pPr>
      <w:r>
        <w:t xml:space="preserve">        // Remember, UTF8Encoding(false) and false: a byte order mark at the</w:t>
      </w:r>
    </w:p>
    <w:p w14:paraId="3A70ED8D" w14:textId="77777777" w:rsidR="009F62F8" w:rsidRDefault="00F03CA9">
      <w:pPr>
        <w:pStyle w:val="SourceCode"/>
      </w:pPr>
      <w:r>
        <w:t xml:space="preserve">        // start is not skipped, so such a body is refused (Lesson 6.6).</w:t>
      </w:r>
    </w:p>
    <w:p w14:paraId="195613B1" w14:textId="77777777" w:rsidR="009F62F8" w:rsidRDefault="00F03CA9">
      <w:pPr>
        <w:pStyle w:val="SourceCode"/>
      </w:pPr>
      <w:r>
        <w:t xml:space="preserve">        using StreamReader reader = new StreamReader(context.Request.Body,</w:t>
      </w:r>
    </w:p>
    <w:p w14:paraId="163E1C22" w14:textId="77777777" w:rsidR="009F62F8" w:rsidRDefault="00F03CA9">
      <w:pPr>
        <w:pStyle w:val="SourceCode"/>
      </w:pPr>
      <w:r>
        <w:t xml:space="preserve">            new UTF8Encoding(false), false);</w:t>
      </w:r>
    </w:p>
    <w:p w14:paraId="67CA0BFB" w14:textId="77777777" w:rsidR="009F62F8" w:rsidRDefault="00F03CA9">
      <w:pPr>
        <w:pStyle w:val="SourceCode"/>
      </w:pPr>
      <w:r>
        <w:t xml:space="preserve">        string body = await reader.ReadToEndAsync();</w:t>
      </w:r>
    </w:p>
    <w:p w14:paraId="4D3A8EE6" w14:textId="77777777" w:rsidR="009F62F8" w:rsidRDefault="00F03CA9">
      <w:pPr>
        <w:pStyle w:val="SourceCode"/>
      </w:pPr>
      <w:r>
        <w:t xml:space="preserve">        Contact? newContact = ContactStore.ContactFromJson(body);</w:t>
      </w:r>
    </w:p>
    <w:p w14:paraId="5A88EAEA" w14:textId="77777777" w:rsidR="009F62F8" w:rsidRDefault="00F03CA9">
      <w:pPr>
        <w:pStyle w:val="SourceCode"/>
      </w:pPr>
      <w:r>
        <w:t xml:space="preserve">        if (newContact == null)</w:t>
      </w:r>
    </w:p>
    <w:p w14:paraId="51A8F949" w14:textId="77777777" w:rsidR="009F62F8" w:rsidRDefault="00F03CA9">
      <w:pPr>
        <w:pStyle w:val="SourceCode"/>
      </w:pPr>
      <w:r>
        <w:t xml:space="preserve">        {</w:t>
      </w:r>
    </w:p>
    <w:p w14:paraId="5A703D09" w14:textId="77777777" w:rsidR="009F62F8" w:rsidRDefault="00F03CA9">
      <w:pPr>
        <w:pStyle w:val="SourceCode"/>
      </w:pPr>
      <w:r>
        <w:t xml:space="preserve">            await SendFailure(context, ContactStatus.InvalidInput, BodyProblem);</w:t>
      </w:r>
    </w:p>
    <w:p w14:paraId="1EE2621B" w14:textId="77777777" w:rsidR="009F62F8" w:rsidRDefault="00F03CA9">
      <w:pPr>
        <w:pStyle w:val="SourceCode"/>
      </w:pPr>
      <w:r>
        <w:t xml:space="preserve">            return;</w:t>
      </w:r>
    </w:p>
    <w:p w14:paraId="6DDA657F" w14:textId="77777777" w:rsidR="009F62F8" w:rsidRDefault="00F03CA9">
      <w:pPr>
        <w:pStyle w:val="SourceCode"/>
      </w:pPr>
      <w:r>
        <w:t xml:space="preserve">        }</w:t>
      </w:r>
    </w:p>
    <w:p w14:paraId="6E74A21C" w14:textId="77777777" w:rsidR="009F62F8" w:rsidRDefault="00F03CA9">
      <w:pPr>
        <w:pStyle w:val="SourceCode"/>
      </w:pPr>
      <w:r>
        <w:t xml:space="preserve">        (ContactStatus status, string problem, MySqlConnection? connection) =</w:t>
      </w:r>
    </w:p>
    <w:p w14:paraId="0B7BF872" w14:textId="77777777" w:rsidR="009F62F8" w:rsidRDefault="00F03CA9">
      <w:pPr>
        <w:pStyle w:val="SourceCode"/>
      </w:pPr>
      <w:r>
        <w:t xml:space="preserve">            ContactStore.OpenConnection();</w:t>
      </w:r>
    </w:p>
    <w:p w14:paraId="2DF6F306" w14:textId="77777777" w:rsidR="009F62F8" w:rsidRDefault="00F03CA9">
      <w:pPr>
        <w:pStyle w:val="SourceCode"/>
      </w:pPr>
      <w:r>
        <w:t xml:space="preserve">        if (status != ContactStatus.Success || connection == null)</w:t>
      </w:r>
    </w:p>
    <w:p w14:paraId="75D5FD33" w14:textId="77777777" w:rsidR="009F62F8" w:rsidRDefault="00F03CA9">
      <w:pPr>
        <w:pStyle w:val="SourceCode"/>
      </w:pPr>
      <w:r>
        <w:t xml:space="preserve">        {</w:t>
      </w:r>
    </w:p>
    <w:p w14:paraId="2D5F8D6E" w14:textId="77777777" w:rsidR="009F62F8" w:rsidRDefault="00F03CA9">
      <w:pPr>
        <w:pStyle w:val="SourceCode"/>
      </w:pPr>
      <w:r>
        <w:t xml:space="preserve">            await SendUnavailable(context, problem);</w:t>
      </w:r>
    </w:p>
    <w:p w14:paraId="45C19133" w14:textId="77777777" w:rsidR="009F62F8" w:rsidRDefault="00F03CA9">
      <w:pPr>
        <w:pStyle w:val="SourceCode"/>
      </w:pPr>
      <w:r>
        <w:t xml:space="preserve">            return;</w:t>
      </w:r>
    </w:p>
    <w:p w14:paraId="2DEC1C02" w14:textId="77777777" w:rsidR="009F62F8" w:rsidRDefault="00F03CA9">
      <w:pPr>
        <w:pStyle w:val="SourceCode"/>
      </w:pPr>
      <w:r>
        <w:t xml:space="preserve">        }</w:t>
      </w:r>
    </w:p>
    <w:p w14:paraId="55FB4155" w14:textId="77777777" w:rsidR="009F62F8" w:rsidRDefault="00F03CA9">
      <w:pPr>
        <w:pStyle w:val="SourceCode"/>
      </w:pPr>
      <w:r>
        <w:t xml:space="preserve">        Contact? contact;</w:t>
      </w:r>
    </w:p>
    <w:p w14:paraId="23063418" w14:textId="77777777" w:rsidR="009F62F8" w:rsidRDefault="00F03CA9">
      <w:pPr>
        <w:pStyle w:val="SourceCode"/>
      </w:pPr>
      <w:r>
        <w:t xml:space="preserve">        (status, problem, contact) =</w:t>
      </w:r>
    </w:p>
    <w:p w14:paraId="40094ADF" w14:textId="77777777" w:rsidR="009F62F8" w:rsidRDefault="00F03CA9">
      <w:pPr>
        <w:pStyle w:val="SourceCode"/>
      </w:pPr>
      <w:r>
        <w:t xml:space="preserve">            ContactStore.AddContactRecord(connection, newContact);</w:t>
      </w:r>
    </w:p>
    <w:p w14:paraId="3F8A11CC" w14:textId="77777777" w:rsidR="009F62F8" w:rsidRDefault="00F03CA9">
      <w:pPr>
        <w:pStyle w:val="SourceCode"/>
      </w:pPr>
      <w:r>
        <w:t xml:space="preserve">        ContactStore.CloseConnection(connection);</w:t>
      </w:r>
    </w:p>
    <w:p w14:paraId="2ED98F36" w14:textId="77777777" w:rsidR="009F62F8" w:rsidRDefault="00F03CA9">
      <w:pPr>
        <w:pStyle w:val="SourceCode"/>
      </w:pPr>
      <w:r>
        <w:t xml:space="preserve">        // InvalidInput is 400 and DuplicateEmail 409, both decided by</w:t>
      </w:r>
    </w:p>
    <w:p w14:paraId="6B57C4C2" w14:textId="77777777" w:rsidR="009F62F8" w:rsidRDefault="00F03CA9">
      <w:pPr>
        <w:pStyle w:val="SourceCode"/>
      </w:pPr>
      <w:r>
        <w:t xml:space="preserve">        // HttpStatusFor, never here.</w:t>
      </w:r>
    </w:p>
    <w:p w14:paraId="212444E2" w14:textId="77777777" w:rsidR="009F62F8" w:rsidRDefault="00F03CA9">
      <w:pPr>
        <w:pStyle w:val="SourceCode"/>
      </w:pPr>
      <w:r>
        <w:t xml:space="preserve">        if (status != ContactStatus.Success || contact == null)</w:t>
      </w:r>
    </w:p>
    <w:p w14:paraId="07735611" w14:textId="77777777" w:rsidR="009F62F8" w:rsidRDefault="00F03CA9">
      <w:pPr>
        <w:pStyle w:val="SourceCode"/>
      </w:pPr>
      <w:r>
        <w:t xml:space="preserve">        {</w:t>
      </w:r>
    </w:p>
    <w:p w14:paraId="6EB973FC" w14:textId="77777777" w:rsidR="009F62F8" w:rsidRDefault="00F03CA9">
      <w:pPr>
        <w:pStyle w:val="SourceCode"/>
      </w:pPr>
      <w:r>
        <w:t xml:space="preserve">            await SendFailure(context, status, problem);</w:t>
      </w:r>
    </w:p>
    <w:p w14:paraId="5BA37206" w14:textId="77777777" w:rsidR="009F62F8" w:rsidRDefault="00F03CA9">
      <w:pPr>
        <w:pStyle w:val="SourceCode"/>
      </w:pPr>
      <w:r>
        <w:t xml:space="preserve">            return;</w:t>
      </w:r>
    </w:p>
    <w:p w14:paraId="285A242D" w14:textId="77777777" w:rsidR="009F62F8" w:rsidRDefault="00F03CA9">
      <w:pPr>
        <w:pStyle w:val="SourceCode"/>
      </w:pPr>
      <w:r>
        <w:t xml:space="preserve">        }</w:t>
      </w:r>
    </w:p>
    <w:p w14:paraId="252A9D94" w14:textId="77777777" w:rsidR="009F62F8" w:rsidRDefault="00F03CA9">
      <w:pPr>
        <w:pStyle w:val="SourceCode"/>
      </w:pPr>
      <w:r>
        <w:t xml:space="preserve">        // A create that worked is 201 Created, with the new contact's own</w:t>
      </w:r>
    </w:p>
    <w:p w14:paraId="6EEBF853" w14:textId="77777777" w:rsidR="009F62F8" w:rsidRDefault="00F03CA9">
      <w:pPr>
        <w:pStyle w:val="SourceCode"/>
      </w:pPr>
      <w:r>
        <w:t xml:space="preserve">        // path, such as /api/v1/contacts/4.</w:t>
      </w:r>
    </w:p>
    <w:p w14:paraId="6DA285E1" w14:textId="77777777" w:rsidR="009F62F8" w:rsidRDefault="00F03CA9">
      <w:pPr>
        <w:pStyle w:val="SourceCode"/>
      </w:pPr>
      <w:r>
        <w:t xml:space="preserve">        await SendCreated(context, ContactsPath + "/" + contact.Id,</w:t>
      </w:r>
    </w:p>
    <w:p w14:paraId="0EF70127" w14:textId="77777777" w:rsidR="009F62F8" w:rsidRDefault="00F03CA9">
      <w:pPr>
        <w:pStyle w:val="SourceCode"/>
      </w:pPr>
      <w:r>
        <w:t xml:space="preserve">            ContactStore.ContactToJson(contact));</w:t>
      </w:r>
    </w:p>
    <w:p w14:paraId="34F3E4C0" w14:textId="77777777" w:rsidR="009F62F8" w:rsidRDefault="00F03CA9">
      <w:pPr>
        <w:pStyle w:val="SourceCode"/>
      </w:pPr>
      <w:r>
        <w:t xml:space="preserve">    }</w:t>
      </w:r>
    </w:p>
    <w:p w14:paraId="0B9B5A57" w14:textId="77777777" w:rsidR="009F62F8" w:rsidRDefault="009F62F8">
      <w:pPr>
        <w:pStyle w:val="SourceCode"/>
      </w:pPr>
    </w:p>
    <w:p w14:paraId="61E5851C" w14:textId="77777777" w:rsidR="009F62F8" w:rsidRDefault="00F03CA9">
      <w:pPr>
        <w:pStyle w:val="SourceCode"/>
      </w:pPr>
      <w:r>
        <w:t xml:space="preserve">    // Lesson 6.8: PATCH /api/v1/contacts/{id} changes only the fields the</w:t>
      </w:r>
    </w:p>
    <w:p w14:paraId="3D306448" w14:textId="77777777" w:rsidR="009F62F8" w:rsidRDefault="00F03CA9">
      <w:pPr>
        <w:pStyle w:val="SourceCode"/>
      </w:pPr>
      <w:r>
        <w:t xml:space="preserve">    // body names and answers 200 with the contact as stored. A missing key</w:t>
      </w:r>
    </w:p>
    <w:p w14:paraId="0483E139" w14:textId="77777777" w:rsidR="009F62F8" w:rsidRDefault="00F03CA9">
      <w:pPr>
        <w:pStyle w:val="SourceCode"/>
      </w:pPr>
      <w:r>
        <w:t xml:space="preserve">    // keeps its value, and a phone of null clears the phone. Step 1,</w:t>
      </w:r>
    </w:p>
    <w:p w14:paraId="5263EA9F" w14:textId="77777777" w:rsidR="009F62F8" w:rsidRDefault="00F03CA9">
      <w:pPr>
        <w:pStyle w:val="SourceCode"/>
      </w:pPr>
      <w:r>
        <w:t xml:space="preserve">    // Authorize, comes first, as in every contact handler.</w:t>
      </w:r>
    </w:p>
    <w:p w14:paraId="5E2CC853" w14:textId="77777777" w:rsidR="009F62F8" w:rsidRDefault="00F03CA9">
      <w:pPr>
        <w:pStyle w:val="SourceCode"/>
      </w:pPr>
      <w:r>
        <w:t xml:space="preserve">    private static async Task HandlePatchContact(HttpContext context,</w:t>
      </w:r>
    </w:p>
    <w:p w14:paraId="770E0DF0" w14:textId="77777777" w:rsidR="009F62F8" w:rsidRDefault="00F03CA9">
      <w:pPr>
        <w:pStyle w:val="SourceCode"/>
      </w:pPr>
      <w:r>
        <w:t xml:space="preserve">        string id)</w:t>
      </w:r>
    </w:p>
    <w:p w14:paraId="71399EB4" w14:textId="77777777" w:rsidR="009F62F8" w:rsidRDefault="00F03CA9">
      <w:pPr>
        <w:pStyle w:val="SourceCode"/>
      </w:pPr>
      <w:r>
        <w:t xml:space="preserve">    {</w:t>
      </w:r>
    </w:p>
    <w:p w14:paraId="4A8A5C98" w14:textId="77777777" w:rsidR="009F62F8" w:rsidRDefault="00F03CA9">
      <w:pPr>
        <w:pStyle w:val="SourceCode"/>
      </w:pPr>
      <w:r>
        <w:t xml:space="preserve">        // Step 1: a valid key that may write, before the body is read.</w:t>
      </w:r>
    </w:p>
    <w:p w14:paraId="390F2124" w14:textId="77777777" w:rsidR="009F62F8" w:rsidRDefault="00F03CA9">
      <w:pPr>
        <w:pStyle w:val="SourceCode"/>
      </w:pPr>
      <w:r>
        <w:t xml:space="preserve">        Task? refused = Authorize(context, true);</w:t>
      </w:r>
    </w:p>
    <w:p w14:paraId="14772777" w14:textId="77777777" w:rsidR="009F62F8" w:rsidRDefault="00F03CA9">
      <w:pPr>
        <w:pStyle w:val="SourceCode"/>
      </w:pPr>
      <w:r>
        <w:t xml:space="preserve">        if (refused != null)</w:t>
      </w:r>
    </w:p>
    <w:p w14:paraId="3A31BB59" w14:textId="77777777" w:rsidR="009F62F8" w:rsidRDefault="00F03CA9">
      <w:pPr>
        <w:pStyle w:val="SourceCode"/>
      </w:pPr>
      <w:r>
        <w:t xml:space="preserve">        {</w:t>
      </w:r>
    </w:p>
    <w:p w14:paraId="20ED2B3D" w14:textId="77777777" w:rsidR="009F62F8" w:rsidRDefault="00F03CA9">
      <w:pPr>
        <w:pStyle w:val="SourceCode"/>
      </w:pPr>
      <w:r>
        <w:t xml:space="preserve">            await refused;</w:t>
      </w:r>
    </w:p>
    <w:p w14:paraId="45A077D6" w14:textId="77777777" w:rsidR="009F62F8" w:rsidRDefault="00F03CA9">
      <w:pPr>
        <w:pStyle w:val="SourceCode"/>
      </w:pPr>
      <w:r>
        <w:t xml:space="preserve">            return;</w:t>
      </w:r>
    </w:p>
    <w:p w14:paraId="38221AD1" w14:textId="77777777" w:rsidR="009F62F8" w:rsidRDefault="00F03CA9">
      <w:pPr>
        <w:pStyle w:val="SourceCode"/>
      </w:pPr>
      <w:r>
        <w:t xml:space="preserve">        }</w:t>
      </w:r>
    </w:p>
    <w:p w14:paraId="0F6BA81C" w14:textId="77777777" w:rsidR="009F62F8" w:rsidRDefault="00F03CA9">
      <w:pPr>
        <w:pStyle w:val="SourceCode"/>
      </w:pPr>
      <w:r>
        <w:t xml:space="preserve">        int contactId = ParsePathId(id);</w:t>
      </w:r>
    </w:p>
    <w:p w14:paraId="301CE807" w14:textId="77777777" w:rsidR="009F62F8" w:rsidRDefault="00F03CA9">
      <w:pPr>
        <w:pStyle w:val="SourceCode"/>
      </w:pPr>
      <w:r>
        <w:t xml:space="preserve">        if (contactId == 0)</w:t>
      </w:r>
    </w:p>
    <w:p w14:paraId="5FFE34AD" w14:textId="77777777" w:rsidR="009F62F8" w:rsidRDefault="00F03CA9">
      <w:pPr>
        <w:pStyle w:val="SourceCode"/>
      </w:pPr>
      <w:r>
        <w:t xml:space="preserve">        {</w:t>
      </w:r>
    </w:p>
    <w:p w14:paraId="3637AC69" w14:textId="77777777" w:rsidR="009F62F8" w:rsidRDefault="00F03CA9">
      <w:pPr>
        <w:pStyle w:val="SourceCode"/>
      </w:pPr>
      <w:r>
        <w:t xml:space="preserve">            await SendFailure(context, ContactStatus.InvalidInput,</w:t>
      </w:r>
    </w:p>
    <w:p w14:paraId="10DE10A3" w14:textId="77777777" w:rsidR="009F62F8" w:rsidRDefault="00F03CA9">
      <w:pPr>
        <w:pStyle w:val="SourceCode"/>
      </w:pPr>
      <w:r>
        <w:t xml:space="preserve">                PathIdProblem);</w:t>
      </w:r>
    </w:p>
    <w:p w14:paraId="3231048C" w14:textId="77777777" w:rsidR="009F62F8" w:rsidRDefault="00F03CA9">
      <w:pPr>
        <w:pStyle w:val="SourceCode"/>
      </w:pPr>
      <w:r>
        <w:t xml:space="preserve">            return;</w:t>
      </w:r>
    </w:p>
    <w:p w14:paraId="1D8845B4" w14:textId="77777777" w:rsidR="009F62F8" w:rsidRDefault="00F03CA9">
      <w:pPr>
        <w:pStyle w:val="SourceCode"/>
      </w:pPr>
      <w:r>
        <w:t xml:space="preserve">        }</w:t>
      </w:r>
    </w:p>
    <w:p w14:paraId="0FE6D1E0" w14:textId="77777777" w:rsidR="009F62F8" w:rsidRDefault="00F03CA9">
      <w:pPr>
        <w:pStyle w:val="SourceCode"/>
      </w:pPr>
      <w:r>
        <w:t xml:space="preserve">        // Remember, the reader takes the body as UTF-8 without skipping a</w:t>
      </w:r>
    </w:p>
    <w:p w14:paraId="250E3CCB" w14:textId="77777777" w:rsidR="009F62F8" w:rsidRDefault="00F03CA9">
      <w:pPr>
        <w:pStyle w:val="SourceCode"/>
      </w:pPr>
      <w:r>
        <w:t xml:space="preserve">        // byte order mark (Lesson 6.6). PatchFromJson tells a missing key</w:t>
      </w:r>
    </w:p>
    <w:p w14:paraId="2E3EF6FD" w14:textId="77777777" w:rsidR="009F62F8" w:rsidRDefault="00F03CA9">
      <w:pPr>
        <w:pStyle w:val="SourceCode"/>
      </w:pPr>
      <w:r>
        <w:t xml:space="preserve">        // from null, and NamesAField refuses a body such as {} that would</w:t>
      </w:r>
    </w:p>
    <w:p w14:paraId="40960713" w14:textId="77777777" w:rsidR="009F62F8" w:rsidRDefault="00F03CA9">
      <w:pPr>
        <w:pStyle w:val="SourceCode"/>
      </w:pPr>
      <w:r>
        <w:t xml:space="preserve">        // change nothing.</w:t>
      </w:r>
    </w:p>
    <w:p w14:paraId="569A4276" w14:textId="77777777" w:rsidR="009F62F8" w:rsidRDefault="00F03CA9">
      <w:pPr>
        <w:pStyle w:val="SourceCode"/>
      </w:pPr>
      <w:r>
        <w:t xml:space="preserve">        using StreamReader reader = new StreamReader(context.Request.Body,</w:t>
      </w:r>
    </w:p>
    <w:p w14:paraId="76F48B8B" w14:textId="77777777" w:rsidR="009F62F8" w:rsidRDefault="00F03CA9">
      <w:pPr>
        <w:pStyle w:val="SourceCode"/>
      </w:pPr>
      <w:r>
        <w:t xml:space="preserve">            new UTF8Encoding(false), false);</w:t>
      </w:r>
    </w:p>
    <w:p w14:paraId="1E9A5C2B" w14:textId="77777777" w:rsidR="009F62F8" w:rsidRDefault="00F03CA9">
      <w:pPr>
        <w:pStyle w:val="SourceCode"/>
      </w:pPr>
      <w:r>
        <w:t xml:space="preserve">        string body = await reader.ReadToEndAsync();</w:t>
      </w:r>
    </w:p>
    <w:p w14:paraId="22CE9D16" w14:textId="77777777" w:rsidR="009F62F8" w:rsidRDefault="00F03CA9">
      <w:pPr>
        <w:pStyle w:val="SourceCode"/>
      </w:pPr>
      <w:r>
        <w:t xml:space="preserve">        ContactPatch? patch = ContactPatchStore.PatchFromJson(body);</w:t>
      </w:r>
    </w:p>
    <w:p w14:paraId="6B6D290F" w14:textId="77777777" w:rsidR="009F62F8" w:rsidRDefault="00F03CA9">
      <w:pPr>
        <w:pStyle w:val="SourceCode"/>
      </w:pPr>
      <w:r>
        <w:t xml:space="preserve">        if (patch == null)</w:t>
      </w:r>
    </w:p>
    <w:p w14:paraId="55CD1D02" w14:textId="77777777" w:rsidR="009F62F8" w:rsidRDefault="00F03CA9">
      <w:pPr>
        <w:pStyle w:val="SourceCode"/>
      </w:pPr>
      <w:r>
        <w:t xml:space="preserve">        {</w:t>
      </w:r>
    </w:p>
    <w:p w14:paraId="38DEB99B" w14:textId="77777777" w:rsidR="009F62F8" w:rsidRDefault="00F03CA9">
      <w:pPr>
        <w:pStyle w:val="SourceCode"/>
      </w:pPr>
      <w:r>
        <w:t xml:space="preserve">            await SendFailure(context, ContactStatus.InvalidInput, BodyProblem);</w:t>
      </w:r>
    </w:p>
    <w:p w14:paraId="53834E04" w14:textId="77777777" w:rsidR="009F62F8" w:rsidRDefault="00F03CA9">
      <w:pPr>
        <w:pStyle w:val="SourceCode"/>
      </w:pPr>
      <w:r>
        <w:t xml:space="preserve">            return;</w:t>
      </w:r>
    </w:p>
    <w:p w14:paraId="6F54E011" w14:textId="77777777" w:rsidR="009F62F8" w:rsidRDefault="00F03CA9">
      <w:pPr>
        <w:pStyle w:val="SourceCode"/>
      </w:pPr>
      <w:r>
        <w:t xml:space="preserve">        }</w:t>
      </w:r>
    </w:p>
    <w:p w14:paraId="2624EC9B" w14:textId="77777777" w:rsidR="009F62F8" w:rsidRDefault="00F03CA9">
      <w:pPr>
        <w:pStyle w:val="SourceCode"/>
      </w:pPr>
      <w:r>
        <w:t xml:space="preserve">        if (!ContactPatchStore.NamesAField(patch))</w:t>
      </w:r>
    </w:p>
    <w:p w14:paraId="7195B6AB" w14:textId="77777777" w:rsidR="009F62F8" w:rsidRDefault="00F03CA9">
      <w:pPr>
        <w:pStyle w:val="SourceCode"/>
      </w:pPr>
      <w:r>
        <w:t xml:space="preserve">        {</w:t>
      </w:r>
    </w:p>
    <w:p w14:paraId="178DBF73" w14:textId="77777777" w:rsidR="009F62F8" w:rsidRDefault="00F03CA9">
      <w:pPr>
        <w:pStyle w:val="SourceCode"/>
      </w:pPr>
      <w:r>
        <w:t xml:space="preserve">            await SendFailure(context, ContactStatus.InvalidInput, EmptyPatch);</w:t>
      </w:r>
    </w:p>
    <w:p w14:paraId="33F66609" w14:textId="77777777" w:rsidR="009F62F8" w:rsidRDefault="00F03CA9">
      <w:pPr>
        <w:pStyle w:val="SourceCode"/>
      </w:pPr>
      <w:r>
        <w:t xml:space="preserve">            return;</w:t>
      </w:r>
    </w:p>
    <w:p w14:paraId="0EB53725" w14:textId="77777777" w:rsidR="009F62F8" w:rsidRDefault="00F03CA9">
      <w:pPr>
        <w:pStyle w:val="SourceCode"/>
      </w:pPr>
      <w:r>
        <w:t xml:space="preserve">        }</w:t>
      </w:r>
    </w:p>
    <w:p w14:paraId="5911520B" w14:textId="77777777" w:rsidR="009F62F8" w:rsidRDefault="00F03CA9">
      <w:pPr>
        <w:pStyle w:val="SourceCode"/>
      </w:pPr>
      <w:r>
        <w:t xml:space="preserve">        (ContactStatus status, string problem, MySqlConnection? connection) =</w:t>
      </w:r>
    </w:p>
    <w:p w14:paraId="08855467" w14:textId="77777777" w:rsidR="009F62F8" w:rsidRDefault="00F03CA9">
      <w:pPr>
        <w:pStyle w:val="SourceCode"/>
      </w:pPr>
      <w:r>
        <w:t xml:space="preserve">            ContactStore.OpenConnection();</w:t>
      </w:r>
    </w:p>
    <w:p w14:paraId="7E03B62D" w14:textId="77777777" w:rsidR="009F62F8" w:rsidRDefault="00F03CA9">
      <w:pPr>
        <w:pStyle w:val="SourceCode"/>
      </w:pPr>
      <w:r>
        <w:t xml:space="preserve">        if (status != ContactStatus.Success || connection == null)</w:t>
      </w:r>
    </w:p>
    <w:p w14:paraId="6F70D67A" w14:textId="77777777" w:rsidR="009F62F8" w:rsidRDefault="00F03CA9">
      <w:pPr>
        <w:pStyle w:val="SourceCode"/>
      </w:pPr>
      <w:r>
        <w:t xml:space="preserve">        {</w:t>
      </w:r>
    </w:p>
    <w:p w14:paraId="56E10985" w14:textId="77777777" w:rsidR="009F62F8" w:rsidRDefault="00F03CA9">
      <w:pPr>
        <w:pStyle w:val="SourceCode"/>
      </w:pPr>
      <w:r>
        <w:t xml:space="preserve">            await SendUnavailable(context, problem);</w:t>
      </w:r>
    </w:p>
    <w:p w14:paraId="12370F42" w14:textId="77777777" w:rsidR="009F62F8" w:rsidRDefault="00F03CA9">
      <w:pPr>
        <w:pStyle w:val="SourceCode"/>
      </w:pPr>
      <w:r>
        <w:t xml:space="preserve">            return;</w:t>
      </w:r>
    </w:p>
    <w:p w14:paraId="65510594" w14:textId="77777777" w:rsidR="009F62F8" w:rsidRDefault="00F03CA9">
      <w:pPr>
        <w:pStyle w:val="SourceCode"/>
      </w:pPr>
      <w:r>
        <w:t xml:space="preserve">        }</w:t>
      </w:r>
    </w:p>
    <w:p w14:paraId="704FFE37" w14:textId="77777777" w:rsidR="009F62F8" w:rsidRDefault="00F03CA9">
      <w:pPr>
        <w:pStyle w:val="SourceCode"/>
      </w:pPr>
      <w:r>
        <w:t xml:space="preserve">        // Three calls on the one connection: read the stored contact, put</w:t>
      </w:r>
    </w:p>
    <w:p w14:paraId="47D8830F" w14:textId="77777777" w:rsidR="009F62F8" w:rsidRDefault="00F03CA9">
      <w:pPr>
        <w:pStyle w:val="SourceCode"/>
      </w:pPr>
      <w:r>
        <w:t xml:space="preserve">        // the patch in, and save the result, which ReplaceContact checks.</w:t>
      </w:r>
    </w:p>
    <w:p w14:paraId="5828B2AF" w14:textId="77777777" w:rsidR="009F62F8" w:rsidRDefault="00F03CA9">
      <w:pPr>
        <w:pStyle w:val="SourceCode"/>
      </w:pPr>
      <w:r>
        <w:t xml:space="preserve">        Contact? storedContact;</w:t>
      </w:r>
    </w:p>
    <w:p w14:paraId="2C5BD46B" w14:textId="77777777" w:rsidR="009F62F8" w:rsidRDefault="00F03CA9">
      <w:pPr>
        <w:pStyle w:val="SourceCode"/>
      </w:pPr>
      <w:r>
        <w:t xml:space="preserve">        (status, problem, storedContact) =</w:t>
      </w:r>
    </w:p>
    <w:p w14:paraId="59F0D57A" w14:textId="77777777" w:rsidR="009F62F8" w:rsidRDefault="00F03CA9">
      <w:pPr>
        <w:pStyle w:val="SourceCode"/>
      </w:pPr>
      <w:r>
        <w:t xml:space="preserve">            ContactStore.GetContactRecord(connection, contactId);</w:t>
      </w:r>
    </w:p>
    <w:p w14:paraId="073A838A" w14:textId="77777777" w:rsidR="009F62F8" w:rsidRDefault="00F03CA9">
      <w:pPr>
        <w:pStyle w:val="SourceCode"/>
      </w:pPr>
      <w:r>
        <w:t xml:space="preserve">        if (status == ContactStatus.Success &amp;&amp; storedContact != null)</w:t>
      </w:r>
    </w:p>
    <w:p w14:paraId="6AD4ECEB" w14:textId="77777777" w:rsidR="009F62F8" w:rsidRDefault="00F03CA9">
      <w:pPr>
        <w:pStyle w:val="SourceCode"/>
      </w:pPr>
      <w:r>
        <w:t xml:space="preserve">        {</w:t>
      </w:r>
    </w:p>
    <w:p w14:paraId="0591DE86" w14:textId="77777777" w:rsidR="009F62F8" w:rsidRDefault="00F03CA9">
      <w:pPr>
        <w:pStyle w:val="SourceCode"/>
      </w:pPr>
      <w:r>
        <w:t xml:space="preserve">            Contact patchedContact =</w:t>
      </w:r>
    </w:p>
    <w:p w14:paraId="48126490" w14:textId="77777777" w:rsidR="009F62F8" w:rsidRDefault="00F03CA9">
      <w:pPr>
        <w:pStyle w:val="SourceCode"/>
      </w:pPr>
      <w:r>
        <w:t xml:space="preserve">                ContactPatchStore.ApplyPatch(storedContact, patch);</w:t>
      </w:r>
    </w:p>
    <w:p w14:paraId="04A8D6C3" w14:textId="77777777" w:rsidR="009F62F8" w:rsidRDefault="00F03CA9">
      <w:pPr>
        <w:pStyle w:val="SourceCode"/>
      </w:pPr>
      <w:r>
        <w:t xml:space="preserve">            (status, problem, storedContact) =</w:t>
      </w:r>
    </w:p>
    <w:p w14:paraId="5C43A046" w14:textId="77777777" w:rsidR="009F62F8" w:rsidRDefault="00F03CA9">
      <w:pPr>
        <w:pStyle w:val="SourceCode"/>
      </w:pPr>
      <w:r>
        <w:t xml:space="preserve">                ContactReplace.ReplaceContact(connection, patchedContact);</w:t>
      </w:r>
    </w:p>
    <w:p w14:paraId="2968886E" w14:textId="77777777" w:rsidR="009F62F8" w:rsidRDefault="00F03CA9">
      <w:pPr>
        <w:pStyle w:val="SourceCode"/>
      </w:pPr>
      <w:r>
        <w:t xml:space="preserve">        }</w:t>
      </w:r>
    </w:p>
    <w:p w14:paraId="2A46A620" w14:textId="77777777" w:rsidR="009F62F8" w:rsidRDefault="00F03CA9">
      <w:pPr>
        <w:pStyle w:val="SourceCode"/>
      </w:pPr>
      <w:r>
        <w:t xml:space="preserve">        ContactStore.CloseConnection(connection);</w:t>
      </w:r>
    </w:p>
    <w:p w14:paraId="735FDC02" w14:textId="77777777" w:rsidR="009F62F8" w:rsidRDefault="00F03CA9">
      <w:pPr>
        <w:pStyle w:val="SourceCode"/>
      </w:pPr>
      <w:r>
        <w:t xml:space="preserve">        if (status != ContactStatus.Success || storedContact == null)</w:t>
      </w:r>
    </w:p>
    <w:p w14:paraId="3F883662" w14:textId="77777777" w:rsidR="009F62F8" w:rsidRDefault="00F03CA9">
      <w:pPr>
        <w:pStyle w:val="SourceCode"/>
      </w:pPr>
      <w:r>
        <w:t xml:space="preserve">        {</w:t>
      </w:r>
    </w:p>
    <w:p w14:paraId="679B189A" w14:textId="77777777" w:rsidR="009F62F8" w:rsidRDefault="00F03CA9">
      <w:pPr>
        <w:pStyle w:val="SourceCode"/>
      </w:pPr>
      <w:r>
        <w:t xml:space="preserve">            await SendFailure(context, status, problem);</w:t>
      </w:r>
    </w:p>
    <w:p w14:paraId="440BC554" w14:textId="77777777" w:rsidR="009F62F8" w:rsidRDefault="00F03CA9">
      <w:pPr>
        <w:pStyle w:val="SourceCode"/>
      </w:pPr>
      <w:r>
        <w:t xml:space="preserve">            return;</w:t>
      </w:r>
    </w:p>
    <w:p w14:paraId="129E0B40" w14:textId="77777777" w:rsidR="009F62F8" w:rsidRDefault="00F03CA9">
      <w:pPr>
        <w:pStyle w:val="SourceCode"/>
      </w:pPr>
      <w:r>
        <w:t xml:space="preserve">        }</w:t>
      </w:r>
    </w:p>
    <w:p w14:paraId="542240A9" w14:textId="77777777" w:rsidR="009F62F8" w:rsidRDefault="00F03CA9">
      <w:pPr>
        <w:pStyle w:val="SourceCode"/>
      </w:pPr>
      <w:r>
        <w:t xml:space="preserve">        await SendJson(context, 200, ContactStore.ContactToJson(storedContact));</w:t>
      </w:r>
    </w:p>
    <w:p w14:paraId="411765E4" w14:textId="77777777" w:rsidR="009F62F8" w:rsidRDefault="00F03CA9">
      <w:pPr>
        <w:pStyle w:val="SourceCode"/>
      </w:pPr>
      <w:r>
        <w:t xml:space="preserve">    }</w:t>
      </w:r>
    </w:p>
    <w:p w14:paraId="39ACB525" w14:textId="77777777" w:rsidR="009F62F8" w:rsidRDefault="009F62F8">
      <w:pPr>
        <w:pStyle w:val="SourceCode"/>
      </w:pPr>
    </w:p>
    <w:p w14:paraId="31AE13B3" w14:textId="77777777" w:rsidR="009F62F8" w:rsidRDefault="00F03CA9">
      <w:pPr>
        <w:pStyle w:val="SourceCode"/>
      </w:pPr>
      <w:r>
        <w:t xml:space="preserve">    // DELETE /api/v1/contacts/{id}: deletes one contact and answers 204</w:t>
      </w:r>
    </w:p>
    <w:p w14:paraId="7E3689E6" w14:textId="77777777" w:rsidR="009F62F8" w:rsidRDefault="00F03CA9">
      <w:pPr>
        <w:pStyle w:val="SourceCode"/>
      </w:pPr>
      <w:r>
        <w:t xml:space="preserve">    // with no body, or 404 when no contact has that id.</w:t>
      </w:r>
    </w:p>
    <w:p w14:paraId="0D552E86" w14:textId="77777777" w:rsidR="009F62F8" w:rsidRDefault="00F03CA9">
      <w:pPr>
        <w:pStyle w:val="SourceCode"/>
      </w:pPr>
      <w:r>
        <w:t xml:space="preserve">    private static Task HandleDeleteContact(HttpContext context, string id)</w:t>
      </w:r>
    </w:p>
    <w:p w14:paraId="17E688CC" w14:textId="77777777" w:rsidR="009F62F8" w:rsidRDefault="00F03CA9">
      <w:pPr>
        <w:pStyle w:val="SourceCode"/>
      </w:pPr>
      <w:r>
        <w:t xml:space="preserve">    {</w:t>
      </w:r>
    </w:p>
    <w:p w14:paraId="021AC3D8" w14:textId="77777777" w:rsidR="009F62F8" w:rsidRDefault="00F03CA9">
      <w:pPr>
        <w:pStyle w:val="SourceCode"/>
      </w:pPr>
      <w:r>
        <w:t xml:space="preserve">        Task? refused = Authorize(context, true);</w:t>
      </w:r>
    </w:p>
    <w:p w14:paraId="57D7DEC1" w14:textId="77777777" w:rsidR="009F62F8" w:rsidRDefault="00F03CA9">
      <w:pPr>
        <w:pStyle w:val="SourceCode"/>
      </w:pPr>
      <w:r>
        <w:t xml:space="preserve">        if (refused != null)</w:t>
      </w:r>
    </w:p>
    <w:p w14:paraId="0F896F2E" w14:textId="77777777" w:rsidR="009F62F8" w:rsidRDefault="00F03CA9">
      <w:pPr>
        <w:pStyle w:val="SourceCode"/>
      </w:pPr>
      <w:r>
        <w:t xml:space="preserve">        {</w:t>
      </w:r>
    </w:p>
    <w:p w14:paraId="267AF2C2" w14:textId="77777777" w:rsidR="009F62F8" w:rsidRDefault="00F03CA9">
      <w:pPr>
        <w:pStyle w:val="SourceCode"/>
      </w:pPr>
      <w:r>
        <w:t xml:space="preserve">            return refused;</w:t>
      </w:r>
    </w:p>
    <w:p w14:paraId="55BFB50C" w14:textId="77777777" w:rsidR="009F62F8" w:rsidRDefault="00F03CA9">
      <w:pPr>
        <w:pStyle w:val="SourceCode"/>
      </w:pPr>
      <w:r>
        <w:t xml:space="preserve">        }</w:t>
      </w:r>
    </w:p>
    <w:p w14:paraId="36916C85" w14:textId="77777777" w:rsidR="009F62F8" w:rsidRDefault="00F03CA9">
      <w:pPr>
        <w:pStyle w:val="SourceCode"/>
      </w:pPr>
      <w:r>
        <w:t xml:space="preserve">        int contactId = ParsePathId(id);</w:t>
      </w:r>
    </w:p>
    <w:p w14:paraId="03FCF805" w14:textId="77777777" w:rsidR="009F62F8" w:rsidRDefault="00F03CA9">
      <w:pPr>
        <w:pStyle w:val="SourceCode"/>
      </w:pPr>
      <w:r>
        <w:t xml:space="preserve">        if (contactId == 0)</w:t>
      </w:r>
    </w:p>
    <w:p w14:paraId="1AC39928" w14:textId="77777777" w:rsidR="009F62F8" w:rsidRDefault="00F03CA9">
      <w:pPr>
        <w:pStyle w:val="SourceCode"/>
      </w:pPr>
      <w:r>
        <w:t xml:space="preserve">        {</w:t>
      </w:r>
    </w:p>
    <w:p w14:paraId="5CD755FE" w14:textId="77777777" w:rsidR="009F62F8" w:rsidRDefault="00F03CA9">
      <w:pPr>
        <w:pStyle w:val="SourceCode"/>
      </w:pPr>
      <w:r>
        <w:t xml:space="preserve">            return SendFailure(context, ContactStatus.InvalidInput,</w:t>
      </w:r>
    </w:p>
    <w:p w14:paraId="4C0ACF88" w14:textId="77777777" w:rsidR="009F62F8" w:rsidRDefault="00F03CA9">
      <w:pPr>
        <w:pStyle w:val="SourceCode"/>
      </w:pPr>
      <w:r>
        <w:t xml:space="preserve">                PathIdProblem);</w:t>
      </w:r>
    </w:p>
    <w:p w14:paraId="55C88193" w14:textId="77777777" w:rsidR="009F62F8" w:rsidRDefault="00F03CA9">
      <w:pPr>
        <w:pStyle w:val="SourceCode"/>
      </w:pPr>
      <w:r>
        <w:t xml:space="preserve">        }</w:t>
      </w:r>
    </w:p>
    <w:p w14:paraId="081FD732" w14:textId="77777777" w:rsidR="009F62F8" w:rsidRDefault="00F03CA9">
      <w:pPr>
        <w:pStyle w:val="SourceCode"/>
      </w:pPr>
      <w:r>
        <w:t xml:space="preserve">        (ContactStatus status, string problem, MySqlConnection? connection) =</w:t>
      </w:r>
    </w:p>
    <w:p w14:paraId="488F5721" w14:textId="77777777" w:rsidR="009F62F8" w:rsidRDefault="00F03CA9">
      <w:pPr>
        <w:pStyle w:val="SourceCode"/>
      </w:pPr>
      <w:r>
        <w:t xml:space="preserve">            ContactStore.OpenConnection();</w:t>
      </w:r>
    </w:p>
    <w:p w14:paraId="3E0E6F25" w14:textId="77777777" w:rsidR="009F62F8" w:rsidRDefault="00F03CA9">
      <w:pPr>
        <w:pStyle w:val="SourceCode"/>
      </w:pPr>
      <w:r>
        <w:t xml:space="preserve">        if (status != ContactStatus.Success || connection == null)</w:t>
      </w:r>
    </w:p>
    <w:p w14:paraId="4ACAB655" w14:textId="77777777" w:rsidR="009F62F8" w:rsidRDefault="00F03CA9">
      <w:pPr>
        <w:pStyle w:val="SourceCode"/>
      </w:pPr>
      <w:r>
        <w:t xml:space="preserve">        {</w:t>
      </w:r>
    </w:p>
    <w:p w14:paraId="5DC1B730" w14:textId="77777777" w:rsidR="009F62F8" w:rsidRDefault="00F03CA9">
      <w:pPr>
        <w:pStyle w:val="SourceCode"/>
      </w:pPr>
      <w:r>
        <w:t xml:space="preserve">            return SendUnavailable(context, problem);</w:t>
      </w:r>
    </w:p>
    <w:p w14:paraId="6B9DA43F" w14:textId="77777777" w:rsidR="009F62F8" w:rsidRDefault="00F03CA9">
      <w:pPr>
        <w:pStyle w:val="SourceCode"/>
      </w:pPr>
      <w:r>
        <w:t xml:space="preserve">        }</w:t>
      </w:r>
    </w:p>
    <w:p w14:paraId="19B2EFBD" w14:textId="77777777" w:rsidR="009F62F8" w:rsidRDefault="00F03CA9">
      <w:pPr>
        <w:pStyle w:val="SourceCode"/>
      </w:pPr>
      <w:r>
        <w:t xml:space="preserve">        (status, problem) = ContactStore.RemoveContact(connection, contactId);</w:t>
      </w:r>
    </w:p>
    <w:p w14:paraId="00A3DA0A" w14:textId="77777777" w:rsidR="009F62F8" w:rsidRDefault="00F03CA9">
      <w:pPr>
        <w:pStyle w:val="SourceCode"/>
      </w:pPr>
      <w:r>
        <w:t xml:space="preserve">        ContactStore.CloseConnection(connection);</w:t>
      </w:r>
    </w:p>
    <w:p w14:paraId="28F063D6" w14:textId="77777777" w:rsidR="009F62F8" w:rsidRDefault="00F03CA9">
      <w:pPr>
        <w:pStyle w:val="SourceCode"/>
      </w:pPr>
      <w:r>
        <w:t xml:space="preserve">        if (status != ContactStatus.Success)</w:t>
      </w:r>
    </w:p>
    <w:p w14:paraId="2932D70C" w14:textId="77777777" w:rsidR="009F62F8" w:rsidRDefault="00F03CA9">
      <w:pPr>
        <w:pStyle w:val="SourceCode"/>
      </w:pPr>
      <w:r>
        <w:t xml:space="preserve">        {</w:t>
      </w:r>
    </w:p>
    <w:p w14:paraId="1E709F39" w14:textId="77777777" w:rsidR="009F62F8" w:rsidRDefault="00F03CA9">
      <w:pPr>
        <w:pStyle w:val="SourceCode"/>
      </w:pPr>
      <w:r>
        <w:t xml:space="preserve">            return SendFailure(context, status, problem);</w:t>
      </w:r>
    </w:p>
    <w:p w14:paraId="6198FDD9" w14:textId="77777777" w:rsidR="009F62F8" w:rsidRDefault="00F03CA9">
      <w:pPr>
        <w:pStyle w:val="SourceCode"/>
      </w:pPr>
      <w:r>
        <w:t xml:space="preserve">        }</w:t>
      </w:r>
    </w:p>
    <w:p w14:paraId="454F4F80" w14:textId="77777777" w:rsidR="009F62F8" w:rsidRDefault="00F03CA9">
      <w:pPr>
        <w:pStyle w:val="SourceCode"/>
      </w:pPr>
      <w:r>
        <w:t xml:space="preserve">        // A delete that worked is 204 No Content.</w:t>
      </w:r>
    </w:p>
    <w:p w14:paraId="0EA9C59C" w14:textId="77777777" w:rsidR="009F62F8" w:rsidRDefault="00F03CA9">
      <w:pPr>
        <w:pStyle w:val="SourceCode"/>
      </w:pPr>
      <w:r>
        <w:t xml:space="preserve">        return SendNoContent(context);</w:t>
      </w:r>
    </w:p>
    <w:p w14:paraId="220E9890" w14:textId="77777777" w:rsidR="009F62F8" w:rsidRDefault="00F03CA9">
      <w:pPr>
        <w:pStyle w:val="SourceCode"/>
      </w:pPr>
      <w:r>
        <w:t xml:space="preserve">    }</w:t>
      </w:r>
    </w:p>
    <w:p w14:paraId="24FF8A35" w14:textId="77777777" w:rsidR="009F62F8" w:rsidRDefault="009F62F8">
      <w:pPr>
        <w:pStyle w:val="SourceCode"/>
      </w:pPr>
    </w:p>
    <w:p w14:paraId="7A65C813" w14:textId="77777777" w:rsidR="009F62F8" w:rsidRDefault="00F03CA9">
      <w:pPr>
        <w:pStyle w:val="SourceCode"/>
      </w:pPr>
      <w:r>
        <w:t xml:space="preserve">    private static Task HandleNotFound(HttpContext context)</w:t>
      </w:r>
    </w:p>
    <w:p w14:paraId="2DB98347" w14:textId="77777777" w:rsidR="009F62F8" w:rsidRDefault="00F03CA9">
      <w:pPr>
        <w:pStyle w:val="SourceCode"/>
      </w:pPr>
      <w:r>
        <w:t xml:space="preserve">    {</w:t>
      </w:r>
    </w:p>
    <w:p w14:paraId="40EE16BB" w14:textId="77777777" w:rsidR="009F62F8" w:rsidRDefault="00F03CA9">
      <w:pPr>
        <w:pStyle w:val="SourceCode"/>
      </w:pPr>
      <w:r>
        <w:t xml:space="preserve">        return SendJson(context, 404, NotFoundJson);</w:t>
      </w:r>
    </w:p>
    <w:p w14:paraId="08EAD8E8" w14:textId="77777777" w:rsidR="009F62F8" w:rsidRDefault="00F03CA9">
      <w:pPr>
        <w:pStyle w:val="SourceCode"/>
      </w:pPr>
      <w:r>
        <w:t xml:space="preserve">    }</w:t>
      </w:r>
    </w:p>
    <w:p w14:paraId="348FEF02" w14:textId="77777777" w:rsidR="009F62F8" w:rsidRDefault="009F62F8">
      <w:pPr>
        <w:pStyle w:val="SourceCode"/>
      </w:pPr>
    </w:p>
    <w:p w14:paraId="10D0F872" w14:textId="77777777" w:rsidR="009F62F8" w:rsidRDefault="00F03CA9">
      <w:pPr>
        <w:pStyle w:val="SourceCode"/>
      </w:pPr>
      <w:r>
        <w:t xml:space="preserve">    private static void ReportStartFailure(string reason)</w:t>
      </w:r>
    </w:p>
    <w:p w14:paraId="3BD7E34A" w14:textId="77777777" w:rsidR="009F62F8" w:rsidRDefault="00F03CA9">
      <w:pPr>
        <w:pStyle w:val="SourceCode"/>
      </w:pPr>
      <w:r>
        <w:t xml:space="preserve">    {</w:t>
      </w:r>
    </w:p>
    <w:p w14:paraId="6437585C" w14:textId="77777777" w:rsidR="009F62F8" w:rsidRDefault="00F03CA9">
      <w:pPr>
        <w:pStyle w:val="SourceCode"/>
      </w:pPr>
      <w:r>
        <w:t xml:space="preserve">        Console.Error.WriteLine(</w:t>
      </w:r>
    </w:p>
    <w:p w14:paraId="3A45B064" w14:textId="77777777" w:rsidR="009F62F8" w:rsidRDefault="00F03CA9">
      <w:pPr>
        <w:pStyle w:val="SourceCode"/>
      </w:pPr>
      <w:r>
        <w:t xml:space="preserve">            $"Error: could not start the server on {Host}:{HttpsPort}");</w:t>
      </w:r>
    </w:p>
    <w:p w14:paraId="1E8CC68B" w14:textId="77777777" w:rsidR="009F62F8" w:rsidRDefault="00F03CA9">
      <w:pPr>
        <w:pStyle w:val="SourceCode"/>
      </w:pPr>
      <w:r>
        <w:t xml:space="preserve">        Console.Error.WriteLine($"Reason: {reason}");</w:t>
      </w:r>
    </w:p>
    <w:p w14:paraId="19A990A6" w14:textId="77777777" w:rsidR="009F62F8" w:rsidRDefault="00F03CA9">
      <w:pPr>
        <w:pStyle w:val="SourceCode"/>
      </w:pPr>
      <w:r>
        <w:t xml:space="preserve">    }</w:t>
      </w:r>
    </w:p>
    <w:p w14:paraId="191EF517" w14:textId="77777777" w:rsidR="009F62F8" w:rsidRDefault="009F62F8">
      <w:pPr>
        <w:pStyle w:val="SourceCode"/>
      </w:pPr>
    </w:p>
    <w:p w14:paraId="53AD4374" w14:textId="77777777" w:rsidR="009F62F8" w:rsidRDefault="00F03CA9">
      <w:pPr>
        <w:pStyle w:val="SourceCode"/>
      </w:pPr>
      <w:r>
        <w:t xml:space="preserve">    private static int Main()</w:t>
      </w:r>
    </w:p>
    <w:p w14:paraId="390199A6" w14:textId="77777777" w:rsidR="009F62F8" w:rsidRDefault="00F03CA9">
      <w:pPr>
        <w:pStyle w:val="SourceCode"/>
      </w:pPr>
      <w:r>
        <w:t xml:space="preserve">    {</w:t>
      </w:r>
    </w:p>
    <w:p w14:paraId="0D704D59" w14:textId="77777777" w:rsidR="009F62F8" w:rsidRDefault="00F03CA9">
      <w:pPr>
        <w:pStyle w:val="SourceCode"/>
      </w:pPr>
      <w:r>
        <w:t xml:space="preserve">        // Remember, the PEM files are loaded, then exported and loaded again</w:t>
      </w:r>
    </w:p>
    <w:p w14:paraId="28541338" w14:textId="77777777" w:rsidR="009F62F8" w:rsidRDefault="00F03CA9">
      <w:pPr>
        <w:pStyle w:val="SourceCode"/>
      </w:pPr>
      <w:r>
        <w:t xml:space="preserve">        // as PKCS #12, so Windows' TLS code can use the key. .NET 10 loads</w:t>
      </w:r>
    </w:p>
    <w:p w14:paraId="3C72148D" w14:textId="77777777" w:rsidR="009F62F8" w:rsidRDefault="00F03CA9">
      <w:pPr>
        <w:pStyle w:val="SourceCode"/>
      </w:pPr>
      <w:r>
        <w:t xml:space="preserve">        // PKCS #12 data with X509CertificateLoader.LoadPkcs12; null: no password.</w:t>
      </w:r>
    </w:p>
    <w:p w14:paraId="7F8B2A74" w14:textId="77777777" w:rsidR="009F62F8" w:rsidRDefault="00F03CA9">
      <w:pPr>
        <w:pStyle w:val="SourceCode"/>
      </w:pPr>
      <w:r>
        <w:t xml:space="preserve">        X509Certificate2 certificate;</w:t>
      </w:r>
    </w:p>
    <w:p w14:paraId="18E89E0D" w14:textId="77777777" w:rsidR="009F62F8" w:rsidRDefault="00F03CA9">
      <w:pPr>
        <w:pStyle w:val="SourceCode"/>
      </w:pPr>
      <w:r>
        <w:t xml:space="preserve">        try</w:t>
      </w:r>
    </w:p>
    <w:p w14:paraId="2F042095" w14:textId="77777777" w:rsidR="009F62F8" w:rsidRDefault="00F03CA9">
      <w:pPr>
        <w:pStyle w:val="SourceCode"/>
      </w:pPr>
      <w:r>
        <w:t xml:space="preserve">        {</w:t>
      </w:r>
    </w:p>
    <w:p w14:paraId="4C62AF06" w14:textId="77777777" w:rsidR="009F62F8" w:rsidRDefault="00F03CA9">
      <w:pPr>
        <w:pStyle w:val="SourceCode"/>
      </w:pPr>
      <w:r>
        <w:t xml:space="preserve">            X509Certificate2 loaded = X509Certificate2.CreateFromPemFile(</w:t>
      </w:r>
    </w:p>
    <w:p w14:paraId="00E14A2E" w14:textId="77777777" w:rsidR="009F62F8" w:rsidRDefault="00F03CA9">
      <w:pPr>
        <w:pStyle w:val="SourceCode"/>
      </w:pPr>
      <w:r>
        <w:t xml:space="preserve">                CertificateFile, KeyFile);</w:t>
      </w:r>
    </w:p>
    <w:p w14:paraId="5DE787BF" w14:textId="77777777" w:rsidR="009F62F8" w:rsidRDefault="00F03CA9">
      <w:pPr>
        <w:pStyle w:val="SourceCode"/>
      </w:pPr>
      <w:r>
        <w:t xml:space="preserve">            certificate =</w:t>
      </w:r>
    </w:p>
    <w:p w14:paraId="164F9DB5" w14:textId="77777777" w:rsidR="009F62F8" w:rsidRDefault="00F03CA9">
      <w:pPr>
        <w:pStyle w:val="SourceCode"/>
      </w:pPr>
      <w:r>
        <w:t xml:space="preserve">                X509CertificateLoader.LoadPkcs12(</w:t>
      </w:r>
    </w:p>
    <w:p w14:paraId="0761D63D" w14:textId="77777777" w:rsidR="009F62F8" w:rsidRDefault="00F03CA9">
      <w:pPr>
        <w:pStyle w:val="SourceCode"/>
      </w:pPr>
      <w:r>
        <w:t xml:space="preserve">                    loaded.Export(X509ContentType.Pkcs12), null);</w:t>
      </w:r>
    </w:p>
    <w:p w14:paraId="4F649F73" w14:textId="77777777" w:rsidR="009F62F8" w:rsidRDefault="00F03CA9">
      <w:pPr>
        <w:pStyle w:val="SourceCode"/>
      </w:pPr>
      <w:r>
        <w:t xml:space="preserve">        }</w:t>
      </w:r>
    </w:p>
    <w:p w14:paraId="6245EEF1" w14:textId="77777777" w:rsidR="009F62F8" w:rsidRDefault="00F03CA9">
      <w:pPr>
        <w:pStyle w:val="SourceCode"/>
      </w:pPr>
      <w:r>
        <w:t xml:space="preserve">        catch (Exception error)</w:t>
      </w:r>
    </w:p>
    <w:p w14:paraId="2FEC9088" w14:textId="77777777" w:rsidR="009F62F8" w:rsidRDefault="00F03CA9">
      <w:pPr>
        <w:pStyle w:val="SourceCode"/>
      </w:pPr>
      <w:r>
        <w:t xml:space="preserve">        {</w:t>
      </w:r>
    </w:p>
    <w:p w14:paraId="21718A59" w14:textId="77777777" w:rsidR="009F62F8" w:rsidRDefault="00F03CA9">
      <w:pPr>
        <w:pStyle w:val="SourceCode"/>
      </w:pPr>
      <w:r>
        <w:t xml:space="preserve">            ReportStartFailure(error.Message);</w:t>
      </w:r>
    </w:p>
    <w:p w14:paraId="1BD5431D" w14:textId="77777777" w:rsidR="009F62F8" w:rsidRDefault="00F03CA9">
      <w:pPr>
        <w:pStyle w:val="SourceCode"/>
      </w:pPr>
      <w:r>
        <w:t xml:space="preserve">            return 1;</w:t>
      </w:r>
    </w:p>
    <w:p w14:paraId="5F7C6DA6" w14:textId="77777777" w:rsidR="009F62F8" w:rsidRDefault="00F03CA9">
      <w:pPr>
        <w:pStyle w:val="SourceCode"/>
      </w:pPr>
      <w:r>
        <w:t xml:space="preserve">        }</w:t>
      </w:r>
    </w:p>
    <w:p w14:paraId="43876966" w14:textId="77777777" w:rsidR="009F62F8" w:rsidRDefault="009F62F8">
      <w:pPr>
        <w:pStyle w:val="SourceCode"/>
      </w:pPr>
    </w:p>
    <w:p w14:paraId="3CE33DB4" w14:textId="77777777" w:rsidR="009F62F8" w:rsidRDefault="00F03CA9">
      <w:pPr>
        <w:pStyle w:val="SourceCode"/>
      </w:pPr>
      <w:r>
        <w:t xml:space="preserve">        // Remember, ClearProviders turns off the framework's own log lines,</w:t>
      </w:r>
    </w:p>
    <w:p w14:paraId="74C2FF73" w14:textId="77777777" w:rsidR="009F62F8" w:rsidRDefault="00F03CA9">
      <w:pPr>
        <w:pStyle w:val="SourceCode"/>
      </w:pPr>
      <w:r>
        <w:t xml:space="preserve">        // and Kestrel listens on 127.0.0.1 only, with HTTPS.</w:t>
      </w:r>
    </w:p>
    <w:p w14:paraId="77CECF8B" w14:textId="77777777" w:rsidR="009F62F8" w:rsidRDefault="00F03CA9">
      <w:pPr>
        <w:pStyle w:val="SourceCode"/>
      </w:pPr>
      <w:r>
        <w:t xml:space="preserve">        WebApplicationBuilder builder = WebApplication.CreateBuilder();</w:t>
      </w:r>
    </w:p>
    <w:p w14:paraId="53FCEF92" w14:textId="77777777" w:rsidR="009F62F8" w:rsidRDefault="00F03CA9">
      <w:pPr>
        <w:pStyle w:val="SourceCode"/>
      </w:pPr>
      <w:r>
        <w:t xml:space="preserve">        builder.Logging.ClearProviders();</w:t>
      </w:r>
    </w:p>
    <w:p w14:paraId="297F996B" w14:textId="77777777" w:rsidR="009F62F8" w:rsidRDefault="00F03CA9">
      <w:pPr>
        <w:pStyle w:val="SourceCode"/>
      </w:pPr>
      <w:r>
        <w:t xml:space="preserve">        builder.WebHost.ConfigureKestrel(options =&gt;</w:t>
      </w:r>
    </w:p>
    <w:p w14:paraId="1F2D6E7F" w14:textId="77777777" w:rsidR="009F62F8" w:rsidRDefault="00F03CA9">
      <w:pPr>
        <w:pStyle w:val="SourceCode"/>
      </w:pPr>
      <w:r>
        <w:t xml:space="preserve">            options.Listen(IPAddress.Parse(Host), HttpsPort,</w:t>
      </w:r>
    </w:p>
    <w:p w14:paraId="2CF4C2B3" w14:textId="77777777" w:rsidR="009F62F8" w:rsidRDefault="00F03CA9">
      <w:pPr>
        <w:pStyle w:val="SourceCode"/>
      </w:pPr>
      <w:r>
        <w:t xml:space="preserve">                listenOptions =&gt; listenOptions.UseHttps(certificate)));</w:t>
      </w:r>
    </w:p>
    <w:p w14:paraId="44DE0839" w14:textId="77777777" w:rsidR="009F62F8" w:rsidRDefault="00F03CA9">
      <w:pPr>
        <w:pStyle w:val="SourceCode"/>
      </w:pPr>
      <w:r>
        <w:t xml:space="preserve">        WebApplication app = builder.Build();</w:t>
      </w:r>
    </w:p>
    <w:p w14:paraId="14EE3938" w14:textId="77777777" w:rsidR="009F62F8" w:rsidRDefault="009F62F8">
      <w:pPr>
        <w:pStyle w:val="SourceCode"/>
      </w:pPr>
    </w:p>
    <w:p w14:paraId="1215C9E7" w14:textId="77777777" w:rsidR="009F62F8" w:rsidRDefault="00F03CA9">
      <w:pPr>
        <w:pStyle w:val="SourceCode"/>
      </w:pPr>
      <w:r>
        <w:t xml:space="preserve">        // The route table: one line per route, then the fallback for every</w:t>
      </w:r>
    </w:p>
    <w:p w14:paraId="68EF4B01" w14:textId="77777777" w:rsidR="009F62F8" w:rsidRDefault="00F03CA9">
      <w:pPr>
        <w:pStyle w:val="SourceCode"/>
      </w:pPr>
      <w:r>
        <w:t xml:space="preserve">        // other path and method.</w:t>
      </w:r>
    </w:p>
    <w:p w14:paraId="3F1D4605" w14:textId="77777777" w:rsidR="009F62F8" w:rsidRDefault="00F03CA9">
      <w:pPr>
        <w:pStyle w:val="SourceCode"/>
      </w:pPr>
      <w:r>
        <w:t xml:space="preserve">        app.MapGet(ApiPrefix + "/health", HandleHealth);</w:t>
      </w:r>
    </w:p>
    <w:p w14:paraId="611413CB" w14:textId="77777777" w:rsidR="009F62F8" w:rsidRDefault="00F03CA9">
      <w:pPr>
        <w:pStyle w:val="SourceCode"/>
      </w:pPr>
      <w:r>
        <w:t xml:space="preserve">        // In a route, {id} stands for one whole segment, whatever it holds.</w:t>
      </w:r>
    </w:p>
    <w:p w14:paraId="5A4834C0" w14:textId="77777777" w:rsidR="009F62F8" w:rsidRDefault="00F03CA9">
      <w:pPr>
        <w:pStyle w:val="SourceCode"/>
      </w:pPr>
      <w:r>
        <w:t xml:space="preserve">        app.MapGet(ContactsPath + "/{id}", HandleGetContact);</w:t>
      </w:r>
    </w:p>
    <w:p w14:paraId="1F1C9A12" w14:textId="77777777" w:rsidR="009F62F8" w:rsidRDefault="00F03CA9">
      <w:pPr>
        <w:pStyle w:val="SourceCode"/>
      </w:pPr>
      <w:r>
        <w:t xml:space="preserve">        app.MapPost(ContactsPath, HandleCreateContact);</w:t>
      </w:r>
    </w:p>
    <w:p w14:paraId="274F62BB" w14:textId="77777777" w:rsidR="009F62F8" w:rsidRDefault="00F03CA9">
      <w:pPr>
        <w:pStyle w:val="SourceCode"/>
      </w:pPr>
      <w:r>
        <w:t xml:space="preserve">        app.MapPatch(ContactsPath + "/{id}", HandlePatchContact);</w:t>
      </w:r>
    </w:p>
    <w:p w14:paraId="2B8B70A2" w14:textId="77777777" w:rsidR="009F62F8" w:rsidRDefault="00F03CA9">
      <w:pPr>
        <w:pStyle w:val="SourceCode"/>
      </w:pPr>
      <w:r>
        <w:t xml:space="preserve">        app.MapDelete(ContactsPath + "/{id}", HandleDeleteContact);</w:t>
      </w:r>
    </w:p>
    <w:p w14:paraId="1F6CC262" w14:textId="77777777" w:rsidR="009F62F8" w:rsidRDefault="00F03CA9">
      <w:pPr>
        <w:pStyle w:val="SourceCode"/>
      </w:pPr>
      <w:r>
        <w:t xml:space="preserve">        app.MapFallback("{*path}", HandleNotFound);</w:t>
      </w:r>
    </w:p>
    <w:p w14:paraId="2A69E0AD" w14:textId="77777777" w:rsidR="009F62F8" w:rsidRDefault="009F62F8">
      <w:pPr>
        <w:pStyle w:val="SourceCode"/>
      </w:pPr>
    </w:p>
    <w:p w14:paraId="3ADD13BB" w14:textId="77777777" w:rsidR="009F62F8" w:rsidRDefault="00F03CA9">
      <w:pPr>
        <w:pStyle w:val="SourceCode"/>
      </w:pPr>
      <w:r>
        <w:t xml:space="preserve">        try</w:t>
      </w:r>
    </w:p>
    <w:p w14:paraId="4E4AC054" w14:textId="77777777" w:rsidR="009F62F8" w:rsidRDefault="00F03CA9">
      <w:pPr>
        <w:pStyle w:val="SourceCode"/>
      </w:pPr>
      <w:r>
        <w:t xml:space="preserve">        {</w:t>
      </w:r>
    </w:p>
    <w:p w14:paraId="24C136BA" w14:textId="77777777" w:rsidR="009F62F8" w:rsidRDefault="00F03CA9">
      <w:pPr>
        <w:pStyle w:val="SourceCode"/>
      </w:pPr>
      <w:r>
        <w:t xml:space="preserve">            app.Start();</w:t>
      </w:r>
    </w:p>
    <w:p w14:paraId="235D39BD" w14:textId="77777777" w:rsidR="009F62F8" w:rsidRDefault="00F03CA9">
      <w:pPr>
        <w:pStyle w:val="SourceCode"/>
      </w:pPr>
      <w:r>
        <w:t xml:space="preserve">        }</w:t>
      </w:r>
    </w:p>
    <w:p w14:paraId="4A7CDC07" w14:textId="77777777" w:rsidR="009F62F8" w:rsidRDefault="00F03CA9">
      <w:pPr>
        <w:pStyle w:val="SourceCode"/>
      </w:pPr>
      <w:r>
        <w:t xml:space="preserve">        catch (IOException error)</w:t>
      </w:r>
    </w:p>
    <w:p w14:paraId="3311E69D" w14:textId="77777777" w:rsidR="009F62F8" w:rsidRDefault="00F03CA9">
      <w:pPr>
        <w:pStyle w:val="SourceCode"/>
      </w:pPr>
      <w:r>
        <w:t xml:space="preserve">        {</w:t>
      </w:r>
    </w:p>
    <w:p w14:paraId="50C8E85B" w14:textId="77777777" w:rsidR="009F62F8" w:rsidRDefault="00F03CA9">
      <w:pPr>
        <w:pStyle w:val="SourceCode"/>
      </w:pPr>
      <w:r>
        <w:t xml:space="preserve">            // Kestrel reports a port already in use as an IOException.</w:t>
      </w:r>
    </w:p>
    <w:p w14:paraId="4686C44C" w14:textId="77777777" w:rsidR="009F62F8" w:rsidRDefault="00F03CA9">
      <w:pPr>
        <w:pStyle w:val="SourceCode"/>
      </w:pPr>
      <w:r>
        <w:t xml:space="preserve">            ReportStartFailure(error.Message);</w:t>
      </w:r>
    </w:p>
    <w:p w14:paraId="3B257E43" w14:textId="77777777" w:rsidR="009F62F8" w:rsidRDefault="00F03CA9">
      <w:pPr>
        <w:pStyle w:val="SourceCode"/>
      </w:pPr>
      <w:r>
        <w:t xml:space="preserve">            return 1;</w:t>
      </w:r>
    </w:p>
    <w:p w14:paraId="2869A456" w14:textId="77777777" w:rsidR="009F62F8" w:rsidRDefault="00F03CA9">
      <w:pPr>
        <w:pStyle w:val="SourceCode"/>
      </w:pPr>
      <w:r>
        <w:t xml:space="preserve">        }</w:t>
      </w:r>
    </w:p>
    <w:p w14:paraId="77D24278" w14:textId="77777777" w:rsidR="009F62F8" w:rsidRDefault="00F03CA9">
      <w:pPr>
        <w:pStyle w:val="SourceCode"/>
      </w:pPr>
      <w:r>
        <w:t xml:space="preserve">        // Remember, Start opens the port, and WaitForShutdown answers</w:t>
      </w:r>
    </w:p>
    <w:p w14:paraId="584CDD85" w14:textId="77777777" w:rsidR="009F62F8" w:rsidRDefault="00F03CA9">
      <w:pPr>
        <w:pStyle w:val="SourceCode"/>
      </w:pPr>
      <w:r>
        <w:t xml:space="preserve">        // requests until Ctrl+C.</w:t>
      </w:r>
    </w:p>
    <w:p w14:paraId="17DB0EC3" w14:textId="77777777" w:rsidR="009F62F8" w:rsidRDefault="00F03CA9">
      <w:pPr>
        <w:pStyle w:val="SourceCode"/>
      </w:pPr>
      <w:r>
        <w:t xml:space="preserve">        Console.WriteLine($"Listening on https://{Host}:{HttpsPort}");</w:t>
      </w:r>
    </w:p>
    <w:p w14:paraId="49D20157" w14:textId="77777777" w:rsidR="009F62F8" w:rsidRDefault="00F03CA9">
      <w:pPr>
        <w:pStyle w:val="SourceCode"/>
      </w:pPr>
      <w:r>
        <w:t xml:space="preserve">        app.WaitForShutdown();</w:t>
      </w:r>
    </w:p>
    <w:p w14:paraId="188A50C8" w14:textId="77777777" w:rsidR="009F62F8" w:rsidRDefault="00F03CA9">
      <w:pPr>
        <w:pStyle w:val="SourceCode"/>
        <w:keepNext/>
      </w:pPr>
      <w:r>
        <w:t xml:space="preserve">        return 0;</w:t>
      </w:r>
    </w:p>
    <w:p w14:paraId="0D49CAE5" w14:textId="77777777" w:rsidR="009F62F8" w:rsidRDefault="00F03CA9">
      <w:pPr>
        <w:pStyle w:val="SourceCode"/>
        <w:keepNext/>
      </w:pPr>
      <w:r>
        <w:t xml:space="preserve">    }</w:t>
      </w:r>
    </w:p>
    <w:p w14:paraId="62F97C8B" w14:textId="77777777" w:rsidR="009F62F8" w:rsidRDefault="00F03CA9">
      <w:pPr>
        <w:pStyle w:val="SourceCode"/>
      </w:pPr>
      <w:r>
        <w:t>}</w:t>
      </w:r>
    </w:p>
    <w:p w14:paraId="182BDA08" w14:textId="77777777" w:rsidR="009F62F8" w:rsidRDefault="009F62F8">
      <w:pPr>
        <w:keepNext/>
      </w:pPr>
    </w:p>
    <w:p w14:paraId="65583035" w14:textId="77777777" w:rsidR="009F62F8" w:rsidRDefault="009F62F8">
      <w:pPr>
        <w:keepNext/>
      </w:pPr>
    </w:p>
    <w:p w14:paraId="033E5027" w14:textId="77777777" w:rsidR="009F62F8" w:rsidRDefault="00F03CA9">
      <w:pPr>
        <w:pStyle w:val="Heading2"/>
      </w:pPr>
      <w:r>
        <w:t>Basic Implementation</w:t>
      </w:r>
    </w:p>
    <w:p w14:paraId="0895950E" w14:textId="77777777" w:rsidR="009F62F8" w:rsidRDefault="00F03CA9">
      <w:r>
        <w:t>The Basic tests are three GET requests, each checked by its status code and a piece of text its body must contain. RunTest sends one GET with an HttpRequestMessage and its Authorization header, as Lesson 6.16's Basic client did, then compares the status code and looks for the expected text with Contains. The new steps are commented in full, and the ones from earlier lessons have short reminders.</w:t>
      </w:r>
    </w:p>
    <w:p w14:paraId="6D83E5FE" w14:textId="77777777" w:rsidR="009F62F8" w:rsidRDefault="009F62F8">
      <w:pPr>
        <w:keepNext/>
      </w:pPr>
    </w:p>
    <w:p w14:paraId="781B4309" w14:textId="77777777" w:rsidR="009F62F8" w:rsidRDefault="00F03CA9">
      <w:pPr>
        <w:pStyle w:val="Heading3"/>
      </w:pPr>
      <w:r>
        <w:t>csharp/BasicTests/Program.cs</w:t>
      </w:r>
    </w:p>
    <w:p w14:paraId="48E7B86A" w14:textId="77777777" w:rsidR="009F62F8" w:rsidRDefault="00F03CA9">
      <w:pPr>
        <w:pStyle w:val="SourceCode"/>
        <w:keepNext/>
      </w:pPr>
      <w:r>
        <w:t>// Lesson 6.19 Basic: three API tests. Each sends one GET and passes only</w:t>
      </w:r>
    </w:p>
    <w:p w14:paraId="7C9A95FE" w14:textId="77777777" w:rsidR="009F62F8" w:rsidRDefault="00F03CA9">
      <w:pPr>
        <w:pStyle w:val="SourceCode"/>
        <w:keepNext/>
      </w:pPr>
      <w:r>
        <w:t>// when the status code and a piece of the body are what the test expects.</w:t>
      </w:r>
    </w:p>
    <w:p w14:paraId="51792928" w14:textId="77777777" w:rsidR="009F62F8" w:rsidRDefault="00F03CA9">
      <w:pPr>
        <w:pStyle w:val="SourceCode"/>
      </w:pPr>
      <w:r>
        <w:t>// The key comes from the SPA_API_KEY environment variable.</w:t>
      </w:r>
    </w:p>
    <w:p w14:paraId="302CD559" w14:textId="77777777" w:rsidR="009F62F8" w:rsidRDefault="00F03CA9">
      <w:pPr>
        <w:pStyle w:val="SourceCode"/>
      </w:pPr>
      <w:r>
        <w:t>using System.Net.Http;</w:t>
      </w:r>
    </w:p>
    <w:p w14:paraId="43018DCD" w14:textId="77777777" w:rsidR="009F62F8" w:rsidRDefault="00F03CA9">
      <w:pPr>
        <w:pStyle w:val="SourceCode"/>
      </w:pPr>
      <w:r>
        <w:t>using System.Net.Http.Headers;</w:t>
      </w:r>
    </w:p>
    <w:p w14:paraId="2DA9BC7A" w14:textId="77777777" w:rsidR="009F62F8" w:rsidRDefault="00F03CA9">
      <w:pPr>
        <w:pStyle w:val="SourceCode"/>
      </w:pPr>
      <w:r>
        <w:t>using System.Security.Cryptography.X509Certificates;</w:t>
      </w:r>
    </w:p>
    <w:p w14:paraId="63B06757" w14:textId="77777777" w:rsidR="009F62F8" w:rsidRDefault="009F62F8">
      <w:pPr>
        <w:pStyle w:val="SourceCode"/>
      </w:pPr>
    </w:p>
    <w:p w14:paraId="01795857" w14:textId="77777777" w:rsidR="009F62F8" w:rsidRDefault="00F03CA9">
      <w:pPr>
        <w:pStyle w:val="SourceCode"/>
      </w:pPr>
      <w:r>
        <w:t>internal static class Program</w:t>
      </w:r>
    </w:p>
    <w:p w14:paraId="273EAC04" w14:textId="77777777" w:rsidR="009F62F8" w:rsidRDefault="00F03CA9">
      <w:pPr>
        <w:pStyle w:val="SourceCode"/>
      </w:pPr>
      <w:r>
        <w:t>{</w:t>
      </w:r>
    </w:p>
    <w:p w14:paraId="2A59E7F4" w14:textId="77777777" w:rsidR="009F62F8" w:rsidRDefault="00F03CA9">
      <w:pPr>
        <w:pStyle w:val="SourceCode"/>
      </w:pPr>
      <w:r>
        <w:t xml:space="preserve">    // One test: GET path, with the key when key is not "", then compare.</w:t>
      </w:r>
    </w:p>
    <w:p w14:paraId="56243A18" w14:textId="77777777" w:rsidR="009F62F8" w:rsidRDefault="00F03CA9">
      <w:pPr>
        <w:pStyle w:val="SourceCode"/>
      </w:pPr>
      <w:r>
        <w:t xml:space="preserve">    // It passes when the status code is expectedStatus and the body</w:t>
      </w:r>
    </w:p>
    <w:p w14:paraId="46D580A0" w14:textId="77777777" w:rsidR="009F62F8" w:rsidRDefault="00F03CA9">
      <w:pPr>
        <w:pStyle w:val="SourceCode"/>
      </w:pPr>
      <w:r>
        <w:t xml:space="preserve">    // contains expectedText. Prints one PASS or FAIL line and returns</w:t>
      </w:r>
    </w:p>
    <w:p w14:paraId="07B44A74" w14:textId="77777777" w:rsidR="009F62F8" w:rsidRDefault="00F03CA9">
      <w:pPr>
        <w:pStyle w:val="SourceCode"/>
      </w:pPr>
      <w:r>
        <w:t xml:space="preserve">    // whether the test passed.</w:t>
      </w:r>
    </w:p>
    <w:p w14:paraId="2A98ECD4" w14:textId="77777777" w:rsidR="009F62F8" w:rsidRDefault="00F03CA9">
      <w:pPr>
        <w:pStyle w:val="SourceCode"/>
      </w:pPr>
      <w:r>
        <w:t xml:space="preserve">    private static async Task&lt;bool&gt; RunTest(HttpClient client,</w:t>
      </w:r>
    </w:p>
    <w:p w14:paraId="47C24CB1" w14:textId="77777777" w:rsidR="009F62F8" w:rsidRDefault="00F03CA9">
      <w:pPr>
        <w:pStyle w:val="SourceCode"/>
      </w:pPr>
      <w:r>
        <w:t xml:space="preserve">        string testName, string path, string key, int expectedStatus,</w:t>
      </w:r>
    </w:p>
    <w:p w14:paraId="04050DAD" w14:textId="77777777" w:rsidR="009F62F8" w:rsidRDefault="00F03CA9">
      <w:pPr>
        <w:pStyle w:val="SourceCode"/>
      </w:pPr>
      <w:r>
        <w:t xml:space="preserve">        string expectedText)</w:t>
      </w:r>
    </w:p>
    <w:p w14:paraId="50EA647D" w14:textId="77777777" w:rsidR="009F62F8" w:rsidRDefault="00F03CA9">
      <w:pPr>
        <w:pStyle w:val="SourceCode"/>
      </w:pPr>
      <w:r>
        <w:t xml:space="preserve">    {</w:t>
      </w:r>
    </w:p>
    <w:p w14:paraId="4B1DE38E" w14:textId="77777777" w:rsidR="009F62F8" w:rsidRDefault="00F03CA9">
      <w:pPr>
        <w:pStyle w:val="SourceCode"/>
      </w:pPr>
      <w:r>
        <w:t xml:space="preserve">        using HttpRequestMessage request = new HttpRequestMessage(</w:t>
      </w:r>
    </w:p>
    <w:p w14:paraId="54AF97C0" w14:textId="77777777" w:rsidR="009F62F8" w:rsidRDefault="00F03CA9">
      <w:pPr>
        <w:pStyle w:val="SourceCode"/>
      </w:pPr>
      <w:r>
        <w:t xml:space="preserve">            HttpMethod.Get, "https://127.0.0.1:8765" + path);</w:t>
      </w:r>
    </w:p>
    <w:p w14:paraId="6F5D806E" w14:textId="77777777" w:rsidR="009F62F8" w:rsidRDefault="00F03CA9">
      <w:pPr>
        <w:pStyle w:val="SourceCode"/>
      </w:pPr>
      <w:r>
        <w:t xml:space="preserve">        if (key != "")</w:t>
      </w:r>
    </w:p>
    <w:p w14:paraId="7114FA70" w14:textId="77777777" w:rsidR="009F62F8" w:rsidRDefault="00F03CA9">
      <w:pPr>
        <w:pStyle w:val="SourceCode"/>
      </w:pPr>
      <w:r>
        <w:t xml:space="preserve">        {</w:t>
      </w:r>
    </w:p>
    <w:p w14:paraId="4CD88BE7" w14:textId="77777777" w:rsidR="009F62F8" w:rsidRDefault="00F03CA9">
      <w:pPr>
        <w:pStyle w:val="SourceCode"/>
      </w:pPr>
      <w:r>
        <w:t xml:space="preserve">            // Remember, AuthenticationHeaderValue is sent as</w:t>
      </w:r>
    </w:p>
    <w:p w14:paraId="2A7C0871" w14:textId="77777777" w:rsidR="009F62F8" w:rsidRDefault="00F03CA9">
      <w:pPr>
        <w:pStyle w:val="SourceCode"/>
      </w:pPr>
      <w:r>
        <w:t xml:space="preserve">            // Authorization: Bearer &lt;key&gt;.</w:t>
      </w:r>
    </w:p>
    <w:p w14:paraId="735CA3A0" w14:textId="77777777" w:rsidR="009F62F8" w:rsidRDefault="00F03CA9">
      <w:pPr>
        <w:pStyle w:val="SourceCode"/>
      </w:pPr>
      <w:r>
        <w:t xml:space="preserve">            request.Headers.Authorization =</w:t>
      </w:r>
    </w:p>
    <w:p w14:paraId="43FE2364" w14:textId="77777777" w:rsidR="009F62F8" w:rsidRDefault="00F03CA9">
      <w:pPr>
        <w:pStyle w:val="SourceCode"/>
      </w:pPr>
      <w:r>
        <w:t xml:space="preserve">                new AuthenticationHeaderValue("Bearer", key);</w:t>
      </w:r>
    </w:p>
    <w:p w14:paraId="07A08D52" w14:textId="77777777" w:rsidR="009F62F8" w:rsidRDefault="00F03CA9">
      <w:pPr>
        <w:pStyle w:val="SourceCode"/>
      </w:pPr>
      <w:r>
        <w:t xml:space="preserve">        }</w:t>
      </w:r>
    </w:p>
    <w:p w14:paraId="355A3C09" w14:textId="77777777" w:rsidR="009F62F8" w:rsidRDefault="00F03CA9">
      <w:pPr>
        <w:pStyle w:val="SourceCode"/>
      </w:pPr>
      <w:r>
        <w:t xml:space="preserve">        // A connection that fails (HttpRequestException) leaves status code 0.</w:t>
      </w:r>
    </w:p>
    <w:p w14:paraId="61BDF66A" w14:textId="77777777" w:rsidR="009F62F8" w:rsidRDefault="00F03CA9">
      <w:pPr>
        <w:pStyle w:val="SourceCode"/>
      </w:pPr>
      <w:r>
        <w:t xml:space="preserve">        int statusCode = 0;</w:t>
      </w:r>
    </w:p>
    <w:p w14:paraId="4FA335D8" w14:textId="77777777" w:rsidR="009F62F8" w:rsidRDefault="00F03CA9">
      <w:pPr>
        <w:pStyle w:val="SourceCode"/>
      </w:pPr>
      <w:r>
        <w:t xml:space="preserve">        string body = "";</w:t>
      </w:r>
    </w:p>
    <w:p w14:paraId="43558A8B" w14:textId="77777777" w:rsidR="009F62F8" w:rsidRDefault="00F03CA9">
      <w:pPr>
        <w:pStyle w:val="SourceCode"/>
      </w:pPr>
      <w:r>
        <w:t xml:space="preserve">        try</w:t>
      </w:r>
    </w:p>
    <w:p w14:paraId="43B0BFA0" w14:textId="77777777" w:rsidR="009F62F8" w:rsidRDefault="00F03CA9">
      <w:pPr>
        <w:pStyle w:val="SourceCode"/>
      </w:pPr>
      <w:r>
        <w:t xml:space="preserve">        {</w:t>
      </w:r>
    </w:p>
    <w:p w14:paraId="6EB441C0" w14:textId="77777777" w:rsidR="009F62F8" w:rsidRDefault="00F03CA9">
      <w:pPr>
        <w:pStyle w:val="SourceCode"/>
      </w:pPr>
      <w:r>
        <w:t xml:space="preserve">            using HttpResponseMessage response =</w:t>
      </w:r>
    </w:p>
    <w:p w14:paraId="144B60C8" w14:textId="77777777" w:rsidR="009F62F8" w:rsidRDefault="00F03CA9">
      <w:pPr>
        <w:pStyle w:val="SourceCode"/>
      </w:pPr>
      <w:r>
        <w:t xml:space="preserve">                await client.SendAsync(request);</w:t>
      </w:r>
    </w:p>
    <w:p w14:paraId="2ACCA037" w14:textId="77777777" w:rsidR="009F62F8" w:rsidRDefault="00F03CA9">
      <w:pPr>
        <w:pStyle w:val="SourceCode"/>
      </w:pPr>
      <w:r>
        <w:t xml:space="preserve">            statusCode = (int)response.StatusCode;</w:t>
      </w:r>
    </w:p>
    <w:p w14:paraId="072B235E" w14:textId="77777777" w:rsidR="009F62F8" w:rsidRDefault="00F03CA9">
      <w:pPr>
        <w:pStyle w:val="SourceCode"/>
      </w:pPr>
      <w:r>
        <w:t xml:space="preserve">            body = await response.Content.ReadAsStringAsync();</w:t>
      </w:r>
    </w:p>
    <w:p w14:paraId="1CF88845" w14:textId="77777777" w:rsidR="009F62F8" w:rsidRDefault="00F03CA9">
      <w:pPr>
        <w:pStyle w:val="SourceCode"/>
      </w:pPr>
      <w:r>
        <w:t xml:space="preserve">        }</w:t>
      </w:r>
    </w:p>
    <w:p w14:paraId="05907E9C" w14:textId="77777777" w:rsidR="009F62F8" w:rsidRDefault="00F03CA9">
      <w:pPr>
        <w:pStyle w:val="SourceCode"/>
      </w:pPr>
      <w:r>
        <w:t xml:space="preserve">        catch (HttpRequestException error)</w:t>
      </w:r>
    </w:p>
    <w:p w14:paraId="1355DB59" w14:textId="77777777" w:rsidR="009F62F8" w:rsidRDefault="00F03CA9">
      <w:pPr>
        <w:pStyle w:val="SourceCode"/>
      </w:pPr>
      <w:r>
        <w:t xml:space="preserve">        {</w:t>
      </w:r>
    </w:p>
    <w:p w14:paraId="5FCCB368" w14:textId="77777777" w:rsidR="009F62F8" w:rsidRDefault="00F03CA9">
      <w:pPr>
        <w:pStyle w:val="SourceCode"/>
      </w:pPr>
      <w:r>
        <w:t xml:space="preserve">            Console.Error.WriteLine(</w:t>
      </w:r>
    </w:p>
    <w:p w14:paraId="4B0B80F6" w14:textId="77777777" w:rsidR="009F62F8" w:rsidRDefault="00F03CA9">
      <w:pPr>
        <w:pStyle w:val="SourceCode"/>
      </w:pPr>
      <w:r>
        <w:t xml:space="preserve">                "Error: could not reach https://127.0.0.1:8765");</w:t>
      </w:r>
    </w:p>
    <w:p w14:paraId="135F3197" w14:textId="77777777" w:rsidR="009F62F8" w:rsidRDefault="00F03CA9">
      <w:pPr>
        <w:pStyle w:val="SourceCode"/>
      </w:pPr>
      <w:r>
        <w:t xml:space="preserve">            Console.Error.WriteLine($"Reason: {error.Message}");</w:t>
      </w:r>
    </w:p>
    <w:p w14:paraId="45FE27A0" w14:textId="77777777" w:rsidR="009F62F8" w:rsidRDefault="00F03CA9">
      <w:pPr>
        <w:pStyle w:val="SourceCode"/>
      </w:pPr>
      <w:r>
        <w:t xml:space="preserve">        }</w:t>
      </w:r>
    </w:p>
    <w:p w14:paraId="424300B0" w14:textId="77777777" w:rsidR="009F62F8" w:rsidRDefault="00F03CA9">
      <w:pPr>
        <w:pStyle w:val="SourceCode"/>
      </w:pPr>
      <w:r>
        <w:t xml:space="preserve">        // A test checks the status code and the body: a 200 with the wrong</w:t>
      </w:r>
    </w:p>
    <w:p w14:paraId="1F7E386E" w14:textId="77777777" w:rsidR="009F62F8" w:rsidRDefault="00F03CA9">
      <w:pPr>
        <w:pStyle w:val="SourceCode"/>
      </w:pPr>
      <w:r>
        <w:t xml:space="preserve">        // contact in it is still a failure.</w:t>
      </w:r>
    </w:p>
    <w:p w14:paraId="48479B4B" w14:textId="77777777" w:rsidR="009F62F8" w:rsidRDefault="00F03CA9">
      <w:pPr>
        <w:pStyle w:val="SourceCode"/>
      </w:pPr>
      <w:r>
        <w:t xml:space="preserve">        if (statusCode != expectedStatus)</w:t>
      </w:r>
    </w:p>
    <w:p w14:paraId="7E1D6316" w14:textId="77777777" w:rsidR="009F62F8" w:rsidRDefault="00F03CA9">
      <w:pPr>
        <w:pStyle w:val="SourceCode"/>
      </w:pPr>
      <w:r>
        <w:t xml:space="preserve">        {</w:t>
      </w:r>
    </w:p>
    <w:p w14:paraId="486F30D6" w14:textId="77777777" w:rsidR="009F62F8" w:rsidRDefault="00F03CA9">
      <w:pPr>
        <w:pStyle w:val="SourceCode"/>
      </w:pPr>
      <w:r>
        <w:t xml:space="preserve">            Console.WriteLine($"FAIL {testName}: status code {statusCode}, " +</w:t>
      </w:r>
    </w:p>
    <w:p w14:paraId="6CB166AB" w14:textId="77777777" w:rsidR="009F62F8" w:rsidRDefault="00F03CA9">
      <w:pPr>
        <w:pStyle w:val="SourceCode"/>
      </w:pPr>
      <w:r>
        <w:t xml:space="preserve">                $"expected {expectedStatus}");</w:t>
      </w:r>
    </w:p>
    <w:p w14:paraId="6CBCA1A8" w14:textId="77777777" w:rsidR="009F62F8" w:rsidRDefault="00F03CA9">
      <w:pPr>
        <w:pStyle w:val="SourceCode"/>
      </w:pPr>
      <w:r>
        <w:t xml:space="preserve">            return false;</w:t>
      </w:r>
    </w:p>
    <w:p w14:paraId="1B92ADD5" w14:textId="77777777" w:rsidR="009F62F8" w:rsidRDefault="00F03CA9">
      <w:pPr>
        <w:pStyle w:val="SourceCode"/>
      </w:pPr>
      <w:r>
        <w:t xml:space="preserve">        }</w:t>
      </w:r>
    </w:p>
    <w:p w14:paraId="65238B56" w14:textId="77777777" w:rsidR="009F62F8" w:rsidRDefault="00F03CA9">
      <w:pPr>
        <w:pStyle w:val="SourceCode"/>
      </w:pPr>
      <w:r>
        <w:t xml:space="preserve">        // Contains is true when one text appears anywhere inside another.</w:t>
      </w:r>
    </w:p>
    <w:p w14:paraId="1FA53C9C" w14:textId="77777777" w:rsidR="009F62F8" w:rsidRDefault="00F03CA9">
      <w:pPr>
        <w:pStyle w:val="SourceCode"/>
      </w:pPr>
      <w:r>
        <w:t xml:space="preserve">        if (!body.Contains(expectedText))</w:t>
      </w:r>
    </w:p>
    <w:p w14:paraId="2112E266" w14:textId="77777777" w:rsidR="009F62F8" w:rsidRDefault="00F03CA9">
      <w:pPr>
        <w:pStyle w:val="SourceCode"/>
      </w:pPr>
      <w:r>
        <w:t xml:space="preserve">        {</w:t>
      </w:r>
    </w:p>
    <w:p w14:paraId="6C841F98" w14:textId="77777777" w:rsidR="009F62F8" w:rsidRDefault="00F03CA9">
      <w:pPr>
        <w:pStyle w:val="SourceCode"/>
      </w:pPr>
      <w:r>
        <w:t xml:space="preserve">            Console.WriteLine($"FAIL {testName}: the body has no {expectedText}");</w:t>
      </w:r>
    </w:p>
    <w:p w14:paraId="23BD016F" w14:textId="77777777" w:rsidR="009F62F8" w:rsidRDefault="00F03CA9">
      <w:pPr>
        <w:pStyle w:val="SourceCode"/>
      </w:pPr>
      <w:r>
        <w:t xml:space="preserve">            return false;</w:t>
      </w:r>
    </w:p>
    <w:p w14:paraId="24ECB281" w14:textId="77777777" w:rsidR="009F62F8" w:rsidRDefault="00F03CA9">
      <w:pPr>
        <w:pStyle w:val="SourceCode"/>
      </w:pPr>
      <w:r>
        <w:t xml:space="preserve">        }</w:t>
      </w:r>
    </w:p>
    <w:p w14:paraId="2788B4AA" w14:textId="77777777" w:rsidR="009F62F8" w:rsidRDefault="00F03CA9">
      <w:pPr>
        <w:pStyle w:val="SourceCode"/>
      </w:pPr>
      <w:r>
        <w:t xml:space="preserve">        Console.WriteLine($"PASS {testName}");</w:t>
      </w:r>
    </w:p>
    <w:p w14:paraId="4287A145" w14:textId="77777777" w:rsidR="009F62F8" w:rsidRDefault="00F03CA9">
      <w:pPr>
        <w:pStyle w:val="SourceCode"/>
      </w:pPr>
      <w:r>
        <w:t xml:space="preserve">        return true;</w:t>
      </w:r>
    </w:p>
    <w:p w14:paraId="6842A0CA" w14:textId="77777777" w:rsidR="009F62F8" w:rsidRDefault="00F03CA9">
      <w:pPr>
        <w:pStyle w:val="SourceCode"/>
      </w:pPr>
      <w:r>
        <w:t xml:space="preserve">    }</w:t>
      </w:r>
    </w:p>
    <w:p w14:paraId="5F1F6595" w14:textId="77777777" w:rsidR="009F62F8" w:rsidRDefault="009F62F8">
      <w:pPr>
        <w:pStyle w:val="SourceCode"/>
      </w:pPr>
    </w:p>
    <w:p w14:paraId="5288FD2A" w14:textId="77777777" w:rsidR="009F62F8" w:rsidRDefault="00F03CA9">
      <w:pPr>
        <w:pStyle w:val="SourceCode"/>
      </w:pPr>
      <w:r>
        <w:t xml:space="preserve">    private static async Task&lt;int&gt; Main()</w:t>
      </w:r>
    </w:p>
    <w:p w14:paraId="6C650DA5" w14:textId="77777777" w:rsidR="009F62F8" w:rsidRDefault="00F03CA9">
      <w:pPr>
        <w:pStyle w:val="SourceCode"/>
      </w:pPr>
      <w:r>
        <w:t xml:space="preserve">    {</w:t>
      </w:r>
    </w:p>
    <w:p w14:paraId="7BC96787" w14:textId="77777777" w:rsidR="009F62F8" w:rsidRDefault="00F03CA9">
      <w:pPr>
        <w:pStyle w:val="SourceCode"/>
      </w:pPr>
      <w:r>
        <w:t xml:space="preserve">        // Remember, the key comes from the environment, never from the</w:t>
      </w:r>
    </w:p>
    <w:p w14:paraId="78959828" w14:textId="77777777" w:rsidR="009F62F8" w:rsidRDefault="00F03CA9">
      <w:pPr>
        <w:pStyle w:val="SourceCode"/>
      </w:pPr>
      <w:r>
        <w:t xml:space="preserve">        // source.</w:t>
      </w:r>
    </w:p>
    <w:p w14:paraId="1DFB28F3" w14:textId="77777777" w:rsidR="009F62F8" w:rsidRDefault="00F03CA9">
      <w:pPr>
        <w:pStyle w:val="SourceCode"/>
      </w:pPr>
      <w:r>
        <w:t xml:space="preserve">        string? key = Environment.GetEnvironmentVariable("SPA_API_KEY");</w:t>
      </w:r>
    </w:p>
    <w:p w14:paraId="475EB3D7" w14:textId="77777777" w:rsidR="009F62F8" w:rsidRDefault="00F03CA9">
      <w:pPr>
        <w:pStyle w:val="SourceCode"/>
      </w:pPr>
      <w:r>
        <w:t xml:space="preserve">        if (key == null)</w:t>
      </w:r>
    </w:p>
    <w:p w14:paraId="1726167A" w14:textId="77777777" w:rsidR="009F62F8" w:rsidRDefault="00F03CA9">
      <w:pPr>
        <w:pStyle w:val="SourceCode"/>
      </w:pPr>
      <w:r>
        <w:t xml:space="preserve">        {</w:t>
      </w:r>
    </w:p>
    <w:p w14:paraId="2B38F1DB" w14:textId="77777777" w:rsidR="009F62F8" w:rsidRDefault="00F03CA9">
      <w:pPr>
        <w:pStyle w:val="SourceCode"/>
      </w:pPr>
      <w:r>
        <w:t xml:space="preserve">            Console.Error.WriteLine("Error: SPA_API_KEY is not set");</w:t>
      </w:r>
    </w:p>
    <w:p w14:paraId="42A3267D" w14:textId="77777777" w:rsidR="009F62F8" w:rsidRDefault="00F03CA9">
      <w:pPr>
        <w:pStyle w:val="SourceCode"/>
      </w:pPr>
      <w:r>
        <w:t xml:space="preserve">            return 1;</w:t>
      </w:r>
    </w:p>
    <w:p w14:paraId="080871A4" w14:textId="77777777" w:rsidR="009F62F8" w:rsidRDefault="00F03CA9">
      <w:pPr>
        <w:pStyle w:val="SourceCode"/>
      </w:pPr>
      <w:r>
        <w:t xml:space="preserve">        }</w:t>
      </w:r>
    </w:p>
    <w:p w14:paraId="46FC4717" w14:textId="77777777" w:rsidR="009F62F8" w:rsidRDefault="009F62F8">
      <w:pPr>
        <w:pStyle w:val="SourceCode"/>
      </w:pPr>
    </w:p>
    <w:p w14:paraId="57402521" w14:textId="77777777" w:rsidR="009F62F8" w:rsidRDefault="00F03CA9">
      <w:pPr>
        <w:pStyle w:val="SourceCode"/>
      </w:pPr>
      <w:r>
        <w:t xml:space="preserve">        // Remember, trust only the course certificate authority.</w:t>
      </w:r>
    </w:p>
    <w:p w14:paraId="52DD52C8" w14:textId="77777777" w:rsidR="009F62F8" w:rsidRDefault="00F03CA9">
      <w:pPr>
        <w:pStyle w:val="SourceCode"/>
      </w:pPr>
      <w:r>
        <w:t xml:space="preserve">        X509ChainPolicy policy = new X509ChainPolicy();</w:t>
      </w:r>
    </w:p>
    <w:p w14:paraId="0FBD9CCC" w14:textId="77777777" w:rsidR="009F62F8" w:rsidRDefault="00F03CA9">
      <w:pPr>
        <w:pStyle w:val="SourceCode"/>
      </w:pPr>
      <w:r>
        <w:t xml:space="preserve">        policy.TrustMode = X509ChainTrustMode.CustomRootTrust;</w:t>
      </w:r>
    </w:p>
    <w:p w14:paraId="7835054A" w14:textId="77777777" w:rsidR="009F62F8" w:rsidRDefault="00F03CA9">
      <w:pPr>
        <w:pStyle w:val="SourceCode"/>
      </w:pPr>
      <w:r>
        <w:t xml:space="preserve">        policy.CustomTrustStore.Add(X509Certificate2.CreateFromPem(</w:t>
      </w:r>
    </w:p>
    <w:p w14:paraId="2518D727" w14:textId="77777777" w:rsidR="009F62F8" w:rsidRDefault="00F03CA9">
      <w:pPr>
        <w:pStyle w:val="SourceCode"/>
      </w:pPr>
      <w:r>
        <w:t xml:space="preserve">            File.ReadAllText("certs/spa-ca.pem")));</w:t>
      </w:r>
    </w:p>
    <w:p w14:paraId="4502C2F7" w14:textId="77777777" w:rsidR="009F62F8" w:rsidRDefault="00F03CA9">
      <w:pPr>
        <w:pStyle w:val="SourceCode"/>
      </w:pPr>
      <w:r>
        <w:t xml:space="preserve">        policy.RevocationMode = X509RevocationMode.NoCheck;</w:t>
      </w:r>
    </w:p>
    <w:p w14:paraId="15FE68BB" w14:textId="77777777" w:rsidR="009F62F8" w:rsidRDefault="00F03CA9">
      <w:pPr>
        <w:pStyle w:val="SourceCode"/>
      </w:pPr>
      <w:r>
        <w:t xml:space="preserve">        SocketsHttpHandler handler = new SocketsHttpHandler();</w:t>
      </w:r>
    </w:p>
    <w:p w14:paraId="5C049018" w14:textId="77777777" w:rsidR="009F62F8" w:rsidRDefault="00F03CA9">
      <w:pPr>
        <w:pStyle w:val="SourceCode"/>
      </w:pPr>
      <w:r>
        <w:t xml:space="preserve">        handler.SslOptions.CertificateChainPolicy = policy;</w:t>
      </w:r>
    </w:p>
    <w:p w14:paraId="3618D178" w14:textId="77777777" w:rsidR="009F62F8" w:rsidRDefault="00F03CA9">
      <w:pPr>
        <w:pStyle w:val="SourceCode"/>
      </w:pPr>
      <w:r>
        <w:t xml:space="preserve">        using HttpClient client = new HttpClient(handler);</w:t>
      </w:r>
    </w:p>
    <w:p w14:paraId="7128BFE2" w14:textId="77777777" w:rsidR="009F62F8" w:rsidRDefault="00F03CA9">
      <w:pPr>
        <w:pStyle w:val="SourceCode"/>
      </w:pPr>
      <w:r>
        <w:t xml:space="preserve">        client.Timeout = TimeSpan.FromSeconds(10);</w:t>
      </w:r>
    </w:p>
    <w:p w14:paraId="43563265" w14:textId="77777777" w:rsidR="009F62F8" w:rsidRDefault="009F62F8">
      <w:pPr>
        <w:pStyle w:val="SourceCode"/>
      </w:pPr>
    </w:p>
    <w:p w14:paraId="5CD818BE" w14:textId="77777777" w:rsidR="009F62F8" w:rsidRDefault="00F03CA9">
      <w:pPr>
        <w:pStyle w:val="SourceCode"/>
      </w:pPr>
      <w:r>
        <w:t xml:space="preserve">        int passed = 0;</w:t>
      </w:r>
    </w:p>
    <w:p w14:paraId="693A18DF" w14:textId="77777777" w:rsidR="009F62F8" w:rsidRDefault="00F03CA9">
      <w:pPr>
        <w:pStyle w:val="SourceCode"/>
      </w:pPr>
      <w:r>
        <w:t xml:space="preserve">        int failed = 0;</w:t>
      </w:r>
    </w:p>
    <w:p w14:paraId="74D919C5" w14:textId="77777777" w:rsidR="009F62F8" w:rsidRDefault="00F03CA9">
      <w:pPr>
        <w:pStyle w:val="SourceCode"/>
      </w:pPr>
      <w:r>
        <w:t xml:space="preserve">        // Each test: its name, the path, the key to send, the status code</w:t>
      </w:r>
    </w:p>
    <w:p w14:paraId="47BE96F2" w14:textId="77777777" w:rsidR="009F62F8" w:rsidRDefault="00F03CA9">
      <w:pPr>
        <w:pStyle w:val="SourceCode"/>
      </w:pPr>
      <w:r>
        <w:t xml:space="preserve">        // it expects, and a piece of text the body must contain.</w:t>
      </w:r>
    </w:p>
    <w:p w14:paraId="75B1AFD5" w14:textId="77777777" w:rsidR="009F62F8" w:rsidRDefault="00F03CA9">
      <w:pPr>
        <w:pStyle w:val="SourceCode"/>
      </w:pPr>
      <w:r>
        <w:t xml:space="preserve">        if (await RunTest(client, "Health is open", "/api/v1/health", "",</w:t>
      </w:r>
    </w:p>
    <w:p w14:paraId="3CB36A20" w14:textId="77777777" w:rsidR="009F62F8" w:rsidRDefault="00F03CA9">
      <w:pPr>
        <w:pStyle w:val="SourceCode"/>
      </w:pPr>
      <w:r>
        <w:t xml:space="preserve">            200, "\"status\":\"ok\""))</w:t>
      </w:r>
    </w:p>
    <w:p w14:paraId="49FB2F42" w14:textId="77777777" w:rsidR="009F62F8" w:rsidRDefault="00F03CA9">
      <w:pPr>
        <w:pStyle w:val="SourceCode"/>
      </w:pPr>
      <w:r>
        <w:t xml:space="preserve">        {</w:t>
      </w:r>
    </w:p>
    <w:p w14:paraId="4450C474" w14:textId="77777777" w:rsidR="009F62F8" w:rsidRDefault="00F03CA9">
      <w:pPr>
        <w:pStyle w:val="SourceCode"/>
      </w:pPr>
      <w:r>
        <w:t xml:space="preserve">            passed++;</w:t>
      </w:r>
    </w:p>
    <w:p w14:paraId="698D68EF" w14:textId="77777777" w:rsidR="009F62F8" w:rsidRDefault="00F03CA9">
      <w:pPr>
        <w:pStyle w:val="SourceCode"/>
      </w:pPr>
      <w:r>
        <w:t xml:space="preserve">        }</w:t>
      </w:r>
    </w:p>
    <w:p w14:paraId="70FF8E02" w14:textId="77777777" w:rsidR="009F62F8" w:rsidRDefault="00F03CA9">
      <w:pPr>
        <w:pStyle w:val="SourceCode"/>
      </w:pPr>
      <w:r>
        <w:t xml:space="preserve">        else</w:t>
      </w:r>
    </w:p>
    <w:p w14:paraId="16F7E63B" w14:textId="77777777" w:rsidR="009F62F8" w:rsidRDefault="00F03CA9">
      <w:pPr>
        <w:pStyle w:val="SourceCode"/>
      </w:pPr>
      <w:r>
        <w:t xml:space="preserve">        {</w:t>
      </w:r>
    </w:p>
    <w:p w14:paraId="3F481085" w14:textId="77777777" w:rsidR="009F62F8" w:rsidRDefault="00F03CA9">
      <w:pPr>
        <w:pStyle w:val="SourceCode"/>
      </w:pPr>
      <w:r>
        <w:t xml:space="preserve">            failed++;</w:t>
      </w:r>
    </w:p>
    <w:p w14:paraId="4AAE82CD" w14:textId="77777777" w:rsidR="009F62F8" w:rsidRDefault="00F03CA9">
      <w:pPr>
        <w:pStyle w:val="SourceCode"/>
      </w:pPr>
      <w:r>
        <w:t xml:space="preserve">        }</w:t>
      </w:r>
    </w:p>
    <w:p w14:paraId="23DCCD10" w14:textId="77777777" w:rsidR="009F62F8" w:rsidRDefault="00F03CA9">
      <w:pPr>
        <w:pStyle w:val="SourceCode"/>
      </w:pPr>
      <w:r>
        <w:t xml:space="preserve">        if (await RunTest(client, "No key is refused", "/api/v1/contacts/2",</w:t>
      </w:r>
    </w:p>
    <w:p w14:paraId="68B3A970" w14:textId="77777777" w:rsidR="009F62F8" w:rsidRDefault="00F03CA9">
      <w:pPr>
        <w:pStyle w:val="SourceCode"/>
      </w:pPr>
      <w:r>
        <w:t xml:space="preserve">            "", 401, "\"code\":\"unauthorized\""))</w:t>
      </w:r>
    </w:p>
    <w:p w14:paraId="4F782A98" w14:textId="77777777" w:rsidR="009F62F8" w:rsidRDefault="00F03CA9">
      <w:pPr>
        <w:pStyle w:val="SourceCode"/>
      </w:pPr>
      <w:r>
        <w:t xml:space="preserve">        {</w:t>
      </w:r>
    </w:p>
    <w:p w14:paraId="5006DB31" w14:textId="77777777" w:rsidR="009F62F8" w:rsidRDefault="00F03CA9">
      <w:pPr>
        <w:pStyle w:val="SourceCode"/>
      </w:pPr>
      <w:r>
        <w:t xml:space="preserve">            passed++;</w:t>
      </w:r>
    </w:p>
    <w:p w14:paraId="3213B5B4" w14:textId="77777777" w:rsidR="009F62F8" w:rsidRDefault="00F03CA9">
      <w:pPr>
        <w:pStyle w:val="SourceCode"/>
      </w:pPr>
      <w:r>
        <w:t xml:space="preserve">        }</w:t>
      </w:r>
    </w:p>
    <w:p w14:paraId="392E7822" w14:textId="77777777" w:rsidR="009F62F8" w:rsidRDefault="00F03CA9">
      <w:pPr>
        <w:pStyle w:val="SourceCode"/>
      </w:pPr>
      <w:r>
        <w:t xml:space="preserve">        else</w:t>
      </w:r>
    </w:p>
    <w:p w14:paraId="46C37D9A" w14:textId="77777777" w:rsidR="009F62F8" w:rsidRDefault="00F03CA9">
      <w:pPr>
        <w:pStyle w:val="SourceCode"/>
      </w:pPr>
      <w:r>
        <w:t xml:space="preserve">        {</w:t>
      </w:r>
    </w:p>
    <w:p w14:paraId="54B66133" w14:textId="77777777" w:rsidR="009F62F8" w:rsidRDefault="00F03CA9">
      <w:pPr>
        <w:pStyle w:val="SourceCode"/>
      </w:pPr>
      <w:r>
        <w:t xml:space="preserve">            failed++;</w:t>
      </w:r>
    </w:p>
    <w:p w14:paraId="73BBBCB6" w14:textId="77777777" w:rsidR="009F62F8" w:rsidRDefault="00F03CA9">
      <w:pPr>
        <w:pStyle w:val="SourceCode"/>
      </w:pPr>
      <w:r>
        <w:t xml:space="preserve">        }</w:t>
      </w:r>
    </w:p>
    <w:p w14:paraId="0443947F" w14:textId="77777777" w:rsidR="009F62F8" w:rsidRDefault="00F03CA9">
      <w:pPr>
        <w:pStyle w:val="SourceCode"/>
      </w:pPr>
      <w:r>
        <w:t xml:space="preserve">        if (await RunTest(client, "Read Grace", "/api/v1/contacts/2", key,</w:t>
      </w:r>
    </w:p>
    <w:p w14:paraId="2FA481B6" w14:textId="77777777" w:rsidR="009F62F8" w:rsidRDefault="00F03CA9">
      <w:pPr>
        <w:pStyle w:val="SourceCode"/>
      </w:pPr>
      <w:r>
        <w:t xml:space="preserve">            200, "\"name\":\"Grace Hopper\""))</w:t>
      </w:r>
    </w:p>
    <w:p w14:paraId="5510F816" w14:textId="77777777" w:rsidR="009F62F8" w:rsidRDefault="00F03CA9">
      <w:pPr>
        <w:pStyle w:val="SourceCode"/>
      </w:pPr>
      <w:r>
        <w:t xml:space="preserve">        {</w:t>
      </w:r>
    </w:p>
    <w:p w14:paraId="070A3D16" w14:textId="77777777" w:rsidR="009F62F8" w:rsidRDefault="00F03CA9">
      <w:pPr>
        <w:pStyle w:val="SourceCode"/>
      </w:pPr>
      <w:r>
        <w:t xml:space="preserve">            passed++;</w:t>
      </w:r>
    </w:p>
    <w:p w14:paraId="2ED62758" w14:textId="77777777" w:rsidR="009F62F8" w:rsidRDefault="00F03CA9">
      <w:pPr>
        <w:pStyle w:val="SourceCode"/>
      </w:pPr>
      <w:r>
        <w:t xml:space="preserve">        }</w:t>
      </w:r>
    </w:p>
    <w:p w14:paraId="68B03734" w14:textId="77777777" w:rsidR="009F62F8" w:rsidRDefault="00F03CA9">
      <w:pPr>
        <w:pStyle w:val="SourceCode"/>
      </w:pPr>
      <w:r>
        <w:t xml:space="preserve">        else</w:t>
      </w:r>
    </w:p>
    <w:p w14:paraId="4B42B6BB" w14:textId="77777777" w:rsidR="009F62F8" w:rsidRDefault="00F03CA9">
      <w:pPr>
        <w:pStyle w:val="SourceCode"/>
      </w:pPr>
      <w:r>
        <w:t xml:space="preserve">        {</w:t>
      </w:r>
    </w:p>
    <w:p w14:paraId="596912E7" w14:textId="77777777" w:rsidR="009F62F8" w:rsidRDefault="00F03CA9">
      <w:pPr>
        <w:pStyle w:val="SourceCode"/>
      </w:pPr>
      <w:r>
        <w:t xml:space="preserve">            failed++;</w:t>
      </w:r>
    </w:p>
    <w:p w14:paraId="2F070222" w14:textId="77777777" w:rsidR="009F62F8" w:rsidRDefault="00F03CA9">
      <w:pPr>
        <w:pStyle w:val="SourceCode"/>
      </w:pPr>
      <w:r>
        <w:t xml:space="preserve">        }</w:t>
      </w:r>
    </w:p>
    <w:p w14:paraId="3AE9A081" w14:textId="77777777" w:rsidR="009F62F8" w:rsidRDefault="00F03CA9">
      <w:pPr>
        <w:pStyle w:val="SourceCode"/>
      </w:pPr>
      <w:r>
        <w:t xml:space="preserve">        Console.WriteLine($"{passed} passed, {failed} failed");</w:t>
      </w:r>
    </w:p>
    <w:p w14:paraId="2FBF39A6" w14:textId="77777777" w:rsidR="009F62F8" w:rsidRDefault="00F03CA9">
      <w:pPr>
        <w:pStyle w:val="SourceCode"/>
      </w:pPr>
      <w:r>
        <w:t xml:space="preserve">        // The exit code says whether every test passed: 0 yes, 1 no.</w:t>
      </w:r>
    </w:p>
    <w:p w14:paraId="56136567" w14:textId="77777777" w:rsidR="009F62F8" w:rsidRDefault="00F03CA9">
      <w:pPr>
        <w:pStyle w:val="SourceCode"/>
      </w:pPr>
      <w:r>
        <w:t xml:space="preserve">        if (failed &gt; 0)</w:t>
      </w:r>
    </w:p>
    <w:p w14:paraId="412600ED" w14:textId="77777777" w:rsidR="009F62F8" w:rsidRDefault="00F03CA9">
      <w:pPr>
        <w:pStyle w:val="SourceCode"/>
      </w:pPr>
      <w:r>
        <w:t xml:space="preserve">        {</w:t>
      </w:r>
    </w:p>
    <w:p w14:paraId="69FE5C23" w14:textId="77777777" w:rsidR="009F62F8" w:rsidRDefault="00F03CA9">
      <w:pPr>
        <w:pStyle w:val="SourceCode"/>
      </w:pPr>
      <w:r>
        <w:t xml:space="preserve">            return 1;</w:t>
      </w:r>
    </w:p>
    <w:p w14:paraId="5E2194F6" w14:textId="77777777" w:rsidR="009F62F8" w:rsidRDefault="00F03CA9">
      <w:pPr>
        <w:pStyle w:val="SourceCode"/>
      </w:pPr>
      <w:r>
        <w:t xml:space="preserve">        }</w:t>
      </w:r>
    </w:p>
    <w:p w14:paraId="495C90EF" w14:textId="77777777" w:rsidR="009F62F8" w:rsidRDefault="00F03CA9">
      <w:pPr>
        <w:pStyle w:val="SourceCode"/>
        <w:keepNext/>
      </w:pPr>
      <w:r>
        <w:t xml:space="preserve">        return 0;</w:t>
      </w:r>
    </w:p>
    <w:p w14:paraId="7F310C6B" w14:textId="77777777" w:rsidR="009F62F8" w:rsidRDefault="00F03CA9">
      <w:pPr>
        <w:pStyle w:val="SourceCode"/>
        <w:keepNext/>
      </w:pPr>
      <w:r>
        <w:t xml:space="preserve">    }</w:t>
      </w:r>
    </w:p>
    <w:p w14:paraId="17B65EC8" w14:textId="77777777" w:rsidR="009F62F8" w:rsidRDefault="00F03CA9">
      <w:pPr>
        <w:pStyle w:val="SourceCode"/>
      </w:pPr>
      <w:r>
        <w:t>}</w:t>
      </w:r>
    </w:p>
    <w:p w14:paraId="4A5EE683" w14:textId="77777777" w:rsidR="009F62F8" w:rsidRDefault="009F62F8">
      <w:pPr>
        <w:keepNext/>
      </w:pPr>
    </w:p>
    <w:p w14:paraId="35BE10D9" w14:textId="77777777" w:rsidR="009F62F8" w:rsidRDefault="00F03CA9">
      <w:pPr>
        <w:pStyle w:val="Heading3"/>
      </w:pPr>
      <w:r>
        <w:t>Windows PowerShell Server Build and Run</w:t>
      </w:r>
    </w:p>
    <w:p w14:paraId="579925D4" w14:textId="77777777" w:rsidR="009F62F8" w:rsidRDefault="00F03CA9">
      <w:pPr>
        <w:keepNext/>
      </w:pPr>
      <w:r>
        <w:t>In Terminal 1, in the lesson-6.19 folder, after the Data Reset. The block builds Lesson 6.16's key tool, unchanged, for Terminal 2, then the server, and starts it:</w:t>
      </w:r>
    </w:p>
    <w:p w14:paraId="294D1D6B" w14:textId="77777777" w:rsidR="009F62F8" w:rsidRDefault="009F62F8">
      <w:pPr>
        <w:keepNext/>
      </w:pPr>
    </w:p>
    <w:p w14:paraId="0E6E5ED3" w14:textId="77777777" w:rsidR="009F62F8" w:rsidRDefault="00F03CA9">
      <w:pPr>
        <w:pStyle w:val="CommandBlock"/>
        <w:keepNext/>
      </w:pPr>
      <w:r>
        <w:t>dotnet build .\csharp\Keys --nologo --warnaserror</w:t>
      </w:r>
    </w:p>
    <w:p w14:paraId="3B388D09" w14:textId="77777777" w:rsidR="009F62F8" w:rsidRDefault="00F03CA9">
      <w:pPr>
        <w:pStyle w:val="CommandBlock"/>
        <w:keepNext/>
      </w:pPr>
      <w:r>
        <w:t>dotnet build .\csharp\Server --nologo --warnaserror</w:t>
      </w:r>
    </w:p>
    <w:p w14:paraId="03875795" w14:textId="77777777" w:rsidR="009F62F8" w:rsidRDefault="00F03CA9">
      <w:pPr>
        <w:pStyle w:val="CommandBlock"/>
      </w:pPr>
      <w:r>
        <w:t>dotnet run --no-build --project .\csharp\Server</w:t>
      </w:r>
    </w:p>
    <w:p w14:paraId="7A37A347" w14:textId="77777777" w:rsidR="009F62F8" w:rsidRDefault="009F62F8">
      <w:pPr>
        <w:keepNext/>
      </w:pPr>
    </w:p>
    <w:p w14:paraId="437FC4D1" w14:textId="77777777" w:rsidR="009F62F8" w:rsidRDefault="00F03CA9">
      <w:r>
        <w:t>The server prints its Listening line and waits. Leave it running: Terminal 1 shows every test request arrive.</w:t>
      </w:r>
    </w:p>
    <w:p w14:paraId="17AE60AB" w14:textId="77777777" w:rsidR="009F62F8" w:rsidRDefault="009F62F8">
      <w:pPr>
        <w:keepNext/>
      </w:pPr>
    </w:p>
    <w:p w14:paraId="17BF3253" w14:textId="77777777" w:rsidR="009F62F8" w:rsidRDefault="00F03CA9">
      <w:pPr>
        <w:pStyle w:val="Heading3"/>
      </w:pPr>
      <w:r>
        <w:t>Windows PowerShell curl Requests</w:t>
      </w:r>
    </w:p>
    <w:p w14:paraId="1CFA6874" w14:textId="77777777" w:rsidR="009F62F8" w:rsidRDefault="00F03CA9">
      <w:pPr>
        <w:keepNext/>
      </w:pPr>
      <w:r>
        <w:t>In Terminal 2, in the lesson-6.19 folder: the four known requests, GET, POST, PATCH, and DELETE, sent from outside every program. The key tool's lines go into $issued, never onto the screen, and the key goes straight into SPA_API_KEY (Lesson 6.16). The POST sends .\requests\new-contact.json, keeps no body (-o NUL), and prints its status and Location header into $created; Substring(4) takes the path that follows 201 and its space. The PATCH and the DELETE go to that path. The requests run inside try, and the</w:t>
      </w:r>
      <w:r>
        <w:t xml:space="preserve"> revoke inside finally, which PowerShell runs however try ends, even when you press Ctrl+C, so a key used for one test run never works again. The key tool ends with exit code 1 when its command fails, so the $LASTEXITCODE after the revoke must print 0 (Lesson 6.16):</w:t>
      </w:r>
    </w:p>
    <w:p w14:paraId="4D85FCDC" w14:textId="77777777" w:rsidR="009F62F8" w:rsidRDefault="009F62F8">
      <w:pPr>
        <w:keepNext/>
      </w:pPr>
    </w:p>
    <w:p w14:paraId="28427225" w14:textId="77777777" w:rsidR="009F62F8" w:rsidRDefault="00F03CA9">
      <w:pPr>
        <w:pStyle w:val="CommandBlock"/>
        <w:keepNext/>
      </w:pPr>
      <w:r>
        <w:t>$issued = dotnet run --no-build --project .\csharp\Keys -- issue write</w:t>
      </w:r>
    </w:p>
    <w:p w14:paraId="1821B056" w14:textId="77777777" w:rsidR="009F62F8" w:rsidRDefault="00F03CA9">
      <w:pPr>
        <w:pStyle w:val="CommandBlock"/>
        <w:keepNext/>
      </w:pPr>
      <w:r>
        <w:t>$env:SPA_API_KEY = $issued[2]</w:t>
      </w:r>
    </w:p>
    <w:p w14:paraId="5F76A43D" w14:textId="77777777" w:rsidR="009F62F8" w:rsidRDefault="00F03CA9">
      <w:pPr>
        <w:pStyle w:val="CommandBlock"/>
      </w:pPr>
      <w:r>
        <w:t>try {</w:t>
      </w:r>
    </w:p>
    <w:p w14:paraId="65879F8F" w14:textId="77777777" w:rsidR="009F62F8" w:rsidRDefault="00F03CA9">
      <w:pPr>
        <w:pStyle w:val="CommandBlock"/>
      </w:pPr>
      <w:r>
        <w:t xml:space="preserve">    &amp; "$env:SystemRoot\System32\curl.exe" -sS --ssl-revoke-best-effort `</w:t>
      </w:r>
    </w:p>
    <w:p w14:paraId="1F012444" w14:textId="77777777" w:rsidR="009F62F8" w:rsidRDefault="00F03CA9">
      <w:pPr>
        <w:pStyle w:val="CommandBlock"/>
      </w:pPr>
      <w:r>
        <w:t xml:space="preserve">        --cacert .\certs\spa-ca.pem -H "Authorization: Bearer $env:SPA_API_KEY" `</w:t>
      </w:r>
    </w:p>
    <w:p w14:paraId="09D90D16" w14:textId="77777777" w:rsidR="009F62F8" w:rsidRDefault="00F03CA9">
      <w:pPr>
        <w:pStyle w:val="CommandBlock"/>
      </w:pPr>
      <w:r>
        <w:t xml:space="preserve">        -w "\n%{http_code}\n" https://127.0.0.1:8765/api/v1/contacts/2</w:t>
      </w:r>
    </w:p>
    <w:p w14:paraId="66D7CA4C" w14:textId="77777777" w:rsidR="009F62F8" w:rsidRDefault="00F03CA9">
      <w:pPr>
        <w:pStyle w:val="CommandBlock"/>
      </w:pPr>
      <w:r>
        <w:t xml:space="preserve">    $created = &amp; "$env:SystemRoot\System32\curl.exe" -sS `</w:t>
      </w:r>
    </w:p>
    <w:p w14:paraId="7F78C67C" w14:textId="77777777" w:rsidR="009F62F8" w:rsidRDefault="00F03CA9">
      <w:pPr>
        <w:pStyle w:val="CommandBlock"/>
      </w:pPr>
      <w:r>
        <w:t xml:space="preserve">        --ssl-revoke-best-effort --cacert .\certs\spa-ca.pem `</w:t>
      </w:r>
    </w:p>
    <w:p w14:paraId="57636D12" w14:textId="77777777" w:rsidR="009F62F8" w:rsidRDefault="00F03CA9">
      <w:pPr>
        <w:pStyle w:val="CommandBlock"/>
      </w:pPr>
      <w:r>
        <w:t xml:space="preserve">        -H "Authorization: Bearer $env:SPA_API_KEY" `</w:t>
      </w:r>
    </w:p>
    <w:p w14:paraId="1C5C2648" w14:textId="77777777" w:rsidR="009F62F8" w:rsidRDefault="00F03CA9">
      <w:pPr>
        <w:pStyle w:val="CommandBlock"/>
      </w:pPr>
      <w:r>
        <w:t xml:space="preserve">        -H "Content-Type: application/json" `</w:t>
      </w:r>
    </w:p>
    <w:p w14:paraId="16354A5C" w14:textId="77777777" w:rsidR="009F62F8" w:rsidRDefault="00F03CA9">
      <w:pPr>
        <w:pStyle w:val="CommandBlock"/>
      </w:pPr>
      <w:r>
        <w:t xml:space="preserve">        --data "@.\requests\new-contact.json" `</w:t>
      </w:r>
    </w:p>
    <w:p w14:paraId="157279BA" w14:textId="77777777" w:rsidR="009F62F8" w:rsidRDefault="00F03CA9">
      <w:pPr>
        <w:pStyle w:val="CommandBlock"/>
      </w:pPr>
      <w:r>
        <w:t xml:space="preserve">        -o NUL -w "%{http_code} %header{location}" `</w:t>
      </w:r>
    </w:p>
    <w:p w14:paraId="63B480ED" w14:textId="77777777" w:rsidR="009F62F8" w:rsidRDefault="00F03CA9">
      <w:pPr>
        <w:pStyle w:val="CommandBlock"/>
      </w:pPr>
      <w:r>
        <w:t xml:space="preserve">        https://127.0.0.1:8765/api/v1/contacts</w:t>
      </w:r>
    </w:p>
    <w:p w14:paraId="1EC2F252" w14:textId="77777777" w:rsidR="009F62F8" w:rsidRDefault="00F03CA9">
      <w:pPr>
        <w:pStyle w:val="CommandBlock"/>
      </w:pPr>
      <w:r>
        <w:t xml:space="preserve">    $created</w:t>
      </w:r>
    </w:p>
    <w:p w14:paraId="37D6EEAF" w14:textId="77777777" w:rsidR="009F62F8" w:rsidRDefault="00F03CA9">
      <w:pPr>
        <w:pStyle w:val="CommandBlock"/>
      </w:pPr>
      <w:r>
        <w:t xml:space="preserve">    $location = $created.Substring(4)</w:t>
      </w:r>
    </w:p>
    <w:p w14:paraId="4B8F8092" w14:textId="77777777" w:rsidR="009F62F8" w:rsidRDefault="00F03CA9">
      <w:pPr>
        <w:pStyle w:val="CommandBlock"/>
      </w:pPr>
      <w:r>
        <w:t xml:space="preserve">    &amp; "$env:SystemRoot\System32\curl.exe" -sS --ssl-revoke-best-effort `</w:t>
      </w:r>
    </w:p>
    <w:p w14:paraId="5B444870" w14:textId="77777777" w:rsidR="009F62F8" w:rsidRDefault="00F03CA9">
      <w:pPr>
        <w:pStyle w:val="CommandBlock"/>
      </w:pPr>
      <w:r>
        <w:t xml:space="preserve">        --cacert .\certs\spa-ca.pem -H "Authorization: Bearer $env:SPA_API_KEY" `</w:t>
      </w:r>
    </w:p>
    <w:p w14:paraId="659BE400" w14:textId="77777777" w:rsidR="009F62F8" w:rsidRDefault="00F03CA9">
      <w:pPr>
        <w:pStyle w:val="CommandBlock"/>
      </w:pPr>
      <w:r>
        <w:t xml:space="preserve">        -H "Content-Type: application/json" `</w:t>
      </w:r>
    </w:p>
    <w:p w14:paraId="2886C2BF" w14:textId="77777777" w:rsidR="009F62F8" w:rsidRDefault="00F03CA9">
      <w:pPr>
        <w:pStyle w:val="CommandBlock"/>
      </w:pPr>
      <w:r>
        <w:t xml:space="preserve">        --data "@.\requests\phone-patch.json" `</w:t>
      </w:r>
    </w:p>
    <w:p w14:paraId="54E9DEB2" w14:textId="77777777" w:rsidR="009F62F8" w:rsidRDefault="00F03CA9">
      <w:pPr>
        <w:pStyle w:val="CommandBlock"/>
      </w:pPr>
      <w:r>
        <w:t xml:space="preserve">        -X PATCH -w "\n%{http_code}\n" "https://127.0.0.1:8765$location"</w:t>
      </w:r>
    </w:p>
    <w:p w14:paraId="2B112D2E" w14:textId="77777777" w:rsidR="009F62F8" w:rsidRDefault="00F03CA9">
      <w:pPr>
        <w:pStyle w:val="CommandBlock"/>
      </w:pPr>
      <w:r>
        <w:t xml:space="preserve">    &amp; "$env:SystemRoot\System32\curl.exe" -sS --ssl-revoke-best-effort `</w:t>
      </w:r>
    </w:p>
    <w:p w14:paraId="4CFF015F" w14:textId="77777777" w:rsidR="009F62F8" w:rsidRDefault="00F03CA9">
      <w:pPr>
        <w:pStyle w:val="CommandBlock"/>
      </w:pPr>
      <w:r>
        <w:t xml:space="preserve">        --cacert .\certs\spa-ca.pem -H "Authorization: Bearer $env:SPA_API_KEY" `</w:t>
      </w:r>
    </w:p>
    <w:p w14:paraId="6DE4742C" w14:textId="77777777" w:rsidR="009F62F8" w:rsidRDefault="00F03CA9">
      <w:pPr>
        <w:pStyle w:val="CommandBlock"/>
      </w:pPr>
      <w:r>
        <w:t xml:space="preserve">        -X DELETE -w "%{http_code}\n" "https://127.0.0.1:8765$location"</w:t>
      </w:r>
    </w:p>
    <w:p w14:paraId="7049B3F1" w14:textId="77777777" w:rsidR="009F62F8" w:rsidRDefault="00F03CA9">
      <w:pPr>
        <w:pStyle w:val="CommandBlock"/>
      </w:pPr>
      <w:r>
        <w:t>} finally {</w:t>
      </w:r>
    </w:p>
    <w:p w14:paraId="56891D69" w14:textId="77777777" w:rsidR="009F62F8" w:rsidRDefault="00F03CA9">
      <w:pPr>
        <w:pStyle w:val="CommandBlock"/>
      </w:pPr>
      <w:r>
        <w:t xml:space="preserve">    $keyId = $issued[1] -replace "Key id: ", ""</w:t>
      </w:r>
    </w:p>
    <w:p w14:paraId="653A1E88" w14:textId="77777777" w:rsidR="009F62F8" w:rsidRDefault="00F03CA9">
      <w:pPr>
        <w:pStyle w:val="CommandBlock"/>
      </w:pPr>
      <w:r>
        <w:t xml:space="preserve">    $revoked = dotnet run --no-build --project .\csharp\Keys -- revoke $keyId</w:t>
      </w:r>
    </w:p>
    <w:p w14:paraId="01B23C00" w14:textId="77777777" w:rsidR="009F62F8" w:rsidRDefault="00F03CA9">
      <w:pPr>
        <w:pStyle w:val="CommandBlock"/>
        <w:keepNext/>
      </w:pPr>
      <w:r>
        <w:t xml:space="preserve">    $LASTEXITCODE</w:t>
      </w:r>
    </w:p>
    <w:p w14:paraId="2DB47164" w14:textId="77777777" w:rsidR="009F62F8" w:rsidRDefault="00F03CA9">
      <w:pPr>
        <w:pStyle w:val="CommandBlock"/>
        <w:keepNext/>
      </w:pPr>
      <w:r>
        <w:t xml:space="preserve">    Remove-Item Env:SPA_API_KEY</w:t>
      </w:r>
    </w:p>
    <w:p w14:paraId="7E6ED54E" w14:textId="77777777" w:rsidR="009F62F8" w:rsidRDefault="00F03CA9">
      <w:pPr>
        <w:pStyle w:val="CommandBlock"/>
      </w:pPr>
      <w:r>
        <w:t>}</w:t>
      </w:r>
    </w:p>
    <w:p w14:paraId="7CFA0938" w14:textId="77777777" w:rsidR="009F62F8" w:rsidRDefault="009F62F8">
      <w:pPr>
        <w:keepNext/>
      </w:pPr>
    </w:p>
    <w:p w14:paraId="1F409B2A" w14:textId="77777777" w:rsidR="009F62F8" w:rsidRDefault="00F03CA9">
      <w:pPr>
        <w:pStyle w:val="Heading3"/>
      </w:pPr>
      <w:r>
        <w:t>Windows PowerShell Basic Tests Build and Run</w:t>
      </w:r>
    </w:p>
    <w:p w14:paraId="0C8D4A71" w14:textId="77777777" w:rsidR="009F62F8" w:rsidRDefault="00F03CA9">
      <w:pPr>
        <w:keepNext/>
      </w:pPr>
      <w:r>
        <w:t>Still in Terminal 2: a fresh key, the three tests, the exit code, and the revoke's exit code. Then press Ctrl+C in Terminal 1 to stop the server.</w:t>
      </w:r>
    </w:p>
    <w:p w14:paraId="236D7CA9" w14:textId="77777777" w:rsidR="009F62F8" w:rsidRDefault="009F62F8">
      <w:pPr>
        <w:keepNext/>
      </w:pPr>
    </w:p>
    <w:p w14:paraId="3A542E4B" w14:textId="77777777" w:rsidR="009F62F8" w:rsidRDefault="00F03CA9">
      <w:pPr>
        <w:pStyle w:val="CommandBlock"/>
        <w:keepNext/>
      </w:pPr>
      <w:r>
        <w:t>dotnet build .\csharp\BasicTests --nologo --warnaserror</w:t>
      </w:r>
    </w:p>
    <w:p w14:paraId="4A80D75A" w14:textId="77777777" w:rsidR="009F62F8" w:rsidRDefault="00F03CA9">
      <w:pPr>
        <w:pStyle w:val="CommandBlock"/>
        <w:keepNext/>
      </w:pPr>
      <w:r>
        <w:t>$issued = dotnet run --no-build --project .\csharp\Keys -- issue write</w:t>
      </w:r>
    </w:p>
    <w:p w14:paraId="4BD264F2" w14:textId="77777777" w:rsidR="009F62F8" w:rsidRDefault="00F03CA9">
      <w:pPr>
        <w:pStyle w:val="CommandBlock"/>
        <w:keepNext/>
      </w:pPr>
      <w:r>
        <w:t>$env:SPA_API_KEY = $issued[2]</w:t>
      </w:r>
    </w:p>
    <w:p w14:paraId="61777C2B" w14:textId="77777777" w:rsidR="009F62F8" w:rsidRDefault="00F03CA9">
      <w:pPr>
        <w:pStyle w:val="CommandBlock"/>
        <w:keepNext/>
      </w:pPr>
      <w:r>
        <w:t>try {</w:t>
      </w:r>
    </w:p>
    <w:p w14:paraId="3FE358CF" w14:textId="77777777" w:rsidR="009F62F8" w:rsidRDefault="00F03CA9">
      <w:pPr>
        <w:pStyle w:val="CommandBlock"/>
        <w:keepNext/>
      </w:pPr>
      <w:r>
        <w:t xml:space="preserve">    dotnet run --no-build --project .\csharp\BasicTests</w:t>
      </w:r>
    </w:p>
    <w:p w14:paraId="0FD2D937" w14:textId="77777777" w:rsidR="009F62F8" w:rsidRDefault="00F03CA9">
      <w:pPr>
        <w:pStyle w:val="CommandBlock"/>
        <w:keepNext/>
      </w:pPr>
      <w:r>
        <w:t xml:space="preserve">    $LASTEXITCODE</w:t>
      </w:r>
    </w:p>
    <w:p w14:paraId="26E3C88E" w14:textId="77777777" w:rsidR="009F62F8" w:rsidRDefault="00F03CA9">
      <w:pPr>
        <w:pStyle w:val="CommandBlock"/>
        <w:keepNext/>
      </w:pPr>
      <w:r>
        <w:t>} finally {</w:t>
      </w:r>
    </w:p>
    <w:p w14:paraId="0B91C48F" w14:textId="77777777" w:rsidR="009F62F8" w:rsidRDefault="00F03CA9">
      <w:pPr>
        <w:pStyle w:val="CommandBlock"/>
        <w:keepNext/>
      </w:pPr>
      <w:r>
        <w:t xml:space="preserve">    $keyId = $issued[1] -replace "Key id: ", ""</w:t>
      </w:r>
    </w:p>
    <w:p w14:paraId="722E54AC" w14:textId="77777777" w:rsidR="009F62F8" w:rsidRDefault="00F03CA9">
      <w:pPr>
        <w:pStyle w:val="CommandBlock"/>
        <w:keepNext/>
      </w:pPr>
      <w:r>
        <w:t xml:space="preserve">    $revoked = dotnet run --no-build --project .\csharp\Keys -- revoke $keyId</w:t>
      </w:r>
    </w:p>
    <w:p w14:paraId="7673498F" w14:textId="77777777" w:rsidR="009F62F8" w:rsidRDefault="00F03CA9">
      <w:pPr>
        <w:pStyle w:val="CommandBlock"/>
        <w:keepNext/>
      </w:pPr>
      <w:r>
        <w:t xml:space="preserve">    $LASTEXITCODE</w:t>
      </w:r>
    </w:p>
    <w:p w14:paraId="3FD9F58D" w14:textId="77777777" w:rsidR="009F62F8" w:rsidRDefault="00F03CA9">
      <w:pPr>
        <w:pStyle w:val="CommandBlock"/>
        <w:keepNext/>
      </w:pPr>
      <w:r>
        <w:t xml:space="preserve">    Remove-Item Env:SPA_API_KEY</w:t>
      </w:r>
    </w:p>
    <w:p w14:paraId="27ADECC7" w14:textId="77777777" w:rsidR="009F62F8" w:rsidRDefault="00F03CA9">
      <w:pPr>
        <w:pStyle w:val="CommandBlock"/>
      </w:pPr>
      <w:r>
        <w:t>}</w:t>
      </w:r>
    </w:p>
    <w:p w14:paraId="56615DDE" w14:textId="77777777" w:rsidR="009F62F8" w:rsidRDefault="009F62F8">
      <w:pPr>
        <w:keepNext/>
      </w:pPr>
    </w:p>
    <w:p w14:paraId="705AE3BD" w14:textId="77777777" w:rsidR="009F62F8" w:rsidRDefault="00F03CA9">
      <w:pPr>
        <w:pStyle w:val="Heading3"/>
      </w:pPr>
      <w:r>
        <w:t>Linux or macOS Basic Build and Run</w:t>
      </w:r>
    </w:p>
    <w:p w14:paraId="69DFBE8C" w14:textId="77777777" w:rsidR="009F62F8" w:rsidRDefault="00F03CA9">
      <w:pPr>
        <w:keepNext/>
      </w:pPr>
      <w:r>
        <w:t>In Terminal 1, then in Terminal 2. Bash keeps the key the same way: $(...) catches the key tool's output, and tail -n 1 picks its last line, the key. head -n 2 | tail -n 1 picks the second line, Key id: and the id, and "${key_line:8}" takes the id from character 8 on; &gt; /dev/null throws the revoke's message away, and echo $? prints its exit code. Bash has no finally: if you stop a run early, run the revoke lines by hand. The curl Requests are the same commands with curl, a backslash where PowerShell has a b</w:t>
      </w:r>
      <w:r>
        <w:t>acktick, / in paths, /dev/null for NUL, $SPA_API_KEY for $env:SPA_API_KEY, no --ssl-revoke-best-effort, and location="${created:4}", bash's way to take the text from character 4 on.</w:t>
      </w:r>
    </w:p>
    <w:p w14:paraId="479DE87C" w14:textId="77777777" w:rsidR="009F62F8" w:rsidRDefault="009F62F8">
      <w:pPr>
        <w:keepNext/>
      </w:pPr>
    </w:p>
    <w:p w14:paraId="0FECBEE8" w14:textId="77777777" w:rsidR="009F62F8" w:rsidRDefault="00F03CA9">
      <w:pPr>
        <w:pStyle w:val="CommandBlock"/>
        <w:keepNext/>
      </w:pPr>
      <w:r>
        <w:t>dotnet build ./csharp/Keys --nologo --warnaserror</w:t>
      </w:r>
    </w:p>
    <w:p w14:paraId="0864864D" w14:textId="77777777" w:rsidR="009F62F8" w:rsidRDefault="00F03CA9">
      <w:pPr>
        <w:pStyle w:val="CommandBlock"/>
        <w:keepNext/>
      </w:pPr>
      <w:r>
        <w:t>dotnet build ./csharp/Server --nologo --warnaserror</w:t>
      </w:r>
    </w:p>
    <w:p w14:paraId="1380FE69" w14:textId="77777777" w:rsidR="009F62F8" w:rsidRDefault="00F03CA9">
      <w:pPr>
        <w:pStyle w:val="CommandBlock"/>
      </w:pPr>
      <w:r>
        <w:t>dotnet run --no-build --project ./csharp/Server</w:t>
      </w:r>
    </w:p>
    <w:p w14:paraId="56ACABBB" w14:textId="77777777" w:rsidR="009F62F8" w:rsidRDefault="009F62F8">
      <w:pPr>
        <w:keepNext/>
      </w:pPr>
    </w:p>
    <w:p w14:paraId="3944F781" w14:textId="77777777" w:rsidR="009F62F8" w:rsidRDefault="00F03CA9">
      <w:pPr>
        <w:pStyle w:val="CommandBlock"/>
        <w:keepNext/>
      </w:pPr>
      <w:r>
        <w:t>dotnet build ./csharp/BasicTests --nologo --warnaserror</w:t>
      </w:r>
    </w:p>
    <w:p w14:paraId="25D7F026" w14:textId="77777777" w:rsidR="009F62F8" w:rsidRDefault="00F03CA9">
      <w:pPr>
        <w:pStyle w:val="CommandBlock"/>
        <w:keepNext/>
      </w:pPr>
      <w:r>
        <w:t>issued="$(dotnet run --no-build --project ./csharp/Keys -- issue write)"</w:t>
      </w:r>
    </w:p>
    <w:p w14:paraId="6824A4F0" w14:textId="77777777" w:rsidR="009F62F8" w:rsidRDefault="00F03CA9">
      <w:pPr>
        <w:pStyle w:val="CommandBlock"/>
        <w:keepNext/>
      </w:pPr>
      <w:r>
        <w:t>export SPA_API_KEY="$(echo "$issued" | tail -n 1)"</w:t>
      </w:r>
    </w:p>
    <w:p w14:paraId="60D881CC" w14:textId="77777777" w:rsidR="009F62F8" w:rsidRDefault="00F03CA9">
      <w:pPr>
        <w:pStyle w:val="CommandBlock"/>
        <w:keepNext/>
      </w:pPr>
      <w:r>
        <w:t>dotnet run --no-build --project ./csharp/BasicTests</w:t>
      </w:r>
    </w:p>
    <w:p w14:paraId="6CF85D8D" w14:textId="77777777" w:rsidR="009F62F8" w:rsidRDefault="00F03CA9">
      <w:pPr>
        <w:pStyle w:val="CommandBlock"/>
        <w:keepNext/>
      </w:pPr>
      <w:r>
        <w:t>echo $?</w:t>
      </w:r>
    </w:p>
    <w:p w14:paraId="0F29E063" w14:textId="77777777" w:rsidR="009F62F8" w:rsidRDefault="00F03CA9">
      <w:pPr>
        <w:pStyle w:val="CommandBlock"/>
        <w:keepNext/>
      </w:pPr>
      <w:r>
        <w:t>key_line="$(echo "$issued" | head -n 2 | tail -n 1)"</w:t>
      </w:r>
    </w:p>
    <w:p w14:paraId="5491FAAC" w14:textId="77777777" w:rsidR="009F62F8" w:rsidRDefault="00F03CA9">
      <w:pPr>
        <w:pStyle w:val="CommandBlock"/>
        <w:keepNext/>
      </w:pPr>
      <w:r>
        <w:t>dotnet run --no-build --project ./csharp/Keys -- revoke "${key_line:8}" \</w:t>
      </w:r>
    </w:p>
    <w:p w14:paraId="7F4A87F9" w14:textId="77777777" w:rsidR="009F62F8" w:rsidRDefault="00F03CA9">
      <w:pPr>
        <w:pStyle w:val="CommandBlock"/>
        <w:keepNext/>
      </w:pPr>
      <w:r>
        <w:t xml:space="preserve">    &gt; /dev/null</w:t>
      </w:r>
    </w:p>
    <w:p w14:paraId="694F6672" w14:textId="77777777" w:rsidR="009F62F8" w:rsidRDefault="00F03CA9">
      <w:pPr>
        <w:pStyle w:val="CommandBlock"/>
        <w:keepNext/>
      </w:pPr>
      <w:r>
        <w:t>echo $?</w:t>
      </w:r>
    </w:p>
    <w:p w14:paraId="261A2185" w14:textId="77777777" w:rsidR="009F62F8" w:rsidRDefault="00F03CA9">
      <w:pPr>
        <w:pStyle w:val="CommandBlock"/>
      </w:pPr>
      <w:r>
        <w:t>unset SPA_API_KEY</w:t>
      </w:r>
    </w:p>
    <w:p w14:paraId="5384B9B1" w14:textId="77777777" w:rsidR="009F62F8" w:rsidRDefault="009F62F8">
      <w:pPr>
        <w:keepNext/>
      </w:pPr>
    </w:p>
    <w:p w14:paraId="25D494FE" w14:textId="77777777" w:rsidR="009F62F8" w:rsidRDefault="00F03CA9">
      <w:pPr>
        <w:pStyle w:val="Heading3"/>
      </w:pPr>
      <w:r>
        <w:t>Check Your Results</w:t>
      </w:r>
    </w:p>
    <w:p w14:paraId="67649802" w14:textId="77777777" w:rsidR="009F62F8" w:rsidRDefault="00F03CA9">
      <w:r>
        <w:t>Terminal 2 must show the curl Requests and Basic Tests lines of the Required Clean-Run Output, ending with 3 passed, 0 failed, 0, and the revoke's 0; Terminal 1 must show the Basic server's lines. The contact ids can be higher than 4: the database gives every new contact the next id.</w:t>
      </w:r>
    </w:p>
    <w:p w14:paraId="1928665C" w14:textId="77777777" w:rsidR="009F62F8" w:rsidRDefault="009F62F8">
      <w:pPr>
        <w:keepNext/>
      </w:pPr>
    </w:p>
    <w:p w14:paraId="3DEBA4E6" w14:textId="77777777" w:rsidR="009F62F8" w:rsidRDefault="009F62F8">
      <w:pPr>
        <w:keepNext/>
      </w:pPr>
    </w:p>
    <w:p w14:paraId="1421DE5A" w14:textId="77777777" w:rsidR="009F62F8" w:rsidRDefault="00F03CA9">
      <w:pPr>
        <w:pStyle w:val="Heading2"/>
      </w:pPr>
      <w:r>
        <w:t>Production-Minded Implementation</w:t>
      </w:r>
    </w:p>
    <w:p w14:paraId="725BF184" w14:textId="77777777" w:rsidR="009F62F8" w:rsidRDefault="00F03CA9">
      <w:r>
        <w:t>The Production-Minded suite sends the collection's ten requests and makes its nineteen checks, in the same order and with the same names, so its output can be read beside newman's. It reads a second key, a read key, from SPA_API_READ_KEY, for the one test that a read key must fail. SendRequest is Lesson 6.4's, copied from Lesson 6.16's client unchanged, and ResponseHeader from Lesson 6.18's; TextField, Check, CheckStatus, CheckField, ReadBodyFile and RunTests are new. Read run_tests (runTests, RunTests) fir</w:t>
      </w:r>
      <w:r>
        <w:t>st.</w:t>
      </w:r>
    </w:p>
    <w:p w14:paraId="4C4D5874" w14:textId="77777777" w:rsidR="009F62F8" w:rsidRDefault="009F62F8">
      <w:pPr>
        <w:keepNext/>
      </w:pPr>
    </w:p>
    <w:p w14:paraId="4E472B96" w14:textId="77777777" w:rsidR="009F62F8" w:rsidRDefault="00F03CA9">
      <w:pPr>
        <w:pStyle w:val="Heading3"/>
      </w:pPr>
      <w:r>
        <w:t>csharp/ApiTests/Program.cs</w:t>
      </w:r>
    </w:p>
    <w:p w14:paraId="1B600458" w14:textId="77777777" w:rsidR="009F62F8" w:rsidRDefault="00F03CA9">
      <w:pPr>
        <w:pStyle w:val="SourceCode"/>
        <w:keepNext/>
      </w:pPr>
      <w:r>
        <w:t>// Lesson 6.19: an API test suite, the same ten requests as the Postman</w:t>
      </w:r>
    </w:p>
    <w:p w14:paraId="4D935831" w14:textId="77777777" w:rsidR="009F62F8" w:rsidRDefault="00F03CA9">
      <w:pPr>
        <w:pStyle w:val="SourceCode"/>
        <w:keepNext/>
      </w:pPr>
      <w:r>
        <w:t>// collection. Each test sends one request and checks the answer's status</w:t>
      </w:r>
    </w:p>
    <w:p w14:paraId="28AB40CB" w14:textId="77777777" w:rsidR="009F62F8" w:rsidRDefault="00F03CA9">
      <w:pPr>
        <w:pStyle w:val="SourceCode"/>
      </w:pPr>
      <w:r>
        <w:t>// code and one value in its body, and the suite counts what passed and what</w:t>
      </w:r>
    </w:p>
    <w:p w14:paraId="4CE1824A" w14:textId="77777777" w:rsidR="009F62F8" w:rsidRDefault="00F03CA9">
      <w:pPr>
        <w:pStyle w:val="SourceCode"/>
      </w:pPr>
      <w:r>
        <w:t>// failed. It creates a contact, changes it, and deletes it again, so it can</w:t>
      </w:r>
    </w:p>
    <w:p w14:paraId="025022DC" w14:textId="77777777" w:rsidR="009F62F8" w:rsidRDefault="00F03CA9">
      <w:pPr>
        <w:pStyle w:val="SourceCode"/>
      </w:pPr>
      <w:r>
        <w:t>// run any number of times. SendRequest and ResponseHeader are Lesson 6.4's,</w:t>
      </w:r>
    </w:p>
    <w:p w14:paraId="5755FA75" w14:textId="77777777" w:rsidR="009F62F8" w:rsidRDefault="00F03CA9">
      <w:pPr>
        <w:pStyle w:val="SourceCode"/>
      </w:pPr>
      <w:r>
        <w:t>// unchanged, as Lesson 6.16's and 6.18's clients have them.</w:t>
      </w:r>
    </w:p>
    <w:p w14:paraId="18763E9D" w14:textId="77777777" w:rsidR="009F62F8" w:rsidRDefault="00F03CA9">
      <w:pPr>
        <w:pStyle w:val="SourceCode"/>
      </w:pPr>
      <w:r>
        <w:t>using System.Net.Http;</w:t>
      </w:r>
    </w:p>
    <w:p w14:paraId="0B4CCAEE" w14:textId="77777777" w:rsidR="009F62F8" w:rsidRDefault="00F03CA9">
      <w:pPr>
        <w:pStyle w:val="SourceCode"/>
      </w:pPr>
      <w:r>
        <w:t>using System.Net.Http.Headers;</w:t>
      </w:r>
    </w:p>
    <w:p w14:paraId="1C11C14A" w14:textId="77777777" w:rsidR="009F62F8" w:rsidRDefault="00F03CA9">
      <w:pPr>
        <w:pStyle w:val="SourceCode"/>
      </w:pPr>
      <w:r>
        <w:t>using System.Security.Cryptography.X509Certificates;</w:t>
      </w:r>
    </w:p>
    <w:p w14:paraId="7030E987" w14:textId="77777777" w:rsidR="009F62F8" w:rsidRDefault="00F03CA9">
      <w:pPr>
        <w:pStyle w:val="SourceCode"/>
      </w:pPr>
      <w:r>
        <w:t>using System.Text;</w:t>
      </w:r>
    </w:p>
    <w:p w14:paraId="1F7BE258" w14:textId="77777777" w:rsidR="009F62F8" w:rsidRDefault="00F03CA9">
      <w:pPr>
        <w:pStyle w:val="SourceCode"/>
      </w:pPr>
      <w:r>
        <w:t>// Remember, System.Text.Json reads JSON text (Lesson 3.15).</w:t>
      </w:r>
    </w:p>
    <w:p w14:paraId="6EA71F03" w14:textId="77777777" w:rsidR="009F62F8" w:rsidRDefault="00F03CA9">
      <w:pPr>
        <w:pStyle w:val="SourceCode"/>
      </w:pPr>
      <w:r>
        <w:t>using System.Text.Json;</w:t>
      </w:r>
    </w:p>
    <w:p w14:paraId="1C5D9627" w14:textId="77777777" w:rsidR="009F62F8" w:rsidRDefault="009F62F8">
      <w:pPr>
        <w:pStyle w:val="SourceCode"/>
      </w:pPr>
    </w:p>
    <w:p w14:paraId="4D56048C" w14:textId="77777777" w:rsidR="009F62F8" w:rsidRDefault="00F03CA9">
      <w:pPr>
        <w:pStyle w:val="SourceCode"/>
      </w:pPr>
      <w:r>
        <w:t>// One answer from the server. StatusCode is 0 when there was no answer,</w:t>
      </w:r>
    </w:p>
    <w:p w14:paraId="77F95968" w14:textId="77777777" w:rsidR="009F62F8" w:rsidRDefault="00F03CA9">
      <w:pPr>
        <w:pStyle w:val="SourceCode"/>
      </w:pPr>
      <w:r>
        <w:t>// and Failure then names why: "timeout", "refused", "certificate", or</w:t>
      </w:r>
    </w:p>
    <w:p w14:paraId="33E7CFDC" w14:textId="77777777" w:rsidR="009F62F8" w:rsidRDefault="00F03CA9">
      <w:pPr>
        <w:pStyle w:val="SourceCode"/>
      </w:pPr>
      <w:r>
        <w:t>// "other"; it is "" when there was an answer.</w:t>
      </w:r>
    </w:p>
    <w:p w14:paraId="5F1E061C" w14:textId="77777777" w:rsidR="009F62F8" w:rsidRDefault="00F03CA9">
      <w:pPr>
        <w:pStyle w:val="SourceCode"/>
      </w:pPr>
      <w:r>
        <w:t>internal class ApiResponse</w:t>
      </w:r>
    </w:p>
    <w:p w14:paraId="1DDD3C30" w14:textId="77777777" w:rsidR="009F62F8" w:rsidRDefault="00F03CA9">
      <w:pPr>
        <w:pStyle w:val="SourceCode"/>
      </w:pPr>
      <w:r>
        <w:t>{</w:t>
      </w:r>
    </w:p>
    <w:p w14:paraId="4B5AB303" w14:textId="77777777" w:rsidR="009F62F8" w:rsidRDefault="00F03CA9">
      <w:pPr>
        <w:pStyle w:val="SourceCode"/>
      </w:pPr>
      <w:r>
        <w:t xml:space="preserve">    public int StatusCode;</w:t>
      </w:r>
    </w:p>
    <w:p w14:paraId="71924F0E" w14:textId="77777777" w:rsidR="009F62F8" w:rsidRDefault="00F03CA9">
      <w:pPr>
        <w:pStyle w:val="SourceCode"/>
      </w:pPr>
      <w:r>
        <w:t xml:space="preserve">    public string Body;</w:t>
      </w:r>
    </w:p>
    <w:p w14:paraId="14EFCB8B" w14:textId="77777777" w:rsidR="009F62F8" w:rsidRDefault="00F03CA9">
      <w:pPr>
        <w:pStyle w:val="SourceCode"/>
      </w:pPr>
      <w:r>
        <w:t xml:space="preserve">    public Dictionary&lt;string, string&gt; Headers;</w:t>
      </w:r>
    </w:p>
    <w:p w14:paraId="4E6045EC" w14:textId="77777777" w:rsidR="009F62F8" w:rsidRDefault="00F03CA9">
      <w:pPr>
        <w:pStyle w:val="SourceCode"/>
      </w:pPr>
      <w:r>
        <w:t xml:space="preserve">    public string Failure;</w:t>
      </w:r>
    </w:p>
    <w:p w14:paraId="5E6751F0" w14:textId="77777777" w:rsidR="009F62F8" w:rsidRDefault="009F62F8">
      <w:pPr>
        <w:pStyle w:val="SourceCode"/>
      </w:pPr>
    </w:p>
    <w:p w14:paraId="3CBF50E9" w14:textId="77777777" w:rsidR="009F62F8" w:rsidRDefault="00F03CA9">
      <w:pPr>
        <w:pStyle w:val="SourceCode"/>
      </w:pPr>
      <w:r>
        <w:t xml:space="preserve">    public ApiResponse(int statusCode, string body,</w:t>
      </w:r>
    </w:p>
    <w:p w14:paraId="128FC3A1" w14:textId="77777777" w:rsidR="009F62F8" w:rsidRDefault="00F03CA9">
      <w:pPr>
        <w:pStyle w:val="SourceCode"/>
      </w:pPr>
      <w:r>
        <w:t xml:space="preserve">                       Dictionary&lt;string, string&gt; headers, string failure)</w:t>
      </w:r>
    </w:p>
    <w:p w14:paraId="3050A7D1" w14:textId="77777777" w:rsidR="009F62F8" w:rsidRDefault="00F03CA9">
      <w:pPr>
        <w:pStyle w:val="SourceCode"/>
      </w:pPr>
      <w:r>
        <w:t xml:space="preserve">    {</w:t>
      </w:r>
    </w:p>
    <w:p w14:paraId="2142DCD6" w14:textId="77777777" w:rsidR="009F62F8" w:rsidRDefault="00F03CA9">
      <w:pPr>
        <w:pStyle w:val="SourceCode"/>
      </w:pPr>
      <w:r>
        <w:t xml:space="preserve">        this.StatusCode = statusCode;</w:t>
      </w:r>
    </w:p>
    <w:p w14:paraId="1D1EC467" w14:textId="77777777" w:rsidR="009F62F8" w:rsidRDefault="00F03CA9">
      <w:pPr>
        <w:pStyle w:val="SourceCode"/>
      </w:pPr>
      <w:r>
        <w:t xml:space="preserve">        this.Body = body;</w:t>
      </w:r>
    </w:p>
    <w:p w14:paraId="406161E9" w14:textId="77777777" w:rsidR="009F62F8" w:rsidRDefault="00F03CA9">
      <w:pPr>
        <w:pStyle w:val="SourceCode"/>
      </w:pPr>
      <w:r>
        <w:t xml:space="preserve">        this.Headers = headers;</w:t>
      </w:r>
    </w:p>
    <w:p w14:paraId="72F5EDD9" w14:textId="77777777" w:rsidR="009F62F8" w:rsidRDefault="00F03CA9">
      <w:pPr>
        <w:pStyle w:val="SourceCode"/>
      </w:pPr>
      <w:r>
        <w:t xml:space="preserve">        this.Failure = failure;</w:t>
      </w:r>
    </w:p>
    <w:p w14:paraId="5FB2A59A" w14:textId="77777777" w:rsidR="009F62F8" w:rsidRDefault="00F03CA9">
      <w:pPr>
        <w:pStyle w:val="SourceCode"/>
      </w:pPr>
      <w:r>
        <w:t xml:space="preserve">    }</w:t>
      </w:r>
    </w:p>
    <w:p w14:paraId="6387E3E1" w14:textId="77777777" w:rsidR="009F62F8" w:rsidRDefault="00F03CA9">
      <w:pPr>
        <w:pStyle w:val="SourceCode"/>
      </w:pPr>
      <w:r>
        <w:t>}</w:t>
      </w:r>
    </w:p>
    <w:p w14:paraId="6F3E0DE5" w14:textId="77777777" w:rsidR="009F62F8" w:rsidRDefault="009F62F8">
      <w:pPr>
        <w:pStyle w:val="SourceCode"/>
      </w:pPr>
    </w:p>
    <w:p w14:paraId="3AA7FE42" w14:textId="77777777" w:rsidR="009F62F8" w:rsidRDefault="00F03CA9">
      <w:pPr>
        <w:pStyle w:val="SourceCode"/>
      </w:pPr>
      <w:r>
        <w:t>// Lesson 6.15's ApiError, copied with the client code; this suite does not</w:t>
      </w:r>
    </w:p>
    <w:p w14:paraId="59D1EB63" w14:textId="77777777" w:rsidR="009F62F8" w:rsidRDefault="00F03CA9">
      <w:pPr>
        <w:pStyle w:val="SourceCode"/>
      </w:pPr>
      <w:r>
        <w:t>// use it, because CheckField reads an error's code from the body instead.</w:t>
      </w:r>
    </w:p>
    <w:p w14:paraId="654024C2" w14:textId="77777777" w:rsidR="009F62F8" w:rsidRDefault="00F03CA9">
      <w:pPr>
        <w:pStyle w:val="SourceCode"/>
      </w:pPr>
      <w:r>
        <w:t>internal class ApiError</w:t>
      </w:r>
    </w:p>
    <w:p w14:paraId="68CF009D" w14:textId="77777777" w:rsidR="009F62F8" w:rsidRDefault="00F03CA9">
      <w:pPr>
        <w:pStyle w:val="SourceCode"/>
      </w:pPr>
      <w:r>
        <w:t>{</w:t>
      </w:r>
    </w:p>
    <w:p w14:paraId="68577494" w14:textId="77777777" w:rsidR="009F62F8" w:rsidRDefault="00F03CA9">
      <w:pPr>
        <w:pStyle w:val="SourceCode"/>
      </w:pPr>
      <w:r>
        <w:t xml:space="preserve">    public string Code;</w:t>
      </w:r>
    </w:p>
    <w:p w14:paraId="7E204108" w14:textId="77777777" w:rsidR="009F62F8" w:rsidRDefault="00F03CA9">
      <w:pPr>
        <w:pStyle w:val="SourceCode"/>
      </w:pPr>
      <w:r>
        <w:t xml:space="preserve">    public string Message;</w:t>
      </w:r>
    </w:p>
    <w:p w14:paraId="366BC5FF" w14:textId="77777777" w:rsidR="009F62F8" w:rsidRDefault="009F62F8">
      <w:pPr>
        <w:pStyle w:val="SourceCode"/>
      </w:pPr>
    </w:p>
    <w:p w14:paraId="5F97854D" w14:textId="77777777" w:rsidR="009F62F8" w:rsidRDefault="00F03CA9">
      <w:pPr>
        <w:pStyle w:val="SourceCode"/>
      </w:pPr>
      <w:r>
        <w:t xml:space="preserve">    public ApiError(string code, string message)</w:t>
      </w:r>
    </w:p>
    <w:p w14:paraId="52E1C79E" w14:textId="77777777" w:rsidR="009F62F8" w:rsidRDefault="00F03CA9">
      <w:pPr>
        <w:pStyle w:val="SourceCode"/>
      </w:pPr>
      <w:r>
        <w:t xml:space="preserve">    {</w:t>
      </w:r>
    </w:p>
    <w:p w14:paraId="3AB3E0C6" w14:textId="77777777" w:rsidR="009F62F8" w:rsidRDefault="00F03CA9">
      <w:pPr>
        <w:pStyle w:val="SourceCode"/>
      </w:pPr>
      <w:r>
        <w:t xml:space="preserve">        this.Code = code;</w:t>
      </w:r>
    </w:p>
    <w:p w14:paraId="21C2E6BF" w14:textId="77777777" w:rsidR="009F62F8" w:rsidRDefault="00F03CA9">
      <w:pPr>
        <w:pStyle w:val="SourceCode"/>
      </w:pPr>
      <w:r>
        <w:t xml:space="preserve">        this.Message = message;</w:t>
      </w:r>
    </w:p>
    <w:p w14:paraId="4D1AE68E" w14:textId="77777777" w:rsidR="009F62F8" w:rsidRDefault="00F03CA9">
      <w:pPr>
        <w:pStyle w:val="SourceCode"/>
      </w:pPr>
      <w:r>
        <w:t xml:space="preserve">    }</w:t>
      </w:r>
    </w:p>
    <w:p w14:paraId="1C0BC621" w14:textId="77777777" w:rsidR="009F62F8" w:rsidRDefault="00F03CA9">
      <w:pPr>
        <w:pStyle w:val="SourceCode"/>
      </w:pPr>
      <w:r>
        <w:t>}</w:t>
      </w:r>
    </w:p>
    <w:p w14:paraId="0ABCB316" w14:textId="77777777" w:rsidR="009F62F8" w:rsidRDefault="009F62F8">
      <w:pPr>
        <w:pStyle w:val="SourceCode"/>
      </w:pPr>
    </w:p>
    <w:p w14:paraId="042F1755" w14:textId="77777777" w:rsidR="009F62F8" w:rsidRDefault="00F03CA9">
      <w:pPr>
        <w:pStyle w:val="SourceCode"/>
      </w:pPr>
      <w:r>
        <w:t>// The suite's running count: how many checks passed and failed.</w:t>
      </w:r>
    </w:p>
    <w:p w14:paraId="1D9EBE2B" w14:textId="77777777" w:rsidR="009F62F8" w:rsidRDefault="00F03CA9">
      <w:pPr>
        <w:pStyle w:val="SourceCode"/>
      </w:pPr>
      <w:r>
        <w:t>internal class TestResults</w:t>
      </w:r>
    </w:p>
    <w:p w14:paraId="6DF24A7D" w14:textId="77777777" w:rsidR="009F62F8" w:rsidRDefault="00F03CA9">
      <w:pPr>
        <w:pStyle w:val="SourceCode"/>
      </w:pPr>
      <w:r>
        <w:t>{</w:t>
      </w:r>
    </w:p>
    <w:p w14:paraId="03209992" w14:textId="77777777" w:rsidR="009F62F8" w:rsidRDefault="00F03CA9">
      <w:pPr>
        <w:pStyle w:val="SourceCode"/>
      </w:pPr>
      <w:r>
        <w:t xml:space="preserve">    public int Passed;</w:t>
      </w:r>
    </w:p>
    <w:p w14:paraId="14B028C5" w14:textId="77777777" w:rsidR="009F62F8" w:rsidRDefault="00F03CA9">
      <w:pPr>
        <w:pStyle w:val="SourceCode"/>
      </w:pPr>
      <w:r>
        <w:t xml:space="preserve">    public int Failed;</w:t>
      </w:r>
    </w:p>
    <w:p w14:paraId="4518BFEC" w14:textId="77777777" w:rsidR="009F62F8" w:rsidRDefault="009F62F8">
      <w:pPr>
        <w:pStyle w:val="SourceCode"/>
      </w:pPr>
    </w:p>
    <w:p w14:paraId="61878D9C" w14:textId="77777777" w:rsidR="009F62F8" w:rsidRDefault="00F03CA9">
      <w:pPr>
        <w:pStyle w:val="SourceCode"/>
      </w:pPr>
      <w:r>
        <w:t xml:space="preserve">    public TestResults()</w:t>
      </w:r>
    </w:p>
    <w:p w14:paraId="28508173" w14:textId="77777777" w:rsidR="009F62F8" w:rsidRDefault="00F03CA9">
      <w:pPr>
        <w:pStyle w:val="SourceCode"/>
      </w:pPr>
      <w:r>
        <w:t xml:space="preserve">    {</w:t>
      </w:r>
    </w:p>
    <w:p w14:paraId="3382E235" w14:textId="77777777" w:rsidR="009F62F8" w:rsidRDefault="00F03CA9">
      <w:pPr>
        <w:pStyle w:val="SourceCode"/>
      </w:pPr>
      <w:r>
        <w:t xml:space="preserve">        this.Passed = 0;</w:t>
      </w:r>
    </w:p>
    <w:p w14:paraId="3F2CE565" w14:textId="77777777" w:rsidR="009F62F8" w:rsidRDefault="00F03CA9">
      <w:pPr>
        <w:pStyle w:val="SourceCode"/>
      </w:pPr>
      <w:r>
        <w:t xml:space="preserve">        this.Failed = 0;</w:t>
      </w:r>
    </w:p>
    <w:p w14:paraId="38691AE0" w14:textId="77777777" w:rsidR="009F62F8" w:rsidRDefault="00F03CA9">
      <w:pPr>
        <w:pStyle w:val="SourceCode"/>
      </w:pPr>
      <w:r>
        <w:t xml:space="preserve">    }</w:t>
      </w:r>
    </w:p>
    <w:p w14:paraId="3338CC48" w14:textId="77777777" w:rsidR="009F62F8" w:rsidRDefault="00F03CA9">
      <w:pPr>
        <w:pStyle w:val="SourceCode"/>
      </w:pPr>
      <w:r>
        <w:t>}</w:t>
      </w:r>
    </w:p>
    <w:p w14:paraId="2501B5E2" w14:textId="77777777" w:rsidR="009F62F8" w:rsidRDefault="009F62F8">
      <w:pPr>
        <w:pStyle w:val="SourceCode"/>
      </w:pPr>
    </w:p>
    <w:p w14:paraId="4DAB5CC4" w14:textId="77777777" w:rsidR="009F62F8" w:rsidRDefault="00F03CA9">
      <w:pPr>
        <w:pStyle w:val="SourceCode"/>
      </w:pPr>
      <w:r>
        <w:t>internal static class Program</w:t>
      </w:r>
    </w:p>
    <w:p w14:paraId="4212B7D9" w14:textId="77777777" w:rsidR="009F62F8" w:rsidRDefault="00F03CA9">
      <w:pPr>
        <w:pStyle w:val="SourceCode"/>
      </w:pPr>
      <w:r>
        <w:t>{</w:t>
      </w:r>
    </w:p>
    <w:p w14:paraId="6323E835" w14:textId="77777777" w:rsidR="009F62F8" w:rsidRDefault="00F03CA9">
      <w:pPr>
        <w:pStyle w:val="SourceCode"/>
      </w:pPr>
      <w:r>
        <w:t xml:space="preserve">    private const string ServerOrigin = "https://127.0.0.1:8765";</w:t>
      </w:r>
    </w:p>
    <w:p w14:paraId="73901410" w14:textId="77777777" w:rsidR="009F62F8" w:rsidRDefault="00F03CA9">
      <w:pPr>
        <w:pStyle w:val="SourceCode"/>
      </w:pPr>
      <w:r>
        <w:t xml:space="preserve">    private const string ApiPrefix = "/api/v1";</w:t>
      </w:r>
    </w:p>
    <w:p w14:paraId="795EAFB5" w14:textId="77777777" w:rsidR="009F62F8" w:rsidRDefault="00F03CA9">
      <w:pPr>
        <w:pStyle w:val="SourceCode"/>
      </w:pPr>
      <w:r>
        <w:t xml:space="preserve">    private const string CaFile = "certs/spa-ca.pem";</w:t>
      </w:r>
    </w:p>
    <w:p w14:paraId="4087A35F" w14:textId="77777777" w:rsidR="009F62F8" w:rsidRDefault="00F03CA9">
      <w:pPr>
        <w:pStyle w:val="SourceCode"/>
      </w:pPr>
      <w:r>
        <w:t xml:space="preserve">    private const int TimeoutSeconds = 10;</w:t>
      </w:r>
    </w:p>
    <w:p w14:paraId="2E934DA7" w14:textId="77777777" w:rsidR="009F62F8" w:rsidRDefault="00F03CA9">
      <w:pPr>
        <w:pStyle w:val="SourceCode"/>
      </w:pPr>
      <w:r>
        <w:t xml:space="preserve">    private const string UserAgent = "spa-api-client";</w:t>
      </w:r>
    </w:p>
    <w:p w14:paraId="6416C6D9" w14:textId="77777777" w:rsidR="009F62F8" w:rsidRDefault="00F03CA9">
      <w:pPr>
        <w:pStyle w:val="SourceCode"/>
      </w:pPr>
      <w:r>
        <w:t xml:space="preserve">    // The request bodies come from files, the same files curl.exe sends.</w:t>
      </w:r>
    </w:p>
    <w:p w14:paraId="58D76219" w14:textId="77777777" w:rsidR="009F62F8" w:rsidRDefault="00F03CA9">
      <w:pPr>
        <w:pStyle w:val="SourceCode"/>
      </w:pPr>
      <w:r>
        <w:t xml:space="preserve">    private const string NewContactFile = "requests/new-contact.json";</w:t>
      </w:r>
    </w:p>
    <w:p w14:paraId="59DB4F2B" w14:textId="77777777" w:rsidR="009F62F8" w:rsidRDefault="00F03CA9">
      <w:pPr>
        <w:pStyle w:val="SourceCode"/>
      </w:pPr>
      <w:r>
        <w:t xml:space="preserve">    private const string PhonePatchFile = "requests/phone-patch.json";</w:t>
      </w:r>
    </w:p>
    <w:p w14:paraId="4D7908A6" w14:textId="77777777" w:rsidR="009F62F8" w:rsidRDefault="00F03CA9">
      <w:pPr>
        <w:pStyle w:val="SourceCode"/>
      </w:pPr>
      <w:r>
        <w:t xml:space="preserve">    private const string MisspelledPatchFile =</w:t>
      </w:r>
    </w:p>
    <w:p w14:paraId="374DB4F4" w14:textId="77777777" w:rsidR="009F62F8" w:rsidRDefault="00F03CA9">
      <w:pPr>
        <w:pStyle w:val="SourceCode"/>
      </w:pPr>
      <w:r>
        <w:t xml:space="preserve">        "requests/misspelled-patch.json";</w:t>
      </w:r>
    </w:p>
    <w:p w14:paraId="3B23B6A7" w14:textId="77777777" w:rsidR="009F62F8" w:rsidRDefault="009F62F8">
      <w:pPr>
        <w:pStyle w:val="SourceCode"/>
      </w:pPr>
    </w:p>
    <w:p w14:paraId="6422FF7B" w14:textId="77777777" w:rsidR="009F62F8" w:rsidRDefault="00F03CA9">
      <w:pPr>
        <w:pStyle w:val="SourceCode"/>
      </w:pPr>
      <w:r>
        <w:t xml:space="preserve">    // The value of the header called headerName, ignoring case, or "" when</w:t>
      </w:r>
    </w:p>
    <w:p w14:paraId="2DAFF138" w14:textId="77777777" w:rsidR="009F62F8" w:rsidRDefault="00F03CA9">
      <w:pPr>
        <w:pStyle w:val="SourceCode"/>
      </w:pPr>
      <w:r>
        <w:t xml:space="preserve">    // the answer has no such header.</w:t>
      </w:r>
    </w:p>
    <w:p w14:paraId="51C5BB86" w14:textId="77777777" w:rsidR="009F62F8" w:rsidRDefault="00F03CA9">
      <w:pPr>
        <w:pStyle w:val="SourceCode"/>
      </w:pPr>
      <w:r>
        <w:t xml:space="preserve">    private static string ResponseHeader(ApiResponse response,</w:t>
      </w:r>
    </w:p>
    <w:p w14:paraId="29B7D6C7" w14:textId="77777777" w:rsidR="009F62F8" w:rsidRDefault="00F03CA9">
      <w:pPr>
        <w:pStyle w:val="SourceCode"/>
      </w:pPr>
      <w:r>
        <w:t xml:space="preserve">        string headerName)</w:t>
      </w:r>
    </w:p>
    <w:p w14:paraId="0CB754A2" w14:textId="77777777" w:rsidR="009F62F8" w:rsidRDefault="00F03CA9">
      <w:pPr>
        <w:pStyle w:val="SourceCode"/>
      </w:pPr>
      <w:r>
        <w:t xml:space="preserve">    {</w:t>
      </w:r>
    </w:p>
    <w:p w14:paraId="70367123" w14:textId="77777777" w:rsidR="009F62F8" w:rsidRDefault="00F03CA9">
      <w:pPr>
        <w:pStyle w:val="SourceCode"/>
      </w:pPr>
      <w:r>
        <w:t xml:space="preserve">        if (response.Headers.TryGetValue(headerName,</w:t>
      </w:r>
    </w:p>
    <w:p w14:paraId="739F44F2" w14:textId="77777777" w:rsidR="009F62F8" w:rsidRDefault="00F03CA9">
      <w:pPr>
        <w:pStyle w:val="SourceCode"/>
      </w:pPr>
      <w:r>
        <w:t xml:space="preserve">            out string? headerValue))</w:t>
      </w:r>
    </w:p>
    <w:p w14:paraId="4024F438" w14:textId="77777777" w:rsidR="009F62F8" w:rsidRDefault="00F03CA9">
      <w:pPr>
        <w:pStyle w:val="SourceCode"/>
      </w:pPr>
      <w:r>
        <w:t xml:space="preserve">        {</w:t>
      </w:r>
    </w:p>
    <w:p w14:paraId="64B9EF5E" w14:textId="77777777" w:rsidR="009F62F8" w:rsidRDefault="00F03CA9">
      <w:pPr>
        <w:pStyle w:val="SourceCode"/>
      </w:pPr>
      <w:r>
        <w:t xml:space="preserve">            return headerValue;</w:t>
      </w:r>
    </w:p>
    <w:p w14:paraId="4C20DFFC" w14:textId="77777777" w:rsidR="009F62F8" w:rsidRDefault="00F03CA9">
      <w:pPr>
        <w:pStyle w:val="SourceCode"/>
      </w:pPr>
      <w:r>
        <w:t xml:space="preserve">        }</w:t>
      </w:r>
    </w:p>
    <w:p w14:paraId="243DA389" w14:textId="77777777" w:rsidR="009F62F8" w:rsidRDefault="00F03CA9">
      <w:pPr>
        <w:pStyle w:val="SourceCode"/>
      </w:pPr>
      <w:r>
        <w:t xml:space="preserve">        return "";</w:t>
      </w:r>
    </w:p>
    <w:p w14:paraId="6BB78234" w14:textId="77777777" w:rsidR="009F62F8" w:rsidRDefault="00F03CA9">
      <w:pPr>
        <w:pStyle w:val="SourceCode"/>
      </w:pPr>
      <w:r>
        <w:t xml:space="preserve">    }</w:t>
      </w:r>
    </w:p>
    <w:p w14:paraId="7A0AF102" w14:textId="77777777" w:rsidR="009F62F8" w:rsidRDefault="009F62F8">
      <w:pPr>
        <w:pStyle w:val="SourceCode"/>
      </w:pPr>
    </w:p>
    <w:p w14:paraId="10CCDE21" w14:textId="77777777" w:rsidR="009F62F8" w:rsidRDefault="00F03CA9">
      <w:pPr>
        <w:pStyle w:val="SourceCode"/>
      </w:pPr>
      <w:r>
        <w:t xml:space="preserve">    private static void ReportFailure(string reason)</w:t>
      </w:r>
    </w:p>
    <w:p w14:paraId="1E7249F8" w14:textId="77777777" w:rsidR="009F62F8" w:rsidRDefault="00F03CA9">
      <w:pPr>
        <w:pStyle w:val="SourceCode"/>
      </w:pPr>
      <w:r>
        <w:t xml:space="preserve">    {</w:t>
      </w:r>
    </w:p>
    <w:p w14:paraId="218C687E" w14:textId="77777777" w:rsidR="009F62F8" w:rsidRDefault="00F03CA9">
      <w:pPr>
        <w:pStyle w:val="SourceCode"/>
      </w:pPr>
      <w:r>
        <w:t xml:space="preserve">        Console.Error.WriteLine($"Error: could not reach {ServerOrigin}");</w:t>
      </w:r>
    </w:p>
    <w:p w14:paraId="2291627F" w14:textId="77777777" w:rsidR="009F62F8" w:rsidRDefault="00F03CA9">
      <w:pPr>
        <w:pStyle w:val="SourceCode"/>
      </w:pPr>
      <w:r>
        <w:t xml:space="preserve">        Console.Error.WriteLine($"Reason: {reason}");</w:t>
      </w:r>
    </w:p>
    <w:p w14:paraId="3E7C68DF" w14:textId="77777777" w:rsidR="009F62F8" w:rsidRDefault="00F03CA9">
      <w:pPr>
        <w:pStyle w:val="SourceCode"/>
      </w:pPr>
      <w:r>
        <w:t xml:space="preserve">    }</w:t>
      </w:r>
    </w:p>
    <w:p w14:paraId="45CFF878" w14:textId="77777777" w:rsidR="009F62F8" w:rsidRDefault="009F62F8">
      <w:pPr>
        <w:pStyle w:val="SourceCode"/>
      </w:pPr>
    </w:p>
    <w:p w14:paraId="567BFC0B" w14:textId="77777777" w:rsidR="009F62F8" w:rsidRDefault="00F03CA9">
      <w:pPr>
        <w:pStyle w:val="SourceCode"/>
      </w:pPr>
      <w:r>
        <w:t xml:space="preserve">    // Send one request with the client and return the answer. key "" sends</w:t>
      </w:r>
    </w:p>
    <w:p w14:paraId="6D8113C6" w14:textId="77777777" w:rsidR="009F62F8" w:rsidRDefault="00F03CA9">
      <w:pPr>
        <w:pStyle w:val="SourceCode"/>
      </w:pPr>
      <w:r>
        <w:t xml:space="preserve">    // no Authorization header, and jsonBody "" sends no body. A 4xx or 5xx</w:t>
      </w:r>
    </w:p>
    <w:p w14:paraId="0BE094B6" w14:textId="77777777" w:rsidR="009F62F8" w:rsidRDefault="00F03CA9">
      <w:pPr>
        <w:pStyle w:val="SourceCode"/>
      </w:pPr>
      <w:r>
        <w:t xml:space="preserve">    // is an answer like any other; only no answer at all gives StatusCode</w:t>
      </w:r>
    </w:p>
    <w:p w14:paraId="41B5AE4F" w14:textId="77777777" w:rsidR="009F62F8" w:rsidRDefault="00F03CA9">
      <w:pPr>
        <w:pStyle w:val="SourceCode"/>
      </w:pPr>
      <w:r>
        <w:t xml:space="preserve">    // 0, with two Error lines. async Task&lt;ApiResponse&gt;: the caller awaits</w:t>
      </w:r>
    </w:p>
    <w:p w14:paraId="71ECDC45" w14:textId="77777777" w:rsidR="009F62F8" w:rsidRDefault="00F03CA9">
      <w:pPr>
        <w:pStyle w:val="SourceCode"/>
      </w:pPr>
      <w:r>
        <w:t xml:space="preserve">    // it, and gets the ApiResponse when the answer has arrived.</w:t>
      </w:r>
    </w:p>
    <w:p w14:paraId="26CB3F86" w14:textId="77777777" w:rsidR="009F62F8" w:rsidRDefault="00F03CA9">
      <w:pPr>
        <w:pStyle w:val="SourceCode"/>
      </w:pPr>
      <w:r>
        <w:t xml:space="preserve">    private static async Task&lt;ApiResponse&gt; SendRequest(HttpClient client,</w:t>
      </w:r>
    </w:p>
    <w:p w14:paraId="5E50C647" w14:textId="77777777" w:rsidR="009F62F8" w:rsidRDefault="00F03CA9">
      <w:pPr>
        <w:pStyle w:val="SourceCode"/>
      </w:pPr>
      <w:r>
        <w:t xml:space="preserve">        string method, string path, string key, string jsonBody)</w:t>
      </w:r>
    </w:p>
    <w:p w14:paraId="5BD38063" w14:textId="77777777" w:rsidR="009F62F8" w:rsidRDefault="00F03CA9">
      <w:pPr>
        <w:pStyle w:val="SourceCode"/>
      </w:pPr>
      <w:r>
        <w:t xml:space="preserve">    {</w:t>
      </w:r>
    </w:p>
    <w:p w14:paraId="5BF133B3" w14:textId="77777777" w:rsidR="009F62F8" w:rsidRDefault="00F03CA9">
      <w:pPr>
        <w:pStyle w:val="SourceCode"/>
      </w:pPr>
      <w:r>
        <w:t xml:space="preserve">        // The path is relative: the client's BaseAddress puts the server's</w:t>
      </w:r>
    </w:p>
    <w:p w14:paraId="4F593CC8" w14:textId="77777777" w:rsidR="009F62F8" w:rsidRDefault="00F03CA9">
      <w:pPr>
        <w:pStyle w:val="SourceCode"/>
      </w:pPr>
      <w:r>
        <w:t xml:space="preserve">        // origin in front of it.</w:t>
      </w:r>
    </w:p>
    <w:p w14:paraId="2D7DADEF" w14:textId="77777777" w:rsidR="009F62F8" w:rsidRDefault="00F03CA9">
      <w:pPr>
        <w:pStyle w:val="SourceCode"/>
      </w:pPr>
      <w:r>
        <w:t xml:space="preserve">        using HttpRequestMessage request =</w:t>
      </w:r>
    </w:p>
    <w:p w14:paraId="4986652B" w14:textId="77777777" w:rsidR="009F62F8" w:rsidRDefault="00F03CA9">
      <w:pPr>
        <w:pStyle w:val="SourceCode"/>
      </w:pPr>
      <w:r>
        <w:t xml:space="preserve">            new HttpRequestMessage(new HttpMethod(method), path);</w:t>
      </w:r>
    </w:p>
    <w:p w14:paraId="43E3F711" w14:textId="77777777" w:rsidR="009F62F8" w:rsidRDefault="00F03CA9">
      <w:pPr>
        <w:pStyle w:val="SourceCode"/>
      </w:pPr>
      <w:r>
        <w:t xml:space="preserve">        request.Headers.Add("Accept", "application/json");</w:t>
      </w:r>
    </w:p>
    <w:p w14:paraId="1B8A15DA" w14:textId="77777777" w:rsidR="009F62F8" w:rsidRDefault="00F03CA9">
      <w:pPr>
        <w:pStyle w:val="SourceCode"/>
      </w:pPr>
      <w:r>
        <w:t xml:space="preserve">        request.Headers.Add("User-Agent", UserAgent);</w:t>
      </w:r>
    </w:p>
    <w:p w14:paraId="1B751B66" w14:textId="77777777" w:rsidR="009F62F8" w:rsidRDefault="00F03CA9">
      <w:pPr>
        <w:pStyle w:val="SourceCode"/>
      </w:pPr>
      <w:r>
        <w:t xml:space="preserve">        if (key != "")</w:t>
      </w:r>
    </w:p>
    <w:p w14:paraId="76A8CB4D" w14:textId="77777777" w:rsidR="009F62F8" w:rsidRDefault="00F03CA9">
      <w:pPr>
        <w:pStyle w:val="SourceCode"/>
      </w:pPr>
      <w:r>
        <w:t xml:space="preserve">        {</w:t>
      </w:r>
    </w:p>
    <w:p w14:paraId="448C5277" w14:textId="77777777" w:rsidR="009F62F8" w:rsidRDefault="00F03CA9">
      <w:pPr>
        <w:pStyle w:val="SourceCode"/>
      </w:pPr>
      <w:r>
        <w:t xml:space="preserve">            // AuthenticationHeaderValue holds a scheme and its value; it</w:t>
      </w:r>
    </w:p>
    <w:p w14:paraId="5644850F" w14:textId="77777777" w:rsidR="009F62F8" w:rsidRDefault="00F03CA9">
      <w:pPr>
        <w:pStyle w:val="SourceCode"/>
      </w:pPr>
      <w:r>
        <w:t xml:space="preserve">            // is sent as Authorization: Bearer &lt;key&gt;.</w:t>
      </w:r>
    </w:p>
    <w:p w14:paraId="1DB16485" w14:textId="77777777" w:rsidR="009F62F8" w:rsidRDefault="00F03CA9">
      <w:pPr>
        <w:pStyle w:val="SourceCode"/>
      </w:pPr>
      <w:r>
        <w:t xml:space="preserve">            request.Headers.Authorization =</w:t>
      </w:r>
    </w:p>
    <w:p w14:paraId="396A1483" w14:textId="77777777" w:rsidR="009F62F8" w:rsidRDefault="00F03CA9">
      <w:pPr>
        <w:pStyle w:val="SourceCode"/>
      </w:pPr>
      <w:r>
        <w:t xml:space="preserve">                new AuthenticationHeaderValue("Bearer", key);</w:t>
      </w:r>
    </w:p>
    <w:p w14:paraId="35A1C965" w14:textId="77777777" w:rsidR="009F62F8" w:rsidRDefault="00F03CA9">
      <w:pPr>
        <w:pStyle w:val="SourceCode"/>
      </w:pPr>
      <w:r>
        <w:t xml:space="preserve">        }</w:t>
      </w:r>
    </w:p>
    <w:p w14:paraId="1AB7FF6F" w14:textId="77777777" w:rsidR="009F62F8" w:rsidRDefault="00F03CA9">
      <w:pPr>
        <w:pStyle w:val="SourceCode"/>
      </w:pPr>
      <w:r>
        <w:t xml:space="preserve">        if (jsonBody != "")</w:t>
      </w:r>
    </w:p>
    <w:p w14:paraId="1FCF13B4" w14:textId="77777777" w:rsidR="009F62F8" w:rsidRDefault="00F03CA9">
      <w:pPr>
        <w:pStyle w:val="SourceCode"/>
      </w:pPr>
      <w:r>
        <w:t xml:space="preserve">        {</w:t>
      </w:r>
    </w:p>
    <w:p w14:paraId="663393B7" w14:textId="77777777" w:rsidR="009F62F8" w:rsidRDefault="00F03CA9">
      <w:pPr>
        <w:pStyle w:val="SourceCode"/>
      </w:pPr>
      <w:r>
        <w:t xml:space="preserve">            // StringContent is the body; it sets the Content-Type header to</w:t>
      </w:r>
    </w:p>
    <w:p w14:paraId="63B6BD94" w14:textId="77777777" w:rsidR="009F62F8" w:rsidRDefault="00F03CA9">
      <w:pPr>
        <w:pStyle w:val="SourceCode"/>
      </w:pPr>
      <w:r>
        <w:t xml:space="preserve">            // application/json; charset=utf-8.</w:t>
      </w:r>
    </w:p>
    <w:p w14:paraId="7493B865" w14:textId="77777777" w:rsidR="009F62F8" w:rsidRDefault="00F03CA9">
      <w:pPr>
        <w:pStyle w:val="SourceCode"/>
      </w:pPr>
      <w:r>
        <w:t xml:space="preserve">            request.Content =</w:t>
      </w:r>
    </w:p>
    <w:p w14:paraId="6215EE87" w14:textId="77777777" w:rsidR="009F62F8" w:rsidRDefault="00F03CA9">
      <w:pPr>
        <w:pStyle w:val="SourceCode"/>
      </w:pPr>
      <w:r>
        <w:t xml:space="preserve">                new StringContent(jsonBody, Encoding.UTF8, "application/json");</w:t>
      </w:r>
    </w:p>
    <w:p w14:paraId="7E6CAA59" w14:textId="77777777" w:rsidR="009F62F8" w:rsidRDefault="00F03CA9">
      <w:pPr>
        <w:pStyle w:val="SourceCode"/>
      </w:pPr>
      <w:r>
        <w:t xml:space="preserve">        }</w:t>
      </w:r>
    </w:p>
    <w:p w14:paraId="29D01B75" w14:textId="77777777" w:rsidR="009F62F8" w:rsidRDefault="00F03CA9">
      <w:pPr>
        <w:pStyle w:val="SourceCode"/>
      </w:pPr>
      <w:r>
        <w:t xml:space="preserve">        try</w:t>
      </w:r>
    </w:p>
    <w:p w14:paraId="2FBA2C8D" w14:textId="77777777" w:rsidR="009F62F8" w:rsidRDefault="00F03CA9">
      <w:pPr>
        <w:pStyle w:val="SourceCode"/>
      </w:pPr>
      <w:r>
        <w:t xml:space="preserve">        {</w:t>
      </w:r>
    </w:p>
    <w:p w14:paraId="144BD6EC" w14:textId="77777777" w:rsidR="009F62F8" w:rsidRDefault="00F03CA9">
      <w:pPr>
        <w:pStyle w:val="SourceCode"/>
      </w:pPr>
      <w:r>
        <w:t xml:space="preserve">            using HttpResponseMessage response = await client.SendAsync(request);</w:t>
      </w:r>
    </w:p>
    <w:p w14:paraId="3C80C9F7" w14:textId="77777777" w:rsidR="009F62F8" w:rsidRDefault="00F03CA9">
      <w:pPr>
        <w:pStyle w:val="SourceCode"/>
      </w:pPr>
      <w:r>
        <w:t xml:space="preserve">            string body = await response.Content.ReadAsStringAsync();</w:t>
      </w:r>
    </w:p>
    <w:p w14:paraId="33D0E558" w14:textId="77777777" w:rsidR="009F62F8" w:rsidRDefault="00F03CA9">
      <w:pPr>
        <w:pStyle w:val="SourceCode"/>
      </w:pPr>
      <w:r>
        <w:t xml:space="preserve">            // HttpClient keeps the body's headers, such as Content-Type, in</w:t>
      </w:r>
    </w:p>
    <w:p w14:paraId="6FFB27EC" w14:textId="77777777" w:rsidR="009F62F8" w:rsidRDefault="00F03CA9">
      <w:pPr>
        <w:pStyle w:val="SourceCode"/>
      </w:pPr>
      <w:r>
        <w:t xml:space="preserve">            // Content.Headers, and the rest in Headers. Both go into one</w:t>
      </w:r>
    </w:p>
    <w:p w14:paraId="11378977" w14:textId="77777777" w:rsidR="009F62F8" w:rsidRDefault="00F03CA9">
      <w:pPr>
        <w:pStyle w:val="SourceCode"/>
      </w:pPr>
      <w:r>
        <w:t xml:space="preserve">            // Dictionary (Lesson 2.8's SortedDictionary without the key order),</w:t>
      </w:r>
    </w:p>
    <w:p w14:paraId="1AA1501B" w14:textId="77777777" w:rsidR="009F62F8" w:rsidRDefault="00F03CA9">
      <w:pPr>
        <w:pStyle w:val="SourceCode"/>
      </w:pPr>
      <w:r>
        <w:t xml:space="preserve">            // whose comparer ignores case. A header's several values come as an</w:t>
      </w:r>
    </w:p>
    <w:p w14:paraId="398AE64A" w14:textId="77777777" w:rsidR="009F62F8" w:rsidRDefault="00F03CA9">
      <w:pPr>
        <w:pStyle w:val="SourceCode"/>
      </w:pPr>
      <w:r>
        <w:t xml:space="preserve">            // IEnumerable&lt;string&gt;; string.Join makes them one line, with commas.</w:t>
      </w:r>
    </w:p>
    <w:p w14:paraId="20B16D7E" w14:textId="77777777" w:rsidR="009F62F8" w:rsidRDefault="00F03CA9">
      <w:pPr>
        <w:pStyle w:val="SourceCode"/>
      </w:pPr>
      <w:r>
        <w:t xml:space="preserve">            Dictionary&lt;string, string&gt; headers =</w:t>
      </w:r>
    </w:p>
    <w:p w14:paraId="51C22EA0" w14:textId="77777777" w:rsidR="009F62F8" w:rsidRDefault="00F03CA9">
      <w:pPr>
        <w:pStyle w:val="SourceCode"/>
      </w:pPr>
      <w:r>
        <w:t xml:space="preserve">                new Dictionary&lt;string, string&gt;(StringComparer.OrdinalIgnoreCase);</w:t>
      </w:r>
    </w:p>
    <w:p w14:paraId="21837E47" w14:textId="77777777" w:rsidR="009F62F8" w:rsidRDefault="00F03CA9">
      <w:pPr>
        <w:pStyle w:val="SourceCode"/>
      </w:pPr>
      <w:r>
        <w:t xml:space="preserve">            foreach (KeyValuePair&lt;string, IEnumerable&lt;string&gt;&gt; header</w:t>
      </w:r>
    </w:p>
    <w:p w14:paraId="4C902E94" w14:textId="77777777" w:rsidR="009F62F8" w:rsidRDefault="00F03CA9">
      <w:pPr>
        <w:pStyle w:val="SourceCode"/>
      </w:pPr>
      <w:r>
        <w:t xml:space="preserve">                     in response.Headers)</w:t>
      </w:r>
    </w:p>
    <w:p w14:paraId="5257B3DD" w14:textId="77777777" w:rsidR="009F62F8" w:rsidRDefault="00F03CA9">
      <w:pPr>
        <w:pStyle w:val="SourceCode"/>
      </w:pPr>
      <w:r>
        <w:t xml:space="preserve">            {</w:t>
      </w:r>
    </w:p>
    <w:p w14:paraId="099C05CC" w14:textId="77777777" w:rsidR="009F62F8" w:rsidRDefault="00F03CA9">
      <w:pPr>
        <w:pStyle w:val="SourceCode"/>
      </w:pPr>
      <w:r>
        <w:t xml:space="preserve">                headers[header.Key] = string.Join(", ", header.Value);</w:t>
      </w:r>
    </w:p>
    <w:p w14:paraId="419714C9" w14:textId="77777777" w:rsidR="009F62F8" w:rsidRDefault="00F03CA9">
      <w:pPr>
        <w:pStyle w:val="SourceCode"/>
      </w:pPr>
      <w:r>
        <w:t xml:space="preserve">            }</w:t>
      </w:r>
    </w:p>
    <w:p w14:paraId="5C054D44" w14:textId="77777777" w:rsidR="009F62F8" w:rsidRDefault="00F03CA9">
      <w:pPr>
        <w:pStyle w:val="SourceCode"/>
      </w:pPr>
      <w:r>
        <w:t xml:space="preserve">            foreach (KeyValuePair&lt;string, IEnumerable&lt;string&gt;&gt; header</w:t>
      </w:r>
    </w:p>
    <w:p w14:paraId="52721945" w14:textId="77777777" w:rsidR="009F62F8" w:rsidRDefault="00F03CA9">
      <w:pPr>
        <w:pStyle w:val="SourceCode"/>
      </w:pPr>
      <w:r>
        <w:t xml:space="preserve">                     in response.Content.Headers)</w:t>
      </w:r>
    </w:p>
    <w:p w14:paraId="7E4057A9" w14:textId="77777777" w:rsidR="009F62F8" w:rsidRDefault="00F03CA9">
      <w:pPr>
        <w:pStyle w:val="SourceCode"/>
      </w:pPr>
      <w:r>
        <w:t xml:space="preserve">            {</w:t>
      </w:r>
    </w:p>
    <w:p w14:paraId="056FE84F" w14:textId="77777777" w:rsidR="009F62F8" w:rsidRDefault="00F03CA9">
      <w:pPr>
        <w:pStyle w:val="SourceCode"/>
      </w:pPr>
      <w:r>
        <w:t xml:space="preserve">                headers[header.Key] = string.Join(", ", header.Value);</w:t>
      </w:r>
    </w:p>
    <w:p w14:paraId="312FC032" w14:textId="77777777" w:rsidR="009F62F8" w:rsidRDefault="00F03CA9">
      <w:pPr>
        <w:pStyle w:val="SourceCode"/>
      </w:pPr>
      <w:r>
        <w:t xml:space="preserve">            }</w:t>
      </w:r>
    </w:p>
    <w:p w14:paraId="0FECF910" w14:textId="77777777" w:rsidR="009F62F8" w:rsidRDefault="00F03CA9">
      <w:pPr>
        <w:pStyle w:val="SourceCode"/>
      </w:pPr>
      <w:r>
        <w:t xml:space="preserve">            return new ApiResponse((int)response.StatusCode, body, headers, "");</w:t>
      </w:r>
    </w:p>
    <w:p w14:paraId="111B8573" w14:textId="77777777" w:rsidR="009F62F8" w:rsidRDefault="00F03CA9">
      <w:pPr>
        <w:pStyle w:val="SourceCode"/>
      </w:pPr>
      <w:r>
        <w:t xml:space="preserve">        }</w:t>
      </w:r>
    </w:p>
    <w:p w14:paraId="67DB4DD0" w14:textId="77777777" w:rsidR="009F62F8" w:rsidRDefault="00F03CA9">
      <w:pPr>
        <w:pStyle w:val="SourceCode"/>
      </w:pPr>
      <w:r>
        <w:t xml:space="preserve">        catch (TaskCanceledException error)</w:t>
      </w:r>
    </w:p>
    <w:p w14:paraId="634517E0" w14:textId="77777777" w:rsidR="009F62F8" w:rsidRDefault="00F03CA9">
      <w:pPr>
        <w:pStyle w:val="SourceCode"/>
      </w:pPr>
      <w:r>
        <w:t xml:space="preserve">        {</w:t>
      </w:r>
    </w:p>
    <w:p w14:paraId="6CB1DB1E" w14:textId="77777777" w:rsidR="009F62F8" w:rsidRDefault="00F03CA9">
      <w:pPr>
        <w:pStyle w:val="SourceCode"/>
      </w:pPr>
      <w:r>
        <w:t xml:space="preserve">            // Remember, a request past the Timeout is a TaskCanceledException.</w:t>
      </w:r>
    </w:p>
    <w:p w14:paraId="7E2FF991" w14:textId="77777777" w:rsidR="009F62F8" w:rsidRDefault="00F03CA9">
      <w:pPr>
        <w:pStyle w:val="SourceCode"/>
      </w:pPr>
      <w:r>
        <w:t xml:space="preserve">            ReportFailure(error.Message);</w:t>
      </w:r>
    </w:p>
    <w:p w14:paraId="118630A1" w14:textId="77777777" w:rsidR="009F62F8" w:rsidRDefault="00F03CA9">
      <w:pPr>
        <w:pStyle w:val="SourceCode"/>
      </w:pPr>
      <w:r>
        <w:t xml:space="preserve">            return new ApiResponse(0, "", new Dictionary&lt;string, string&gt;(),</w:t>
      </w:r>
    </w:p>
    <w:p w14:paraId="64045B31" w14:textId="77777777" w:rsidR="009F62F8" w:rsidRDefault="00F03CA9">
      <w:pPr>
        <w:pStyle w:val="SourceCode"/>
      </w:pPr>
      <w:r>
        <w:t xml:space="preserve">                                   "timeout");</w:t>
      </w:r>
    </w:p>
    <w:p w14:paraId="162B4450" w14:textId="77777777" w:rsidR="009F62F8" w:rsidRDefault="00F03CA9">
      <w:pPr>
        <w:pStyle w:val="SourceCode"/>
      </w:pPr>
      <w:r>
        <w:t xml:space="preserve">        }</w:t>
      </w:r>
    </w:p>
    <w:p w14:paraId="14E87EEA" w14:textId="77777777" w:rsidR="009F62F8" w:rsidRDefault="00F03CA9">
      <w:pPr>
        <w:pStyle w:val="SourceCode"/>
      </w:pPr>
      <w:r>
        <w:t xml:space="preserve">        catch (HttpRequestException error)</w:t>
      </w:r>
    </w:p>
    <w:p w14:paraId="3659A648" w14:textId="77777777" w:rsidR="009F62F8" w:rsidRDefault="00F03CA9">
      <w:pPr>
        <w:pStyle w:val="SourceCode"/>
      </w:pPr>
      <w:r>
        <w:t xml:space="preserve">        {</w:t>
      </w:r>
    </w:p>
    <w:p w14:paraId="284CF8BE" w14:textId="77777777" w:rsidR="009F62F8" w:rsidRDefault="00F03CA9">
      <w:pPr>
        <w:pStyle w:val="SourceCode"/>
      </w:pPr>
      <w:r>
        <w:t xml:space="preserve">            // Remember, the inner exception holds the library's own words.</w:t>
      </w:r>
    </w:p>
    <w:p w14:paraId="2BEF49AC" w14:textId="77777777" w:rsidR="009F62F8" w:rsidRDefault="00F03CA9">
      <w:pPr>
        <w:pStyle w:val="SourceCode"/>
      </w:pPr>
      <w:r>
        <w:t xml:space="preserve">            string reason = error.Message;</w:t>
      </w:r>
    </w:p>
    <w:p w14:paraId="15EA0B40" w14:textId="77777777" w:rsidR="009F62F8" w:rsidRDefault="00F03CA9">
      <w:pPr>
        <w:pStyle w:val="SourceCode"/>
      </w:pPr>
      <w:r>
        <w:t xml:space="preserve">            if (error.InnerException != null)</w:t>
      </w:r>
    </w:p>
    <w:p w14:paraId="4EBE5FD4" w14:textId="77777777" w:rsidR="009F62F8" w:rsidRDefault="00F03CA9">
      <w:pPr>
        <w:pStyle w:val="SourceCode"/>
      </w:pPr>
      <w:r>
        <w:t xml:space="preserve">            {</w:t>
      </w:r>
    </w:p>
    <w:p w14:paraId="786F3017" w14:textId="77777777" w:rsidR="009F62F8" w:rsidRDefault="00F03CA9">
      <w:pPr>
        <w:pStyle w:val="SourceCode"/>
      </w:pPr>
      <w:r>
        <w:t xml:space="preserve">                reason = error.InnerException.Message;</w:t>
      </w:r>
    </w:p>
    <w:p w14:paraId="5C94C7A8" w14:textId="77777777" w:rsidR="009F62F8" w:rsidRDefault="00F03CA9">
      <w:pPr>
        <w:pStyle w:val="SourceCode"/>
      </w:pPr>
      <w:r>
        <w:t xml:space="preserve">            }</w:t>
      </w:r>
    </w:p>
    <w:p w14:paraId="52BC680C" w14:textId="77777777" w:rsidR="009F62F8" w:rsidRDefault="00F03CA9">
      <w:pPr>
        <w:pStyle w:val="SourceCode"/>
      </w:pPr>
      <w:r>
        <w:t xml:space="preserve">            ReportFailure(reason);</w:t>
      </w:r>
    </w:p>
    <w:p w14:paraId="20F08368" w14:textId="77777777" w:rsidR="009F62F8" w:rsidRDefault="00F03CA9">
      <w:pPr>
        <w:pStyle w:val="SourceCode"/>
      </w:pPr>
      <w:r>
        <w:t xml:space="preserve">            // HttpRequestError says what kind of failure it was.</w:t>
      </w:r>
    </w:p>
    <w:p w14:paraId="45EDE79A" w14:textId="77777777" w:rsidR="009F62F8" w:rsidRDefault="00F03CA9">
      <w:pPr>
        <w:pStyle w:val="SourceCode"/>
      </w:pPr>
      <w:r>
        <w:t xml:space="preserve">            string failure = "other";</w:t>
      </w:r>
    </w:p>
    <w:p w14:paraId="52DAC8F9" w14:textId="77777777" w:rsidR="009F62F8" w:rsidRDefault="00F03CA9">
      <w:pPr>
        <w:pStyle w:val="SourceCode"/>
      </w:pPr>
      <w:r>
        <w:t xml:space="preserve">            if (error.HttpRequestError == HttpRequestError.ConnectionError)</w:t>
      </w:r>
    </w:p>
    <w:p w14:paraId="2E5CE3FB" w14:textId="77777777" w:rsidR="009F62F8" w:rsidRDefault="00F03CA9">
      <w:pPr>
        <w:pStyle w:val="SourceCode"/>
      </w:pPr>
      <w:r>
        <w:t xml:space="preserve">            {</w:t>
      </w:r>
    </w:p>
    <w:p w14:paraId="3CA2E0C3" w14:textId="77777777" w:rsidR="009F62F8" w:rsidRDefault="00F03CA9">
      <w:pPr>
        <w:pStyle w:val="SourceCode"/>
      </w:pPr>
      <w:r>
        <w:t xml:space="preserve">                failure = "refused";</w:t>
      </w:r>
    </w:p>
    <w:p w14:paraId="4F9564BE" w14:textId="77777777" w:rsidR="009F62F8" w:rsidRDefault="00F03CA9">
      <w:pPr>
        <w:pStyle w:val="SourceCode"/>
      </w:pPr>
      <w:r>
        <w:t xml:space="preserve">            }</w:t>
      </w:r>
    </w:p>
    <w:p w14:paraId="3146A6F0" w14:textId="77777777" w:rsidR="009F62F8" w:rsidRDefault="00F03CA9">
      <w:pPr>
        <w:pStyle w:val="SourceCode"/>
      </w:pPr>
      <w:r>
        <w:t xml:space="preserve">            if (error.HttpRequestError == HttpRequestError.SecureConnectionError)</w:t>
      </w:r>
    </w:p>
    <w:p w14:paraId="7E7F1DD3" w14:textId="77777777" w:rsidR="009F62F8" w:rsidRDefault="00F03CA9">
      <w:pPr>
        <w:pStyle w:val="SourceCode"/>
      </w:pPr>
      <w:r>
        <w:t xml:space="preserve">            {</w:t>
      </w:r>
    </w:p>
    <w:p w14:paraId="6DA82348" w14:textId="77777777" w:rsidR="009F62F8" w:rsidRDefault="00F03CA9">
      <w:pPr>
        <w:pStyle w:val="SourceCode"/>
      </w:pPr>
      <w:r>
        <w:t xml:space="preserve">                failure = "certificate";</w:t>
      </w:r>
    </w:p>
    <w:p w14:paraId="665E7644" w14:textId="77777777" w:rsidR="009F62F8" w:rsidRDefault="00F03CA9">
      <w:pPr>
        <w:pStyle w:val="SourceCode"/>
      </w:pPr>
      <w:r>
        <w:t xml:space="preserve">            }</w:t>
      </w:r>
    </w:p>
    <w:p w14:paraId="50EC0B4F" w14:textId="77777777" w:rsidR="009F62F8" w:rsidRDefault="00F03CA9">
      <w:pPr>
        <w:pStyle w:val="SourceCode"/>
      </w:pPr>
      <w:r>
        <w:t xml:space="preserve">            return new ApiResponse(0, "", new Dictionary&lt;string, string&gt;(),</w:t>
      </w:r>
    </w:p>
    <w:p w14:paraId="0A7AB22A" w14:textId="77777777" w:rsidR="009F62F8" w:rsidRDefault="00F03CA9">
      <w:pPr>
        <w:pStyle w:val="SourceCode"/>
      </w:pPr>
      <w:r>
        <w:t xml:space="preserve">                                   failure);</w:t>
      </w:r>
    </w:p>
    <w:p w14:paraId="2011AE48" w14:textId="77777777" w:rsidR="009F62F8" w:rsidRDefault="00F03CA9">
      <w:pPr>
        <w:pStyle w:val="SourceCode"/>
      </w:pPr>
      <w:r>
        <w:t xml:space="preserve">        }</w:t>
      </w:r>
    </w:p>
    <w:p w14:paraId="6157BC66" w14:textId="77777777" w:rsidR="009F62F8" w:rsidRDefault="00F03CA9">
      <w:pPr>
        <w:pStyle w:val="SourceCode"/>
      </w:pPr>
      <w:r>
        <w:t xml:space="preserve">    }</w:t>
      </w:r>
    </w:p>
    <w:p w14:paraId="7DE37064" w14:textId="77777777" w:rsidR="009F62F8" w:rsidRDefault="009F62F8">
      <w:pPr>
        <w:pStyle w:val="SourceCode"/>
      </w:pPr>
    </w:p>
    <w:p w14:paraId="195B9648" w14:textId="77777777" w:rsidR="009F62F8" w:rsidRDefault="00F03CA9">
      <w:pPr>
        <w:pStyle w:val="SourceCode"/>
      </w:pPr>
      <w:r>
        <w:t xml:space="preserve">    // The text value of one field of a JSON object body, such as name in</w:t>
      </w:r>
    </w:p>
    <w:p w14:paraId="69A0F5A3" w14:textId="77777777" w:rsidR="009F62F8" w:rsidRDefault="00F03CA9">
      <w:pPr>
        <w:pStyle w:val="SourceCode"/>
      </w:pPr>
      <w:r>
        <w:t xml:space="preserve">    // a contact or code in an error body. Returns "" when the body is not</w:t>
      </w:r>
    </w:p>
    <w:p w14:paraId="5EFC51DE" w14:textId="77777777" w:rsidR="009F62F8" w:rsidRDefault="00F03CA9">
      <w:pPr>
        <w:pStyle w:val="SourceCode"/>
      </w:pPr>
      <w:r>
        <w:t xml:space="preserve">    // a JSON object, or the field is missing or is not text, so a check of</w:t>
      </w:r>
    </w:p>
    <w:p w14:paraId="10DDA1D2" w14:textId="77777777" w:rsidR="009F62F8" w:rsidRDefault="00F03CA9">
      <w:pPr>
        <w:pStyle w:val="SourceCode"/>
      </w:pPr>
      <w:r>
        <w:t xml:space="preserve">    // the value then fails instead of the suite stopping.</w:t>
      </w:r>
    </w:p>
    <w:p w14:paraId="2195A58C" w14:textId="77777777" w:rsidR="009F62F8" w:rsidRDefault="00F03CA9">
      <w:pPr>
        <w:pStyle w:val="SourceCode"/>
      </w:pPr>
      <w:r>
        <w:t xml:space="preserve">    private static string TextField(string body, string fieldName)</w:t>
      </w:r>
    </w:p>
    <w:p w14:paraId="04FC9E71" w14:textId="77777777" w:rsidR="009F62F8" w:rsidRDefault="00F03CA9">
      <w:pPr>
        <w:pStyle w:val="SourceCode"/>
      </w:pPr>
      <w:r>
        <w:t xml:space="preserve">    {</w:t>
      </w:r>
    </w:p>
    <w:p w14:paraId="6A56F977" w14:textId="77777777" w:rsidR="009F62F8" w:rsidRDefault="00F03CA9">
      <w:pPr>
        <w:pStyle w:val="SourceCode"/>
      </w:pPr>
      <w:r>
        <w:t xml:space="preserve">        // Remember, Parse throws JsonException for text that is not JSON, and</w:t>
      </w:r>
    </w:p>
    <w:p w14:paraId="25AD2EB6" w14:textId="77777777" w:rsidR="009F62F8" w:rsidRDefault="00F03CA9">
      <w:pPr>
        <w:pStyle w:val="SourceCode"/>
      </w:pPr>
      <w:r>
        <w:t xml:space="preserve">        // TryGetProperty throws on a non-object, so ValueKind is checked first.</w:t>
      </w:r>
    </w:p>
    <w:p w14:paraId="7FE5C5D8" w14:textId="77777777" w:rsidR="009F62F8" w:rsidRDefault="00F03CA9">
      <w:pPr>
        <w:pStyle w:val="SourceCode"/>
      </w:pPr>
      <w:r>
        <w:t xml:space="preserve">        try</w:t>
      </w:r>
    </w:p>
    <w:p w14:paraId="2CE3E57B" w14:textId="77777777" w:rsidR="009F62F8" w:rsidRDefault="00F03CA9">
      <w:pPr>
        <w:pStyle w:val="SourceCode"/>
      </w:pPr>
      <w:r>
        <w:t xml:space="preserve">        {</w:t>
      </w:r>
    </w:p>
    <w:p w14:paraId="3DE77CD2" w14:textId="77777777" w:rsidR="009F62F8" w:rsidRDefault="00F03CA9">
      <w:pPr>
        <w:pStyle w:val="SourceCode"/>
      </w:pPr>
      <w:r>
        <w:t xml:space="preserve">            using JsonDocument document = JsonDocument.Parse(body);</w:t>
      </w:r>
    </w:p>
    <w:p w14:paraId="74AC55A9" w14:textId="77777777" w:rsidR="009F62F8" w:rsidRDefault="00F03CA9">
      <w:pPr>
        <w:pStyle w:val="SourceCode"/>
      </w:pPr>
      <w:r>
        <w:t xml:space="preserve">            JsonElement record = document.RootElement;</w:t>
      </w:r>
    </w:p>
    <w:p w14:paraId="125F1847" w14:textId="77777777" w:rsidR="009F62F8" w:rsidRDefault="00F03CA9">
      <w:pPr>
        <w:pStyle w:val="SourceCode"/>
      </w:pPr>
      <w:r>
        <w:t xml:space="preserve">            if (record.ValueKind != JsonValueKind.Object ||</w:t>
      </w:r>
    </w:p>
    <w:p w14:paraId="65331436" w14:textId="77777777" w:rsidR="009F62F8" w:rsidRDefault="00F03CA9">
      <w:pPr>
        <w:pStyle w:val="SourceCode"/>
      </w:pPr>
      <w:r>
        <w:t xml:space="preserve">                !record.TryGetProperty(fieldName, out JsonElement fieldValue) ||</w:t>
      </w:r>
    </w:p>
    <w:p w14:paraId="739B5333" w14:textId="77777777" w:rsidR="009F62F8" w:rsidRDefault="00F03CA9">
      <w:pPr>
        <w:pStyle w:val="SourceCode"/>
      </w:pPr>
      <w:r>
        <w:t xml:space="preserve">                fieldValue.ValueKind != JsonValueKind.String)</w:t>
      </w:r>
    </w:p>
    <w:p w14:paraId="28D3C7D6" w14:textId="77777777" w:rsidR="009F62F8" w:rsidRDefault="00F03CA9">
      <w:pPr>
        <w:pStyle w:val="SourceCode"/>
      </w:pPr>
      <w:r>
        <w:t xml:space="preserve">            {</w:t>
      </w:r>
    </w:p>
    <w:p w14:paraId="5FA61D67" w14:textId="77777777" w:rsidR="009F62F8" w:rsidRDefault="00F03CA9">
      <w:pPr>
        <w:pStyle w:val="SourceCode"/>
      </w:pPr>
      <w:r>
        <w:t xml:space="preserve">                return "";</w:t>
      </w:r>
    </w:p>
    <w:p w14:paraId="02C2EF42" w14:textId="77777777" w:rsidR="009F62F8" w:rsidRDefault="00F03CA9">
      <w:pPr>
        <w:pStyle w:val="SourceCode"/>
      </w:pPr>
      <w:r>
        <w:t xml:space="preserve">            }</w:t>
      </w:r>
    </w:p>
    <w:p w14:paraId="0B616D9A" w14:textId="77777777" w:rsidR="009F62F8" w:rsidRDefault="00F03CA9">
      <w:pPr>
        <w:pStyle w:val="SourceCode"/>
      </w:pPr>
      <w:r>
        <w:t xml:space="preserve">            // ToString gives a JSON text value's own text.</w:t>
      </w:r>
    </w:p>
    <w:p w14:paraId="33B67062" w14:textId="77777777" w:rsidR="009F62F8" w:rsidRDefault="00F03CA9">
      <w:pPr>
        <w:pStyle w:val="SourceCode"/>
      </w:pPr>
      <w:r>
        <w:t xml:space="preserve">            return fieldValue.ToString();</w:t>
      </w:r>
    </w:p>
    <w:p w14:paraId="79023C5A" w14:textId="77777777" w:rsidR="009F62F8" w:rsidRDefault="00F03CA9">
      <w:pPr>
        <w:pStyle w:val="SourceCode"/>
      </w:pPr>
      <w:r>
        <w:t xml:space="preserve">        }</w:t>
      </w:r>
    </w:p>
    <w:p w14:paraId="65D234B4" w14:textId="77777777" w:rsidR="009F62F8" w:rsidRDefault="00F03CA9">
      <w:pPr>
        <w:pStyle w:val="SourceCode"/>
      </w:pPr>
      <w:r>
        <w:t xml:space="preserve">        catch (JsonException)</w:t>
      </w:r>
    </w:p>
    <w:p w14:paraId="4C3CC41E" w14:textId="77777777" w:rsidR="009F62F8" w:rsidRDefault="00F03CA9">
      <w:pPr>
        <w:pStyle w:val="SourceCode"/>
      </w:pPr>
      <w:r>
        <w:t xml:space="preserve">        {</w:t>
      </w:r>
    </w:p>
    <w:p w14:paraId="523C8DDC" w14:textId="77777777" w:rsidR="009F62F8" w:rsidRDefault="00F03CA9">
      <w:pPr>
        <w:pStyle w:val="SourceCode"/>
      </w:pPr>
      <w:r>
        <w:t xml:space="preserve">            return "";</w:t>
      </w:r>
    </w:p>
    <w:p w14:paraId="781B1E64" w14:textId="77777777" w:rsidR="009F62F8" w:rsidRDefault="00F03CA9">
      <w:pPr>
        <w:pStyle w:val="SourceCode"/>
      </w:pPr>
      <w:r>
        <w:t xml:space="preserve">        }</w:t>
      </w:r>
    </w:p>
    <w:p w14:paraId="4369CAA1" w14:textId="77777777" w:rsidR="009F62F8" w:rsidRDefault="00F03CA9">
      <w:pPr>
        <w:pStyle w:val="SourceCode"/>
      </w:pPr>
      <w:r>
        <w:t xml:space="preserve">    }</w:t>
      </w:r>
    </w:p>
    <w:p w14:paraId="4C8F5655" w14:textId="77777777" w:rsidR="009F62F8" w:rsidRDefault="009F62F8">
      <w:pPr>
        <w:pStyle w:val="SourceCode"/>
      </w:pPr>
    </w:p>
    <w:p w14:paraId="31EFDE89" w14:textId="77777777" w:rsidR="009F62F8" w:rsidRDefault="00F03CA9">
      <w:pPr>
        <w:pStyle w:val="SourceCode"/>
      </w:pPr>
      <w:r>
        <w:t xml:space="preserve">    // One check, an assertion: actual must equal expected. Prints PASS or</w:t>
      </w:r>
    </w:p>
    <w:p w14:paraId="5A38F793" w14:textId="77777777" w:rsidR="009F62F8" w:rsidRDefault="00F03CA9">
      <w:pPr>
        <w:pStyle w:val="SourceCode"/>
      </w:pPr>
      <w:r>
        <w:t xml:space="preserve">    // FAIL and the description, and adds one to the matching count. A FAIL</w:t>
      </w:r>
    </w:p>
    <w:p w14:paraId="567E9905" w14:textId="77777777" w:rsidR="009F62F8" w:rsidRDefault="00F03CA9">
      <w:pPr>
        <w:pStyle w:val="SourceCode"/>
      </w:pPr>
      <w:r>
        <w:t xml:space="preserve">    // also shows what came back, which is what you need to find the fault.</w:t>
      </w:r>
    </w:p>
    <w:p w14:paraId="51C12DC1" w14:textId="77777777" w:rsidR="009F62F8" w:rsidRDefault="00F03CA9">
      <w:pPr>
        <w:pStyle w:val="SourceCode"/>
      </w:pPr>
      <w:r>
        <w:t xml:space="preserve">    private static void Check(TestResults suiteResults, string description,</w:t>
      </w:r>
    </w:p>
    <w:p w14:paraId="7B053640" w14:textId="77777777" w:rsidR="009F62F8" w:rsidRDefault="00F03CA9">
      <w:pPr>
        <w:pStyle w:val="SourceCode"/>
      </w:pPr>
      <w:r>
        <w:t xml:space="preserve">        string actual, string expected)</w:t>
      </w:r>
    </w:p>
    <w:p w14:paraId="11FF4018" w14:textId="77777777" w:rsidR="009F62F8" w:rsidRDefault="00F03CA9">
      <w:pPr>
        <w:pStyle w:val="SourceCode"/>
      </w:pPr>
      <w:r>
        <w:t xml:space="preserve">    {</w:t>
      </w:r>
    </w:p>
    <w:p w14:paraId="084AA287" w14:textId="77777777" w:rsidR="009F62F8" w:rsidRDefault="00F03CA9">
      <w:pPr>
        <w:pStyle w:val="SourceCode"/>
      </w:pPr>
      <w:r>
        <w:t xml:space="preserve">        if (actual == expected)</w:t>
      </w:r>
    </w:p>
    <w:p w14:paraId="3249C54C" w14:textId="77777777" w:rsidR="009F62F8" w:rsidRDefault="00F03CA9">
      <w:pPr>
        <w:pStyle w:val="SourceCode"/>
      </w:pPr>
      <w:r>
        <w:t xml:space="preserve">        {</w:t>
      </w:r>
    </w:p>
    <w:p w14:paraId="5322CD8C" w14:textId="77777777" w:rsidR="009F62F8" w:rsidRDefault="00F03CA9">
      <w:pPr>
        <w:pStyle w:val="SourceCode"/>
      </w:pPr>
      <w:r>
        <w:t xml:space="preserve">            suiteResults.Passed++;</w:t>
      </w:r>
    </w:p>
    <w:p w14:paraId="793464FF" w14:textId="77777777" w:rsidR="009F62F8" w:rsidRDefault="00F03CA9">
      <w:pPr>
        <w:pStyle w:val="SourceCode"/>
      </w:pPr>
      <w:r>
        <w:t xml:space="preserve">            Console.WriteLine($"  PASS {description}");</w:t>
      </w:r>
    </w:p>
    <w:p w14:paraId="6A13957A" w14:textId="77777777" w:rsidR="009F62F8" w:rsidRDefault="00F03CA9">
      <w:pPr>
        <w:pStyle w:val="SourceCode"/>
      </w:pPr>
      <w:r>
        <w:t xml:space="preserve">        }</w:t>
      </w:r>
    </w:p>
    <w:p w14:paraId="0C5A597E" w14:textId="77777777" w:rsidR="009F62F8" w:rsidRDefault="00F03CA9">
      <w:pPr>
        <w:pStyle w:val="SourceCode"/>
      </w:pPr>
      <w:r>
        <w:t xml:space="preserve">        else</w:t>
      </w:r>
    </w:p>
    <w:p w14:paraId="0127E708" w14:textId="77777777" w:rsidR="009F62F8" w:rsidRDefault="00F03CA9">
      <w:pPr>
        <w:pStyle w:val="SourceCode"/>
      </w:pPr>
      <w:r>
        <w:t xml:space="preserve">        {</w:t>
      </w:r>
    </w:p>
    <w:p w14:paraId="72D6D07B" w14:textId="77777777" w:rsidR="009F62F8" w:rsidRDefault="00F03CA9">
      <w:pPr>
        <w:pStyle w:val="SourceCode"/>
      </w:pPr>
      <w:r>
        <w:t xml:space="preserve">            suiteResults.Failed++;</w:t>
      </w:r>
    </w:p>
    <w:p w14:paraId="3608EFD4" w14:textId="77777777" w:rsidR="009F62F8" w:rsidRDefault="00F03CA9">
      <w:pPr>
        <w:pStyle w:val="SourceCode"/>
      </w:pPr>
      <w:r>
        <w:t xml:space="preserve">            Console.WriteLine($"  FAIL {description}: got {actual}");</w:t>
      </w:r>
    </w:p>
    <w:p w14:paraId="0FE561AC" w14:textId="77777777" w:rsidR="009F62F8" w:rsidRDefault="00F03CA9">
      <w:pPr>
        <w:pStyle w:val="SourceCode"/>
      </w:pPr>
      <w:r>
        <w:t xml:space="preserve">        }</w:t>
      </w:r>
    </w:p>
    <w:p w14:paraId="6DE0CC2A" w14:textId="77777777" w:rsidR="009F62F8" w:rsidRDefault="00F03CA9">
      <w:pPr>
        <w:pStyle w:val="SourceCode"/>
      </w:pPr>
      <w:r>
        <w:t xml:space="preserve">    }</w:t>
      </w:r>
    </w:p>
    <w:p w14:paraId="64054870" w14:textId="77777777" w:rsidR="009F62F8" w:rsidRDefault="009F62F8">
      <w:pPr>
        <w:pStyle w:val="SourceCode"/>
      </w:pPr>
    </w:p>
    <w:p w14:paraId="39B8E128" w14:textId="77777777" w:rsidR="009F62F8" w:rsidRDefault="00F03CA9">
      <w:pPr>
        <w:pStyle w:val="SourceCode"/>
      </w:pPr>
      <w:r>
        <w:t xml:space="preserve">    // Checks the status code, the first thing every test checks. ToString</w:t>
      </w:r>
    </w:p>
    <w:p w14:paraId="04A287AA" w14:textId="77777777" w:rsidR="009F62F8" w:rsidRDefault="00F03CA9">
      <w:pPr>
        <w:pStyle w:val="SourceCode"/>
      </w:pPr>
      <w:r>
        <w:t xml:space="preserve">    // writes the numbers as text, so Check compares them as it compares any</w:t>
      </w:r>
    </w:p>
    <w:p w14:paraId="6A3B26D9" w14:textId="77777777" w:rsidR="009F62F8" w:rsidRDefault="00F03CA9">
      <w:pPr>
        <w:pStyle w:val="SourceCode"/>
      </w:pPr>
      <w:r>
        <w:t xml:space="preserve">    // value.</w:t>
      </w:r>
    </w:p>
    <w:p w14:paraId="7A4E4578" w14:textId="77777777" w:rsidR="009F62F8" w:rsidRDefault="00F03CA9">
      <w:pPr>
        <w:pStyle w:val="SourceCode"/>
      </w:pPr>
      <w:r>
        <w:t xml:space="preserve">    private static void CheckStatus(TestResults suiteResults,</w:t>
      </w:r>
    </w:p>
    <w:p w14:paraId="27CC095A" w14:textId="77777777" w:rsidR="009F62F8" w:rsidRDefault="00F03CA9">
      <w:pPr>
        <w:pStyle w:val="SourceCode"/>
      </w:pPr>
      <w:r>
        <w:t xml:space="preserve">        ApiResponse response, int expectedStatus)</w:t>
      </w:r>
    </w:p>
    <w:p w14:paraId="598F85CE" w14:textId="77777777" w:rsidR="009F62F8" w:rsidRDefault="00F03CA9">
      <w:pPr>
        <w:pStyle w:val="SourceCode"/>
      </w:pPr>
      <w:r>
        <w:t xml:space="preserve">    {</w:t>
      </w:r>
    </w:p>
    <w:p w14:paraId="720D0DF1" w14:textId="77777777" w:rsidR="009F62F8" w:rsidRDefault="00F03CA9">
      <w:pPr>
        <w:pStyle w:val="SourceCode"/>
      </w:pPr>
      <w:r>
        <w:t xml:space="preserve">        Check(suiteResults, $"status code is {expectedStatus}",</w:t>
      </w:r>
    </w:p>
    <w:p w14:paraId="79DCDC25" w14:textId="77777777" w:rsidR="009F62F8" w:rsidRDefault="00F03CA9">
      <w:pPr>
        <w:pStyle w:val="SourceCode"/>
      </w:pPr>
      <w:r>
        <w:t xml:space="preserve">            response.StatusCode.ToString(), expectedStatus.ToString());</w:t>
      </w:r>
    </w:p>
    <w:p w14:paraId="28F6728D" w14:textId="77777777" w:rsidR="009F62F8" w:rsidRDefault="00F03CA9">
      <w:pPr>
        <w:pStyle w:val="SourceCode"/>
      </w:pPr>
      <w:r>
        <w:t xml:space="preserve">    }</w:t>
      </w:r>
    </w:p>
    <w:p w14:paraId="11954F7C" w14:textId="77777777" w:rsidR="009F62F8" w:rsidRDefault="009F62F8">
      <w:pPr>
        <w:pStyle w:val="SourceCode"/>
      </w:pPr>
    </w:p>
    <w:p w14:paraId="28170DBB" w14:textId="77777777" w:rsidR="009F62F8" w:rsidRDefault="00F03CA9">
      <w:pPr>
        <w:pStyle w:val="SourceCode"/>
      </w:pPr>
      <w:r>
        <w:t xml:space="preserve">    // Checks one text field of the answer's JSON body.</w:t>
      </w:r>
    </w:p>
    <w:p w14:paraId="177695EE" w14:textId="77777777" w:rsidR="009F62F8" w:rsidRDefault="00F03CA9">
      <w:pPr>
        <w:pStyle w:val="SourceCode"/>
      </w:pPr>
      <w:r>
        <w:t xml:space="preserve">    private static void CheckField(TestResults suiteResults, ApiResponse response,</w:t>
      </w:r>
    </w:p>
    <w:p w14:paraId="3B627A84" w14:textId="77777777" w:rsidR="009F62F8" w:rsidRDefault="00F03CA9">
      <w:pPr>
        <w:pStyle w:val="SourceCode"/>
      </w:pPr>
      <w:r>
        <w:t xml:space="preserve">        string fieldName, string expected)</w:t>
      </w:r>
    </w:p>
    <w:p w14:paraId="4C02F67D" w14:textId="77777777" w:rsidR="009F62F8" w:rsidRDefault="00F03CA9">
      <w:pPr>
        <w:pStyle w:val="SourceCode"/>
      </w:pPr>
      <w:r>
        <w:t xml:space="preserve">    {</w:t>
      </w:r>
    </w:p>
    <w:p w14:paraId="28B6FFC4" w14:textId="77777777" w:rsidR="009F62F8" w:rsidRDefault="00F03CA9">
      <w:pPr>
        <w:pStyle w:val="SourceCode"/>
      </w:pPr>
      <w:r>
        <w:t xml:space="preserve">        Check(suiteResults, $"{fieldName} is {expected}",</w:t>
      </w:r>
    </w:p>
    <w:p w14:paraId="0F7EBA54" w14:textId="77777777" w:rsidR="009F62F8" w:rsidRDefault="00F03CA9">
      <w:pPr>
        <w:pStyle w:val="SourceCode"/>
      </w:pPr>
      <w:r>
        <w:t xml:space="preserve">            TextField(response.Body, fieldName), expected);</w:t>
      </w:r>
    </w:p>
    <w:p w14:paraId="0BBEDDDE" w14:textId="77777777" w:rsidR="009F62F8" w:rsidRDefault="00F03CA9">
      <w:pPr>
        <w:pStyle w:val="SourceCode"/>
      </w:pPr>
      <w:r>
        <w:t xml:space="preserve">    }</w:t>
      </w:r>
    </w:p>
    <w:p w14:paraId="34524DB7" w14:textId="77777777" w:rsidR="009F62F8" w:rsidRDefault="009F62F8">
      <w:pPr>
        <w:pStyle w:val="SourceCode"/>
      </w:pPr>
    </w:p>
    <w:p w14:paraId="547C2492" w14:textId="77777777" w:rsidR="009F62F8" w:rsidRDefault="00F03CA9">
      <w:pPr>
        <w:pStyle w:val="SourceCode"/>
      </w:pPr>
      <w:r>
        <w:t xml:space="preserve">    // The text of one request body file, or "" when it cannot be read, so</w:t>
      </w:r>
    </w:p>
    <w:p w14:paraId="3993CCA2" w14:textId="77777777" w:rsidR="009F62F8" w:rsidRDefault="00F03CA9">
      <w:pPr>
        <w:pStyle w:val="SourceCode"/>
      </w:pPr>
      <w:r>
        <w:t xml:space="preserve">    // the request goes without a body and its test fails. Remember,</w:t>
      </w:r>
    </w:p>
    <w:p w14:paraId="761E2349" w14:textId="77777777" w:rsidR="009F62F8" w:rsidRDefault="00F03CA9">
      <w:pPr>
        <w:pStyle w:val="SourceCode"/>
      </w:pPr>
      <w:r>
        <w:t xml:space="preserve">    // File.ReadAllText opens, reads, and closes the file in one call</w:t>
      </w:r>
    </w:p>
    <w:p w14:paraId="7D3CAFD0" w14:textId="77777777" w:rsidR="009F62F8" w:rsidRDefault="00F03CA9">
      <w:pPr>
        <w:pStyle w:val="SourceCode"/>
      </w:pPr>
      <w:r>
        <w:t xml:space="preserve">    // (Lesson 3.2); IOException is a file that cannot be read.</w:t>
      </w:r>
    </w:p>
    <w:p w14:paraId="1C31A7FD" w14:textId="77777777" w:rsidR="009F62F8" w:rsidRDefault="00F03CA9">
      <w:pPr>
        <w:pStyle w:val="SourceCode"/>
      </w:pPr>
      <w:r>
        <w:t xml:space="preserve">    private static string ReadBodyFile(string fileName)</w:t>
      </w:r>
    </w:p>
    <w:p w14:paraId="38065E44" w14:textId="77777777" w:rsidR="009F62F8" w:rsidRDefault="00F03CA9">
      <w:pPr>
        <w:pStyle w:val="SourceCode"/>
      </w:pPr>
      <w:r>
        <w:t xml:space="preserve">    {</w:t>
      </w:r>
    </w:p>
    <w:p w14:paraId="675B29DF" w14:textId="77777777" w:rsidR="009F62F8" w:rsidRDefault="00F03CA9">
      <w:pPr>
        <w:pStyle w:val="SourceCode"/>
      </w:pPr>
      <w:r>
        <w:t xml:space="preserve">        try</w:t>
      </w:r>
    </w:p>
    <w:p w14:paraId="2F6241AE" w14:textId="77777777" w:rsidR="009F62F8" w:rsidRDefault="00F03CA9">
      <w:pPr>
        <w:pStyle w:val="SourceCode"/>
      </w:pPr>
      <w:r>
        <w:t xml:space="preserve">        {</w:t>
      </w:r>
    </w:p>
    <w:p w14:paraId="677E78BD" w14:textId="77777777" w:rsidR="009F62F8" w:rsidRDefault="00F03CA9">
      <w:pPr>
        <w:pStyle w:val="SourceCode"/>
      </w:pPr>
      <w:r>
        <w:t xml:space="preserve">            return File.ReadAllText(fileName);</w:t>
      </w:r>
    </w:p>
    <w:p w14:paraId="79EAE444" w14:textId="77777777" w:rsidR="009F62F8" w:rsidRDefault="00F03CA9">
      <w:pPr>
        <w:pStyle w:val="SourceCode"/>
      </w:pPr>
      <w:r>
        <w:t xml:space="preserve">        }</w:t>
      </w:r>
    </w:p>
    <w:p w14:paraId="4343FD56" w14:textId="77777777" w:rsidR="009F62F8" w:rsidRDefault="00F03CA9">
      <w:pPr>
        <w:pStyle w:val="SourceCode"/>
      </w:pPr>
      <w:r>
        <w:t xml:space="preserve">        catch (IOException)</w:t>
      </w:r>
    </w:p>
    <w:p w14:paraId="225AB72B" w14:textId="77777777" w:rsidR="009F62F8" w:rsidRDefault="00F03CA9">
      <w:pPr>
        <w:pStyle w:val="SourceCode"/>
      </w:pPr>
      <w:r>
        <w:t xml:space="preserve">        {</w:t>
      </w:r>
    </w:p>
    <w:p w14:paraId="0D31A7D1" w14:textId="77777777" w:rsidR="009F62F8" w:rsidRDefault="00F03CA9">
      <w:pPr>
        <w:pStyle w:val="SourceCode"/>
      </w:pPr>
      <w:r>
        <w:t xml:space="preserve">            Console.Error.WriteLine($"Error: could not read {fileName}");</w:t>
      </w:r>
    </w:p>
    <w:p w14:paraId="44FFC36F" w14:textId="77777777" w:rsidR="009F62F8" w:rsidRDefault="00F03CA9">
      <w:pPr>
        <w:pStyle w:val="SourceCode"/>
      </w:pPr>
      <w:r>
        <w:t xml:space="preserve">            return "";</w:t>
      </w:r>
    </w:p>
    <w:p w14:paraId="22F9503E" w14:textId="77777777" w:rsidR="009F62F8" w:rsidRDefault="00F03CA9">
      <w:pPr>
        <w:pStyle w:val="SourceCode"/>
      </w:pPr>
      <w:r>
        <w:t xml:space="preserve">        }</w:t>
      </w:r>
    </w:p>
    <w:p w14:paraId="518828F9" w14:textId="77777777" w:rsidR="009F62F8" w:rsidRDefault="00F03CA9">
      <w:pPr>
        <w:pStyle w:val="SourceCode"/>
      </w:pPr>
      <w:r>
        <w:t xml:space="preserve">    }</w:t>
      </w:r>
    </w:p>
    <w:p w14:paraId="6F98B91D" w14:textId="77777777" w:rsidR="009F62F8" w:rsidRDefault="009F62F8">
      <w:pPr>
        <w:pStyle w:val="SourceCode"/>
      </w:pPr>
    </w:p>
    <w:p w14:paraId="51027383" w14:textId="77777777" w:rsidR="009F62F8" w:rsidRDefault="00F03CA9">
      <w:pPr>
        <w:pStyle w:val="SourceCode"/>
      </w:pPr>
      <w:r>
        <w:t xml:space="preserve">    // The ten tests, in order. Each prints its name, sends one request,</w:t>
      </w:r>
    </w:p>
    <w:p w14:paraId="66164AAB" w14:textId="77777777" w:rsidR="009F62F8" w:rsidRDefault="00F03CA9">
      <w:pPr>
        <w:pStyle w:val="SourceCode"/>
      </w:pPr>
      <w:r>
        <w:t xml:space="preserve">    // and checks the answer. Every test runs even after a failure, so one</w:t>
      </w:r>
    </w:p>
    <w:p w14:paraId="003B7969" w14:textId="77777777" w:rsidR="009F62F8" w:rsidRDefault="00F03CA9">
      <w:pPr>
        <w:pStyle w:val="SourceCode"/>
      </w:pPr>
      <w:r>
        <w:t xml:space="preserve">    // run shows everything that is wrong.</w:t>
      </w:r>
    </w:p>
    <w:p w14:paraId="04AD6B38" w14:textId="77777777" w:rsidR="009F62F8" w:rsidRDefault="00F03CA9">
      <w:pPr>
        <w:pStyle w:val="SourceCode"/>
      </w:pPr>
      <w:r>
        <w:t xml:space="preserve">    private static async Task RunTests(HttpClient client, string key,</w:t>
      </w:r>
    </w:p>
    <w:p w14:paraId="0BF6EE0F" w14:textId="77777777" w:rsidR="009F62F8" w:rsidRDefault="00F03CA9">
      <w:pPr>
        <w:pStyle w:val="SourceCode"/>
      </w:pPr>
      <w:r>
        <w:t xml:space="preserve">        string readKey, TestResults suiteResults)</w:t>
      </w:r>
    </w:p>
    <w:p w14:paraId="1B176577" w14:textId="77777777" w:rsidR="009F62F8" w:rsidRDefault="00F03CA9">
      <w:pPr>
        <w:pStyle w:val="SourceCode"/>
      </w:pPr>
      <w:r>
        <w:t xml:space="preserve">    {</w:t>
      </w:r>
    </w:p>
    <w:p w14:paraId="6B9C59BC" w14:textId="77777777" w:rsidR="009F62F8" w:rsidRDefault="00F03CA9">
      <w:pPr>
        <w:pStyle w:val="SourceCode"/>
      </w:pPr>
      <w:r>
        <w:t xml:space="preserve">        string contactsPath = ApiPrefix + "/contacts";</w:t>
      </w:r>
    </w:p>
    <w:p w14:paraId="682B7F23" w14:textId="77777777" w:rsidR="009F62F8" w:rsidRDefault="009F62F8">
      <w:pPr>
        <w:pStyle w:val="SourceCode"/>
      </w:pPr>
    </w:p>
    <w:p w14:paraId="67B95148" w14:textId="77777777" w:rsidR="009F62F8" w:rsidRDefault="00F03CA9">
      <w:pPr>
        <w:pStyle w:val="SourceCode"/>
      </w:pPr>
      <w:r>
        <w:t xml:space="preserve">        Console.WriteLine("Health is open");</w:t>
      </w:r>
    </w:p>
    <w:p w14:paraId="4B7022C1" w14:textId="77777777" w:rsidR="009F62F8" w:rsidRDefault="00F03CA9">
      <w:pPr>
        <w:pStyle w:val="SourceCode"/>
      </w:pPr>
      <w:r>
        <w:t xml:space="preserve">        ApiResponse response =</w:t>
      </w:r>
    </w:p>
    <w:p w14:paraId="27F219A9" w14:textId="77777777" w:rsidR="009F62F8" w:rsidRDefault="00F03CA9">
      <w:pPr>
        <w:pStyle w:val="SourceCode"/>
      </w:pPr>
      <w:r>
        <w:t xml:space="preserve">            await SendRequest(client, "GET", ApiPrefix + "/health", "", "");</w:t>
      </w:r>
    </w:p>
    <w:p w14:paraId="0DCF302E" w14:textId="77777777" w:rsidR="009F62F8" w:rsidRDefault="00F03CA9">
      <w:pPr>
        <w:pStyle w:val="SourceCode"/>
      </w:pPr>
      <w:r>
        <w:t xml:space="preserve">        CheckStatus(suiteResults, response, 200);</w:t>
      </w:r>
    </w:p>
    <w:p w14:paraId="607808A2" w14:textId="77777777" w:rsidR="009F62F8" w:rsidRDefault="00F03CA9">
      <w:pPr>
        <w:pStyle w:val="SourceCode"/>
      </w:pPr>
      <w:r>
        <w:t xml:space="preserve">        CheckField(suiteResults, response, "status", "ok");</w:t>
      </w:r>
    </w:p>
    <w:p w14:paraId="77F02A55" w14:textId="77777777" w:rsidR="009F62F8" w:rsidRDefault="009F62F8">
      <w:pPr>
        <w:pStyle w:val="SourceCode"/>
      </w:pPr>
    </w:p>
    <w:p w14:paraId="5394E5E8" w14:textId="77777777" w:rsidR="009F62F8" w:rsidRDefault="00F03CA9">
      <w:pPr>
        <w:pStyle w:val="SourceCode"/>
      </w:pPr>
      <w:r>
        <w:t xml:space="preserve">        Console.WriteLine("No key is refused");</w:t>
      </w:r>
    </w:p>
    <w:p w14:paraId="1244C5D5" w14:textId="77777777" w:rsidR="009F62F8" w:rsidRDefault="00F03CA9">
      <w:pPr>
        <w:pStyle w:val="SourceCode"/>
      </w:pPr>
      <w:r>
        <w:t xml:space="preserve">        response = await SendRequest(client, "GET", contactsPath + "/2", "", "");</w:t>
      </w:r>
    </w:p>
    <w:p w14:paraId="736639F8" w14:textId="77777777" w:rsidR="009F62F8" w:rsidRDefault="00F03CA9">
      <w:pPr>
        <w:pStyle w:val="SourceCode"/>
      </w:pPr>
      <w:r>
        <w:t xml:space="preserve">        CheckStatus(suiteResults, response, 401);</w:t>
      </w:r>
    </w:p>
    <w:p w14:paraId="33CAC4C6" w14:textId="77777777" w:rsidR="009F62F8" w:rsidRDefault="00F03CA9">
      <w:pPr>
        <w:pStyle w:val="SourceCode"/>
      </w:pPr>
      <w:r>
        <w:t xml:space="preserve">        CheckField(suiteResults, response, "code", "unauthorized");</w:t>
      </w:r>
    </w:p>
    <w:p w14:paraId="04EBA624" w14:textId="77777777" w:rsidR="009F62F8" w:rsidRDefault="009F62F8">
      <w:pPr>
        <w:pStyle w:val="SourceCode"/>
      </w:pPr>
    </w:p>
    <w:p w14:paraId="5F516E1F" w14:textId="77777777" w:rsidR="009F62F8" w:rsidRDefault="00F03CA9">
      <w:pPr>
        <w:pStyle w:val="SourceCode"/>
      </w:pPr>
      <w:r>
        <w:t xml:space="preserve">        Console.WriteLine("Read Grace");</w:t>
      </w:r>
    </w:p>
    <w:p w14:paraId="51FA7A32" w14:textId="77777777" w:rsidR="009F62F8" w:rsidRDefault="00F03CA9">
      <w:pPr>
        <w:pStyle w:val="SourceCode"/>
      </w:pPr>
      <w:r>
        <w:t xml:space="preserve">        response =</w:t>
      </w:r>
    </w:p>
    <w:p w14:paraId="112EAF54" w14:textId="77777777" w:rsidR="009F62F8" w:rsidRDefault="00F03CA9">
      <w:pPr>
        <w:pStyle w:val="SourceCode"/>
      </w:pPr>
      <w:r>
        <w:t xml:space="preserve">            await SendRequest(client, "GET", contactsPath + "/2", key, "");</w:t>
      </w:r>
    </w:p>
    <w:p w14:paraId="4708D0DA" w14:textId="77777777" w:rsidR="009F62F8" w:rsidRDefault="00F03CA9">
      <w:pPr>
        <w:pStyle w:val="SourceCode"/>
      </w:pPr>
      <w:r>
        <w:t xml:space="preserve">        CheckStatus(suiteResults, response, 200);</w:t>
      </w:r>
    </w:p>
    <w:p w14:paraId="384122E6" w14:textId="77777777" w:rsidR="009F62F8" w:rsidRDefault="00F03CA9">
      <w:pPr>
        <w:pStyle w:val="SourceCode"/>
      </w:pPr>
      <w:r>
        <w:t xml:space="preserve">        CheckField(suiteResults, response, "name", "Grace Hopper");</w:t>
      </w:r>
    </w:p>
    <w:p w14:paraId="35E49404" w14:textId="77777777" w:rsidR="009F62F8" w:rsidRDefault="009F62F8">
      <w:pPr>
        <w:pStyle w:val="SourceCode"/>
      </w:pPr>
    </w:p>
    <w:p w14:paraId="1D0F3BB7" w14:textId="77777777" w:rsidR="009F62F8" w:rsidRDefault="00F03CA9">
      <w:pPr>
        <w:pStyle w:val="SourceCode"/>
      </w:pPr>
      <w:r>
        <w:t xml:space="preserve">        // The new contact's path comes from the answer's Location header,</w:t>
      </w:r>
    </w:p>
    <w:p w14:paraId="6C72A249" w14:textId="77777777" w:rsidR="009F62F8" w:rsidRDefault="00F03CA9">
      <w:pPr>
        <w:pStyle w:val="SourceCode"/>
      </w:pPr>
      <w:r>
        <w:t xml:space="preserve">        // so the tests never guess the id the database gives it. The later</w:t>
      </w:r>
    </w:p>
    <w:p w14:paraId="04C8BD50" w14:textId="77777777" w:rsidR="009F62F8" w:rsidRDefault="00F03CA9">
      <w:pPr>
        <w:pStyle w:val="SourceCode"/>
      </w:pPr>
      <w:r>
        <w:t xml:space="preserve">        // tests send their requests to that path.</w:t>
      </w:r>
    </w:p>
    <w:p w14:paraId="24136408" w14:textId="77777777" w:rsidR="009F62F8" w:rsidRDefault="00F03CA9">
      <w:pPr>
        <w:pStyle w:val="SourceCode"/>
      </w:pPr>
      <w:r>
        <w:t xml:space="preserve">        Console.WriteLine("Create Hedy");</w:t>
      </w:r>
    </w:p>
    <w:p w14:paraId="16F142B4" w14:textId="77777777" w:rsidR="009F62F8" w:rsidRDefault="00F03CA9">
      <w:pPr>
        <w:pStyle w:val="SourceCode"/>
      </w:pPr>
      <w:r>
        <w:t xml:space="preserve">        response = await SendRequest(client, "POST", contactsPath, key,</w:t>
      </w:r>
    </w:p>
    <w:p w14:paraId="4098A4EB" w14:textId="77777777" w:rsidR="009F62F8" w:rsidRDefault="00F03CA9">
      <w:pPr>
        <w:pStyle w:val="SourceCode"/>
      </w:pPr>
      <w:r>
        <w:t xml:space="preserve">            ReadBodyFile(NewContactFile));</w:t>
      </w:r>
    </w:p>
    <w:p w14:paraId="3AFBA7AF" w14:textId="77777777" w:rsidR="009F62F8" w:rsidRDefault="00F03CA9">
      <w:pPr>
        <w:pStyle w:val="SourceCode"/>
      </w:pPr>
      <w:r>
        <w:t xml:space="preserve">        CheckStatus(suiteResults, response, 201);</w:t>
      </w:r>
    </w:p>
    <w:p w14:paraId="635CB605" w14:textId="77777777" w:rsidR="009F62F8" w:rsidRDefault="00F03CA9">
      <w:pPr>
        <w:pStyle w:val="SourceCode"/>
      </w:pPr>
      <w:r>
        <w:t xml:space="preserve">        CheckField(suiteResults, response, "name", "Hedy Lamarr");</w:t>
      </w:r>
    </w:p>
    <w:p w14:paraId="76BFC8A9" w14:textId="77777777" w:rsidR="009F62F8" w:rsidRDefault="00F03CA9">
      <w:pPr>
        <w:pStyle w:val="SourceCode"/>
      </w:pPr>
      <w:r>
        <w:t xml:space="preserve">        string contactPath = ResponseHeader(response, "Location");</w:t>
      </w:r>
    </w:p>
    <w:p w14:paraId="3681FC59" w14:textId="77777777" w:rsidR="009F62F8" w:rsidRDefault="009F62F8">
      <w:pPr>
        <w:pStyle w:val="SourceCode"/>
      </w:pPr>
    </w:p>
    <w:p w14:paraId="33BAAD09" w14:textId="77777777" w:rsidR="009F62F8" w:rsidRDefault="00F03CA9">
      <w:pPr>
        <w:pStyle w:val="SourceCode"/>
      </w:pPr>
      <w:r>
        <w:t xml:space="preserve">        Console.WriteLine("Patch the phone");</w:t>
      </w:r>
    </w:p>
    <w:p w14:paraId="1B8D0FC8" w14:textId="77777777" w:rsidR="009F62F8" w:rsidRDefault="00F03CA9">
      <w:pPr>
        <w:pStyle w:val="SourceCode"/>
      </w:pPr>
      <w:r>
        <w:t xml:space="preserve">        response = await SendRequest(client, "PATCH", contactPath, key,</w:t>
      </w:r>
    </w:p>
    <w:p w14:paraId="0DA33983" w14:textId="77777777" w:rsidR="009F62F8" w:rsidRDefault="00F03CA9">
      <w:pPr>
        <w:pStyle w:val="SourceCode"/>
      </w:pPr>
      <w:r>
        <w:t xml:space="preserve">            ReadBodyFile(PhonePatchFile));</w:t>
      </w:r>
    </w:p>
    <w:p w14:paraId="49E1FF80" w14:textId="77777777" w:rsidR="009F62F8" w:rsidRDefault="00F03CA9">
      <w:pPr>
        <w:pStyle w:val="SourceCode"/>
      </w:pPr>
      <w:r>
        <w:t xml:space="preserve">        CheckStatus(suiteResults, response, 200);</w:t>
      </w:r>
    </w:p>
    <w:p w14:paraId="7E13B214" w14:textId="77777777" w:rsidR="009F62F8" w:rsidRDefault="00F03CA9">
      <w:pPr>
        <w:pStyle w:val="SourceCode"/>
      </w:pPr>
      <w:r>
        <w:t xml:space="preserve">        CheckField(suiteResults, response, "phone", "555-0199");</w:t>
      </w:r>
    </w:p>
    <w:p w14:paraId="54A3AEA3" w14:textId="77777777" w:rsidR="009F62F8" w:rsidRDefault="009F62F8">
      <w:pPr>
        <w:pStyle w:val="SourceCode"/>
      </w:pPr>
    </w:p>
    <w:p w14:paraId="266F8958" w14:textId="77777777" w:rsidR="009F62F8" w:rsidRDefault="00F03CA9">
      <w:pPr>
        <w:pStyle w:val="SourceCode"/>
      </w:pPr>
      <w:r>
        <w:t xml:space="preserve">        // A misspelled JSON key, Phone for phone, names no field, so the</w:t>
      </w:r>
    </w:p>
    <w:p w14:paraId="1FF4BE8D" w14:textId="77777777" w:rsidR="009F62F8" w:rsidRDefault="00F03CA9">
      <w:pPr>
        <w:pStyle w:val="SourceCode"/>
      </w:pPr>
      <w:r>
        <w:t xml:space="preserve">        // server refuses the PATCH with 400 instead of changing nothing</w:t>
      </w:r>
    </w:p>
    <w:p w14:paraId="0B3EE8F0" w14:textId="77777777" w:rsidR="009F62F8" w:rsidRDefault="00F03CA9">
      <w:pPr>
        <w:pStyle w:val="SourceCode"/>
      </w:pPr>
      <w:r>
        <w:t xml:space="preserve">        // (Lesson 6.8).</w:t>
      </w:r>
    </w:p>
    <w:p w14:paraId="077AFE22" w14:textId="77777777" w:rsidR="009F62F8" w:rsidRDefault="00F03CA9">
      <w:pPr>
        <w:pStyle w:val="SourceCode"/>
      </w:pPr>
      <w:r>
        <w:t xml:space="preserve">        Console.WriteLine("Misspelled key is refused");</w:t>
      </w:r>
    </w:p>
    <w:p w14:paraId="147401A5" w14:textId="77777777" w:rsidR="009F62F8" w:rsidRDefault="00F03CA9">
      <w:pPr>
        <w:pStyle w:val="SourceCode"/>
      </w:pPr>
      <w:r>
        <w:t xml:space="preserve">        response = await SendRequest(client, "PATCH", contactPath, key,</w:t>
      </w:r>
    </w:p>
    <w:p w14:paraId="416FDF9F" w14:textId="77777777" w:rsidR="009F62F8" w:rsidRDefault="00F03CA9">
      <w:pPr>
        <w:pStyle w:val="SourceCode"/>
      </w:pPr>
      <w:r>
        <w:t xml:space="preserve">            ReadBodyFile(MisspelledPatchFile));</w:t>
      </w:r>
    </w:p>
    <w:p w14:paraId="7BE2B7F1" w14:textId="77777777" w:rsidR="009F62F8" w:rsidRDefault="00F03CA9">
      <w:pPr>
        <w:pStyle w:val="SourceCode"/>
      </w:pPr>
      <w:r>
        <w:t xml:space="preserve">        CheckStatus(suiteResults, response, 400);</w:t>
      </w:r>
    </w:p>
    <w:p w14:paraId="43B788F1" w14:textId="77777777" w:rsidR="009F62F8" w:rsidRDefault="00F03CA9">
      <w:pPr>
        <w:pStyle w:val="SourceCode"/>
      </w:pPr>
      <w:r>
        <w:t xml:space="preserve">        CheckField(suiteResults, response, "code", "invalid_input");</w:t>
      </w:r>
    </w:p>
    <w:p w14:paraId="730D7112" w14:textId="77777777" w:rsidR="009F62F8" w:rsidRDefault="009F62F8">
      <w:pPr>
        <w:pStyle w:val="SourceCode"/>
      </w:pPr>
    </w:p>
    <w:p w14:paraId="65B7B27A" w14:textId="77777777" w:rsidR="009F62F8" w:rsidRDefault="00F03CA9">
      <w:pPr>
        <w:pStyle w:val="SourceCode"/>
      </w:pPr>
      <w:r>
        <w:t xml:space="preserve">        // A read key is a valid key, so the answer is 403, not 401: the</w:t>
      </w:r>
    </w:p>
    <w:p w14:paraId="5346E4BC" w14:textId="77777777" w:rsidR="009F62F8" w:rsidRDefault="00F03CA9">
      <w:pPr>
        <w:pStyle w:val="SourceCode"/>
      </w:pPr>
      <w:r>
        <w:t xml:space="preserve">        // server knows the caller and still says no (Lesson 6.16).</w:t>
      </w:r>
    </w:p>
    <w:p w14:paraId="61C1E825" w14:textId="77777777" w:rsidR="009F62F8" w:rsidRDefault="00F03CA9">
      <w:pPr>
        <w:pStyle w:val="SourceCode"/>
      </w:pPr>
      <w:r>
        <w:t xml:space="preserve">        Console.WriteLine("A read key cannot patch");</w:t>
      </w:r>
    </w:p>
    <w:p w14:paraId="66F3CA33" w14:textId="77777777" w:rsidR="009F62F8" w:rsidRDefault="00F03CA9">
      <w:pPr>
        <w:pStyle w:val="SourceCode"/>
      </w:pPr>
      <w:r>
        <w:t xml:space="preserve">        response = await SendRequest(client, "PATCH", contactPath,</w:t>
      </w:r>
    </w:p>
    <w:p w14:paraId="31A102E9" w14:textId="77777777" w:rsidR="009F62F8" w:rsidRDefault="00F03CA9">
      <w:pPr>
        <w:pStyle w:val="SourceCode"/>
      </w:pPr>
      <w:r>
        <w:t xml:space="preserve">            readKey, ReadBodyFile(PhonePatchFile));</w:t>
      </w:r>
    </w:p>
    <w:p w14:paraId="08F96C34" w14:textId="77777777" w:rsidR="009F62F8" w:rsidRDefault="00F03CA9">
      <w:pPr>
        <w:pStyle w:val="SourceCode"/>
      </w:pPr>
      <w:r>
        <w:t xml:space="preserve">        CheckStatus(suiteResults, response, 403);</w:t>
      </w:r>
    </w:p>
    <w:p w14:paraId="63B8CC46" w14:textId="77777777" w:rsidR="009F62F8" w:rsidRDefault="00F03CA9">
      <w:pPr>
        <w:pStyle w:val="SourceCode"/>
      </w:pPr>
      <w:r>
        <w:t xml:space="preserve">        CheckField(suiteResults, response, "code", "forbidden");</w:t>
      </w:r>
    </w:p>
    <w:p w14:paraId="43817AE9" w14:textId="77777777" w:rsidR="009F62F8" w:rsidRDefault="009F62F8">
      <w:pPr>
        <w:pStyle w:val="SourceCode"/>
      </w:pPr>
    </w:p>
    <w:p w14:paraId="5955228C" w14:textId="77777777" w:rsidR="009F62F8" w:rsidRDefault="00F03CA9">
      <w:pPr>
        <w:pStyle w:val="SourceCode"/>
      </w:pPr>
      <w:r>
        <w:t xml:space="preserve">        // Deleting the contact puts the data back as it was, so the suite</w:t>
      </w:r>
    </w:p>
    <w:p w14:paraId="321B2FE6" w14:textId="77777777" w:rsidR="009F62F8" w:rsidRDefault="00F03CA9">
      <w:pPr>
        <w:pStyle w:val="SourceCode"/>
      </w:pPr>
      <w:r>
        <w:t xml:space="preserve">        // can run again.</w:t>
      </w:r>
    </w:p>
    <w:p w14:paraId="580958A1" w14:textId="77777777" w:rsidR="009F62F8" w:rsidRDefault="00F03CA9">
      <w:pPr>
        <w:pStyle w:val="SourceCode"/>
      </w:pPr>
      <w:r>
        <w:t xml:space="preserve">        Console.WriteLine("Delete Hedy");</w:t>
      </w:r>
    </w:p>
    <w:p w14:paraId="7999FCAA" w14:textId="77777777" w:rsidR="009F62F8" w:rsidRDefault="00F03CA9">
      <w:pPr>
        <w:pStyle w:val="SourceCode"/>
      </w:pPr>
      <w:r>
        <w:t xml:space="preserve">        response = await SendRequest(client, "DELETE", contactPath, key, "");</w:t>
      </w:r>
    </w:p>
    <w:p w14:paraId="237F0058" w14:textId="77777777" w:rsidR="009F62F8" w:rsidRDefault="00F03CA9">
      <w:pPr>
        <w:pStyle w:val="SourceCode"/>
      </w:pPr>
      <w:r>
        <w:t xml:space="preserve">        CheckStatus(suiteResults, response, 204);</w:t>
      </w:r>
    </w:p>
    <w:p w14:paraId="5A3CE9BD" w14:textId="77777777" w:rsidR="009F62F8" w:rsidRDefault="009F62F8">
      <w:pPr>
        <w:pStyle w:val="SourceCode"/>
      </w:pPr>
    </w:p>
    <w:p w14:paraId="6DDFD338" w14:textId="77777777" w:rsidR="009F62F8" w:rsidRDefault="00F03CA9">
      <w:pPr>
        <w:pStyle w:val="SourceCode"/>
      </w:pPr>
      <w:r>
        <w:t xml:space="preserve">        Console.WriteLine("Hedy is gone");</w:t>
      </w:r>
    </w:p>
    <w:p w14:paraId="3EB70A33" w14:textId="77777777" w:rsidR="009F62F8" w:rsidRDefault="00F03CA9">
      <w:pPr>
        <w:pStyle w:val="SourceCode"/>
      </w:pPr>
      <w:r>
        <w:t xml:space="preserve">        response = await SendRequest(client, "GET", contactPath, key, "");</w:t>
      </w:r>
    </w:p>
    <w:p w14:paraId="0F0F0DF0" w14:textId="77777777" w:rsidR="009F62F8" w:rsidRDefault="00F03CA9">
      <w:pPr>
        <w:pStyle w:val="SourceCode"/>
      </w:pPr>
      <w:r>
        <w:t xml:space="preserve">        CheckStatus(suiteResults, response, 404);</w:t>
      </w:r>
    </w:p>
    <w:p w14:paraId="4F9667A2" w14:textId="77777777" w:rsidR="009F62F8" w:rsidRDefault="00F03CA9">
      <w:pPr>
        <w:pStyle w:val="SourceCode"/>
      </w:pPr>
      <w:r>
        <w:t xml:space="preserve">        CheckField(suiteResults, response, "code", "not_found");</w:t>
      </w:r>
    </w:p>
    <w:p w14:paraId="58129B93" w14:textId="77777777" w:rsidR="009F62F8" w:rsidRDefault="009F62F8">
      <w:pPr>
        <w:pStyle w:val="SourceCode"/>
      </w:pPr>
    </w:p>
    <w:p w14:paraId="5CE73B8E" w14:textId="77777777" w:rsidR="009F62F8" w:rsidRDefault="00F03CA9">
      <w:pPr>
        <w:pStyle w:val="SourceCode"/>
      </w:pPr>
      <w:r>
        <w:t xml:space="preserve">        // The contact is gone, so a PATCH to its path finds nothing to</w:t>
      </w:r>
    </w:p>
    <w:p w14:paraId="2DE498AB" w14:textId="77777777" w:rsidR="009F62F8" w:rsidRDefault="00F03CA9">
      <w:pPr>
        <w:pStyle w:val="SourceCode"/>
      </w:pPr>
      <w:r>
        <w:t xml:space="preserve">        // change.</w:t>
      </w:r>
    </w:p>
    <w:p w14:paraId="35C1A90B" w14:textId="77777777" w:rsidR="009F62F8" w:rsidRDefault="00F03CA9">
      <w:pPr>
        <w:pStyle w:val="SourceCode"/>
      </w:pPr>
      <w:r>
        <w:t xml:space="preserve">        Console.WriteLine("Patch after delete is 404");</w:t>
      </w:r>
    </w:p>
    <w:p w14:paraId="617EEB6D" w14:textId="77777777" w:rsidR="009F62F8" w:rsidRDefault="00F03CA9">
      <w:pPr>
        <w:pStyle w:val="SourceCode"/>
      </w:pPr>
      <w:r>
        <w:t xml:space="preserve">        response = await SendRequest(client, "PATCH", contactPath, key,</w:t>
      </w:r>
    </w:p>
    <w:p w14:paraId="5D1AAC08" w14:textId="77777777" w:rsidR="009F62F8" w:rsidRDefault="00F03CA9">
      <w:pPr>
        <w:pStyle w:val="SourceCode"/>
      </w:pPr>
      <w:r>
        <w:t xml:space="preserve">            ReadBodyFile(PhonePatchFile));</w:t>
      </w:r>
    </w:p>
    <w:p w14:paraId="63469D46" w14:textId="77777777" w:rsidR="009F62F8" w:rsidRDefault="00F03CA9">
      <w:pPr>
        <w:pStyle w:val="SourceCode"/>
      </w:pPr>
      <w:r>
        <w:t xml:space="preserve">        CheckStatus(suiteResults, response, 404);</w:t>
      </w:r>
    </w:p>
    <w:p w14:paraId="270C75A0" w14:textId="77777777" w:rsidR="009F62F8" w:rsidRDefault="00F03CA9">
      <w:pPr>
        <w:pStyle w:val="SourceCode"/>
      </w:pPr>
      <w:r>
        <w:t xml:space="preserve">        CheckField(suiteResults, response, "code", "not_found");</w:t>
      </w:r>
    </w:p>
    <w:p w14:paraId="240943E2" w14:textId="77777777" w:rsidR="009F62F8" w:rsidRDefault="00F03CA9">
      <w:pPr>
        <w:pStyle w:val="SourceCode"/>
      </w:pPr>
      <w:r>
        <w:t xml:space="preserve">    }</w:t>
      </w:r>
    </w:p>
    <w:p w14:paraId="127DF6E4" w14:textId="77777777" w:rsidR="009F62F8" w:rsidRDefault="009F62F8">
      <w:pPr>
        <w:pStyle w:val="SourceCode"/>
      </w:pPr>
    </w:p>
    <w:p w14:paraId="05754EBD" w14:textId="77777777" w:rsidR="009F62F8" w:rsidRDefault="00F03CA9">
      <w:pPr>
        <w:pStyle w:val="SourceCode"/>
      </w:pPr>
      <w:r>
        <w:t xml:space="preserve">    private static async Task&lt;int&gt; Main()</w:t>
      </w:r>
    </w:p>
    <w:p w14:paraId="005A6E33" w14:textId="77777777" w:rsidR="009F62F8" w:rsidRDefault="00F03CA9">
      <w:pPr>
        <w:pStyle w:val="SourceCode"/>
      </w:pPr>
      <w:r>
        <w:t xml:space="preserve">    {</w:t>
      </w:r>
    </w:p>
    <w:p w14:paraId="28423D39" w14:textId="77777777" w:rsidR="009F62F8" w:rsidRDefault="00F03CA9">
      <w:pPr>
        <w:pStyle w:val="SourceCode"/>
      </w:pPr>
      <w:r>
        <w:t xml:space="preserve">        // The keys come from the environment, never from the source code,</w:t>
      </w:r>
    </w:p>
    <w:p w14:paraId="10336B02" w14:textId="77777777" w:rsidR="009F62F8" w:rsidRDefault="00F03CA9">
      <w:pPr>
        <w:pStyle w:val="SourceCode"/>
      </w:pPr>
      <w:r>
        <w:t xml:space="preserve">        // so the suite can be shared and committed without them. The read</w:t>
      </w:r>
    </w:p>
    <w:p w14:paraId="1F9CEF8A" w14:textId="77777777" w:rsidR="009F62F8" w:rsidRDefault="00F03CA9">
      <w:pPr>
        <w:pStyle w:val="SourceCode"/>
      </w:pPr>
      <w:r>
        <w:t xml:space="preserve">        // key is for the one test a read key must fail.</w:t>
      </w:r>
    </w:p>
    <w:p w14:paraId="629E435E" w14:textId="77777777" w:rsidR="009F62F8" w:rsidRDefault="00F03CA9">
      <w:pPr>
        <w:pStyle w:val="SourceCode"/>
      </w:pPr>
      <w:r>
        <w:t xml:space="preserve">        string? key = Environment.GetEnvironmentVariable("SPA_API_KEY");</w:t>
      </w:r>
    </w:p>
    <w:p w14:paraId="6C8B5CDD" w14:textId="77777777" w:rsidR="009F62F8" w:rsidRDefault="00F03CA9">
      <w:pPr>
        <w:pStyle w:val="SourceCode"/>
      </w:pPr>
      <w:r>
        <w:t xml:space="preserve">        if (key == null)</w:t>
      </w:r>
    </w:p>
    <w:p w14:paraId="397683D2" w14:textId="77777777" w:rsidR="009F62F8" w:rsidRDefault="00F03CA9">
      <w:pPr>
        <w:pStyle w:val="SourceCode"/>
      </w:pPr>
      <w:r>
        <w:t xml:space="preserve">        {</w:t>
      </w:r>
    </w:p>
    <w:p w14:paraId="12ABDABF" w14:textId="77777777" w:rsidR="009F62F8" w:rsidRDefault="00F03CA9">
      <w:pPr>
        <w:pStyle w:val="SourceCode"/>
      </w:pPr>
      <w:r>
        <w:t xml:space="preserve">            Console.Error.WriteLine("Error: SPA_API_KEY is not set");</w:t>
      </w:r>
    </w:p>
    <w:p w14:paraId="65F3817D" w14:textId="77777777" w:rsidR="009F62F8" w:rsidRDefault="00F03CA9">
      <w:pPr>
        <w:pStyle w:val="SourceCode"/>
      </w:pPr>
      <w:r>
        <w:t xml:space="preserve">            return 1;</w:t>
      </w:r>
    </w:p>
    <w:p w14:paraId="49BB89C7" w14:textId="77777777" w:rsidR="009F62F8" w:rsidRDefault="00F03CA9">
      <w:pPr>
        <w:pStyle w:val="SourceCode"/>
      </w:pPr>
      <w:r>
        <w:t xml:space="preserve">        }</w:t>
      </w:r>
    </w:p>
    <w:p w14:paraId="3AA16A50" w14:textId="77777777" w:rsidR="009F62F8" w:rsidRDefault="00F03CA9">
      <w:pPr>
        <w:pStyle w:val="SourceCode"/>
      </w:pPr>
      <w:r>
        <w:t xml:space="preserve">        string? readKey =</w:t>
      </w:r>
    </w:p>
    <w:p w14:paraId="5D7862CA" w14:textId="77777777" w:rsidR="009F62F8" w:rsidRDefault="00F03CA9">
      <w:pPr>
        <w:pStyle w:val="SourceCode"/>
      </w:pPr>
      <w:r>
        <w:t xml:space="preserve">            Environment.GetEnvironmentVariable("SPA_API_READ_KEY");</w:t>
      </w:r>
    </w:p>
    <w:p w14:paraId="6E72D684" w14:textId="77777777" w:rsidR="009F62F8" w:rsidRDefault="00F03CA9">
      <w:pPr>
        <w:pStyle w:val="SourceCode"/>
      </w:pPr>
      <w:r>
        <w:t xml:space="preserve">        if (readKey == null)</w:t>
      </w:r>
    </w:p>
    <w:p w14:paraId="469C7ED0" w14:textId="77777777" w:rsidR="009F62F8" w:rsidRDefault="00F03CA9">
      <w:pPr>
        <w:pStyle w:val="SourceCode"/>
      </w:pPr>
      <w:r>
        <w:t xml:space="preserve">        {</w:t>
      </w:r>
    </w:p>
    <w:p w14:paraId="7CB9CAF3" w14:textId="77777777" w:rsidR="009F62F8" w:rsidRDefault="00F03CA9">
      <w:pPr>
        <w:pStyle w:val="SourceCode"/>
      </w:pPr>
      <w:r>
        <w:t xml:space="preserve">            Console.Error.WriteLine("Error: SPA_API_READ_KEY is not set");</w:t>
      </w:r>
    </w:p>
    <w:p w14:paraId="7EABC0DD" w14:textId="77777777" w:rsidR="009F62F8" w:rsidRDefault="00F03CA9">
      <w:pPr>
        <w:pStyle w:val="SourceCode"/>
      </w:pPr>
      <w:r>
        <w:t xml:space="preserve">            return 1;</w:t>
      </w:r>
    </w:p>
    <w:p w14:paraId="1E12D067" w14:textId="77777777" w:rsidR="009F62F8" w:rsidRDefault="00F03CA9">
      <w:pPr>
        <w:pStyle w:val="SourceCode"/>
      </w:pPr>
      <w:r>
        <w:t xml:space="preserve">        }</w:t>
      </w:r>
    </w:p>
    <w:p w14:paraId="52D1CB78" w14:textId="77777777" w:rsidR="009F62F8" w:rsidRDefault="009F62F8">
      <w:pPr>
        <w:pStyle w:val="SourceCode"/>
      </w:pPr>
    </w:p>
    <w:p w14:paraId="5577A272" w14:textId="77777777" w:rsidR="009F62F8" w:rsidRDefault="00F03CA9">
      <w:pPr>
        <w:pStyle w:val="SourceCode"/>
      </w:pPr>
      <w:r>
        <w:t xml:space="preserve">        // Remember, create the client once: the one certificate authority</w:t>
      </w:r>
    </w:p>
    <w:p w14:paraId="699FBFCF" w14:textId="77777777" w:rsidR="009F62F8" w:rsidRDefault="00F03CA9">
      <w:pPr>
        <w:pStyle w:val="SourceCode"/>
      </w:pPr>
      <w:r>
        <w:t xml:space="preserve">        // it trusts, no redirects, the server's origin, and the timeout.</w:t>
      </w:r>
    </w:p>
    <w:p w14:paraId="308E6495" w14:textId="77777777" w:rsidR="009F62F8" w:rsidRDefault="00F03CA9">
      <w:pPr>
        <w:pStyle w:val="SourceCode"/>
      </w:pPr>
      <w:r>
        <w:t xml:space="preserve">        X509ChainPolicy policy = new X509ChainPolicy();</w:t>
      </w:r>
    </w:p>
    <w:p w14:paraId="61B56FAF" w14:textId="77777777" w:rsidR="009F62F8" w:rsidRDefault="00F03CA9">
      <w:pPr>
        <w:pStyle w:val="SourceCode"/>
      </w:pPr>
      <w:r>
        <w:t xml:space="preserve">        policy.TrustMode = X509ChainTrustMode.CustomRootTrust;</w:t>
      </w:r>
    </w:p>
    <w:p w14:paraId="088A7853" w14:textId="77777777" w:rsidR="009F62F8" w:rsidRDefault="00F03CA9">
      <w:pPr>
        <w:pStyle w:val="SourceCode"/>
      </w:pPr>
      <w:r>
        <w:t xml:space="preserve">        policy.CustomTrustStore.Add(</w:t>
      </w:r>
    </w:p>
    <w:p w14:paraId="4336C345" w14:textId="77777777" w:rsidR="009F62F8" w:rsidRDefault="00F03CA9">
      <w:pPr>
        <w:pStyle w:val="SourceCode"/>
      </w:pPr>
      <w:r>
        <w:t xml:space="preserve">            X509Certificate2.CreateFromPem(File.ReadAllText(CaFile)));</w:t>
      </w:r>
    </w:p>
    <w:p w14:paraId="26EE13F9" w14:textId="77777777" w:rsidR="009F62F8" w:rsidRDefault="00F03CA9">
      <w:pPr>
        <w:pStyle w:val="SourceCode"/>
      </w:pPr>
      <w:r>
        <w:t xml:space="preserve">        policy.RevocationMode = X509RevocationMode.NoCheck;</w:t>
      </w:r>
    </w:p>
    <w:p w14:paraId="1680EC22" w14:textId="77777777" w:rsidR="009F62F8" w:rsidRDefault="00F03CA9">
      <w:pPr>
        <w:pStyle w:val="SourceCode"/>
      </w:pPr>
      <w:r>
        <w:t xml:space="preserve">        SocketsHttpHandler handler = new SocketsHttpHandler();</w:t>
      </w:r>
    </w:p>
    <w:p w14:paraId="6AEFA26D" w14:textId="77777777" w:rsidR="009F62F8" w:rsidRDefault="00F03CA9">
      <w:pPr>
        <w:pStyle w:val="SourceCode"/>
      </w:pPr>
      <w:r>
        <w:t xml:space="preserve">        handler.SslOptions.CertificateChainPolicy = policy;</w:t>
      </w:r>
    </w:p>
    <w:p w14:paraId="063713C8" w14:textId="77777777" w:rsidR="009F62F8" w:rsidRDefault="00F03CA9">
      <w:pPr>
        <w:pStyle w:val="SourceCode"/>
      </w:pPr>
      <w:r>
        <w:t xml:space="preserve">        handler.AllowAutoRedirect = false;</w:t>
      </w:r>
    </w:p>
    <w:p w14:paraId="09FE8D97" w14:textId="77777777" w:rsidR="009F62F8" w:rsidRDefault="00F03CA9">
      <w:pPr>
        <w:pStyle w:val="SourceCode"/>
      </w:pPr>
      <w:r>
        <w:t xml:space="preserve">        using HttpClient client = new HttpClient(handler);</w:t>
      </w:r>
    </w:p>
    <w:p w14:paraId="058A9A99" w14:textId="77777777" w:rsidR="009F62F8" w:rsidRDefault="00F03CA9">
      <w:pPr>
        <w:pStyle w:val="SourceCode"/>
      </w:pPr>
      <w:r>
        <w:t xml:space="preserve">        client.BaseAddress = new Uri(ServerOrigin);</w:t>
      </w:r>
    </w:p>
    <w:p w14:paraId="315990A9" w14:textId="77777777" w:rsidR="009F62F8" w:rsidRDefault="00F03CA9">
      <w:pPr>
        <w:pStyle w:val="SourceCode"/>
      </w:pPr>
      <w:r>
        <w:t xml:space="preserve">        client.Timeout = TimeSpan.FromSeconds(TimeoutSeconds);</w:t>
      </w:r>
    </w:p>
    <w:p w14:paraId="540F7C42" w14:textId="77777777" w:rsidR="009F62F8" w:rsidRDefault="009F62F8">
      <w:pPr>
        <w:pStyle w:val="SourceCode"/>
      </w:pPr>
    </w:p>
    <w:p w14:paraId="711EDA26" w14:textId="77777777" w:rsidR="009F62F8" w:rsidRDefault="00F03CA9">
      <w:pPr>
        <w:pStyle w:val="SourceCode"/>
      </w:pPr>
      <w:r>
        <w:t xml:space="preserve">        TestResults suiteResults = new TestResults();</w:t>
      </w:r>
    </w:p>
    <w:p w14:paraId="47A3CC68" w14:textId="77777777" w:rsidR="009F62F8" w:rsidRDefault="00F03CA9">
      <w:pPr>
        <w:pStyle w:val="SourceCode"/>
      </w:pPr>
      <w:r>
        <w:t xml:space="preserve">        await RunTests(client, key, readKey, suiteResults);</w:t>
      </w:r>
    </w:p>
    <w:p w14:paraId="71E57B22" w14:textId="77777777" w:rsidR="009F62F8" w:rsidRDefault="00F03CA9">
      <w:pPr>
        <w:pStyle w:val="SourceCode"/>
      </w:pPr>
      <w:r>
        <w:t xml:space="preserve">        Console.WriteLine(</w:t>
      </w:r>
    </w:p>
    <w:p w14:paraId="0BB1C0E4" w14:textId="77777777" w:rsidR="009F62F8" w:rsidRDefault="00F03CA9">
      <w:pPr>
        <w:pStyle w:val="SourceCode"/>
      </w:pPr>
      <w:r>
        <w:t xml:space="preserve">            $"{suiteResults.Passed} passed, {suiteResults.Failed} failed");</w:t>
      </w:r>
    </w:p>
    <w:p w14:paraId="3D418FEB" w14:textId="77777777" w:rsidR="009F62F8" w:rsidRDefault="00F03CA9">
      <w:pPr>
        <w:pStyle w:val="SourceCode"/>
      </w:pPr>
      <w:r>
        <w:t xml:space="preserve">        // The exit code is the suite's verdict: 0 only when every check</w:t>
      </w:r>
    </w:p>
    <w:p w14:paraId="173B00D7" w14:textId="77777777" w:rsidR="009F62F8" w:rsidRDefault="00F03CA9">
      <w:pPr>
        <w:pStyle w:val="SourceCode"/>
      </w:pPr>
      <w:r>
        <w:t xml:space="preserve">        // passed, so a script or a build server can act on it.</w:t>
      </w:r>
    </w:p>
    <w:p w14:paraId="4D9C031C" w14:textId="77777777" w:rsidR="009F62F8" w:rsidRDefault="00F03CA9">
      <w:pPr>
        <w:pStyle w:val="SourceCode"/>
      </w:pPr>
      <w:r>
        <w:t xml:space="preserve">        if (suiteResults.Failed &gt; 0)</w:t>
      </w:r>
    </w:p>
    <w:p w14:paraId="75301C31" w14:textId="77777777" w:rsidR="009F62F8" w:rsidRDefault="00F03CA9">
      <w:pPr>
        <w:pStyle w:val="SourceCode"/>
      </w:pPr>
      <w:r>
        <w:t xml:space="preserve">        {</w:t>
      </w:r>
    </w:p>
    <w:p w14:paraId="51B66788" w14:textId="77777777" w:rsidR="009F62F8" w:rsidRDefault="00F03CA9">
      <w:pPr>
        <w:pStyle w:val="SourceCode"/>
      </w:pPr>
      <w:r>
        <w:t xml:space="preserve">            return 1;</w:t>
      </w:r>
    </w:p>
    <w:p w14:paraId="5DAE9D41" w14:textId="77777777" w:rsidR="009F62F8" w:rsidRDefault="00F03CA9">
      <w:pPr>
        <w:pStyle w:val="SourceCode"/>
      </w:pPr>
      <w:r>
        <w:t xml:space="preserve">        }</w:t>
      </w:r>
    </w:p>
    <w:p w14:paraId="0ED3A015" w14:textId="77777777" w:rsidR="009F62F8" w:rsidRDefault="00F03CA9">
      <w:pPr>
        <w:pStyle w:val="SourceCode"/>
        <w:keepNext/>
      </w:pPr>
      <w:r>
        <w:t xml:space="preserve">        return 0;</w:t>
      </w:r>
    </w:p>
    <w:p w14:paraId="67B0F475" w14:textId="77777777" w:rsidR="009F62F8" w:rsidRDefault="00F03CA9">
      <w:pPr>
        <w:pStyle w:val="SourceCode"/>
        <w:keepNext/>
      </w:pPr>
      <w:r>
        <w:t xml:space="preserve">    }</w:t>
      </w:r>
    </w:p>
    <w:p w14:paraId="0A9F1A81" w14:textId="77777777" w:rsidR="009F62F8" w:rsidRDefault="00F03CA9">
      <w:pPr>
        <w:pStyle w:val="SourceCode"/>
      </w:pPr>
      <w:r>
        <w:t>}</w:t>
      </w:r>
    </w:p>
    <w:p w14:paraId="14C86CDB" w14:textId="77777777" w:rsidR="009F62F8" w:rsidRDefault="009F62F8">
      <w:pPr>
        <w:keepNext/>
      </w:pPr>
    </w:p>
    <w:p w14:paraId="6804C48E" w14:textId="77777777" w:rsidR="009F62F8" w:rsidRDefault="00F03CA9">
      <w:pPr>
        <w:pStyle w:val="Heading3"/>
      </w:pPr>
      <w:r>
        <w:t>Windows PowerShell Server Build and Run</w:t>
      </w:r>
    </w:p>
    <w:p w14:paraId="19F561DE" w14:textId="77777777" w:rsidR="009F62F8" w:rsidRDefault="00F03CA9">
      <w:pPr>
        <w:keepNext/>
      </w:pPr>
      <w:r>
        <w:t>In Terminal 1: start the server again, with the same block as in the Basic Implementation.</w:t>
      </w:r>
    </w:p>
    <w:p w14:paraId="75B832CC" w14:textId="77777777" w:rsidR="009F62F8" w:rsidRDefault="009F62F8">
      <w:pPr>
        <w:keepNext/>
      </w:pPr>
    </w:p>
    <w:p w14:paraId="3681C24F" w14:textId="77777777" w:rsidR="009F62F8" w:rsidRDefault="00F03CA9">
      <w:pPr>
        <w:pStyle w:val="CommandBlock"/>
        <w:keepNext/>
      </w:pPr>
      <w:r>
        <w:t>dotnet build .\csharp\Keys --nologo --warnaserror</w:t>
      </w:r>
    </w:p>
    <w:p w14:paraId="2B081077" w14:textId="77777777" w:rsidR="009F62F8" w:rsidRDefault="00F03CA9">
      <w:pPr>
        <w:pStyle w:val="CommandBlock"/>
        <w:keepNext/>
      </w:pPr>
      <w:r>
        <w:t>dotnet build .\csharp\Server --nologo --warnaserror</w:t>
      </w:r>
    </w:p>
    <w:p w14:paraId="6F6C6ECF" w14:textId="77777777" w:rsidR="009F62F8" w:rsidRDefault="00F03CA9">
      <w:pPr>
        <w:pStyle w:val="CommandBlock"/>
      </w:pPr>
      <w:r>
        <w:t>dotnet run --no-build --project .\csharp\Server</w:t>
      </w:r>
    </w:p>
    <w:p w14:paraId="2DE3E347" w14:textId="77777777" w:rsidR="009F62F8" w:rsidRDefault="009F62F8">
      <w:pPr>
        <w:keepNext/>
      </w:pPr>
    </w:p>
    <w:p w14:paraId="1A92D9CF" w14:textId="77777777" w:rsidR="009F62F8" w:rsidRDefault="00F03CA9">
      <w:pPr>
        <w:pStyle w:val="Heading3"/>
      </w:pPr>
      <w:r>
        <w:t>Windows PowerShell API Tests Build and Run</w:t>
      </w:r>
    </w:p>
    <w:p w14:paraId="0EBAAAD3" w14:textId="77777777" w:rsidR="009F62F8" w:rsidRDefault="00F03CA9">
      <w:pPr>
        <w:keepNext/>
      </w:pPr>
      <w:r>
        <w:t>In Terminal 2: a fresh write key and a fresh read key, the suite, its exit code, which is 0 only when every check passed, and each revoke's exit code. The read key goes into SPA_API_READ_KEY, the name Lesson 6.16 gave it, and finally revokes both keys.</w:t>
      </w:r>
    </w:p>
    <w:p w14:paraId="2A382537" w14:textId="77777777" w:rsidR="009F62F8" w:rsidRDefault="009F62F8">
      <w:pPr>
        <w:keepNext/>
      </w:pPr>
    </w:p>
    <w:p w14:paraId="46F86A2C" w14:textId="77777777" w:rsidR="009F62F8" w:rsidRDefault="00F03CA9">
      <w:pPr>
        <w:pStyle w:val="CommandBlock"/>
        <w:keepNext/>
      </w:pPr>
      <w:r>
        <w:t>dotnet build .\csharp\ApiTests --nologo --warnaserror</w:t>
      </w:r>
    </w:p>
    <w:p w14:paraId="430E06DB" w14:textId="77777777" w:rsidR="009F62F8" w:rsidRDefault="00F03CA9">
      <w:pPr>
        <w:pStyle w:val="CommandBlock"/>
        <w:keepNext/>
      </w:pPr>
      <w:r>
        <w:t>$issued = dotnet run --no-build --project .\csharp\Keys -- issue write</w:t>
      </w:r>
    </w:p>
    <w:p w14:paraId="0C29D67B" w14:textId="77777777" w:rsidR="009F62F8" w:rsidRDefault="00F03CA9">
      <w:pPr>
        <w:pStyle w:val="CommandBlock"/>
      </w:pPr>
      <w:r>
        <w:t>$env:SPA_API_KEY = $issued[2]</w:t>
      </w:r>
    </w:p>
    <w:p w14:paraId="3C15D4C5" w14:textId="77777777" w:rsidR="009F62F8" w:rsidRDefault="00F03CA9">
      <w:pPr>
        <w:pStyle w:val="CommandBlock"/>
      </w:pPr>
      <w:r>
        <w:t>$readIssued = dotnet run --no-build --project .\csharp\Keys -- issue read</w:t>
      </w:r>
    </w:p>
    <w:p w14:paraId="2C906A3A" w14:textId="77777777" w:rsidR="009F62F8" w:rsidRDefault="00F03CA9">
      <w:pPr>
        <w:pStyle w:val="CommandBlock"/>
      </w:pPr>
      <w:r>
        <w:t>$env:SPA_API_READ_KEY = $readIssued[2]</w:t>
      </w:r>
    </w:p>
    <w:p w14:paraId="3B47F2AF" w14:textId="77777777" w:rsidR="009F62F8" w:rsidRDefault="00F03CA9">
      <w:pPr>
        <w:pStyle w:val="CommandBlock"/>
      </w:pPr>
      <w:r>
        <w:t>try {</w:t>
      </w:r>
    </w:p>
    <w:p w14:paraId="52360594" w14:textId="77777777" w:rsidR="009F62F8" w:rsidRDefault="00F03CA9">
      <w:pPr>
        <w:pStyle w:val="CommandBlock"/>
      </w:pPr>
      <w:r>
        <w:t xml:space="preserve">    dotnet run --no-build --project .\csharp\ApiTests</w:t>
      </w:r>
    </w:p>
    <w:p w14:paraId="7D80EF14" w14:textId="77777777" w:rsidR="009F62F8" w:rsidRDefault="00F03CA9">
      <w:pPr>
        <w:pStyle w:val="CommandBlock"/>
      </w:pPr>
      <w:r>
        <w:t xml:space="preserve">    $LASTEXITCODE</w:t>
      </w:r>
    </w:p>
    <w:p w14:paraId="5660DD2F" w14:textId="77777777" w:rsidR="009F62F8" w:rsidRDefault="00F03CA9">
      <w:pPr>
        <w:pStyle w:val="CommandBlock"/>
      </w:pPr>
      <w:r>
        <w:t>} finally {</w:t>
      </w:r>
    </w:p>
    <w:p w14:paraId="5D1224EC" w14:textId="77777777" w:rsidR="009F62F8" w:rsidRDefault="00F03CA9">
      <w:pPr>
        <w:pStyle w:val="CommandBlock"/>
      </w:pPr>
      <w:r>
        <w:t xml:space="preserve">    $keyId = $issued[1] -replace "Key id: ", ""</w:t>
      </w:r>
    </w:p>
    <w:p w14:paraId="1C1F4B34" w14:textId="77777777" w:rsidR="009F62F8" w:rsidRDefault="00F03CA9">
      <w:pPr>
        <w:pStyle w:val="CommandBlock"/>
      </w:pPr>
      <w:r>
        <w:t xml:space="preserve">    $revoked = dotnet run --no-build --project .\csharp\Keys -- revoke $keyId</w:t>
      </w:r>
    </w:p>
    <w:p w14:paraId="7794B8B8" w14:textId="77777777" w:rsidR="009F62F8" w:rsidRDefault="00F03CA9">
      <w:pPr>
        <w:pStyle w:val="CommandBlock"/>
      </w:pPr>
      <w:r>
        <w:t xml:space="preserve">    $LASTEXITCODE</w:t>
      </w:r>
    </w:p>
    <w:p w14:paraId="1F7F58D7" w14:textId="77777777" w:rsidR="009F62F8" w:rsidRDefault="00F03CA9">
      <w:pPr>
        <w:pStyle w:val="CommandBlock"/>
      </w:pPr>
      <w:r>
        <w:t xml:space="preserve">    $readKeyId = $readIssued[1] -replace "Key id: ", ""</w:t>
      </w:r>
    </w:p>
    <w:p w14:paraId="737FFC74" w14:textId="77777777" w:rsidR="009F62F8" w:rsidRDefault="00F03CA9">
      <w:pPr>
        <w:pStyle w:val="CommandBlock"/>
      </w:pPr>
      <w:r>
        <w:t xml:space="preserve">    $revoked = dotnet run --no-build --project .\csharp\Keys -- revoke $readKeyId</w:t>
      </w:r>
    </w:p>
    <w:p w14:paraId="1004F1DE" w14:textId="77777777" w:rsidR="009F62F8" w:rsidRDefault="00F03CA9">
      <w:pPr>
        <w:pStyle w:val="CommandBlock"/>
        <w:keepNext/>
      </w:pPr>
      <w:r>
        <w:t xml:space="preserve">    $LASTEXITCODE</w:t>
      </w:r>
    </w:p>
    <w:p w14:paraId="28BF91B7" w14:textId="77777777" w:rsidR="009F62F8" w:rsidRDefault="00F03CA9">
      <w:pPr>
        <w:pStyle w:val="CommandBlock"/>
        <w:keepNext/>
      </w:pPr>
      <w:r>
        <w:t xml:space="preserve">    Remove-Item Env:SPA_API_KEY, Env:SPA_API_READ_KEY</w:t>
      </w:r>
    </w:p>
    <w:p w14:paraId="5845D892" w14:textId="77777777" w:rsidR="009F62F8" w:rsidRDefault="00F03CA9">
      <w:pPr>
        <w:pStyle w:val="CommandBlock"/>
      </w:pPr>
      <w:r>
        <w:t>}</w:t>
      </w:r>
    </w:p>
    <w:p w14:paraId="0A9230A2" w14:textId="77777777" w:rsidR="009F62F8" w:rsidRDefault="009F62F8">
      <w:pPr>
        <w:keepNext/>
      </w:pPr>
    </w:p>
    <w:p w14:paraId="2560774B" w14:textId="77777777" w:rsidR="009F62F8" w:rsidRDefault="00F03CA9">
      <w:pPr>
        <w:pStyle w:val="Heading3"/>
      </w:pPr>
      <w:r>
        <w:t>Windows PowerShell newman Run</w:t>
      </w:r>
    </w:p>
    <w:p w14:paraId="00CD33D1" w14:textId="77777777" w:rsidR="009F62F8" w:rsidRDefault="00F03CA9">
      <w:pPr>
        <w:keepNext/>
      </w:pPr>
      <w:r>
        <w:t>Still in Terminal 2: the same ten requests from the collection file, run by newman against this language's server. --env-var hands the write key to the environment's apiKey and the read key to readApiKey; --ssl-extra-ca-certs trusts the course CA. The four lines after $LASTEXITCODE take each key's secret, from character 13 on (Lesson 6.16), and count the log lines that contain it: none may. Then press Ctrl+C in Terminal 1.</w:t>
      </w:r>
    </w:p>
    <w:p w14:paraId="5B499BE9" w14:textId="77777777" w:rsidR="009F62F8" w:rsidRDefault="009F62F8">
      <w:pPr>
        <w:keepNext/>
      </w:pPr>
    </w:p>
    <w:p w14:paraId="31EF2252" w14:textId="77777777" w:rsidR="009F62F8" w:rsidRDefault="00F03CA9">
      <w:pPr>
        <w:pStyle w:val="CommandBlock"/>
        <w:keepNext/>
      </w:pPr>
      <w:r>
        <w:t>$issued = dotnet run --no-build --project .\csharp\Keys -- issue write</w:t>
      </w:r>
    </w:p>
    <w:p w14:paraId="3E047F94" w14:textId="77777777" w:rsidR="009F62F8" w:rsidRDefault="00F03CA9">
      <w:pPr>
        <w:pStyle w:val="CommandBlock"/>
        <w:keepNext/>
      </w:pPr>
      <w:r>
        <w:t>$env:SPA_API_KEY = $issued[2]</w:t>
      </w:r>
    </w:p>
    <w:p w14:paraId="4D9F17CC" w14:textId="77777777" w:rsidR="009F62F8" w:rsidRDefault="00F03CA9">
      <w:pPr>
        <w:pStyle w:val="CommandBlock"/>
      </w:pPr>
      <w:r>
        <w:t>$readIssued = dotnet run --no-build --project .\csharp\Keys -- issue read</w:t>
      </w:r>
    </w:p>
    <w:p w14:paraId="6B60CE70" w14:textId="77777777" w:rsidR="009F62F8" w:rsidRDefault="00F03CA9">
      <w:pPr>
        <w:pStyle w:val="CommandBlock"/>
      </w:pPr>
      <w:r>
        <w:t>$env:SPA_API_READ_KEY = $readIssued[2]</w:t>
      </w:r>
    </w:p>
    <w:p w14:paraId="7BDC9D03" w14:textId="77777777" w:rsidR="009F62F8" w:rsidRDefault="00F03CA9">
      <w:pPr>
        <w:pStyle w:val="CommandBlock"/>
      </w:pPr>
      <w:r>
        <w:t>try {</w:t>
      </w:r>
    </w:p>
    <w:p w14:paraId="598085E2" w14:textId="77777777" w:rsidR="009F62F8" w:rsidRDefault="00F03CA9">
      <w:pPr>
        <w:pStyle w:val="CommandBlock"/>
      </w:pPr>
      <w:r>
        <w:t xml:space="preserve">    node --no-deprecation .\postman\node_modules\newman\bin\newman.js run `</w:t>
      </w:r>
    </w:p>
    <w:p w14:paraId="329D0A71" w14:textId="77777777" w:rsidR="009F62F8" w:rsidRDefault="00F03CA9">
      <w:pPr>
        <w:pStyle w:val="CommandBlock"/>
      </w:pPr>
      <w:r>
        <w:t xml:space="preserve">        .\postman\spa-contacts.postman_collection.json `</w:t>
      </w:r>
    </w:p>
    <w:p w14:paraId="4DA654A3" w14:textId="77777777" w:rsidR="009F62F8" w:rsidRDefault="00F03CA9">
      <w:pPr>
        <w:pStyle w:val="CommandBlock"/>
      </w:pPr>
      <w:r>
        <w:t xml:space="preserve">        --environment .\postman\spa-local.postman_environment.json `</w:t>
      </w:r>
    </w:p>
    <w:p w14:paraId="0109C4EA" w14:textId="77777777" w:rsidR="009F62F8" w:rsidRDefault="00F03CA9">
      <w:pPr>
        <w:pStyle w:val="CommandBlock"/>
      </w:pPr>
      <w:r>
        <w:t xml:space="preserve">        --env-var "apiKey=$env:SPA_API_KEY" `</w:t>
      </w:r>
    </w:p>
    <w:p w14:paraId="6ED3F45C" w14:textId="77777777" w:rsidR="009F62F8" w:rsidRDefault="00F03CA9">
      <w:pPr>
        <w:pStyle w:val="CommandBlock"/>
      </w:pPr>
      <w:r>
        <w:t xml:space="preserve">        --env-var "readApiKey=$env:SPA_API_READ_KEY" `</w:t>
      </w:r>
    </w:p>
    <w:p w14:paraId="545265D5" w14:textId="77777777" w:rsidR="009F62F8" w:rsidRDefault="00F03CA9">
      <w:pPr>
        <w:pStyle w:val="CommandBlock"/>
      </w:pPr>
      <w:r>
        <w:t xml:space="preserve">        --ssl-extra-ca-certs .\certs\spa-ca.pem `</w:t>
      </w:r>
    </w:p>
    <w:p w14:paraId="78197DDC" w14:textId="77777777" w:rsidR="009F62F8" w:rsidRDefault="00F03CA9">
      <w:pPr>
        <w:pStyle w:val="CommandBlock"/>
      </w:pPr>
      <w:r>
        <w:t xml:space="preserve">        --color off --disable-unicode --reporter-cli-no-summary</w:t>
      </w:r>
    </w:p>
    <w:p w14:paraId="04FE46D4" w14:textId="77777777" w:rsidR="009F62F8" w:rsidRDefault="00F03CA9">
      <w:pPr>
        <w:pStyle w:val="CommandBlock"/>
      </w:pPr>
      <w:r>
        <w:t xml:space="preserve">    $LASTEXITCODE</w:t>
      </w:r>
    </w:p>
    <w:p w14:paraId="29EFE7B1" w14:textId="77777777" w:rsidR="009F62F8" w:rsidRDefault="00F03CA9">
      <w:pPr>
        <w:pStyle w:val="CommandBlock"/>
      </w:pPr>
      <w:r>
        <w:t xml:space="preserve">    $secret = $env:SPA_API_KEY.Substring(13)</w:t>
      </w:r>
    </w:p>
    <w:p w14:paraId="73983F60" w14:textId="77777777" w:rsidR="009F62F8" w:rsidRDefault="00F03CA9">
      <w:pPr>
        <w:pStyle w:val="CommandBlock"/>
      </w:pPr>
      <w:r>
        <w:t xml:space="preserve">    (Select-String -Path *.log -SimpleMatch $secret).Count</w:t>
      </w:r>
    </w:p>
    <w:p w14:paraId="32C42A0E" w14:textId="77777777" w:rsidR="009F62F8" w:rsidRDefault="00F03CA9">
      <w:pPr>
        <w:pStyle w:val="CommandBlock"/>
      </w:pPr>
      <w:r>
        <w:t xml:space="preserve">    $readSecret = $env:SPA_API_READ_KEY.Substring(13)</w:t>
      </w:r>
    </w:p>
    <w:p w14:paraId="2A8E2F62" w14:textId="77777777" w:rsidR="009F62F8" w:rsidRDefault="00F03CA9">
      <w:pPr>
        <w:pStyle w:val="CommandBlock"/>
      </w:pPr>
      <w:r>
        <w:t xml:space="preserve">    (Select-String -Path *.log -SimpleMatch $readSecret).Count</w:t>
      </w:r>
    </w:p>
    <w:p w14:paraId="2BBC8357" w14:textId="77777777" w:rsidR="009F62F8" w:rsidRDefault="00F03CA9">
      <w:pPr>
        <w:pStyle w:val="CommandBlock"/>
      </w:pPr>
      <w:r>
        <w:t>} finally {</w:t>
      </w:r>
    </w:p>
    <w:p w14:paraId="7A07780B" w14:textId="77777777" w:rsidR="009F62F8" w:rsidRDefault="00F03CA9">
      <w:pPr>
        <w:pStyle w:val="CommandBlock"/>
      </w:pPr>
      <w:r>
        <w:t xml:space="preserve">    $keyId = $issued[1] -replace "Key id: ", ""</w:t>
      </w:r>
    </w:p>
    <w:p w14:paraId="0B953D3A" w14:textId="77777777" w:rsidR="009F62F8" w:rsidRDefault="00F03CA9">
      <w:pPr>
        <w:pStyle w:val="CommandBlock"/>
      </w:pPr>
      <w:r>
        <w:t xml:space="preserve">    $revoked = dotnet run --no-build --project .\csharp\Keys -- revoke $keyId</w:t>
      </w:r>
    </w:p>
    <w:p w14:paraId="775A9E07" w14:textId="77777777" w:rsidR="009F62F8" w:rsidRDefault="00F03CA9">
      <w:pPr>
        <w:pStyle w:val="CommandBlock"/>
      </w:pPr>
      <w:r>
        <w:t xml:space="preserve">    $LASTEXITCODE</w:t>
      </w:r>
    </w:p>
    <w:p w14:paraId="6A6D6914" w14:textId="77777777" w:rsidR="009F62F8" w:rsidRDefault="00F03CA9">
      <w:pPr>
        <w:pStyle w:val="CommandBlock"/>
      </w:pPr>
      <w:r>
        <w:t xml:space="preserve">    $readKeyId = $readIssued[1] -replace "Key id: ", ""</w:t>
      </w:r>
    </w:p>
    <w:p w14:paraId="02650BE5" w14:textId="77777777" w:rsidR="009F62F8" w:rsidRDefault="00F03CA9">
      <w:pPr>
        <w:pStyle w:val="CommandBlock"/>
      </w:pPr>
      <w:r>
        <w:t xml:space="preserve">    $revoked = dotnet run --no-build --project .\csharp\Keys -- revoke $readKeyId</w:t>
      </w:r>
    </w:p>
    <w:p w14:paraId="79860BAE" w14:textId="77777777" w:rsidR="009F62F8" w:rsidRDefault="00F03CA9">
      <w:pPr>
        <w:pStyle w:val="CommandBlock"/>
        <w:keepNext/>
      </w:pPr>
      <w:r>
        <w:t xml:space="preserve">    $LASTEXITCODE</w:t>
      </w:r>
    </w:p>
    <w:p w14:paraId="267B1AF6" w14:textId="77777777" w:rsidR="009F62F8" w:rsidRDefault="00F03CA9">
      <w:pPr>
        <w:pStyle w:val="CommandBlock"/>
        <w:keepNext/>
      </w:pPr>
      <w:r>
        <w:t xml:space="preserve">    Remove-Item Env:SPA_API_KEY, Env:SPA_API_READ_KEY</w:t>
      </w:r>
    </w:p>
    <w:p w14:paraId="5BC60670" w14:textId="77777777" w:rsidR="009F62F8" w:rsidRDefault="00F03CA9">
      <w:pPr>
        <w:pStyle w:val="CommandBlock"/>
      </w:pPr>
      <w:r>
        <w:t>}</w:t>
      </w:r>
    </w:p>
    <w:p w14:paraId="56F1E3EF" w14:textId="77777777" w:rsidR="009F62F8" w:rsidRDefault="009F62F8">
      <w:pPr>
        <w:keepNext/>
      </w:pPr>
    </w:p>
    <w:p w14:paraId="18C21B39" w14:textId="77777777" w:rsidR="009F62F8" w:rsidRDefault="00F03CA9">
      <w:pPr>
        <w:pStyle w:val="Heading3"/>
      </w:pPr>
      <w:r>
        <w:t>Linux or macOS Build and Run</w:t>
      </w:r>
    </w:p>
    <w:p w14:paraId="699B138D" w14:textId="77777777" w:rsidR="009F62F8" w:rsidRDefault="00F03CA9">
      <w:pPr>
        <w:keepNext/>
      </w:pPr>
      <w:r>
        <w:t>In Terminal 1, then in Terminal 2. grep -c counts the lines that contain a text, and -F takes the text as it is, as -SimpleMatch does; "${SPA_API_KEY:13}" is the secret, from character 13 on:</w:t>
      </w:r>
    </w:p>
    <w:p w14:paraId="7D49EAC0" w14:textId="77777777" w:rsidR="009F62F8" w:rsidRDefault="009F62F8">
      <w:pPr>
        <w:keepNext/>
      </w:pPr>
    </w:p>
    <w:p w14:paraId="17BFC27C" w14:textId="77777777" w:rsidR="009F62F8" w:rsidRDefault="00F03CA9">
      <w:pPr>
        <w:pStyle w:val="CommandBlock"/>
        <w:keepNext/>
      </w:pPr>
      <w:r>
        <w:t>dotnet build ./csharp/Keys --nologo --warnaserror</w:t>
      </w:r>
    </w:p>
    <w:p w14:paraId="3294D6E7" w14:textId="77777777" w:rsidR="009F62F8" w:rsidRDefault="00F03CA9">
      <w:pPr>
        <w:pStyle w:val="CommandBlock"/>
        <w:keepNext/>
      </w:pPr>
      <w:r>
        <w:t>dotnet build ./csharp/Server --nologo --warnaserror</w:t>
      </w:r>
    </w:p>
    <w:p w14:paraId="13053D2E" w14:textId="77777777" w:rsidR="009F62F8" w:rsidRDefault="00F03CA9">
      <w:pPr>
        <w:pStyle w:val="CommandBlock"/>
      </w:pPr>
      <w:r>
        <w:t>dotnet run --no-build --project ./csharp/Server</w:t>
      </w:r>
    </w:p>
    <w:p w14:paraId="4B08B858" w14:textId="77777777" w:rsidR="009F62F8" w:rsidRDefault="009F62F8">
      <w:pPr>
        <w:keepNext/>
      </w:pPr>
    </w:p>
    <w:p w14:paraId="2894EF5F" w14:textId="77777777" w:rsidR="009F62F8" w:rsidRDefault="00F03CA9">
      <w:pPr>
        <w:pStyle w:val="CommandBlock"/>
        <w:keepNext/>
      </w:pPr>
      <w:r>
        <w:t>dotnet build ./csharp/ApiTests --nologo --warnaserror</w:t>
      </w:r>
    </w:p>
    <w:p w14:paraId="74AFDC76" w14:textId="77777777" w:rsidR="009F62F8" w:rsidRDefault="00F03CA9">
      <w:pPr>
        <w:pStyle w:val="CommandBlock"/>
        <w:keepNext/>
      </w:pPr>
      <w:r>
        <w:t>issued="$(dotnet run --no-build --project ./csharp/Keys -- issue write)"</w:t>
      </w:r>
    </w:p>
    <w:p w14:paraId="19A9899D" w14:textId="77777777" w:rsidR="009F62F8" w:rsidRDefault="00F03CA9">
      <w:pPr>
        <w:pStyle w:val="CommandBlock"/>
      </w:pPr>
      <w:r>
        <w:t>export SPA_API_KEY="$(echo "$issued" | tail -n 1)"</w:t>
      </w:r>
    </w:p>
    <w:p w14:paraId="1811117F" w14:textId="77777777" w:rsidR="009F62F8" w:rsidRDefault="00F03CA9">
      <w:pPr>
        <w:pStyle w:val="CommandBlock"/>
      </w:pPr>
      <w:r>
        <w:t>read_issued="$(dotnet run --no-build --project ./csharp/Keys -- issue read)"</w:t>
      </w:r>
    </w:p>
    <w:p w14:paraId="61D8F739" w14:textId="77777777" w:rsidR="009F62F8" w:rsidRDefault="00F03CA9">
      <w:pPr>
        <w:pStyle w:val="CommandBlock"/>
      </w:pPr>
      <w:r>
        <w:t>export SPA_API_READ_KEY="$(echo "$read_issued" | tail -n 1)"</w:t>
      </w:r>
    </w:p>
    <w:p w14:paraId="5B91277D" w14:textId="77777777" w:rsidR="009F62F8" w:rsidRDefault="00F03CA9">
      <w:pPr>
        <w:pStyle w:val="CommandBlock"/>
      </w:pPr>
      <w:r>
        <w:t>dotnet run --no-build --project ./csharp/ApiTests</w:t>
      </w:r>
    </w:p>
    <w:p w14:paraId="6AA4C1D2" w14:textId="77777777" w:rsidR="009F62F8" w:rsidRDefault="00F03CA9">
      <w:pPr>
        <w:pStyle w:val="CommandBlock"/>
      </w:pPr>
      <w:r>
        <w:t>echo $?</w:t>
      </w:r>
    </w:p>
    <w:p w14:paraId="4DAC8635" w14:textId="77777777" w:rsidR="009F62F8" w:rsidRDefault="00F03CA9">
      <w:pPr>
        <w:pStyle w:val="CommandBlock"/>
      </w:pPr>
      <w:r>
        <w:t>node --no-deprecation ./postman/node_modules/newman/bin/newman.js run \</w:t>
      </w:r>
    </w:p>
    <w:p w14:paraId="6EA56ED3" w14:textId="77777777" w:rsidR="009F62F8" w:rsidRDefault="00F03CA9">
      <w:pPr>
        <w:pStyle w:val="CommandBlock"/>
      </w:pPr>
      <w:r>
        <w:t xml:space="preserve">    ./postman/spa-contacts.postman_collection.json \</w:t>
      </w:r>
    </w:p>
    <w:p w14:paraId="5B99911B" w14:textId="77777777" w:rsidR="009F62F8" w:rsidRDefault="00F03CA9">
      <w:pPr>
        <w:pStyle w:val="CommandBlock"/>
      </w:pPr>
      <w:r>
        <w:t xml:space="preserve">    --environment ./postman/spa-local.postman_environment.json \</w:t>
      </w:r>
    </w:p>
    <w:p w14:paraId="2D60ADC6" w14:textId="77777777" w:rsidR="009F62F8" w:rsidRDefault="00F03CA9">
      <w:pPr>
        <w:pStyle w:val="CommandBlock"/>
      </w:pPr>
      <w:r>
        <w:t xml:space="preserve">    --env-var "apiKey=$SPA_API_KEY" \</w:t>
      </w:r>
    </w:p>
    <w:p w14:paraId="70F74D28" w14:textId="77777777" w:rsidR="009F62F8" w:rsidRDefault="00F03CA9">
      <w:pPr>
        <w:pStyle w:val="CommandBlock"/>
      </w:pPr>
      <w:r>
        <w:t xml:space="preserve">    --env-var "readApiKey=$SPA_API_READ_KEY" \</w:t>
      </w:r>
    </w:p>
    <w:p w14:paraId="5A57FBA1" w14:textId="77777777" w:rsidR="009F62F8" w:rsidRDefault="00F03CA9">
      <w:pPr>
        <w:pStyle w:val="CommandBlock"/>
      </w:pPr>
      <w:r>
        <w:t xml:space="preserve">    --ssl-extra-ca-certs ./certs/spa-ca.pem \</w:t>
      </w:r>
    </w:p>
    <w:p w14:paraId="7C5D3251" w14:textId="77777777" w:rsidR="009F62F8" w:rsidRDefault="00F03CA9">
      <w:pPr>
        <w:pStyle w:val="CommandBlock"/>
      </w:pPr>
      <w:r>
        <w:t xml:space="preserve">    --color off --disable-unicode --reporter-cli-no-summary</w:t>
      </w:r>
    </w:p>
    <w:p w14:paraId="1E603DAC" w14:textId="77777777" w:rsidR="009F62F8" w:rsidRDefault="00F03CA9">
      <w:pPr>
        <w:pStyle w:val="CommandBlock"/>
      </w:pPr>
      <w:r>
        <w:t>echo $?</w:t>
      </w:r>
    </w:p>
    <w:p w14:paraId="6D2AA6DB" w14:textId="77777777" w:rsidR="009F62F8" w:rsidRDefault="00F03CA9">
      <w:pPr>
        <w:pStyle w:val="CommandBlock"/>
      </w:pPr>
      <w:r>
        <w:t>cat *.log | grep -c -F "${SPA_API_KEY:13}"</w:t>
      </w:r>
    </w:p>
    <w:p w14:paraId="18500251" w14:textId="77777777" w:rsidR="009F62F8" w:rsidRDefault="00F03CA9">
      <w:pPr>
        <w:pStyle w:val="CommandBlock"/>
      </w:pPr>
      <w:r>
        <w:t>cat *.log | grep -c -F "${SPA_API_READ_KEY:13}"</w:t>
      </w:r>
    </w:p>
    <w:p w14:paraId="5075A07C" w14:textId="77777777" w:rsidR="009F62F8" w:rsidRDefault="00F03CA9">
      <w:pPr>
        <w:pStyle w:val="CommandBlock"/>
      </w:pPr>
      <w:r>
        <w:t>key_line="$(echo "$issued" | head -n 2 | tail -n 1)"</w:t>
      </w:r>
    </w:p>
    <w:p w14:paraId="4B9AA4B1" w14:textId="77777777" w:rsidR="009F62F8" w:rsidRDefault="00F03CA9">
      <w:pPr>
        <w:pStyle w:val="CommandBlock"/>
      </w:pPr>
      <w:r>
        <w:t>dotnet run --no-build --project ./csharp/Keys -- revoke "${key_line:8}" \</w:t>
      </w:r>
    </w:p>
    <w:p w14:paraId="06ACE682" w14:textId="77777777" w:rsidR="009F62F8" w:rsidRDefault="00F03CA9">
      <w:pPr>
        <w:pStyle w:val="CommandBlock"/>
      </w:pPr>
      <w:r>
        <w:t xml:space="preserve">    &gt; /dev/null</w:t>
      </w:r>
    </w:p>
    <w:p w14:paraId="3213B24A" w14:textId="77777777" w:rsidR="009F62F8" w:rsidRDefault="00F03CA9">
      <w:pPr>
        <w:pStyle w:val="CommandBlock"/>
      </w:pPr>
      <w:r>
        <w:t>echo $?</w:t>
      </w:r>
    </w:p>
    <w:p w14:paraId="38AB890A" w14:textId="77777777" w:rsidR="009F62F8" w:rsidRDefault="00F03CA9">
      <w:pPr>
        <w:pStyle w:val="CommandBlock"/>
      </w:pPr>
      <w:r>
        <w:t>read_line="$(echo "$read_issued" | head -n 2 | tail -n 1)"</w:t>
      </w:r>
    </w:p>
    <w:p w14:paraId="27B51B67" w14:textId="77777777" w:rsidR="009F62F8" w:rsidRDefault="00F03CA9">
      <w:pPr>
        <w:pStyle w:val="CommandBlock"/>
      </w:pPr>
      <w:r>
        <w:t>dotnet run --no-build --project ./csharp/Keys -- revoke "${read_line:8}" \</w:t>
      </w:r>
    </w:p>
    <w:p w14:paraId="69E8FEEE" w14:textId="77777777" w:rsidR="009F62F8" w:rsidRDefault="00F03CA9">
      <w:pPr>
        <w:pStyle w:val="CommandBlock"/>
        <w:keepNext/>
      </w:pPr>
      <w:r>
        <w:t xml:space="preserve">    &gt; /dev/null</w:t>
      </w:r>
    </w:p>
    <w:p w14:paraId="2A88D95D" w14:textId="77777777" w:rsidR="009F62F8" w:rsidRDefault="00F03CA9">
      <w:pPr>
        <w:pStyle w:val="CommandBlock"/>
        <w:keepNext/>
      </w:pPr>
      <w:r>
        <w:t>echo $?</w:t>
      </w:r>
    </w:p>
    <w:p w14:paraId="5F0783A6" w14:textId="77777777" w:rsidR="009F62F8" w:rsidRDefault="00F03CA9">
      <w:pPr>
        <w:pStyle w:val="CommandBlock"/>
      </w:pPr>
      <w:r>
        <w:t>unset SPA_API_KEY SPA_API_READ_KEY</w:t>
      </w:r>
    </w:p>
    <w:p w14:paraId="3E52605B" w14:textId="77777777" w:rsidR="009F62F8" w:rsidRDefault="009F62F8">
      <w:pPr>
        <w:keepNext/>
      </w:pPr>
    </w:p>
    <w:p w14:paraId="79474FDB" w14:textId="77777777" w:rsidR="009F62F8" w:rsidRDefault="00F03CA9">
      <w:pPr>
        <w:pStyle w:val="Heading3"/>
      </w:pPr>
      <w:r>
        <w:t>Check Your Results</w:t>
      </w:r>
    </w:p>
    <w:p w14:paraId="3FCF8BBB" w14:textId="77777777" w:rsidR="009F62F8" w:rsidRDefault="00F03CA9">
      <w:r>
        <w:t>Terminal 2 must show the API Tests and newman lines of the Required Clean-Run Output: 19 passed, 0 failed, every newman test with Pass, and every exit code and count 0. Terminal 1 must show the Production-Minded server's lines. Your ids, and newman's sizes and times in brackets, can differ.</w:t>
      </w:r>
    </w:p>
    <w:p w14:paraId="1830527D" w14:textId="77777777" w:rsidR="009F62F8" w:rsidRDefault="009F62F8">
      <w:pPr>
        <w:keepNext/>
      </w:pPr>
    </w:p>
    <w:p w14:paraId="10D938D0" w14:textId="77777777" w:rsidR="009F62F8" w:rsidRDefault="009F62F8">
      <w:pPr>
        <w:keepNext/>
      </w:pPr>
    </w:p>
    <w:p w14:paraId="78654E43" w14:textId="77777777" w:rsidR="009F62F8" w:rsidRDefault="00F03CA9">
      <w:pPr>
        <w:pStyle w:val="Heading2"/>
      </w:pPr>
      <w:r>
        <w:t>What to Notice</w:t>
      </w:r>
    </w:p>
    <w:p w14:paraId="61786436" w14:textId="77777777" w:rsidR="009F62F8" w:rsidRDefault="00F03CA9">
      <w:pPr>
        <w:pStyle w:val="ListBullet"/>
      </w:pPr>
      <w:r>
        <w:t>HandlePatchContact is Lesson 6.8's handler with three changes: Authorize comes first, ParsePathId (Lesson 6.11) checks the id, and a connection that cannot be opened answers 503 through SendUnavailable (Lesson 6.14).</w:t>
      </w:r>
    </w:p>
    <w:p w14:paraId="62A95FD4" w14:textId="77777777" w:rsidR="009F62F8" w:rsidRDefault="00F03CA9">
      <w:pPr>
        <w:pStyle w:val="ListBullet"/>
      </w:pPr>
      <w:r>
        <w:t>ReplaceContact now lives in its own class, ContactReplace, so it names ContactStore.GetContactRecord in full; inside ContactStore, Lesson 6.7 could write GetContactRecord alone.</w:t>
      </w:r>
    </w:p>
    <w:p w14:paraId="16CE3DA8" w14:textId="77777777" w:rsidR="009F62F8" w:rsidRDefault="00F03CA9">
      <w:pPr>
        <w:pStyle w:val="ListBullet"/>
      </w:pPr>
      <w:r>
        <w:t>TestResults is a class, so Check changes the counts of the one object Main made: a class instance is passed by reference (Lesson 2.9).</w:t>
      </w:r>
    </w:p>
    <w:p w14:paraId="01201041" w14:textId="77777777" w:rsidR="009F62F8" w:rsidRDefault="00F03CA9">
      <w:pPr>
        <w:pStyle w:val="ListBullet"/>
      </w:pPr>
      <w:r>
        <w:t>TextField returns fieldValue.ToString(): for a JSON text value, ToString gives the text itself.</w:t>
      </w:r>
    </w:p>
    <w:p w14:paraId="461C4642" w14:textId="77777777" w:rsidR="009F62F8" w:rsidRDefault="00F03CA9">
      <w:pPr>
        <w:pStyle w:val="ListBullet"/>
      </w:pPr>
      <w:r>
        <w:t>The key tool's arguments come after --, because dotnet run keeps the words before it for itself (Lesson 6.16).</w:t>
      </w:r>
    </w:p>
    <w:p w14:paraId="45C0381B" w14:textId="77777777" w:rsidR="009F62F8" w:rsidRDefault="009F62F8">
      <w:pPr>
        <w:keepNext/>
      </w:pPr>
    </w:p>
    <w:p w14:paraId="7A3538D9" w14:textId="77777777" w:rsidR="009F62F8" w:rsidRDefault="00F03CA9">
      <w:pPr>
        <w:pStyle w:val="Heading3"/>
      </w:pPr>
      <w:r>
        <w:t>Basic and Production-Minded Comparison</w:t>
      </w:r>
    </w:p>
    <w:p w14:paraId="66D2E340" w14:textId="77777777" w:rsidR="009F62F8" w:rsidRDefault="00F03CA9">
      <w:r>
        <w:t>Both C# test programs test the API from outside, through HTTP alone: the Basic one sends three GETs and looks for a piece of text in each body; the Production-Minded suite sends all four methods, checks three refusals as well as the successes, reads each checked value from the JSON, names every check, takes the new contact's path from the Location header, deletes what it created, and counts the checks into its exit code, exactly as the collection does.</w:t>
      </w:r>
    </w:p>
    <w:p w14:paraId="4365095B" w14:textId="77777777" w:rsidR="009F62F8" w:rsidRDefault="009F62F8">
      <w:pPr>
        <w:keepNext/>
      </w:pPr>
    </w:p>
    <w:p w14:paraId="1624D29C" w14:textId="77777777" w:rsidR="009F62F8" w:rsidRDefault="009F62F8">
      <w:pPr>
        <w:keepNext/>
      </w:pPr>
    </w:p>
    <w:p w14:paraId="1DB06964" w14:textId="77777777" w:rsidR="009F62F8" w:rsidRDefault="009F62F8">
      <w:pPr>
        <w:keepNext/>
      </w:pPr>
    </w:p>
    <w:p w14:paraId="13C7D615" w14:textId="77777777" w:rsidR="009F62F8" w:rsidRDefault="00F03CA9">
      <w:pPr>
        <w:pStyle w:val="Heading1"/>
      </w:pPr>
      <w:r>
        <w:t>Go Implementation</w:t>
      </w:r>
    </w:p>
    <w:p w14:paraId="746C924E" w14:textId="77777777" w:rsidR="009F62F8" w:rsidRDefault="00F03CA9">
      <w:r>
        <w:t>Remember, Go has both sides in net/http and reads MySQL with the go-sql-driver/mysql driver, which go mod tidy downloads in step 3 (Lessons 6.0 and 6.1). The module in the go folder is example.com/apitesting, the name step 1's -replace lines give it. The contactstore package now spans four files in one folder: the copied contactstore.go, apikeys.go and patch.go, and this lesson's replace.go.</w:t>
      </w:r>
    </w:p>
    <w:p w14:paraId="0435C0C3" w14:textId="77777777" w:rsidR="009F62F8" w:rsidRDefault="009F62F8">
      <w:pPr>
        <w:keepNext/>
      </w:pPr>
    </w:p>
    <w:p w14:paraId="1D30A739" w14:textId="77777777" w:rsidR="009F62F8" w:rsidRDefault="009F62F8">
      <w:pPr>
        <w:keepNext/>
      </w:pPr>
    </w:p>
    <w:p w14:paraId="6E8BF9E4" w14:textId="77777777" w:rsidR="009F62F8" w:rsidRDefault="00F03CA9">
      <w:pPr>
        <w:pStyle w:val="Heading2"/>
      </w:pPr>
      <w:r>
        <w:t>The Server Under Test</w:t>
      </w:r>
    </w:p>
    <w:p w14:paraId="0AFE84E9" w14:textId="77777777" w:rsidR="009F62F8" w:rsidRDefault="00F03CA9">
      <w:r>
        <w:t>The server is Lesson 6.16's with four changes: the import path, the emptyPatch words, the PATCH route line, and handlePatchContact, which is Lesson 6.8's handler with authorize as step 1. replace.go holds Lesson 6.7's ReplaceContact, unchanged, in a file of its own, so the copied contactstore.go stays exactly as it was; Lesson 6.8's patch.go was copied in step 1. Read handlePatchContact first.</w:t>
      </w:r>
    </w:p>
    <w:p w14:paraId="613D9378" w14:textId="77777777" w:rsidR="009F62F8" w:rsidRDefault="009F62F8">
      <w:pPr>
        <w:keepNext/>
      </w:pPr>
    </w:p>
    <w:p w14:paraId="124F3E9C" w14:textId="77777777" w:rsidR="009F62F8" w:rsidRDefault="00F03CA9">
      <w:pPr>
        <w:pStyle w:val="Heading3"/>
      </w:pPr>
      <w:r>
        <w:t>go/contactstore/replace.go</w:t>
      </w:r>
    </w:p>
    <w:p w14:paraId="05219C40" w14:textId="77777777" w:rsidR="009F62F8" w:rsidRDefault="00F03CA9">
      <w:pPr>
        <w:pStyle w:val="SourceCode"/>
        <w:keepNext/>
      </w:pPr>
      <w:r>
        <w:t>// Lesson 6.19: Lesson 6.7's ReplaceContact, in its own file beside the</w:t>
      </w:r>
    </w:p>
    <w:p w14:paraId="7573F1DA" w14:textId="77777777" w:rsidR="009F62F8" w:rsidRDefault="00F03CA9">
      <w:pPr>
        <w:pStyle w:val="SourceCode"/>
        <w:keepNext/>
      </w:pPr>
      <w:r>
        <w:t>// copied contactstore.go, so that PATCH can save a changed contact. It is</w:t>
      </w:r>
    </w:p>
    <w:p w14:paraId="7C1237A5" w14:textId="77777777" w:rsidR="009F62F8" w:rsidRDefault="00F03CA9">
      <w:pPr>
        <w:pStyle w:val="SourceCode"/>
      </w:pPr>
      <w:r>
        <w:t>// 6.7's function unchanged; only its home is new. Both files say package</w:t>
      </w:r>
    </w:p>
    <w:p w14:paraId="61EDB418" w14:textId="77777777" w:rsidR="009F62F8" w:rsidRDefault="00F03CA9">
      <w:pPr>
        <w:pStyle w:val="SourceCode"/>
      </w:pPr>
      <w:r>
        <w:t>// contactstore, so Go builds them as one package. Like the rest of the</w:t>
      </w:r>
    </w:p>
    <w:p w14:paraId="7722DFFF" w14:textId="77777777" w:rsidR="009F62F8" w:rsidRDefault="00F03CA9">
      <w:pPr>
        <w:pStyle w:val="SourceCode"/>
      </w:pPr>
      <w:r>
        <w:t>// store, it never prints.</w:t>
      </w:r>
    </w:p>
    <w:p w14:paraId="0FF82D54" w14:textId="77777777" w:rsidR="009F62F8" w:rsidRDefault="00F03CA9">
      <w:pPr>
        <w:pStyle w:val="SourceCode"/>
      </w:pPr>
      <w:r>
        <w:t>package contactstore</w:t>
      </w:r>
    </w:p>
    <w:p w14:paraId="3EEFB460" w14:textId="77777777" w:rsidR="009F62F8" w:rsidRDefault="009F62F8">
      <w:pPr>
        <w:pStyle w:val="SourceCode"/>
      </w:pPr>
    </w:p>
    <w:p w14:paraId="0CE79DF2" w14:textId="77777777" w:rsidR="009F62F8" w:rsidRDefault="00F03CA9">
      <w:pPr>
        <w:pStyle w:val="SourceCode"/>
      </w:pPr>
      <w:r>
        <w:t>import (</w:t>
      </w:r>
    </w:p>
    <w:p w14:paraId="2CA302F0" w14:textId="77777777" w:rsidR="009F62F8" w:rsidRDefault="00F03CA9">
      <w:pPr>
        <w:pStyle w:val="SourceCode"/>
      </w:pPr>
      <w:r>
        <w:tab/>
        <w:t>"database/sql"</w:t>
      </w:r>
    </w:p>
    <w:p w14:paraId="04B4899B" w14:textId="77777777" w:rsidR="009F62F8" w:rsidRDefault="00F03CA9">
      <w:pPr>
        <w:pStyle w:val="SourceCode"/>
      </w:pPr>
      <w:r>
        <w:tab/>
        <w:t>"strconv"</w:t>
      </w:r>
    </w:p>
    <w:p w14:paraId="1D0FBFAD" w14:textId="77777777" w:rsidR="009F62F8" w:rsidRDefault="00F03CA9">
      <w:pPr>
        <w:pStyle w:val="SourceCode"/>
      </w:pPr>
      <w:r>
        <w:tab/>
        <w:t>"strings"</w:t>
      </w:r>
    </w:p>
    <w:p w14:paraId="00390474" w14:textId="77777777" w:rsidR="009F62F8" w:rsidRDefault="009F62F8">
      <w:pPr>
        <w:pStyle w:val="SourceCode"/>
      </w:pPr>
    </w:p>
    <w:p w14:paraId="266C76E3" w14:textId="77777777" w:rsidR="009F62F8" w:rsidRDefault="00F03CA9">
      <w:pPr>
        <w:pStyle w:val="SourceCode"/>
      </w:pPr>
      <w:r>
        <w:tab/>
        <w:t>"example.com/apitesting/contacts"</w:t>
      </w:r>
    </w:p>
    <w:p w14:paraId="2A19A468" w14:textId="77777777" w:rsidR="009F62F8" w:rsidRDefault="00F03CA9">
      <w:pPr>
        <w:pStyle w:val="SourceCode"/>
      </w:pPr>
      <w:r>
        <w:t>)</w:t>
      </w:r>
    </w:p>
    <w:p w14:paraId="34C4E5A6" w14:textId="77777777" w:rsidR="009F62F8" w:rsidRDefault="009F62F8">
      <w:pPr>
        <w:pStyle w:val="SourceCode"/>
      </w:pPr>
    </w:p>
    <w:p w14:paraId="00AAF02B" w14:textId="77777777" w:rsidR="009F62F8" w:rsidRDefault="00F03CA9">
      <w:pPr>
        <w:pStyle w:val="SourceCode"/>
      </w:pPr>
      <w:r>
        <w:t>// replaceContactSQL is Chapter 5's UPDATE, the statement UpdateContact</w:t>
      </w:r>
    </w:p>
    <w:p w14:paraId="38CC5373" w14:textId="77777777" w:rsidR="009F62F8" w:rsidRDefault="00F03CA9">
      <w:pPr>
        <w:pStyle w:val="SourceCode"/>
      </w:pPr>
      <w:r>
        <w:t>// sends. The contacts package keeps its copy unexported, so the contact</w:t>
      </w:r>
    </w:p>
    <w:p w14:paraId="11AA349A" w14:textId="77777777" w:rsidR="009F62F8" w:rsidRDefault="00F03CA9">
      <w:pPr>
        <w:pStyle w:val="SourceCode"/>
      </w:pPr>
      <w:r>
        <w:t>// store has its own.</w:t>
      </w:r>
    </w:p>
    <w:p w14:paraId="49B0C45F" w14:textId="77777777" w:rsidR="009F62F8" w:rsidRDefault="00F03CA9">
      <w:pPr>
        <w:pStyle w:val="SourceCode"/>
      </w:pPr>
      <w:r>
        <w:t>const replaceContactSQL = "UPDATE contacts_go SET name = ?, email = ?, " +</w:t>
      </w:r>
    </w:p>
    <w:p w14:paraId="1D6A54D8" w14:textId="77777777" w:rsidR="009F62F8" w:rsidRDefault="00F03CA9">
      <w:pPr>
        <w:pStyle w:val="SourceCode"/>
      </w:pPr>
      <w:r>
        <w:tab/>
        <w:t>"phone = ? WHERE id = ?"</w:t>
      </w:r>
    </w:p>
    <w:p w14:paraId="13459E44" w14:textId="77777777" w:rsidR="009F62F8" w:rsidRDefault="009F62F8">
      <w:pPr>
        <w:pStyle w:val="SourceCode"/>
      </w:pPr>
    </w:p>
    <w:p w14:paraId="70D5483A" w14:textId="77777777" w:rsidR="009F62F8" w:rsidRDefault="00F03CA9">
      <w:pPr>
        <w:pStyle w:val="SourceCode"/>
      </w:pPr>
      <w:r>
        <w:t>// ReplaceContact replaces every field of the contact whose ID is</w:t>
      </w:r>
    </w:p>
    <w:p w14:paraId="4140DBBF" w14:textId="77777777" w:rsidR="009F62F8" w:rsidRDefault="00F03CA9">
      <w:pPr>
        <w:pStyle w:val="SourceCode"/>
      </w:pPr>
      <w:r>
        <w:t>// replacement.ID with replacement's, after Chapter 5's checks: Success and</w:t>
      </w:r>
    </w:p>
    <w:p w14:paraId="703AFFD5" w14:textId="77777777" w:rsidR="009F62F8" w:rsidRDefault="00F03CA9">
      <w:pPr>
        <w:pStyle w:val="SourceCode"/>
      </w:pPr>
      <w:r>
        <w:t>// the contact as stored, InvalidInput with the check's words, NotFound with</w:t>
      </w:r>
    </w:p>
    <w:p w14:paraId="2275793B" w14:textId="77777777" w:rsidR="009F62F8" w:rsidRDefault="00F03CA9">
      <w:pPr>
        <w:pStyle w:val="SourceCode"/>
      </w:pPr>
      <w:r>
        <w:t>// the id, DuplicateEmail, or the status of a failed query.</w:t>
      </w:r>
    </w:p>
    <w:p w14:paraId="0FB880D0" w14:textId="77777777" w:rsidR="009F62F8" w:rsidRDefault="00F03CA9">
      <w:pPr>
        <w:pStyle w:val="SourceCode"/>
      </w:pPr>
      <w:r>
        <w:t>func ReplaceContact(database *sql.DB, replacement contacts.Contact) (</w:t>
      </w:r>
    </w:p>
    <w:p w14:paraId="34325DC4" w14:textId="77777777" w:rsidR="009F62F8" w:rsidRDefault="00F03CA9">
      <w:pPr>
        <w:pStyle w:val="SourceCode"/>
      </w:pPr>
      <w:r>
        <w:tab/>
      </w:r>
      <w:r>
        <w:t>contacts.ContactStatus, string, contacts.Contact) {</w:t>
      </w:r>
    </w:p>
    <w:p w14:paraId="0B43F682" w14:textId="77777777" w:rsidR="009F62F8" w:rsidRDefault="00F03CA9">
      <w:pPr>
        <w:pStyle w:val="SourceCode"/>
      </w:pPr>
      <w:r>
        <w:tab/>
        <w:t>// Remember, no phone (Valid false) is checked as "", as at create.</w:t>
      </w:r>
    </w:p>
    <w:p w14:paraId="49548595" w14:textId="77777777" w:rsidR="009F62F8" w:rsidRDefault="00F03CA9">
      <w:pPr>
        <w:pStyle w:val="SourceCode"/>
      </w:pPr>
      <w:r>
        <w:tab/>
        <w:t>fullName := strings.TrimSpace(replacement.FullName)</w:t>
      </w:r>
    </w:p>
    <w:p w14:paraId="4A959359" w14:textId="77777777" w:rsidR="009F62F8" w:rsidRDefault="00F03CA9">
      <w:pPr>
        <w:pStyle w:val="SourceCode"/>
      </w:pPr>
      <w:r>
        <w:tab/>
        <w:t>email := strings.TrimSpace(replacement.Email)</w:t>
      </w:r>
    </w:p>
    <w:p w14:paraId="67429E96" w14:textId="77777777" w:rsidR="009F62F8" w:rsidRDefault="00F03CA9">
      <w:pPr>
        <w:pStyle w:val="SourceCode"/>
      </w:pPr>
      <w:r>
        <w:tab/>
        <w:t>phone := ""</w:t>
      </w:r>
    </w:p>
    <w:p w14:paraId="01CAD7DB" w14:textId="77777777" w:rsidR="009F62F8" w:rsidRDefault="00F03CA9">
      <w:pPr>
        <w:pStyle w:val="SourceCode"/>
      </w:pPr>
      <w:r>
        <w:tab/>
        <w:t>if replacement.Phone.Valid {</w:t>
      </w:r>
    </w:p>
    <w:p w14:paraId="5DC7AD98" w14:textId="77777777" w:rsidR="009F62F8" w:rsidRDefault="00F03CA9">
      <w:pPr>
        <w:pStyle w:val="SourceCode"/>
      </w:pPr>
      <w:r>
        <w:tab/>
      </w:r>
      <w:r>
        <w:tab/>
        <w:t>phone = strings.TrimSpace(replacement.Phone.String)</w:t>
      </w:r>
    </w:p>
    <w:p w14:paraId="505B9389" w14:textId="77777777" w:rsidR="009F62F8" w:rsidRDefault="00F03CA9">
      <w:pPr>
        <w:pStyle w:val="SourceCode"/>
      </w:pPr>
      <w:r>
        <w:tab/>
        <w:t>}</w:t>
      </w:r>
    </w:p>
    <w:p w14:paraId="6437CE27" w14:textId="77777777" w:rsidR="009F62F8" w:rsidRDefault="00F03CA9">
      <w:pPr>
        <w:pStyle w:val="SourceCode"/>
      </w:pPr>
      <w:r>
        <w:tab/>
        <w:t>problem := contacts.ValidateContact(fullName, email, phone)</w:t>
      </w:r>
    </w:p>
    <w:p w14:paraId="4BEC90C6" w14:textId="77777777" w:rsidR="009F62F8" w:rsidRDefault="00F03CA9">
      <w:pPr>
        <w:pStyle w:val="SourceCode"/>
      </w:pPr>
      <w:r>
        <w:tab/>
        <w:t>if problem != "" {</w:t>
      </w:r>
    </w:p>
    <w:p w14:paraId="4D7AD744" w14:textId="77777777" w:rsidR="009F62F8" w:rsidRDefault="00F03CA9">
      <w:pPr>
        <w:pStyle w:val="SourceCode"/>
      </w:pPr>
      <w:r>
        <w:tab/>
      </w:r>
      <w:r>
        <w:tab/>
        <w:t>return contacts.InvalidInput, problem, contacts.Contact{}</w:t>
      </w:r>
    </w:p>
    <w:p w14:paraId="7CA135A6" w14:textId="77777777" w:rsidR="009F62F8" w:rsidRDefault="00F03CA9">
      <w:pPr>
        <w:pStyle w:val="SourceCode"/>
      </w:pPr>
      <w:r>
        <w:tab/>
        <w:t>}</w:t>
      </w:r>
    </w:p>
    <w:p w14:paraId="4F941B5D" w14:textId="77777777" w:rsidR="009F62F8" w:rsidRDefault="009F62F8">
      <w:pPr>
        <w:pStyle w:val="SourceCode"/>
      </w:pPr>
    </w:p>
    <w:p w14:paraId="7FEA9493" w14:textId="77777777" w:rsidR="009F62F8" w:rsidRDefault="00F03CA9">
      <w:pPr>
        <w:pStyle w:val="SourceCode"/>
      </w:pPr>
      <w:r>
        <w:tab/>
      </w:r>
      <w:r>
        <w:t>// Remember, a NullString with Valid false sends NULL. The connection</w:t>
      </w:r>
    </w:p>
    <w:p w14:paraId="6552CAC7" w14:textId="77777777" w:rsidR="009F62F8" w:rsidRDefault="00F03CA9">
      <w:pPr>
        <w:pStyle w:val="SourceCode"/>
      </w:pPr>
      <w:r>
        <w:tab/>
        <w:t>// asks for found rows, so RowsAffected gives the rows the UPDATE</w:t>
      </w:r>
    </w:p>
    <w:p w14:paraId="343A2C67" w14:textId="77777777" w:rsidR="009F62F8" w:rsidRDefault="00F03CA9">
      <w:pPr>
        <w:pStyle w:val="SourceCode"/>
      </w:pPr>
      <w:r>
        <w:tab/>
        <w:t>// matched, even when every value was already the same (Lesson 4.7). An</w:t>
      </w:r>
    </w:p>
    <w:p w14:paraId="36C64BC7" w14:textId="77777777" w:rsidR="009F62F8" w:rsidRDefault="00F03CA9">
      <w:pPr>
        <w:pStyle w:val="SourceCode"/>
      </w:pPr>
      <w:r>
        <w:tab/>
        <w:t>// email another contact has is refused with 1062, which</w:t>
      </w:r>
    </w:p>
    <w:p w14:paraId="7055DB65" w14:textId="77777777" w:rsidR="009F62F8" w:rsidRDefault="00F03CA9">
      <w:pPr>
        <w:pStyle w:val="SourceCode"/>
      </w:pPr>
      <w:r>
        <w:tab/>
        <w:t>// HandleDatabaseError turns into DuplicateEmail.</w:t>
      </w:r>
    </w:p>
    <w:p w14:paraId="28CEA42F" w14:textId="77777777" w:rsidR="009F62F8" w:rsidRDefault="00F03CA9">
      <w:pPr>
        <w:pStyle w:val="SourceCode"/>
      </w:pPr>
      <w:r>
        <w:tab/>
        <w:t>storedPhone := sql.NullString{String: phone, Valid: phone != ""}</w:t>
      </w:r>
    </w:p>
    <w:p w14:paraId="1A7D6788" w14:textId="77777777" w:rsidR="009F62F8" w:rsidRDefault="00F03CA9">
      <w:pPr>
        <w:pStyle w:val="SourceCode"/>
      </w:pPr>
      <w:r>
        <w:tab/>
        <w:t>outcome, err := database.Exec(replaceContactSQL, fullName, email,</w:t>
      </w:r>
    </w:p>
    <w:p w14:paraId="57F998AF" w14:textId="77777777" w:rsidR="009F62F8" w:rsidRDefault="00F03CA9">
      <w:pPr>
        <w:pStyle w:val="SourceCode"/>
      </w:pPr>
      <w:r>
        <w:tab/>
      </w:r>
      <w:r>
        <w:tab/>
        <w:t>storedPhone, replacement.ID)</w:t>
      </w:r>
    </w:p>
    <w:p w14:paraId="1D6347F8" w14:textId="77777777" w:rsidR="009F62F8" w:rsidRDefault="00F03CA9">
      <w:pPr>
        <w:pStyle w:val="SourceCode"/>
      </w:pPr>
      <w:r>
        <w:tab/>
        <w:t>if err != nil {</w:t>
      </w:r>
    </w:p>
    <w:p w14:paraId="04CCB922" w14:textId="77777777" w:rsidR="009F62F8" w:rsidRDefault="00F03CA9">
      <w:pPr>
        <w:pStyle w:val="SourceCode"/>
      </w:pPr>
      <w:r>
        <w:tab/>
      </w:r>
      <w:r>
        <w:tab/>
      </w:r>
      <w:r>
        <w:t>status, problem := contacts.HandleDatabaseError("update", err)</w:t>
      </w:r>
    </w:p>
    <w:p w14:paraId="3CE6FE21" w14:textId="77777777" w:rsidR="009F62F8" w:rsidRDefault="00F03CA9">
      <w:pPr>
        <w:pStyle w:val="SourceCode"/>
      </w:pPr>
      <w:r>
        <w:tab/>
      </w:r>
      <w:r>
        <w:tab/>
        <w:t>return status, problem, contacts.Contact{}</w:t>
      </w:r>
    </w:p>
    <w:p w14:paraId="04B01B59" w14:textId="77777777" w:rsidR="009F62F8" w:rsidRDefault="00F03CA9">
      <w:pPr>
        <w:pStyle w:val="SourceCode"/>
      </w:pPr>
      <w:r>
        <w:tab/>
        <w:t>}</w:t>
      </w:r>
    </w:p>
    <w:p w14:paraId="7315D343" w14:textId="77777777" w:rsidR="009F62F8" w:rsidRDefault="00F03CA9">
      <w:pPr>
        <w:pStyle w:val="SourceCode"/>
      </w:pPr>
      <w:r>
        <w:tab/>
        <w:t>rowsMatched, err := outcome.RowsAffected()</w:t>
      </w:r>
    </w:p>
    <w:p w14:paraId="27569871" w14:textId="77777777" w:rsidR="009F62F8" w:rsidRDefault="00F03CA9">
      <w:pPr>
        <w:pStyle w:val="SourceCode"/>
      </w:pPr>
      <w:r>
        <w:tab/>
        <w:t>if err != nil {</w:t>
      </w:r>
    </w:p>
    <w:p w14:paraId="4022FE7E" w14:textId="77777777" w:rsidR="009F62F8" w:rsidRDefault="00F03CA9">
      <w:pPr>
        <w:pStyle w:val="SourceCode"/>
      </w:pPr>
      <w:r>
        <w:tab/>
      </w:r>
      <w:r>
        <w:tab/>
        <w:t>status, problem := contacts.HandleDatabaseError("update", err)</w:t>
      </w:r>
    </w:p>
    <w:p w14:paraId="198A00A4" w14:textId="77777777" w:rsidR="009F62F8" w:rsidRDefault="00F03CA9">
      <w:pPr>
        <w:pStyle w:val="SourceCode"/>
      </w:pPr>
      <w:r>
        <w:tab/>
      </w:r>
      <w:r>
        <w:tab/>
        <w:t>return status, problem, contacts.Contact{}</w:t>
      </w:r>
    </w:p>
    <w:p w14:paraId="5E475763" w14:textId="77777777" w:rsidR="009F62F8" w:rsidRDefault="00F03CA9">
      <w:pPr>
        <w:pStyle w:val="SourceCode"/>
      </w:pPr>
      <w:r>
        <w:tab/>
        <w:t>}</w:t>
      </w:r>
    </w:p>
    <w:p w14:paraId="71F05990" w14:textId="77777777" w:rsidR="009F62F8" w:rsidRDefault="00F03CA9">
      <w:pPr>
        <w:pStyle w:val="SourceCode"/>
      </w:pPr>
      <w:r>
        <w:tab/>
        <w:t>if rowsMatched == 0 {</w:t>
      </w:r>
    </w:p>
    <w:p w14:paraId="2CA8D908" w14:textId="77777777" w:rsidR="009F62F8" w:rsidRDefault="00F03CA9">
      <w:pPr>
        <w:pStyle w:val="SourceCode"/>
      </w:pPr>
      <w:r>
        <w:tab/>
      </w:r>
      <w:r>
        <w:tab/>
        <w:t>return contacts.NotFound, strconv.Itoa(replacement.ID),</w:t>
      </w:r>
    </w:p>
    <w:p w14:paraId="649ADB26" w14:textId="77777777" w:rsidR="009F62F8" w:rsidRDefault="00F03CA9">
      <w:pPr>
        <w:pStyle w:val="SourceCode"/>
      </w:pPr>
      <w:r>
        <w:tab/>
      </w:r>
      <w:r>
        <w:tab/>
      </w:r>
      <w:r>
        <w:tab/>
        <w:t>contacts.Contact{}</w:t>
      </w:r>
    </w:p>
    <w:p w14:paraId="23D63971" w14:textId="77777777" w:rsidR="009F62F8" w:rsidRDefault="00F03CA9">
      <w:pPr>
        <w:pStyle w:val="SourceCode"/>
      </w:pPr>
      <w:r>
        <w:tab/>
        <w:t>}</w:t>
      </w:r>
    </w:p>
    <w:p w14:paraId="6C666875" w14:textId="77777777" w:rsidR="009F62F8" w:rsidRDefault="00F03CA9">
      <w:pPr>
        <w:pStyle w:val="SourceCode"/>
      </w:pPr>
      <w:r>
        <w:tab/>
        <w:t>// The answer is the contact as stored, read back through the same</w:t>
      </w:r>
    </w:p>
    <w:p w14:paraId="2FC24A7D" w14:textId="77777777" w:rsidR="009F62F8" w:rsidRDefault="00F03CA9">
      <w:pPr>
        <w:pStyle w:val="SourceCode"/>
        <w:keepNext/>
      </w:pPr>
      <w:r>
        <w:tab/>
      </w:r>
      <w:r>
        <w:t>// database handle; its one idle connection is reused.</w:t>
      </w:r>
    </w:p>
    <w:p w14:paraId="4BB06C29" w14:textId="77777777" w:rsidR="009F62F8" w:rsidRDefault="00F03CA9">
      <w:pPr>
        <w:pStyle w:val="SourceCode"/>
        <w:keepNext/>
      </w:pPr>
      <w:r>
        <w:tab/>
        <w:t>return GetContactRecord(database, replacement.ID)</w:t>
      </w:r>
    </w:p>
    <w:p w14:paraId="4A323710" w14:textId="77777777" w:rsidR="009F62F8" w:rsidRDefault="00F03CA9">
      <w:pPr>
        <w:pStyle w:val="SourceCode"/>
      </w:pPr>
      <w:r>
        <w:t>}</w:t>
      </w:r>
    </w:p>
    <w:p w14:paraId="0377364F" w14:textId="77777777" w:rsidR="009F62F8" w:rsidRDefault="009F62F8">
      <w:pPr>
        <w:keepNext/>
      </w:pPr>
    </w:p>
    <w:p w14:paraId="0F6B31D8" w14:textId="77777777" w:rsidR="009F62F8" w:rsidRDefault="00F03CA9">
      <w:pPr>
        <w:pStyle w:val="Heading3"/>
      </w:pPr>
      <w:r>
        <w:t>go/server/main.go</w:t>
      </w:r>
    </w:p>
    <w:p w14:paraId="1E63E757" w14:textId="77777777" w:rsidR="009F62F8" w:rsidRDefault="00F03CA9">
      <w:pPr>
        <w:pStyle w:val="SourceCode"/>
        <w:keepNext/>
      </w:pPr>
      <w:r>
        <w:t>// Lesson 6.19: Lesson 6.16's server, the API the tests check, with one more</w:t>
      </w:r>
    </w:p>
    <w:p w14:paraId="79AEAD19" w14:textId="77777777" w:rsidR="009F62F8" w:rsidRDefault="00F03CA9">
      <w:pPr>
        <w:pStyle w:val="SourceCode"/>
        <w:keepNext/>
      </w:pPr>
      <w:r>
        <w:t>// route: PATCH /api/v1/contacts/{id}, Lesson 6.8's handler behind</w:t>
      </w:r>
    </w:p>
    <w:p w14:paraId="3D3396A3" w14:textId="77777777" w:rsidR="009F62F8" w:rsidRDefault="00F03CA9">
      <w:pPr>
        <w:pStyle w:val="SourceCode"/>
      </w:pPr>
      <w:r>
        <w:t>// authorize, so the tests can send GET, POST, PATCH and DELETE to one</w:t>
      </w:r>
    </w:p>
    <w:p w14:paraId="7F26BD1C" w14:textId="77777777" w:rsidR="009F62F8" w:rsidRDefault="00F03CA9">
      <w:pPr>
        <w:pStyle w:val="SourceCode"/>
      </w:pPr>
      <w:r>
        <w:t>// server. The rest is Lesson 6.16's server, unchanged. The contactstore</w:t>
      </w:r>
    </w:p>
    <w:p w14:paraId="0C31C978" w14:textId="77777777" w:rsidR="009F62F8" w:rsidRDefault="00F03CA9">
      <w:pPr>
        <w:pStyle w:val="SourceCode"/>
      </w:pPr>
      <w:r>
        <w:t>// package holds Lesson 6.16's apikeys.go, Lesson 6.8's patch.go, and</w:t>
      </w:r>
    </w:p>
    <w:p w14:paraId="6D0AC274" w14:textId="77777777" w:rsidR="009F62F8" w:rsidRDefault="00F03CA9">
      <w:pPr>
        <w:pStyle w:val="SourceCode"/>
      </w:pPr>
      <w:r>
        <w:t>// replace.go with Lesson 6.7's ReplaceContact.</w:t>
      </w:r>
    </w:p>
    <w:p w14:paraId="50D2CF61" w14:textId="77777777" w:rsidR="009F62F8" w:rsidRDefault="00F03CA9">
      <w:pPr>
        <w:pStyle w:val="SourceCode"/>
      </w:pPr>
      <w:r>
        <w:t>package main</w:t>
      </w:r>
    </w:p>
    <w:p w14:paraId="426AA42A" w14:textId="77777777" w:rsidR="009F62F8" w:rsidRDefault="009F62F8">
      <w:pPr>
        <w:pStyle w:val="SourceCode"/>
      </w:pPr>
    </w:p>
    <w:p w14:paraId="1028B6A1" w14:textId="77777777" w:rsidR="009F62F8" w:rsidRDefault="00F03CA9">
      <w:pPr>
        <w:pStyle w:val="SourceCode"/>
      </w:pPr>
      <w:r>
        <w:t>// Remember, contacts is your Chapter 5 package and contactstore the</w:t>
      </w:r>
    </w:p>
    <w:p w14:paraId="04F2EA07" w14:textId="77777777" w:rsidR="009F62F8" w:rsidRDefault="00F03CA9">
      <w:pPr>
        <w:pStyle w:val="SourceCode"/>
      </w:pPr>
      <w:r>
        <w:t>// assembled package beside it (Lesson 6.14).</w:t>
      </w:r>
    </w:p>
    <w:p w14:paraId="7608B01C" w14:textId="77777777" w:rsidR="009F62F8" w:rsidRDefault="00F03CA9">
      <w:pPr>
        <w:pStyle w:val="SourceCode"/>
      </w:pPr>
      <w:r>
        <w:t>import (</w:t>
      </w:r>
    </w:p>
    <w:p w14:paraId="46590A66" w14:textId="77777777" w:rsidR="009F62F8" w:rsidRDefault="00F03CA9">
      <w:pPr>
        <w:pStyle w:val="SourceCode"/>
      </w:pPr>
      <w:r>
        <w:tab/>
        <w:t>"crypto/tls"</w:t>
      </w:r>
    </w:p>
    <w:p w14:paraId="60F0B801" w14:textId="77777777" w:rsidR="009F62F8" w:rsidRDefault="00F03CA9">
      <w:pPr>
        <w:pStyle w:val="SourceCode"/>
      </w:pPr>
      <w:r>
        <w:tab/>
        <w:t>"fmt"</w:t>
      </w:r>
    </w:p>
    <w:p w14:paraId="0DCFED1C" w14:textId="77777777" w:rsidR="009F62F8" w:rsidRDefault="00F03CA9">
      <w:pPr>
        <w:pStyle w:val="SourceCode"/>
      </w:pPr>
      <w:r>
        <w:tab/>
        <w:t>"io"</w:t>
      </w:r>
    </w:p>
    <w:p w14:paraId="7CC8107A" w14:textId="77777777" w:rsidR="009F62F8" w:rsidRDefault="00F03CA9">
      <w:pPr>
        <w:pStyle w:val="SourceCode"/>
      </w:pPr>
      <w:r>
        <w:tab/>
        <w:t>"log"</w:t>
      </w:r>
    </w:p>
    <w:p w14:paraId="222D1933" w14:textId="77777777" w:rsidR="009F62F8" w:rsidRDefault="00F03CA9">
      <w:pPr>
        <w:pStyle w:val="SourceCode"/>
      </w:pPr>
      <w:r>
        <w:tab/>
        <w:t>"net"</w:t>
      </w:r>
    </w:p>
    <w:p w14:paraId="372C7D30" w14:textId="77777777" w:rsidR="009F62F8" w:rsidRDefault="00F03CA9">
      <w:pPr>
        <w:pStyle w:val="SourceCode"/>
      </w:pPr>
      <w:r>
        <w:tab/>
        <w:t>"net/http"</w:t>
      </w:r>
    </w:p>
    <w:p w14:paraId="40CB751A" w14:textId="77777777" w:rsidR="009F62F8" w:rsidRDefault="00F03CA9">
      <w:pPr>
        <w:pStyle w:val="SourceCode"/>
      </w:pPr>
      <w:r>
        <w:tab/>
        <w:t>"os"</w:t>
      </w:r>
    </w:p>
    <w:p w14:paraId="5858380B" w14:textId="77777777" w:rsidR="009F62F8" w:rsidRDefault="00F03CA9">
      <w:pPr>
        <w:pStyle w:val="SourceCode"/>
      </w:pPr>
      <w:r>
        <w:tab/>
        <w:t>"strings"</w:t>
      </w:r>
    </w:p>
    <w:p w14:paraId="4B6AD06B" w14:textId="77777777" w:rsidR="009F62F8" w:rsidRDefault="00F03CA9">
      <w:pPr>
        <w:pStyle w:val="SourceCode"/>
      </w:pPr>
      <w:r>
        <w:tab/>
        <w:t>"time"</w:t>
      </w:r>
    </w:p>
    <w:p w14:paraId="5BCA6B37" w14:textId="77777777" w:rsidR="009F62F8" w:rsidRDefault="009F62F8">
      <w:pPr>
        <w:pStyle w:val="SourceCode"/>
      </w:pPr>
    </w:p>
    <w:p w14:paraId="7F800EB8" w14:textId="77777777" w:rsidR="009F62F8" w:rsidRDefault="00F03CA9">
      <w:pPr>
        <w:pStyle w:val="SourceCode"/>
      </w:pPr>
      <w:r>
        <w:tab/>
        <w:t>"example.com/apitesting/contacts"</w:t>
      </w:r>
    </w:p>
    <w:p w14:paraId="6EC19EB4" w14:textId="77777777" w:rsidR="009F62F8" w:rsidRDefault="00F03CA9">
      <w:pPr>
        <w:pStyle w:val="SourceCode"/>
      </w:pPr>
      <w:r>
        <w:tab/>
        <w:t>"example.com/apitesting/contactstore"</w:t>
      </w:r>
    </w:p>
    <w:p w14:paraId="14F254F5" w14:textId="77777777" w:rsidR="009F62F8" w:rsidRDefault="00F03CA9">
      <w:pPr>
        <w:pStyle w:val="SourceCode"/>
      </w:pPr>
      <w:r>
        <w:t>)</w:t>
      </w:r>
    </w:p>
    <w:p w14:paraId="2FB1EE55" w14:textId="77777777" w:rsidR="009F62F8" w:rsidRDefault="009F62F8">
      <w:pPr>
        <w:pStyle w:val="SourceCode"/>
      </w:pPr>
    </w:p>
    <w:p w14:paraId="5810F69D" w14:textId="77777777" w:rsidR="009F62F8" w:rsidRDefault="00F03CA9">
      <w:pPr>
        <w:pStyle w:val="SourceCode"/>
      </w:pPr>
      <w:r>
        <w:t>const (</w:t>
      </w:r>
    </w:p>
    <w:p w14:paraId="1DD1C6AB" w14:textId="77777777" w:rsidR="009F62F8" w:rsidRDefault="00F03CA9">
      <w:pPr>
        <w:pStyle w:val="SourceCode"/>
      </w:pPr>
      <w:r>
        <w:tab/>
        <w:t>host            = "127.0.0.1"</w:t>
      </w:r>
    </w:p>
    <w:p w14:paraId="13BF5B9A" w14:textId="77777777" w:rsidR="009F62F8" w:rsidRDefault="00F03CA9">
      <w:pPr>
        <w:pStyle w:val="SourceCode"/>
      </w:pPr>
      <w:r>
        <w:tab/>
        <w:t>httpsPort       = 8765</w:t>
      </w:r>
    </w:p>
    <w:p w14:paraId="2F29CF61" w14:textId="77777777" w:rsidR="009F62F8" w:rsidRDefault="00F03CA9">
      <w:pPr>
        <w:pStyle w:val="SourceCode"/>
      </w:pPr>
      <w:r>
        <w:tab/>
        <w:t>apiPrefix       = "/api/v1"</w:t>
      </w:r>
    </w:p>
    <w:p w14:paraId="72058B0F" w14:textId="77777777" w:rsidR="009F62F8" w:rsidRDefault="00F03CA9">
      <w:pPr>
        <w:pStyle w:val="SourceCode"/>
      </w:pPr>
      <w:r>
        <w:tab/>
        <w:t>contactsPath    = apiPrefix + "/contacts"</w:t>
      </w:r>
    </w:p>
    <w:p w14:paraId="59B4C1F2" w14:textId="77777777" w:rsidR="009F62F8" w:rsidRDefault="00F03CA9">
      <w:pPr>
        <w:pStyle w:val="SourceCode"/>
      </w:pPr>
      <w:r>
        <w:tab/>
      </w:r>
      <w:r>
        <w:t>certificateFile = "certs/server.pem"</w:t>
      </w:r>
    </w:p>
    <w:p w14:paraId="068158BA" w14:textId="77777777" w:rsidR="009F62F8" w:rsidRDefault="00F03CA9">
      <w:pPr>
        <w:pStyle w:val="SourceCode"/>
      </w:pPr>
      <w:r>
        <w:tab/>
        <w:t>keyFile         = "certs/server.key"</w:t>
      </w:r>
    </w:p>
    <w:p w14:paraId="2B359C0E" w14:textId="77777777" w:rsidR="009F62F8" w:rsidRDefault="00F03CA9">
      <w:pPr>
        <w:pStyle w:val="SourceCode"/>
      </w:pPr>
      <w:r>
        <w:tab/>
        <w:t>jsonType        = "application/json; charset=utf-8"</w:t>
      </w:r>
    </w:p>
    <w:p w14:paraId="42B09FAD" w14:textId="77777777" w:rsidR="009F62F8" w:rsidRDefault="00F03CA9">
      <w:pPr>
        <w:pStyle w:val="SourceCode"/>
      </w:pPr>
      <w:r>
        <w:tab/>
        <w:t>notFoundJSON    = `{"code":"not_found","message":"no such path"}`</w:t>
      </w:r>
    </w:p>
    <w:p w14:paraId="0CEA7A7B" w14:textId="77777777" w:rsidR="009F62F8" w:rsidRDefault="00F03CA9">
      <w:pPr>
        <w:pStyle w:val="SourceCode"/>
      </w:pPr>
      <w:r>
        <w:tab/>
        <w:t>// Remember, the words for a path id that parsePathID refuses (Lesson</w:t>
      </w:r>
    </w:p>
    <w:p w14:paraId="1A6970DD" w14:textId="77777777" w:rsidR="009F62F8" w:rsidRDefault="00F03CA9">
      <w:pPr>
        <w:pStyle w:val="SourceCode"/>
      </w:pPr>
      <w:r>
        <w:tab/>
        <w:t>// 6.11), and for a body that is not a JSON contact object (Lesson 6.6).</w:t>
      </w:r>
    </w:p>
    <w:p w14:paraId="5A1BA041" w14:textId="77777777" w:rsidR="009F62F8" w:rsidRDefault="00F03CA9">
      <w:pPr>
        <w:pStyle w:val="SourceCode"/>
      </w:pPr>
      <w:r>
        <w:tab/>
        <w:t>pathIDProblem   = "id must be digits only, 1 to 2147483647"</w:t>
      </w:r>
    </w:p>
    <w:p w14:paraId="70DFD2E0" w14:textId="77777777" w:rsidR="009F62F8" w:rsidRDefault="00F03CA9">
      <w:pPr>
        <w:pStyle w:val="SourceCode"/>
      </w:pPr>
      <w:r>
        <w:tab/>
        <w:t>bodyProblem     = "body must be a JSON contact object"</w:t>
      </w:r>
    </w:p>
    <w:p w14:paraId="55A9BF7A" w14:textId="77777777" w:rsidR="009F62F8" w:rsidRDefault="00F03CA9">
      <w:pPr>
        <w:pStyle w:val="SourceCode"/>
      </w:pPr>
      <w:r>
        <w:tab/>
        <w:t>digitCharacters = "0123456789"</w:t>
      </w:r>
    </w:p>
    <w:p w14:paraId="6C239EEF" w14:textId="77777777" w:rsidR="009F62F8" w:rsidRDefault="00F03CA9">
      <w:pPr>
        <w:pStyle w:val="SourceCode"/>
      </w:pPr>
      <w:r>
        <w:tab/>
      </w:r>
      <w:r>
        <w:t>accessLog       = "access.log"</w:t>
      </w:r>
    </w:p>
    <w:p w14:paraId="2D951B14" w14:textId="77777777" w:rsidR="009F62F8" w:rsidRDefault="00F03CA9">
      <w:pPr>
        <w:pStyle w:val="SourceCode"/>
      </w:pPr>
      <w:r>
        <w:tab/>
        <w:t>// The same words for every refused key, so an answer never tells a</w:t>
      </w:r>
    </w:p>
    <w:p w14:paraId="4C3CA99A" w14:textId="77777777" w:rsidR="009F62F8" w:rsidRDefault="00F03CA9">
      <w:pPr>
        <w:pStyle w:val="SourceCode"/>
      </w:pPr>
      <w:r>
        <w:tab/>
        <w:t>// guesser whether a key id exists.</w:t>
      </w:r>
    </w:p>
    <w:p w14:paraId="4E4362E5" w14:textId="77777777" w:rsidR="009F62F8" w:rsidRDefault="00F03CA9">
      <w:pPr>
        <w:pStyle w:val="SourceCode"/>
      </w:pPr>
      <w:r>
        <w:tab/>
        <w:t>keyRequired = "a valid API key is required"</w:t>
      </w:r>
    </w:p>
    <w:p w14:paraId="0A35BEE4" w14:textId="77777777" w:rsidR="009F62F8" w:rsidRDefault="00F03CA9">
      <w:pPr>
        <w:pStyle w:val="SourceCode"/>
      </w:pPr>
      <w:r>
        <w:tab/>
        <w:t>readOnly    = "this key may only read"</w:t>
      </w:r>
    </w:p>
    <w:p w14:paraId="4AE8E02F" w14:textId="77777777" w:rsidR="009F62F8" w:rsidRDefault="00F03CA9">
      <w:pPr>
        <w:pStyle w:val="SourceCode"/>
      </w:pPr>
      <w:r>
        <w:tab/>
        <w:t>// Remember, the words for a PATCH body that names none of name, email,</w:t>
      </w:r>
    </w:p>
    <w:p w14:paraId="62ED3D1E" w14:textId="77777777" w:rsidR="009F62F8" w:rsidRDefault="00F03CA9">
      <w:pPr>
        <w:pStyle w:val="SourceCode"/>
      </w:pPr>
      <w:r>
        <w:tab/>
        <w:t>// and phone (Lesson 6.8).</w:t>
      </w:r>
    </w:p>
    <w:p w14:paraId="424EA421" w14:textId="77777777" w:rsidR="009F62F8" w:rsidRDefault="00F03CA9">
      <w:pPr>
        <w:pStyle w:val="SourceCode"/>
      </w:pPr>
      <w:r>
        <w:tab/>
        <w:t>emptyPatch = "body must name at least one field"</w:t>
      </w:r>
    </w:p>
    <w:p w14:paraId="5DFB65F8" w14:textId="77777777" w:rsidR="009F62F8" w:rsidRDefault="00F03CA9">
      <w:pPr>
        <w:pStyle w:val="SourceCode"/>
      </w:pPr>
      <w:r>
        <w:t>)</w:t>
      </w:r>
    </w:p>
    <w:p w14:paraId="1083CF16" w14:textId="77777777" w:rsidR="009F62F8" w:rsidRDefault="009F62F8">
      <w:pPr>
        <w:pStyle w:val="SourceCode"/>
      </w:pPr>
    </w:p>
    <w:p w14:paraId="2BAC395D" w14:textId="77777777" w:rsidR="009F62F8" w:rsidRDefault="00F03CA9">
      <w:pPr>
        <w:pStyle w:val="SourceCode"/>
      </w:pPr>
      <w:r>
        <w:t>// logRequest prints one line per answered request: GET /api/v1/health -&gt; 200.</w:t>
      </w:r>
    </w:p>
    <w:p w14:paraId="09216B5F" w14:textId="77777777" w:rsidR="009F62F8" w:rsidRDefault="00F03CA9">
      <w:pPr>
        <w:pStyle w:val="SourceCode"/>
      </w:pPr>
      <w:r>
        <w:t>// Then it appends the same request to access.log, with the UTC time and the</w:t>
      </w:r>
    </w:p>
    <w:p w14:paraId="6220D308" w14:textId="77777777" w:rsidR="009F62F8" w:rsidRDefault="00F03CA9">
      <w:pPr>
        <w:pStyle w:val="SourceCode"/>
      </w:pPr>
      <w:r>
        <w:t>// key id: 2026-10-02T09:14:03Z | GET | /api/v1/contacts/2 | 200 | 9f3a1c07,</w:t>
      </w:r>
    </w:p>
    <w:p w14:paraId="204CCA9A" w14:textId="77777777" w:rsidR="009F62F8" w:rsidRDefault="00F03CA9">
      <w:pPr>
        <w:pStyle w:val="SourceCode"/>
      </w:pPr>
      <w:r>
        <w:t>// or - when the request carried no well-formed key. The Authorization</w:t>
      </w:r>
    </w:p>
    <w:p w14:paraId="3D05309D" w14:textId="77777777" w:rsidR="009F62F8" w:rsidRDefault="00F03CA9">
      <w:pPr>
        <w:pStyle w:val="SourceCode"/>
      </w:pPr>
      <w:r>
        <w:t>// header, the secret, and the body are never written. RequestURI is the</w:t>
      </w:r>
    </w:p>
    <w:p w14:paraId="0B26D97F" w14:textId="77777777" w:rsidR="009F62F8" w:rsidRDefault="00F03CA9">
      <w:pPr>
        <w:pStyle w:val="SourceCode"/>
      </w:pPr>
      <w:r>
        <w:t>// path and query exactly as the client sent them.</w:t>
      </w:r>
    </w:p>
    <w:p w14:paraId="6C72842C" w14:textId="77777777" w:rsidR="009F62F8" w:rsidRDefault="00F03CA9">
      <w:pPr>
        <w:pStyle w:val="SourceCode"/>
      </w:pPr>
      <w:r>
        <w:t>func logRequest(request *http.Request, status int) {</w:t>
      </w:r>
    </w:p>
    <w:p w14:paraId="00457E2E" w14:textId="77777777" w:rsidR="009F62F8" w:rsidRDefault="00F03CA9">
      <w:pPr>
        <w:pStyle w:val="SourceCode"/>
      </w:pPr>
      <w:r>
        <w:tab/>
        <w:t>fmt.Printf("%s %s -&gt; %d\n", request.Method, request.RequestURI, status)</w:t>
      </w:r>
    </w:p>
    <w:p w14:paraId="0506574C" w14:textId="77777777" w:rsidR="009F62F8" w:rsidRDefault="00F03CA9">
      <w:pPr>
        <w:pStyle w:val="SourceCode"/>
      </w:pPr>
      <w:r>
        <w:tab/>
      </w:r>
      <w:r>
        <w:t>// Remember, the time as Chapter 5's contacts.log writes it, and</w:t>
      </w:r>
    </w:p>
    <w:p w14:paraId="5F4FB502" w14:textId="77777777" w:rsidR="009F62F8" w:rsidRDefault="00F03CA9">
      <w:pPr>
        <w:pStyle w:val="SourceCode"/>
      </w:pPr>
      <w:r>
        <w:tab/>
        <w:t>// O_APPEND appends; a log that cannot be written is reported, and the</w:t>
      </w:r>
    </w:p>
    <w:p w14:paraId="0FDFF0FF" w14:textId="77777777" w:rsidR="009F62F8" w:rsidRDefault="00F03CA9">
      <w:pPr>
        <w:pStyle w:val="SourceCode"/>
      </w:pPr>
      <w:r>
        <w:tab/>
        <w:t>// server goes on (Lesson 5.9). KeyIDOf gives the key id of a</w:t>
      </w:r>
    </w:p>
    <w:p w14:paraId="1D2D1D1D" w14:textId="77777777" w:rsidR="009F62F8" w:rsidRDefault="00F03CA9">
      <w:pPr>
        <w:pStyle w:val="SourceCode"/>
      </w:pPr>
      <w:r>
        <w:tab/>
        <w:t>// well-formed Bearer key, or "-".</w:t>
      </w:r>
    </w:p>
    <w:p w14:paraId="66C29708" w14:textId="77777777" w:rsidR="009F62F8" w:rsidRDefault="00F03CA9">
      <w:pPr>
        <w:pStyle w:val="SourceCode"/>
      </w:pPr>
      <w:r>
        <w:tab/>
        <w:t>timestamp := time.Now().UTC().Format("2006-01-02T15:04:05Z")</w:t>
      </w:r>
    </w:p>
    <w:p w14:paraId="52290245" w14:textId="77777777" w:rsidR="009F62F8" w:rsidRDefault="00F03CA9">
      <w:pPr>
        <w:pStyle w:val="SourceCode"/>
      </w:pPr>
      <w:r>
        <w:tab/>
        <w:t>keyID := contactstore.KeyIDOf(request.Header.Get("Authorization"))</w:t>
      </w:r>
    </w:p>
    <w:p w14:paraId="0A48EE48" w14:textId="77777777" w:rsidR="009F62F8" w:rsidRDefault="00F03CA9">
      <w:pPr>
        <w:pStyle w:val="SourceCode"/>
      </w:pPr>
      <w:r>
        <w:tab/>
        <w:t>file, err := os.OpenFile(accessLog,</w:t>
      </w:r>
    </w:p>
    <w:p w14:paraId="2AE9F223" w14:textId="77777777" w:rsidR="009F62F8" w:rsidRDefault="00F03CA9">
      <w:pPr>
        <w:pStyle w:val="SourceCode"/>
      </w:pPr>
      <w:r>
        <w:tab/>
      </w:r>
      <w:r>
        <w:tab/>
        <w:t>os.O_APPEND|os.O_CREATE|os.O_WRONLY, 0644)</w:t>
      </w:r>
    </w:p>
    <w:p w14:paraId="6BFAE21C" w14:textId="77777777" w:rsidR="009F62F8" w:rsidRDefault="00F03CA9">
      <w:pPr>
        <w:pStyle w:val="SourceCode"/>
      </w:pPr>
      <w:r>
        <w:tab/>
        <w:t>if err != nil {</w:t>
      </w:r>
    </w:p>
    <w:p w14:paraId="12C12B42" w14:textId="77777777" w:rsidR="009F62F8" w:rsidRDefault="00F03CA9">
      <w:pPr>
        <w:pStyle w:val="SourceCode"/>
      </w:pPr>
      <w:r>
        <w:tab/>
      </w:r>
      <w:r>
        <w:tab/>
      </w:r>
      <w:r>
        <w:t>fmt.Fprintf(os.Stderr, "Error: could not write to %s\n", accessLog)</w:t>
      </w:r>
    </w:p>
    <w:p w14:paraId="17A549C9" w14:textId="77777777" w:rsidR="009F62F8" w:rsidRDefault="00F03CA9">
      <w:pPr>
        <w:pStyle w:val="SourceCode"/>
      </w:pPr>
      <w:r>
        <w:tab/>
      </w:r>
      <w:r>
        <w:tab/>
        <w:t>return</w:t>
      </w:r>
    </w:p>
    <w:p w14:paraId="3B0C7072" w14:textId="77777777" w:rsidR="009F62F8" w:rsidRDefault="00F03CA9">
      <w:pPr>
        <w:pStyle w:val="SourceCode"/>
      </w:pPr>
      <w:r>
        <w:tab/>
        <w:t>}</w:t>
      </w:r>
    </w:p>
    <w:p w14:paraId="6742A9BE" w14:textId="77777777" w:rsidR="009F62F8" w:rsidRDefault="00F03CA9">
      <w:pPr>
        <w:pStyle w:val="SourceCode"/>
      </w:pPr>
      <w:r>
        <w:tab/>
        <w:t>_, err = fmt.Fprintf(file, "%s | %s | %s | %d | %s\n", timestamp,</w:t>
      </w:r>
    </w:p>
    <w:p w14:paraId="0376C02F" w14:textId="77777777" w:rsidR="009F62F8" w:rsidRDefault="00F03CA9">
      <w:pPr>
        <w:pStyle w:val="SourceCode"/>
      </w:pPr>
      <w:r>
        <w:tab/>
      </w:r>
      <w:r>
        <w:tab/>
        <w:t>request.Method, request.RequestURI, status, keyID)</w:t>
      </w:r>
    </w:p>
    <w:p w14:paraId="7DB77C99" w14:textId="77777777" w:rsidR="009F62F8" w:rsidRDefault="00F03CA9">
      <w:pPr>
        <w:pStyle w:val="SourceCode"/>
      </w:pPr>
      <w:r>
        <w:tab/>
        <w:t>// Close reports a write that failed late; the first error counts.</w:t>
      </w:r>
    </w:p>
    <w:p w14:paraId="0333FC43" w14:textId="77777777" w:rsidR="009F62F8" w:rsidRDefault="00F03CA9">
      <w:pPr>
        <w:pStyle w:val="SourceCode"/>
      </w:pPr>
      <w:r>
        <w:tab/>
        <w:t>if err == nil {</w:t>
      </w:r>
    </w:p>
    <w:p w14:paraId="7C61416C" w14:textId="77777777" w:rsidR="009F62F8" w:rsidRDefault="00F03CA9">
      <w:pPr>
        <w:pStyle w:val="SourceCode"/>
      </w:pPr>
      <w:r>
        <w:tab/>
      </w:r>
      <w:r>
        <w:tab/>
        <w:t>err = file.Close()</w:t>
      </w:r>
    </w:p>
    <w:p w14:paraId="3A17B716" w14:textId="77777777" w:rsidR="009F62F8" w:rsidRDefault="00F03CA9">
      <w:pPr>
        <w:pStyle w:val="SourceCode"/>
      </w:pPr>
      <w:r>
        <w:tab/>
        <w:t>} else {</w:t>
      </w:r>
    </w:p>
    <w:p w14:paraId="3AD7924C" w14:textId="77777777" w:rsidR="009F62F8" w:rsidRDefault="00F03CA9">
      <w:pPr>
        <w:pStyle w:val="SourceCode"/>
      </w:pPr>
      <w:r>
        <w:tab/>
      </w:r>
      <w:r>
        <w:tab/>
        <w:t>file.Close()</w:t>
      </w:r>
    </w:p>
    <w:p w14:paraId="7B143623" w14:textId="77777777" w:rsidR="009F62F8" w:rsidRDefault="00F03CA9">
      <w:pPr>
        <w:pStyle w:val="SourceCode"/>
      </w:pPr>
      <w:r>
        <w:tab/>
        <w:t>}</w:t>
      </w:r>
    </w:p>
    <w:p w14:paraId="516DD653" w14:textId="77777777" w:rsidR="009F62F8" w:rsidRDefault="00F03CA9">
      <w:pPr>
        <w:pStyle w:val="SourceCode"/>
      </w:pPr>
      <w:r>
        <w:tab/>
        <w:t>if err != nil {</w:t>
      </w:r>
    </w:p>
    <w:p w14:paraId="7DC4007F" w14:textId="77777777" w:rsidR="009F62F8" w:rsidRDefault="00F03CA9">
      <w:pPr>
        <w:pStyle w:val="SourceCode"/>
      </w:pPr>
      <w:r>
        <w:tab/>
      </w:r>
      <w:r>
        <w:tab/>
        <w:t>fmt.Fprintf(os.Stderr, "Error: could not write to %s\n", accessLog)</w:t>
      </w:r>
    </w:p>
    <w:p w14:paraId="6353F9E0" w14:textId="77777777" w:rsidR="009F62F8" w:rsidRDefault="00F03CA9">
      <w:pPr>
        <w:pStyle w:val="SourceCode"/>
      </w:pPr>
      <w:r>
        <w:tab/>
        <w:t>}</w:t>
      </w:r>
    </w:p>
    <w:p w14:paraId="27A5FC64" w14:textId="77777777" w:rsidR="009F62F8" w:rsidRDefault="00F03CA9">
      <w:pPr>
        <w:pStyle w:val="SourceCode"/>
      </w:pPr>
      <w:r>
        <w:t>}</w:t>
      </w:r>
    </w:p>
    <w:p w14:paraId="25D03F07" w14:textId="77777777" w:rsidR="009F62F8" w:rsidRDefault="009F62F8">
      <w:pPr>
        <w:pStyle w:val="SourceCode"/>
      </w:pPr>
    </w:p>
    <w:p w14:paraId="410EB9F2" w14:textId="77777777" w:rsidR="009F62F8" w:rsidRDefault="00F03CA9">
      <w:pPr>
        <w:pStyle w:val="SourceCode"/>
      </w:pPr>
      <w:r>
        <w:t>// sendJSON writes every answer that has a body, so each one is logged.</w:t>
      </w:r>
    </w:p>
    <w:p w14:paraId="6D0060E9" w14:textId="77777777" w:rsidR="009F62F8" w:rsidRDefault="00F03CA9">
      <w:pPr>
        <w:pStyle w:val="SourceCode"/>
      </w:pPr>
      <w:r>
        <w:t>func sendJSON(writer http.ResponseWriter, request *http.Request, status int,</w:t>
      </w:r>
    </w:p>
    <w:p w14:paraId="4292CF58" w14:textId="77777777" w:rsidR="009F62F8" w:rsidRDefault="00F03CA9">
      <w:pPr>
        <w:pStyle w:val="SourceCode"/>
      </w:pPr>
      <w:r>
        <w:tab/>
        <w:t>jsonText string) {</w:t>
      </w:r>
    </w:p>
    <w:p w14:paraId="152930D2" w14:textId="77777777" w:rsidR="009F62F8" w:rsidRDefault="00F03CA9">
      <w:pPr>
        <w:pStyle w:val="SourceCode"/>
      </w:pPr>
      <w:r>
        <w:tab/>
        <w:t>writer.Header().Set("Content-Type", jsonType)</w:t>
      </w:r>
    </w:p>
    <w:p w14:paraId="6842B790" w14:textId="77777777" w:rsidR="009F62F8" w:rsidRDefault="00F03CA9">
      <w:pPr>
        <w:pStyle w:val="SourceCode"/>
      </w:pPr>
      <w:r>
        <w:tab/>
        <w:t>// Every 401 names the scheme the server accepts (Lesson 6.16).</w:t>
      </w:r>
    </w:p>
    <w:p w14:paraId="6288EFE5" w14:textId="77777777" w:rsidR="009F62F8" w:rsidRDefault="00F03CA9">
      <w:pPr>
        <w:pStyle w:val="SourceCode"/>
      </w:pPr>
      <w:r>
        <w:tab/>
        <w:t>if status == 401 {</w:t>
      </w:r>
    </w:p>
    <w:p w14:paraId="3A680333" w14:textId="77777777" w:rsidR="009F62F8" w:rsidRDefault="00F03CA9">
      <w:pPr>
        <w:pStyle w:val="SourceCode"/>
      </w:pPr>
      <w:r>
        <w:tab/>
      </w:r>
      <w:r>
        <w:tab/>
        <w:t>writer.Header().Set("WWW-Authenticate", "Bearer")</w:t>
      </w:r>
    </w:p>
    <w:p w14:paraId="434FA1A8" w14:textId="77777777" w:rsidR="009F62F8" w:rsidRDefault="00F03CA9">
      <w:pPr>
        <w:pStyle w:val="SourceCode"/>
      </w:pPr>
      <w:r>
        <w:tab/>
        <w:t>}</w:t>
      </w:r>
    </w:p>
    <w:p w14:paraId="60F9739C" w14:textId="77777777" w:rsidR="009F62F8" w:rsidRDefault="00F03CA9">
      <w:pPr>
        <w:pStyle w:val="SourceCode"/>
      </w:pPr>
      <w:r>
        <w:tab/>
        <w:t>writer.WriteHeader(status)</w:t>
      </w:r>
    </w:p>
    <w:p w14:paraId="5CD50FBF" w14:textId="77777777" w:rsidR="009F62F8" w:rsidRDefault="00F03CA9">
      <w:pPr>
        <w:pStyle w:val="SourceCode"/>
      </w:pPr>
      <w:r>
        <w:tab/>
        <w:t>io.WriteString(writer, jsonText)</w:t>
      </w:r>
    </w:p>
    <w:p w14:paraId="74C9F7B0" w14:textId="77777777" w:rsidR="009F62F8" w:rsidRDefault="00F03CA9">
      <w:pPr>
        <w:pStyle w:val="SourceCode"/>
      </w:pPr>
      <w:r>
        <w:tab/>
        <w:t>logRequest(request, status)</w:t>
      </w:r>
    </w:p>
    <w:p w14:paraId="03300AF6" w14:textId="77777777" w:rsidR="009F62F8" w:rsidRDefault="00F03CA9">
      <w:pPr>
        <w:pStyle w:val="SourceCode"/>
      </w:pPr>
      <w:r>
        <w:t>}</w:t>
      </w:r>
    </w:p>
    <w:p w14:paraId="652121C2" w14:textId="77777777" w:rsidR="009F62F8" w:rsidRDefault="009F62F8">
      <w:pPr>
        <w:pStyle w:val="SourceCode"/>
      </w:pPr>
    </w:p>
    <w:p w14:paraId="4318F7A1" w14:textId="77777777" w:rsidR="009F62F8" w:rsidRDefault="00F03CA9">
      <w:pPr>
        <w:pStyle w:val="SourceCode"/>
      </w:pPr>
      <w:r>
        <w:t>// sendCreated is sendJSON's twin for 201 Created: the same steps, plus the</w:t>
      </w:r>
    </w:p>
    <w:p w14:paraId="2FE0B867" w14:textId="77777777" w:rsidR="009F62F8" w:rsidRDefault="00F03CA9">
      <w:pPr>
        <w:pStyle w:val="SourceCode"/>
      </w:pPr>
      <w:r>
        <w:t>// Location header, which names the path of the contact just created.</w:t>
      </w:r>
    </w:p>
    <w:p w14:paraId="5B0F03E2" w14:textId="77777777" w:rsidR="009F62F8" w:rsidRDefault="00F03CA9">
      <w:pPr>
        <w:pStyle w:val="SourceCode"/>
      </w:pPr>
      <w:r>
        <w:t>func sendCreated(writer http.ResponseWriter, request *http.Request,</w:t>
      </w:r>
    </w:p>
    <w:p w14:paraId="6A14E558" w14:textId="77777777" w:rsidR="009F62F8" w:rsidRDefault="00F03CA9">
      <w:pPr>
        <w:pStyle w:val="SourceCode"/>
      </w:pPr>
      <w:r>
        <w:tab/>
        <w:t>location string, jsonText string) {</w:t>
      </w:r>
    </w:p>
    <w:p w14:paraId="3EAF3E8E" w14:textId="77777777" w:rsidR="009F62F8" w:rsidRDefault="00F03CA9">
      <w:pPr>
        <w:pStyle w:val="SourceCode"/>
      </w:pPr>
      <w:r>
        <w:tab/>
        <w:t>writer.Header().Set("Location", location)</w:t>
      </w:r>
    </w:p>
    <w:p w14:paraId="63FFA267" w14:textId="77777777" w:rsidR="009F62F8" w:rsidRDefault="00F03CA9">
      <w:pPr>
        <w:pStyle w:val="SourceCode"/>
      </w:pPr>
      <w:r>
        <w:tab/>
        <w:t>sendJSON(writer, request, 201, jsonText)</w:t>
      </w:r>
    </w:p>
    <w:p w14:paraId="61063AEF" w14:textId="77777777" w:rsidR="009F62F8" w:rsidRDefault="00F03CA9">
      <w:pPr>
        <w:pStyle w:val="SourceCode"/>
      </w:pPr>
      <w:r>
        <w:t>}</w:t>
      </w:r>
    </w:p>
    <w:p w14:paraId="470FC3C8" w14:textId="77777777" w:rsidR="009F62F8" w:rsidRDefault="009F62F8">
      <w:pPr>
        <w:pStyle w:val="SourceCode"/>
      </w:pPr>
    </w:p>
    <w:p w14:paraId="42D6AB25" w14:textId="77777777" w:rsidR="009F62F8" w:rsidRDefault="00F03CA9">
      <w:pPr>
        <w:pStyle w:val="SourceCode"/>
      </w:pPr>
      <w:r>
        <w:t>// sendNoContent answers 204 No Content, Lesson 6.9's answer to a delete</w:t>
      </w:r>
    </w:p>
    <w:p w14:paraId="40707BF7" w14:textId="77777777" w:rsidR="009F62F8" w:rsidRDefault="00F03CA9">
      <w:pPr>
        <w:pStyle w:val="SourceCode"/>
      </w:pPr>
      <w:r>
        <w:t>// that worked. There is nothing to send back, so it writes only the status:</w:t>
      </w:r>
    </w:p>
    <w:p w14:paraId="36507E2F" w14:textId="77777777" w:rsidR="009F62F8" w:rsidRDefault="00F03CA9">
      <w:pPr>
        <w:pStyle w:val="SourceCode"/>
      </w:pPr>
      <w:r>
        <w:t>// no body, and no Content-Type, because there is no content to describe.</w:t>
      </w:r>
    </w:p>
    <w:p w14:paraId="4905A78B" w14:textId="77777777" w:rsidR="009F62F8" w:rsidRDefault="00F03CA9">
      <w:pPr>
        <w:pStyle w:val="SourceCode"/>
      </w:pPr>
      <w:r>
        <w:t>func sendNoContent(writer http.ResponseWriter, request *http.Request) {</w:t>
      </w:r>
    </w:p>
    <w:p w14:paraId="78F94A7F" w14:textId="77777777" w:rsidR="009F62F8" w:rsidRDefault="00F03CA9">
      <w:pPr>
        <w:pStyle w:val="SourceCode"/>
      </w:pPr>
      <w:r>
        <w:tab/>
        <w:t>writer.WriteHeader(204)</w:t>
      </w:r>
    </w:p>
    <w:p w14:paraId="0EABE386" w14:textId="77777777" w:rsidR="009F62F8" w:rsidRDefault="00F03CA9">
      <w:pPr>
        <w:pStyle w:val="SourceCode"/>
      </w:pPr>
      <w:r>
        <w:tab/>
        <w:t>logRequest(request, 204)</w:t>
      </w:r>
    </w:p>
    <w:p w14:paraId="7344490B" w14:textId="77777777" w:rsidR="009F62F8" w:rsidRDefault="00F03CA9">
      <w:pPr>
        <w:pStyle w:val="SourceCode"/>
      </w:pPr>
      <w:r>
        <w:t>}</w:t>
      </w:r>
    </w:p>
    <w:p w14:paraId="1DB32222" w14:textId="77777777" w:rsidR="009F62F8" w:rsidRDefault="009F62F8">
      <w:pPr>
        <w:pStyle w:val="SourceCode"/>
      </w:pPr>
    </w:p>
    <w:p w14:paraId="7C3144FE" w14:textId="77777777" w:rsidR="009F62F8" w:rsidRDefault="00F03CA9">
      <w:pPr>
        <w:pStyle w:val="SourceCode"/>
      </w:pPr>
      <w:r>
        <w:t>func handleHealth(writer http.ResponseWriter, request *http.Request) {</w:t>
      </w:r>
    </w:p>
    <w:p w14:paraId="0930D1E4" w14:textId="77777777" w:rsidR="009F62F8" w:rsidRDefault="00F03CA9">
      <w:pPr>
        <w:pStyle w:val="SourceCode"/>
      </w:pPr>
      <w:r>
        <w:tab/>
        <w:t>sendJSON(writer, request, 200, `{"status":"ok"}`)</w:t>
      </w:r>
    </w:p>
    <w:p w14:paraId="30F0D6FE" w14:textId="77777777" w:rsidR="009F62F8" w:rsidRDefault="00F03CA9">
      <w:pPr>
        <w:pStyle w:val="SourceCode"/>
      </w:pPr>
      <w:r>
        <w:t>}</w:t>
      </w:r>
    </w:p>
    <w:p w14:paraId="2274ACD6" w14:textId="77777777" w:rsidR="009F62F8" w:rsidRDefault="009F62F8">
      <w:pPr>
        <w:pStyle w:val="SourceCode"/>
      </w:pPr>
    </w:p>
    <w:p w14:paraId="71174A0F" w14:textId="77777777" w:rsidR="009F62F8" w:rsidRDefault="00F03CA9">
      <w:pPr>
        <w:pStyle w:val="SourceCode"/>
      </w:pPr>
      <w:r>
        <w:t>// httpStatusFor is the one place a ContactStatus becomes an HTTP status.</w:t>
      </w:r>
    </w:p>
    <w:p w14:paraId="258103C2" w14:textId="77777777" w:rsidR="009F62F8" w:rsidRDefault="00F03CA9">
      <w:pPr>
        <w:pStyle w:val="SourceCode"/>
      </w:pPr>
      <w:r>
        <w:t>// Lesson 6.14 covers every status code. Remember, default catches every</w:t>
      </w:r>
    </w:p>
    <w:p w14:paraId="6179E8F0" w14:textId="77777777" w:rsidR="009F62F8" w:rsidRDefault="00F03CA9">
      <w:pPr>
        <w:pStyle w:val="SourceCode"/>
      </w:pPr>
      <w:r>
        <w:t>// other value.</w:t>
      </w:r>
    </w:p>
    <w:p w14:paraId="1CEA399F" w14:textId="77777777" w:rsidR="009F62F8" w:rsidRDefault="00F03CA9">
      <w:pPr>
        <w:pStyle w:val="SourceCode"/>
      </w:pPr>
      <w:r>
        <w:t>func httpStatusFor(status contacts.ContactStatus) int {</w:t>
      </w:r>
    </w:p>
    <w:p w14:paraId="60B15AF5" w14:textId="77777777" w:rsidR="009F62F8" w:rsidRDefault="00F03CA9">
      <w:pPr>
        <w:pStyle w:val="SourceCode"/>
      </w:pPr>
      <w:r>
        <w:tab/>
        <w:t>switch status {</w:t>
      </w:r>
    </w:p>
    <w:p w14:paraId="0EFB4CD0" w14:textId="77777777" w:rsidR="009F62F8" w:rsidRDefault="00F03CA9">
      <w:pPr>
        <w:pStyle w:val="SourceCode"/>
      </w:pPr>
      <w:r>
        <w:tab/>
        <w:t>case contacts.Success:</w:t>
      </w:r>
    </w:p>
    <w:p w14:paraId="59BE78F0" w14:textId="77777777" w:rsidR="009F62F8" w:rsidRDefault="00F03CA9">
      <w:pPr>
        <w:pStyle w:val="SourceCode"/>
      </w:pPr>
      <w:r>
        <w:tab/>
      </w:r>
      <w:r>
        <w:tab/>
        <w:t>return 200</w:t>
      </w:r>
    </w:p>
    <w:p w14:paraId="7B3283EC" w14:textId="77777777" w:rsidR="009F62F8" w:rsidRDefault="00F03CA9">
      <w:pPr>
        <w:pStyle w:val="SourceCode"/>
      </w:pPr>
      <w:r>
        <w:tab/>
        <w:t>case contacts.InvalidInput:</w:t>
      </w:r>
    </w:p>
    <w:p w14:paraId="5BFBF4C9" w14:textId="77777777" w:rsidR="009F62F8" w:rsidRDefault="00F03CA9">
      <w:pPr>
        <w:pStyle w:val="SourceCode"/>
      </w:pPr>
      <w:r>
        <w:tab/>
      </w:r>
      <w:r>
        <w:tab/>
        <w:t>return 400</w:t>
      </w:r>
    </w:p>
    <w:p w14:paraId="6BEAAD31" w14:textId="77777777" w:rsidR="009F62F8" w:rsidRDefault="00F03CA9">
      <w:pPr>
        <w:pStyle w:val="SourceCode"/>
      </w:pPr>
      <w:r>
        <w:tab/>
        <w:t>case contacts.NotFound:</w:t>
      </w:r>
    </w:p>
    <w:p w14:paraId="25031967" w14:textId="77777777" w:rsidR="009F62F8" w:rsidRDefault="00F03CA9">
      <w:pPr>
        <w:pStyle w:val="SourceCode"/>
      </w:pPr>
      <w:r>
        <w:tab/>
      </w:r>
      <w:r>
        <w:tab/>
        <w:t>return 404</w:t>
      </w:r>
    </w:p>
    <w:p w14:paraId="02F24DC7" w14:textId="77777777" w:rsidR="009F62F8" w:rsidRDefault="00F03CA9">
      <w:pPr>
        <w:pStyle w:val="SourceCode"/>
      </w:pPr>
      <w:r>
        <w:tab/>
        <w:t>case contacts.DuplicateEmail:</w:t>
      </w:r>
    </w:p>
    <w:p w14:paraId="249E781A" w14:textId="77777777" w:rsidR="009F62F8" w:rsidRDefault="00F03CA9">
      <w:pPr>
        <w:pStyle w:val="SourceCode"/>
      </w:pPr>
      <w:r>
        <w:tab/>
      </w:r>
      <w:r>
        <w:tab/>
        <w:t>return 409</w:t>
      </w:r>
    </w:p>
    <w:p w14:paraId="6E7248C0" w14:textId="77777777" w:rsidR="009F62F8" w:rsidRDefault="00F03CA9">
      <w:pPr>
        <w:pStyle w:val="SourceCode"/>
      </w:pPr>
      <w:r>
        <w:tab/>
        <w:t>default:</w:t>
      </w:r>
    </w:p>
    <w:p w14:paraId="315DCD49" w14:textId="77777777" w:rsidR="009F62F8" w:rsidRDefault="00F03CA9">
      <w:pPr>
        <w:pStyle w:val="SourceCode"/>
      </w:pPr>
      <w:r>
        <w:tab/>
      </w:r>
      <w:r>
        <w:tab/>
        <w:t>// Every other status is a failure on the server's side.</w:t>
      </w:r>
    </w:p>
    <w:p w14:paraId="769933C5" w14:textId="77777777" w:rsidR="009F62F8" w:rsidRDefault="00F03CA9">
      <w:pPr>
        <w:pStyle w:val="SourceCode"/>
      </w:pPr>
      <w:r>
        <w:tab/>
      </w:r>
      <w:r>
        <w:tab/>
        <w:t>return 500</w:t>
      </w:r>
    </w:p>
    <w:p w14:paraId="6E640CFE" w14:textId="77777777" w:rsidR="009F62F8" w:rsidRDefault="00F03CA9">
      <w:pPr>
        <w:pStyle w:val="SourceCode"/>
      </w:pPr>
      <w:r>
        <w:tab/>
        <w:t>}</w:t>
      </w:r>
    </w:p>
    <w:p w14:paraId="0F535301" w14:textId="77777777" w:rsidR="009F62F8" w:rsidRDefault="00F03CA9">
      <w:pPr>
        <w:pStyle w:val="SourceCode"/>
      </w:pPr>
      <w:r>
        <w:t>}</w:t>
      </w:r>
    </w:p>
    <w:p w14:paraId="0AA4020B" w14:textId="77777777" w:rsidR="009F62F8" w:rsidRDefault="009F62F8">
      <w:pPr>
        <w:pStyle w:val="SourceCode"/>
      </w:pPr>
    </w:p>
    <w:p w14:paraId="50EF07B5" w14:textId="77777777" w:rsidR="009F62F8" w:rsidRDefault="00F03CA9">
      <w:pPr>
        <w:pStyle w:val="SourceCode"/>
      </w:pPr>
      <w:r>
        <w:t>// errorCodeFor returns the code an error body names for a ContactStatus.</w:t>
      </w:r>
    </w:p>
    <w:p w14:paraId="7D078EEE" w14:textId="77777777" w:rsidR="009F62F8" w:rsidRDefault="00F03CA9">
      <w:pPr>
        <w:pStyle w:val="SourceCode"/>
      </w:pPr>
      <w:r>
        <w:t>func errorCodeFor(status contacts.ContactStatus) string {</w:t>
      </w:r>
    </w:p>
    <w:p w14:paraId="26033B0C" w14:textId="77777777" w:rsidR="009F62F8" w:rsidRDefault="00F03CA9">
      <w:pPr>
        <w:pStyle w:val="SourceCode"/>
      </w:pPr>
      <w:r>
        <w:tab/>
        <w:t>switch status {</w:t>
      </w:r>
    </w:p>
    <w:p w14:paraId="64FCF521" w14:textId="77777777" w:rsidR="009F62F8" w:rsidRDefault="00F03CA9">
      <w:pPr>
        <w:pStyle w:val="SourceCode"/>
      </w:pPr>
      <w:r>
        <w:tab/>
        <w:t>case contacts.InvalidInput:</w:t>
      </w:r>
    </w:p>
    <w:p w14:paraId="5754CE8D" w14:textId="77777777" w:rsidR="009F62F8" w:rsidRDefault="00F03CA9">
      <w:pPr>
        <w:pStyle w:val="SourceCode"/>
      </w:pPr>
      <w:r>
        <w:tab/>
      </w:r>
      <w:r>
        <w:tab/>
        <w:t>return "invalid_input"</w:t>
      </w:r>
    </w:p>
    <w:p w14:paraId="6B84CFB6" w14:textId="77777777" w:rsidR="009F62F8" w:rsidRDefault="00F03CA9">
      <w:pPr>
        <w:pStyle w:val="SourceCode"/>
      </w:pPr>
      <w:r>
        <w:tab/>
        <w:t>case contacts.NotFound:</w:t>
      </w:r>
    </w:p>
    <w:p w14:paraId="612166CF" w14:textId="77777777" w:rsidR="009F62F8" w:rsidRDefault="00F03CA9">
      <w:pPr>
        <w:pStyle w:val="SourceCode"/>
      </w:pPr>
      <w:r>
        <w:tab/>
      </w:r>
      <w:r>
        <w:tab/>
        <w:t>return "not_found"</w:t>
      </w:r>
    </w:p>
    <w:p w14:paraId="59721067" w14:textId="77777777" w:rsidR="009F62F8" w:rsidRDefault="00F03CA9">
      <w:pPr>
        <w:pStyle w:val="SourceCode"/>
      </w:pPr>
      <w:r>
        <w:tab/>
        <w:t>case contacts.DuplicateEmail:</w:t>
      </w:r>
    </w:p>
    <w:p w14:paraId="07EC2D44" w14:textId="77777777" w:rsidR="009F62F8" w:rsidRDefault="00F03CA9">
      <w:pPr>
        <w:pStyle w:val="SourceCode"/>
      </w:pPr>
      <w:r>
        <w:tab/>
      </w:r>
      <w:r>
        <w:tab/>
      </w:r>
      <w:r>
        <w:t>return "duplicate_email"</w:t>
      </w:r>
    </w:p>
    <w:p w14:paraId="0A91481F" w14:textId="77777777" w:rsidR="009F62F8" w:rsidRDefault="00F03CA9">
      <w:pPr>
        <w:pStyle w:val="SourceCode"/>
      </w:pPr>
      <w:r>
        <w:tab/>
        <w:t>default:</w:t>
      </w:r>
    </w:p>
    <w:p w14:paraId="02888C81" w14:textId="77777777" w:rsidR="009F62F8" w:rsidRDefault="00F03CA9">
      <w:pPr>
        <w:pStyle w:val="SourceCode"/>
      </w:pPr>
      <w:r>
        <w:tab/>
      </w:r>
      <w:r>
        <w:tab/>
        <w:t>return "database_failure"</w:t>
      </w:r>
    </w:p>
    <w:p w14:paraId="4B82F007" w14:textId="77777777" w:rsidR="009F62F8" w:rsidRDefault="00F03CA9">
      <w:pPr>
        <w:pStyle w:val="SourceCode"/>
      </w:pPr>
      <w:r>
        <w:tab/>
        <w:t>}</w:t>
      </w:r>
    </w:p>
    <w:p w14:paraId="793F1B1A" w14:textId="77777777" w:rsidR="009F62F8" w:rsidRDefault="00F03CA9">
      <w:pPr>
        <w:pStyle w:val="SourceCode"/>
      </w:pPr>
      <w:r>
        <w:t>}</w:t>
      </w:r>
    </w:p>
    <w:p w14:paraId="04FFAE22" w14:textId="77777777" w:rsidR="009F62F8" w:rsidRDefault="009F62F8">
      <w:pPr>
        <w:pStyle w:val="SourceCode"/>
      </w:pPr>
    </w:p>
    <w:p w14:paraId="5FC8013A" w14:textId="77777777" w:rsidR="009F62F8" w:rsidRDefault="00F03CA9">
      <w:pPr>
        <w:pStyle w:val="SourceCode"/>
      </w:pPr>
      <w:r>
        <w:t>// errorBody is the one error body: {"code":"...","message":"..."}.</w:t>
      </w:r>
    </w:p>
    <w:p w14:paraId="16E3F4BA" w14:textId="77777777" w:rsidR="009F62F8" w:rsidRDefault="00F03CA9">
      <w:pPr>
        <w:pStyle w:val="SourceCode"/>
      </w:pPr>
      <w:r>
        <w:t>type errorBody struct {</w:t>
      </w:r>
    </w:p>
    <w:p w14:paraId="42303134" w14:textId="77777777" w:rsidR="009F62F8" w:rsidRDefault="00F03CA9">
      <w:pPr>
        <w:pStyle w:val="SourceCode"/>
      </w:pPr>
      <w:r>
        <w:tab/>
        <w:t>Code    string `json:"code"`</w:t>
      </w:r>
    </w:p>
    <w:p w14:paraId="4DDC631E" w14:textId="77777777" w:rsidR="009F62F8" w:rsidRDefault="00F03CA9">
      <w:pPr>
        <w:pStyle w:val="SourceCode"/>
      </w:pPr>
      <w:r>
        <w:tab/>
        <w:t>Message string `json:"message"`</w:t>
      </w:r>
    </w:p>
    <w:p w14:paraId="1AD35DD4" w14:textId="77777777" w:rsidR="009F62F8" w:rsidRDefault="00F03CA9">
      <w:pPr>
        <w:pStyle w:val="SourceCode"/>
      </w:pPr>
      <w:r>
        <w:t>}</w:t>
      </w:r>
    </w:p>
    <w:p w14:paraId="39C33F05" w14:textId="77777777" w:rsidR="009F62F8" w:rsidRDefault="009F62F8">
      <w:pPr>
        <w:pStyle w:val="SourceCode"/>
      </w:pPr>
    </w:p>
    <w:p w14:paraId="125574B7" w14:textId="77777777" w:rsidR="009F62F8" w:rsidRDefault="00F03CA9">
      <w:pPr>
        <w:pStyle w:val="SourceCode"/>
      </w:pPr>
      <w:r>
        <w:t>// sendError answers with the error body. Lesson 6.15 covers it in full.</w:t>
      </w:r>
    </w:p>
    <w:p w14:paraId="736B5869" w14:textId="77777777" w:rsidR="009F62F8" w:rsidRDefault="00F03CA9">
      <w:pPr>
        <w:pStyle w:val="SourceCode"/>
      </w:pPr>
      <w:r>
        <w:t>// EncodeJSON escapes any quote in the message.</w:t>
      </w:r>
    </w:p>
    <w:p w14:paraId="782B9C5E" w14:textId="77777777" w:rsidR="009F62F8" w:rsidRDefault="00F03CA9">
      <w:pPr>
        <w:pStyle w:val="SourceCode"/>
      </w:pPr>
      <w:r>
        <w:t>func sendError(writer http.ResponseWriter, request *http.Request,</w:t>
      </w:r>
    </w:p>
    <w:p w14:paraId="3C1AB577" w14:textId="77777777" w:rsidR="009F62F8" w:rsidRDefault="00F03CA9">
      <w:pPr>
        <w:pStyle w:val="SourceCode"/>
      </w:pPr>
      <w:r>
        <w:tab/>
        <w:t>status int, code string, message string) {</w:t>
      </w:r>
    </w:p>
    <w:p w14:paraId="67B05EAF" w14:textId="77777777" w:rsidR="009F62F8" w:rsidRDefault="00F03CA9">
      <w:pPr>
        <w:pStyle w:val="SourceCode"/>
      </w:pPr>
      <w:r>
        <w:tab/>
        <w:t>sendJSON(writer, request, status,</w:t>
      </w:r>
    </w:p>
    <w:p w14:paraId="742D5236" w14:textId="77777777" w:rsidR="009F62F8" w:rsidRDefault="00F03CA9">
      <w:pPr>
        <w:pStyle w:val="SourceCode"/>
      </w:pPr>
      <w:r>
        <w:tab/>
      </w:r>
      <w:r>
        <w:tab/>
      </w:r>
      <w:r>
        <w:t>contactstore.EncodeJSON(errorBody{Code: code, Message: message}))</w:t>
      </w:r>
    </w:p>
    <w:p w14:paraId="09B7DE60" w14:textId="77777777" w:rsidR="009F62F8" w:rsidRDefault="00F03CA9">
      <w:pPr>
        <w:pStyle w:val="SourceCode"/>
      </w:pPr>
      <w:r>
        <w:t>}</w:t>
      </w:r>
    </w:p>
    <w:p w14:paraId="6DDACCFB" w14:textId="77777777" w:rsidR="009F62F8" w:rsidRDefault="009F62F8">
      <w:pPr>
        <w:pStyle w:val="SourceCode"/>
      </w:pPr>
    </w:p>
    <w:p w14:paraId="7DF6BDA7" w14:textId="77777777" w:rsidR="009F62F8" w:rsidRDefault="00F03CA9">
      <w:pPr>
        <w:pStyle w:val="SourceCode"/>
      </w:pPr>
      <w:r>
        <w:t>// sendFailure answers a status that is not Success: its HTTP status, its</w:t>
      </w:r>
    </w:p>
    <w:p w14:paraId="7DD6B543" w14:textId="77777777" w:rsidR="009F62F8" w:rsidRDefault="00F03CA9">
      <w:pPr>
        <w:pStyle w:val="SourceCode"/>
      </w:pPr>
      <w:r>
        <w:t>// code, and StatusMessage's words, the same words Chapter 5 printed.</w:t>
      </w:r>
    </w:p>
    <w:p w14:paraId="30F4C673" w14:textId="77777777" w:rsidR="009F62F8" w:rsidRDefault="00F03CA9">
      <w:pPr>
        <w:pStyle w:val="SourceCode"/>
      </w:pPr>
      <w:r>
        <w:t>func sendFailure(writer http.ResponseWriter, request *http.Request,</w:t>
      </w:r>
    </w:p>
    <w:p w14:paraId="396DEE0A" w14:textId="77777777" w:rsidR="009F62F8" w:rsidRDefault="00F03CA9">
      <w:pPr>
        <w:pStyle w:val="SourceCode"/>
      </w:pPr>
      <w:r>
        <w:tab/>
        <w:t>status contacts.ContactStatus, problem string) {</w:t>
      </w:r>
    </w:p>
    <w:p w14:paraId="4951BB51" w14:textId="77777777" w:rsidR="009F62F8" w:rsidRDefault="00F03CA9">
      <w:pPr>
        <w:pStyle w:val="SourceCode"/>
      </w:pPr>
      <w:r>
        <w:tab/>
        <w:t>sendError(writer, request, httpStatusFor(status), errorCodeFor(status),</w:t>
      </w:r>
    </w:p>
    <w:p w14:paraId="5F8BE96A" w14:textId="77777777" w:rsidR="009F62F8" w:rsidRDefault="00F03CA9">
      <w:pPr>
        <w:pStyle w:val="SourceCode"/>
      </w:pPr>
      <w:r>
        <w:tab/>
      </w:r>
      <w:r>
        <w:tab/>
        <w:t>contacts.StatusMessage(status, problem))</w:t>
      </w:r>
    </w:p>
    <w:p w14:paraId="1586834B" w14:textId="77777777" w:rsidR="009F62F8" w:rsidRDefault="00F03CA9">
      <w:pPr>
        <w:pStyle w:val="SourceCode"/>
      </w:pPr>
      <w:r>
        <w:t>}</w:t>
      </w:r>
    </w:p>
    <w:p w14:paraId="64678A6B" w14:textId="77777777" w:rsidR="009F62F8" w:rsidRDefault="009F62F8">
      <w:pPr>
        <w:pStyle w:val="SourceCode"/>
      </w:pPr>
    </w:p>
    <w:p w14:paraId="73361138" w14:textId="77777777" w:rsidR="009F62F8" w:rsidRDefault="00F03CA9">
      <w:pPr>
        <w:pStyle w:val="SourceCode"/>
      </w:pPr>
      <w:r>
        <w:t>// sendUnavailable answers 503 Service Unavailable, Lesson 6.14's answer</w:t>
      </w:r>
    </w:p>
    <w:p w14:paraId="7C3F9630" w14:textId="77777777" w:rsidR="009F62F8" w:rsidRDefault="00F03CA9">
      <w:pPr>
        <w:pStyle w:val="SourceCode"/>
      </w:pPr>
      <w:r>
        <w:t>// when step 3, OpenConnection, fails. Without a connection the server can</w:t>
      </w:r>
    </w:p>
    <w:p w14:paraId="2E71B197" w14:textId="77777777" w:rsidR="009F62F8" w:rsidRDefault="00F03CA9">
      <w:pPr>
        <w:pStyle w:val="SourceCode"/>
      </w:pPr>
      <w:r>
        <w:t>// answer no request that needs the database, so the trouble is the</w:t>
      </w:r>
    </w:p>
    <w:p w14:paraId="5AB6B4F6" w14:textId="77777777" w:rsidR="009F62F8" w:rsidRDefault="00F03CA9">
      <w:pPr>
        <w:pStyle w:val="SourceCode"/>
      </w:pPr>
      <w:r>
        <w:t>// service's, not this request's: the same request may work later. problem</w:t>
      </w:r>
    </w:p>
    <w:p w14:paraId="2E4929AB" w14:textId="77777777" w:rsidR="009F62F8" w:rsidRDefault="00F03CA9">
      <w:pPr>
        <w:pStyle w:val="SourceCode"/>
      </w:pPr>
      <w:r>
        <w:t>// holds HandleDatabaseError's words; the details are in contacts.log.</w:t>
      </w:r>
    </w:p>
    <w:p w14:paraId="47D058F7" w14:textId="77777777" w:rsidR="009F62F8" w:rsidRDefault="00F03CA9">
      <w:pPr>
        <w:pStyle w:val="SourceCode"/>
      </w:pPr>
      <w:r>
        <w:t>func sendUnavailable(writer http.ResponseWriter, request *http.Request,</w:t>
      </w:r>
    </w:p>
    <w:p w14:paraId="1EF1DF63" w14:textId="77777777" w:rsidR="009F62F8" w:rsidRDefault="00F03CA9">
      <w:pPr>
        <w:pStyle w:val="SourceCode"/>
      </w:pPr>
      <w:r>
        <w:tab/>
        <w:t>problem string) {</w:t>
      </w:r>
    </w:p>
    <w:p w14:paraId="4013A2C5" w14:textId="77777777" w:rsidR="009F62F8" w:rsidRDefault="00F03CA9">
      <w:pPr>
        <w:pStyle w:val="SourceCode"/>
      </w:pPr>
      <w:r>
        <w:tab/>
      </w:r>
      <w:r>
        <w:t>sendError(writer, request, 503, "database_unavailable", problem)</w:t>
      </w:r>
    </w:p>
    <w:p w14:paraId="4C58362F" w14:textId="77777777" w:rsidR="009F62F8" w:rsidRDefault="00F03CA9">
      <w:pPr>
        <w:pStyle w:val="SourceCode"/>
      </w:pPr>
      <w:r>
        <w:t>}</w:t>
      </w:r>
    </w:p>
    <w:p w14:paraId="6F238203" w14:textId="77777777" w:rsidR="009F62F8" w:rsidRDefault="009F62F8">
      <w:pPr>
        <w:pStyle w:val="SourceCode"/>
      </w:pPr>
    </w:p>
    <w:p w14:paraId="403F9E3B" w14:textId="77777777" w:rsidR="009F62F8" w:rsidRDefault="00F03CA9">
      <w:pPr>
        <w:pStyle w:val="SourceCode"/>
      </w:pPr>
      <w:r>
        <w:t>// authorize is step 1 of every contact handler. It returns true when the</w:t>
      </w:r>
    </w:p>
    <w:p w14:paraId="63A6220F" w14:textId="77777777" w:rsidR="009F62F8" w:rsidRDefault="00F03CA9">
      <w:pPr>
        <w:pStyle w:val="SourceCode"/>
      </w:pPr>
      <w:r>
        <w:t>// request may go on. Otherwise it has already answered, 401, 403, 500 or</w:t>
      </w:r>
    </w:p>
    <w:p w14:paraId="7775977A" w14:textId="77777777" w:rsidR="009F62F8" w:rsidRDefault="00F03CA9">
      <w:pPr>
        <w:pStyle w:val="SourceCode"/>
      </w:pPr>
      <w:r>
        <w:t>// 503. needsWrite is true for a request that changes data, such as POST or</w:t>
      </w:r>
    </w:p>
    <w:p w14:paraId="75411116" w14:textId="77777777" w:rsidR="009F62F8" w:rsidRDefault="00F03CA9">
      <w:pPr>
        <w:pStyle w:val="SourceCode"/>
      </w:pPr>
      <w:r>
        <w:t>// DELETE. It opens its own connection, so the handler's later steps stay</w:t>
      </w:r>
    </w:p>
    <w:p w14:paraId="5C397D3D" w14:textId="77777777" w:rsidR="009F62F8" w:rsidRDefault="00F03CA9">
      <w:pPr>
        <w:pStyle w:val="SourceCode"/>
      </w:pPr>
      <w:r>
        <w:t>// as they were.</w:t>
      </w:r>
    </w:p>
    <w:p w14:paraId="24867DEE" w14:textId="77777777" w:rsidR="009F62F8" w:rsidRDefault="00F03CA9">
      <w:pPr>
        <w:pStyle w:val="SourceCode"/>
      </w:pPr>
      <w:r>
        <w:t>func authorize(writer http.ResponseWriter, request *http.Request,</w:t>
      </w:r>
    </w:p>
    <w:p w14:paraId="5699D519" w14:textId="77777777" w:rsidR="009F62F8" w:rsidRDefault="00F03CA9">
      <w:pPr>
        <w:pStyle w:val="SourceCode"/>
      </w:pPr>
      <w:r>
        <w:tab/>
        <w:t>needsWrite bool) bool {</w:t>
      </w:r>
    </w:p>
    <w:p w14:paraId="6690FE6A" w14:textId="77777777" w:rsidR="009F62F8" w:rsidRDefault="00F03CA9">
      <w:pPr>
        <w:pStyle w:val="SourceCode"/>
      </w:pPr>
      <w:r>
        <w:tab/>
      </w:r>
      <w:r>
        <w:t>status, problem, database := contactstore.OpenConnection()</w:t>
      </w:r>
    </w:p>
    <w:p w14:paraId="637D1CA5" w14:textId="77777777" w:rsidR="009F62F8" w:rsidRDefault="00F03CA9">
      <w:pPr>
        <w:pStyle w:val="SourceCode"/>
      </w:pPr>
      <w:r>
        <w:tab/>
        <w:t>if status != contacts.Success {</w:t>
      </w:r>
    </w:p>
    <w:p w14:paraId="51C0D49C" w14:textId="77777777" w:rsidR="009F62F8" w:rsidRDefault="00F03CA9">
      <w:pPr>
        <w:pStyle w:val="SourceCode"/>
      </w:pPr>
      <w:r>
        <w:tab/>
      </w:r>
      <w:r>
        <w:tab/>
        <w:t>sendUnavailable(writer, request, problem)</w:t>
      </w:r>
    </w:p>
    <w:p w14:paraId="6DA9495F" w14:textId="77777777" w:rsidR="009F62F8" w:rsidRDefault="00F03CA9">
      <w:pPr>
        <w:pStyle w:val="SourceCode"/>
      </w:pPr>
      <w:r>
        <w:tab/>
      </w:r>
      <w:r>
        <w:tab/>
        <w:t>return false</w:t>
      </w:r>
    </w:p>
    <w:p w14:paraId="1270C683" w14:textId="77777777" w:rsidR="009F62F8" w:rsidRDefault="00F03CA9">
      <w:pPr>
        <w:pStyle w:val="SourceCode"/>
      </w:pPr>
      <w:r>
        <w:tab/>
        <w:t>}</w:t>
      </w:r>
    </w:p>
    <w:p w14:paraId="0B7C52F4" w14:textId="77777777" w:rsidR="009F62F8" w:rsidRDefault="00F03CA9">
      <w:pPr>
        <w:pStyle w:val="SourceCode"/>
      </w:pPr>
      <w:r>
        <w:tab/>
        <w:t>// Header.Get finds a header by its name, ignoring case, or gives ""</w:t>
      </w:r>
    </w:p>
    <w:p w14:paraId="3B87196E" w14:textId="77777777" w:rsidR="009F62F8" w:rsidRDefault="00F03CA9">
      <w:pPr>
        <w:pStyle w:val="SourceCode"/>
      </w:pPr>
      <w:r>
        <w:tab/>
        <w:t>// when the request has no such header.</w:t>
      </w:r>
    </w:p>
    <w:p w14:paraId="48E7730B" w14:textId="77777777" w:rsidR="009F62F8" w:rsidRDefault="00F03CA9">
      <w:pPr>
        <w:pStyle w:val="SourceCode"/>
      </w:pPr>
      <w:r>
        <w:tab/>
        <w:t>status, problem, key := contactstore.VerifyAPIKey(database,</w:t>
      </w:r>
    </w:p>
    <w:p w14:paraId="72353DEA" w14:textId="77777777" w:rsidR="009F62F8" w:rsidRDefault="00F03CA9">
      <w:pPr>
        <w:pStyle w:val="SourceCode"/>
      </w:pPr>
      <w:r>
        <w:tab/>
      </w:r>
      <w:r>
        <w:tab/>
        <w:t>request.Header.Get("Authorization"))</w:t>
      </w:r>
    </w:p>
    <w:p w14:paraId="7F9540CD" w14:textId="77777777" w:rsidR="009F62F8" w:rsidRDefault="00F03CA9">
      <w:pPr>
        <w:pStyle w:val="SourceCode"/>
      </w:pPr>
      <w:r>
        <w:tab/>
        <w:t>contactstore.CloseConnection(database)</w:t>
      </w:r>
    </w:p>
    <w:p w14:paraId="1BE3EFFC" w14:textId="77777777" w:rsidR="009F62F8" w:rsidRDefault="00F03CA9">
      <w:pPr>
        <w:pStyle w:val="SourceCode"/>
      </w:pPr>
      <w:r>
        <w:tab/>
        <w:t>if status == contacts.NotFound {</w:t>
      </w:r>
    </w:p>
    <w:p w14:paraId="127A6599" w14:textId="77777777" w:rsidR="009F62F8" w:rsidRDefault="00F03CA9">
      <w:pPr>
        <w:pStyle w:val="SourceCode"/>
      </w:pPr>
      <w:r>
        <w:tab/>
      </w:r>
      <w:r>
        <w:tab/>
        <w:t>sendError(writer, request, 401, "unauthorized", keyRequired)</w:t>
      </w:r>
    </w:p>
    <w:p w14:paraId="7C986A42" w14:textId="77777777" w:rsidR="009F62F8" w:rsidRDefault="00F03CA9">
      <w:pPr>
        <w:pStyle w:val="SourceCode"/>
      </w:pPr>
      <w:r>
        <w:tab/>
      </w:r>
      <w:r>
        <w:tab/>
      </w:r>
      <w:r>
        <w:t>return false</w:t>
      </w:r>
    </w:p>
    <w:p w14:paraId="7E315158" w14:textId="77777777" w:rsidR="009F62F8" w:rsidRDefault="00F03CA9">
      <w:pPr>
        <w:pStyle w:val="SourceCode"/>
      </w:pPr>
      <w:r>
        <w:tab/>
        <w:t>}</w:t>
      </w:r>
    </w:p>
    <w:p w14:paraId="450AA869" w14:textId="77777777" w:rsidR="009F62F8" w:rsidRDefault="00F03CA9">
      <w:pPr>
        <w:pStyle w:val="SourceCode"/>
      </w:pPr>
      <w:r>
        <w:tab/>
        <w:t>if status != contacts.Success {</w:t>
      </w:r>
    </w:p>
    <w:p w14:paraId="44EB9F55" w14:textId="77777777" w:rsidR="009F62F8" w:rsidRDefault="00F03CA9">
      <w:pPr>
        <w:pStyle w:val="SourceCode"/>
      </w:pPr>
      <w:r>
        <w:tab/>
      </w:r>
      <w:r>
        <w:tab/>
        <w:t>sendFailure(writer, request, status, problem)</w:t>
      </w:r>
    </w:p>
    <w:p w14:paraId="1E4C5BE5" w14:textId="77777777" w:rsidR="009F62F8" w:rsidRDefault="00F03CA9">
      <w:pPr>
        <w:pStyle w:val="SourceCode"/>
      </w:pPr>
      <w:r>
        <w:tab/>
      </w:r>
      <w:r>
        <w:tab/>
        <w:t>return false</w:t>
      </w:r>
    </w:p>
    <w:p w14:paraId="726E15C3" w14:textId="77777777" w:rsidR="009F62F8" w:rsidRDefault="00F03CA9">
      <w:pPr>
        <w:pStyle w:val="SourceCode"/>
      </w:pPr>
      <w:r>
        <w:tab/>
        <w:t>}</w:t>
      </w:r>
    </w:p>
    <w:p w14:paraId="0445D52D" w14:textId="77777777" w:rsidR="009F62F8" w:rsidRDefault="00F03CA9">
      <w:pPr>
        <w:pStyle w:val="SourceCode"/>
      </w:pPr>
      <w:r>
        <w:tab/>
        <w:t>// A valid key that may only read: 403 Forbidden. The server knows who</w:t>
      </w:r>
    </w:p>
    <w:p w14:paraId="060FD23A" w14:textId="77777777" w:rsidR="009F62F8" w:rsidRDefault="00F03CA9">
      <w:pPr>
        <w:pStyle w:val="SourceCode"/>
      </w:pPr>
      <w:r>
        <w:tab/>
        <w:t>// is calling, and the answer is still no.</w:t>
      </w:r>
    </w:p>
    <w:p w14:paraId="2800BB5C" w14:textId="77777777" w:rsidR="009F62F8" w:rsidRDefault="00F03CA9">
      <w:pPr>
        <w:pStyle w:val="SourceCode"/>
      </w:pPr>
      <w:r>
        <w:tab/>
        <w:t>if needsWrite &amp;&amp; key.Scope != "write" {</w:t>
      </w:r>
    </w:p>
    <w:p w14:paraId="3F208C6B" w14:textId="77777777" w:rsidR="009F62F8" w:rsidRDefault="00F03CA9">
      <w:pPr>
        <w:pStyle w:val="SourceCode"/>
      </w:pPr>
      <w:r>
        <w:tab/>
      </w:r>
      <w:r>
        <w:tab/>
        <w:t>sendError(writer, request, 403, "forbidden", readOnly)</w:t>
      </w:r>
    </w:p>
    <w:p w14:paraId="5EB7B019" w14:textId="77777777" w:rsidR="009F62F8" w:rsidRDefault="00F03CA9">
      <w:pPr>
        <w:pStyle w:val="SourceCode"/>
      </w:pPr>
      <w:r>
        <w:tab/>
      </w:r>
      <w:r>
        <w:tab/>
        <w:t>return false</w:t>
      </w:r>
    </w:p>
    <w:p w14:paraId="47EB9702" w14:textId="77777777" w:rsidR="009F62F8" w:rsidRDefault="00F03CA9">
      <w:pPr>
        <w:pStyle w:val="SourceCode"/>
      </w:pPr>
      <w:r>
        <w:tab/>
        <w:t>}</w:t>
      </w:r>
    </w:p>
    <w:p w14:paraId="340CFF18" w14:textId="77777777" w:rsidR="009F62F8" w:rsidRDefault="00F03CA9">
      <w:pPr>
        <w:pStyle w:val="SourceCode"/>
      </w:pPr>
      <w:r>
        <w:tab/>
        <w:t>return true</w:t>
      </w:r>
    </w:p>
    <w:p w14:paraId="71A30D9D" w14:textId="77777777" w:rsidR="009F62F8" w:rsidRDefault="00F03CA9">
      <w:pPr>
        <w:pStyle w:val="SourceCode"/>
      </w:pPr>
      <w:r>
        <w:t>}</w:t>
      </w:r>
    </w:p>
    <w:p w14:paraId="174E2E55" w14:textId="77777777" w:rsidR="009F62F8" w:rsidRDefault="009F62F8">
      <w:pPr>
        <w:pStyle w:val="SourceCode"/>
      </w:pPr>
    </w:p>
    <w:p w14:paraId="2D5434BE" w14:textId="77777777" w:rsidR="009F62F8" w:rsidRDefault="00F03CA9">
      <w:pPr>
        <w:pStyle w:val="SourceCode"/>
      </w:pPr>
      <w:r>
        <w:t>// parsePathID returns the id in a decoded path segment, or 0 when the</w:t>
      </w:r>
    </w:p>
    <w:p w14:paraId="127829E7" w14:textId="77777777" w:rsidR="009F62F8" w:rsidRDefault="00F03CA9">
      <w:pPr>
        <w:pStyle w:val="SourceCode"/>
      </w:pPr>
      <w:r>
        <w:t>// segment is not an id. Every character must be a digit 0 to 9: no space,</w:t>
      </w:r>
    </w:p>
    <w:p w14:paraId="26EC4455" w14:textId="77777777" w:rsidR="009F62F8" w:rsidRDefault="00F03CA9">
      <w:pPr>
        <w:pStyle w:val="SourceCode"/>
      </w:pPr>
      <w:r>
        <w:t>// no sign. Then Chapter 5's ParseID checks the length and the range, 1 to</w:t>
      </w:r>
    </w:p>
    <w:p w14:paraId="51063A4F" w14:textId="77777777" w:rsidR="009F62F8" w:rsidRDefault="00F03CA9">
      <w:pPr>
        <w:pStyle w:val="SourceCode"/>
      </w:pPr>
      <w:r>
        <w:t>// 2147483647. ParseID trims spaces first, which suits a typed answer; in a</w:t>
      </w:r>
    </w:p>
    <w:p w14:paraId="76F7C2D6" w14:textId="77777777" w:rsidR="009F62F8" w:rsidRDefault="00F03CA9">
      <w:pPr>
        <w:pStyle w:val="SourceCode"/>
      </w:pPr>
      <w:r>
        <w:t>// path, a space is a mistake, so it is refused here instead. A leading 0</w:t>
      </w:r>
    </w:p>
    <w:p w14:paraId="19FA794A" w14:textId="77777777" w:rsidR="009F62F8" w:rsidRDefault="00F03CA9">
      <w:pPr>
        <w:pStyle w:val="SourceCode"/>
      </w:pPr>
      <w:r>
        <w:t>// is refused too, so 07 and 007 never name contact 7: each contact has</w:t>
      </w:r>
    </w:p>
    <w:p w14:paraId="390BD4F0" w14:textId="77777777" w:rsidR="009F62F8" w:rsidRDefault="00F03CA9">
      <w:pPr>
        <w:pStyle w:val="SourceCode"/>
      </w:pPr>
      <w:r>
        <w:t>// exactly one path.</w:t>
      </w:r>
    </w:p>
    <w:p w14:paraId="15F4D8DA" w14:textId="77777777" w:rsidR="009F62F8" w:rsidRDefault="00F03CA9">
      <w:pPr>
        <w:pStyle w:val="SourceCode"/>
      </w:pPr>
      <w:r>
        <w:t>func parsePathID(idText string) int {</w:t>
      </w:r>
    </w:p>
    <w:p w14:paraId="6D2FD89E" w14:textId="77777777" w:rsidR="009F62F8" w:rsidRDefault="00F03CA9">
      <w:pPr>
        <w:pStyle w:val="SourceCode"/>
      </w:pPr>
      <w:r>
        <w:tab/>
        <w:t>if strings.HasPrefix(idText, "0") {</w:t>
      </w:r>
    </w:p>
    <w:p w14:paraId="5F9612CB" w14:textId="77777777" w:rsidR="009F62F8" w:rsidRDefault="00F03CA9">
      <w:pPr>
        <w:pStyle w:val="SourceCode"/>
      </w:pPr>
      <w:r>
        <w:tab/>
      </w:r>
      <w:r>
        <w:tab/>
        <w:t>return 0</w:t>
      </w:r>
    </w:p>
    <w:p w14:paraId="1B5BD715" w14:textId="77777777" w:rsidR="009F62F8" w:rsidRDefault="00F03CA9">
      <w:pPr>
        <w:pStyle w:val="SourceCode"/>
      </w:pPr>
      <w:r>
        <w:tab/>
        <w:t>}</w:t>
      </w:r>
    </w:p>
    <w:p w14:paraId="2D56F23C" w14:textId="77777777" w:rsidR="009F62F8" w:rsidRDefault="00F03CA9">
      <w:pPr>
        <w:pStyle w:val="SourceCode"/>
      </w:pPr>
      <w:r>
        <w:tab/>
        <w:t>for position := 0; position &lt; len(idText); position++ {</w:t>
      </w:r>
    </w:p>
    <w:p w14:paraId="7B97A4B6" w14:textId="77777777" w:rsidR="009F62F8" w:rsidRDefault="00F03CA9">
      <w:pPr>
        <w:pStyle w:val="SourceCode"/>
      </w:pPr>
      <w:r>
        <w:tab/>
      </w:r>
      <w:r>
        <w:tab/>
      </w:r>
      <w:r>
        <w:t>if !strings.Contains(digitCharacters, idText[position:position+1]) {</w:t>
      </w:r>
    </w:p>
    <w:p w14:paraId="0396CDCF" w14:textId="77777777" w:rsidR="009F62F8" w:rsidRDefault="00F03CA9">
      <w:pPr>
        <w:pStyle w:val="SourceCode"/>
      </w:pPr>
      <w:r>
        <w:tab/>
      </w:r>
      <w:r>
        <w:tab/>
      </w:r>
      <w:r>
        <w:tab/>
        <w:t>return 0</w:t>
      </w:r>
    </w:p>
    <w:p w14:paraId="4B62430F" w14:textId="77777777" w:rsidR="009F62F8" w:rsidRDefault="00F03CA9">
      <w:pPr>
        <w:pStyle w:val="SourceCode"/>
      </w:pPr>
      <w:r>
        <w:tab/>
      </w:r>
      <w:r>
        <w:tab/>
        <w:t>}</w:t>
      </w:r>
    </w:p>
    <w:p w14:paraId="13B36D85" w14:textId="77777777" w:rsidR="009F62F8" w:rsidRDefault="00F03CA9">
      <w:pPr>
        <w:pStyle w:val="SourceCode"/>
      </w:pPr>
      <w:r>
        <w:tab/>
        <w:t>}</w:t>
      </w:r>
    </w:p>
    <w:p w14:paraId="657D3D56" w14:textId="77777777" w:rsidR="009F62F8" w:rsidRDefault="00F03CA9">
      <w:pPr>
        <w:pStyle w:val="SourceCode"/>
      </w:pPr>
      <w:r>
        <w:tab/>
        <w:t>return contacts.ParseID(idText)</w:t>
      </w:r>
    </w:p>
    <w:p w14:paraId="10A70B06" w14:textId="77777777" w:rsidR="009F62F8" w:rsidRDefault="00F03CA9">
      <w:pPr>
        <w:pStyle w:val="SourceCode"/>
      </w:pPr>
      <w:r>
        <w:t>}</w:t>
      </w:r>
    </w:p>
    <w:p w14:paraId="735EA58A" w14:textId="77777777" w:rsidR="009F62F8" w:rsidRDefault="009F62F8">
      <w:pPr>
        <w:pStyle w:val="SourceCode"/>
      </w:pPr>
    </w:p>
    <w:p w14:paraId="1101A076" w14:textId="77777777" w:rsidR="009F62F8" w:rsidRDefault="00F03CA9">
      <w:pPr>
        <w:pStyle w:val="SourceCode"/>
      </w:pPr>
      <w:r>
        <w:t>// handleGetContact answers GET /api/v1/contacts/{id}: one contact, or 404</w:t>
      </w:r>
    </w:p>
    <w:p w14:paraId="06759621" w14:textId="77777777" w:rsidR="009F62F8" w:rsidRDefault="00F03CA9">
      <w:pPr>
        <w:pStyle w:val="SourceCode"/>
      </w:pPr>
      <w:r>
        <w:t>// when no contact has that id. Every handler has this shape: check the input,</w:t>
      </w:r>
    </w:p>
    <w:p w14:paraId="680D197F" w14:textId="77777777" w:rsidR="009F62F8" w:rsidRDefault="00F03CA9">
      <w:pPr>
        <w:pStyle w:val="SourceCode"/>
      </w:pPr>
      <w:r>
        <w:t>// open one connection, make the contactstore calls the request needs on it,</w:t>
      </w:r>
    </w:p>
    <w:p w14:paraId="59980F1A" w14:textId="77777777" w:rsidR="009F62F8" w:rsidRDefault="00F03CA9">
      <w:pPr>
        <w:pStyle w:val="SourceCode"/>
      </w:pPr>
      <w:r>
        <w:t>// close the connection, then answer the failure or the JSON. From Lesson 6.16,</w:t>
      </w:r>
    </w:p>
    <w:p w14:paraId="39883CDA" w14:textId="77777777" w:rsidR="009F62F8" w:rsidRDefault="00F03CA9">
      <w:pPr>
        <w:pStyle w:val="SourceCode"/>
      </w:pPr>
      <w:r>
        <w:t>// step 1, authorize, comes before everything else. PathValue("id") is the</w:t>
      </w:r>
    </w:p>
    <w:p w14:paraId="3A9339F5" w14:textId="77777777" w:rsidR="009F62F8" w:rsidRDefault="00F03CA9">
      <w:pPr>
        <w:pStyle w:val="SourceCode"/>
      </w:pPr>
      <w:r>
        <w:t>// segment that {id} matched, decoded.</w:t>
      </w:r>
    </w:p>
    <w:p w14:paraId="3D233FC6" w14:textId="77777777" w:rsidR="009F62F8" w:rsidRDefault="00F03CA9">
      <w:pPr>
        <w:pStyle w:val="SourceCode"/>
      </w:pPr>
      <w:r>
        <w:t>func handleGetContact(writer http.ResponseWriter, request *http.Request) {</w:t>
      </w:r>
    </w:p>
    <w:p w14:paraId="0C526B9F" w14:textId="77777777" w:rsidR="009F62F8" w:rsidRDefault="00F03CA9">
      <w:pPr>
        <w:pStyle w:val="SourceCode"/>
      </w:pPr>
      <w:r>
        <w:tab/>
        <w:t>// Step 1: a valid key that may read.</w:t>
      </w:r>
    </w:p>
    <w:p w14:paraId="50F75A53" w14:textId="77777777" w:rsidR="009F62F8" w:rsidRDefault="00F03CA9">
      <w:pPr>
        <w:pStyle w:val="SourceCode"/>
      </w:pPr>
      <w:r>
        <w:tab/>
        <w:t>if !authorize(writer, request, false) {</w:t>
      </w:r>
    </w:p>
    <w:p w14:paraId="3C50F865" w14:textId="77777777" w:rsidR="009F62F8" w:rsidRDefault="00F03CA9">
      <w:pPr>
        <w:pStyle w:val="SourceCode"/>
      </w:pPr>
      <w:r>
        <w:tab/>
      </w:r>
      <w:r>
        <w:tab/>
        <w:t>return</w:t>
      </w:r>
    </w:p>
    <w:p w14:paraId="09561728" w14:textId="77777777" w:rsidR="009F62F8" w:rsidRDefault="00F03CA9">
      <w:pPr>
        <w:pStyle w:val="SourceCode"/>
      </w:pPr>
      <w:r>
        <w:tab/>
        <w:t>}</w:t>
      </w:r>
    </w:p>
    <w:p w14:paraId="46C3128D" w14:textId="77777777" w:rsidR="009F62F8" w:rsidRDefault="00F03CA9">
      <w:pPr>
        <w:pStyle w:val="SourceCode"/>
      </w:pPr>
      <w:r>
        <w:tab/>
        <w:t>// Step 2, the input check: 400 before the database is touched.</w:t>
      </w:r>
    </w:p>
    <w:p w14:paraId="44AB8DD4" w14:textId="77777777" w:rsidR="009F62F8" w:rsidRDefault="00F03CA9">
      <w:pPr>
        <w:pStyle w:val="SourceCode"/>
      </w:pPr>
      <w:r>
        <w:tab/>
        <w:t>contactID := parsePathID(request.PathValue("id"))</w:t>
      </w:r>
    </w:p>
    <w:p w14:paraId="046CD95B" w14:textId="77777777" w:rsidR="009F62F8" w:rsidRDefault="00F03CA9">
      <w:pPr>
        <w:pStyle w:val="SourceCode"/>
      </w:pPr>
      <w:r>
        <w:tab/>
        <w:t>if contactID == 0 {</w:t>
      </w:r>
    </w:p>
    <w:p w14:paraId="5EDB3BA4" w14:textId="77777777" w:rsidR="009F62F8" w:rsidRDefault="00F03CA9">
      <w:pPr>
        <w:pStyle w:val="SourceCode"/>
      </w:pPr>
      <w:r>
        <w:tab/>
      </w:r>
      <w:r>
        <w:tab/>
        <w:t>sendFailure(writer, request, contacts.InvalidInput, pathIDProblem)</w:t>
      </w:r>
    </w:p>
    <w:p w14:paraId="1B8BFCA4" w14:textId="77777777" w:rsidR="009F62F8" w:rsidRDefault="00F03CA9">
      <w:pPr>
        <w:pStyle w:val="SourceCode"/>
      </w:pPr>
      <w:r>
        <w:tab/>
      </w:r>
      <w:r>
        <w:tab/>
        <w:t>return</w:t>
      </w:r>
    </w:p>
    <w:p w14:paraId="6467CEEE" w14:textId="77777777" w:rsidR="009F62F8" w:rsidRDefault="00F03CA9">
      <w:pPr>
        <w:pStyle w:val="SourceCode"/>
      </w:pPr>
      <w:r>
        <w:tab/>
        <w:t>}</w:t>
      </w:r>
    </w:p>
    <w:p w14:paraId="7D7A78DE" w14:textId="77777777" w:rsidR="009F62F8" w:rsidRDefault="00F03CA9">
      <w:pPr>
        <w:pStyle w:val="SourceCode"/>
      </w:pPr>
      <w:r>
        <w:tab/>
        <w:t>// Step 3: no connection means no database for anyone right now.</w:t>
      </w:r>
    </w:p>
    <w:p w14:paraId="5E7BD8E1" w14:textId="77777777" w:rsidR="009F62F8" w:rsidRDefault="00F03CA9">
      <w:pPr>
        <w:pStyle w:val="SourceCode"/>
      </w:pPr>
      <w:r>
        <w:tab/>
      </w:r>
      <w:r>
        <w:t>status, problem, database := contactstore.OpenConnection()</w:t>
      </w:r>
    </w:p>
    <w:p w14:paraId="503C0FDF" w14:textId="77777777" w:rsidR="009F62F8" w:rsidRDefault="00F03CA9">
      <w:pPr>
        <w:pStyle w:val="SourceCode"/>
      </w:pPr>
      <w:r>
        <w:tab/>
        <w:t>if status != contacts.Success {</w:t>
      </w:r>
    </w:p>
    <w:p w14:paraId="2B39B993" w14:textId="77777777" w:rsidR="009F62F8" w:rsidRDefault="00F03CA9">
      <w:pPr>
        <w:pStyle w:val="SourceCode"/>
      </w:pPr>
      <w:r>
        <w:tab/>
      </w:r>
      <w:r>
        <w:tab/>
        <w:t>sendUnavailable(writer, request, problem)</w:t>
      </w:r>
    </w:p>
    <w:p w14:paraId="609114E4" w14:textId="77777777" w:rsidR="009F62F8" w:rsidRDefault="00F03CA9">
      <w:pPr>
        <w:pStyle w:val="SourceCode"/>
      </w:pPr>
      <w:r>
        <w:tab/>
      </w:r>
      <w:r>
        <w:tab/>
        <w:t>return</w:t>
      </w:r>
    </w:p>
    <w:p w14:paraId="38DB5C86" w14:textId="77777777" w:rsidR="009F62F8" w:rsidRDefault="00F03CA9">
      <w:pPr>
        <w:pStyle w:val="SourceCode"/>
      </w:pPr>
      <w:r>
        <w:tab/>
        <w:t>}</w:t>
      </w:r>
    </w:p>
    <w:p w14:paraId="52795785" w14:textId="77777777" w:rsidR="009F62F8" w:rsidRDefault="00F03CA9">
      <w:pPr>
        <w:pStyle w:val="SourceCode"/>
      </w:pPr>
      <w:r>
        <w:tab/>
        <w:t>status, problem, contact := contactstore.GetContactRecord(database,</w:t>
      </w:r>
    </w:p>
    <w:p w14:paraId="141F772A" w14:textId="77777777" w:rsidR="009F62F8" w:rsidRDefault="00F03CA9">
      <w:pPr>
        <w:pStyle w:val="SourceCode"/>
      </w:pPr>
      <w:r>
        <w:tab/>
      </w:r>
      <w:r>
        <w:tab/>
        <w:t>contactID)</w:t>
      </w:r>
    </w:p>
    <w:p w14:paraId="162B44AD" w14:textId="77777777" w:rsidR="009F62F8" w:rsidRDefault="00F03CA9">
      <w:pPr>
        <w:pStyle w:val="SourceCode"/>
      </w:pPr>
      <w:r>
        <w:tab/>
        <w:t>contactstore.CloseConnection(database)</w:t>
      </w:r>
    </w:p>
    <w:p w14:paraId="14F66017" w14:textId="77777777" w:rsidR="009F62F8" w:rsidRDefault="00F03CA9">
      <w:pPr>
        <w:pStyle w:val="SourceCode"/>
      </w:pPr>
      <w:r>
        <w:tab/>
        <w:t>// After step 5, close: a failed store call answers through</w:t>
      </w:r>
    </w:p>
    <w:p w14:paraId="4AD11185" w14:textId="77777777" w:rsidR="009F62F8" w:rsidRDefault="00F03CA9">
      <w:pPr>
        <w:pStyle w:val="SourceCode"/>
      </w:pPr>
      <w:r>
        <w:tab/>
        <w:t>// httpStatusFor.</w:t>
      </w:r>
    </w:p>
    <w:p w14:paraId="5199F9E0" w14:textId="77777777" w:rsidR="009F62F8" w:rsidRDefault="00F03CA9">
      <w:pPr>
        <w:pStyle w:val="SourceCode"/>
      </w:pPr>
      <w:r>
        <w:tab/>
        <w:t>if status != contacts.Success {</w:t>
      </w:r>
    </w:p>
    <w:p w14:paraId="1B13E90F" w14:textId="77777777" w:rsidR="009F62F8" w:rsidRDefault="00F03CA9">
      <w:pPr>
        <w:pStyle w:val="SourceCode"/>
      </w:pPr>
      <w:r>
        <w:tab/>
      </w:r>
      <w:r>
        <w:tab/>
        <w:t>sendFailure(writer, request, status, problem)</w:t>
      </w:r>
    </w:p>
    <w:p w14:paraId="65E0A064" w14:textId="77777777" w:rsidR="009F62F8" w:rsidRDefault="00F03CA9">
      <w:pPr>
        <w:pStyle w:val="SourceCode"/>
      </w:pPr>
      <w:r>
        <w:tab/>
      </w:r>
      <w:r>
        <w:tab/>
        <w:t>return</w:t>
      </w:r>
    </w:p>
    <w:p w14:paraId="75760227" w14:textId="77777777" w:rsidR="009F62F8" w:rsidRDefault="00F03CA9">
      <w:pPr>
        <w:pStyle w:val="SourceCode"/>
      </w:pPr>
      <w:r>
        <w:tab/>
        <w:t>}</w:t>
      </w:r>
    </w:p>
    <w:p w14:paraId="4B3D8C9A" w14:textId="77777777" w:rsidR="009F62F8" w:rsidRDefault="00F03CA9">
      <w:pPr>
        <w:pStyle w:val="SourceCode"/>
      </w:pPr>
      <w:r>
        <w:tab/>
        <w:t>// Step 6: a read that worked is 200 OK.</w:t>
      </w:r>
    </w:p>
    <w:p w14:paraId="1347C24B" w14:textId="77777777" w:rsidR="009F62F8" w:rsidRDefault="00F03CA9">
      <w:pPr>
        <w:pStyle w:val="SourceCode"/>
      </w:pPr>
      <w:r>
        <w:tab/>
      </w:r>
      <w:r>
        <w:t>sendJSON(writer, request, 200, contactstore.ContactToJSON(contact))</w:t>
      </w:r>
    </w:p>
    <w:p w14:paraId="42F582A0" w14:textId="77777777" w:rsidR="009F62F8" w:rsidRDefault="00F03CA9">
      <w:pPr>
        <w:pStyle w:val="SourceCode"/>
      </w:pPr>
      <w:r>
        <w:t>}</w:t>
      </w:r>
    </w:p>
    <w:p w14:paraId="5FA1039F" w14:textId="77777777" w:rsidR="009F62F8" w:rsidRDefault="009F62F8">
      <w:pPr>
        <w:pStyle w:val="SourceCode"/>
      </w:pPr>
    </w:p>
    <w:p w14:paraId="3F14E040" w14:textId="77777777" w:rsidR="009F62F8" w:rsidRDefault="00F03CA9">
      <w:pPr>
        <w:pStyle w:val="SourceCode"/>
      </w:pPr>
      <w:r>
        <w:t>// handleCreateContact answers POST /api/v1/contacts: it creates one</w:t>
      </w:r>
    </w:p>
    <w:p w14:paraId="1EEBC9E6" w14:textId="77777777" w:rsidR="009F62F8" w:rsidRDefault="00F03CA9">
      <w:pPr>
        <w:pStyle w:val="SourceCode"/>
      </w:pPr>
      <w:r>
        <w:t>// contact from the JSON body, and answers 201 with its Location and the</w:t>
      </w:r>
    </w:p>
    <w:p w14:paraId="56AD3D71" w14:textId="77777777" w:rsidR="009F62F8" w:rsidRDefault="00F03CA9">
      <w:pPr>
        <w:pStyle w:val="SourceCode"/>
      </w:pPr>
      <w:r>
        <w:t>// stored contact. The same six steps: step 2 checks that the body is a</w:t>
      </w:r>
    </w:p>
    <w:p w14:paraId="4F1AFD6E" w14:textId="77777777" w:rsidR="009F62F8" w:rsidRDefault="00F03CA9">
      <w:pPr>
        <w:pStyle w:val="SourceCode"/>
      </w:pPr>
      <w:r>
        <w:t>// JSON contact object, and AddContactRecord checks the values themselves,</w:t>
      </w:r>
    </w:p>
    <w:p w14:paraId="59793595" w14:textId="77777777" w:rsidR="009F62F8" w:rsidRDefault="00F03CA9">
      <w:pPr>
        <w:pStyle w:val="SourceCode"/>
      </w:pPr>
      <w:r>
        <w:t>// with your Chapter 5 validators.</w:t>
      </w:r>
    </w:p>
    <w:p w14:paraId="1A09800E" w14:textId="77777777" w:rsidR="009F62F8" w:rsidRDefault="00F03CA9">
      <w:pPr>
        <w:pStyle w:val="SourceCode"/>
      </w:pPr>
      <w:r>
        <w:t>func handleCreateContact(writer http.ResponseWriter, request *http.Request) {</w:t>
      </w:r>
    </w:p>
    <w:p w14:paraId="79825447" w14:textId="77777777" w:rsidR="009F62F8" w:rsidRDefault="00F03CA9">
      <w:pPr>
        <w:pStyle w:val="SourceCode"/>
      </w:pPr>
      <w:r>
        <w:tab/>
      </w:r>
      <w:r>
        <w:t>// Step 1: a valid key that may write, before the body is even read.</w:t>
      </w:r>
    </w:p>
    <w:p w14:paraId="17E814AB" w14:textId="77777777" w:rsidR="009F62F8" w:rsidRDefault="00F03CA9">
      <w:pPr>
        <w:pStyle w:val="SourceCode"/>
      </w:pPr>
      <w:r>
        <w:tab/>
        <w:t>if !authorize(writer, request, true) {</w:t>
      </w:r>
    </w:p>
    <w:p w14:paraId="3D6D94C0" w14:textId="77777777" w:rsidR="009F62F8" w:rsidRDefault="00F03CA9">
      <w:pPr>
        <w:pStyle w:val="SourceCode"/>
      </w:pPr>
      <w:r>
        <w:tab/>
      </w:r>
      <w:r>
        <w:tab/>
        <w:t>return</w:t>
      </w:r>
    </w:p>
    <w:p w14:paraId="2FF05F2B" w14:textId="77777777" w:rsidR="009F62F8" w:rsidRDefault="00F03CA9">
      <w:pPr>
        <w:pStyle w:val="SourceCode"/>
      </w:pPr>
      <w:r>
        <w:tab/>
        <w:t>}</w:t>
      </w:r>
    </w:p>
    <w:p w14:paraId="337FD129" w14:textId="77777777" w:rsidR="009F62F8" w:rsidRDefault="00F03CA9">
      <w:pPr>
        <w:pStyle w:val="SourceCode"/>
      </w:pPr>
      <w:r>
        <w:tab/>
        <w:t>// Remember, io.ReadAll reads the whole body; an error means the client</w:t>
      </w:r>
    </w:p>
    <w:p w14:paraId="4987D1E2" w14:textId="77777777" w:rsidR="009F62F8" w:rsidRDefault="00F03CA9">
      <w:pPr>
        <w:pStyle w:val="SourceCode"/>
      </w:pPr>
      <w:r>
        <w:tab/>
        <w:t>// hung up before its body arrived, so there is no one to answer.</w:t>
      </w:r>
    </w:p>
    <w:p w14:paraId="7A8BA995" w14:textId="77777777" w:rsidR="009F62F8" w:rsidRDefault="00F03CA9">
      <w:pPr>
        <w:pStyle w:val="SourceCode"/>
      </w:pPr>
      <w:r>
        <w:tab/>
        <w:t>body, err := io.ReadAll(request.Body)</w:t>
      </w:r>
    </w:p>
    <w:p w14:paraId="5AF5BB34" w14:textId="77777777" w:rsidR="009F62F8" w:rsidRDefault="00F03CA9">
      <w:pPr>
        <w:pStyle w:val="SourceCode"/>
      </w:pPr>
      <w:r>
        <w:tab/>
        <w:t>if err != nil {</w:t>
      </w:r>
    </w:p>
    <w:p w14:paraId="201BA052" w14:textId="77777777" w:rsidR="009F62F8" w:rsidRDefault="00F03CA9">
      <w:pPr>
        <w:pStyle w:val="SourceCode"/>
      </w:pPr>
      <w:r>
        <w:tab/>
      </w:r>
      <w:r>
        <w:tab/>
        <w:t>return</w:t>
      </w:r>
    </w:p>
    <w:p w14:paraId="5EE228E1" w14:textId="77777777" w:rsidR="009F62F8" w:rsidRDefault="00F03CA9">
      <w:pPr>
        <w:pStyle w:val="SourceCode"/>
      </w:pPr>
      <w:r>
        <w:tab/>
        <w:t>}</w:t>
      </w:r>
    </w:p>
    <w:p w14:paraId="25471755" w14:textId="77777777" w:rsidR="009F62F8" w:rsidRDefault="00F03CA9">
      <w:pPr>
        <w:pStyle w:val="SourceCode"/>
      </w:pPr>
      <w:r>
        <w:tab/>
        <w:t>newContact, isContact := contactstore.ContactFromJSON(string(body))</w:t>
      </w:r>
    </w:p>
    <w:p w14:paraId="3356D851" w14:textId="77777777" w:rsidR="009F62F8" w:rsidRDefault="00F03CA9">
      <w:pPr>
        <w:pStyle w:val="SourceCode"/>
      </w:pPr>
      <w:r>
        <w:tab/>
        <w:t>if !isContact {</w:t>
      </w:r>
    </w:p>
    <w:p w14:paraId="25B57D5C" w14:textId="77777777" w:rsidR="009F62F8" w:rsidRDefault="00F03CA9">
      <w:pPr>
        <w:pStyle w:val="SourceCode"/>
      </w:pPr>
      <w:r>
        <w:tab/>
      </w:r>
      <w:r>
        <w:tab/>
        <w:t>sendFailure(writer, request, contacts.InvalidInput, bodyProblem)</w:t>
      </w:r>
    </w:p>
    <w:p w14:paraId="3E96F568" w14:textId="77777777" w:rsidR="009F62F8" w:rsidRDefault="00F03CA9">
      <w:pPr>
        <w:pStyle w:val="SourceCode"/>
      </w:pPr>
      <w:r>
        <w:tab/>
      </w:r>
      <w:r>
        <w:tab/>
        <w:t>return</w:t>
      </w:r>
    </w:p>
    <w:p w14:paraId="40517F75" w14:textId="77777777" w:rsidR="009F62F8" w:rsidRDefault="00F03CA9">
      <w:pPr>
        <w:pStyle w:val="SourceCode"/>
      </w:pPr>
      <w:r>
        <w:tab/>
        <w:t>}</w:t>
      </w:r>
    </w:p>
    <w:p w14:paraId="11937BD5" w14:textId="77777777" w:rsidR="009F62F8" w:rsidRDefault="00F03CA9">
      <w:pPr>
        <w:pStyle w:val="SourceCode"/>
      </w:pPr>
      <w:r>
        <w:tab/>
      </w:r>
      <w:r>
        <w:t>status, problem, database := contactstore.OpenConnection()</w:t>
      </w:r>
    </w:p>
    <w:p w14:paraId="62024310" w14:textId="77777777" w:rsidR="009F62F8" w:rsidRDefault="00F03CA9">
      <w:pPr>
        <w:pStyle w:val="SourceCode"/>
      </w:pPr>
      <w:r>
        <w:tab/>
        <w:t>if status != contacts.Success {</w:t>
      </w:r>
    </w:p>
    <w:p w14:paraId="0BD3AEDB" w14:textId="77777777" w:rsidR="009F62F8" w:rsidRDefault="00F03CA9">
      <w:pPr>
        <w:pStyle w:val="SourceCode"/>
      </w:pPr>
      <w:r>
        <w:tab/>
      </w:r>
      <w:r>
        <w:tab/>
        <w:t>sendUnavailable(writer, request, problem)</w:t>
      </w:r>
    </w:p>
    <w:p w14:paraId="52E7CC91" w14:textId="77777777" w:rsidR="009F62F8" w:rsidRDefault="00F03CA9">
      <w:pPr>
        <w:pStyle w:val="SourceCode"/>
      </w:pPr>
      <w:r>
        <w:tab/>
      </w:r>
      <w:r>
        <w:tab/>
        <w:t>return</w:t>
      </w:r>
    </w:p>
    <w:p w14:paraId="219FBBAE" w14:textId="77777777" w:rsidR="009F62F8" w:rsidRDefault="00F03CA9">
      <w:pPr>
        <w:pStyle w:val="SourceCode"/>
      </w:pPr>
      <w:r>
        <w:tab/>
        <w:t>}</w:t>
      </w:r>
    </w:p>
    <w:p w14:paraId="07EFD65C" w14:textId="77777777" w:rsidR="009F62F8" w:rsidRDefault="00F03CA9">
      <w:pPr>
        <w:pStyle w:val="SourceCode"/>
      </w:pPr>
      <w:r>
        <w:tab/>
        <w:t>status, problem, contact := contactstore.AddContactRecord(database,</w:t>
      </w:r>
    </w:p>
    <w:p w14:paraId="16FF3A3A" w14:textId="77777777" w:rsidR="009F62F8" w:rsidRDefault="00F03CA9">
      <w:pPr>
        <w:pStyle w:val="SourceCode"/>
      </w:pPr>
      <w:r>
        <w:tab/>
      </w:r>
      <w:r>
        <w:tab/>
        <w:t>newContact)</w:t>
      </w:r>
    </w:p>
    <w:p w14:paraId="58697C64" w14:textId="77777777" w:rsidR="009F62F8" w:rsidRDefault="00F03CA9">
      <w:pPr>
        <w:pStyle w:val="SourceCode"/>
      </w:pPr>
      <w:r>
        <w:tab/>
        <w:t>contactstore.CloseConnection(database)</w:t>
      </w:r>
    </w:p>
    <w:p w14:paraId="61D5E071" w14:textId="77777777" w:rsidR="009F62F8" w:rsidRDefault="00F03CA9">
      <w:pPr>
        <w:pStyle w:val="SourceCode"/>
      </w:pPr>
      <w:r>
        <w:tab/>
        <w:t>// InvalidInput is 400 and DuplicateEmail 409, both decided by</w:t>
      </w:r>
    </w:p>
    <w:p w14:paraId="65104044" w14:textId="77777777" w:rsidR="009F62F8" w:rsidRDefault="00F03CA9">
      <w:pPr>
        <w:pStyle w:val="SourceCode"/>
      </w:pPr>
      <w:r>
        <w:tab/>
        <w:t>// httpStatusFor, never here.</w:t>
      </w:r>
    </w:p>
    <w:p w14:paraId="3B7E5C27" w14:textId="77777777" w:rsidR="009F62F8" w:rsidRDefault="00F03CA9">
      <w:pPr>
        <w:pStyle w:val="SourceCode"/>
      </w:pPr>
      <w:r>
        <w:tab/>
        <w:t>if status != contacts.Success {</w:t>
      </w:r>
    </w:p>
    <w:p w14:paraId="79A209C6" w14:textId="77777777" w:rsidR="009F62F8" w:rsidRDefault="00F03CA9">
      <w:pPr>
        <w:pStyle w:val="SourceCode"/>
      </w:pPr>
      <w:r>
        <w:tab/>
      </w:r>
      <w:r>
        <w:tab/>
        <w:t>sendFailure(writer, request, status, problem)</w:t>
      </w:r>
    </w:p>
    <w:p w14:paraId="585DE751" w14:textId="77777777" w:rsidR="009F62F8" w:rsidRDefault="00F03CA9">
      <w:pPr>
        <w:pStyle w:val="SourceCode"/>
      </w:pPr>
      <w:r>
        <w:tab/>
      </w:r>
      <w:r>
        <w:tab/>
        <w:t>return</w:t>
      </w:r>
    </w:p>
    <w:p w14:paraId="257FE7F8" w14:textId="77777777" w:rsidR="009F62F8" w:rsidRDefault="00F03CA9">
      <w:pPr>
        <w:pStyle w:val="SourceCode"/>
      </w:pPr>
      <w:r>
        <w:tab/>
        <w:t>}</w:t>
      </w:r>
    </w:p>
    <w:p w14:paraId="36F2CAE5" w14:textId="77777777" w:rsidR="009F62F8" w:rsidRDefault="00F03CA9">
      <w:pPr>
        <w:pStyle w:val="SourceCode"/>
      </w:pPr>
      <w:r>
        <w:tab/>
      </w:r>
      <w:r>
        <w:t>// A create that worked is 201 Created, with the new contact's own</w:t>
      </w:r>
    </w:p>
    <w:p w14:paraId="1B5E76B4" w14:textId="77777777" w:rsidR="009F62F8" w:rsidRDefault="00F03CA9">
      <w:pPr>
        <w:pStyle w:val="SourceCode"/>
      </w:pPr>
      <w:r>
        <w:tab/>
        <w:t>// path, such as /api/v1/contacts/4.</w:t>
      </w:r>
    </w:p>
    <w:p w14:paraId="11FCA41F" w14:textId="77777777" w:rsidR="009F62F8" w:rsidRDefault="00F03CA9">
      <w:pPr>
        <w:pStyle w:val="SourceCode"/>
      </w:pPr>
      <w:r>
        <w:tab/>
        <w:t>location := fmt.Sprintf("%s/%d", contactsPath, contact.ID)</w:t>
      </w:r>
    </w:p>
    <w:p w14:paraId="2430ECBD" w14:textId="77777777" w:rsidR="009F62F8" w:rsidRDefault="00F03CA9">
      <w:pPr>
        <w:pStyle w:val="SourceCode"/>
      </w:pPr>
      <w:r>
        <w:tab/>
        <w:t>sendCreated(writer, request, location, contactstore.ContactToJSON(contact))</w:t>
      </w:r>
    </w:p>
    <w:p w14:paraId="03F6E056" w14:textId="77777777" w:rsidR="009F62F8" w:rsidRDefault="00F03CA9">
      <w:pPr>
        <w:pStyle w:val="SourceCode"/>
      </w:pPr>
      <w:r>
        <w:t>}</w:t>
      </w:r>
    </w:p>
    <w:p w14:paraId="3108F645" w14:textId="77777777" w:rsidR="009F62F8" w:rsidRDefault="009F62F8">
      <w:pPr>
        <w:pStyle w:val="SourceCode"/>
      </w:pPr>
    </w:p>
    <w:p w14:paraId="3FDC834B" w14:textId="77777777" w:rsidR="009F62F8" w:rsidRDefault="00F03CA9">
      <w:pPr>
        <w:pStyle w:val="SourceCode"/>
      </w:pPr>
      <w:r>
        <w:t>// handlePatchContact answers PATCH /api/v1/contacts/{id} (Lesson 6.8): it</w:t>
      </w:r>
    </w:p>
    <w:p w14:paraId="09A5A001" w14:textId="77777777" w:rsidR="009F62F8" w:rsidRDefault="00F03CA9">
      <w:pPr>
        <w:pStyle w:val="SourceCode"/>
      </w:pPr>
      <w:r>
        <w:t>// changes only the fields the body names and answers 200 with the contact as</w:t>
      </w:r>
    </w:p>
    <w:p w14:paraId="31F7EBFA" w14:textId="77777777" w:rsidR="009F62F8" w:rsidRDefault="00F03CA9">
      <w:pPr>
        <w:pStyle w:val="SourceCode"/>
      </w:pPr>
      <w:r>
        <w:t>// stored. A missing key keeps its value, and a phone of null clears the</w:t>
      </w:r>
    </w:p>
    <w:p w14:paraId="0F24B6B5" w14:textId="77777777" w:rsidR="009F62F8" w:rsidRDefault="00F03CA9">
      <w:pPr>
        <w:pStyle w:val="SourceCode"/>
      </w:pPr>
      <w:r>
        <w:t>// phone. Step 1, authorize, comes first, as in every contact handler.</w:t>
      </w:r>
    </w:p>
    <w:p w14:paraId="0E81EBEA" w14:textId="77777777" w:rsidR="009F62F8" w:rsidRDefault="00F03CA9">
      <w:pPr>
        <w:pStyle w:val="SourceCode"/>
      </w:pPr>
      <w:r>
        <w:t>func handlePatchContact(writer http.ResponseWriter, request *http.Request) {</w:t>
      </w:r>
    </w:p>
    <w:p w14:paraId="29441F4A" w14:textId="77777777" w:rsidR="009F62F8" w:rsidRDefault="00F03CA9">
      <w:pPr>
        <w:pStyle w:val="SourceCode"/>
      </w:pPr>
      <w:r>
        <w:tab/>
        <w:t>// Step 1: a valid key that may write, before the body is read.</w:t>
      </w:r>
    </w:p>
    <w:p w14:paraId="357124F6" w14:textId="77777777" w:rsidR="009F62F8" w:rsidRDefault="00F03CA9">
      <w:pPr>
        <w:pStyle w:val="SourceCode"/>
      </w:pPr>
      <w:r>
        <w:tab/>
        <w:t>if !authorize(writer, request, true) {</w:t>
      </w:r>
    </w:p>
    <w:p w14:paraId="50A3CB5B" w14:textId="77777777" w:rsidR="009F62F8" w:rsidRDefault="00F03CA9">
      <w:pPr>
        <w:pStyle w:val="SourceCode"/>
      </w:pPr>
      <w:r>
        <w:tab/>
      </w:r>
      <w:r>
        <w:tab/>
        <w:t>return</w:t>
      </w:r>
    </w:p>
    <w:p w14:paraId="36BD41AB" w14:textId="77777777" w:rsidR="009F62F8" w:rsidRDefault="00F03CA9">
      <w:pPr>
        <w:pStyle w:val="SourceCode"/>
      </w:pPr>
      <w:r>
        <w:tab/>
        <w:t>}</w:t>
      </w:r>
    </w:p>
    <w:p w14:paraId="158D0E45" w14:textId="77777777" w:rsidR="009F62F8" w:rsidRDefault="00F03CA9">
      <w:pPr>
        <w:pStyle w:val="SourceCode"/>
      </w:pPr>
      <w:r>
        <w:tab/>
        <w:t>contactID := parsePathID(request.PathValue("id"))</w:t>
      </w:r>
    </w:p>
    <w:p w14:paraId="5F693C0A" w14:textId="77777777" w:rsidR="009F62F8" w:rsidRDefault="00F03CA9">
      <w:pPr>
        <w:pStyle w:val="SourceCode"/>
      </w:pPr>
      <w:r>
        <w:tab/>
        <w:t>if contactID == 0 {</w:t>
      </w:r>
    </w:p>
    <w:p w14:paraId="633136B4" w14:textId="77777777" w:rsidR="009F62F8" w:rsidRDefault="00F03CA9">
      <w:pPr>
        <w:pStyle w:val="SourceCode"/>
      </w:pPr>
      <w:r>
        <w:tab/>
      </w:r>
      <w:r>
        <w:tab/>
        <w:t>sendFailure(writer, request, contacts.InvalidInput, pathIDProblem)</w:t>
      </w:r>
    </w:p>
    <w:p w14:paraId="720C86E2" w14:textId="77777777" w:rsidR="009F62F8" w:rsidRDefault="00F03CA9">
      <w:pPr>
        <w:pStyle w:val="SourceCode"/>
      </w:pPr>
      <w:r>
        <w:tab/>
      </w:r>
      <w:r>
        <w:tab/>
        <w:t>return</w:t>
      </w:r>
    </w:p>
    <w:p w14:paraId="659F70BA" w14:textId="77777777" w:rsidR="009F62F8" w:rsidRDefault="00F03CA9">
      <w:pPr>
        <w:pStyle w:val="SourceCode"/>
      </w:pPr>
      <w:r>
        <w:tab/>
        <w:t>}</w:t>
      </w:r>
    </w:p>
    <w:p w14:paraId="30B48DAD" w14:textId="77777777" w:rsidR="009F62F8" w:rsidRDefault="00F03CA9">
      <w:pPr>
        <w:pStyle w:val="SourceCode"/>
      </w:pPr>
      <w:r>
        <w:tab/>
        <w:t>// Remember, io.ReadAll reads the whole body; an error means the client</w:t>
      </w:r>
    </w:p>
    <w:p w14:paraId="19ABF43A" w14:textId="77777777" w:rsidR="009F62F8" w:rsidRDefault="00F03CA9">
      <w:pPr>
        <w:pStyle w:val="SourceCode"/>
      </w:pPr>
      <w:r>
        <w:tab/>
      </w:r>
      <w:r>
        <w:t>// hung up, so there is no one to answer. PatchFromJSON tells a missing</w:t>
      </w:r>
    </w:p>
    <w:p w14:paraId="74C50865" w14:textId="77777777" w:rsidR="009F62F8" w:rsidRDefault="00F03CA9">
      <w:pPr>
        <w:pStyle w:val="SourceCode"/>
      </w:pPr>
      <w:r>
        <w:tab/>
        <w:t>// key from null, and NamesAField refuses a body such as {} that would</w:t>
      </w:r>
    </w:p>
    <w:p w14:paraId="45DFF4CA" w14:textId="77777777" w:rsidR="009F62F8" w:rsidRDefault="00F03CA9">
      <w:pPr>
        <w:pStyle w:val="SourceCode"/>
      </w:pPr>
      <w:r>
        <w:tab/>
        <w:t>// change nothing.</w:t>
      </w:r>
    </w:p>
    <w:p w14:paraId="3BBECB04" w14:textId="77777777" w:rsidR="009F62F8" w:rsidRDefault="00F03CA9">
      <w:pPr>
        <w:pStyle w:val="SourceCode"/>
      </w:pPr>
      <w:r>
        <w:tab/>
        <w:t>body, err := io.ReadAll(request.Body)</w:t>
      </w:r>
    </w:p>
    <w:p w14:paraId="217F25EE" w14:textId="77777777" w:rsidR="009F62F8" w:rsidRDefault="00F03CA9">
      <w:pPr>
        <w:pStyle w:val="SourceCode"/>
      </w:pPr>
      <w:r>
        <w:tab/>
        <w:t>if err != nil {</w:t>
      </w:r>
    </w:p>
    <w:p w14:paraId="25DEEE42" w14:textId="77777777" w:rsidR="009F62F8" w:rsidRDefault="00F03CA9">
      <w:pPr>
        <w:pStyle w:val="SourceCode"/>
      </w:pPr>
      <w:r>
        <w:tab/>
      </w:r>
      <w:r>
        <w:tab/>
        <w:t>return</w:t>
      </w:r>
    </w:p>
    <w:p w14:paraId="746728CC" w14:textId="77777777" w:rsidR="009F62F8" w:rsidRDefault="00F03CA9">
      <w:pPr>
        <w:pStyle w:val="SourceCode"/>
      </w:pPr>
      <w:r>
        <w:tab/>
        <w:t>}</w:t>
      </w:r>
    </w:p>
    <w:p w14:paraId="34951D9C" w14:textId="77777777" w:rsidR="009F62F8" w:rsidRDefault="00F03CA9">
      <w:pPr>
        <w:pStyle w:val="SourceCode"/>
      </w:pPr>
      <w:r>
        <w:tab/>
        <w:t>patch, isPatch := contactstore.PatchFromJSON(string(body))</w:t>
      </w:r>
    </w:p>
    <w:p w14:paraId="579DBB1E" w14:textId="77777777" w:rsidR="009F62F8" w:rsidRDefault="00F03CA9">
      <w:pPr>
        <w:pStyle w:val="SourceCode"/>
      </w:pPr>
      <w:r>
        <w:tab/>
        <w:t>if !isPatch {</w:t>
      </w:r>
    </w:p>
    <w:p w14:paraId="592058BF" w14:textId="77777777" w:rsidR="009F62F8" w:rsidRDefault="00F03CA9">
      <w:pPr>
        <w:pStyle w:val="SourceCode"/>
      </w:pPr>
      <w:r>
        <w:tab/>
      </w:r>
      <w:r>
        <w:tab/>
        <w:t>sendFailure(writer, request, contacts.InvalidInput, bodyProblem)</w:t>
      </w:r>
    </w:p>
    <w:p w14:paraId="48F971FA" w14:textId="77777777" w:rsidR="009F62F8" w:rsidRDefault="00F03CA9">
      <w:pPr>
        <w:pStyle w:val="SourceCode"/>
      </w:pPr>
      <w:r>
        <w:tab/>
      </w:r>
      <w:r>
        <w:tab/>
        <w:t>return</w:t>
      </w:r>
    </w:p>
    <w:p w14:paraId="24964E73" w14:textId="77777777" w:rsidR="009F62F8" w:rsidRDefault="00F03CA9">
      <w:pPr>
        <w:pStyle w:val="SourceCode"/>
      </w:pPr>
      <w:r>
        <w:tab/>
        <w:t>}</w:t>
      </w:r>
    </w:p>
    <w:p w14:paraId="354C6852" w14:textId="77777777" w:rsidR="009F62F8" w:rsidRDefault="00F03CA9">
      <w:pPr>
        <w:pStyle w:val="SourceCode"/>
      </w:pPr>
      <w:r>
        <w:tab/>
        <w:t>if !contactstore.NamesAField(patch) {</w:t>
      </w:r>
    </w:p>
    <w:p w14:paraId="4F4AE3C3" w14:textId="77777777" w:rsidR="009F62F8" w:rsidRDefault="00F03CA9">
      <w:pPr>
        <w:pStyle w:val="SourceCode"/>
      </w:pPr>
      <w:r>
        <w:tab/>
      </w:r>
      <w:r>
        <w:tab/>
        <w:t>sendFailure(writer, request, contacts.InvalidInput, emptyPatch)</w:t>
      </w:r>
    </w:p>
    <w:p w14:paraId="07107EBE" w14:textId="77777777" w:rsidR="009F62F8" w:rsidRDefault="00F03CA9">
      <w:pPr>
        <w:pStyle w:val="SourceCode"/>
      </w:pPr>
      <w:r>
        <w:tab/>
      </w:r>
      <w:r>
        <w:tab/>
        <w:t>return</w:t>
      </w:r>
    </w:p>
    <w:p w14:paraId="1EDAFCC4" w14:textId="77777777" w:rsidR="009F62F8" w:rsidRDefault="00F03CA9">
      <w:pPr>
        <w:pStyle w:val="SourceCode"/>
      </w:pPr>
      <w:r>
        <w:tab/>
        <w:t>}</w:t>
      </w:r>
    </w:p>
    <w:p w14:paraId="521FB874" w14:textId="77777777" w:rsidR="009F62F8" w:rsidRDefault="00F03CA9">
      <w:pPr>
        <w:pStyle w:val="SourceCode"/>
      </w:pPr>
      <w:r>
        <w:tab/>
      </w:r>
      <w:r>
        <w:t>status, problem, database := contactstore.OpenConnection()</w:t>
      </w:r>
    </w:p>
    <w:p w14:paraId="25F41E66" w14:textId="77777777" w:rsidR="009F62F8" w:rsidRDefault="00F03CA9">
      <w:pPr>
        <w:pStyle w:val="SourceCode"/>
      </w:pPr>
      <w:r>
        <w:tab/>
        <w:t>if status != contacts.Success {</w:t>
      </w:r>
    </w:p>
    <w:p w14:paraId="213EE3E2" w14:textId="77777777" w:rsidR="009F62F8" w:rsidRDefault="00F03CA9">
      <w:pPr>
        <w:pStyle w:val="SourceCode"/>
      </w:pPr>
      <w:r>
        <w:tab/>
      </w:r>
      <w:r>
        <w:tab/>
        <w:t>sendUnavailable(writer, request, problem)</w:t>
      </w:r>
    </w:p>
    <w:p w14:paraId="04B90AC1" w14:textId="77777777" w:rsidR="009F62F8" w:rsidRDefault="00F03CA9">
      <w:pPr>
        <w:pStyle w:val="SourceCode"/>
      </w:pPr>
      <w:r>
        <w:tab/>
      </w:r>
      <w:r>
        <w:tab/>
        <w:t>return</w:t>
      </w:r>
    </w:p>
    <w:p w14:paraId="49DE43B0" w14:textId="77777777" w:rsidR="009F62F8" w:rsidRDefault="00F03CA9">
      <w:pPr>
        <w:pStyle w:val="SourceCode"/>
      </w:pPr>
      <w:r>
        <w:tab/>
        <w:t>}</w:t>
      </w:r>
    </w:p>
    <w:p w14:paraId="6ED78BE7" w14:textId="77777777" w:rsidR="009F62F8" w:rsidRDefault="00F03CA9">
      <w:pPr>
        <w:pStyle w:val="SourceCode"/>
      </w:pPr>
      <w:r>
        <w:tab/>
        <w:t>// Three calls through the one handle: read the stored contact, put the</w:t>
      </w:r>
    </w:p>
    <w:p w14:paraId="5E1F1C5F" w14:textId="77777777" w:rsidR="009F62F8" w:rsidRDefault="00F03CA9">
      <w:pPr>
        <w:pStyle w:val="SourceCode"/>
      </w:pPr>
      <w:r>
        <w:tab/>
        <w:t>// patch in, and save the result, which ReplaceContact checks.</w:t>
      </w:r>
    </w:p>
    <w:p w14:paraId="6A90414D" w14:textId="77777777" w:rsidR="009F62F8" w:rsidRDefault="00F03CA9">
      <w:pPr>
        <w:pStyle w:val="SourceCode"/>
      </w:pPr>
      <w:r>
        <w:tab/>
        <w:t>status, problem, storedContact := contactstore.GetContactRecord(database,</w:t>
      </w:r>
    </w:p>
    <w:p w14:paraId="3B260A2E" w14:textId="77777777" w:rsidR="009F62F8" w:rsidRDefault="00F03CA9">
      <w:pPr>
        <w:pStyle w:val="SourceCode"/>
      </w:pPr>
      <w:r>
        <w:tab/>
      </w:r>
      <w:r>
        <w:tab/>
        <w:t>contactID)</w:t>
      </w:r>
    </w:p>
    <w:p w14:paraId="3D614D12" w14:textId="77777777" w:rsidR="009F62F8" w:rsidRDefault="00F03CA9">
      <w:pPr>
        <w:pStyle w:val="SourceCode"/>
      </w:pPr>
      <w:r>
        <w:tab/>
        <w:t>if status == contacts.Success {</w:t>
      </w:r>
    </w:p>
    <w:p w14:paraId="58D67485" w14:textId="77777777" w:rsidR="009F62F8" w:rsidRDefault="00F03CA9">
      <w:pPr>
        <w:pStyle w:val="SourceCode"/>
      </w:pPr>
      <w:r>
        <w:tab/>
      </w:r>
      <w:r>
        <w:tab/>
        <w:t>patchedContact := contactstore.ApplyPatch(storedContact, patch)</w:t>
      </w:r>
    </w:p>
    <w:p w14:paraId="3640E902" w14:textId="77777777" w:rsidR="009F62F8" w:rsidRDefault="00F03CA9">
      <w:pPr>
        <w:pStyle w:val="SourceCode"/>
      </w:pPr>
      <w:r>
        <w:tab/>
      </w:r>
      <w:r>
        <w:tab/>
      </w:r>
      <w:r>
        <w:t>status, problem, storedContact = contactstore.ReplaceContact(database,</w:t>
      </w:r>
    </w:p>
    <w:p w14:paraId="7337D1A2" w14:textId="77777777" w:rsidR="009F62F8" w:rsidRDefault="00F03CA9">
      <w:pPr>
        <w:pStyle w:val="SourceCode"/>
      </w:pPr>
      <w:r>
        <w:tab/>
      </w:r>
      <w:r>
        <w:tab/>
      </w:r>
      <w:r>
        <w:tab/>
        <w:t>patchedContact)</w:t>
      </w:r>
    </w:p>
    <w:p w14:paraId="3F7220DF" w14:textId="77777777" w:rsidR="009F62F8" w:rsidRDefault="00F03CA9">
      <w:pPr>
        <w:pStyle w:val="SourceCode"/>
      </w:pPr>
      <w:r>
        <w:tab/>
        <w:t>}</w:t>
      </w:r>
    </w:p>
    <w:p w14:paraId="1863EFF1" w14:textId="77777777" w:rsidR="009F62F8" w:rsidRDefault="00F03CA9">
      <w:pPr>
        <w:pStyle w:val="SourceCode"/>
      </w:pPr>
      <w:r>
        <w:tab/>
        <w:t>contactstore.CloseConnection(database)</w:t>
      </w:r>
    </w:p>
    <w:p w14:paraId="4CF8BDBA" w14:textId="77777777" w:rsidR="009F62F8" w:rsidRDefault="00F03CA9">
      <w:pPr>
        <w:pStyle w:val="SourceCode"/>
      </w:pPr>
      <w:r>
        <w:tab/>
        <w:t>if status != contacts.Success {</w:t>
      </w:r>
    </w:p>
    <w:p w14:paraId="7D9365DA" w14:textId="77777777" w:rsidR="009F62F8" w:rsidRDefault="00F03CA9">
      <w:pPr>
        <w:pStyle w:val="SourceCode"/>
      </w:pPr>
      <w:r>
        <w:tab/>
      </w:r>
      <w:r>
        <w:tab/>
        <w:t>sendFailure(writer, request, status, problem)</w:t>
      </w:r>
    </w:p>
    <w:p w14:paraId="1AB761DF" w14:textId="77777777" w:rsidR="009F62F8" w:rsidRDefault="00F03CA9">
      <w:pPr>
        <w:pStyle w:val="SourceCode"/>
      </w:pPr>
      <w:r>
        <w:tab/>
      </w:r>
      <w:r>
        <w:tab/>
        <w:t>return</w:t>
      </w:r>
    </w:p>
    <w:p w14:paraId="08325D4A" w14:textId="77777777" w:rsidR="009F62F8" w:rsidRDefault="00F03CA9">
      <w:pPr>
        <w:pStyle w:val="SourceCode"/>
      </w:pPr>
      <w:r>
        <w:tab/>
        <w:t>}</w:t>
      </w:r>
    </w:p>
    <w:p w14:paraId="0F3198FB" w14:textId="77777777" w:rsidR="009F62F8" w:rsidRDefault="00F03CA9">
      <w:pPr>
        <w:pStyle w:val="SourceCode"/>
      </w:pPr>
      <w:r>
        <w:tab/>
        <w:t>sendJSON(writer, request, 200, contactstore.ContactToJSON(storedContact))</w:t>
      </w:r>
    </w:p>
    <w:p w14:paraId="7CC69864" w14:textId="77777777" w:rsidR="009F62F8" w:rsidRDefault="00F03CA9">
      <w:pPr>
        <w:pStyle w:val="SourceCode"/>
      </w:pPr>
      <w:r>
        <w:t>}</w:t>
      </w:r>
    </w:p>
    <w:p w14:paraId="69D131E8" w14:textId="77777777" w:rsidR="009F62F8" w:rsidRDefault="009F62F8">
      <w:pPr>
        <w:pStyle w:val="SourceCode"/>
      </w:pPr>
    </w:p>
    <w:p w14:paraId="19747B9B" w14:textId="77777777" w:rsidR="009F62F8" w:rsidRDefault="00F03CA9">
      <w:pPr>
        <w:pStyle w:val="SourceCode"/>
      </w:pPr>
      <w:r>
        <w:t>// handleDeleteContact answers DELETE /api/v1/contacts/{id}: it deletes one</w:t>
      </w:r>
    </w:p>
    <w:p w14:paraId="24B6B97C" w14:textId="77777777" w:rsidR="009F62F8" w:rsidRDefault="00F03CA9">
      <w:pPr>
        <w:pStyle w:val="SourceCode"/>
      </w:pPr>
      <w:r>
        <w:t>// contact and answers 204 with no body, or 404 when no contact has that</w:t>
      </w:r>
    </w:p>
    <w:p w14:paraId="10F68B2A" w14:textId="77777777" w:rsidR="009F62F8" w:rsidRDefault="00F03CA9">
      <w:pPr>
        <w:pStyle w:val="SourceCode"/>
      </w:pPr>
      <w:r>
        <w:t>// id.</w:t>
      </w:r>
    </w:p>
    <w:p w14:paraId="5D4577D0" w14:textId="77777777" w:rsidR="009F62F8" w:rsidRDefault="00F03CA9">
      <w:pPr>
        <w:pStyle w:val="SourceCode"/>
      </w:pPr>
      <w:r>
        <w:t>func handleDeleteContact(writer http.ResponseWriter, request *http.Request) {</w:t>
      </w:r>
    </w:p>
    <w:p w14:paraId="4D12512F" w14:textId="77777777" w:rsidR="009F62F8" w:rsidRDefault="00F03CA9">
      <w:pPr>
        <w:pStyle w:val="SourceCode"/>
      </w:pPr>
      <w:r>
        <w:tab/>
        <w:t>if !authorize(writer, request, true) {</w:t>
      </w:r>
    </w:p>
    <w:p w14:paraId="52C1641F" w14:textId="77777777" w:rsidR="009F62F8" w:rsidRDefault="00F03CA9">
      <w:pPr>
        <w:pStyle w:val="SourceCode"/>
      </w:pPr>
      <w:r>
        <w:tab/>
      </w:r>
      <w:r>
        <w:tab/>
        <w:t>return</w:t>
      </w:r>
    </w:p>
    <w:p w14:paraId="602AD040" w14:textId="77777777" w:rsidR="009F62F8" w:rsidRDefault="00F03CA9">
      <w:pPr>
        <w:pStyle w:val="SourceCode"/>
      </w:pPr>
      <w:r>
        <w:tab/>
        <w:t>}</w:t>
      </w:r>
    </w:p>
    <w:p w14:paraId="65842308" w14:textId="77777777" w:rsidR="009F62F8" w:rsidRDefault="00F03CA9">
      <w:pPr>
        <w:pStyle w:val="SourceCode"/>
      </w:pPr>
      <w:r>
        <w:tab/>
        <w:t>contactID := parsePathID(request.PathValue("id"))</w:t>
      </w:r>
    </w:p>
    <w:p w14:paraId="1940C672" w14:textId="77777777" w:rsidR="009F62F8" w:rsidRDefault="00F03CA9">
      <w:pPr>
        <w:pStyle w:val="SourceCode"/>
      </w:pPr>
      <w:r>
        <w:tab/>
        <w:t>if contactID == 0 {</w:t>
      </w:r>
    </w:p>
    <w:p w14:paraId="6509C367" w14:textId="77777777" w:rsidR="009F62F8" w:rsidRDefault="00F03CA9">
      <w:pPr>
        <w:pStyle w:val="SourceCode"/>
      </w:pPr>
      <w:r>
        <w:tab/>
      </w:r>
      <w:r>
        <w:tab/>
        <w:t>sendFailure(writer, request, contacts.InvalidInput, pathIDProblem)</w:t>
      </w:r>
    </w:p>
    <w:p w14:paraId="429A24E7" w14:textId="77777777" w:rsidR="009F62F8" w:rsidRDefault="00F03CA9">
      <w:pPr>
        <w:pStyle w:val="SourceCode"/>
      </w:pPr>
      <w:r>
        <w:tab/>
      </w:r>
      <w:r>
        <w:tab/>
        <w:t>return</w:t>
      </w:r>
    </w:p>
    <w:p w14:paraId="2E868DA2" w14:textId="77777777" w:rsidR="009F62F8" w:rsidRDefault="00F03CA9">
      <w:pPr>
        <w:pStyle w:val="SourceCode"/>
      </w:pPr>
      <w:r>
        <w:tab/>
        <w:t>}</w:t>
      </w:r>
    </w:p>
    <w:p w14:paraId="7AF43FE9" w14:textId="77777777" w:rsidR="009F62F8" w:rsidRDefault="00F03CA9">
      <w:pPr>
        <w:pStyle w:val="SourceCode"/>
      </w:pPr>
      <w:r>
        <w:tab/>
        <w:t>status, problem, database := contactstore.OpenConnection()</w:t>
      </w:r>
    </w:p>
    <w:p w14:paraId="0744D977" w14:textId="77777777" w:rsidR="009F62F8" w:rsidRDefault="00F03CA9">
      <w:pPr>
        <w:pStyle w:val="SourceCode"/>
      </w:pPr>
      <w:r>
        <w:tab/>
        <w:t>if status != contacts.Success {</w:t>
      </w:r>
    </w:p>
    <w:p w14:paraId="77575B9B" w14:textId="77777777" w:rsidR="009F62F8" w:rsidRDefault="00F03CA9">
      <w:pPr>
        <w:pStyle w:val="SourceCode"/>
      </w:pPr>
      <w:r>
        <w:tab/>
      </w:r>
      <w:r>
        <w:tab/>
        <w:t>sendUnavailable(writer, request, problem)</w:t>
      </w:r>
    </w:p>
    <w:p w14:paraId="6D623E0B" w14:textId="77777777" w:rsidR="009F62F8" w:rsidRDefault="00F03CA9">
      <w:pPr>
        <w:pStyle w:val="SourceCode"/>
      </w:pPr>
      <w:r>
        <w:tab/>
      </w:r>
      <w:r>
        <w:tab/>
        <w:t>return</w:t>
      </w:r>
    </w:p>
    <w:p w14:paraId="6CF32C32" w14:textId="77777777" w:rsidR="009F62F8" w:rsidRDefault="00F03CA9">
      <w:pPr>
        <w:pStyle w:val="SourceCode"/>
      </w:pPr>
      <w:r>
        <w:tab/>
        <w:t>}</w:t>
      </w:r>
    </w:p>
    <w:p w14:paraId="47F37246" w14:textId="77777777" w:rsidR="009F62F8" w:rsidRDefault="00F03CA9">
      <w:pPr>
        <w:pStyle w:val="SourceCode"/>
      </w:pPr>
      <w:r>
        <w:tab/>
        <w:t>status, problem = contactstore.RemoveContact(database, contactID)</w:t>
      </w:r>
    </w:p>
    <w:p w14:paraId="6173C7DC" w14:textId="77777777" w:rsidR="009F62F8" w:rsidRDefault="00F03CA9">
      <w:pPr>
        <w:pStyle w:val="SourceCode"/>
      </w:pPr>
      <w:r>
        <w:tab/>
      </w:r>
      <w:r>
        <w:t>contactstore.CloseConnection(database)</w:t>
      </w:r>
    </w:p>
    <w:p w14:paraId="31C73A5C" w14:textId="77777777" w:rsidR="009F62F8" w:rsidRDefault="00F03CA9">
      <w:pPr>
        <w:pStyle w:val="SourceCode"/>
      </w:pPr>
      <w:r>
        <w:tab/>
        <w:t>if status != contacts.Success {</w:t>
      </w:r>
    </w:p>
    <w:p w14:paraId="4316A36E" w14:textId="77777777" w:rsidR="009F62F8" w:rsidRDefault="00F03CA9">
      <w:pPr>
        <w:pStyle w:val="SourceCode"/>
      </w:pPr>
      <w:r>
        <w:tab/>
      </w:r>
      <w:r>
        <w:tab/>
        <w:t>sendFailure(writer, request, status, problem)</w:t>
      </w:r>
    </w:p>
    <w:p w14:paraId="56887BCA" w14:textId="77777777" w:rsidR="009F62F8" w:rsidRDefault="00F03CA9">
      <w:pPr>
        <w:pStyle w:val="SourceCode"/>
      </w:pPr>
      <w:r>
        <w:tab/>
      </w:r>
      <w:r>
        <w:tab/>
        <w:t>return</w:t>
      </w:r>
    </w:p>
    <w:p w14:paraId="4D01E380" w14:textId="77777777" w:rsidR="009F62F8" w:rsidRDefault="00F03CA9">
      <w:pPr>
        <w:pStyle w:val="SourceCode"/>
      </w:pPr>
      <w:r>
        <w:tab/>
        <w:t>}</w:t>
      </w:r>
    </w:p>
    <w:p w14:paraId="5C818DA6" w14:textId="77777777" w:rsidR="009F62F8" w:rsidRDefault="00F03CA9">
      <w:pPr>
        <w:pStyle w:val="SourceCode"/>
      </w:pPr>
      <w:r>
        <w:tab/>
        <w:t>// A delete that worked is 204 No Content.</w:t>
      </w:r>
    </w:p>
    <w:p w14:paraId="71240593" w14:textId="77777777" w:rsidR="009F62F8" w:rsidRDefault="00F03CA9">
      <w:pPr>
        <w:pStyle w:val="SourceCode"/>
      </w:pPr>
      <w:r>
        <w:tab/>
        <w:t>sendNoContent(writer, request)</w:t>
      </w:r>
    </w:p>
    <w:p w14:paraId="0DF6C44D" w14:textId="77777777" w:rsidR="009F62F8" w:rsidRDefault="00F03CA9">
      <w:pPr>
        <w:pStyle w:val="SourceCode"/>
      </w:pPr>
      <w:r>
        <w:t>}</w:t>
      </w:r>
    </w:p>
    <w:p w14:paraId="4ED58707" w14:textId="77777777" w:rsidR="009F62F8" w:rsidRDefault="009F62F8">
      <w:pPr>
        <w:pStyle w:val="SourceCode"/>
      </w:pPr>
    </w:p>
    <w:p w14:paraId="70A9F533" w14:textId="77777777" w:rsidR="009F62F8" w:rsidRDefault="00F03CA9">
      <w:pPr>
        <w:pStyle w:val="SourceCode"/>
      </w:pPr>
      <w:r>
        <w:t>func handleNotFound(writer http.ResponseWriter, request *http.Request) {</w:t>
      </w:r>
    </w:p>
    <w:p w14:paraId="4330A7AE" w14:textId="77777777" w:rsidR="009F62F8" w:rsidRDefault="00F03CA9">
      <w:pPr>
        <w:pStyle w:val="SourceCode"/>
      </w:pPr>
      <w:r>
        <w:tab/>
        <w:t>sendJSON(writer, request, 404, notFoundJSON)</w:t>
      </w:r>
    </w:p>
    <w:p w14:paraId="3C9D8552" w14:textId="77777777" w:rsidR="009F62F8" w:rsidRDefault="00F03CA9">
      <w:pPr>
        <w:pStyle w:val="SourceCode"/>
      </w:pPr>
      <w:r>
        <w:t>}</w:t>
      </w:r>
    </w:p>
    <w:p w14:paraId="02105CBB" w14:textId="77777777" w:rsidR="009F62F8" w:rsidRDefault="009F62F8">
      <w:pPr>
        <w:pStyle w:val="SourceCode"/>
      </w:pPr>
    </w:p>
    <w:p w14:paraId="48C21F6A" w14:textId="77777777" w:rsidR="009F62F8" w:rsidRDefault="00F03CA9">
      <w:pPr>
        <w:pStyle w:val="SourceCode"/>
      </w:pPr>
      <w:r>
        <w:t>func main() {</w:t>
      </w:r>
    </w:p>
    <w:p w14:paraId="5A3C092A" w14:textId="77777777" w:rsidR="009F62F8" w:rsidRDefault="00F03CA9">
      <w:pPr>
        <w:pStyle w:val="SourceCode"/>
      </w:pPr>
      <w:r>
        <w:tab/>
        <w:t>// The route table: one line per route, and "/" for everything else.</w:t>
      </w:r>
    </w:p>
    <w:p w14:paraId="4C387111" w14:textId="77777777" w:rsidR="009F62F8" w:rsidRDefault="00F03CA9">
      <w:pPr>
        <w:pStyle w:val="SourceCode"/>
      </w:pPr>
      <w:r>
        <w:tab/>
        <w:t>// Remember, a pattern with a method matches only that method.</w:t>
      </w:r>
    </w:p>
    <w:p w14:paraId="2C5666BA" w14:textId="77777777" w:rsidR="009F62F8" w:rsidRDefault="00F03CA9">
      <w:pPr>
        <w:pStyle w:val="SourceCode"/>
      </w:pPr>
      <w:r>
        <w:tab/>
        <w:t>router := http.NewServeMux()</w:t>
      </w:r>
    </w:p>
    <w:p w14:paraId="09AFC757" w14:textId="77777777" w:rsidR="009F62F8" w:rsidRDefault="00F03CA9">
      <w:pPr>
        <w:pStyle w:val="SourceCode"/>
      </w:pPr>
      <w:r>
        <w:tab/>
      </w:r>
      <w:r>
        <w:t>router.HandleFunc("GET "+apiPrefix+"/health", handleHealth)</w:t>
      </w:r>
    </w:p>
    <w:p w14:paraId="377EF8F2" w14:textId="77777777" w:rsidR="009F62F8" w:rsidRDefault="00F03CA9">
      <w:pPr>
        <w:pStyle w:val="SourceCode"/>
      </w:pPr>
      <w:r>
        <w:tab/>
        <w:t>// In a pattern, {id} stands for one whole segment, whatever it holds.</w:t>
      </w:r>
    </w:p>
    <w:p w14:paraId="1D21396D" w14:textId="77777777" w:rsidR="009F62F8" w:rsidRDefault="00F03CA9">
      <w:pPr>
        <w:pStyle w:val="SourceCode"/>
      </w:pPr>
      <w:r>
        <w:tab/>
        <w:t>router.HandleFunc("GET "+contactsPath+"/{id}", handleGetContact)</w:t>
      </w:r>
    </w:p>
    <w:p w14:paraId="1EA4D873" w14:textId="77777777" w:rsidR="009F62F8" w:rsidRDefault="00F03CA9">
      <w:pPr>
        <w:pStyle w:val="SourceCode"/>
      </w:pPr>
      <w:r>
        <w:tab/>
        <w:t>router.HandleFunc("POST "+contactsPath, handleCreateContact)</w:t>
      </w:r>
    </w:p>
    <w:p w14:paraId="3510830D" w14:textId="77777777" w:rsidR="009F62F8" w:rsidRDefault="00F03CA9">
      <w:pPr>
        <w:pStyle w:val="SourceCode"/>
      </w:pPr>
      <w:r>
        <w:tab/>
        <w:t>router.HandleFunc("PATCH "+contactsPath+"/{id}", handlePatchContact)</w:t>
      </w:r>
    </w:p>
    <w:p w14:paraId="55806A4E" w14:textId="77777777" w:rsidR="009F62F8" w:rsidRDefault="00F03CA9">
      <w:pPr>
        <w:pStyle w:val="SourceCode"/>
      </w:pPr>
      <w:r>
        <w:tab/>
        <w:t>router.HandleFunc("DELETE "+contactsPath+"/{id}", handleDeleteContact)</w:t>
      </w:r>
    </w:p>
    <w:p w14:paraId="3A7B1158" w14:textId="77777777" w:rsidR="009F62F8" w:rsidRDefault="00F03CA9">
      <w:pPr>
        <w:pStyle w:val="SourceCode"/>
      </w:pPr>
      <w:r>
        <w:tab/>
        <w:t>router.HandleFunc("/", handleNotFound)</w:t>
      </w:r>
    </w:p>
    <w:p w14:paraId="1E554319" w14:textId="77777777" w:rsidR="009F62F8" w:rsidRDefault="009F62F8">
      <w:pPr>
        <w:pStyle w:val="SourceCode"/>
      </w:pPr>
    </w:p>
    <w:p w14:paraId="47FBDFA9" w14:textId="77777777" w:rsidR="009F62F8" w:rsidRDefault="00F03CA9">
      <w:pPr>
        <w:pStyle w:val="SourceCode"/>
      </w:pPr>
      <w:r>
        <w:tab/>
        <w:t>address := fmt.Sprintf("%s:%d", host, httpsPort)</w:t>
      </w:r>
    </w:p>
    <w:p w14:paraId="24C03E79" w14:textId="77777777" w:rsidR="009F62F8" w:rsidRDefault="00F03CA9">
      <w:pPr>
        <w:pStyle w:val="SourceCode"/>
      </w:pPr>
      <w:r>
        <w:tab/>
      </w:r>
      <w:r>
        <w:t>// Load the certificate and key first, so a missing file stops the server</w:t>
      </w:r>
    </w:p>
    <w:p w14:paraId="7E2966E5" w14:textId="77777777" w:rsidR="009F62F8" w:rsidRDefault="00F03CA9">
      <w:pPr>
        <w:pStyle w:val="SourceCode"/>
      </w:pPr>
      <w:r>
        <w:tab/>
        <w:t>// before net.Listen opens the port; "tcp" is the connection HTTP uses.</w:t>
      </w:r>
    </w:p>
    <w:p w14:paraId="155D4F36" w14:textId="77777777" w:rsidR="009F62F8" w:rsidRDefault="00F03CA9">
      <w:pPr>
        <w:pStyle w:val="SourceCode"/>
      </w:pPr>
      <w:r>
        <w:tab/>
        <w:t>certificate, err := tls.LoadX509KeyPair(certificateFile, keyFile)</w:t>
      </w:r>
    </w:p>
    <w:p w14:paraId="37B49360" w14:textId="77777777" w:rsidR="009F62F8" w:rsidRDefault="00F03CA9">
      <w:pPr>
        <w:pStyle w:val="SourceCode"/>
      </w:pPr>
      <w:r>
        <w:tab/>
        <w:t>if err != nil {</w:t>
      </w:r>
    </w:p>
    <w:p w14:paraId="25868BAA" w14:textId="77777777" w:rsidR="009F62F8" w:rsidRDefault="00F03CA9">
      <w:pPr>
        <w:pStyle w:val="SourceCode"/>
      </w:pPr>
      <w:r>
        <w:tab/>
      </w:r>
      <w:r>
        <w:tab/>
        <w:t>reportStartFailure(address, err)</w:t>
      </w:r>
    </w:p>
    <w:p w14:paraId="35A8BEAB" w14:textId="77777777" w:rsidR="009F62F8" w:rsidRDefault="00F03CA9">
      <w:pPr>
        <w:pStyle w:val="SourceCode"/>
      </w:pPr>
      <w:r>
        <w:tab/>
        <w:t>}</w:t>
      </w:r>
    </w:p>
    <w:p w14:paraId="25A76BA8" w14:textId="77777777" w:rsidR="009F62F8" w:rsidRDefault="00F03CA9">
      <w:pPr>
        <w:pStyle w:val="SourceCode"/>
      </w:pPr>
      <w:r>
        <w:tab/>
        <w:t>listener, err := net.Listen("tcp", address)</w:t>
      </w:r>
    </w:p>
    <w:p w14:paraId="22D9D517" w14:textId="77777777" w:rsidR="009F62F8" w:rsidRDefault="00F03CA9">
      <w:pPr>
        <w:pStyle w:val="SourceCode"/>
      </w:pPr>
      <w:r>
        <w:tab/>
        <w:t>if err != nil {</w:t>
      </w:r>
    </w:p>
    <w:p w14:paraId="19D08AA8" w14:textId="77777777" w:rsidR="009F62F8" w:rsidRDefault="00F03CA9">
      <w:pPr>
        <w:pStyle w:val="SourceCode"/>
      </w:pPr>
      <w:r>
        <w:tab/>
      </w:r>
      <w:r>
        <w:tab/>
        <w:t>reportStartFailure(address, err)</w:t>
      </w:r>
    </w:p>
    <w:p w14:paraId="70640474" w14:textId="77777777" w:rsidR="009F62F8" w:rsidRDefault="00F03CA9">
      <w:pPr>
        <w:pStyle w:val="SourceCode"/>
      </w:pPr>
      <w:r>
        <w:tab/>
        <w:t>}</w:t>
      </w:r>
    </w:p>
    <w:p w14:paraId="480BC389" w14:textId="77777777" w:rsidR="009F62F8" w:rsidRDefault="00F03CA9">
      <w:pPr>
        <w:pStyle w:val="SourceCode"/>
      </w:pPr>
      <w:r>
        <w:tab/>
        <w:t>// ErrorLog gets the library's own messages, such as a client that hung</w:t>
      </w:r>
    </w:p>
    <w:p w14:paraId="0659401B" w14:textId="77777777" w:rsidR="009F62F8" w:rsidRDefault="00F03CA9">
      <w:pPr>
        <w:pStyle w:val="SourceCode"/>
      </w:pPr>
      <w:r>
        <w:tab/>
        <w:t>// up during the TLS handshake. Those are not the server's errors, so</w:t>
      </w:r>
    </w:p>
    <w:p w14:paraId="28FCFD6A" w14:textId="77777777" w:rsidR="009F62F8" w:rsidRDefault="00F03CA9">
      <w:pPr>
        <w:pStyle w:val="SourceCode"/>
      </w:pPr>
      <w:r>
        <w:tab/>
        <w:t>// io.Discard throws them away.</w:t>
      </w:r>
    </w:p>
    <w:p w14:paraId="0C92886E" w14:textId="77777777" w:rsidR="009F62F8" w:rsidRDefault="00F03CA9">
      <w:pPr>
        <w:pStyle w:val="SourceCode"/>
      </w:pPr>
      <w:r>
        <w:tab/>
        <w:t>server := &amp;http.Server{</w:t>
      </w:r>
    </w:p>
    <w:p w14:paraId="6C888AEC" w14:textId="77777777" w:rsidR="009F62F8" w:rsidRDefault="00F03CA9">
      <w:pPr>
        <w:pStyle w:val="SourceCode"/>
      </w:pPr>
      <w:r>
        <w:tab/>
      </w:r>
      <w:r>
        <w:tab/>
        <w:t>Handler:   router,</w:t>
      </w:r>
    </w:p>
    <w:p w14:paraId="4D466AF5" w14:textId="77777777" w:rsidR="009F62F8" w:rsidRDefault="00F03CA9">
      <w:pPr>
        <w:pStyle w:val="SourceCode"/>
      </w:pPr>
      <w:r>
        <w:tab/>
      </w:r>
      <w:r>
        <w:tab/>
        <w:t>TLSConfig: &amp;tls.Config{Certificates: []tls.Certificate{certificate}},</w:t>
      </w:r>
    </w:p>
    <w:p w14:paraId="21821026" w14:textId="77777777" w:rsidR="009F62F8" w:rsidRDefault="00F03CA9">
      <w:pPr>
        <w:pStyle w:val="SourceCode"/>
      </w:pPr>
      <w:r>
        <w:tab/>
      </w:r>
      <w:r>
        <w:tab/>
        <w:t>ErrorLog:  log.New(io.Discard, "", 0),</w:t>
      </w:r>
    </w:p>
    <w:p w14:paraId="15B23ECD" w14:textId="77777777" w:rsidR="009F62F8" w:rsidRDefault="00F03CA9">
      <w:pPr>
        <w:pStyle w:val="SourceCode"/>
      </w:pPr>
      <w:r>
        <w:tab/>
        <w:t>}</w:t>
      </w:r>
    </w:p>
    <w:p w14:paraId="721FEC67" w14:textId="77777777" w:rsidR="009F62F8" w:rsidRDefault="00F03CA9">
      <w:pPr>
        <w:pStyle w:val="SourceCode"/>
      </w:pPr>
      <w:r>
        <w:tab/>
        <w:t>fmt.Printf("Listening on https://%s\n", address)</w:t>
      </w:r>
    </w:p>
    <w:p w14:paraId="4DBD1285" w14:textId="77777777" w:rsidR="009F62F8" w:rsidRDefault="00F03CA9">
      <w:pPr>
        <w:pStyle w:val="SourceCode"/>
      </w:pPr>
      <w:r>
        <w:tab/>
        <w:t>// The certificate is in TLSConfig, so the two file names are empty.</w:t>
      </w:r>
    </w:p>
    <w:p w14:paraId="697C4FC1" w14:textId="77777777" w:rsidR="009F62F8" w:rsidRDefault="00F03CA9">
      <w:pPr>
        <w:pStyle w:val="SourceCode"/>
      </w:pPr>
      <w:r>
        <w:tab/>
        <w:t>err = server.ServeTLS(listener, "", "")</w:t>
      </w:r>
    </w:p>
    <w:p w14:paraId="610C9E57" w14:textId="77777777" w:rsidR="009F62F8" w:rsidRDefault="00F03CA9">
      <w:pPr>
        <w:pStyle w:val="SourceCode"/>
      </w:pPr>
      <w:r>
        <w:tab/>
        <w:t>reportStartFailure(address, err)</w:t>
      </w:r>
    </w:p>
    <w:p w14:paraId="3C2359C8" w14:textId="77777777" w:rsidR="009F62F8" w:rsidRDefault="00F03CA9">
      <w:pPr>
        <w:pStyle w:val="SourceCode"/>
      </w:pPr>
      <w:r>
        <w:t>}</w:t>
      </w:r>
    </w:p>
    <w:p w14:paraId="33380FE5" w14:textId="77777777" w:rsidR="009F62F8" w:rsidRDefault="009F62F8">
      <w:pPr>
        <w:pStyle w:val="SourceCode"/>
      </w:pPr>
    </w:p>
    <w:p w14:paraId="08C68D8D" w14:textId="77777777" w:rsidR="009F62F8" w:rsidRDefault="00F03CA9">
      <w:pPr>
        <w:pStyle w:val="SourceCode"/>
      </w:pPr>
      <w:r>
        <w:t>// reportStartFailure prints the two error lines and ends the program.</w:t>
      </w:r>
    </w:p>
    <w:p w14:paraId="44310708" w14:textId="77777777" w:rsidR="009F62F8" w:rsidRDefault="00F03CA9">
      <w:pPr>
        <w:pStyle w:val="SourceCode"/>
      </w:pPr>
      <w:r>
        <w:t>func reportStartFailure(address string, err error) {</w:t>
      </w:r>
    </w:p>
    <w:p w14:paraId="27E78936" w14:textId="77777777" w:rsidR="009F62F8" w:rsidRDefault="00F03CA9">
      <w:pPr>
        <w:pStyle w:val="SourceCode"/>
      </w:pPr>
      <w:r>
        <w:tab/>
        <w:t>fmt.Fprintf(os.Stderr, "Error: could not start the server on %s\n", address)</w:t>
      </w:r>
    </w:p>
    <w:p w14:paraId="7887A525" w14:textId="77777777" w:rsidR="009F62F8" w:rsidRDefault="00F03CA9">
      <w:pPr>
        <w:pStyle w:val="SourceCode"/>
        <w:keepNext/>
      </w:pPr>
      <w:r>
        <w:tab/>
        <w:t>fmt.Fprintf(os.Stderr, "Reason: %v\n", err)</w:t>
      </w:r>
    </w:p>
    <w:p w14:paraId="06D7760E" w14:textId="77777777" w:rsidR="009F62F8" w:rsidRDefault="00F03CA9">
      <w:pPr>
        <w:pStyle w:val="SourceCode"/>
        <w:keepNext/>
      </w:pPr>
      <w:r>
        <w:tab/>
        <w:t>os.Exit(1)</w:t>
      </w:r>
    </w:p>
    <w:p w14:paraId="12D8A312" w14:textId="77777777" w:rsidR="009F62F8" w:rsidRDefault="00F03CA9">
      <w:pPr>
        <w:pStyle w:val="SourceCode"/>
      </w:pPr>
      <w:r>
        <w:t>}</w:t>
      </w:r>
    </w:p>
    <w:p w14:paraId="1BF4B4EB" w14:textId="77777777" w:rsidR="009F62F8" w:rsidRDefault="009F62F8">
      <w:pPr>
        <w:keepNext/>
      </w:pPr>
    </w:p>
    <w:p w14:paraId="15CD6ADF" w14:textId="77777777" w:rsidR="009F62F8" w:rsidRDefault="009F62F8">
      <w:pPr>
        <w:keepNext/>
      </w:pPr>
    </w:p>
    <w:p w14:paraId="0489BC24" w14:textId="77777777" w:rsidR="009F62F8" w:rsidRDefault="00F03CA9">
      <w:pPr>
        <w:pStyle w:val="Heading2"/>
      </w:pPr>
      <w:r>
        <w:t>Basic Implementation</w:t>
      </w:r>
    </w:p>
    <w:p w14:paraId="33035D5D" w14:textId="77777777" w:rsidR="009F62F8" w:rsidRDefault="00F03CA9">
      <w:r>
        <w:t>The Basic tests are three GET requests, each checked by its status code and a piece of text its body must contain. runTest builds one GET with http.NewRequest and Header.Set, as Lesson 6.16's Basic client did, then compares the status code and looks for the expected text with strings.Contains. The new steps are commented in full, and the ones from earlier lessons have short reminders.</w:t>
      </w:r>
    </w:p>
    <w:p w14:paraId="232179AD" w14:textId="77777777" w:rsidR="009F62F8" w:rsidRDefault="009F62F8">
      <w:pPr>
        <w:keepNext/>
      </w:pPr>
    </w:p>
    <w:p w14:paraId="5645A0DC" w14:textId="77777777" w:rsidR="009F62F8" w:rsidRDefault="00F03CA9">
      <w:pPr>
        <w:pStyle w:val="Heading3"/>
      </w:pPr>
      <w:r>
        <w:t>go/basic/tests/main.go</w:t>
      </w:r>
    </w:p>
    <w:p w14:paraId="48390EE8" w14:textId="77777777" w:rsidR="009F62F8" w:rsidRDefault="00F03CA9">
      <w:pPr>
        <w:pStyle w:val="SourceCode"/>
        <w:keepNext/>
      </w:pPr>
      <w:r>
        <w:t>// Lesson 6.19 Basic: three API tests. Each sends one GET and passes only</w:t>
      </w:r>
    </w:p>
    <w:p w14:paraId="4FFDC534" w14:textId="77777777" w:rsidR="009F62F8" w:rsidRDefault="00F03CA9">
      <w:pPr>
        <w:pStyle w:val="SourceCode"/>
        <w:keepNext/>
      </w:pPr>
      <w:r>
        <w:t>// when the status code and a piece of the body are what the test expects.</w:t>
      </w:r>
    </w:p>
    <w:p w14:paraId="55833D72" w14:textId="77777777" w:rsidR="009F62F8" w:rsidRDefault="00F03CA9">
      <w:pPr>
        <w:pStyle w:val="SourceCode"/>
      </w:pPr>
      <w:r>
        <w:t>// The key comes from the SPA_API_KEY environment variable.</w:t>
      </w:r>
    </w:p>
    <w:p w14:paraId="26D92B49" w14:textId="77777777" w:rsidR="009F62F8" w:rsidRDefault="00F03CA9">
      <w:pPr>
        <w:pStyle w:val="SourceCode"/>
      </w:pPr>
      <w:r>
        <w:t>package main</w:t>
      </w:r>
    </w:p>
    <w:p w14:paraId="745E666F" w14:textId="77777777" w:rsidR="009F62F8" w:rsidRDefault="009F62F8">
      <w:pPr>
        <w:pStyle w:val="SourceCode"/>
      </w:pPr>
    </w:p>
    <w:p w14:paraId="648CA523" w14:textId="77777777" w:rsidR="009F62F8" w:rsidRDefault="00F03CA9">
      <w:pPr>
        <w:pStyle w:val="SourceCode"/>
      </w:pPr>
      <w:r>
        <w:t>// Remember, import names the packages the program uses; strings finds</w:t>
      </w:r>
    </w:p>
    <w:p w14:paraId="02A81074" w14:textId="77777777" w:rsidR="009F62F8" w:rsidRDefault="00F03CA9">
      <w:pPr>
        <w:pStyle w:val="SourceCode"/>
      </w:pPr>
      <w:r>
        <w:t>// one text inside another.</w:t>
      </w:r>
    </w:p>
    <w:p w14:paraId="048BD25D" w14:textId="77777777" w:rsidR="009F62F8" w:rsidRDefault="00F03CA9">
      <w:pPr>
        <w:pStyle w:val="SourceCode"/>
      </w:pPr>
      <w:r>
        <w:t>import (</w:t>
      </w:r>
    </w:p>
    <w:p w14:paraId="0311F150" w14:textId="77777777" w:rsidR="009F62F8" w:rsidRDefault="00F03CA9">
      <w:pPr>
        <w:pStyle w:val="SourceCode"/>
      </w:pPr>
      <w:r>
        <w:tab/>
        <w:t>"crypto/tls"</w:t>
      </w:r>
    </w:p>
    <w:p w14:paraId="62634505" w14:textId="77777777" w:rsidR="009F62F8" w:rsidRDefault="00F03CA9">
      <w:pPr>
        <w:pStyle w:val="SourceCode"/>
      </w:pPr>
      <w:r>
        <w:tab/>
        <w:t>"crypto/x509"</w:t>
      </w:r>
    </w:p>
    <w:p w14:paraId="155BBFE5" w14:textId="77777777" w:rsidR="009F62F8" w:rsidRDefault="00F03CA9">
      <w:pPr>
        <w:pStyle w:val="SourceCode"/>
      </w:pPr>
      <w:r>
        <w:tab/>
        <w:t>"fmt"</w:t>
      </w:r>
    </w:p>
    <w:p w14:paraId="7BDD6710" w14:textId="77777777" w:rsidR="009F62F8" w:rsidRDefault="00F03CA9">
      <w:pPr>
        <w:pStyle w:val="SourceCode"/>
      </w:pPr>
      <w:r>
        <w:tab/>
        <w:t>"io"</w:t>
      </w:r>
    </w:p>
    <w:p w14:paraId="77C7DDD3" w14:textId="77777777" w:rsidR="009F62F8" w:rsidRDefault="00F03CA9">
      <w:pPr>
        <w:pStyle w:val="SourceCode"/>
      </w:pPr>
      <w:r>
        <w:tab/>
        <w:t>"net/http"</w:t>
      </w:r>
    </w:p>
    <w:p w14:paraId="4995E229" w14:textId="77777777" w:rsidR="009F62F8" w:rsidRDefault="00F03CA9">
      <w:pPr>
        <w:pStyle w:val="SourceCode"/>
      </w:pPr>
      <w:r>
        <w:tab/>
        <w:t>"os"</w:t>
      </w:r>
    </w:p>
    <w:p w14:paraId="16121823" w14:textId="77777777" w:rsidR="009F62F8" w:rsidRDefault="00F03CA9">
      <w:pPr>
        <w:pStyle w:val="SourceCode"/>
      </w:pPr>
      <w:r>
        <w:tab/>
        <w:t>"strings"</w:t>
      </w:r>
    </w:p>
    <w:p w14:paraId="4F34B701" w14:textId="77777777" w:rsidR="009F62F8" w:rsidRDefault="00F03CA9">
      <w:pPr>
        <w:pStyle w:val="SourceCode"/>
      </w:pPr>
      <w:r>
        <w:tab/>
        <w:t>"time"</w:t>
      </w:r>
    </w:p>
    <w:p w14:paraId="345D755C" w14:textId="77777777" w:rsidR="009F62F8" w:rsidRDefault="00F03CA9">
      <w:pPr>
        <w:pStyle w:val="SourceCode"/>
      </w:pPr>
      <w:r>
        <w:t>)</w:t>
      </w:r>
    </w:p>
    <w:p w14:paraId="006C15A7" w14:textId="77777777" w:rsidR="009F62F8" w:rsidRDefault="009F62F8">
      <w:pPr>
        <w:pStyle w:val="SourceCode"/>
      </w:pPr>
    </w:p>
    <w:p w14:paraId="4D87693B" w14:textId="77777777" w:rsidR="009F62F8" w:rsidRDefault="00F03CA9">
      <w:pPr>
        <w:pStyle w:val="SourceCode"/>
      </w:pPr>
      <w:r>
        <w:t>// The server's origin: each test's path is added to it.</w:t>
      </w:r>
    </w:p>
    <w:p w14:paraId="5EDCD3CD" w14:textId="77777777" w:rsidR="009F62F8" w:rsidRDefault="00F03CA9">
      <w:pPr>
        <w:pStyle w:val="SourceCode"/>
      </w:pPr>
      <w:r>
        <w:t>const serverOrigin = "https://127.0.0.1:8765"</w:t>
      </w:r>
    </w:p>
    <w:p w14:paraId="58B63CD5" w14:textId="77777777" w:rsidR="009F62F8" w:rsidRDefault="009F62F8">
      <w:pPr>
        <w:pStyle w:val="SourceCode"/>
      </w:pPr>
    </w:p>
    <w:p w14:paraId="62489DA7" w14:textId="77777777" w:rsidR="009F62F8" w:rsidRDefault="00F03CA9">
      <w:pPr>
        <w:pStyle w:val="SourceCode"/>
      </w:pPr>
      <w:r>
        <w:t>// runTest is one test: GET path, with the key when key is not "", then</w:t>
      </w:r>
    </w:p>
    <w:p w14:paraId="16D50D8D" w14:textId="77777777" w:rsidR="009F62F8" w:rsidRDefault="00F03CA9">
      <w:pPr>
        <w:pStyle w:val="SourceCode"/>
      </w:pPr>
      <w:r>
        <w:t>// compare. It passes when the status code is expectedStatus and the body</w:t>
      </w:r>
    </w:p>
    <w:p w14:paraId="067593B2" w14:textId="77777777" w:rsidR="009F62F8" w:rsidRDefault="00F03CA9">
      <w:pPr>
        <w:pStyle w:val="SourceCode"/>
      </w:pPr>
      <w:r>
        <w:t>// contains expectedText. It prints one PASS or FAIL line and returns</w:t>
      </w:r>
    </w:p>
    <w:p w14:paraId="67AFD35A" w14:textId="77777777" w:rsidR="009F62F8" w:rsidRDefault="00F03CA9">
      <w:pPr>
        <w:pStyle w:val="SourceCode"/>
      </w:pPr>
      <w:r>
        <w:t>// whether the test passed.</w:t>
      </w:r>
    </w:p>
    <w:p w14:paraId="5F4C0CAB" w14:textId="77777777" w:rsidR="009F62F8" w:rsidRDefault="00F03CA9">
      <w:pPr>
        <w:pStyle w:val="SourceCode"/>
      </w:pPr>
      <w:r>
        <w:t>func runTest(client *http.Client, testName string, path string, key string,</w:t>
      </w:r>
    </w:p>
    <w:p w14:paraId="038EE852" w14:textId="77777777" w:rsidR="009F62F8" w:rsidRDefault="00F03CA9">
      <w:pPr>
        <w:pStyle w:val="SourceCode"/>
      </w:pPr>
      <w:r>
        <w:tab/>
        <w:t>expectedStatus int, expectedText string) bool {</w:t>
      </w:r>
    </w:p>
    <w:p w14:paraId="1C73505B" w14:textId="77777777" w:rsidR="009F62F8" w:rsidRDefault="00F03CA9">
      <w:pPr>
        <w:pStyle w:val="SourceCode"/>
      </w:pPr>
      <w:r>
        <w:tab/>
        <w:t>// No answer at all fails the test with status code 0.</w:t>
      </w:r>
    </w:p>
    <w:p w14:paraId="0EDE803D" w14:textId="77777777" w:rsidR="009F62F8" w:rsidRDefault="00F03CA9">
      <w:pPr>
        <w:pStyle w:val="SourceCode"/>
      </w:pPr>
      <w:r>
        <w:tab/>
        <w:t>statusCode := 0</w:t>
      </w:r>
    </w:p>
    <w:p w14:paraId="08EA5B16" w14:textId="77777777" w:rsidR="009F62F8" w:rsidRDefault="00F03CA9">
      <w:pPr>
        <w:pStyle w:val="SourceCode"/>
      </w:pPr>
      <w:r>
        <w:tab/>
        <w:t>body := ""</w:t>
      </w:r>
    </w:p>
    <w:p w14:paraId="21B513F1" w14:textId="77777777" w:rsidR="009F62F8" w:rsidRDefault="00F03CA9">
      <w:pPr>
        <w:pStyle w:val="SourceCode"/>
      </w:pPr>
      <w:r>
        <w:tab/>
      </w:r>
      <w:r>
        <w:t>request, err := http.NewRequest("GET", serverOrigin+path, nil)</w:t>
      </w:r>
    </w:p>
    <w:p w14:paraId="3ACAB9D3" w14:textId="77777777" w:rsidR="009F62F8" w:rsidRDefault="00F03CA9">
      <w:pPr>
        <w:pStyle w:val="SourceCode"/>
      </w:pPr>
      <w:r>
        <w:tab/>
        <w:t>if err != nil {</w:t>
      </w:r>
    </w:p>
    <w:p w14:paraId="0E47B31D" w14:textId="77777777" w:rsidR="009F62F8" w:rsidRDefault="00F03CA9">
      <w:pPr>
        <w:pStyle w:val="SourceCode"/>
      </w:pPr>
      <w:r>
        <w:tab/>
      </w:r>
      <w:r>
        <w:tab/>
        <w:t>fmt.Fprintln(os.Stderr, "Error:", err)</w:t>
      </w:r>
    </w:p>
    <w:p w14:paraId="6FAF22BE" w14:textId="77777777" w:rsidR="009F62F8" w:rsidRDefault="00F03CA9">
      <w:pPr>
        <w:pStyle w:val="SourceCode"/>
      </w:pPr>
      <w:r>
        <w:tab/>
      </w:r>
      <w:r>
        <w:tab/>
        <w:t>return false</w:t>
      </w:r>
    </w:p>
    <w:p w14:paraId="2CD4D09B" w14:textId="77777777" w:rsidR="009F62F8" w:rsidRDefault="00F03CA9">
      <w:pPr>
        <w:pStyle w:val="SourceCode"/>
      </w:pPr>
      <w:r>
        <w:tab/>
        <w:t>}</w:t>
      </w:r>
    </w:p>
    <w:p w14:paraId="7B538E44" w14:textId="77777777" w:rsidR="009F62F8" w:rsidRDefault="00F03CA9">
      <w:pPr>
        <w:pStyle w:val="SourceCode"/>
      </w:pPr>
      <w:r>
        <w:tab/>
        <w:t>// Remember, Header.Set adds one header to the request.</w:t>
      </w:r>
    </w:p>
    <w:p w14:paraId="4F85BD3D" w14:textId="77777777" w:rsidR="009F62F8" w:rsidRDefault="00F03CA9">
      <w:pPr>
        <w:pStyle w:val="SourceCode"/>
      </w:pPr>
      <w:r>
        <w:tab/>
        <w:t>if key != "" {</w:t>
      </w:r>
    </w:p>
    <w:p w14:paraId="58B9B4C9" w14:textId="77777777" w:rsidR="009F62F8" w:rsidRDefault="00F03CA9">
      <w:pPr>
        <w:pStyle w:val="SourceCode"/>
      </w:pPr>
      <w:r>
        <w:tab/>
      </w:r>
      <w:r>
        <w:tab/>
        <w:t>request.Header.Set("Authorization", "Bearer "+key)</w:t>
      </w:r>
    </w:p>
    <w:p w14:paraId="675964E0" w14:textId="77777777" w:rsidR="009F62F8" w:rsidRDefault="00F03CA9">
      <w:pPr>
        <w:pStyle w:val="SourceCode"/>
      </w:pPr>
      <w:r>
        <w:tab/>
        <w:t>}</w:t>
      </w:r>
    </w:p>
    <w:p w14:paraId="6B7FC7C1" w14:textId="77777777" w:rsidR="009F62F8" w:rsidRDefault="00F03CA9">
      <w:pPr>
        <w:pStyle w:val="SourceCode"/>
      </w:pPr>
      <w:r>
        <w:tab/>
        <w:t>response, err := client.Do(request)</w:t>
      </w:r>
    </w:p>
    <w:p w14:paraId="201F23E9" w14:textId="77777777" w:rsidR="009F62F8" w:rsidRDefault="00F03CA9">
      <w:pPr>
        <w:pStyle w:val="SourceCode"/>
      </w:pPr>
      <w:r>
        <w:tab/>
        <w:t>if err != nil {</w:t>
      </w:r>
    </w:p>
    <w:p w14:paraId="65B17197" w14:textId="77777777" w:rsidR="009F62F8" w:rsidRDefault="00F03CA9">
      <w:pPr>
        <w:pStyle w:val="SourceCode"/>
      </w:pPr>
      <w:r>
        <w:tab/>
      </w:r>
      <w:r>
        <w:tab/>
        <w:t>fmt.Fprintf(os.Stderr, "Error: could not reach %s\n", serverOrigin)</w:t>
      </w:r>
    </w:p>
    <w:p w14:paraId="635FA6CA" w14:textId="77777777" w:rsidR="009F62F8" w:rsidRDefault="00F03CA9">
      <w:pPr>
        <w:pStyle w:val="SourceCode"/>
      </w:pPr>
      <w:r>
        <w:tab/>
      </w:r>
      <w:r>
        <w:tab/>
        <w:t>fmt.Fprintln(os.Stderr, "Reason:", err)</w:t>
      </w:r>
    </w:p>
    <w:p w14:paraId="678E73AA" w14:textId="77777777" w:rsidR="009F62F8" w:rsidRDefault="00F03CA9">
      <w:pPr>
        <w:pStyle w:val="SourceCode"/>
      </w:pPr>
      <w:r>
        <w:tab/>
        <w:t>} else {</w:t>
      </w:r>
    </w:p>
    <w:p w14:paraId="5EF82A41" w14:textId="77777777" w:rsidR="009F62F8" w:rsidRDefault="00F03CA9">
      <w:pPr>
        <w:pStyle w:val="SourceCode"/>
      </w:pPr>
      <w:r>
        <w:tab/>
      </w:r>
      <w:r>
        <w:tab/>
        <w:t>responseBody, err := io.ReadAll(response.Body)</w:t>
      </w:r>
    </w:p>
    <w:p w14:paraId="7179F639" w14:textId="77777777" w:rsidR="009F62F8" w:rsidRDefault="00F03CA9">
      <w:pPr>
        <w:pStyle w:val="SourceCode"/>
      </w:pPr>
      <w:r>
        <w:tab/>
      </w:r>
      <w:r>
        <w:tab/>
      </w:r>
      <w:r>
        <w:t>response.Body.Close()</w:t>
      </w:r>
    </w:p>
    <w:p w14:paraId="6EE7D726" w14:textId="77777777" w:rsidR="009F62F8" w:rsidRDefault="00F03CA9">
      <w:pPr>
        <w:pStyle w:val="SourceCode"/>
      </w:pPr>
      <w:r>
        <w:tab/>
      </w:r>
      <w:r>
        <w:tab/>
        <w:t>if err == nil {</w:t>
      </w:r>
    </w:p>
    <w:p w14:paraId="4F35C31E" w14:textId="77777777" w:rsidR="009F62F8" w:rsidRDefault="00F03CA9">
      <w:pPr>
        <w:pStyle w:val="SourceCode"/>
      </w:pPr>
      <w:r>
        <w:tab/>
      </w:r>
      <w:r>
        <w:tab/>
      </w:r>
      <w:r>
        <w:tab/>
        <w:t>statusCode = response.StatusCode</w:t>
      </w:r>
    </w:p>
    <w:p w14:paraId="5C8B288B" w14:textId="77777777" w:rsidR="009F62F8" w:rsidRDefault="00F03CA9">
      <w:pPr>
        <w:pStyle w:val="SourceCode"/>
      </w:pPr>
      <w:r>
        <w:tab/>
      </w:r>
      <w:r>
        <w:tab/>
      </w:r>
      <w:r>
        <w:tab/>
        <w:t>body = string(responseBody)</w:t>
      </w:r>
    </w:p>
    <w:p w14:paraId="619F43BF" w14:textId="77777777" w:rsidR="009F62F8" w:rsidRDefault="00F03CA9">
      <w:pPr>
        <w:pStyle w:val="SourceCode"/>
      </w:pPr>
      <w:r>
        <w:tab/>
      </w:r>
      <w:r>
        <w:tab/>
        <w:t>}</w:t>
      </w:r>
    </w:p>
    <w:p w14:paraId="35F6DBC4" w14:textId="77777777" w:rsidR="009F62F8" w:rsidRDefault="00F03CA9">
      <w:pPr>
        <w:pStyle w:val="SourceCode"/>
      </w:pPr>
      <w:r>
        <w:tab/>
        <w:t>}</w:t>
      </w:r>
    </w:p>
    <w:p w14:paraId="5A59BED3" w14:textId="77777777" w:rsidR="009F62F8" w:rsidRDefault="00F03CA9">
      <w:pPr>
        <w:pStyle w:val="SourceCode"/>
      </w:pPr>
      <w:r>
        <w:tab/>
        <w:t>// A test checks the status code and the body: a 200 with the wrong</w:t>
      </w:r>
    </w:p>
    <w:p w14:paraId="3FFA8F93" w14:textId="77777777" w:rsidR="009F62F8" w:rsidRDefault="00F03CA9">
      <w:pPr>
        <w:pStyle w:val="SourceCode"/>
      </w:pPr>
      <w:r>
        <w:tab/>
        <w:t>// contact in it is still a failure.</w:t>
      </w:r>
    </w:p>
    <w:p w14:paraId="0A62DBF6" w14:textId="77777777" w:rsidR="009F62F8" w:rsidRDefault="00F03CA9">
      <w:pPr>
        <w:pStyle w:val="SourceCode"/>
      </w:pPr>
      <w:r>
        <w:tab/>
        <w:t>if statusCode != expectedStatus {</w:t>
      </w:r>
    </w:p>
    <w:p w14:paraId="0D9D32E1" w14:textId="77777777" w:rsidR="009F62F8" w:rsidRDefault="00F03CA9">
      <w:pPr>
        <w:pStyle w:val="SourceCode"/>
      </w:pPr>
      <w:r>
        <w:tab/>
      </w:r>
      <w:r>
        <w:tab/>
        <w:t>fmt.Printf("FAIL %s: status code %d, expected %d\n", testName,</w:t>
      </w:r>
    </w:p>
    <w:p w14:paraId="62B5924A" w14:textId="77777777" w:rsidR="009F62F8" w:rsidRDefault="00F03CA9">
      <w:pPr>
        <w:pStyle w:val="SourceCode"/>
      </w:pPr>
      <w:r>
        <w:tab/>
      </w:r>
      <w:r>
        <w:tab/>
      </w:r>
      <w:r>
        <w:tab/>
        <w:t>statusCode, expectedStatus)</w:t>
      </w:r>
    </w:p>
    <w:p w14:paraId="6ABA15B2" w14:textId="77777777" w:rsidR="009F62F8" w:rsidRDefault="00F03CA9">
      <w:pPr>
        <w:pStyle w:val="SourceCode"/>
      </w:pPr>
      <w:r>
        <w:tab/>
      </w:r>
      <w:r>
        <w:tab/>
        <w:t>return false</w:t>
      </w:r>
    </w:p>
    <w:p w14:paraId="7FDF2E51" w14:textId="77777777" w:rsidR="009F62F8" w:rsidRDefault="00F03CA9">
      <w:pPr>
        <w:pStyle w:val="SourceCode"/>
      </w:pPr>
      <w:r>
        <w:tab/>
        <w:t>}</w:t>
      </w:r>
    </w:p>
    <w:p w14:paraId="3000E5C5" w14:textId="77777777" w:rsidR="009F62F8" w:rsidRDefault="00F03CA9">
      <w:pPr>
        <w:pStyle w:val="SourceCode"/>
      </w:pPr>
      <w:r>
        <w:tab/>
        <w:t>// strings.Contains is true when one text appears anywhere inside</w:t>
      </w:r>
    </w:p>
    <w:p w14:paraId="2D7B7249" w14:textId="77777777" w:rsidR="009F62F8" w:rsidRDefault="00F03CA9">
      <w:pPr>
        <w:pStyle w:val="SourceCode"/>
      </w:pPr>
      <w:r>
        <w:tab/>
        <w:t>// another.</w:t>
      </w:r>
    </w:p>
    <w:p w14:paraId="73DC2B70" w14:textId="77777777" w:rsidR="009F62F8" w:rsidRDefault="00F03CA9">
      <w:pPr>
        <w:pStyle w:val="SourceCode"/>
      </w:pPr>
      <w:r>
        <w:tab/>
        <w:t>if !strings.Contains(body, expectedText) {</w:t>
      </w:r>
    </w:p>
    <w:p w14:paraId="607B6E7B" w14:textId="77777777" w:rsidR="009F62F8" w:rsidRDefault="00F03CA9">
      <w:pPr>
        <w:pStyle w:val="SourceCode"/>
      </w:pPr>
      <w:r>
        <w:tab/>
      </w:r>
      <w:r>
        <w:tab/>
      </w:r>
      <w:r>
        <w:t>fmt.Printf("FAIL %s: the body has no %s\n", testName, expectedText)</w:t>
      </w:r>
    </w:p>
    <w:p w14:paraId="7A4A5C31" w14:textId="77777777" w:rsidR="009F62F8" w:rsidRDefault="00F03CA9">
      <w:pPr>
        <w:pStyle w:val="SourceCode"/>
      </w:pPr>
      <w:r>
        <w:tab/>
      </w:r>
      <w:r>
        <w:tab/>
        <w:t>return false</w:t>
      </w:r>
    </w:p>
    <w:p w14:paraId="11BFB924" w14:textId="77777777" w:rsidR="009F62F8" w:rsidRDefault="00F03CA9">
      <w:pPr>
        <w:pStyle w:val="SourceCode"/>
      </w:pPr>
      <w:r>
        <w:tab/>
        <w:t>}</w:t>
      </w:r>
    </w:p>
    <w:p w14:paraId="032E5EF1" w14:textId="77777777" w:rsidR="009F62F8" w:rsidRDefault="00F03CA9">
      <w:pPr>
        <w:pStyle w:val="SourceCode"/>
      </w:pPr>
      <w:r>
        <w:tab/>
        <w:t>fmt.Printf("PASS %s\n", testName)</w:t>
      </w:r>
    </w:p>
    <w:p w14:paraId="24FCF442" w14:textId="77777777" w:rsidR="009F62F8" w:rsidRDefault="00F03CA9">
      <w:pPr>
        <w:pStyle w:val="SourceCode"/>
      </w:pPr>
      <w:r>
        <w:tab/>
        <w:t>return true</w:t>
      </w:r>
    </w:p>
    <w:p w14:paraId="17333E01" w14:textId="77777777" w:rsidR="009F62F8" w:rsidRDefault="00F03CA9">
      <w:pPr>
        <w:pStyle w:val="SourceCode"/>
      </w:pPr>
      <w:r>
        <w:t>}</w:t>
      </w:r>
    </w:p>
    <w:p w14:paraId="23DE756C" w14:textId="77777777" w:rsidR="009F62F8" w:rsidRDefault="009F62F8">
      <w:pPr>
        <w:pStyle w:val="SourceCode"/>
      </w:pPr>
    </w:p>
    <w:p w14:paraId="284B6789" w14:textId="77777777" w:rsidR="009F62F8" w:rsidRDefault="00F03CA9">
      <w:pPr>
        <w:pStyle w:val="SourceCode"/>
      </w:pPr>
      <w:r>
        <w:t>func main() {</w:t>
      </w:r>
    </w:p>
    <w:p w14:paraId="6FCFA831" w14:textId="77777777" w:rsidR="009F62F8" w:rsidRDefault="00F03CA9">
      <w:pPr>
        <w:pStyle w:val="SourceCode"/>
      </w:pPr>
      <w:r>
        <w:tab/>
        <w:t>// Remember, the key comes from the environment, never from the source.</w:t>
      </w:r>
    </w:p>
    <w:p w14:paraId="0C744D33" w14:textId="77777777" w:rsidR="009F62F8" w:rsidRDefault="00F03CA9">
      <w:pPr>
        <w:pStyle w:val="SourceCode"/>
      </w:pPr>
      <w:r>
        <w:tab/>
        <w:t>key, found := os.LookupEnv("SPA_API_KEY")</w:t>
      </w:r>
    </w:p>
    <w:p w14:paraId="64C2587E" w14:textId="77777777" w:rsidR="009F62F8" w:rsidRDefault="00F03CA9">
      <w:pPr>
        <w:pStyle w:val="SourceCode"/>
      </w:pPr>
      <w:r>
        <w:tab/>
        <w:t>if !found {</w:t>
      </w:r>
    </w:p>
    <w:p w14:paraId="0EC9D81B" w14:textId="77777777" w:rsidR="009F62F8" w:rsidRDefault="00F03CA9">
      <w:pPr>
        <w:pStyle w:val="SourceCode"/>
      </w:pPr>
      <w:r>
        <w:tab/>
      </w:r>
      <w:r>
        <w:tab/>
        <w:t>fmt.Fprintln(os.Stderr, "Error: SPA_API_KEY is not set")</w:t>
      </w:r>
    </w:p>
    <w:p w14:paraId="707440B9" w14:textId="77777777" w:rsidR="009F62F8" w:rsidRDefault="00F03CA9">
      <w:pPr>
        <w:pStyle w:val="SourceCode"/>
      </w:pPr>
      <w:r>
        <w:tab/>
      </w:r>
      <w:r>
        <w:tab/>
        <w:t>os.Exit(1)</w:t>
      </w:r>
    </w:p>
    <w:p w14:paraId="36E3ECE6" w14:textId="77777777" w:rsidR="009F62F8" w:rsidRDefault="00F03CA9">
      <w:pPr>
        <w:pStyle w:val="SourceCode"/>
      </w:pPr>
      <w:r>
        <w:tab/>
        <w:t>}</w:t>
      </w:r>
    </w:p>
    <w:p w14:paraId="6103F869" w14:textId="77777777" w:rsidR="009F62F8" w:rsidRDefault="00F03CA9">
      <w:pPr>
        <w:pStyle w:val="SourceCode"/>
      </w:pPr>
      <w:r>
        <w:tab/>
        <w:t>// Remember, trust only the course certificate authority.</w:t>
      </w:r>
    </w:p>
    <w:p w14:paraId="705DD192" w14:textId="77777777" w:rsidR="009F62F8" w:rsidRDefault="00F03CA9">
      <w:pPr>
        <w:pStyle w:val="SourceCode"/>
      </w:pPr>
      <w:r>
        <w:tab/>
        <w:t>authority, err := os.ReadFile("certs/spa-ca.pem")</w:t>
      </w:r>
    </w:p>
    <w:p w14:paraId="5A3DD0CA" w14:textId="77777777" w:rsidR="009F62F8" w:rsidRDefault="00F03CA9">
      <w:pPr>
        <w:pStyle w:val="SourceCode"/>
      </w:pPr>
      <w:r>
        <w:tab/>
        <w:t>if err != nil {</w:t>
      </w:r>
    </w:p>
    <w:p w14:paraId="107FADE0" w14:textId="77777777" w:rsidR="009F62F8" w:rsidRDefault="00F03CA9">
      <w:pPr>
        <w:pStyle w:val="SourceCode"/>
      </w:pPr>
      <w:r>
        <w:tab/>
      </w:r>
      <w:r>
        <w:tab/>
      </w:r>
      <w:r>
        <w:t>fmt.Fprintln(os.Stderr, "Error:", err)</w:t>
      </w:r>
    </w:p>
    <w:p w14:paraId="0D3E31B6" w14:textId="77777777" w:rsidR="009F62F8" w:rsidRDefault="00F03CA9">
      <w:pPr>
        <w:pStyle w:val="SourceCode"/>
      </w:pPr>
      <w:r>
        <w:tab/>
      </w:r>
      <w:r>
        <w:tab/>
        <w:t>os.Exit(1)</w:t>
      </w:r>
    </w:p>
    <w:p w14:paraId="2605C399" w14:textId="77777777" w:rsidR="009F62F8" w:rsidRDefault="00F03CA9">
      <w:pPr>
        <w:pStyle w:val="SourceCode"/>
      </w:pPr>
      <w:r>
        <w:tab/>
        <w:t>}</w:t>
      </w:r>
    </w:p>
    <w:p w14:paraId="462D8C10" w14:textId="77777777" w:rsidR="009F62F8" w:rsidRDefault="00F03CA9">
      <w:pPr>
        <w:pStyle w:val="SourceCode"/>
      </w:pPr>
      <w:r>
        <w:tab/>
        <w:t>trusted := x509.NewCertPool()</w:t>
      </w:r>
    </w:p>
    <w:p w14:paraId="5C632697" w14:textId="77777777" w:rsidR="009F62F8" w:rsidRDefault="00F03CA9">
      <w:pPr>
        <w:pStyle w:val="SourceCode"/>
      </w:pPr>
      <w:r>
        <w:tab/>
        <w:t>trusted.AppendCertsFromPEM(authority)</w:t>
      </w:r>
    </w:p>
    <w:p w14:paraId="62CC5475" w14:textId="77777777" w:rsidR="009F62F8" w:rsidRDefault="00F03CA9">
      <w:pPr>
        <w:pStyle w:val="SourceCode"/>
      </w:pPr>
      <w:r>
        <w:tab/>
        <w:t>client := &amp;http.Client{</w:t>
      </w:r>
    </w:p>
    <w:p w14:paraId="53D0F208" w14:textId="77777777" w:rsidR="009F62F8" w:rsidRDefault="00F03CA9">
      <w:pPr>
        <w:pStyle w:val="SourceCode"/>
      </w:pPr>
      <w:r>
        <w:tab/>
      </w:r>
      <w:r>
        <w:tab/>
        <w:t>Timeout: 10 * time.Second,</w:t>
      </w:r>
    </w:p>
    <w:p w14:paraId="11E1FB78" w14:textId="77777777" w:rsidR="009F62F8" w:rsidRDefault="00F03CA9">
      <w:pPr>
        <w:pStyle w:val="SourceCode"/>
      </w:pPr>
      <w:r>
        <w:tab/>
      </w:r>
      <w:r>
        <w:tab/>
        <w:t>Transport: &amp;http.Transport{</w:t>
      </w:r>
    </w:p>
    <w:p w14:paraId="2578E6EA" w14:textId="77777777" w:rsidR="009F62F8" w:rsidRDefault="00F03CA9">
      <w:pPr>
        <w:pStyle w:val="SourceCode"/>
      </w:pPr>
      <w:r>
        <w:tab/>
      </w:r>
      <w:r>
        <w:tab/>
      </w:r>
      <w:r>
        <w:tab/>
        <w:t>TLSClientConfig: &amp;tls.Config{RootCAs: trusted},</w:t>
      </w:r>
    </w:p>
    <w:p w14:paraId="2A3F5AF4" w14:textId="77777777" w:rsidR="009F62F8" w:rsidRDefault="00F03CA9">
      <w:pPr>
        <w:pStyle w:val="SourceCode"/>
      </w:pPr>
      <w:r>
        <w:tab/>
      </w:r>
      <w:r>
        <w:tab/>
        <w:t>},</w:t>
      </w:r>
    </w:p>
    <w:p w14:paraId="5B91021B" w14:textId="77777777" w:rsidR="009F62F8" w:rsidRDefault="00F03CA9">
      <w:pPr>
        <w:pStyle w:val="SourceCode"/>
      </w:pPr>
      <w:r>
        <w:tab/>
        <w:t>}</w:t>
      </w:r>
    </w:p>
    <w:p w14:paraId="650A99E0" w14:textId="77777777" w:rsidR="009F62F8" w:rsidRDefault="009F62F8">
      <w:pPr>
        <w:pStyle w:val="SourceCode"/>
      </w:pPr>
    </w:p>
    <w:p w14:paraId="62BE1EEF" w14:textId="77777777" w:rsidR="009F62F8" w:rsidRDefault="00F03CA9">
      <w:pPr>
        <w:pStyle w:val="SourceCode"/>
      </w:pPr>
      <w:r>
        <w:tab/>
        <w:t>passed := 0</w:t>
      </w:r>
    </w:p>
    <w:p w14:paraId="32B59AA1" w14:textId="77777777" w:rsidR="009F62F8" w:rsidRDefault="00F03CA9">
      <w:pPr>
        <w:pStyle w:val="SourceCode"/>
      </w:pPr>
      <w:r>
        <w:tab/>
        <w:t>failed := 0</w:t>
      </w:r>
    </w:p>
    <w:p w14:paraId="7BF9EA3A" w14:textId="77777777" w:rsidR="009F62F8" w:rsidRDefault="00F03CA9">
      <w:pPr>
        <w:pStyle w:val="SourceCode"/>
      </w:pPr>
      <w:r>
        <w:tab/>
        <w:t>// Each test: its name, the path, the key to send, the status code it</w:t>
      </w:r>
    </w:p>
    <w:p w14:paraId="3D9BA7CF" w14:textId="77777777" w:rsidR="009F62F8" w:rsidRDefault="00F03CA9">
      <w:pPr>
        <w:pStyle w:val="SourceCode"/>
      </w:pPr>
      <w:r>
        <w:tab/>
        <w:t>// expects, and a piece of text the body must contain.</w:t>
      </w:r>
    </w:p>
    <w:p w14:paraId="17818A0B" w14:textId="77777777" w:rsidR="009F62F8" w:rsidRDefault="00F03CA9">
      <w:pPr>
        <w:pStyle w:val="SourceCode"/>
      </w:pPr>
      <w:r>
        <w:tab/>
        <w:t>if runTest(client, "Health is open", "/api/v1/health", "", 200,</w:t>
      </w:r>
    </w:p>
    <w:p w14:paraId="5F99734E" w14:textId="77777777" w:rsidR="009F62F8" w:rsidRDefault="00F03CA9">
      <w:pPr>
        <w:pStyle w:val="SourceCode"/>
      </w:pPr>
      <w:r>
        <w:tab/>
      </w:r>
      <w:r>
        <w:tab/>
        <w:t>`"status":"ok"`) {</w:t>
      </w:r>
    </w:p>
    <w:p w14:paraId="1CE950BA" w14:textId="77777777" w:rsidR="009F62F8" w:rsidRDefault="00F03CA9">
      <w:pPr>
        <w:pStyle w:val="SourceCode"/>
      </w:pPr>
      <w:r>
        <w:tab/>
      </w:r>
      <w:r>
        <w:tab/>
      </w:r>
      <w:r>
        <w:t>passed++</w:t>
      </w:r>
    </w:p>
    <w:p w14:paraId="3DCABDCC" w14:textId="77777777" w:rsidR="009F62F8" w:rsidRDefault="00F03CA9">
      <w:pPr>
        <w:pStyle w:val="SourceCode"/>
      </w:pPr>
      <w:r>
        <w:tab/>
        <w:t>} else {</w:t>
      </w:r>
    </w:p>
    <w:p w14:paraId="25E006DD" w14:textId="77777777" w:rsidR="009F62F8" w:rsidRDefault="00F03CA9">
      <w:pPr>
        <w:pStyle w:val="SourceCode"/>
      </w:pPr>
      <w:r>
        <w:tab/>
      </w:r>
      <w:r>
        <w:tab/>
        <w:t>failed++</w:t>
      </w:r>
    </w:p>
    <w:p w14:paraId="1E741844" w14:textId="77777777" w:rsidR="009F62F8" w:rsidRDefault="00F03CA9">
      <w:pPr>
        <w:pStyle w:val="SourceCode"/>
      </w:pPr>
      <w:r>
        <w:tab/>
        <w:t>}</w:t>
      </w:r>
    </w:p>
    <w:p w14:paraId="66D3A338" w14:textId="77777777" w:rsidR="009F62F8" w:rsidRDefault="00F03CA9">
      <w:pPr>
        <w:pStyle w:val="SourceCode"/>
      </w:pPr>
      <w:r>
        <w:tab/>
        <w:t>if runTest(client, "No key is refused", "/api/v1/contacts/2", "", 401,</w:t>
      </w:r>
    </w:p>
    <w:p w14:paraId="60299639" w14:textId="77777777" w:rsidR="009F62F8" w:rsidRDefault="00F03CA9">
      <w:pPr>
        <w:pStyle w:val="SourceCode"/>
      </w:pPr>
      <w:r>
        <w:tab/>
      </w:r>
      <w:r>
        <w:tab/>
        <w:t>`"code":"unauthorized"`) {</w:t>
      </w:r>
    </w:p>
    <w:p w14:paraId="367504B7" w14:textId="77777777" w:rsidR="009F62F8" w:rsidRDefault="00F03CA9">
      <w:pPr>
        <w:pStyle w:val="SourceCode"/>
      </w:pPr>
      <w:r>
        <w:tab/>
      </w:r>
      <w:r>
        <w:tab/>
        <w:t>passed++</w:t>
      </w:r>
    </w:p>
    <w:p w14:paraId="4242AB8F" w14:textId="77777777" w:rsidR="009F62F8" w:rsidRDefault="00F03CA9">
      <w:pPr>
        <w:pStyle w:val="SourceCode"/>
      </w:pPr>
      <w:r>
        <w:tab/>
        <w:t>} else {</w:t>
      </w:r>
    </w:p>
    <w:p w14:paraId="12BC66F1" w14:textId="77777777" w:rsidR="009F62F8" w:rsidRDefault="00F03CA9">
      <w:pPr>
        <w:pStyle w:val="SourceCode"/>
      </w:pPr>
      <w:r>
        <w:tab/>
      </w:r>
      <w:r>
        <w:tab/>
        <w:t>failed++</w:t>
      </w:r>
    </w:p>
    <w:p w14:paraId="60C5E4CB" w14:textId="77777777" w:rsidR="009F62F8" w:rsidRDefault="00F03CA9">
      <w:pPr>
        <w:pStyle w:val="SourceCode"/>
      </w:pPr>
      <w:r>
        <w:tab/>
        <w:t>}</w:t>
      </w:r>
    </w:p>
    <w:p w14:paraId="22E73742" w14:textId="77777777" w:rsidR="009F62F8" w:rsidRDefault="00F03CA9">
      <w:pPr>
        <w:pStyle w:val="SourceCode"/>
      </w:pPr>
      <w:r>
        <w:tab/>
        <w:t>if runTest(client, "Read Grace", "/api/v1/contacts/2", key, 200,</w:t>
      </w:r>
    </w:p>
    <w:p w14:paraId="1B3FADF4" w14:textId="77777777" w:rsidR="009F62F8" w:rsidRDefault="00F03CA9">
      <w:pPr>
        <w:pStyle w:val="SourceCode"/>
      </w:pPr>
      <w:r>
        <w:tab/>
      </w:r>
      <w:r>
        <w:tab/>
        <w:t>`"name":"Grace Hopper"`) {</w:t>
      </w:r>
    </w:p>
    <w:p w14:paraId="75012E59" w14:textId="77777777" w:rsidR="009F62F8" w:rsidRDefault="00F03CA9">
      <w:pPr>
        <w:pStyle w:val="SourceCode"/>
      </w:pPr>
      <w:r>
        <w:tab/>
      </w:r>
      <w:r>
        <w:tab/>
        <w:t>passed++</w:t>
      </w:r>
    </w:p>
    <w:p w14:paraId="495BFBD3" w14:textId="77777777" w:rsidR="009F62F8" w:rsidRDefault="00F03CA9">
      <w:pPr>
        <w:pStyle w:val="SourceCode"/>
      </w:pPr>
      <w:r>
        <w:tab/>
        <w:t>} else {</w:t>
      </w:r>
    </w:p>
    <w:p w14:paraId="68D8B247" w14:textId="77777777" w:rsidR="009F62F8" w:rsidRDefault="00F03CA9">
      <w:pPr>
        <w:pStyle w:val="SourceCode"/>
      </w:pPr>
      <w:r>
        <w:tab/>
      </w:r>
      <w:r>
        <w:tab/>
        <w:t>failed++</w:t>
      </w:r>
    </w:p>
    <w:p w14:paraId="5C3C4BD2" w14:textId="77777777" w:rsidR="009F62F8" w:rsidRDefault="00F03CA9">
      <w:pPr>
        <w:pStyle w:val="SourceCode"/>
      </w:pPr>
      <w:r>
        <w:tab/>
        <w:t>}</w:t>
      </w:r>
    </w:p>
    <w:p w14:paraId="1035A510" w14:textId="77777777" w:rsidR="009F62F8" w:rsidRDefault="00F03CA9">
      <w:pPr>
        <w:pStyle w:val="SourceCode"/>
      </w:pPr>
      <w:r>
        <w:tab/>
        <w:t>fmt.Printf("%d passed, %d failed\n", passed, failed)</w:t>
      </w:r>
    </w:p>
    <w:p w14:paraId="750A0E42" w14:textId="77777777" w:rsidR="009F62F8" w:rsidRDefault="00F03CA9">
      <w:pPr>
        <w:pStyle w:val="SourceCode"/>
      </w:pPr>
      <w:r>
        <w:tab/>
        <w:t>// The exit code says whether every test passed: 0 yes, 1 no.</w:t>
      </w:r>
    </w:p>
    <w:p w14:paraId="1DD1E3B4" w14:textId="77777777" w:rsidR="009F62F8" w:rsidRDefault="00F03CA9">
      <w:pPr>
        <w:pStyle w:val="SourceCode"/>
      </w:pPr>
      <w:r>
        <w:tab/>
        <w:t>if failed &gt; 0 {</w:t>
      </w:r>
    </w:p>
    <w:p w14:paraId="18192F42" w14:textId="77777777" w:rsidR="009F62F8" w:rsidRDefault="00F03CA9">
      <w:pPr>
        <w:pStyle w:val="SourceCode"/>
        <w:keepNext/>
      </w:pPr>
      <w:r>
        <w:tab/>
      </w:r>
      <w:r>
        <w:tab/>
        <w:t>os.Exit(1)</w:t>
      </w:r>
    </w:p>
    <w:p w14:paraId="1936B9AA" w14:textId="77777777" w:rsidR="009F62F8" w:rsidRDefault="00F03CA9">
      <w:pPr>
        <w:pStyle w:val="SourceCode"/>
        <w:keepNext/>
      </w:pPr>
      <w:r>
        <w:tab/>
        <w:t>}</w:t>
      </w:r>
    </w:p>
    <w:p w14:paraId="637D7B8F" w14:textId="77777777" w:rsidR="009F62F8" w:rsidRDefault="00F03CA9">
      <w:pPr>
        <w:pStyle w:val="SourceCode"/>
      </w:pPr>
      <w:r>
        <w:t>}</w:t>
      </w:r>
    </w:p>
    <w:p w14:paraId="5FF9FDC1" w14:textId="77777777" w:rsidR="009F62F8" w:rsidRDefault="009F62F8">
      <w:pPr>
        <w:keepNext/>
      </w:pPr>
    </w:p>
    <w:p w14:paraId="1488C908" w14:textId="77777777" w:rsidR="009F62F8" w:rsidRDefault="00F03CA9">
      <w:pPr>
        <w:pStyle w:val="Heading3"/>
      </w:pPr>
      <w:r>
        <w:t>Windows PowerShell Server Build and Run</w:t>
      </w:r>
    </w:p>
    <w:p w14:paraId="5E94EB4E" w14:textId="77777777" w:rsidR="009F62F8" w:rsidRDefault="00F03CA9">
      <w:pPr>
        <w:keepNext/>
      </w:pPr>
      <w:r>
        <w:t>In Terminal 1, in the lesson-6.19 folder, after the Data Reset. The block builds Lesson 6.16's key tool, unchanged, for Terminal 2, then the server, and starts it:</w:t>
      </w:r>
    </w:p>
    <w:p w14:paraId="12140068" w14:textId="77777777" w:rsidR="009F62F8" w:rsidRDefault="009F62F8">
      <w:pPr>
        <w:keepNext/>
      </w:pPr>
    </w:p>
    <w:p w14:paraId="24604CEE" w14:textId="77777777" w:rsidR="009F62F8" w:rsidRDefault="00F03CA9">
      <w:pPr>
        <w:pStyle w:val="CommandBlock"/>
        <w:keepNext/>
      </w:pPr>
      <w:r>
        <w:t>go -C .\go build -o keys.exe .\keys</w:t>
      </w:r>
    </w:p>
    <w:p w14:paraId="1D741450" w14:textId="77777777" w:rsidR="009F62F8" w:rsidRDefault="00F03CA9">
      <w:pPr>
        <w:pStyle w:val="CommandBlock"/>
        <w:keepNext/>
      </w:pPr>
      <w:r>
        <w:t>go -C .\go build -o server.exe ./server</w:t>
      </w:r>
    </w:p>
    <w:p w14:paraId="093C1057" w14:textId="77777777" w:rsidR="009F62F8" w:rsidRDefault="00F03CA9">
      <w:pPr>
        <w:pStyle w:val="CommandBlock"/>
      </w:pPr>
      <w:r>
        <w:t>.\go\server.exe</w:t>
      </w:r>
    </w:p>
    <w:p w14:paraId="604B93D3" w14:textId="77777777" w:rsidR="009F62F8" w:rsidRDefault="009F62F8">
      <w:pPr>
        <w:keepNext/>
      </w:pPr>
    </w:p>
    <w:p w14:paraId="4E72E4A9" w14:textId="77777777" w:rsidR="009F62F8" w:rsidRDefault="00F03CA9">
      <w:r>
        <w:t>The server prints its Listening line and waits. Leave it running: Terminal 1 shows every test request arrive.</w:t>
      </w:r>
    </w:p>
    <w:p w14:paraId="28BB0D86" w14:textId="77777777" w:rsidR="009F62F8" w:rsidRDefault="009F62F8">
      <w:pPr>
        <w:keepNext/>
      </w:pPr>
    </w:p>
    <w:p w14:paraId="2B029743" w14:textId="77777777" w:rsidR="009F62F8" w:rsidRDefault="00F03CA9">
      <w:pPr>
        <w:pStyle w:val="Heading3"/>
      </w:pPr>
      <w:r>
        <w:t>Windows PowerShell curl Requests</w:t>
      </w:r>
    </w:p>
    <w:p w14:paraId="1D71A70E" w14:textId="77777777" w:rsidR="009F62F8" w:rsidRDefault="00F03CA9">
      <w:pPr>
        <w:keepNext/>
      </w:pPr>
      <w:r>
        <w:t>In Terminal 2, in the lesson-6.19 folder: the four known requests, GET, POST, PATCH, and DELETE, sent from outside every program. The key tool's lines go into $issued, never onto the screen, and the key goes straight into SPA_API_KEY (Lesson 6.16). The POST sends .\requests\new-contact.json, keeps no body (-o NUL), and prints its status and Location header into $created; Substring(4) takes the path that follows 201 and its space. The PATCH and the DELETE go to that path. The requests run inside try, and the</w:t>
      </w:r>
      <w:r>
        <w:t xml:space="preserve"> revoke inside finally, which PowerShell runs however try ends, even when you press Ctrl+C, so a key used for one test run never works again. The key tool ends with exit code 1 when its command fails, so the $LASTEXITCODE after the revoke must print 0 (Lesson 6.16):</w:t>
      </w:r>
    </w:p>
    <w:p w14:paraId="2C228307" w14:textId="77777777" w:rsidR="009F62F8" w:rsidRDefault="009F62F8">
      <w:pPr>
        <w:keepNext/>
      </w:pPr>
    </w:p>
    <w:p w14:paraId="43096D33" w14:textId="77777777" w:rsidR="009F62F8" w:rsidRDefault="00F03CA9">
      <w:pPr>
        <w:pStyle w:val="CommandBlock"/>
        <w:keepNext/>
      </w:pPr>
      <w:r>
        <w:t>$issued = .\go\keys.exe issue write</w:t>
      </w:r>
    </w:p>
    <w:p w14:paraId="5BAF0635" w14:textId="77777777" w:rsidR="009F62F8" w:rsidRDefault="00F03CA9">
      <w:pPr>
        <w:pStyle w:val="CommandBlock"/>
        <w:keepNext/>
      </w:pPr>
      <w:r>
        <w:t>$env:SPA_API_KEY = $issued[2]</w:t>
      </w:r>
    </w:p>
    <w:p w14:paraId="648E006F" w14:textId="77777777" w:rsidR="009F62F8" w:rsidRDefault="00F03CA9">
      <w:pPr>
        <w:pStyle w:val="CommandBlock"/>
      </w:pPr>
      <w:r>
        <w:t>try {</w:t>
      </w:r>
    </w:p>
    <w:p w14:paraId="36B392B8" w14:textId="77777777" w:rsidR="009F62F8" w:rsidRDefault="00F03CA9">
      <w:pPr>
        <w:pStyle w:val="CommandBlock"/>
      </w:pPr>
      <w:r>
        <w:t xml:space="preserve">    &amp; "$env:SystemRoot\System32\curl.exe" -sS --ssl-revoke-best-effort `</w:t>
      </w:r>
    </w:p>
    <w:p w14:paraId="22106201" w14:textId="77777777" w:rsidR="009F62F8" w:rsidRDefault="00F03CA9">
      <w:pPr>
        <w:pStyle w:val="CommandBlock"/>
      </w:pPr>
      <w:r>
        <w:t xml:space="preserve">        --cacert .\certs\spa-ca.pem -H "Authorization: Bearer $env:SPA_API_KEY" `</w:t>
      </w:r>
    </w:p>
    <w:p w14:paraId="698C8CF0" w14:textId="77777777" w:rsidR="009F62F8" w:rsidRDefault="00F03CA9">
      <w:pPr>
        <w:pStyle w:val="CommandBlock"/>
      </w:pPr>
      <w:r>
        <w:t xml:space="preserve">        -w "\n%{http_code}\n" https://127.0.0.1:8765/api/v1/contacts/2</w:t>
      </w:r>
    </w:p>
    <w:p w14:paraId="5007C574" w14:textId="77777777" w:rsidR="009F62F8" w:rsidRDefault="00F03CA9">
      <w:pPr>
        <w:pStyle w:val="CommandBlock"/>
      </w:pPr>
      <w:r>
        <w:t xml:space="preserve">    $created = &amp; "$env:SystemRoot\System32\curl.exe" -sS `</w:t>
      </w:r>
    </w:p>
    <w:p w14:paraId="552ECD0E" w14:textId="77777777" w:rsidR="009F62F8" w:rsidRDefault="00F03CA9">
      <w:pPr>
        <w:pStyle w:val="CommandBlock"/>
      </w:pPr>
      <w:r>
        <w:t xml:space="preserve">        --ssl-revoke-best-effort --cacert .\certs\spa-ca.pem `</w:t>
      </w:r>
    </w:p>
    <w:p w14:paraId="7F7D6AB9" w14:textId="77777777" w:rsidR="009F62F8" w:rsidRDefault="00F03CA9">
      <w:pPr>
        <w:pStyle w:val="CommandBlock"/>
      </w:pPr>
      <w:r>
        <w:t xml:space="preserve">        -H "Authorization: Bearer $env:SPA_API_KEY" `</w:t>
      </w:r>
    </w:p>
    <w:p w14:paraId="097436D8" w14:textId="77777777" w:rsidR="009F62F8" w:rsidRDefault="00F03CA9">
      <w:pPr>
        <w:pStyle w:val="CommandBlock"/>
      </w:pPr>
      <w:r>
        <w:t xml:space="preserve">        -H "Content-Type: application/json" `</w:t>
      </w:r>
    </w:p>
    <w:p w14:paraId="4A68A4DB" w14:textId="77777777" w:rsidR="009F62F8" w:rsidRDefault="00F03CA9">
      <w:pPr>
        <w:pStyle w:val="CommandBlock"/>
      </w:pPr>
      <w:r>
        <w:t xml:space="preserve">        --data "@.\requests\new-contact.json" `</w:t>
      </w:r>
    </w:p>
    <w:p w14:paraId="2B893BBA" w14:textId="77777777" w:rsidR="009F62F8" w:rsidRDefault="00F03CA9">
      <w:pPr>
        <w:pStyle w:val="CommandBlock"/>
      </w:pPr>
      <w:r>
        <w:t xml:space="preserve">        -o NUL -w "%{http_code} %header{location}" `</w:t>
      </w:r>
    </w:p>
    <w:p w14:paraId="4AC52410" w14:textId="77777777" w:rsidR="009F62F8" w:rsidRDefault="00F03CA9">
      <w:pPr>
        <w:pStyle w:val="CommandBlock"/>
      </w:pPr>
      <w:r>
        <w:t xml:space="preserve">        https://127.0.0.1:8765/api/v1/contacts</w:t>
      </w:r>
    </w:p>
    <w:p w14:paraId="08055D52" w14:textId="77777777" w:rsidR="009F62F8" w:rsidRDefault="00F03CA9">
      <w:pPr>
        <w:pStyle w:val="CommandBlock"/>
      </w:pPr>
      <w:r>
        <w:t xml:space="preserve">    $created</w:t>
      </w:r>
    </w:p>
    <w:p w14:paraId="50D9CEA8" w14:textId="77777777" w:rsidR="009F62F8" w:rsidRDefault="00F03CA9">
      <w:pPr>
        <w:pStyle w:val="CommandBlock"/>
      </w:pPr>
      <w:r>
        <w:t xml:space="preserve">    $location = $created.Substring(4)</w:t>
      </w:r>
    </w:p>
    <w:p w14:paraId="4ED9E1E4" w14:textId="77777777" w:rsidR="009F62F8" w:rsidRDefault="00F03CA9">
      <w:pPr>
        <w:pStyle w:val="CommandBlock"/>
      </w:pPr>
      <w:r>
        <w:t xml:space="preserve">    &amp; "$env:SystemRoot\System32\curl.exe" -sS --ssl-revoke-best-effort `</w:t>
      </w:r>
    </w:p>
    <w:p w14:paraId="17BBC006" w14:textId="77777777" w:rsidR="009F62F8" w:rsidRDefault="00F03CA9">
      <w:pPr>
        <w:pStyle w:val="CommandBlock"/>
      </w:pPr>
      <w:r>
        <w:t xml:space="preserve">        --cacert .\certs\spa-ca.pem -H "Authorization: Bearer $env:SPA_API_KEY" `</w:t>
      </w:r>
    </w:p>
    <w:p w14:paraId="18C251A4" w14:textId="77777777" w:rsidR="009F62F8" w:rsidRDefault="00F03CA9">
      <w:pPr>
        <w:pStyle w:val="CommandBlock"/>
      </w:pPr>
      <w:r>
        <w:t xml:space="preserve">        -H "Content-Type: application/json" `</w:t>
      </w:r>
    </w:p>
    <w:p w14:paraId="71C2C18A" w14:textId="77777777" w:rsidR="009F62F8" w:rsidRDefault="00F03CA9">
      <w:pPr>
        <w:pStyle w:val="CommandBlock"/>
      </w:pPr>
      <w:r>
        <w:t xml:space="preserve">        --data "@.\requests\phone-patch.json" `</w:t>
      </w:r>
    </w:p>
    <w:p w14:paraId="5787B77A" w14:textId="77777777" w:rsidR="009F62F8" w:rsidRDefault="00F03CA9">
      <w:pPr>
        <w:pStyle w:val="CommandBlock"/>
      </w:pPr>
      <w:r>
        <w:t xml:space="preserve">        -X PATCH -w "\n%{http_code}\n" "https://127.0.0.1:8765$location"</w:t>
      </w:r>
    </w:p>
    <w:p w14:paraId="0C96B657" w14:textId="77777777" w:rsidR="009F62F8" w:rsidRDefault="00F03CA9">
      <w:pPr>
        <w:pStyle w:val="CommandBlock"/>
      </w:pPr>
      <w:r>
        <w:t xml:space="preserve">    &amp; "$env:SystemRoot\System32\curl.exe" -sS --ssl-revoke-best-effort `</w:t>
      </w:r>
    </w:p>
    <w:p w14:paraId="0CDDD41E" w14:textId="77777777" w:rsidR="009F62F8" w:rsidRDefault="00F03CA9">
      <w:pPr>
        <w:pStyle w:val="CommandBlock"/>
      </w:pPr>
      <w:r>
        <w:t xml:space="preserve">        --cacert .\certs\spa-ca.pem -H "Authorization: Bearer $env:SPA_API_KEY" `</w:t>
      </w:r>
    </w:p>
    <w:p w14:paraId="351F3254" w14:textId="77777777" w:rsidR="009F62F8" w:rsidRDefault="00F03CA9">
      <w:pPr>
        <w:pStyle w:val="CommandBlock"/>
      </w:pPr>
      <w:r>
        <w:t xml:space="preserve">        -X DELETE -w "%{http_code}\n" "https://127.0.0.1:8765$location"</w:t>
      </w:r>
    </w:p>
    <w:p w14:paraId="08DA9989" w14:textId="77777777" w:rsidR="009F62F8" w:rsidRDefault="00F03CA9">
      <w:pPr>
        <w:pStyle w:val="CommandBlock"/>
      </w:pPr>
      <w:r>
        <w:t>} finally {</w:t>
      </w:r>
    </w:p>
    <w:p w14:paraId="4540C827" w14:textId="77777777" w:rsidR="009F62F8" w:rsidRDefault="00F03CA9">
      <w:pPr>
        <w:pStyle w:val="CommandBlock"/>
      </w:pPr>
      <w:r>
        <w:t xml:space="preserve">    $keyId = $issued[1] -replace "Key id: ", ""</w:t>
      </w:r>
    </w:p>
    <w:p w14:paraId="614B6086" w14:textId="77777777" w:rsidR="009F62F8" w:rsidRDefault="00F03CA9">
      <w:pPr>
        <w:pStyle w:val="CommandBlock"/>
      </w:pPr>
      <w:r>
        <w:t xml:space="preserve">    $revoked = .\go\keys.exe revoke $keyId</w:t>
      </w:r>
    </w:p>
    <w:p w14:paraId="23C2E526" w14:textId="77777777" w:rsidR="009F62F8" w:rsidRDefault="00F03CA9">
      <w:pPr>
        <w:pStyle w:val="CommandBlock"/>
        <w:keepNext/>
      </w:pPr>
      <w:r>
        <w:t xml:space="preserve">    $LASTEXITCODE</w:t>
      </w:r>
    </w:p>
    <w:p w14:paraId="06DDAEF0" w14:textId="77777777" w:rsidR="009F62F8" w:rsidRDefault="00F03CA9">
      <w:pPr>
        <w:pStyle w:val="CommandBlock"/>
        <w:keepNext/>
      </w:pPr>
      <w:r>
        <w:t xml:space="preserve">    Remove-Item Env:SPA_API_KEY</w:t>
      </w:r>
    </w:p>
    <w:p w14:paraId="018CCF49" w14:textId="77777777" w:rsidR="009F62F8" w:rsidRDefault="00F03CA9">
      <w:pPr>
        <w:pStyle w:val="CommandBlock"/>
      </w:pPr>
      <w:r>
        <w:t>}</w:t>
      </w:r>
    </w:p>
    <w:p w14:paraId="11F8C970" w14:textId="77777777" w:rsidR="009F62F8" w:rsidRDefault="009F62F8">
      <w:pPr>
        <w:keepNext/>
      </w:pPr>
    </w:p>
    <w:p w14:paraId="10547DB9" w14:textId="77777777" w:rsidR="009F62F8" w:rsidRDefault="00F03CA9">
      <w:pPr>
        <w:pStyle w:val="Heading3"/>
      </w:pPr>
      <w:r>
        <w:t>Windows PowerShell Basic Tests Build and Run</w:t>
      </w:r>
    </w:p>
    <w:p w14:paraId="1467CB62" w14:textId="77777777" w:rsidR="009F62F8" w:rsidRDefault="00F03CA9">
      <w:pPr>
        <w:keepNext/>
      </w:pPr>
      <w:r>
        <w:t>Still in Terminal 2: a fresh key, the three tests, the exit code, and the revoke's exit code. Then press Ctrl+C in Terminal 1 to stop the server.</w:t>
      </w:r>
    </w:p>
    <w:p w14:paraId="6CF22E07" w14:textId="77777777" w:rsidR="009F62F8" w:rsidRDefault="009F62F8">
      <w:pPr>
        <w:keepNext/>
      </w:pPr>
    </w:p>
    <w:p w14:paraId="21DCA650" w14:textId="77777777" w:rsidR="009F62F8" w:rsidRDefault="00F03CA9">
      <w:pPr>
        <w:pStyle w:val="CommandBlock"/>
        <w:keepNext/>
      </w:pPr>
      <w:r>
        <w:t>go -C .\go build -o basic-tests.exe ./basic/tests</w:t>
      </w:r>
    </w:p>
    <w:p w14:paraId="28E50C2D" w14:textId="77777777" w:rsidR="009F62F8" w:rsidRDefault="00F03CA9">
      <w:pPr>
        <w:pStyle w:val="CommandBlock"/>
        <w:keepNext/>
      </w:pPr>
      <w:r>
        <w:t>$issued = .\go\keys.exe issue write</w:t>
      </w:r>
    </w:p>
    <w:p w14:paraId="7610EE44" w14:textId="77777777" w:rsidR="009F62F8" w:rsidRDefault="00F03CA9">
      <w:pPr>
        <w:pStyle w:val="CommandBlock"/>
        <w:keepNext/>
      </w:pPr>
      <w:r>
        <w:t>$env:SPA_API_KEY = $issued[2]</w:t>
      </w:r>
    </w:p>
    <w:p w14:paraId="02919155" w14:textId="77777777" w:rsidR="009F62F8" w:rsidRDefault="00F03CA9">
      <w:pPr>
        <w:pStyle w:val="CommandBlock"/>
        <w:keepNext/>
      </w:pPr>
      <w:r>
        <w:t>try {</w:t>
      </w:r>
    </w:p>
    <w:p w14:paraId="25810947" w14:textId="77777777" w:rsidR="009F62F8" w:rsidRDefault="00F03CA9">
      <w:pPr>
        <w:pStyle w:val="CommandBlock"/>
        <w:keepNext/>
      </w:pPr>
      <w:r>
        <w:t xml:space="preserve">    .\go\basic-tests.exe</w:t>
      </w:r>
    </w:p>
    <w:p w14:paraId="624DA064" w14:textId="77777777" w:rsidR="009F62F8" w:rsidRDefault="00F03CA9">
      <w:pPr>
        <w:pStyle w:val="CommandBlock"/>
        <w:keepNext/>
      </w:pPr>
      <w:r>
        <w:t xml:space="preserve">    $LASTEXITCODE</w:t>
      </w:r>
    </w:p>
    <w:p w14:paraId="570F04A1" w14:textId="77777777" w:rsidR="009F62F8" w:rsidRDefault="00F03CA9">
      <w:pPr>
        <w:pStyle w:val="CommandBlock"/>
        <w:keepNext/>
      </w:pPr>
      <w:r>
        <w:t>} finally {</w:t>
      </w:r>
    </w:p>
    <w:p w14:paraId="76316854" w14:textId="77777777" w:rsidR="009F62F8" w:rsidRDefault="00F03CA9">
      <w:pPr>
        <w:pStyle w:val="CommandBlock"/>
        <w:keepNext/>
      </w:pPr>
      <w:r>
        <w:t xml:space="preserve">    $keyId = $issued[1] -replace "Key id: ", ""</w:t>
      </w:r>
    </w:p>
    <w:p w14:paraId="607C6888" w14:textId="77777777" w:rsidR="009F62F8" w:rsidRDefault="00F03CA9">
      <w:pPr>
        <w:pStyle w:val="CommandBlock"/>
        <w:keepNext/>
      </w:pPr>
      <w:r>
        <w:t xml:space="preserve">    $revoked = .\go\keys.exe revoke $keyId</w:t>
      </w:r>
    </w:p>
    <w:p w14:paraId="1FC319BA" w14:textId="77777777" w:rsidR="009F62F8" w:rsidRDefault="00F03CA9">
      <w:pPr>
        <w:pStyle w:val="CommandBlock"/>
        <w:keepNext/>
      </w:pPr>
      <w:r>
        <w:t xml:space="preserve">    $LASTEXITCODE</w:t>
      </w:r>
    </w:p>
    <w:p w14:paraId="1ABEB2C3" w14:textId="77777777" w:rsidR="009F62F8" w:rsidRDefault="00F03CA9">
      <w:pPr>
        <w:pStyle w:val="CommandBlock"/>
        <w:keepNext/>
      </w:pPr>
      <w:r>
        <w:t xml:space="preserve">    Remove-Item Env:SPA_API_KEY</w:t>
      </w:r>
    </w:p>
    <w:p w14:paraId="20DCB38A" w14:textId="77777777" w:rsidR="009F62F8" w:rsidRDefault="00F03CA9">
      <w:pPr>
        <w:pStyle w:val="CommandBlock"/>
      </w:pPr>
      <w:r>
        <w:t>}</w:t>
      </w:r>
    </w:p>
    <w:p w14:paraId="4DE080A9" w14:textId="77777777" w:rsidR="009F62F8" w:rsidRDefault="009F62F8">
      <w:pPr>
        <w:keepNext/>
      </w:pPr>
    </w:p>
    <w:p w14:paraId="38B4B0D5" w14:textId="77777777" w:rsidR="009F62F8" w:rsidRDefault="00F03CA9">
      <w:pPr>
        <w:pStyle w:val="Heading3"/>
      </w:pPr>
      <w:r>
        <w:t>Linux or macOS Basic Build and Run</w:t>
      </w:r>
    </w:p>
    <w:p w14:paraId="06F0A244" w14:textId="77777777" w:rsidR="009F62F8" w:rsidRDefault="00F03CA9">
      <w:pPr>
        <w:keepNext/>
      </w:pPr>
      <w:r>
        <w:t>In Terminal 1, then in Terminal 2. Bash keeps the key the same way: $(...) catches the key tool's output, and tail -n 1 picks its last line, the key. head -n 2 | tail -n 1 picks the second line, Key id: and the id, and "${key_line:8}" takes the id from character 8 on; &gt; /dev/null throws the revoke's message away, and echo $? prints its exit code. Bash has no finally: if you stop a run early, run the revoke lines by hand. The curl Requests are the same commands with curl, a backslash where PowerShell has a b</w:t>
      </w:r>
      <w:r>
        <w:t>acktick, / in paths, /dev/null for NUL, $SPA_API_KEY for $env:SPA_API_KEY, no --ssl-revoke-best-effort, and location="${created:4}", bash's way to take the text from character 4 on.</w:t>
      </w:r>
    </w:p>
    <w:p w14:paraId="588DB7BC" w14:textId="77777777" w:rsidR="009F62F8" w:rsidRDefault="009F62F8">
      <w:pPr>
        <w:keepNext/>
      </w:pPr>
    </w:p>
    <w:p w14:paraId="4FCE8781" w14:textId="77777777" w:rsidR="009F62F8" w:rsidRDefault="00F03CA9">
      <w:pPr>
        <w:pStyle w:val="CommandBlock"/>
        <w:keepNext/>
      </w:pPr>
      <w:r>
        <w:t>go -C ./go build -o keys ./keys</w:t>
      </w:r>
    </w:p>
    <w:p w14:paraId="41314265" w14:textId="77777777" w:rsidR="009F62F8" w:rsidRDefault="00F03CA9">
      <w:pPr>
        <w:pStyle w:val="CommandBlock"/>
        <w:keepNext/>
      </w:pPr>
      <w:r>
        <w:t>go -C ./go build -o server ./server</w:t>
      </w:r>
    </w:p>
    <w:p w14:paraId="19CCF110" w14:textId="77777777" w:rsidR="009F62F8" w:rsidRDefault="00F03CA9">
      <w:pPr>
        <w:pStyle w:val="CommandBlock"/>
      </w:pPr>
      <w:r>
        <w:t>./go/server</w:t>
      </w:r>
    </w:p>
    <w:p w14:paraId="6648BA84" w14:textId="77777777" w:rsidR="009F62F8" w:rsidRDefault="009F62F8">
      <w:pPr>
        <w:keepNext/>
      </w:pPr>
    </w:p>
    <w:p w14:paraId="0F2853A4" w14:textId="77777777" w:rsidR="009F62F8" w:rsidRDefault="00F03CA9">
      <w:pPr>
        <w:pStyle w:val="CommandBlock"/>
        <w:keepNext/>
      </w:pPr>
      <w:r>
        <w:t>go -C ./go build -o basic-tests ./basic/tests</w:t>
      </w:r>
    </w:p>
    <w:p w14:paraId="191D6D75" w14:textId="77777777" w:rsidR="009F62F8" w:rsidRDefault="00F03CA9">
      <w:pPr>
        <w:pStyle w:val="CommandBlock"/>
        <w:keepNext/>
      </w:pPr>
      <w:r>
        <w:t>issued="$(./go/keys issue write)"</w:t>
      </w:r>
    </w:p>
    <w:p w14:paraId="18FCE1CC" w14:textId="77777777" w:rsidR="009F62F8" w:rsidRDefault="00F03CA9">
      <w:pPr>
        <w:pStyle w:val="CommandBlock"/>
        <w:keepNext/>
      </w:pPr>
      <w:r>
        <w:t>export SPA_API_KEY="$(echo "$issued" | tail -n 1)"</w:t>
      </w:r>
    </w:p>
    <w:p w14:paraId="386EFCBE" w14:textId="77777777" w:rsidR="009F62F8" w:rsidRDefault="00F03CA9">
      <w:pPr>
        <w:pStyle w:val="CommandBlock"/>
        <w:keepNext/>
      </w:pPr>
      <w:r>
        <w:t>./go/basic-tests</w:t>
      </w:r>
    </w:p>
    <w:p w14:paraId="14E2D041" w14:textId="77777777" w:rsidR="009F62F8" w:rsidRDefault="00F03CA9">
      <w:pPr>
        <w:pStyle w:val="CommandBlock"/>
        <w:keepNext/>
      </w:pPr>
      <w:r>
        <w:t>echo $?</w:t>
      </w:r>
    </w:p>
    <w:p w14:paraId="5C5C0F2D" w14:textId="77777777" w:rsidR="009F62F8" w:rsidRDefault="00F03CA9">
      <w:pPr>
        <w:pStyle w:val="CommandBlock"/>
        <w:keepNext/>
      </w:pPr>
      <w:r>
        <w:t>key_line="$(echo "$issued" | head -n 2 | tail -n 1)"</w:t>
      </w:r>
    </w:p>
    <w:p w14:paraId="52BF08B7" w14:textId="77777777" w:rsidR="009F62F8" w:rsidRDefault="00F03CA9">
      <w:pPr>
        <w:pStyle w:val="CommandBlock"/>
        <w:keepNext/>
      </w:pPr>
      <w:r>
        <w:t>./go/keys revoke "${key_line:8}" &gt; /dev/null</w:t>
      </w:r>
    </w:p>
    <w:p w14:paraId="05BE2662" w14:textId="77777777" w:rsidR="009F62F8" w:rsidRDefault="00F03CA9">
      <w:pPr>
        <w:pStyle w:val="CommandBlock"/>
        <w:keepNext/>
      </w:pPr>
      <w:r>
        <w:t>echo $?</w:t>
      </w:r>
    </w:p>
    <w:p w14:paraId="6AD31F2B" w14:textId="77777777" w:rsidR="009F62F8" w:rsidRDefault="00F03CA9">
      <w:pPr>
        <w:pStyle w:val="CommandBlock"/>
      </w:pPr>
      <w:r>
        <w:t>unset SPA_API_KEY</w:t>
      </w:r>
    </w:p>
    <w:p w14:paraId="405F9CD9" w14:textId="77777777" w:rsidR="009F62F8" w:rsidRDefault="009F62F8">
      <w:pPr>
        <w:keepNext/>
      </w:pPr>
    </w:p>
    <w:p w14:paraId="2F10FDC9" w14:textId="77777777" w:rsidR="009F62F8" w:rsidRDefault="00F03CA9">
      <w:pPr>
        <w:pStyle w:val="Heading3"/>
      </w:pPr>
      <w:r>
        <w:t>Check Your Results</w:t>
      </w:r>
    </w:p>
    <w:p w14:paraId="39E4D067" w14:textId="77777777" w:rsidR="009F62F8" w:rsidRDefault="00F03CA9">
      <w:r>
        <w:t>Terminal 2 must show the curl Requests and Basic Tests lines of the Required Clean-Run Output, ending with 3 passed, 0 failed, 0, and the revoke's 0; Terminal 1 must show the Basic server's lines. The contact ids can be higher than 4: the database gives every new contact the next id.</w:t>
      </w:r>
    </w:p>
    <w:p w14:paraId="1A1BC4BB" w14:textId="77777777" w:rsidR="009F62F8" w:rsidRDefault="009F62F8">
      <w:pPr>
        <w:keepNext/>
      </w:pPr>
    </w:p>
    <w:p w14:paraId="3656EE16" w14:textId="77777777" w:rsidR="009F62F8" w:rsidRDefault="009F62F8">
      <w:pPr>
        <w:keepNext/>
      </w:pPr>
    </w:p>
    <w:p w14:paraId="3FF885A7" w14:textId="77777777" w:rsidR="009F62F8" w:rsidRDefault="00F03CA9">
      <w:pPr>
        <w:pStyle w:val="Heading2"/>
      </w:pPr>
      <w:r>
        <w:t>Production-Minded Implementation</w:t>
      </w:r>
    </w:p>
    <w:p w14:paraId="3C2C3255" w14:textId="77777777" w:rsidR="009F62F8" w:rsidRDefault="00F03CA9">
      <w:r>
        <w:t>The Production-Minded suite sends the collection's ten requests and makes its nineteen checks, in the same order and with the same names, so its output can be read beside newman's. It reads a second key, a read key, from SPA_API_READ_KEY, for the one test that a read key must fail. sendRequest and responseHeader are Lesson 6.4's, copied from Lesson 6.18's client unchanged; textField, check, checkStatus, checkField, readBodyFile and runTests are new. Read run_tests (runTests, RunTests) first.</w:t>
      </w:r>
    </w:p>
    <w:p w14:paraId="0693B87B" w14:textId="77777777" w:rsidR="009F62F8" w:rsidRDefault="009F62F8">
      <w:pPr>
        <w:keepNext/>
      </w:pPr>
    </w:p>
    <w:p w14:paraId="6C18F2BD" w14:textId="77777777" w:rsidR="009F62F8" w:rsidRDefault="00F03CA9">
      <w:pPr>
        <w:pStyle w:val="Heading3"/>
      </w:pPr>
      <w:r>
        <w:t>go/tests/main.go</w:t>
      </w:r>
    </w:p>
    <w:p w14:paraId="1425355F" w14:textId="77777777" w:rsidR="009F62F8" w:rsidRDefault="00F03CA9">
      <w:pPr>
        <w:pStyle w:val="SourceCode"/>
        <w:keepNext/>
      </w:pPr>
      <w:r>
        <w:t>// Lesson 6.19: an API test suite, the same ten requests as the Postman</w:t>
      </w:r>
    </w:p>
    <w:p w14:paraId="727D48F6" w14:textId="77777777" w:rsidR="009F62F8" w:rsidRDefault="00F03CA9">
      <w:pPr>
        <w:pStyle w:val="SourceCode"/>
        <w:keepNext/>
      </w:pPr>
      <w:r>
        <w:t>// collection. Each test sends one request and checks the answer's status</w:t>
      </w:r>
    </w:p>
    <w:p w14:paraId="4B650233" w14:textId="77777777" w:rsidR="009F62F8" w:rsidRDefault="00F03CA9">
      <w:pPr>
        <w:pStyle w:val="SourceCode"/>
      </w:pPr>
      <w:r>
        <w:t>// code and one value in its body, and the suite counts what passed and what</w:t>
      </w:r>
    </w:p>
    <w:p w14:paraId="7D1229AD" w14:textId="77777777" w:rsidR="009F62F8" w:rsidRDefault="00F03CA9">
      <w:pPr>
        <w:pStyle w:val="SourceCode"/>
      </w:pPr>
      <w:r>
        <w:t>// failed. It creates a contact, changes it, and deletes it again, so it can</w:t>
      </w:r>
    </w:p>
    <w:p w14:paraId="3CD5D92B" w14:textId="77777777" w:rsidR="009F62F8" w:rsidRDefault="00F03CA9">
      <w:pPr>
        <w:pStyle w:val="SourceCode"/>
      </w:pPr>
      <w:r>
        <w:t>// run any number of times. sendRequest and responseHeader are Lesson 6.4's,</w:t>
      </w:r>
    </w:p>
    <w:p w14:paraId="72F92241" w14:textId="77777777" w:rsidR="009F62F8" w:rsidRDefault="00F03CA9">
      <w:pPr>
        <w:pStyle w:val="SourceCode"/>
      </w:pPr>
      <w:r>
        <w:t>// unchanged, as Lesson 6.18's client has them.</w:t>
      </w:r>
    </w:p>
    <w:p w14:paraId="5AA41D6F" w14:textId="77777777" w:rsidR="009F62F8" w:rsidRDefault="00F03CA9">
      <w:pPr>
        <w:pStyle w:val="SourceCode"/>
      </w:pPr>
      <w:r>
        <w:t>package main</w:t>
      </w:r>
    </w:p>
    <w:p w14:paraId="650A150C" w14:textId="77777777" w:rsidR="009F62F8" w:rsidRDefault="009F62F8">
      <w:pPr>
        <w:pStyle w:val="SourceCode"/>
      </w:pPr>
    </w:p>
    <w:p w14:paraId="4ED65283" w14:textId="77777777" w:rsidR="009F62F8" w:rsidRDefault="00F03CA9">
      <w:pPr>
        <w:pStyle w:val="SourceCode"/>
      </w:pPr>
      <w:r>
        <w:t>import (</w:t>
      </w:r>
    </w:p>
    <w:p w14:paraId="0F284DAD" w14:textId="77777777" w:rsidR="009F62F8" w:rsidRDefault="00F03CA9">
      <w:pPr>
        <w:pStyle w:val="SourceCode"/>
      </w:pPr>
      <w:r>
        <w:tab/>
        <w:t>"crypto/tls"</w:t>
      </w:r>
    </w:p>
    <w:p w14:paraId="18389069" w14:textId="77777777" w:rsidR="009F62F8" w:rsidRDefault="00F03CA9">
      <w:pPr>
        <w:pStyle w:val="SourceCode"/>
      </w:pPr>
      <w:r>
        <w:tab/>
        <w:t>"crypto/x509"</w:t>
      </w:r>
    </w:p>
    <w:p w14:paraId="4D08C637" w14:textId="77777777" w:rsidR="009F62F8" w:rsidRDefault="00F03CA9">
      <w:pPr>
        <w:pStyle w:val="SourceCode"/>
      </w:pPr>
      <w:r>
        <w:tab/>
        <w:t>"encoding/json"</w:t>
      </w:r>
    </w:p>
    <w:p w14:paraId="64A8FD0D" w14:textId="77777777" w:rsidR="009F62F8" w:rsidRDefault="00F03CA9">
      <w:pPr>
        <w:pStyle w:val="SourceCode"/>
      </w:pPr>
      <w:r>
        <w:tab/>
      </w:r>
      <w:r>
        <w:t>"errors"</w:t>
      </w:r>
    </w:p>
    <w:p w14:paraId="4200CA18" w14:textId="77777777" w:rsidR="009F62F8" w:rsidRDefault="00F03CA9">
      <w:pPr>
        <w:pStyle w:val="SourceCode"/>
      </w:pPr>
      <w:r>
        <w:tab/>
        <w:t>"fmt"</w:t>
      </w:r>
    </w:p>
    <w:p w14:paraId="3355C38D" w14:textId="77777777" w:rsidR="009F62F8" w:rsidRDefault="00F03CA9">
      <w:pPr>
        <w:pStyle w:val="SourceCode"/>
      </w:pPr>
      <w:r>
        <w:tab/>
        <w:t>"io"</w:t>
      </w:r>
    </w:p>
    <w:p w14:paraId="7C3BC0FA" w14:textId="77777777" w:rsidR="009F62F8" w:rsidRDefault="00F03CA9">
      <w:pPr>
        <w:pStyle w:val="SourceCode"/>
      </w:pPr>
      <w:r>
        <w:tab/>
        <w:t>"net"</w:t>
      </w:r>
    </w:p>
    <w:p w14:paraId="1B671EF9" w14:textId="77777777" w:rsidR="009F62F8" w:rsidRDefault="00F03CA9">
      <w:pPr>
        <w:pStyle w:val="SourceCode"/>
      </w:pPr>
      <w:r>
        <w:tab/>
        <w:t>"net/http"</w:t>
      </w:r>
    </w:p>
    <w:p w14:paraId="5E1BFC83" w14:textId="77777777" w:rsidR="009F62F8" w:rsidRDefault="00F03CA9">
      <w:pPr>
        <w:pStyle w:val="SourceCode"/>
      </w:pPr>
      <w:r>
        <w:tab/>
        <w:t>"os"</w:t>
      </w:r>
    </w:p>
    <w:p w14:paraId="72B3276C" w14:textId="77777777" w:rsidR="009F62F8" w:rsidRDefault="00F03CA9">
      <w:pPr>
        <w:pStyle w:val="SourceCode"/>
      </w:pPr>
      <w:r>
        <w:tab/>
        <w:t>"strconv"</w:t>
      </w:r>
    </w:p>
    <w:p w14:paraId="5DFC4169" w14:textId="77777777" w:rsidR="009F62F8" w:rsidRDefault="00F03CA9">
      <w:pPr>
        <w:pStyle w:val="SourceCode"/>
      </w:pPr>
      <w:r>
        <w:tab/>
        <w:t>"strings"</w:t>
      </w:r>
    </w:p>
    <w:p w14:paraId="316637A1" w14:textId="77777777" w:rsidR="009F62F8" w:rsidRDefault="00F03CA9">
      <w:pPr>
        <w:pStyle w:val="SourceCode"/>
      </w:pPr>
      <w:r>
        <w:tab/>
        <w:t>"time"</w:t>
      </w:r>
    </w:p>
    <w:p w14:paraId="3970F734" w14:textId="77777777" w:rsidR="009F62F8" w:rsidRDefault="00F03CA9">
      <w:pPr>
        <w:pStyle w:val="SourceCode"/>
      </w:pPr>
      <w:r>
        <w:t>)</w:t>
      </w:r>
    </w:p>
    <w:p w14:paraId="3DC845F4" w14:textId="77777777" w:rsidR="009F62F8" w:rsidRDefault="009F62F8">
      <w:pPr>
        <w:pStyle w:val="SourceCode"/>
      </w:pPr>
    </w:p>
    <w:p w14:paraId="47308718" w14:textId="77777777" w:rsidR="009F62F8" w:rsidRDefault="00F03CA9">
      <w:pPr>
        <w:pStyle w:val="SourceCode"/>
      </w:pPr>
      <w:r>
        <w:t>const (</w:t>
      </w:r>
    </w:p>
    <w:p w14:paraId="2BBB7B50" w14:textId="77777777" w:rsidR="009F62F8" w:rsidRDefault="00F03CA9">
      <w:pPr>
        <w:pStyle w:val="SourceCode"/>
      </w:pPr>
      <w:r>
        <w:tab/>
        <w:t>serverOrigin   = "https://127.0.0.1:8765"</w:t>
      </w:r>
    </w:p>
    <w:p w14:paraId="52766C80" w14:textId="77777777" w:rsidR="009F62F8" w:rsidRDefault="00F03CA9">
      <w:pPr>
        <w:pStyle w:val="SourceCode"/>
      </w:pPr>
      <w:r>
        <w:tab/>
        <w:t>apiPrefix      = "/api/v1"</w:t>
      </w:r>
    </w:p>
    <w:p w14:paraId="242D4C6F" w14:textId="77777777" w:rsidR="009F62F8" w:rsidRDefault="00F03CA9">
      <w:pPr>
        <w:pStyle w:val="SourceCode"/>
      </w:pPr>
      <w:r>
        <w:tab/>
        <w:t>caFile         = "certs/spa-ca.pem"</w:t>
      </w:r>
    </w:p>
    <w:p w14:paraId="78DA014F" w14:textId="77777777" w:rsidR="009F62F8" w:rsidRDefault="00F03CA9">
      <w:pPr>
        <w:pStyle w:val="SourceCode"/>
      </w:pPr>
      <w:r>
        <w:tab/>
        <w:t>timeoutSeconds = 10</w:t>
      </w:r>
    </w:p>
    <w:p w14:paraId="5E711C5F" w14:textId="77777777" w:rsidR="009F62F8" w:rsidRDefault="00F03CA9">
      <w:pPr>
        <w:pStyle w:val="SourceCode"/>
      </w:pPr>
      <w:r>
        <w:tab/>
        <w:t>userAgent      = "spa-api-client"</w:t>
      </w:r>
    </w:p>
    <w:p w14:paraId="345A5F46" w14:textId="77777777" w:rsidR="009F62F8" w:rsidRDefault="00F03CA9">
      <w:pPr>
        <w:pStyle w:val="SourceCode"/>
      </w:pPr>
      <w:r>
        <w:tab/>
        <w:t>jsonType       = "application/json; charset=utf-8"</w:t>
      </w:r>
    </w:p>
    <w:p w14:paraId="0A05D673" w14:textId="77777777" w:rsidR="009F62F8" w:rsidRDefault="00F03CA9">
      <w:pPr>
        <w:pStyle w:val="SourceCode"/>
      </w:pPr>
      <w:r>
        <w:tab/>
        <w:t>// The request bodies come from files, the same files curl.exe sends.</w:t>
      </w:r>
    </w:p>
    <w:p w14:paraId="1D00C156" w14:textId="77777777" w:rsidR="009F62F8" w:rsidRDefault="00F03CA9">
      <w:pPr>
        <w:pStyle w:val="SourceCode"/>
      </w:pPr>
      <w:r>
        <w:tab/>
        <w:t>newContactFile      = "requests/new-contact.json"</w:t>
      </w:r>
    </w:p>
    <w:p w14:paraId="4105C5A0" w14:textId="77777777" w:rsidR="009F62F8" w:rsidRDefault="00F03CA9">
      <w:pPr>
        <w:pStyle w:val="SourceCode"/>
      </w:pPr>
      <w:r>
        <w:tab/>
        <w:t>phonePatchFile      = "requests/phone-patch.json"</w:t>
      </w:r>
    </w:p>
    <w:p w14:paraId="157B6C9C" w14:textId="77777777" w:rsidR="009F62F8" w:rsidRDefault="00F03CA9">
      <w:pPr>
        <w:pStyle w:val="SourceCode"/>
      </w:pPr>
      <w:r>
        <w:tab/>
      </w:r>
      <w:r>
        <w:t>misspelledPatchFile = "requests/misspelled-patch.json"</w:t>
      </w:r>
    </w:p>
    <w:p w14:paraId="3B025C36" w14:textId="77777777" w:rsidR="009F62F8" w:rsidRDefault="00F03CA9">
      <w:pPr>
        <w:pStyle w:val="SourceCode"/>
      </w:pPr>
      <w:r>
        <w:t>)</w:t>
      </w:r>
    </w:p>
    <w:p w14:paraId="64985EA7" w14:textId="77777777" w:rsidR="009F62F8" w:rsidRDefault="009F62F8">
      <w:pPr>
        <w:pStyle w:val="SourceCode"/>
      </w:pPr>
    </w:p>
    <w:p w14:paraId="4474211B" w14:textId="77777777" w:rsidR="009F62F8" w:rsidRDefault="00F03CA9">
      <w:pPr>
        <w:pStyle w:val="SourceCode"/>
      </w:pPr>
      <w:r>
        <w:t>// APIResponse is one answer from the server. StatusCode is 0 when there</w:t>
      </w:r>
    </w:p>
    <w:p w14:paraId="3626ECFD" w14:textId="77777777" w:rsidR="009F62F8" w:rsidRDefault="00F03CA9">
      <w:pPr>
        <w:pStyle w:val="SourceCode"/>
      </w:pPr>
      <w:r>
        <w:t>// was no answer, and Failure then names why: "timeout", "refused",</w:t>
      </w:r>
    </w:p>
    <w:p w14:paraId="0E5E7A22" w14:textId="77777777" w:rsidR="009F62F8" w:rsidRDefault="00F03CA9">
      <w:pPr>
        <w:pStyle w:val="SourceCode"/>
      </w:pPr>
      <w:r>
        <w:t>// "certificate", or "other"; it is "" when there was an answer.</w:t>
      </w:r>
    </w:p>
    <w:p w14:paraId="5980241F" w14:textId="77777777" w:rsidR="009F62F8" w:rsidRDefault="00F03CA9">
      <w:pPr>
        <w:pStyle w:val="SourceCode"/>
      </w:pPr>
      <w:r>
        <w:t>// http.Header holds every header.</w:t>
      </w:r>
    </w:p>
    <w:p w14:paraId="23F694D3" w14:textId="77777777" w:rsidR="009F62F8" w:rsidRDefault="00F03CA9">
      <w:pPr>
        <w:pStyle w:val="SourceCode"/>
      </w:pPr>
      <w:r>
        <w:t>type APIResponse struct {</w:t>
      </w:r>
    </w:p>
    <w:p w14:paraId="45B83B25" w14:textId="77777777" w:rsidR="009F62F8" w:rsidRDefault="00F03CA9">
      <w:pPr>
        <w:pStyle w:val="SourceCode"/>
      </w:pPr>
      <w:r>
        <w:tab/>
        <w:t>StatusCode int</w:t>
      </w:r>
    </w:p>
    <w:p w14:paraId="47C1C1C6" w14:textId="77777777" w:rsidR="009F62F8" w:rsidRDefault="00F03CA9">
      <w:pPr>
        <w:pStyle w:val="SourceCode"/>
      </w:pPr>
      <w:r>
        <w:tab/>
        <w:t>Body       string</w:t>
      </w:r>
    </w:p>
    <w:p w14:paraId="6F339FC5" w14:textId="77777777" w:rsidR="009F62F8" w:rsidRDefault="00F03CA9">
      <w:pPr>
        <w:pStyle w:val="SourceCode"/>
      </w:pPr>
      <w:r>
        <w:tab/>
        <w:t>Headers    http.Header</w:t>
      </w:r>
    </w:p>
    <w:p w14:paraId="2A85366A" w14:textId="77777777" w:rsidR="009F62F8" w:rsidRDefault="00F03CA9">
      <w:pPr>
        <w:pStyle w:val="SourceCode"/>
      </w:pPr>
      <w:r>
        <w:tab/>
        <w:t>Failure    string</w:t>
      </w:r>
    </w:p>
    <w:p w14:paraId="53853F12" w14:textId="77777777" w:rsidR="009F62F8" w:rsidRDefault="00F03CA9">
      <w:pPr>
        <w:pStyle w:val="SourceCode"/>
      </w:pPr>
      <w:r>
        <w:t>}</w:t>
      </w:r>
    </w:p>
    <w:p w14:paraId="39D18914" w14:textId="77777777" w:rsidR="009F62F8" w:rsidRDefault="009F62F8">
      <w:pPr>
        <w:pStyle w:val="SourceCode"/>
      </w:pPr>
    </w:p>
    <w:p w14:paraId="3684A18D" w14:textId="77777777" w:rsidR="009F62F8" w:rsidRDefault="00F03CA9">
      <w:pPr>
        <w:pStyle w:val="SourceCode"/>
      </w:pPr>
      <w:r>
        <w:t>// responseHeader returns the value of the header called headerName,</w:t>
      </w:r>
    </w:p>
    <w:p w14:paraId="19367D89" w14:textId="77777777" w:rsidR="009F62F8" w:rsidRDefault="00F03CA9">
      <w:pPr>
        <w:pStyle w:val="SourceCode"/>
      </w:pPr>
      <w:r>
        <w:t>// ignoring case, or "" when the answer has no such header. Header.Get</w:t>
      </w:r>
    </w:p>
    <w:p w14:paraId="5A7AA60B" w14:textId="77777777" w:rsidR="009F62F8" w:rsidRDefault="00F03CA9">
      <w:pPr>
        <w:pStyle w:val="SourceCode"/>
      </w:pPr>
      <w:r>
        <w:t>// ignores case, as HTTP header names do.</w:t>
      </w:r>
    </w:p>
    <w:p w14:paraId="2E40D375" w14:textId="77777777" w:rsidR="009F62F8" w:rsidRDefault="00F03CA9">
      <w:pPr>
        <w:pStyle w:val="SourceCode"/>
      </w:pPr>
      <w:r>
        <w:t>func responseHeader(response APIResponse, headerName string) string {</w:t>
      </w:r>
    </w:p>
    <w:p w14:paraId="07FCF2B8" w14:textId="77777777" w:rsidR="009F62F8" w:rsidRDefault="00F03CA9">
      <w:pPr>
        <w:pStyle w:val="SourceCode"/>
      </w:pPr>
      <w:r>
        <w:tab/>
        <w:t>return response.Headers.Get(headerName)</w:t>
      </w:r>
    </w:p>
    <w:p w14:paraId="0DF82DB3" w14:textId="77777777" w:rsidR="009F62F8" w:rsidRDefault="00F03CA9">
      <w:pPr>
        <w:pStyle w:val="SourceCode"/>
      </w:pPr>
      <w:r>
        <w:t>}</w:t>
      </w:r>
    </w:p>
    <w:p w14:paraId="04FDEFFE" w14:textId="77777777" w:rsidR="009F62F8" w:rsidRDefault="009F62F8">
      <w:pPr>
        <w:pStyle w:val="SourceCode"/>
      </w:pPr>
    </w:p>
    <w:p w14:paraId="1CEC8D16" w14:textId="77777777" w:rsidR="009F62F8" w:rsidRDefault="00F03CA9">
      <w:pPr>
        <w:pStyle w:val="SourceCode"/>
      </w:pPr>
      <w:r>
        <w:t>// reportFailure prints the two error lines.</w:t>
      </w:r>
    </w:p>
    <w:p w14:paraId="39ED461B" w14:textId="77777777" w:rsidR="009F62F8" w:rsidRDefault="00F03CA9">
      <w:pPr>
        <w:pStyle w:val="SourceCode"/>
      </w:pPr>
      <w:r>
        <w:t>func reportFailure(err error) {</w:t>
      </w:r>
    </w:p>
    <w:p w14:paraId="5EA74DBA" w14:textId="77777777" w:rsidR="009F62F8" w:rsidRDefault="00F03CA9">
      <w:pPr>
        <w:pStyle w:val="SourceCode"/>
      </w:pPr>
      <w:r>
        <w:tab/>
        <w:t>fmt.Fprintf(os.Stderr, "Error: could not reach %s\n", serverOrigin)</w:t>
      </w:r>
    </w:p>
    <w:p w14:paraId="535DC331" w14:textId="77777777" w:rsidR="009F62F8" w:rsidRDefault="00F03CA9">
      <w:pPr>
        <w:pStyle w:val="SourceCode"/>
      </w:pPr>
      <w:r>
        <w:tab/>
        <w:t>fmt.Fprintln(os.Stderr, "Reason:", err)</w:t>
      </w:r>
    </w:p>
    <w:p w14:paraId="4F161AD9" w14:textId="77777777" w:rsidR="009F62F8" w:rsidRDefault="00F03CA9">
      <w:pPr>
        <w:pStyle w:val="SourceCode"/>
      </w:pPr>
      <w:r>
        <w:t>}</w:t>
      </w:r>
    </w:p>
    <w:p w14:paraId="1E10CDD4" w14:textId="77777777" w:rsidR="009F62F8" w:rsidRDefault="009F62F8">
      <w:pPr>
        <w:pStyle w:val="SourceCode"/>
      </w:pPr>
    </w:p>
    <w:p w14:paraId="05B4ED13" w14:textId="77777777" w:rsidR="009F62F8" w:rsidRDefault="00F03CA9">
      <w:pPr>
        <w:pStyle w:val="SourceCode"/>
      </w:pPr>
      <w:r>
        <w:t>// failureKind returns the kind of failure err is. Remember, errors.As finds</w:t>
      </w:r>
    </w:p>
    <w:p w14:paraId="08F7A814" w14:textId="77777777" w:rsidR="009F62F8" w:rsidRDefault="00F03CA9">
      <w:pPr>
        <w:pStyle w:val="SourceCode"/>
      </w:pPr>
      <w:r>
        <w:t>// an error of one type inside err (Lesson 4.5); Op "dial" means connecting.</w:t>
      </w:r>
    </w:p>
    <w:p w14:paraId="1FF7C742" w14:textId="77777777" w:rsidR="009F62F8" w:rsidRDefault="00F03CA9">
      <w:pPr>
        <w:pStyle w:val="SourceCode"/>
      </w:pPr>
      <w:r>
        <w:t>func failureKind(err error) string {</w:t>
      </w:r>
    </w:p>
    <w:p w14:paraId="7FA3E718" w14:textId="77777777" w:rsidR="009F62F8" w:rsidRDefault="00F03CA9">
      <w:pPr>
        <w:pStyle w:val="SourceCode"/>
      </w:pPr>
      <w:r>
        <w:tab/>
        <w:t>var networkError net.Error</w:t>
      </w:r>
    </w:p>
    <w:p w14:paraId="4DE585CB" w14:textId="77777777" w:rsidR="009F62F8" w:rsidRDefault="00F03CA9">
      <w:pPr>
        <w:pStyle w:val="SourceCode"/>
      </w:pPr>
      <w:r>
        <w:tab/>
        <w:t>if errors.As(err, &amp;networkError) &amp;&amp; networkError.Timeout() {</w:t>
      </w:r>
    </w:p>
    <w:p w14:paraId="794AA32B" w14:textId="77777777" w:rsidR="009F62F8" w:rsidRDefault="00F03CA9">
      <w:pPr>
        <w:pStyle w:val="SourceCode"/>
      </w:pPr>
      <w:r>
        <w:tab/>
      </w:r>
      <w:r>
        <w:tab/>
        <w:t>return "timeout"</w:t>
      </w:r>
    </w:p>
    <w:p w14:paraId="3F62B470" w14:textId="77777777" w:rsidR="009F62F8" w:rsidRDefault="00F03CA9">
      <w:pPr>
        <w:pStyle w:val="SourceCode"/>
      </w:pPr>
      <w:r>
        <w:tab/>
        <w:t>}</w:t>
      </w:r>
    </w:p>
    <w:p w14:paraId="48B1046E" w14:textId="77777777" w:rsidR="009F62F8" w:rsidRDefault="00F03CA9">
      <w:pPr>
        <w:pStyle w:val="SourceCode"/>
      </w:pPr>
      <w:r>
        <w:tab/>
        <w:t>var certificateError *tls.CertificateVerificationError</w:t>
      </w:r>
    </w:p>
    <w:p w14:paraId="4A03BE56" w14:textId="77777777" w:rsidR="009F62F8" w:rsidRDefault="00F03CA9">
      <w:pPr>
        <w:pStyle w:val="SourceCode"/>
      </w:pPr>
      <w:r>
        <w:tab/>
        <w:t>if errors.As(err, &amp;certificateError) {</w:t>
      </w:r>
    </w:p>
    <w:p w14:paraId="0CA9C2EF" w14:textId="77777777" w:rsidR="009F62F8" w:rsidRDefault="00F03CA9">
      <w:pPr>
        <w:pStyle w:val="SourceCode"/>
      </w:pPr>
      <w:r>
        <w:tab/>
      </w:r>
      <w:r>
        <w:tab/>
        <w:t>return "certificate"</w:t>
      </w:r>
    </w:p>
    <w:p w14:paraId="67A80E8F" w14:textId="77777777" w:rsidR="009F62F8" w:rsidRDefault="00F03CA9">
      <w:pPr>
        <w:pStyle w:val="SourceCode"/>
      </w:pPr>
      <w:r>
        <w:tab/>
        <w:t>}</w:t>
      </w:r>
    </w:p>
    <w:p w14:paraId="35436595" w14:textId="77777777" w:rsidR="009F62F8" w:rsidRDefault="00F03CA9">
      <w:pPr>
        <w:pStyle w:val="SourceCode"/>
      </w:pPr>
      <w:r>
        <w:tab/>
        <w:t>var operationError *net.OpError</w:t>
      </w:r>
    </w:p>
    <w:p w14:paraId="759CD29A" w14:textId="77777777" w:rsidR="009F62F8" w:rsidRDefault="00F03CA9">
      <w:pPr>
        <w:pStyle w:val="SourceCode"/>
      </w:pPr>
      <w:r>
        <w:tab/>
        <w:t>if errors.As(err, &amp;operationError) &amp;&amp; operationError.Op == "dial" {</w:t>
      </w:r>
    </w:p>
    <w:p w14:paraId="1C48571B" w14:textId="77777777" w:rsidR="009F62F8" w:rsidRDefault="00F03CA9">
      <w:pPr>
        <w:pStyle w:val="SourceCode"/>
      </w:pPr>
      <w:r>
        <w:tab/>
      </w:r>
      <w:r>
        <w:tab/>
        <w:t>return "refused"</w:t>
      </w:r>
    </w:p>
    <w:p w14:paraId="1E4275B6" w14:textId="77777777" w:rsidR="009F62F8" w:rsidRDefault="00F03CA9">
      <w:pPr>
        <w:pStyle w:val="SourceCode"/>
      </w:pPr>
      <w:r>
        <w:tab/>
        <w:t>}</w:t>
      </w:r>
    </w:p>
    <w:p w14:paraId="76AA84DB" w14:textId="77777777" w:rsidR="009F62F8" w:rsidRDefault="00F03CA9">
      <w:pPr>
        <w:pStyle w:val="SourceCode"/>
      </w:pPr>
      <w:r>
        <w:tab/>
        <w:t>return "other"</w:t>
      </w:r>
    </w:p>
    <w:p w14:paraId="06B7B92D" w14:textId="77777777" w:rsidR="009F62F8" w:rsidRDefault="00F03CA9">
      <w:pPr>
        <w:pStyle w:val="SourceCode"/>
      </w:pPr>
      <w:r>
        <w:t>}</w:t>
      </w:r>
    </w:p>
    <w:p w14:paraId="5147B150" w14:textId="77777777" w:rsidR="009F62F8" w:rsidRDefault="009F62F8">
      <w:pPr>
        <w:pStyle w:val="SourceCode"/>
      </w:pPr>
    </w:p>
    <w:p w14:paraId="466A2C38" w14:textId="77777777" w:rsidR="009F62F8" w:rsidRDefault="00F03CA9">
      <w:pPr>
        <w:pStyle w:val="SourceCode"/>
      </w:pPr>
      <w:r>
        <w:t>// stopAtRedirect is the function the client calls before it follows a</w:t>
      </w:r>
    </w:p>
    <w:p w14:paraId="722F383B" w14:textId="77777777" w:rsidR="009F62F8" w:rsidRDefault="00F03CA9">
      <w:pPr>
        <w:pStyle w:val="SourceCode"/>
      </w:pPr>
      <w:r>
        <w:t>// redirect. Returning http.ErrUseLastResponse makes the client stop and</w:t>
      </w:r>
    </w:p>
    <w:p w14:paraId="188D321C" w14:textId="77777777" w:rsidR="009F62F8" w:rsidRDefault="00F03CA9">
      <w:pPr>
        <w:pStyle w:val="SourceCode"/>
      </w:pPr>
      <w:r>
        <w:t>// return the 3xx as an answer like any other. via lists the requests so</w:t>
      </w:r>
    </w:p>
    <w:p w14:paraId="7BC82D9E" w14:textId="77777777" w:rsidR="009F62F8" w:rsidRDefault="00F03CA9">
      <w:pPr>
        <w:pStyle w:val="SourceCode"/>
      </w:pPr>
      <w:r>
        <w:t>// far; this function does not need it.</w:t>
      </w:r>
    </w:p>
    <w:p w14:paraId="498AF13F" w14:textId="77777777" w:rsidR="009F62F8" w:rsidRDefault="00F03CA9">
      <w:pPr>
        <w:pStyle w:val="SourceCode"/>
      </w:pPr>
      <w:r>
        <w:t>func stopAtRedirect(request *http.Request, via []*http.Request) error {</w:t>
      </w:r>
    </w:p>
    <w:p w14:paraId="7255D89F" w14:textId="77777777" w:rsidR="009F62F8" w:rsidRDefault="00F03CA9">
      <w:pPr>
        <w:pStyle w:val="SourceCode"/>
      </w:pPr>
      <w:r>
        <w:tab/>
        <w:t>return http.ErrUseLastResponse</w:t>
      </w:r>
    </w:p>
    <w:p w14:paraId="62644AB0" w14:textId="77777777" w:rsidR="009F62F8" w:rsidRDefault="00F03CA9">
      <w:pPr>
        <w:pStyle w:val="SourceCode"/>
      </w:pPr>
      <w:r>
        <w:t>}</w:t>
      </w:r>
    </w:p>
    <w:p w14:paraId="3C9236C0" w14:textId="77777777" w:rsidR="009F62F8" w:rsidRDefault="009F62F8">
      <w:pPr>
        <w:pStyle w:val="SourceCode"/>
      </w:pPr>
    </w:p>
    <w:p w14:paraId="504B4468" w14:textId="77777777" w:rsidR="009F62F8" w:rsidRDefault="00F03CA9">
      <w:pPr>
        <w:pStyle w:val="SourceCode"/>
      </w:pPr>
      <w:r>
        <w:t>// sendRequest sends one request with the client and returns the answer.</w:t>
      </w:r>
    </w:p>
    <w:p w14:paraId="728C2FC2" w14:textId="77777777" w:rsidR="009F62F8" w:rsidRDefault="00F03CA9">
      <w:pPr>
        <w:pStyle w:val="SourceCode"/>
      </w:pPr>
      <w:r>
        <w:t>// key "" sends no Authorization header, and jsonBody "" sends no body. A</w:t>
      </w:r>
    </w:p>
    <w:p w14:paraId="0711077D" w14:textId="77777777" w:rsidR="009F62F8" w:rsidRDefault="00F03CA9">
      <w:pPr>
        <w:pStyle w:val="SourceCode"/>
      </w:pPr>
      <w:r>
        <w:t>// 4xx or 5xx is an answer like any other; only no answer at all gives</w:t>
      </w:r>
    </w:p>
    <w:p w14:paraId="3358EA01" w14:textId="77777777" w:rsidR="009F62F8" w:rsidRDefault="00F03CA9">
      <w:pPr>
        <w:pStyle w:val="SourceCode"/>
      </w:pPr>
      <w:r>
        <w:t>// StatusCode 0, with two Error lines.</w:t>
      </w:r>
    </w:p>
    <w:p w14:paraId="7515E68D" w14:textId="77777777" w:rsidR="009F62F8" w:rsidRDefault="00F03CA9">
      <w:pPr>
        <w:pStyle w:val="SourceCode"/>
      </w:pPr>
      <w:r>
        <w:t>func sendRequest(client *http.Client, method string, path string, key string,</w:t>
      </w:r>
    </w:p>
    <w:p w14:paraId="643AA648" w14:textId="77777777" w:rsidR="009F62F8" w:rsidRDefault="00F03CA9">
      <w:pPr>
        <w:pStyle w:val="SourceCode"/>
      </w:pPr>
      <w:r>
        <w:tab/>
        <w:t>jsonBody string) APIResponse {</w:t>
      </w:r>
    </w:p>
    <w:p w14:paraId="390A0A1F" w14:textId="77777777" w:rsidR="009F62F8" w:rsidRDefault="00F03CA9">
      <w:pPr>
        <w:pStyle w:val="SourceCode"/>
      </w:pPr>
      <w:r>
        <w:tab/>
        <w:t>// An io.Reader is anything a body can be read from. Left empty (nil),</w:t>
      </w:r>
    </w:p>
    <w:p w14:paraId="51332BAA" w14:textId="77777777" w:rsidR="009F62F8" w:rsidRDefault="00F03CA9">
      <w:pPr>
        <w:pStyle w:val="SourceCode"/>
      </w:pPr>
      <w:r>
        <w:tab/>
        <w:t>// the request has no body; strings.NewReader reads one from text.</w:t>
      </w:r>
    </w:p>
    <w:p w14:paraId="331F01E2" w14:textId="77777777" w:rsidR="009F62F8" w:rsidRDefault="00F03CA9">
      <w:pPr>
        <w:pStyle w:val="SourceCode"/>
      </w:pPr>
      <w:r>
        <w:tab/>
        <w:t>var body io.Reader</w:t>
      </w:r>
    </w:p>
    <w:p w14:paraId="47980EDF" w14:textId="77777777" w:rsidR="009F62F8" w:rsidRDefault="00F03CA9">
      <w:pPr>
        <w:pStyle w:val="SourceCode"/>
      </w:pPr>
      <w:r>
        <w:tab/>
        <w:t>if jsonBody != "" {</w:t>
      </w:r>
    </w:p>
    <w:p w14:paraId="2F7F5DB3" w14:textId="77777777" w:rsidR="009F62F8" w:rsidRDefault="00F03CA9">
      <w:pPr>
        <w:pStyle w:val="SourceCode"/>
      </w:pPr>
      <w:r>
        <w:tab/>
      </w:r>
      <w:r>
        <w:tab/>
        <w:t>body = strings.NewReader(jsonBody)</w:t>
      </w:r>
    </w:p>
    <w:p w14:paraId="443A69F4" w14:textId="77777777" w:rsidR="009F62F8" w:rsidRDefault="00F03CA9">
      <w:pPr>
        <w:pStyle w:val="SourceCode"/>
      </w:pPr>
      <w:r>
        <w:tab/>
        <w:t>}</w:t>
      </w:r>
    </w:p>
    <w:p w14:paraId="0FFF8BE3" w14:textId="77777777" w:rsidR="009F62F8" w:rsidRDefault="00F03CA9">
      <w:pPr>
        <w:pStyle w:val="SourceCode"/>
      </w:pPr>
      <w:r>
        <w:tab/>
        <w:t>request, err := http.NewRequest(method, serverOrigin+path, body)</w:t>
      </w:r>
    </w:p>
    <w:p w14:paraId="59A63990" w14:textId="77777777" w:rsidR="009F62F8" w:rsidRDefault="00F03CA9">
      <w:pPr>
        <w:pStyle w:val="SourceCode"/>
      </w:pPr>
      <w:r>
        <w:tab/>
      </w:r>
      <w:r>
        <w:t>if err != nil {</w:t>
      </w:r>
    </w:p>
    <w:p w14:paraId="58FB28B2" w14:textId="77777777" w:rsidR="009F62F8" w:rsidRDefault="00F03CA9">
      <w:pPr>
        <w:pStyle w:val="SourceCode"/>
      </w:pPr>
      <w:r>
        <w:tab/>
      </w:r>
      <w:r>
        <w:tab/>
        <w:t>reportFailure(err)</w:t>
      </w:r>
    </w:p>
    <w:p w14:paraId="36551745" w14:textId="77777777" w:rsidR="009F62F8" w:rsidRDefault="00F03CA9">
      <w:pPr>
        <w:pStyle w:val="SourceCode"/>
      </w:pPr>
      <w:r>
        <w:tab/>
      </w:r>
      <w:r>
        <w:tab/>
        <w:t>return APIResponse{Failure: "other"}</w:t>
      </w:r>
    </w:p>
    <w:p w14:paraId="796A8D67" w14:textId="77777777" w:rsidR="009F62F8" w:rsidRDefault="00F03CA9">
      <w:pPr>
        <w:pStyle w:val="SourceCode"/>
      </w:pPr>
      <w:r>
        <w:tab/>
        <w:t>}</w:t>
      </w:r>
    </w:p>
    <w:p w14:paraId="07BF925F" w14:textId="77777777" w:rsidR="009F62F8" w:rsidRDefault="00F03CA9">
      <w:pPr>
        <w:pStyle w:val="SourceCode"/>
      </w:pPr>
      <w:r>
        <w:tab/>
        <w:t>request.Header.Set("Accept", "application/json")</w:t>
      </w:r>
    </w:p>
    <w:p w14:paraId="5B5EF3FE" w14:textId="77777777" w:rsidR="009F62F8" w:rsidRDefault="00F03CA9">
      <w:pPr>
        <w:pStyle w:val="SourceCode"/>
      </w:pPr>
      <w:r>
        <w:tab/>
        <w:t>request.Header.Set("User-Agent", userAgent)</w:t>
      </w:r>
    </w:p>
    <w:p w14:paraId="64C33AED" w14:textId="77777777" w:rsidR="009F62F8" w:rsidRDefault="00F03CA9">
      <w:pPr>
        <w:pStyle w:val="SourceCode"/>
      </w:pPr>
      <w:r>
        <w:tab/>
        <w:t>if key != "" {</w:t>
      </w:r>
    </w:p>
    <w:p w14:paraId="30B88644" w14:textId="77777777" w:rsidR="009F62F8" w:rsidRDefault="00F03CA9">
      <w:pPr>
        <w:pStyle w:val="SourceCode"/>
      </w:pPr>
      <w:r>
        <w:tab/>
      </w:r>
      <w:r>
        <w:tab/>
        <w:t>request.Header.Set("Authorization", "Bearer "+key)</w:t>
      </w:r>
    </w:p>
    <w:p w14:paraId="3203B552" w14:textId="77777777" w:rsidR="009F62F8" w:rsidRDefault="00F03CA9">
      <w:pPr>
        <w:pStyle w:val="SourceCode"/>
      </w:pPr>
      <w:r>
        <w:tab/>
        <w:t>}</w:t>
      </w:r>
    </w:p>
    <w:p w14:paraId="534FE3BA" w14:textId="77777777" w:rsidR="009F62F8" w:rsidRDefault="00F03CA9">
      <w:pPr>
        <w:pStyle w:val="SourceCode"/>
      </w:pPr>
      <w:r>
        <w:tab/>
        <w:t>if jsonBody != "" {</w:t>
      </w:r>
    </w:p>
    <w:p w14:paraId="3AE047B6" w14:textId="77777777" w:rsidR="009F62F8" w:rsidRDefault="00F03CA9">
      <w:pPr>
        <w:pStyle w:val="SourceCode"/>
      </w:pPr>
      <w:r>
        <w:tab/>
      </w:r>
      <w:r>
        <w:tab/>
        <w:t>request.Header.Set("Content-Type", jsonType)</w:t>
      </w:r>
    </w:p>
    <w:p w14:paraId="492BF599" w14:textId="77777777" w:rsidR="009F62F8" w:rsidRDefault="00F03CA9">
      <w:pPr>
        <w:pStyle w:val="SourceCode"/>
      </w:pPr>
      <w:r>
        <w:tab/>
        <w:t>}</w:t>
      </w:r>
    </w:p>
    <w:p w14:paraId="3679B850" w14:textId="77777777" w:rsidR="009F62F8" w:rsidRDefault="00F03CA9">
      <w:pPr>
        <w:pStyle w:val="SourceCode"/>
      </w:pPr>
      <w:r>
        <w:tab/>
        <w:t>// Do sends the request with the client's settings.</w:t>
      </w:r>
    </w:p>
    <w:p w14:paraId="76A0A4B5" w14:textId="77777777" w:rsidR="009F62F8" w:rsidRDefault="00F03CA9">
      <w:pPr>
        <w:pStyle w:val="SourceCode"/>
      </w:pPr>
      <w:r>
        <w:tab/>
        <w:t>response, err := client.Do(request)</w:t>
      </w:r>
    </w:p>
    <w:p w14:paraId="0BDBB72F" w14:textId="77777777" w:rsidR="009F62F8" w:rsidRDefault="00F03CA9">
      <w:pPr>
        <w:pStyle w:val="SourceCode"/>
      </w:pPr>
      <w:r>
        <w:tab/>
        <w:t>if err != nil {</w:t>
      </w:r>
    </w:p>
    <w:p w14:paraId="070F2A45" w14:textId="77777777" w:rsidR="009F62F8" w:rsidRDefault="00F03CA9">
      <w:pPr>
        <w:pStyle w:val="SourceCode"/>
      </w:pPr>
      <w:r>
        <w:tab/>
      </w:r>
      <w:r>
        <w:tab/>
        <w:t>reportFailure(err)</w:t>
      </w:r>
    </w:p>
    <w:p w14:paraId="6BD54246" w14:textId="77777777" w:rsidR="009F62F8" w:rsidRDefault="00F03CA9">
      <w:pPr>
        <w:pStyle w:val="SourceCode"/>
      </w:pPr>
      <w:r>
        <w:tab/>
      </w:r>
      <w:r>
        <w:tab/>
        <w:t>return APIResponse{Failure: failureKind(err)}</w:t>
      </w:r>
    </w:p>
    <w:p w14:paraId="6F5C73E2" w14:textId="77777777" w:rsidR="009F62F8" w:rsidRDefault="00F03CA9">
      <w:pPr>
        <w:pStyle w:val="SourceCode"/>
      </w:pPr>
      <w:r>
        <w:tab/>
        <w:t>}</w:t>
      </w:r>
    </w:p>
    <w:p w14:paraId="48D69A10" w14:textId="77777777" w:rsidR="009F62F8" w:rsidRDefault="00F03CA9">
      <w:pPr>
        <w:pStyle w:val="SourceCode"/>
      </w:pPr>
      <w:r>
        <w:tab/>
      </w:r>
      <w:r>
        <w:t>defer response.Body.Close()</w:t>
      </w:r>
    </w:p>
    <w:p w14:paraId="6BE1467B" w14:textId="77777777" w:rsidR="009F62F8" w:rsidRDefault="00F03CA9">
      <w:pPr>
        <w:pStyle w:val="SourceCode"/>
      </w:pPr>
      <w:r>
        <w:tab/>
        <w:t>responseBody, err := io.ReadAll(response.Body)</w:t>
      </w:r>
    </w:p>
    <w:p w14:paraId="3C59C163" w14:textId="77777777" w:rsidR="009F62F8" w:rsidRDefault="00F03CA9">
      <w:pPr>
        <w:pStyle w:val="SourceCode"/>
      </w:pPr>
      <w:r>
        <w:tab/>
        <w:t>if err != nil {</w:t>
      </w:r>
    </w:p>
    <w:p w14:paraId="5A5CD199" w14:textId="77777777" w:rsidR="009F62F8" w:rsidRDefault="00F03CA9">
      <w:pPr>
        <w:pStyle w:val="SourceCode"/>
      </w:pPr>
      <w:r>
        <w:tab/>
      </w:r>
      <w:r>
        <w:tab/>
        <w:t>reportFailure(err)</w:t>
      </w:r>
    </w:p>
    <w:p w14:paraId="35E1C43B" w14:textId="77777777" w:rsidR="009F62F8" w:rsidRDefault="00F03CA9">
      <w:pPr>
        <w:pStyle w:val="SourceCode"/>
      </w:pPr>
      <w:r>
        <w:tab/>
      </w:r>
      <w:r>
        <w:tab/>
        <w:t>return APIResponse{Failure: failureKind(err)}</w:t>
      </w:r>
    </w:p>
    <w:p w14:paraId="3131E99F" w14:textId="77777777" w:rsidR="009F62F8" w:rsidRDefault="00F03CA9">
      <w:pPr>
        <w:pStyle w:val="SourceCode"/>
      </w:pPr>
      <w:r>
        <w:tab/>
        <w:t>}</w:t>
      </w:r>
    </w:p>
    <w:p w14:paraId="62DC3899" w14:textId="77777777" w:rsidR="009F62F8" w:rsidRDefault="00F03CA9">
      <w:pPr>
        <w:pStyle w:val="SourceCode"/>
      </w:pPr>
      <w:r>
        <w:tab/>
        <w:t>return APIResponse{</w:t>
      </w:r>
    </w:p>
    <w:p w14:paraId="35743C7F" w14:textId="77777777" w:rsidR="009F62F8" w:rsidRDefault="00F03CA9">
      <w:pPr>
        <w:pStyle w:val="SourceCode"/>
      </w:pPr>
      <w:r>
        <w:tab/>
      </w:r>
      <w:r>
        <w:tab/>
        <w:t>StatusCode: response.StatusCode,</w:t>
      </w:r>
    </w:p>
    <w:p w14:paraId="474191BA" w14:textId="77777777" w:rsidR="009F62F8" w:rsidRDefault="00F03CA9">
      <w:pPr>
        <w:pStyle w:val="SourceCode"/>
      </w:pPr>
      <w:r>
        <w:tab/>
      </w:r>
      <w:r>
        <w:tab/>
        <w:t>Body:       string(responseBody),</w:t>
      </w:r>
    </w:p>
    <w:p w14:paraId="39807240" w14:textId="77777777" w:rsidR="009F62F8" w:rsidRDefault="00F03CA9">
      <w:pPr>
        <w:pStyle w:val="SourceCode"/>
      </w:pPr>
      <w:r>
        <w:tab/>
      </w:r>
      <w:r>
        <w:tab/>
        <w:t>Headers:    response.Header,</w:t>
      </w:r>
    </w:p>
    <w:p w14:paraId="0FABC763" w14:textId="77777777" w:rsidR="009F62F8" w:rsidRDefault="00F03CA9">
      <w:pPr>
        <w:pStyle w:val="SourceCode"/>
      </w:pPr>
      <w:r>
        <w:tab/>
      </w:r>
      <w:r>
        <w:tab/>
        <w:t>Failure:    "",</w:t>
      </w:r>
    </w:p>
    <w:p w14:paraId="4C0CD50A" w14:textId="77777777" w:rsidR="009F62F8" w:rsidRDefault="00F03CA9">
      <w:pPr>
        <w:pStyle w:val="SourceCode"/>
      </w:pPr>
      <w:r>
        <w:tab/>
        <w:t>}</w:t>
      </w:r>
    </w:p>
    <w:p w14:paraId="2355C3B1" w14:textId="77777777" w:rsidR="009F62F8" w:rsidRDefault="00F03CA9">
      <w:pPr>
        <w:pStyle w:val="SourceCode"/>
      </w:pPr>
      <w:r>
        <w:t>}</w:t>
      </w:r>
    </w:p>
    <w:p w14:paraId="2C4115B9" w14:textId="77777777" w:rsidR="009F62F8" w:rsidRDefault="009F62F8">
      <w:pPr>
        <w:pStyle w:val="SourceCode"/>
      </w:pPr>
    </w:p>
    <w:p w14:paraId="57EB2B6E" w14:textId="77777777" w:rsidR="009F62F8" w:rsidRDefault="00F03CA9">
      <w:pPr>
        <w:pStyle w:val="SourceCode"/>
      </w:pPr>
      <w:r>
        <w:t>// textField returns the text value of one field of a JSON object body,</w:t>
      </w:r>
    </w:p>
    <w:p w14:paraId="73EDF0E7" w14:textId="77777777" w:rsidR="009F62F8" w:rsidRDefault="00F03CA9">
      <w:pPr>
        <w:pStyle w:val="SourceCode"/>
      </w:pPr>
      <w:r>
        <w:t>// such as name in a contact or code in an error body. It returns "" when</w:t>
      </w:r>
    </w:p>
    <w:p w14:paraId="0A3FB4E0" w14:textId="77777777" w:rsidR="009F62F8" w:rsidRDefault="00F03CA9">
      <w:pPr>
        <w:pStyle w:val="SourceCode"/>
      </w:pPr>
      <w:r>
        <w:t>// the body is not a JSON object, or the field is missing or is not text,</w:t>
      </w:r>
    </w:p>
    <w:p w14:paraId="490A98AA" w14:textId="77777777" w:rsidR="009F62F8" w:rsidRDefault="00F03CA9">
      <w:pPr>
        <w:pStyle w:val="SourceCode"/>
      </w:pPr>
      <w:r>
        <w:t>// so a check of the value then fails instead of the suite stopping.</w:t>
      </w:r>
    </w:p>
    <w:p w14:paraId="368FA0CD" w14:textId="77777777" w:rsidR="009F62F8" w:rsidRDefault="00F03CA9">
      <w:pPr>
        <w:pStyle w:val="SourceCode"/>
      </w:pPr>
      <w:r>
        <w:t>// Remember, a map from each key to its value's JSON text: Unmarshal fails</w:t>
      </w:r>
    </w:p>
    <w:p w14:paraId="3F18B9A8" w14:textId="77777777" w:rsidR="009F62F8" w:rsidRDefault="00F03CA9">
      <w:pPr>
        <w:pStyle w:val="SourceCode"/>
      </w:pPr>
      <w:r>
        <w:t>// for any value but an object, and into a string it fails for a value that</w:t>
      </w:r>
    </w:p>
    <w:p w14:paraId="32972C10" w14:textId="77777777" w:rsidR="009F62F8" w:rsidRDefault="00F03CA9">
      <w:pPr>
        <w:pStyle w:val="SourceCode"/>
      </w:pPr>
      <w:r>
        <w:t>// is not text, but quietly skips null, so null is refused first (Lesson</w:t>
      </w:r>
    </w:p>
    <w:p w14:paraId="6C8226F8" w14:textId="77777777" w:rsidR="009F62F8" w:rsidRDefault="00F03CA9">
      <w:pPr>
        <w:pStyle w:val="SourceCode"/>
      </w:pPr>
      <w:r>
        <w:t>// 3.17).</w:t>
      </w:r>
    </w:p>
    <w:p w14:paraId="581DEB08" w14:textId="77777777" w:rsidR="009F62F8" w:rsidRDefault="00F03CA9">
      <w:pPr>
        <w:pStyle w:val="SourceCode"/>
      </w:pPr>
      <w:r>
        <w:t>func textField(body string, fieldName string) string {</w:t>
      </w:r>
    </w:p>
    <w:p w14:paraId="0ECE8453" w14:textId="77777777" w:rsidR="009F62F8" w:rsidRDefault="00F03CA9">
      <w:pPr>
        <w:pStyle w:val="SourceCode"/>
      </w:pPr>
      <w:r>
        <w:tab/>
        <w:t>var fields map[string]json.RawMessage</w:t>
      </w:r>
    </w:p>
    <w:p w14:paraId="23B725A4" w14:textId="77777777" w:rsidR="009F62F8" w:rsidRDefault="00F03CA9">
      <w:pPr>
        <w:pStyle w:val="SourceCode"/>
      </w:pPr>
      <w:r>
        <w:tab/>
      </w:r>
      <w:r>
        <w:t>if json.Unmarshal([]byte(body), &amp;fields) != nil {</w:t>
      </w:r>
    </w:p>
    <w:p w14:paraId="442BD4FA" w14:textId="77777777" w:rsidR="009F62F8" w:rsidRDefault="00F03CA9">
      <w:pPr>
        <w:pStyle w:val="SourceCode"/>
      </w:pPr>
      <w:r>
        <w:tab/>
      </w:r>
      <w:r>
        <w:tab/>
        <w:t>return ""</w:t>
      </w:r>
    </w:p>
    <w:p w14:paraId="609650D6" w14:textId="77777777" w:rsidR="009F62F8" w:rsidRDefault="00F03CA9">
      <w:pPr>
        <w:pStyle w:val="SourceCode"/>
      </w:pPr>
      <w:r>
        <w:tab/>
        <w:t>}</w:t>
      </w:r>
    </w:p>
    <w:p w14:paraId="01A80FAB" w14:textId="77777777" w:rsidR="009F62F8" w:rsidRDefault="00F03CA9">
      <w:pPr>
        <w:pStyle w:val="SourceCode"/>
      </w:pPr>
      <w:r>
        <w:tab/>
        <w:t>valueText, present := fields[fieldName]</w:t>
      </w:r>
    </w:p>
    <w:p w14:paraId="276DB225" w14:textId="77777777" w:rsidR="009F62F8" w:rsidRDefault="00F03CA9">
      <w:pPr>
        <w:pStyle w:val="SourceCode"/>
      </w:pPr>
      <w:r>
        <w:tab/>
        <w:t>var fieldText string</w:t>
      </w:r>
    </w:p>
    <w:p w14:paraId="3657F090" w14:textId="77777777" w:rsidR="009F62F8" w:rsidRDefault="00F03CA9">
      <w:pPr>
        <w:pStyle w:val="SourceCode"/>
      </w:pPr>
      <w:r>
        <w:tab/>
        <w:t>if !present || string(valueText) == "null" ||</w:t>
      </w:r>
    </w:p>
    <w:p w14:paraId="66B48F5A" w14:textId="77777777" w:rsidR="009F62F8" w:rsidRDefault="00F03CA9">
      <w:pPr>
        <w:pStyle w:val="SourceCode"/>
      </w:pPr>
      <w:r>
        <w:tab/>
      </w:r>
      <w:r>
        <w:tab/>
        <w:t>json.Unmarshal(valueText, &amp;fieldText) != nil {</w:t>
      </w:r>
    </w:p>
    <w:p w14:paraId="37EC5958" w14:textId="77777777" w:rsidR="009F62F8" w:rsidRDefault="00F03CA9">
      <w:pPr>
        <w:pStyle w:val="SourceCode"/>
      </w:pPr>
      <w:r>
        <w:tab/>
      </w:r>
      <w:r>
        <w:tab/>
        <w:t>return ""</w:t>
      </w:r>
    </w:p>
    <w:p w14:paraId="012C6328" w14:textId="77777777" w:rsidR="009F62F8" w:rsidRDefault="00F03CA9">
      <w:pPr>
        <w:pStyle w:val="SourceCode"/>
      </w:pPr>
      <w:r>
        <w:tab/>
        <w:t>}</w:t>
      </w:r>
    </w:p>
    <w:p w14:paraId="1EE4B55F" w14:textId="77777777" w:rsidR="009F62F8" w:rsidRDefault="00F03CA9">
      <w:pPr>
        <w:pStyle w:val="SourceCode"/>
      </w:pPr>
      <w:r>
        <w:tab/>
        <w:t>return fieldText</w:t>
      </w:r>
    </w:p>
    <w:p w14:paraId="470ECE10" w14:textId="77777777" w:rsidR="009F62F8" w:rsidRDefault="00F03CA9">
      <w:pPr>
        <w:pStyle w:val="SourceCode"/>
      </w:pPr>
      <w:r>
        <w:t>}</w:t>
      </w:r>
    </w:p>
    <w:p w14:paraId="1E0404E8" w14:textId="77777777" w:rsidR="009F62F8" w:rsidRDefault="009F62F8">
      <w:pPr>
        <w:pStyle w:val="SourceCode"/>
      </w:pPr>
    </w:p>
    <w:p w14:paraId="1B3D0636" w14:textId="77777777" w:rsidR="009F62F8" w:rsidRDefault="00F03CA9">
      <w:pPr>
        <w:pStyle w:val="SourceCode"/>
      </w:pPr>
      <w:r>
        <w:t>// testResults is the suite's running count: how many checks passed and</w:t>
      </w:r>
    </w:p>
    <w:p w14:paraId="0F23F580" w14:textId="77777777" w:rsidR="009F62F8" w:rsidRDefault="00F03CA9">
      <w:pPr>
        <w:pStyle w:val="SourceCode"/>
      </w:pPr>
      <w:r>
        <w:t>// failed.</w:t>
      </w:r>
    </w:p>
    <w:p w14:paraId="718DE598" w14:textId="77777777" w:rsidR="009F62F8" w:rsidRDefault="00F03CA9">
      <w:pPr>
        <w:pStyle w:val="SourceCode"/>
      </w:pPr>
      <w:r>
        <w:t>type testResults struct {</w:t>
      </w:r>
    </w:p>
    <w:p w14:paraId="6BADFDF7" w14:textId="77777777" w:rsidR="009F62F8" w:rsidRDefault="00F03CA9">
      <w:pPr>
        <w:pStyle w:val="SourceCode"/>
      </w:pPr>
      <w:r>
        <w:tab/>
        <w:t>passed int</w:t>
      </w:r>
    </w:p>
    <w:p w14:paraId="0CF4CF6A" w14:textId="77777777" w:rsidR="009F62F8" w:rsidRDefault="00F03CA9">
      <w:pPr>
        <w:pStyle w:val="SourceCode"/>
      </w:pPr>
      <w:r>
        <w:tab/>
        <w:t>failed int</w:t>
      </w:r>
    </w:p>
    <w:p w14:paraId="26C5D187" w14:textId="77777777" w:rsidR="009F62F8" w:rsidRDefault="00F03CA9">
      <w:pPr>
        <w:pStyle w:val="SourceCode"/>
      </w:pPr>
      <w:r>
        <w:t>}</w:t>
      </w:r>
    </w:p>
    <w:p w14:paraId="0E03EE7B" w14:textId="77777777" w:rsidR="009F62F8" w:rsidRDefault="009F62F8">
      <w:pPr>
        <w:pStyle w:val="SourceCode"/>
      </w:pPr>
    </w:p>
    <w:p w14:paraId="47E08E45" w14:textId="77777777" w:rsidR="009F62F8" w:rsidRDefault="00F03CA9">
      <w:pPr>
        <w:pStyle w:val="SourceCode"/>
      </w:pPr>
      <w:r>
        <w:t>// check is one check, an assertion: actual must equal expected. It prints</w:t>
      </w:r>
    </w:p>
    <w:p w14:paraId="0CBEBFA4" w14:textId="77777777" w:rsidR="009F62F8" w:rsidRDefault="00F03CA9">
      <w:pPr>
        <w:pStyle w:val="SourceCode"/>
      </w:pPr>
      <w:r>
        <w:t>// PASS or FAIL and the description, and adds one to the matching count. A</w:t>
      </w:r>
    </w:p>
    <w:p w14:paraId="0CCAB080" w14:textId="77777777" w:rsidR="009F62F8" w:rsidRDefault="00F03CA9">
      <w:pPr>
        <w:pStyle w:val="SourceCode"/>
      </w:pPr>
      <w:r>
        <w:t>// FAIL also shows what came back, which is what you need to find the</w:t>
      </w:r>
    </w:p>
    <w:p w14:paraId="56E1E1A2" w14:textId="77777777" w:rsidR="009F62F8" w:rsidRDefault="00F03CA9">
      <w:pPr>
        <w:pStyle w:val="SourceCode"/>
      </w:pPr>
      <w:r>
        <w:t>// fault. suiteResults is a pointer, so the count it changes is the caller's.</w:t>
      </w:r>
    </w:p>
    <w:p w14:paraId="3299FA77" w14:textId="77777777" w:rsidR="009F62F8" w:rsidRDefault="00F03CA9">
      <w:pPr>
        <w:pStyle w:val="SourceCode"/>
      </w:pPr>
      <w:r>
        <w:t>func check(suiteResults *testResults, description string, actual string,</w:t>
      </w:r>
    </w:p>
    <w:p w14:paraId="582A6F4F" w14:textId="77777777" w:rsidR="009F62F8" w:rsidRDefault="00F03CA9">
      <w:pPr>
        <w:pStyle w:val="SourceCode"/>
      </w:pPr>
      <w:r>
        <w:tab/>
        <w:t>expected string) {</w:t>
      </w:r>
    </w:p>
    <w:p w14:paraId="6EFD1FDC" w14:textId="77777777" w:rsidR="009F62F8" w:rsidRDefault="00F03CA9">
      <w:pPr>
        <w:pStyle w:val="SourceCode"/>
      </w:pPr>
      <w:r>
        <w:tab/>
        <w:t>if actual == expected {</w:t>
      </w:r>
    </w:p>
    <w:p w14:paraId="7FBC25EA" w14:textId="77777777" w:rsidR="009F62F8" w:rsidRDefault="00F03CA9">
      <w:pPr>
        <w:pStyle w:val="SourceCode"/>
      </w:pPr>
      <w:r>
        <w:tab/>
      </w:r>
      <w:r>
        <w:tab/>
        <w:t>suiteResults.passed++</w:t>
      </w:r>
    </w:p>
    <w:p w14:paraId="700790E5" w14:textId="77777777" w:rsidR="009F62F8" w:rsidRDefault="00F03CA9">
      <w:pPr>
        <w:pStyle w:val="SourceCode"/>
      </w:pPr>
      <w:r>
        <w:tab/>
      </w:r>
      <w:r>
        <w:tab/>
        <w:t>fmt.Printf("  PASS %s\n", description)</w:t>
      </w:r>
    </w:p>
    <w:p w14:paraId="6D4E8A03" w14:textId="77777777" w:rsidR="009F62F8" w:rsidRDefault="00F03CA9">
      <w:pPr>
        <w:pStyle w:val="SourceCode"/>
      </w:pPr>
      <w:r>
        <w:tab/>
        <w:t>} else {</w:t>
      </w:r>
    </w:p>
    <w:p w14:paraId="791199C9" w14:textId="77777777" w:rsidR="009F62F8" w:rsidRDefault="00F03CA9">
      <w:pPr>
        <w:pStyle w:val="SourceCode"/>
      </w:pPr>
      <w:r>
        <w:tab/>
      </w:r>
      <w:r>
        <w:tab/>
        <w:t>suiteResults.failed++</w:t>
      </w:r>
    </w:p>
    <w:p w14:paraId="3345A83C" w14:textId="77777777" w:rsidR="009F62F8" w:rsidRDefault="00F03CA9">
      <w:pPr>
        <w:pStyle w:val="SourceCode"/>
      </w:pPr>
      <w:r>
        <w:tab/>
      </w:r>
      <w:r>
        <w:tab/>
        <w:t>fmt.Printf("  FAIL %s: got %s\n", description, actual)</w:t>
      </w:r>
    </w:p>
    <w:p w14:paraId="1253D526" w14:textId="77777777" w:rsidR="009F62F8" w:rsidRDefault="00F03CA9">
      <w:pPr>
        <w:pStyle w:val="SourceCode"/>
      </w:pPr>
      <w:r>
        <w:tab/>
        <w:t>}</w:t>
      </w:r>
    </w:p>
    <w:p w14:paraId="3524D3FE" w14:textId="77777777" w:rsidR="009F62F8" w:rsidRDefault="00F03CA9">
      <w:pPr>
        <w:pStyle w:val="SourceCode"/>
      </w:pPr>
      <w:r>
        <w:t>}</w:t>
      </w:r>
    </w:p>
    <w:p w14:paraId="60E59229" w14:textId="77777777" w:rsidR="009F62F8" w:rsidRDefault="009F62F8">
      <w:pPr>
        <w:pStyle w:val="SourceCode"/>
      </w:pPr>
    </w:p>
    <w:p w14:paraId="62251565" w14:textId="77777777" w:rsidR="009F62F8" w:rsidRDefault="00F03CA9">
      <w:pPr>
        <w:pStyle w:val="SourceCode"/>
      </w:pPr>
      <w:r>
        <w:t>// checkStatus checks the status code, the first thing every test checks.</w:t>
      </w:r>
    </w:p>
    <w:p w14:paraId="43B2B01D" w14:textId="77777777" w:rsidR="009F62F8" w:rsidRDefault="00F03CA9">
      <w:pPr>
        <w:pStyle w:val="SourceCode"/>
      </w:pPr>
      <w:r>
        <w:t>// strconv.Itoa writes the numbers as text, so check compares them as it</w:t>
      </w:r>
    </w:p>
    <w:p w14:paraId="391B1C02" w14:textId="77777777" w:rsidR="009F62F8" w:rsidRDefault="00F03CA9">
      <w:pPr>
        <w:pStyle w:val="SourceCode"/>
      </w:pPr>
      <w:r>
        <w:t>// compares any value.</w:t>
      </w:r>
    </w:p>
    <w:p w14:paraId="600E398A" w14:textId="77777777" w:rsidR="009F62F8" w:rsidRDefault="00F03CA9">
      <w:pPr>
        <w:pStyle w:val="SourceCode"/>
      </w:pPr>
      <w:r>
        <w:t>func checkStatus(suiteResults *testResults, response APIResponse,</w:t>
      </w:r>
    </w:p>
    <w:p w14:paraId="1CC2418C" w14:textId="77777777" w:rsidR="009F62F8" w:rsidRDefault="00F03CA9">
      <w:pPr>
        <w:pStyle w:val="SourceCode"/>
      </w:pPr>
      <w:r>
        <w:tab/>
        <w:t>expectedStatus int) {</w:t>
      </w:r>
    </w:p>
    <w:p w14:paraId="6359463D" w14:textId="77777777" w:rsidR="009F62F8" w:rsidRDefault="00F03CA9">
      <w:pPr>
        <w:pStyle w:val="SourceCode"/>
      </w:pPr>
      <w:r>
        <w:tab/>
        <w:t>check(suiteResults, "status code is "+strconv.Itoa(expectedStatus),</w:t>
      </w:r>
    </w:p>
    <w:p w14:paraId="72E87CB5" w14:textId="77777777" w:rsidR="009F62F8" w:rsidRDefault="00F03CA9">
      <w:pPr>
        <w:pStyle w:val="SourceCode"/>
      </w:pPr>
      <w:r>
        <w:tab/>
      </w:r>
      <w:r>
        <w:tab/>
        <w:t>strconv.Itoa(response.StatusCode), strconv.Itoa(expectedStatus))</w:t>
      </w:r>
    </w:p>
    <w:p w14:paraId="5C0510D5" w14:textId="77777777" w:rsidR="009F62F8" w:rsidRDefault="00F03CA9">
      <w:pPr>
        <w:pStyle w:val="SourceCode"/>
      </w:pPr>
      <w:r>
        <w:t>}</w:t>
      </w:r>
    </w:p>
    <w:p w14:paraId="49639691" w14:textId="77777777" w:rsidR="009F62F8" w:rsidRDefault="009F62F8">
      <w:pPr>
        <w:pStyle w:val="SourceCode"/>
      </w:pPr>
    </w:p>
    <w:p w14:paraId="0C9414B1" w14:textId="77777777" w:rsidR="009F62F8" w:rsidRDefault="00F03CA9">
      <w:pPr>
        <w:pStyle w:val="SourceCode"/>
      </w:pPr>
      <w:r>
        <w:t>// checkField checks one text field of the answer's JSON body.</w:t>
      </w:r>
    </w:p>
    <w:p w14:paraId="27EA7FE0" w14:textId="77777777" w:rsidR="009F62F8" w:rsidRDefault="00F03CA9">
      <w:pPr>
        <w:pStyle w:val="SourceCode"/>
      </w:pPr>
      <w:r>
        <w:t>func checkField(suiteResults *testResults, response APIResponse,</w:t>
      </w:r>
    </w:p>
    <w:p w14:paraId="6A388957" w14:textId="77777777" w:rsidR="009F62F8" w:rsidRDefault="00F03CA9">
      <w:pPr>
        <w:pStyle w:val="SourceCode"/>
      </w:pPr>
      <w:r>
        <w:tab/>
        <w:t>fieldName string, expected string) {</w:t>
      </w:r>
    </w:p>
    <w:p w14:paraId="15F9CE10" w14:textId="77777777" w:rsidR="009F62F8" w:rsidRDefault="00F03CA9">
      <w:pPr>
        <w:pStyle w:val="SourceCode"/>
      </w:pPr>
      <w:r>
        <w:tab/>
        <w:t>check(suiteResults, fieldName+" is "+expected,</w:t>
      </w:r>
    </w:p>
    <w:p w14:paraId="2B62EE2A" w14:textId="77777777" w:rsidR="009F62F8" w:rsidRDefault="00F03CA9">
      <w:pPr>
        <w:pStyle w:val="SourceCode"/>
      </w:pPr>
      <w:r>
        <w:tab/>
      </w:r>
      <w:r>
        <w:tab/>
        <w:t>textField(response.Body, fieldName), expected)</w:t>
      </w:r>
    </w:p>
    <w:p w14:paraId="0D579D7F" w14:textId="77777777" w:rsidR="009F62F8" w:rsidRDefault="00F03CA9">
      <w:pPr>
        <w:pStyle w:val="SourceCode"/>
      </w:pPr>
      <w:r>
        <w:t>}</w:t>
      </w:r>
    </w:p>
    <w:p w14:paraId="7541DB9D" w14:textId="77777777" w:rsidR="009F62F8" w:rsidRDefault="009F62F8">
      <w:pPr>
        <w:pStyle w:val="SourceCode"/>
      </w:pPr>
    </w:p>
    <w:p w14:paraId="7A930500" w14:textId="77777777" w:rsidR="009F62F8" w:rsidRDefault="00F03CA9">
      <w:pPr>
        <w:pStyle w:val="SourceCode"/>
      </w:pPr>
      <w:r>
        <w:t>// readBodyFile returns the text of one request body file, or "" when it</w:t>
      </w:r>
    </w:p>
    <w:p w14:paraId="7533D1A6" w14:textId="77777777" w:rsidR="009F62F8" w:rsidRDefault="00F03CA9">
      <w:pPr>
        <w:pStyle w:val="SourceCode"/>
      </w:pPr>
      <w:r>
        <w:t>// cannot be read, so the request goes without a body and its test fails.</w:t>
      </w:r>
    </w:p>
    <w:p w14:paraId="5FFEC8DC" w14:textId="77777777" w:rsidR="009F62F8" w:rsidRDefault="00F03CA9">
      <w:pPr>
        <w:pStyle w:val="SourceCode"/>
      </w:pPr>
      <w:r>
        <w:t>// Remember, os.ReadFile opens, reads, and closes the file in one call</w:t>
      </w:r>
    </w:p>
    <w:p w14:paraId="4C6C8DFE" w14:textId="77777777" w:rsidR="009F62F8" w:rsidRDefault="00F03CA9">
      <w:pPr>
        <w:pStyle w:val="SourceCode"/>
      </w:pPr>
      <w:r>
        <w:t>// (Lesson 3.2).</w:t>
      </w:r>
    </w:p>
    <w:p w14:paraId="7B901C97" w14:textId="77777777" w:rsidR="009F62F8" w:rsidRDefault="00F03CA9">
      <w:pPr>
        <w:pStyle w:val="SourceCode"/>
      </w:pPr>
      <w:r>
        <w:t>func readBodyFile(fileName string) string {</w:t>
      </w:r>
    </w:p>
    <w:p w14:paraId="62A5CC75" w14:textId="77777777" w:rsidR="009F62F8" w:rsidRDefault="00F03CA9">
      <w:pPr>
        <w:pStyle w:val="SourceCode"/>
      </w:pPr>
      <w:r>
        <w:tab/>
      </w:r>
      <w:r>
        <w:t>contents, err := os.ReadFile(fileName)</w:t>
      </w:r>
    </w:p>
    <w:p w14:paraId="0DA18B3C" w14:textId="77777777" w:rsidR="009F62F8" w:rsidRDefault="00F03CA9">
      <w:pPr>
        <w:pStyle w:val="SourceCode"/>
      </w:pPr>
      <w:r>
        <w:tab/>
        <w:t>if err != nil {</w:t>
      </w:r>
    </w:p>
    <w:p w14:paraId="09673166" w14:textId="77777777" w:rsidR="009F62F8" w:rsidRDefault="00F03CA9">
      <w:pPr>
        <w:pStyle w:val="SourceCode"/>
      </w:pPr>
      <w:r>
        <w:tab/>
      </w:r>
      <w:r>
        <w:tab/>
        <w:t>fmt.Fprintf(os.Stderr, "Error: could not read %s\n", fileName)</w:t>
      </w:r>
    </w:p>
    <w:p w14:paraId="56DEDD29" w14:textId="77777777" w:rsidR="009F62F8" w:rsidRDefault="00F03CA9">
      <w:pPr>
        <w:pStyle w:val="SourceCode"/>
      </w:pPr>
      <w:r>
        <w:tab/>
      </w:r>
      <w:r>
        <w:tab/>
        <w:t>return ""</w:t>
      </w:r>
    </w:p>
    <w:p w14:paraId="3ED75632" w14:textId="77777777" w:rsidR="009F62F8" w:rsidRDefault="00F03CA9">
      <w:pPr>
        <w:pStyle w:val="SourceCode"/>
      </w:pPr>
      <w:r>
        <w:tab/>
        <w:t>}</w:t>
      </w:r>
    </w:p>
    <w:p w14:paraId="66129002" w14:textId="77777777" w:rsidR="009F62F8" w:rsidRDefault="00F03CA9">
      <w:pPr>
        <w:pStyle w:val="SourceCode"/>
      </w:pPr>
      <w:r>
        <w:tab/>
        <w:t>return string(contents)</w:t>
      </w:r>
    </w:p>
    <w:p w14:paraId="712B8061" w14:textId="77777777" w:rsidR="009F62F8" w:rsidRDefault="00F03CA9">
      <w:pPr>
        <w:pStyle w:val="SourceCode"/>
      </w:pPr>
      <w:r>
        <w:t>}</w:t>
      </w:r>
    </w:p>
    <w:p w14:paraId="2CE8F968" w14:textId="77777777" w:rsidR="009F62F8" w:rsidRDefault="009F62F8">
      <w:pPr>
        <w:pStyle w:val="SourceCode"/>
      </w:pPr>
    </w:p>
    <w:p w14:paraId="00B4E17A" w14:textId="77777777" w:rsidR="009F62F8" w:rsidRDefault="00F03CA9">
      <w:pPr>
        <w:pStyle w:val="SourceCode"/>
      </w:pPr>
      <w:r>
        <w:t>// runTests runs the ten tests, in order. Each prints its name, sends one</w:t>
      </w:r>
    </w:p>
    <w:p w14:paraId="363ABEDE" w14:textId="77777777" w:rsidR="009F62F8" w:rsidRDefault="00F03CA9">
      <w:pPr>
        <w:pStyle w:val="SourceCode"/>
      </w:pPr>
      <w:r>
        <w:t>// request, and checks the answer. Every test runs even after a failure, so</w:t>
      </w:r>
    </w:p>
    <w:p w14:paraId="06B91150" w14:textId="77777777" w:rsidR="009F62F8" w:rsidRDefault="00F03CA9">
      <w:pPr>
        <w:pStyle w:val="SourceCode"/>
      </w:pPr>
      <w:r>
        <w:t>// one run shows everything that is wrong.</w:t>
      </w:r>
    </w:p>
    <w:p w14:paraId="04D9CDA8" w14:textId="77777777" w:rsidR="009F62F8" w:rsidRDefault="00F03CA9">
      <w:pPr>
        <w:pStyle w:val="SourceCode"/>
      </w:pPr>
      <w:r>
        <w:t>func runTests(client *http.Client, key string, readKey string,</w:t>
      </w:r>
    </w:p>
    <w:p w14:paraId="32B36439" w14:textId="77777777" w:rsidR="009F62F8" w:rsidRDefault="00F03CA9">
      <w:pPr>
        <w:pStyle w:val="SourceCode"/>
      </w:pPr>
      <w:r>
        <w:tab/>
        <w:t>suiteResults *testResults) {</w:t>
      </w:r>
    </w:p>
    <w:p w14:paraId="2718AF68" w14:textId="77777777" w:rsidR="009F62F8" w:rsidRDefault="00F03CA9">
      <w:pPr>
        <w:pStyle w:val="SourceCode"/>
      </w:pPr>
      <w:r>
        <w:tab/>
        <w:t>contactsPath := apiPrefix + "/contacts"</w:t>
      </w:r>
    </w:p>
    <w:p w14:paraId="790DF44E" w14:textId="77777777" w:rsidR="009F62F8" w:rsidRDefault="009F62F8">
      <w:pPr>
        <w:pStyle w:val="SourceCode"/>
      </w:pPr>
    </w:p>
    <w:p w14:paraId="27625823" w14:textId="77777777" w:rsidR="009F62F8" w:rsidRDefault="00F03CA9">
      <w:pPr>
        <w:pStyle w:val="SourceCode"/>
      </w:pPr>
      <w:r>
        <w:tab/>
      </w:r>
      <w:r>
        <w:t>fmt.Println("Health is open")</w:t>
      </w:r>
    </w:p>
    <w:p w14:paraId="02DBFDAD" w14:textId="77777777" w:rsidR="009F62F8" w:rsidRDefault="00F03CA9">
      <w:pPr>
        <w:pStyle w:val="SourceCode"/>
      </w:pPr>
      <w:r>
        <w:tab/>
        <w:t>response := sendRequest(client, "GET", apiPrefix+"/health", "", "")</w:t>
      </w:r>
    </w:p>
    <w:p w14:paraId="4C9F89D9" w14:textId="77777777" w:rsidR="009F62F8" w:rsidRDefault="00F03CA9">
      <w:pPr>
        <w:pStyle w:val="SourceCode"/>
      </w:pPr>
      <w:r>
        <w:tab/>
        <w:t>checkStatus(suiteResults, response, 200)</w:t>
      </w:r>
    </w:p>
    <w:p w14:paraId="1F7825EC" w14:textId="77777777" w:rsidR="009F62F8" w:rsidRDefault="00F03CA9">
      <w:pPr>
        <w:pStyle w:val="SourceCode"/>
      </w:pPr>
      <w:r>
        <w:tab/>
        <w:t>checkField(suiteResults, response, "status", "ok")</w:t>
      </w:r>
    </w:p>
    <w:p w14:paraId="5F53A247" w14:textId="77777777" w:rsidR="009F62F8" w:rsidRDefault="009F62F8">
      <w:pPr>
        <w:pStyle w:val="SourceCode"/>
      </w:pPr>
    </w:p>
    <w:p w14:paraId="26856BF0" w14:textId="77777777" w:rsidR="009F62F8" w:rsidRDefault="00F03CA9">
      <w:pPr>
        <w:pStyle w:val="SourceCode"/>
      </w:pPr>
      <w:r>
        <w:tab/>
        <w:t>fmt.Println("No key is refused")</w:t>
      </w:r>
    </w:p>
    <w:p w14:paraId="678AB079" w14:textId="77777777" w:rsidR="009F62F8" w:rsidRDefault="00F03CA9">
      <w:pPr>
        <w:pStyle w:val="SourceCode"/>
      </w:pPr>
      <w:r>
        <w:tab/>
        <w:t>response = sendRequest(client, "GET", contactsPath+"/2", "", "")</w:t>
      </w:r>
    </w:p>
    <w:p w14:paraId="4EA10D70" w14:textId="77777777" w:rsidR="009F62F8" w:rsidRDefault="00F03CA9">
      <w:pPr>
        <w:pStyle w:val="SourceCode"/>
      </w:pPr>
      <w:r>
        <w:tab/>
        <w:t>checkStatus(suiteResults, response, 401)</w:t>
      </w:r>
    </w:p>
    <w:p w14:paraId="138D68B8" w14:textId="77777777" w:rsidR="009F62F8" w:rsidRDefault="00F03CA9">
      <w:pPr>
        <w:pStyle w:val="SourceCode"/>
      </w:pPr>
      <w:r>
        <w:tab/>
        <w:t>checkField(suiteResults, response, "code", "unauthorized")</w:t>
      </w:r>
    </w:p>
    <w:p w14:paraId="32F704F4" w14:textId="77777777" w:rsidR="009F62F8" w:rsidRDefault="009F62F8">
      <w:pPr>
        <w:pStyle w:val="SourceCode"/>
      </w:pPr>
    </w:p>
    <w:p w14:paraId="4985E1A0" w14:textId="77777777" w:rsidR="009F62F8" w:rsidRDefault="00F03CA9">
      <w:pPr>
        <w:pStyle w:val="SourceCode"/>
      </w:pPr>
      <w:r>
        <w:tab/>
        <w:t>fmt.Println("Read Grace")</w:t>
      </w:r>
    </w:p>
    <w:p w14:paraId="302DA0ED" w14:textId="77777777" w:rsidR="009F62F8" w:rsidRDefault="00F03CA9">
      <w:pPr>
        <w:pStyle w:val="SourceCode"/>
      </w:pPr>
      <w:r>
        <w:tab/>
        <w:t>response = sendRequest(client, "GET", contactsPath+"/2", key, "")</w:t>
      </w:r>
    </w:p>
    <w:p w14:paraId="618369DB" w14:textId="77777777" w:rsidR="009F62F8" w:rsidRDefault="00F03CA9">
      <w:pPr>
        <w:pStyle w:val="SourceCode"/>
      </w:pPr>
      <w:r>
        <w:tab/>
      </w:r>
      <w:r>
        <w:t>checkStatus(suiteResults, response, 200)</w:t>
      </w:r>
    </w:p>
    <w:p w14:paraId="0980D486" w14:textId="77777777" w:rsidR="009F62F8" w:rsidRDefault="00F03CA9">
      <w:pPr>
        <w:pStyle w:val="SourceCode"/>
      </w:pPr>
      <w:r>
        <w:tab/>
        <w:t>checkField(suiteResults, response, "name", "Grace Hopper")</w:t>
      </w:r>
    </w:p>
    <w:p w14:paraId="2E65C39D" w14:textId="77777777" w:rsidR="009F62F8" w:rsidRDefault="009F62F8">
      <w:pPr>
        <w:pStyle w:val="SourceCode"/>
      </w:pPr>
    </w:p>
    <w:p w14:paraId="110E3AF3" w14:textId="77777777" w:rsidR="009F62F8" w:rsidRDefault="00F03CA9">
      <w:pPr>
        <w:pStyle w:val="SourceCode"/>
      </w:pPr>
      <w:r>
        <w:tab/>
        <w:t>// The new contact's path comes from the answer's Location header, so</w:t>
      </w:r>
    </w:p>
    <w:p w14:paraId="69F838BE" w14:textId="77777777" w:rsidR="009F62F8" w:rsidRDefault="00F03CA9">
      <w:pPr>
        <w:pStyle w:val="SourceCode"/>
      </w:pPr>
      <w:r>
        <w:tab/>
        <w:t>// the tests never guess the id the database gives it. The later tests</w:t>
      </w:r>
    </w:p>
    <w:p w14:paraId="72A5C143" w14:textId="77777777" w:rsidR="009F62F8" w:rsidRDefault="00F03CA9">
      <w:pPr>
        <w:pStyle w:val="SourceCode"/>
      </w:pPr>
      <w:r>
        <w:tab/>
        <w:t>// send their requests to that path. With no answer, Headers is nil,</w:t>
      </w:r>
    </w:p>
    <w:p w14:paraId="5BF42B4A" w14:textId="77777777" w:rsidR="009F62F8" w:rsidRDefault="00F03CA9">
      <w:pPr>
        <w:pStyle w:val="SourceCode"/>
      </w:pPr>
      <w:r>
        <w:tab/>
        <w:t>// and Get on a nil http.Header still gives "".</w:t>
      </w:r>
    </w:p>
    <w:p w14:paraId="412D8AC7" w14:textId="77777777" w:rsidR="009F62F8" w:rsidRDefault="00F03CA9">
      <w:pPr>
        <w:pStyle w:val="SourceCode"/>
      </w:pPr>
      <w:r>
        <w:tab/>
        <w:t>fmt.Println("Create Hedy")</w:t>
      </w:r>
    </w:p>
    <w:p w14:paraId="0B31C66B" w14:textId="77777777" w:rsidR="009F62F8" w:rsidRDefault="00F03CA9">
      <w:pPr>
        <w:pStyle w:val="SourceCode"/>
      </w:pPr>
      <w:r>
        <w:tab/>
        <w:t>response = sendRequest(client, "POST", contactsPath, key,</w:t>
      </w:r>
    </w:p>
    <w:p w14:paraId="0F95AD59" w14:textId="77777777" w:rsidR="009F62F8" w:rsidRDefault="00F03CA9">
      <w:pPr>
        <w:pStyle w:val="SourceCode"/>
      </w:pPr>
      <w:r>
        <w:tab/>
      </w:r>
      <w:r>
        <w:tab/>
        <w:t>readBodyFile(newContactFile))</w:t>
      </w:r>
    </w:p>
    <w:p w14:paraId="7C27E4D4" w14:textId="77777777" w:rsidR="009F62F8" w:rsidRDefault="00F03CA9">
      <w:pPr>
        <w:pStyle w:val="SourceCode"/>
      </w:pPr>
      <w:r>
        <w:tab/>
      </w:r>
      <w:r>
        <w:t>checkStatus(suiteResults, response, 201)</w:t>
      </w:r>
    </w:p>
    <w:p w14:paraId="21828D62" w14:textId="77777777" w:rsidR="009F62F8" w:rsidRDefault="00F03CA9">
      <w:pPr>
        <w:pStyle w:val="SourceCode"/>
      </w:pPr>
      <w:r>
        <w:tab/>
        <w:t>checkField(suiteResults, response, "name", "Hedy Lamarr")</w:t>
      </w:r>
    </w:p>
    <w:p w14:paraId="28769F87" w14:textId="77777777" w:rsidR="009F62F8" w:rsidRDefault="00F03CA9">
      <w:pPr>
        <w:pStyle w:val="SourceCode"/>
      </w:pPr>
      <w:r>
        <w:tab/>
        <w:t>contactPath := responseHeader(response, "Location")</w:t>
      </w:r>
    </w:p>
    <w:p w14:paraId="69D2B6FC" w14:textId="77777777" w:rsidR="009F62F8" w:rsidRDefault="009F62F8">
      <w:pPr>
        <w:pStyle w:val="SourceCode"/>
      </w:pPr>
    </w:p>
    <w:p w14:paraId="53C2E38C" w14:textId="77777777" w:rsidR="009F62F8" w:rsidRDefault="00F03CA9">
      <w:pPr>
        <w:pStyle w:val="SourceCode"/>
      </w:pPr>
      <w:r>
        <w:tab/>
        <w:t>fmt.Println("Patch the phone")</w:t>
      </w:r>
    </w:p>
    <w:p w14:paraId="76A05151" w14:textId="77777777" w:rsidR="009F62F8" w:rsidRDefault="00F03CA9">
      <w:pPr>
        <w:pStyle w:val="SourceCode"/>
      </w:pPr>
      <w:r>
        <w:tab/>
        <w:t>response = sendRequest(client, "PATCH", contactPath, key,</w:t>
      </w:r>
    </w:p>
    <w:p w14:paraId="7F5C79FF" w14:textId="77777777" w:rsidR="009F62F8" w:rsidRDefault="00F03CA9">
      <w:pPr>
        <w:pStyle w:val="SourceCode"/>
      </w:pPr>
      <w:r>
        <w:tab/>
      </w:r>
      <w:r>
        <w:tab/>
        <w:t>readBodyFile(phonePatchFile))</w:t>
      </w:r>
    </w:p>
    <w:p w14:paraId="19C1294B" w14:textId="77777777" w:rsidR="009F62F8" w:rsidRDefault="00F03CA9">
      <w:pPr>
        <w:pStyle w:val="SourceCode"/>
      </w:pPr>
      <w:r>
        <w:tab/>
        <w:t>checkStatus(suiteResults, response, 200)</w:t>
      </w:r>
    </w:p>
    <w:p w14:paraId="2259ED40" w14:textId="77777777" w:rsidR="009F62F8" w:rsidRDefault="00F03CA9">
      <w:pPr>
        <w:pStyle w:val="SourceCode"/>
      </w:pPr>
      <w:r>
        <w:tab/>
        <w:t>checkField(suiteResults, response, "phone", "555-0199")</w:t>
      </w:r>
    </w:p>
    <w:p w14:paraId="6EEF8345" w14:textId="77777777" w:rsidR="009F62F8" w:rsidRDefault="009F62F8">
      <w:pPr>
        <w:pStyle w:val="SourceCode"/>
      </w:pPr>
    </w:p>
    <w:p w14:paraId="758BD1CB" w14:textId="77777777" w:rsidR="009F62F8" w:rsidRDefault="00F03CA9">
      <w:pPr>
        <w:pStyle w:val="SourceCode"/>
      </w:pPr>
      <w:r>
        <w:tab/>
        <w:t>// A misspelled JSON key, Phone for phone, names no field, so the server</w:t>
      </w:r>
    </w:p>
    <w:p w14:paraId="0FFC4FF6" w14:textId="77777777" w:rsidR="009F62F8" w:rsidRDefault="00F03CA9">
      <w:pPr>
        <w:pStyle w:val="SourceCode"/>
      </w:pPr>
      <w:r>
        <w:tab/>
      </w:r>
      <w:r>
        <w:t>// refuses the PATCH with 400 instead of changing nothing (Lesson 6.8).</w:t>
      </w:r>
    </w:p>
    <w:p w14:paraId="5D94438B" w14:textId="77777777" w:rsidR="009F62F8" w:rsidRDefault="00F03CA9">
      <w:pPr>
        <w:pStyle w:val="SourceCode"/>
      </w:pPr>
      <w:r>
        <w:tab/>
        <w:t>fmt.Println("Misspelled key is refused")</w:t>
      </w:r>
    </w:p>
    <w:p w14:paraId="1BF007A9" w14:textId="77777777" w:rsidR="009F62F8" w:rsidRDefault="00F03CA9">
      <w:pPr>
        <w:pStyle w:val="SourceCode"/>
      </w:pPr>
      <w:r>
        <w:tab/>
        <w:t>response = sendRequest(client, "PATCH", contactPath, key,</w:t>
      </w:r>
    </w:p>
    <w:p w14:paraId="6262A1E7" w14:textId="77777777" w:rsidR="009F62F8" w:rsidRDefault="00F03CA9">
      <w:pPr>
        <w:pStyle w:val="SourceCode"/>
      </w:pPr>
      <w:r>
        <w:tab/>
      </w:r>
      <w:r>
        <w:tab/>
        <w:t>readBodyFile(misspelledPatchFile))</w:t>
      </w:r>
    </w:p>
    <w:p w14:paraId="7CEA0E01" w14:textId="77777777" w:rsidR="009F62F8" w:rsidRDefault="00F03CA9">
      <w:pPr>
        <w:pStyle w:val="SourceCode"/>
      </w:pPr>
      <w:r>
        <w:tab/>
        <w:t>checkStatus(suiteResults, response, 400)</w:t>
      </w:r>
    </w:p>
    <w:p w14:paraId="3A283C91" w14:textId="77777777" w:rsidR="009F62F8" w:rsidRDefault="00F03CA9">
      <w:pPr>
        <w:pStyle w:val="SourceCode"/>
      </w:pPr>
      <w:r>
        <w:tab/>
        <w:t>checkField(suiteResults, response, "code", "invalid_input")</w:t>
      </w:r>
    </w:p>
    <w:p w14:paraId="34A8586C" w14:textId="77777777" w:rsidR="009F62F8" w:rsidRDefault="009F62F8">
      <w:pPr>
        <w:pStyle w:val="SourceCode"/>
      </w:pPr>
    </w:p>
    <w:p w14:paraId="39550798" w14:textId="77777777" w:rsidR="009F62F8" w:rsidRDefault="00F03CA9">
      <w:pPr>
        <w:pStyle w:val="SourceCode"/>
      </w:pPr>
      <w:r>
        <w:tab/>
        <w:t>// A read key is a valid key, so the answer is 403, not 401: the</w:t>
      </w:r>
    </w:p>
    <w:p w14:paraId="0E111C54" w14:textId="77777777" w:rsidR="009F62F8" w:rsidRDefault="00F03CA9">
      <w:pPr>
        <w:pStyle w:val="SourceCode"/>
      </w:pPr>
      <w:r>
        <w:tab/>
        <w:t>// server knows the caller and still says no (Lesson 6.16).</w:t>
      </w:r>
    </w:p>
    <w:p w14:paraId="41786848" w14:textId="77777777" w:rsidR="009F62F8" w:rsidRDefault="00F03CA9">
      <w:pPr>
        <w:pStyle w:val="SourceCode"/>
      </w:pPr>
      <w:r>
        <w:tab/>
        <w:t>fmt.Println("A read key cannot patch")</w:t>
      </w:r>
    </w:p>
    <w:p w14:paraId="43455A9D" w14:textId="77777777" w:rsidR="009F62F8" w:rsidRDefault="00F03CA9">
      <w:pPr>
        <w:pStyle w:val="SourceCode"/>
      </w:pPr>
      <w:r>
        <w:tab/>
      </w:r>
      <w:r>
        <w:t>response = sendRequest(client, "PATCH", contactPath, readKey,</w:t>
      </w:r>
    </w:p>
    <w:p w14:paraId="56B20550" w14:textId="77777777" w:rsidR="009F62F8" w:rsidRDefault="00F03CA9">
      <w:pPr>
        <w:pStyle w:val="SourceCode"/>
      </w:pPr>
      <w:r>
        <w:tab/>
      </w:r>
      <w:r>
        <w:tab/>
        <w:t>readBodyFile(phonePatchFile))</w:t>
      </w:r>
    </w:p>
    <w:p w14:paraId="0682A475" w14:textId="77777777" w:rsidR="009F62F8" w:rsidRDefault="00F03CA9">
      <w:pPr>
        <w:pStyle w:val="SourceCode"/>
      </w:pPr>
      <w:r>
        <w:tab/>
        <w:t>checkStatus(suiteResults, response, 403)</w:t>
      </w:r>
    </w:p>
    <w:p w14:paraId="5CEBE08A" w14:textId="77777777" w:rsidR="009F62F8" w:rsidRDefault="00F03CA9">
      <w:pPr>
        <w:pStyle w:val="SourceCode"/>
      </w:pPr>
      <w:r>
        <w:tab/>
        <w:t>checkField(suiteResults, response, "code", "forbidden")</w:t>
      </w:r>
    </w:p>
    <w:p w14:paraId="6011E546" w14:textId="77777777" w:rsidR="009F62F8" w:rsidRDefault="009F62F8">
      <w:pPr>
        <w:pStyle w:val="SourceCode"/>
      </w:pPr>
    </w:p>
    <w:p w14:paraId="299591C9" w14:textId="77777777" w:rsidR="009F62F8" w:rsidRDefault="00F03CA9">
      <w:pPr>
        <w:pStyle w:val="SourceCode"/>
      </w:pPr>
      <w:r>
        <w:tab/>
        <w:t>// Deleting the contact puts the data back as it was, so the suite can</w:t>
      </w:r>
    </w:p>
    <w:p w14:paraId="6A06A050" w14:textId="77777777" w:rsidR="009F62F8" w:rsidRDefault="00F03CA9">
      <w:pPr>
        <w:pStyle w:val="SourceCode"/>
      </w:pPr>
      <w:r>
        <w:tab/>
        <w:t>// run again.</w:t>
      </w:r>
    </w:p>
    <w:p w14:paraId="1B41042B" w14:textId="77777777" w:rsidR="009F62F8" w:rsidRDefault="00F03CA9">
      <w:pPr>
        <w:pStyle w:val="SourceCode"/>
      </w:pPr>
      <w:r>
        <w:tab/>
        <w:t>fmt.Println("Delete Hedy")</w:t>
      </w:r>
    </w:p>
    <w:p w14:paraId="284996B3" w14:textId="77777777" w:rsidR="009F62F8" w:rsidRDefault="00F03CA9">
      <w:pPr>
        <w:pStyle w:val="SourceCode"/>
      </w:pPr>
      <w:r>
        <w:tab/>
        <w:t>response = sendRequest(client, "DELETE", contactPath, key, "")</w:t>
      </w:r>
    </w:p>
    <w:p w14:paraId="2A2729E5" w14:textId="77777777" w:rsidR="009F62F8" w:rsidRDefault="00F03CA9">
      <w:pPr>
        <w:pStyle w:val="SourceCode"/>
      </w:pPr>
      <w:r>
        <w:tab/>
        <w:t>checkStatus(suiteResults, response, 204)</w:t>
      </w:r>
    </w:p>
    <w:p w14:paraId="3B7EFA01" w14:textId="77777777" w:rsidR="009F62F8" w:rsidRDefault="009F62F8">
      <w:pPr>
        <w:pStyle w:val="SourceCode"/>
      </w:pPr>
    </w:p>
    <w:p w14:paraId="1149BA9A" w14:textId="77777777" w:rsidR="009F62F8" w:rsidRDefault="00F03CA9">
      <w:pPr>
        <w:pStyle w:val="SourceCode"/>
      </w:pPr>
      <w:r>
        <w:tab/>
        <w:t>fmt.Println("Hedy is gone")</w:t>
      </w:r>
    </w:p>
    <w:p w14:paraId="54886F4D" w14:textId="77777777" w:rsidR="009F62F8" w:rsidRDefault="00F03CA9">
      <w:pPr>
        <w:pStyle w:val="SourceCode"/>
      </w:pPr>
      <w:r>
        <w:tab/>
        <w:t>response = sendRequest(client, "GET", contactPath, key, "")</w:t>
      </w:r>
    </w:p>
    <w:p w14:paraId="1122B025" w14:textId="77777777" w:rsidR="009F62F8" w:rsidRDefault="00F03CA9">
      <w:pPr>
        <w:pStyle w:val="SourceCode"/>
      </w:pPr>
      <w:r>
        <w:tab/>
      </w:r>
      <w:r>
        <w:t>checkStatus(suiteResults, response, 404)</w:t>
      </w:r>
    </w:p>
    <w:p w14:paraId="7ACC46BE" w14:textId="77777777" w:rsidR="009F62F8" w:rsidRDefault="00F03CA9">
      <w:pPr>
        <w:pStyle w:val="SourceCode"/>
      </w:pPr>
      <w:r>
        <w:tab/>
        <w:t>checkField(suiteResults, response, "code", "not_found")</w:t>
      </w:r>
    </w:p>
    <w:p w14:paraId="09C2D5EC" w14:textId="77777777" w:rsidR="009F62F8" w:rsidRDefault="009F62F8">
      <w:pPr>
        <w:pStyle w:val="SourceCode"/>
      </w:pPr>
    </w:p>
    <w:p w14:paraId="12956B9F" w14:textId="77777777" w:rsidR="009F62F8" w:rsidRDefault="00F03CA9">
      <w:pPr>
        <w:pStyle w:val="SourceCode"/>
      </w:pPr>
      <w:r>
        <w:tab/>
        <w:t>// The contact is gone, so a PATCH to its path finds nothing to change.</w:t>
      </w:r>
    </w:p>
    <w:p w14:paraId="094E5EAC" w14:textId="77777777" w:rsidR="009F62F8" w:rsidRDefault="00F03CA9">
      <w:pPr>
        <w:pStyle w:val="SourceCode"/>
      </w:pPr>
      <w:r>
        <w:tab/>
        <w:t>fmt.Println("Patch after delete is 404")</w:t>
      </w:r>
    </w:p>
    <w:p w14:paraId="1E92B0E5" w14:textId="77777777" w:rsidR="009F62F8" w:rsidRDefault="00F03CA9">
      <w:pPr>
        <w:pStyle w:val="SourceCode"/>
      </w:pPr>
      <w:r>
        <w:tab/>
        <w:t>response = sendRequest(client, "PATCH", contactPath, key,</w:t>
      </w:r>
    </w:p>
    <w:p w14:paraId="7C9914CF" w14:textId="77777777" w:rsidR="009F62F8" w:rsidRDefault="00F03CA9">
      <w:pPr>
        <w:pStyle w:val="SourceCode"/>
      </w:pPr>
      <w:r>
        <w:tab/>
      </w:r>
      <w:r>
        <w:tab/>
        <w:t>readBodyFile(phonePatchFile))</w:t>
      </w:r>
    </w:p>
    <w:p w14:paraId="17C03E51" w14:textId="77777777" w:rsidR="009F62F8" w:rsidRDefault="00F03CA9">
      <w:pPr>
        <w:pStyle w:val="SourceCode"/>
      </w:pPr>
      <w:r>
        <w:tab/>
        <w:t>checkStatus(suiteResults, response, 404)</w:t>
      </w:r>
    </w:p>
    <w:p w14:paraId="4523594E" w14:textId="77777777" w:rsidR="009F62F8" w:rsidRDefault="00F03CA9">
      <w:pPr>
        <w:pStyle w:val="SourceCode"/>
      </w:pPr>
      <w:r>
        <w:tab/>
        <w:t>checkField(suiteResults, response, "code", "not_found")</w:t>
      </w:r>
    </w:p>
    <w:p w14:paraId="7825E1CB" w14:textId="77777777" w:rsidR="009F62F8" w:rsidRDefault="00F03CA9">
      <w:pPr>
        <w:pStyle w:val="SourceCode"/>
      </w:pPr>
      <w:r>
        <w:t>}</w:t>
      </w:r>
    </w:p>
    <w:p w14:paraId="60542E7E" w14:textId="77777777" w:rsidR="009F62F8" w:rsidRDefault="009F62F8">
      <w:pPr>
        <w:pStyle w:val="SourceCode"/>
      </w:pPr>
    </w:p>
    <w:p w14:paraId="18887A75" w14:textId="77777777" w:rsidR="009F62F8" w:rsidRDefault="00F03CA9">
      <w:pPr>
        <w:pStyle w:val="SourceCode"/>
      </w:pPr>
      <w:r>
        <w:t>func main() {</w:t>
      </w:r>
    </w:p>
    <w:p w14:paraId="46CE9672" w14:textId="77777777" w:rsidR="009F62F8" w:rsidRDefault="00F03CA9">
      <w:pPr>
        <w:pStyle w:val="SourceCode"/>
      </w:pPr>
      <w:r>
        <w:tab/>
        <w:t>// The keys come from the environment, never from the source code, so</w:t>
      </w:r>
    </w:p>
    <w:p w14:paraId="7E6E793D" w14:textId="77777777" w:rsidR="009F62F8" w:rsidRDefault="00F03CA9">
      <w:pPr>
        <w:pStyle w:val="SourceCode"/>
      </w:pPr>
      <w:r>
        <w:tab/>
      </w:r>
      <w:r>
        <w:t>// the suite can be shared and committed without them. The read key is</w:t>
      </w:r>
    </w:p>
    <w:p w14:paraId="6F2E1397" w14:textId="77777777" w:rsidR="009F62F8" w:rsidRDefault="00F03CA9">
      <w:pPr>
        <w:pStyle w:val="SourceCode"/>
      </w:pPr>
      <w:r>
        <w:tab/>
        <w:t>// for the one test a read key must fail.</w:t>
      </w:r>
    </w:p>
    <w:p w14:paraId="55B28090" w14:textId="77777777" w:rsidR="009F62F8" w:rsidRDefault="00F03CA9">
      <w:pPr>
        <w:pStyle w:val="SourceCode"/>
      </w:pPr>
      <w:r>
        <w:tab/>
        <w:t>key, found := os.LookupEnv("SPA_API_KEY")</w:t>
      </w:r>
    </w:p>
    <w:p w14:paraId="3BFB0621" w14:textId="77777777" w:rsidR="009F62F8" w:rsidRDefault="00F03CA9">
      <w:pPr>
        <w:pStyle w:val="SourceCode"/>
      </w:pPr>
      <w:r>
        <w:tab/>
        <w:t>if !found {</w:t>
      </w:r>
    </w:p>
    <w:p w14:paraId="2826F675" w14:textId="77777777" w:rsidR="009F62F8" w:rsidRDefault="00F03CA9">
      <w:pPr>
        <w:pStyle w:val="SourceCode"/>
      </w:pPr>
      <w:r>
        <w:tab/>
      </w:r>
      <w:r>
        <w:tab/>
        <w:t>fmt.Fprintln(os.Stderr, "Error: SPA_API_KEY is not set")</w:t>
      </w:r>
    </w:p>
    <w:p w14:paraId="79C9B181" w14:textId="77777777" w:rsidR="009F62F8" w:rsidRDefault="00F03CA9">
      <w:pPr>
        <w:pStyle w:val="SourceCode"/>
      </w:pPr>
      <w:r>
        <w:tab/>
      </w:r>
      <w:r>
        <w:tab/>
        <w:t>os.Exit(1)</w:t>
      </w:r>
    </w:p>
    <w:p w14:paraId="49AB9B3F" w14:textId="77777777" w:rsidR="009F62F8" w:rsidRDefault="00F03CA9">
      <w:pPr>
        <w:pStyle w:val="SourceCode"/>
      </w:pPr>
      <w:r>
        <w:tab/>
        <w:t>}</w:t>
      </w:r>
    </w:p>
    <w:p w14:paraId="576FA39D" w14:textId="77777777" w:rsidR="009F62F8" w:rsidRDefault="00F03CA9">
      <w:pPr>
        <w:pStyle w:val="SourceCode"/>
      </w:pPr>
      <w:r>
        <w:tab/>
        <w:t>readKey, found := os.LookupEnv("SPA_API_READ_KEY")</w:t>
      </w:r>
    </w:p>
    <w:p w14:paraId="70E4B52B" w14:textId="77777777" w:rsidR="009F62F8" w:rsidRDefault="00F03CA9">
      <w:pPr>
        <w:pStyle w:val="SourceCode"/>
      </w:pPr>
      <w:r>
        <w:tab/>
        <w:t>if !found {</w:t>
      </w:r>
    </w:p>
    <w:p w14:paraId="11072B7C" w14:textId="77777777" w:rsidR="009F62F8" w:rsidRDefault="00F03CA9">
      <w:pPr>
        <w:pStyle w:val="SourceCode"/>
      </w:pPr>
      <w:r>
        <w:tab/>
      </w:r>
      <w:r>
        <w:tab/>
        <w:t>fmt.Fprintln(os.Stderr, "Error: SPA_API_READ_KEY is not set")</w:t>
      </w:r>
    </w:p>
    <w:p w14:paraId="5B1BE712" w14:textId="77777777" w:rsidR="009F62F8" w:rsidRDefault="00F03CA9">
      <w:pPr>
        <w:pStyle w:val="SourceCode"/>
      </w:pPr>
      <w:r>
        <w:tab/>
      </w:r>
      <w:r>
        <w:tab/>
        <w:t>os.Exit(1)</w:t>
      </w:r>
    </w:p>
    <w:p w14:paraId="587C9220" w14:textId="77777777" w:rsidR="009F62F8" w:rsidRDefault="00F03CA9">
      <w:pPr>
        <w:pStyle w:val="SourceCode"/>
      </w:pPr>
      <w:r>
        <w:tab/>
        <w:t>}</w:t>
      </w:r>
    </w:p>
    <w:p w14:paraId="3DFEC7BE" w14:textId="77777777" w:rsidR="009F62F8" w:rsidRDefault="00F03CA9">
      <w:pPr>
        <w:pStyle w:val="SourceCode"/>
      </w:pPr>
      <w:r>
        <w:tab/>
        <w:t>// Remember, create the client once: the one certificate authority it</w:t>
      </w:r>
    </w:p>
    <w:p w14:paraId="72418FFF" w14:textId="77777777" w:rsidR="009F62F8" w:rsidRDefault="00F03CA9">
      <w:pPr>
        <w:pStyle w:val="SourceCode"/>
      </w:pPr>
      <w:r>
        <w:tab/>
        <w:t>// trusts, the timeout, and no redirects.</w:t>
      </w:r>
    </w:p>
    <w:p w14:paraId="583E30E2" w14:textId="77777777" w:rsidR="009F62F8" w:rsidRDefault="00F03CA9">
      <w:pPr>
        <w:pStyle w:val="SourceCode"/>
      </w:pPr>
      <w:r>
        <w:tab/>
      </w:r>
      <w:r>
        <w:t>authority, err := os.ReadFile(caFile)</w:t>
      </w:r>
    </w:p>
    <w:p w14:paraId="64E622B2" w14:textId="77777777" w:rsidR="009F62F8" w:rsidRDefault="00F03CA9">
      <w:pPr>
        <w:pStyle w:val="SourceCode"/>
      </w:pPr>
      <w:r>
        <w:tab/>
        <w:t>if err != nil {</w:t>
      </w:r>
    </w:p>
    <w:p w14:paraId="6BCDE346" w14:textId="77777777" w:rsidR="009F62F8" w:rsidRDefault="00F03CA9">
      <w:pPr>
        <w:pStyle w:val="SourceCode"/>
      </w:pPr>
      <w:r>
        <w:tab/>
      </w:r>
      <w:r>
        <w:tab/>
        <w:t>reportFailure(err)</w:t>
      </w:r>
    </w:p>
    <w:p w14:paraId="5494E1C0" w14:textId="77777777" w:rsidR="009F62F8" w:rsidRDefault="00F03CA9">
      <w:pPr>
        <w:pStyle w:val="SourceCode"/>
      </w:pPr>
      <w:r>
        <w:tab/>
      </w:r>
      <w:r>
        <w:tab/>
        <w:t>os.Exit(1)</w:t>
      </w:r>
    </w:p>
    <w:p w14:paraId="6EA55D30" w14:textId="77777777" w:rsidR="009F62F8" w:rsidRDefault="00F03CA9">
      <w:pPr>
        <w:pStyle w:val="SourceCode"/>
      </w:pPr>
      <w:r>
        <w:tab/>
        <w:t>}</w:t>
      </w:r>
    </w:p>
    <w:p w14:paraId="58F4DD7E" w14:textId="77777777" w:rsidR="009F62F8" w:rsidRDefault="00F03CA9">
      <w:pPr>
        <w:pStyle w:val="SourceCode"/>
      </w:pPr>
      <w:r>
        <w:tab/>
        <w:t>trusted := x509.NewCertPool()</w:t>
      </w:r>
    </w:p>
    <w:p w14:paraId="44E209B5" w14:textId="77777777" w:rsidR="009F62F8" w:rsidRDefault="00F03CA9">
      <w:pPr>
        <w:pStyle w:val="SourceCode"/>
      </w:pPr>
      <w:r>
        <w:tab/>
        <w:t>trusted.AppendCertsFromPEM(authority)</w:t>
      </w:r>
    </w:p>
    <w:p w14:paraId="2E9B43EA" w14:textId="77777777" w:rsidR="009F62F8" w:rsidRDefault="00F03CA9">
      <w:pPr>
        <w:pStyle w:val="SourceCode"/>
      </w:pPr>
      <w:r>
        <w:tab/>
        <w:t>client := &amp;http.Client{</w:t>
      </w:r>
    </w:p>
    <w:p w14:paraId="158935B6" w14:textId="77777777" w:rsidR="009F62F8" w:rsidRDefault="00F03CA9">
      <w:pPr>
        <w:pStyle w:val="SourceCode"/>
      </w:pPr>
      <w:r>
        <w:tab/>
      </w:r>
      <w:r>
        <w:tab/>
        <w:t>Timeout:       timeoutSeconds * time.Second,</w:t>
      </w:r>
    </w:p>
    <w:p w14:paraId="4BDE4874" w14:textId="77777777" w:rsidR="009F62F8" w:rsidRDefault="00F03CA9">
      <w:pPr>
        <w:pStyle w:val="SourceCode"/>
      </w:pPr>
      <w:r>
        <w:tab/>
      </w:r>
      <w:r>
        <w:tab/>
        <w:t>CheckRedirect: stopAtRedirect,</w:t>
      </w:r>
    </w:p>
    <w:p w14:paraId="298E72F8" w14:textId="77777777" w:rsidR="009F62F8" w:rsidRDefault="00F03CA9">
      <w:pPr>
        <w:pStyle w:val="SourceCode"/>
      </w:pPr>
      <w:r>
        <w:tab/>
      </w:r>
      <w:r>
        <w:tab/>
        <w:t>Transport: &amp;http.Transport{</w:t>
      </w:r>
    </w:p>
    <w:p w14:paraId="58DD4BFD" w14:textId="77777777" w:rsidR="009F62F8" w:rsidRDefault="00F03CA9">
      <w:pPr>
        <w:pStyle w:val="SourceCode"/>
      </w:pPr>
      <w:r>
        <w:tab/>
      </w:r>
      <w:r>
        <w:tab/>
      </w:r>
      <w:r>
        <w:tab/>
        <w:t>TLSClientConfig: &amp;tls.Config{RootCAs: trusted},</w:t>
      </w:r>
    </w:p>
    <w:p w14:paraId="3CB91615" w14:textId="77777777" w:rsidR="009F62F8" w:rsidRDefault="00F03CA9">
      <w:pPr>
        <w:pStyle w:val="SourceCode"/>
      </w:pPr>
      <w:r>
        <w:tab/>
      </w:r>
      <w:r>
        <w:tab/>
        <w:t>},</w:t>
      </w:r>
    </w:p>
    <w:p w14:paraId="2390F00F" w14:textId="77777777" w:rsidR="009F62F8" w:rsidRDefault="00F03CA9">
      <w:pPr>
        <w:pStyle w:val="SourceCode"/>
      </w:pPr>
      <w:r>
        <w:tab/>
        <w:t>}</w:t>
      </w:r>
    </w:p>
    <w:p w14:paraId="0A562D6B" w14:textId="77777777" w:rsidR="009F62F8" w:rsidRDefault="009F62F8">
      <w:pPr>
        <w:pStyle w:val="SourceCode"/>
      </w:pPr>
    </w:p>
    <w:p w14:paraId="27191DAA" w14:textId="77777777" w:rsidR="009F62F8" w:rsidRDefault="00F03CA9">
      <w:pPr>
        <w:pStyle w:val="SourceCode"/>
      </w:pPr>
      <w:r>
        <w:tab/>
        <w:t>suiteResults := testResults{}</w:t>
      </w:r>
    </w:p>
    <w:p w14:paraId="0993DAA7" w14:textId="77777777" w:rsidR="009F62F8" w:rsidRDefault="00F03CA9">
      <w:pPr>
        <w:pStyle w:val="SourceCode"/>
      </w:pPr>
      <w:r>
        <w:tab/>
        <w:t>// &amp; passes the address of suiteResults, so runTests counts into it.</w:t>
      </w:r>
    </w:p>
    <w:p w14:paraId="0837EE9F" w14:textId="77777777" w:rsidR="009F62F8" w:rsidRDefault="00F03CA9">
      <w:pPr>
        <w:pStyle w:val="SourceCode"/>
      </w:pPr>
      <w:r>
        <w:tab/>
        <w:t>runTests(client, key, readKey, &amp;suiteResults)</w:t>
      </w:r>
    </w:p>
    <w:p w14:paraId="64C9F4D8" w14:textId="77777777" w:rsidR="009F62F8" w:rsidRDefault="00F03CA9">
      <w:pPr>
        <w:pStyle w:val="SourceCode"/>
      </w:pPr>
      <w:r>
        <w:tab/>
      </w:r>
      <w:r>
        <w:t>fmt.Printf("%d passed, %d failed\n", suiteResults.passed,</w:t>
      </w:r>
    </w:p>
    <w:p w14:paraId="32C2ED51" w14:textId="77777777" w:rsidR="009F62F8" w:rsidRDefault="00F03CA9">
      <w:pPr>
        <w:pStyle w:val="SourceCode"/>
      </w:pPr>
      <w:r>
        <w:tab/>
      </w:r>
      <w:r>
        <w:tab/>
        <w:t>suiteResults.failed)</w:t>
      </w:r>
    </w:p>
    <w:p w14:paraId="7B171703" w14:textId="77777777" w:rsidR="009F62F8" w:rsidRDefault="00F03CA9">
      <w:pPr>
        <w:pStyle w:val="SourceCode"/>
      </w:pPr>
      <w:r>
        <w:tab/>
        <w:t>// The exit code is the suite's verdict: 0 only when every check passed,</w:t>
      </w:r>
    </w:p>
    <w:p w14:paraId="3FDABF15" w14:textId="77777777" w:rsidR="009F62F8" w:rsidRDefault="00F03CA9">
      <w:pPr>
        <w:pStyle w:val="SourceCode"/>
      </w:pPr>
      <w:r>
        <w:tab/>
        <w:t>// so a script or a build server can act on it.</w:t>
      </w:r>
    </w:p>
    <w:p w14:paraId="45E15F2C" w14:textId="77777777" w:rsidR="009F62F8" w:rsidRDefault="00F03CA9">
      <w:pPr>
        <w:pStyle w:val="SourceCode"/>
      </w:pPr>
      <w:r>
        <w:tab/>
        <w:t>if suiteResults.failed &gt; 0 {</w:t>
      </w:r>
    </w:p>
    <w:p w14:paraId="720CECF4" w14:textId="77777777" w:rsidR="009F62F8" w:rsidRDefault="00F03CA9">
      <w:pPr>
        <w:pStyle w:val="SourceCode"/>
        <w:keepNext/>
      </w:pPr>
      <w:r>
        <w:tab/>
      </w:r>
      <w:r>
        <w:tab/>
        <w:t>os.Exit(1)</w:t>
      </w:r>
    </w:p>
    <w:p w14:paraId="74EB41E7" w14:textId="77777777" w:rsidR="009F62F8" w:rsidRDefault="00F03CA9">
      <w:pPr>
        <w:pStyle w:val="SourceCode"/>
        <w:keepNext/>
      </w:pPr>
      <w:r>
        <w:tab/>
        <w:t>}</w:t>
      </w:r>
    </w:p>
    <w:p w14:paraId="004C1F1A" w14:textId="77777777" w:rsidR="009F62F8" w:rsidRDefault="00F03CA9">
      <w:pPr>
        <w:pStyle w:val="SourceCode"/>
      </w:pPr>
      <w:r>
        <w:t>}</w:t>
      </w:r>
    </w:p>
    <w:p w14:paraId="0351D661" w14:textId="77777777" w:rsidR="009F62F8" w:rsidRDefault="009F62F8">
      <w:pPr>
        <w:keepNext/>
      </w:pPr>
    </w:p>
    <w:p w14:paraId="759A07FA" w14:textId="77777777" w:rsidR="009F62F8" w:rsidRDefault="00F03CA9">
      <w:pPr>
        <w:pStyle w:val="Heading3"/>
      </w:pPr>
      <w:r>
        <w:t>Windows PowerShell Server Build and Run</w:t>
      </w:r>
    </w:p>
    <w:p w14:paraId="3130E7A3" w14:textId="77777777" w:rsidR="009F62F8" w:rsidRDefault="00F03CA9">
      <w:pPr>
        <w:keepNext/>
      </w:pPr>
      <w:r>
        <w:t>In Terminal 1: start the server again, with the same block as in the Basic Implementation.</w:t>
      </w:r>
    </w:p>
    <w:p w14:paraId="3C332C82" w14:textId="77777777" w:rsidR="009F62F8" w:rsidRDefault="009F62F8">
      <w:pPr>
        <w:keepNext/>
      </w:pPr>
    </w:p>
    <w:p w14:paraId="123F5E55" w14:textId="77777777" w:rsidR="009F62F8" w:rsidRDefault="00F03CA9">
      <w:pPr>
        <w:pStyle w:val="CommandBlock"/>
        <w:keepNext/>
      </w:pPr>
      <w:r>
        <w:t>go -C .\go build -o keys.exe .\keys</w:t>
      </w:r>
    </w:p>
    <w:p w14:paraId="241293F5" w14:textId="77777777" w:rsidR="009F62F8" w:rsidRDefault="00F03CA9">
      <w:pPr>
        <w:pStyle w:val="CommandBlock"/>
        <w:keepNext/>
      </w:pPr>
      <w:r>
        <w:t>go -C .\go build -o server.exe ./server</w:t>
      </w:r>
    </w:p>
    <w:p w14:paraId="77C2F6DE" w14:textId="77777777" w:rsidR="009F62F8" w:rsidRDefault="00F03CA9">
      <w:pPr>
        <w:pStyle w:val="CommandBlock"/>
      </w:pPr>
      <w:r>
        <w:t>.\go\server.exe</w:t>
      </w:r>
    </w:p>
    <w:p w14:paraId="0D858CD3" w14:textId="77777777" w:rsidR="009F62F8" w:rsidRDefault="009F62F8">
      <w:pPr>
        <w:keepNext/>
      </w:pPr>
    </w:p>
    <w:p w14:paraId="57783CF6" w14:textId="77777777" w:rsidR="009F62F8" w:rsidRDefault="00F03CA9">
      <w:pPr>
        <w:pStyle w:val="Heading3"/>
      </w:pPr>
      <w:r>
        <w:t>Windows PowerShell API Tests Build and Run</w:t>
      </w:r>
    </w:p>
    <w:p w14:paraId="3AC7A00E" w14:textId="77777777" w:rsidR="009F62F8" w:rsidRDefault="00F03CA9">
      <w:pPr>
        <w:keepNext/>
      </w:pPr>
      <w:r>
        <w:t>In Terminal 2: a fresh write key and a fresh read key, the suite, its exit code, which is 0 only when every check passed, and each revoke's exit code. The read key goes into SPA_API_READ_KEY, the name Lesson 6.16 gave it, and finally revokes both keys.</w:t>
      </w:r>
    </w:p>
    <w:p w14:paraId="17540823" w14:textId="77777777" w:rsidR="009F62F8" w:rsidRDefault="009F62F8">
      <w:pPr>
        <w:keepNext/>
      </w:pPr>
    </w:p>
    <w:p w14:paraId="0DC8F265" w14:textId="77777777" w:rsidR="009F62F8" w:rsidRDefault="00F03CA9">
      <w:pPr>
        <w:pStyle w:val="CommandBlock"/>
        <w:keepNext/>
      </w:pPr>
      <w:r>
        <w:t>go -C .\go build -o api-tests.exe .\tests</w:t>
      </w:r>
    </w:p>
    <w:p w14:paraId="7107D1B3" w14:textId="77777777" w:rsidR="009F62F8" w:rsidRDefault="00F03CA9">
      <w:pPr>
        <w:pStyle w:val="CommandBlock"/>
        <w:keepNext/>
      </w:pPr>
      <w:r>
        <w:t>$issued = .\go\keys.exe issue write</w:t>
      </w:r>
    </w:p>
    <w:p w14:paraId="5404A508" w14:textId="77777777" w:rsidR="009F62F8" w:rsidRDefault="00F03CA9">
      <w:pPr>
        <w:pStyle w:val="CommandBlock"/>
      </w:pPr>
      <w:r>
        <w:t>$env:SPA_API_KEY = $issued[2]</w:t>
      </w:r>
    </w:p>
    <w:p w14:paraId="513BF80D" w14:textId="77777777" w:rsidR="009F62F8" w:rsidRDefault="00F03CA9">
      <w:pPr>
        <w:pStyle w:val="CommandBlock"/>
      </w:pPr>
      <w:r>
        <w:t>$readIssued = .\go\keys.exe issue read</w:t>
      </w:r>
    </w:p>
    <w:p w14:paraId="04A7E3E4" w14:textId="77777777" w:rsidR="009F62F8" w:rsidRDefault="00F03CA9">
      <w:pPr>
        <w:pStyle w:val="CommandBlock"/>
      </w:pPr>
      <w:r>
        <w:t>$env:SPA_API_READ_KEY = $readIssued[2]</w:t>
      </w:r>
    </w:p>
    <w:p w14:paraId="37DE5B26" w14:textId="77777777" w:rsidR="009F62F8" w:rsidRDefault="00F03CA9">
      <w:pPr>
        <w:pStyle w:val="CommandBlock"/>
      </w:pPr>
      <w:r>
        <w:t>try {</w:t>
      </w:r>
    </w:p>
    <w:p w14:paraId="685B98EB" w14:textId="77777777" w:rsidR="009F62F8" w:rsidRDefault="00F03CA9">
      <w:pPr>
        <w:pStyle w:val="CommandBlock"/>
      </w:pPr>
      <w:r>
        <w:t xml:space="preserve">    .\go\api-tests.exe</w:t>
      </w:r>
    </w:p>
    <w:p w14:paraId="1D066097" w14:textId="77777777" w:rsidR="009F62F8" w:rsidRDefault="00F03CA9">
      <w:pPr>
        <w:pStyle w:val="CommandBlock"/>
      </w:pPr>
      <w:r>
        <w:t xml:space="preserve">    $LASTEXITCODE</w:t>
      </w:r>
    </w:p>
    <w:p w14:paraId="18B445F1" w14:textId="77777777" w:rsidR="009F62F8" w:rsidRDefault="00F03CA9">
      <w:pPr>
        <w:pStyle w:val="CommandBlock"/>
      </w:pPr>
      <w:r>
        <w:t>} finally {</w:t>
      </w:r>
    </w:p>
    <w:p w14:paraId="56EBF428" w14:textId="77777777" w:rsidR="009F62F8" w:rsidRDefault="00F03CA9">
      <w:pPr>
        <w:pStyle w:val="CommandBlock"/>
      </w:pPr>
      <w:r>
        <w:t xml:space="preserve">    $keyId = $issued[1] -replace "Key id: ", ""</w:t>
      </w:r>
    </w:p>
    <w:p w14:paraId="350298EB" w14:textId="77777777" w:rsidR="009F62F8" w:rsidRDefault="00F03CA9">
      <w:pPr>
        <w:pStyle w:val="CommandBlock"/>
      </w:pPr>
      <w:r>
        <w:t xml:space="preserve">    $revoked = .\go\keys.exe revoke $keyId</w:t>
      </w:r>
    </w:p>
    <w:p w14:paraId="3FB148E9" w14:textId="77777777" w:rsidR="009F62F8" w:rsidRDefault="00F03CA9">
      <w:pPr>
        <w:pStyle w:val="CommandBlock"/>
      </w:pPr>
      <w:r>
        <w:t xml:space="preserve">    $LASTEXITCODE</w:t>
      </w:r>
    </w:p>
    <w:p w14:paraId="0F46EECF" w14:textId="77777777" w:rsidR="009F62F8" w:rsidRDefault="00F03CA9">
      <w:pPr>
        <w:pStyle w:val="CommandBlock"/>
      </w:pPr>
      <w:r>
        <w:t xml:space="preserve">    $readKeyId = $readIssued[1] -replace "Key id: ", ""</w:t>
      </w:r>
    </w:p>
    <w:p w14:paraId="2F443EB6" w14:textId="77777777" w:rsidR="009F62F8" w:rsidRDefault="00F03CA9">
      <w:pPr>
        <w:pStyle w:val="CommandBlock"/>
      </w:pPr>
      <w:r>
        <w:t xml:space="preserve">    $revoked = .\go\keys.exe revoke $readKeyId</w:t>
      </w:r>
    </w:p>
    <w:p w14:paraId="682698D7" w14:textId="77777777" w:rsidR="009F62F8" w:rsidRDefault="00F03CA9">
      <w:pPr>
        <w:pStyle w:val="CommandBlock"/>
        <w:keepNext/>
      </w:pPr>
      <w:r>
        <w:t xml:space="preserve">    $LASTEXITCODE</w:t>
      </w:r>
    </w:p>
    <w:p w14:paraId="2BC2704F" w14:textId="77777777" w:rsidR="009F62F8" w:rsidRDefault="00F03CA9">
      <w:pPr>
        <w:pStyle w:val="CommandBlock"/>
        <w:keepNext/>
      </w:pPr>
      <w:r>
        <w:t xml:space="preserve">    Remove-Item Env:SPA_API_KEY, Env:SPA_API_READ_KEY</w:t>
      </w:r>
    </w:p>
    <w:p w14:paraId="5D5B585F" w14:textId="77777777" w:rsidR="009F62F8" w:rsidRDefault="00F03CA9">
      <w:pPr>
        <w:pStyle w:val="CommandBlock"/>
      </w:pPr>
      <w:r>
        <w:t>}</w:t>
      </w:r>
    </w:p>
    <w:p w14:paraId="145A0DE7" w14:textId="77777777" w:rsidR="009F62F8" w:rsidRDefault="009F62F8">
      <w:pPr>
        <w:keepNext/>
      </w:pPr>
    </w:p>
    <w:p w14:paraId="5DD42524" w14:textId="77777777" w:rsidR="009F62F8" w:rsidRDefault="00F03CA9">
      <w:pPr>
        <w:pStyle w:val="Heading3"/>
      </w:pPr>
      <w:r>
        <w:t>Windows PowerShell newman Run</w:t>
      </w:r>
    </w:p>
    <w:p w14:paraId="2EA1C832" w14:textId="77777777" w:rsidR="009F62F8" w:rsidRDefault="00F03CA9">
      <w:pPr>
        <w:keepNext/>
      </w:pPr>
      <w:r>
        <w:t>Still in Terminal 2: the same ten requests from the collection file, run by newman against this language's server. --env-var hands the write key to the environment's apiKey and the read key to readApiKey; --ssl-extra-ca-certs trusts the course CA. The four lines after $LASTEXITCODE take each key's secret, from character 13 on (Lesson 6.16), and count the log lines that contain it: none may. Then press Ctrl+C in Terminal 1.</w:t>
      </w:r>
    </w:p>
    <w:p w14:paraId="0F89F225" w14:textId="77777777" w:rsidR="009F62F8" w:rsidRDefault="009F62F8">
      <w:pPr>
        <w:keepNext/>
      </w:pPr>
    </w:p>
    <w:p w14:paraId="3A1B2FF6" w14:textId="77777777" w:rsidR="009F62F8" w:rsidRDefault="00F03CA9">
      <w:pPr>
        <w:pStyle w:val="CommandBlock"/>
        <w:keepNext/>
      </w:pPr>
      <w:r>
        <w:t>$issued = .\go\keys.exe issue write</w:t>
      </w:r>
    </w:p>
    <w:p w14:paraId="400BC4E3" w14:textId="77777777" w:rsidR="009F62F8" w:rsidRDefault="00F03CA9">
      <w:pPr>
        <w:pStyle w:val="CommandBlock"/>
        <w:keepNext/>
      </w:pPr>
      <w:r>
        <w:t>$env:SPA_API_KEY = $issued[2]</w:t>
      </w:r>
    </w:p>
    <w:p w14:paraId="1E8D0E1C" w14:textId="77777777" w:rsidR="009F62F8" w:rsidRDefault="00F03CA9">
      <w:pPr>
        <w:pStyle w:val="CommandBlock"/>
      </w:pPr>
      <w:r>
        <w:t>$readIssued = .\go\keys.exe issue read</w:t>
      </w:r>
    </w:p>
    <w:p w14:paraId="24631341" w14:textId="77777777" w:rsidR="009F62F8" w:rsidRDefault="00F03CA9">
      <w:pPr>
        <w:pStyle w:val="CommandBlock"/>
      </w:pPr>
      <w:r>
        <w:t>$env:SPA_API_READ_KEY = $readIssued[2]</w:t>
      </w:r>
    </w:p>
    <w:p w14:paraId="07E6583E" w14:textId="77777777" w:rsidR="009F62F8" w:rsidRDefault="00F03CA9">
      <w:pPr>
        <w:pStyle w:val="CommandBlock"/>
      </w:pPr>
      <w:r>
        <w:t>try {</w:t>
      </w:r>
    </w:p>
    <w:p w14:paraId="2AD3FBC5" w14:textId="77777777" w:rsidR="009F62F8" w:rsidRDefault="00F03CA9">
      <w:pPr>
        <w:pStyle w:val="CommandBlock"/>
      </w:pPr>
      <w:r>
        <w:t xml:space="preserve">    node --no-deprecation .\postman\node_modules\newman\bin\newman.js run `</w:t>
      </w:r>
    </w:p>
    <w:p w14:paraId="216E85B7" w14:textId="77777777" w:rsidR="009F62F8" w:rsidRDefault="00F03CA9">
      <w:pPr>
        <w:pStyle w:val="CommandBlock"/>
      </w:pPr>
      <w:r>
        <w:t xml:space="preserve">        .\postman\spa-contacts.postman_collection.json `</w:t>
      </w:r>
    </w:p>
    <w:p w14:paraId="280C8C75" w14:textId="77777777" w:rsidR="009F62F8" w:rsidRDefault="00F03CA9">
      <w:pPr>
        <w:pStyle w:val="CommandBlock"/>
      </w:pPr>
      <w:r>
        <w:t xml:space="preserve">        --environment .\postman\spa-local.postman_environment.json `</w:t>
      </w:r>
    </w:p>
    <w:p w14:paraId="04752938" w14:textId="77777777" w:rsidR="009F62F8" w:rsidRDefault="00F03CA9">
      <w:pPr>
        <w:pStyle w:val="CommandBlock"/>
      </w:pPr>
      <w:r>
        <w:t xml:space="preserve">        --env-var "apiKey=$env:SPA_API_KEY" `</w:t>
      </w:r>
    </w:p>
    <w:p w14:paraId="1DBAEC1D" w14:textId="77777777" w:rsidR="009F62F8" w:rsidRDefault="00F03CA9">
      <w:pPr>
        <w:pStyle w:val="CommandBlock"/>
      </w:pPr>
      <w:r>
        <w:t xml:space="preserve">        --env-var "readApiKey=$env:SPA_API_READ_KEY" `</w:t>
      </w:r>
    </w:p>
    <w:p w14:paraId="2700D2CD" w14:textId="77777777" w:rsidR="009F62F8" w:rsidRDefault="00F03CA9">
      <w:pPr>
        <w:pStyle w:val="CommandBlock"/>
      </w:pPr>
      <w:r>
        <w:t xml:space="preserve">        --ssl-extra-ca-certs .\certs\spa-ca.pem `</w:t>
      </w:r>
    </w:p>
    <w:p w14:paraId="65A3DA23" w14:textId="77777777" w:rsidR="009F62F8" w:rsidRDefault="00F03CA9">
      <w:pPr>
        <w:pStyle w:val="CommandBlock"/>
      </w:pPr>
      <w:r>
        <w:t xml:space="preserve">        --color off --disable-unicode --reporter-cli-no-summary</w:t>
      </w:r>
    </w:p>
    <w:p w14:paraId="59F45E7C" w14:textId="77777777" w:rsidR="009F62F8" w:rsidRDefault="00F03CA9">
      <w:pPr>
        <w:pStyle w:val="CommandBlock"/>
      </w:pPr>
      <w:r>
        <w:t xml:space="preserve">    $LASTEXITCODE</w:t>
      </w:r>
    </w:p>
    <w:p w14:paraId="0ED998DC" w14:textId="77777777" w:rsidR="009F62F8" w:rsidRDefault="00F03CA9">
      <w:pPr>
        <w:pStyle w:val="CommandBlock"/>
      </w:pPr>
      <w:r>
        <w:t xml:space="preserve">    $secret = $env:SPA_API_KEY.Substring(13)</w:t>
      </w:r>
    </w:p>
    <w:p w14:paraId="4CC9F348" w14:textId="77777777" w:rsidR="009F62F8" w:rsidRDefault="00F03CA9">
      <w:pPr>
        <w:pStyle w:val="CommandBlock"/>
      </w:pPr>
      <w:r>
        <w:t xml:space="preserve">    (Select-String -Path *.log -SimpleMatch $secret).Count</w:t>
      </w:r>
    </w:p>
    <w:p w14:paraId="7A86F64E" w14:textId="77777777" w:rsidR="009F62F8" w:rsidRDefault="00F03CA9">
      <w:pPr>
        <w:pStyle w:val="CommandBlock"/>
      </w:pPr>
      <w:r>
        <w:t xml:space="preserve">    $readSecret = $env:SPA_API_READ_KEY.Substring(13)</w:t>
      </w:r>
    </w:p>
    <w:p w14:paraId="26A416C8" w14:textId="77777777" w:rsidR="009F62F8" w:rsidRDefault="00F03CA9">
      <w:pPr>
        <w:pStyle w:val="CommandBlock"/>
      </w:pPr>
      <w:r>
        <w:t xml:space="preserve">    (Select-String -Path *.log -SimpleMatch $readSecret).Count</w:t>
      </w:r>
    </w:p>
    <w:p w14:paraId="000AC7A8" w14:textId="77777777" w:rsidR="009F62F8" w:rsidRDefault="00F03CA9">
      <w:pPr>
        <w:pStyle w:val="CommandBlock"/>
      </w:pPr>
      <w:r>
        <w:t>} finally {</w:t>
      </w:r>
    </w:p>
    <w:p w14:paraId="389A3912" w14:textId="77777777" w:rsidR="009F62F8" w:rsidRDefault="00F03CA9">
      <w:pPr>
        <w:pStyle w:val="CommandBlock"/>
      </w:pPr>
      <w:r>
        <w:t xml:space="preserve">    $keyId = $issued[1] -replace "Key id: ", ""</w:t>
      </w:r>
    </w:p>
    <w:p w14:paraId="0F8C347F" w14:textId="77777777" w:rsidR="009F62F8" w:rsidRDefault="00F03CA9">
      <w:pPr>
        <w:pStyle w:val="CommandBlock"/>
      </w:pPr>
      <w:r>
        <w:t xml:space="preserve">    $revoked = .\go\keys.exe revoke $keyId</w:t>
      </w:r>
    </w:p>
    <w:p w14:paraId="10C69BCB" w14:textId="77777777" w:rsidR="009F62F8" w:rsidRDefault="00F03CA9">
      <w:pPr>
        <w:pStyle w:val="CommandBlock"/>
      </w:pPr>
      <w:r>
        <w:t xml:space="preserve">    $LASTEXITCODE</w:t>
      </w:r>
    </w:p>
    <w:p w14:paraId="2E53824E" w14:textId="77777777" w:rsidR="009F62F8" w:rsidRDefault="00F03CA9">
      <w:pPr>
        <w:pStyle w:val="CommandBlock"/>
      </w:pPr>
      <w:r>
        <w:t xml:space="preserve">    $readKeyId = $readIssued[1] -replace "Key id: ", ""</w:t>
      </w:r>
    </w:p>
    <w:p w14:paraId="54BAAFB8" w14:textId="77777777" w:rsidR="009F62F8" w:rsidRDefault="00F03CA9">
      <w:pPr>
        <w:pStyle w:val="CommandBlock"/>
      </w:pPr>
      <w:r>
        <w:t xml:space="preserve">    $revoked = .\go\keys.exe revoke $readKeyId</w:t>
      </w:r>
    </w:p>
    <w:p w14:paraId="18F40754" w14:textId="77777777" w:rsidR="009F62F8" w:rsidRDefault="00F03CA9">
      <w:pPr>
        <w:pStyle w:val="CommandBlock"/>
        <w:keepNext/>
      </w:pPr>
      <w:r>
        <w:t xml:space="preserve">    $LASTEXITCODE</w:t>
      </w:r>
    </w:p>
    <w:p w14:paraId="64C9E10E" w14:textId="77777777" w:rsidR="009F62F8" w:rsidRDefault="00F03CA9">
      <w:pPr>
        <w:pStyle w:val="CommandBlock"/>
        <w:keepNext/>
      </w:pPr>
      <w:r>
        <w:t xml:space="preserve">    Remove-Item Env:SPA_API_KEY, Env:SPA_API_READ_KEY</w:t>
      </w:r>
    </w:p>
    <w:p w14:paraId="2FCBB120" w14:textId="77777777" w:rsidR="009F62F8" w:rsidRDefault="00F03CA9">
      <w:pPr>
        <w:pStyle w:val="CommandBlock"/>
      </w:pPr>
      <w:r>
        <w:t>}</w:t>
      </w:r>
    </w:p>
    <w:p w14:paraId="3456E6B4" w14:textId="77777777" w:rsidR="009F62F8" w:rsidRDefault="009F62F8">
      <w:pPr>
        <w:keepNext/>
      </w:pPr>
    </w:p>
    <w:p w14:paraId="04DD4536" w14:textId="77777777" w:rsidR="009F62F8" w:rsidRDefault="00F03CA9">
      <w:pPr>
        <w:pStyle w:val="Heading3"/>
      </w:pPr>
      <w:r>
        <w:t>Linux or macOS Build and Run</w:t>
      </w:r>
    </w:p>
    <w:p w14:paraId="37B4D679" w14:textId="77777777" w:rsidR="009F62F8" w:rsidRDefault="00F03CA9">
      <w:pPr>
        <w:keepNext/>
      </w:pPr>
      <w:r>
        <w:t>In Terminal 1, then in Terminal 2. grep -c counts the lines that contain a text, and -F takes the text as it is, as -SimpleMatch does; "${SPA_API_KEY:13}" is the secret, from character 13 on:</w:t>
      </w:r>
    </w:p>
    <w:p w14:paraId="2F94C017" w14:textId="77777777" w:rsidR="009F62F8" w:rsidRDefault="009F62F8">
      <w:pPr>
        <w:keepNext/>
      </w:pPr>
    </w:p>
    <w:p w14:paraId="789A0DEA" w14:textId="77777777" w:rsidR="009F62F8" w:rsidRDefault="00F03CA9">
      <w:pPr>
        <w:pStyle w:val="CommandBlock"/>
        <w:keepNext/>
      </w:pPr>
      <w:r>
        <w:t>go -C ./go build -o keys ./keys</w:t>
      </w:r>
    </w:p>
    <w:p w14:paraId="4914C8DC" w14:textId="77777777" w:rsidR="009F62F8" w:rsidRDefault="00F03CA9">
      <w:pPr>
        <w:pStyle w:val="CommandBlock"/>
        <w:keepNext/>
      </w:pPr>
      <w:r>
        <w:t>go -C ./go build -o server ./server</w:t>
      </w:r>
    </w:p>
    <w:p w14:paraId="3D6A8DB1" w14:textId="77777777" w:rsidR="009F62F8" w:rsidRDefault="00F03CA9">
      <w:pPr>
        <w:pStyle w:val="CommandBlock"/>
      </w:pPr>
      <w:r>
        <w:t>./go/server</w:t>
      </w:r>
    </w:p>
    <w:p w14:paraId="3BCA9D1D" w14:textId="77777777" w:rsidR="009F62F8" w:rsidRDefault="009F62F8">
      <w:pPr>
        <w:keepNext/>
      </w:pPr>
    </w:p>
    <w:p w14:paraId="66FA24E5" w14:textId="77777777" w:rsidR="009F62F8" w:rsidRDefault="00F03CA9">
      <w:pPr>
        <w:pStyle w:val="CommandBlock"/>
        <w:keepNext/>
      </w:pPr>
      <w:r>
        <w:t>go -C ./go build -o api-tests ./tests</w:t>
      </w:r>
    </w:p>
    <w:p w14:paraId="25664A59" w14:textId="77777777" w:rsidR="009F62F8" w:rsidRDefault="00F03CA9">
      <w:pPr>
        <w:pStyle w:val="CommandBlock"/>
        <w:keepNext/>
      </w:pPr>
      <w:r>
        <w:t>issued="$(./go/keys issue write)"</w:t>
      </w:r>
    </w:p>
    <w:p w14:paraId="603EF40C" w14:textId="77777777" w:rsidR="009F62F8" w:rsidRDefault="00F03CA9">
      <w:pPr>
        <w:pStyle w:val="CommandBlock"/>
      </w:pPr>
      <w:r>
        <w:t>export SPA_API_KEY="$(echo "$issued" | tail -n 1)"</w:t>
      </w:r>
    </w:p>
    <w:p w14:paraId="6A2567A5" w14:textId="77777777" w:rsidR="009F62F8" w:rsidRDefault="00F03CA9">
      <w:pPr>
        <w:pStyle w:val="CommandBlock"/>
      </w:pPr>
      <w:r>
        <w:t>read_issued="$(./go/keys issue read)"</w:t>
      </w:r>
    </w:p>
    <w:p w14:paraId="38060560" w14:textId="77777777" w:rsidR="009F62F8" w:rsidRDefault="00F03CA9">
      <w:pPr>
        <w:pStyle w:val="CommandBlock"/>
      </w:pPr>
      <w:r>
        <w:t>export SPA_API_READ_KEY="$(echo "$read_issued" | tail -n 1)"</w:t>
      </w:r>
    </w:p>
    <w:p w14:paraId="5A0904F2" w14:textId="77777777" w:rsidR="009F62F8" w:rsidRDefault="00F03CA9">
      <w:pPr>
        <w:pStyle w:val="CommandBlock"/>
      </w:pPr>
      <w:r>
        <w:t>./go/api-tests</w:t>
      </w:r>
    </w:p>
    <w:p w14:paraId="270FA649" w14:textId="77777777" w:rsidR="009F62F8" w:rsidRDefault="00F03CA9">
      <w:pPr>
        <w:pStyle w:val="CommandBlock"/>
      </w:pPr>
      <w:r>
        <w:t>echo $?</w:t>
      </w:r>
    </w:p>
    <w:p w14:paraId="1E6B075A" w14:textId="77777777" w:rsidR="009F62F8" w:rsidRDefault="00F03CA9">
      <w:pPr>
        <w:pStyle w:val="CommandBlock"/>
      </w:pPr>
      <w:r>
        <w:t>node --no-deprecation ./postman/node_modules/newman/bin/newman.js run \</w:t>
      </w:r>
    </w:p>
    <w:p w14:paraId="0B05D074" w14:textId="77777777" w:rsidR="009F62F8" w:rsidRDefault="00F03CA9">
      <w:pPr>
        <w:pStyle w:val="CommandBlock"/>
      </w:pPr>
      <w:r>
        <w:t xml:space="preserve">    ./postman/spa-contacts.postman_collection.json \</w:t>
      </w:r>
    </w:p>
    <w:p w14:paraId="791AB3ED" w14:textId="77777777" w:rsidR="009F62F8" w:rsidRDefault="00F03CA9">
      <w:pPr>
        <w:pStyle w:val="CommandBlock"/>
      </w:pPr>
      <w:r>
        <w:t xml:space="preserve">    --environment ./postman/spa-local.postman_environment.json \</w:t>
      </w:r>
    </w:p>
    <w:p w14:paraId="1075775F" w14:textId="77777777" w:rsidR="009F62F8" w:rsidRDefault="00F03CA9">
      <w:pPr>
        <w:pStyle w:val="CommandBlock"/>
      </w:pPr>
      <w:r>
        <w:t xml:space="preserve">    --env-var "apiKey=$SPA_API_KEY" \</w:t>
      </w:r>
    </w:p>
    <w:p w14:paraId="05713D20" w14:textId="77777777" w:rsidR="009F62F8" w:rsidRDefault="00F03CA9">
      <w:pPr>
        <w:pStyle w:val="CommandBlock"/>
      </w:pPr>
      <w:r>
        <w:t xml:space="preserve">    --env-var "readApiKey=$SPA_API_READ_KEY" \</w:t>
      </w:r>
    </w:p>
    <w:p w14:paraId="64429E49" w14:textId="77777777" w:rsidR="009F62F8" w:rsidRDefault="00F03CA9">
      <w:pPr>
        <w:pStyle w:val="CommandBlock"/>
      </w:pPr>
      <w:r>
        <w:t xml:space="preserve">    --ssl-extra-ca-certs ./certs/spa-ca.pem \</w:t>
      </w:r>
    </w:p>
    <w:p w14:paraId="6ABF300E" w14:textId="77777777" w:rsidR="009F62F8" w:rsidRDefault="00F03CA9">
      <w:pPr>
        <w:pStyle w:val="CommandBlock"/>
      </w:pPr>
      <w:r>
        <w:t xml:space="preserve">    --color off --disable-unicode --reporter-cli-no-summary</w:t>
      </w:r>
    </w:p>
    <w:p w14:paraId="43A38B9C" w14:textId="77777777" w:rsidR="009F62F8" w:rsidRDefault="00F03CA9">
      <w:pPr>
        <w:pStyle w:val="CommandBlock"/>
      </w:pPr>
      <w:r>
        <w:t>echo $?</w:t>
      </w:r>
    </w:p>
    <w:p w14:paraId="742FC98B" w14:textId="77777777" w:rsidR="009F62F8" w:rsidRDefault="00F03CA9">
      <w:pPr>
        <w:pStyle w:val="CommandBlock"/>
      </w:pPr>
      <w:r>
        <w:t>cat *.log | grep -c -F "${SPA_API_KEY:13}"</w:t>
      </w:r>
    </w:p>
    <w:p w14:paraId="6853CC95" w14:textId="77777777" w:rsidR="009F62F8" w:rsidRDefault="00F03CA9">
      <w:pPr>
        <w:pStyle w:val="CommandBlock"/>
      </w:pPr>
      <w:r>
        <w:t>cat *.log | grep -c -F "${SPA_API_READ_KEY:13}"</w:t>
      </w:r>
    </w:p>
    <w:p w14:paraId="71DC7054" w14:textId="77777777" w:rsidR="009F62F8" w:rsidRDefault="00F03CA9">
      <w:pPr>
        <w:pStyle w:val="CommandBlock"/>
      </w:pPr>
      <w:r>
        <w:t>key_line="$(echo "$issued" | head -n 2 | tail -n 1)"</w:t>
      </w:r>
    </w:p>
    <w:p w14:paraId="30CE3E8D" w14:textId="77777777" w:rsidR="009F62F8" w:rsidRDefault="00F03CA9">
      <w:pPr>
        <w:pStyle w:val="CommandBlock"/>
      </w:pPr>
      <w:r>
        <w:t>./go/keys revoke "${key_line:8}" &gt; /dev/null</w:t>
      </w:r>
    </w:p>
    <w:p w14:paraId="734280C2" w14:textId="77777777" w:rsidR="009F62F8" w:rsidRDefault="00F03CA9">
      <w:pPr>
        <w:pStyle w:val="CommandBlock"/>
      </w:pPr>
      <w:r>
        <w:t>echo $?</w:t>
      </w:r>
    </w:p>
    <w:p w14:paraId="59529500" w14:textId="77777777" w:rsidR="009F62F8" w:rsidRDefault="00F03CA9">
      <w:pPr>
        <w:pStyle w:val="CommandBlock"/>
      </w:pPr>
      <w:r>
        <w:t>read_line="$(echo "$read_issued" | head -n 2 | tail -n 1)"</w:t>
      </w:r>
    </w:p>
    <w:p w14:paraId="502B0B06" w14:textId="77777777" w:rsidR="009F62F8" w:rsidRDefault="00F03CA9">
      <w:pPr>
        <w:pStyle w:val="CommandBlock"/>
        <w:keepNext/>
      </w:pPr>
      <w:r>
        <w:t>./go/keys revoke "${read_line:8}" &gt; /dev/null</w:t>
      </w:r>
    </w:p>
    <w:p w14:paraId="1E52BFD8" w14:textId="77777777" w:rsidR="009F62F8" w:rsidRDefault="00F03CA9">
      <w:pPr>
        <w:pStyle w:val="CommandBlock"/>
        <w:keepNext/>
      </w:pPr>
      <w:r>
        <w:t>echo $?</w:t>
      </w:r>
    </w:p>
    <w:p w14:paraId="67969310" w14:textId="77777777" w:rsidR="009F62F8" w:rsidRDefault="00F03CA9">
      <w:pPr>
        <w:pStyle w:val="CommandBlock"/>
      </w:pPr>
      <w:r>
        <w:t>unset SPA_API_KEY SPA_API_READ_KEY</w:t>
      </w:r>
    </w:p>
    <w:p w14:paraId="1694C59A" w14:textId="77777777" w:rsidR="009F62F8" w:rsidRDefault="009F62F8">
      <w:pPr>
        <w:keepNext/>
      </w:pPr>
    </w:p>
    <w:p w14:paraId="646D50ED" w14:textId="77777777" w:rsidR="009F62F8" w:rsidRDefault="00F03CA9">
      <w:pPr>
        <w:pStyle w:val="Heading3"/>
      </w:pPr>
      <w:r>
        <w:t>Check Your Results</w:t>
      </w:r>
    </w:p>
    <w:p w14:paraId="50C685D7" w14:textId="77777777" w:rsidR="009F62F8" w:rsidRDefault="00F03CA9">
      <w:r>
        <w:t>Terminal 2 must show the API Tests and newman lines of the Required Clean-Run Output: 19 passed, 0 failed, every newman test with Pass, and every exit code and count 0. Terminal 1 must show the Production-Minded server's lines. Your ids, and newman's sizes and times in brackets, can differ.</w:t>
      </w:r>
    </w:p>
    <w:p w14:paraId="6B09589A" w14:textId="77777777" w:rsidR="009F62F8" w:rsidRDefault="009F62F8">
      <w:pPr>
        <w:keepNext/>
      </w:pPr>
    </w:p>
    <w:p w14:paraId="6099016E" w14:textId="77777777" w:rsidR="009F62F8" w:rsidRDefault="009F62F8">
      <w:pPr>
        <w:keepNext/>
      </w:pPr>
    </w:p>
    <w:p w14:paraId="68D8D1F8" w14:textId="77777777" w:rsidR="009F62F8" w:rsidRDefault="00F03CA9">
      <w:pPr>
        <w:pStyle w:val="Heading2"/>
      </w:pPr>
      <w:r>
        <w:t>What to Notice</w:t>
      </w:r>
    </w:p>
    <w:p w14:paraId="60FBFE58" w14:textId="77777777" w:rsidR="009F62F8" w:rsidRDefault="00F03CA9">
      <w:pPr>
        <w:pStyle w:val="ListBullet"/>
      </w:pPr>
      <w:r>
        <w:t>handlePatchContact is Lesson 6.8's handler with three changes: authorize comes first, parsePathID (Lesson 6.11) checks the id, and a connection that cannot be opened answers 503 through sendUnavailable (Lesson 6.14).</w:t>
      </w:r>
    </w:p>
    <w:p w14:paraId="3E595B59" w14:textId="77777777" w:rsidR="009F62F8" w:rsidRDefault="00F03CA9">
      <w:pPr>
        <w:pStyle w:val="ListBullet"/>
      </w:pPr>
      <w:r>
        <w:t>replace.go says package contactstore, as the other three files in its folder do, so ReplaceContact calls GetContactRecord by its short name (Lesson 6.18).</w:t>
      </w:r>
    </w:p>
    <w:p w14:paraId="051235F5" w14:textId="77777777" w:rsidR="009F62F8" w:rsidRDefault="00F03CA9">
      <w:pPr>
        <w:pStyle w:val="ListBullet"/>
      </w:pPr>
      <w:r>
        <w:t>check takes a *testResults, so results.passed++ changes the caller's count; main passes &amp;results (Lesson 2.9).</w:t>
      </w:r>
    </w:p>
    <w:p w14:paraId="26ACBC91" w14:textId="77777777" w:rsidR="009F62F8" w:rsidRDefault="00F03CA9">
      <w:pPr>
        <w:pStyle w:val="ListBullet"/>
      </w:pPr>
      <w:r>
        <w:t>textField refuses null before Unmarshal into a string, which would otherwise skip null quietly and leave "" (Lesson 3.17).</w:t>
      </w:r>
    </w:p>
    <w:p w14:paraId="4BCAC1DE" w14:textId="77777777" w:rsidR="009F62F8" w:rsidRDefault="00F03CA9">
      <w:pPr>
        <w:pStyle w:val="ListBullet"/>
      </w:pPr>
      <w:r>
        <w:t>With no answer, sendRequest returns an APIResponse whose Headers is nil, and Get on a nil http.Header still gives "", so the later tests fail instead of the program stopping.</w:t>
      </w:r>
    </w:p>
    <w:p w14:paraId="3C7C4E85" w14:textId="77777777" w:rsidR="009F62F8" w:rsidRDefault="009F62F8">
      <w:pPr>
        <w:keepNext/>
      </w:pPr>
    </w:p>
    <w:p w14:paraId="07DD1B3D" w14:textId="77777777" w:rsidR="009F62F8" w:rsidRDefault="00F03CA9">
      <w:pPr>
        <w:pStyle w:val="Heading3"/>
      </w:pPr>
      <w:r>
        <w:t>Basic and Production-Minded Comparison</w:t>
      </w:r>
    </w:p>
    <w:p w14:paraId="486A9B3F" w14:textId="77777777" w:rsidR="009F62F8" w:rsidRDefault="00F03CA9">
      <w:r>
        <w:t>Both Go test programs test the API from outside, through HTTP alone: the Basic one sends three GETs and looks for a piece of text in each body; the Production-Minded suite sends all four methods, checks three refusals as well as the successes, reads each checked value from the JSON, names every check, takes the new contact's path from the Location header, deletes what it created, and counts the checks into its exit code, exactly as the collection does.</w:t>
      </w:r>
    </w:p>
    <w:p w14:paraId="3CD2A08B" w14:textId="77777777" w:rsidR="009F62F8" w:rsidRDefault="009F62F8">
      <w:pPr>
        <w:keepNext/>
      </w:pPr>
    </w:p>
    <w:p w14:paraId="7765DA78" w14:textId="77777777" w:rsidR="009F62F8" w:rsidRDefault="009F62F8">
      <w:pPr>
        <w:keepNext/>
      </w:pPr>
    </w:p>
    <w:p w14:paraId="197B35F7" w14:textId="77777777" w:rsidR="009F62F8" w:rsidRDefault="009F62F8">
      <w:pPr>
        <w:keepNext/>
      </w:pPr>
    </w:p>
    <w:p w14:paraId="26D20EB0" w14:textId="77777777" w:rsidR="009F62F8" w:rsidRDefault="00F03CA9">
      <w:pPr>
        <w:pStyle w:val="Heading1"/>
      </w:pPr>
      <w:r>
        <w:t>Python Implementation</w:t>
      </w:r>
    </w:p>
    <w:p w14:paraId="638A3420" w14:textId="77777777" w:rsidR="009F62F8" w:rsidRDefault="00F03CA9">
      <w:r>
        <w:t>Remember, Python's server is http.server with ssl, and its clients urllib.request (Lesson 6.0). The server and the key tool import your Chapter 5 contacts module, which needs mysql-connector-python, so they run with the virtual environment's python.exe; the test programs use only the standard library, so py runs them.</w:t>
      </w:r>
    </w:p>
    <w:p w14:paraId="47FEA6B0" w14:textId="77777777" w:rsidR="009F62F8" w:rsidRDefault="009F62F8">
      <w:pPr>
        <w:keepNext/>
      </w:pPr>
    </w:p>
    <w:p w14:paraId="0F4D7978" w14:textId="77777777" w:rsidR="009F62F8" w:rsidRDefault="009F62F8">
      <w:pPr>
        <w:keepNext/>
      </w:pPr>
    </w:p>
    <w:p w14:paraId="2A39A7AB" w14:textId="77777777" w:rsidR="009F62F8" w:rsidRDefault="00F03CA9">
      <w:pPr>
        <w:pStyle w:val="Heading2"/>
      </w:pPr>
      <w:r>
        <w:t>The Server Under Test</w:t>
      </w:r>
    </w:p>
    <w:p w14:paraId="00E21202" w14:textId="77777777" w:rsidR="009F62F8" w:rsidRDefault="00F03CA9">
      <w:r>
        <w:t>The server is Lesson 6.16's with four changes: two import lines, the EMPTY_PATCH words, the route, and handle_patch_contact, which is Lesson 6.8's handler with authorize as step 1. contact_replace.py holds Lesson 6.7's replace_contact, unchanged, in a module of its own, so the copied contact_store.py stays exactly as it was; Lesson 6.8's contact_patch.py was copied in step 1. Read handle_patch_contact first.</w:t>
      </w:r>
    </w:p>
    <w:p w14:paraId="7BD983C1" w14:textId="77777777" w:rsidR="009F62F8" w:rsidRDefault="009F62F8">
      <w:pPr>
        <w:keepNext/>
      </w:pPr>
    </w:p>
    <w:p w14:paraId="62A089AF" w14:textId="77777777" w:rsidR="009F62F8" w:rsidRDefault="00F03CA9">
      <w:pPr>
        <w:pStyle w:val="Heading3"/>
      </w:pPr>
      <w:r>
        <w:t>python/contact_replace.py</w:t>
      </w:r>
    </w:p>
    <w:p w14:paraId="43CEECA5" w14:textId="77777777" w:rsidR="009F62F8" w:rsidRDefault="00F03CA9">
      <w:pPr>
        <w:pStyle w:val="SourceCode"/>
        <w:keepNext/>
      </w:pPr>
      <w:r>
        <w:t>"""Lesson 6.19: Lesson 6.7's replace_contact, in its own module beside the</w:t>
      </w:r>
    </w:p>
    <w:p w14:paraId="74594942" w14:textId="77777777" w:rsidR="009F62F8" w:rsidRDefault="00F03CA9">
      <w:pPr>
        <w:pStyle w:val="SourceCode"/>
        <w:keepNext/>
      </w:pPr>
      <w:r>
        <w:t>copied contact_store, so that PATCH can save a changed contact. It is</w:t>
      </w:r>
    </w:p>
    <w:p w14:paraId="205C6895" w14:textId="77777777" w:rsidR="009F62F8" w:rsidRDefault="00F03CA9">
      <w:pPr>
        <w:pStyle w:val="SourceCode"/>
      </w:pPr>
      <w:r>
        <w:t>6.7's function unchanged; only its home is new. Like contact_store, it</w:t>
      </w:r>
    </w:p>
    <w:p w14:paraId="1424DC7F" w14:textId="77777777" w:rsidR="009F62F8" w:rsidRDefault="00F03CA9">
      <w:pPr>
        <w:pStyle w:val="SourceCode"/>
      </w:pPr>
      <w:r>
        <w:t>never prints."""</w:t>
      </w:r>
    </w:p>
    <w:p w14:paraId="652BA8BC" w14:textId="77777777" w:rsidR="009F62F8" w:rsidRDefault="009F62F8">
      <w:pPr>
        <w:pStyle w:val="SourceCode"/>
      </w:pPr>
    </w:p>
    <w:p w14:paraId="56F521C4" w14:textId="77777777" w:rsidR="009F62F8" w:rsidRDefault="00F03CA9">
      <w:pPr>
        <w:pStyle w:val="SourceCode"/>
      </w:pPr>
      <w:r>
        <w:t># Remember, mysql.connector raises mysql.connector.Error when a query fails,</w:t>
      </w:r>
    </w:p>
    <w:p w14:paraId="151D4482" w14:textId="77777777" w:rsidR="009F62F8" w:rsidRDefault="00F03CA9">
      <w:pPr>
        <w:pStyle w:val="SourceCode"/>
      </w:pPr>
      <w:r>
        <w:t># and contacts is your Chapter 5 module, used unchanged.</w:t>
      </w:r>
    </w:p>
    <w:p w14:paraId="1ED9DCB6" w14:textId="77777777" w:rsidR="009F62F8" w:rsidRDefault="00F03CA9">
      <w:pPr>
        <w:pStyle w:val="SourceCode"/>
      </w:pPr>
      <w:r>
        <w:t>import mysql.connector</w:t>
      </w:r>
    </w:p>
    <w:p w14:paraId="26F4EF69" w14:textId="77777777" w:rsidR="009F62F8" w:rsidRDefault="009F62F8">
      <w:pPr>
        <w:pStyle w:val="SourceCode"/>
      </w:pPr>
    </w:p>
    <w:p w14:paraId="1D9158F4" w14:textId="77777777" w:rsidR="009F62F8" w:rsidRDefault="00F03CA9">
      <w:pPr>
        <w:pStyle w:val="SourceCode"/>
      </w:pPr>
      <w:r>
        <w:t>import contact_store</w:t>
      </w:r>
    </w:p>
    <w:p w14:paraId="6C0E38E4" w14:textId="77777777" w:rsidR="009F62F8" w:rsidRDefault="00F03CA9">
      <w:pPr>
        <w:pStyle w:val="SourceCode"/>
      </w:pPr>
      <w:r>
        <w:t>import contacts</w:t>
      </w:r>
    </w:p>
    <w:p w14:paraId="78A98221" w14:textId="77777777" w:rsidR="009F62F8" w:rsidRDefault="00F03CA9">
      <w:pPr>
        <w:pStyle w:val="SourceCode"/>
      </w:pPr>
      <w:r>
        <w:t>from contacts import Contact, ContactStatus</w:t>
      </w:r>
    </w:p>
    <w:p w14:paraId="19F21D35" w14:textId="77777777" w:rsidR="009F62F8" w:rsidRDefault="009F62F8">
      <w:pPr>
        <w:pStyle w:val="SourceCode"/>
      </w:pPr>
    </w:p>
    <w:p w14:paraId="78573F69" w14:textId="77777777" w:rsidR="009F62F8" w:rsidRDefault="00F03CA9">
      <w:pPr>
        <w:pStyle w:val="SourceCode"/>
      </w:pPr>
      <w:r>
        <w:t># Chapter 5's UPDATE, the statement update_contact sends. This module keeps</w:t>
      </w:r>
    </w:p>
    <w:p w14:paraId="46289216" w14:textId="77777777" w:rsidR="009F62F8" w:rsidRDefault="00F03CA9">
      <w:pPr>
        <w:pStyle w:val="SourceCode"/>
      </w:pPr>
      <w:r>
        <w:t># its own copy, as every language's replace_contact does.</w:t>
      </w:r>
    </w:p>
    <w:p w14:paraId="1D79220C" w14:textId="77777777" w:rsidR="009F62F8" w:rsidRDefault="00F03CA9">
      <w:pPr>
        <w:pStyle w:val="SourceCode"/>
      </w:pPr>
      <w:r>
        <w:t>REPLACE_CONTACT = ("UPDATE contacts_python SET name = %s, email = %s, phone = %s "</w:t>
      </w:r>
    </w:p>
    <w:p w14:paraId="4B1BE7D9" w14:textId="77777777" w:rsidR="009F62F8" w:rsidRDefault="00F03CA9">
      <w:pPr>
        <w:pStyle w:val="SourceCode"/>
      </w:pPr>
      <w:r>
        <w:t xml:space="preserve">                   "WHERE id = %s")</w:t>
      </w:r>
    </w:p>
    <w:p w14:paraId="089A403C" w14:textId="77777777" w:rsidR="009F62F8" w:rsidRDefault="009F62F8">
      <w:pPr>
        <w:pStyle w:val="SourceCode"/>
      </w:pPr>
    </w:p>
    <w:p w14:paraId="209EED74" w14:textId="77777777" w:rsidR="009F62F8" w:rsidRDefault="009F62F8">
      <w:pPr>
        <w:pStyle w:val="SourceCode"/>
      </w:pPr>
    </w:p>
    <w:p w14:paraId="0C0842B3" w14:textId="77777777" w:rsidR="009F62F8" w:rsidRDefault="00F03CA9">
      <w:pPr>
        <w:pStyle w:val="SourceCode"/>
      </w:pPr>
      <w:r>
        <w:t>def replace_contact(connection, replacement: Contact</w:t>
      </w:r>
    </w:p>
    <w:p w14:paraId="33F39269" w14:textId="77777777" w:rsidR="009F62F8" w:rsidRDefault="00F03CA9">
      <w:pPr>
        <w:pStyle w:val="SourceCode"/>
      </w:pPr>
      <w:r>
        <w:t xml:space="preserve">                    ) -&gt; tuple[ContactStatus, str, Contact | None]:</w:t>
      </w:r>
    </w:p>
    <w:p w14:paraId="2244A7A1" w14:textId="77777777" w:rsidR="009F62F8" w:rsidRDefault="00F03CA9">
      <w:pPr>
        <w:pStyle w:val="SourceCode"/>
      </w:pPr>
      <w:r>
        <w:t xml:space="preserve">    """Replaces every field of the contact whose id is replacement.id with</w:t>
      </w:r>
    </w:p>
    <w:p w14:paraId="3EDF8B07" w14:textId="77777777" w:rsidR="009F62F8" w:rsidRDefault="00F03CA9">
      <w:pPr>
        <w:pStyle w:val="SourceCode"/>
      </w:pPr>
      <w:r>
        <w:t xml:space="preserve">    replacement's, after Chapter 5's checks. Returns SUCCESS and the</w:t>
      </w:r>
    </w:p>
    <w:p w14:paraId="20E56695" w14:textId="77777777" w:rsidR="009F62F8" w:rsidRDefault="00F03CA9">
      <w:pPr>
        <w:pStyle w:val="SourceCode"/>
      </w:pPr>
      <w:r>
        <w:t xml:space="preserve">    contact as stored, INVALID_INPUT with the check's words, NOT_FOUND with</w:t>
      </w:r>
    </w:p>
    <w:p w14:paraId="1B9D3035" w14:textId="77777777" w:rsidR="009F62F8" w:rsidRDefault="00F03CA9">
      <w:pPr>
        <w:pStyle w:val="SourceCode"/>
      </w:pPr>
      <w:r>
        <w:t xml:space="preserve">    the id, DUPLICATE_EMAIL, or the status of a failed query."""</w:t>
      </w:r>
    </w:p>
    <w:p w14:paraId="784F1F11" w14:textId="77777777" w:rsidR="009F62F8" w:rsidRDefault="00F03CA9">
      <w:pPr>
        <w:pStyle w:val="SourceCode"/>
      </w:pPr>
      <w:r>
        <w:t xml:space="preserve">    # Remember, None, no phone, is checked as "", as at create.</w:t>
      </w:r>
    </w:p>
    <w:p w14:paraId="0E67C9C3" w14:textId="77777777" w:rsidR="009F62F8" w:rsidRDefault="00F03CA9">
      <w:pPr>
        <w:pStyle w:val="SourceCode"/>
      </w:pPr>
      <w:r>
        <w:t xml:space="preserve">    full_name = replacement.full_name.strip()</w:t>
      </w:r>
    </w:p>
    <w:p w14:paraId="3EB3F79C" w14:textId="77777777" w:rsidR="009F62F8" w:rsidRDefault="00F03CA9">
      <w:pPr>
        <w:pStyle w:val="SourceCode"/>
      </w:pPr>
      <w:r>
        <w:t xml:space="preserve">    email = replacement.email.strip()</w:t>
      </w:r>
    </w:p>
    <w:p w14:paraId="192EF73D" w14:textId="77777777" w:rsidR="009F62F8" w:rsidRDefault="00F03CA9">
      <w:pPr>
        <w:pStyle w:val="SourceCode"/>
      </w:pPr>
      <w:r>
        <w:t xml:space="preserve">    phone = ""</w:t>
      </w:r>
    </w:p>
    <w:p w14:paraId="39CF914A" w14:textId="77777777" w:rsidR="009F62F8" w:rsidRDefault="00F03CA9">
      <w:pPr>
        <w:pStyle w:val="SourceCode"/>
      </w:pPr>
      <w:r>
        <w:t xml:space="preserve">    if replacement.phone is not None:</w:t>
      </w:r>
    </w:p>
    <w:p w14:paraId="6B058B36" w14:textId="77777777" w:rsidR="009F62F8" w:rsidRDefault="00F03CA9">
      <w:pPr>
        <w:pStyle w:val="SourceCode"/>
      </w:pPr>
      <w:r>
        <w:t xml:space="preserve">        phone = replacement.phone.strip()</w:t>
      </w:r>
    </w:p>
    <w:p w14:paraId="4EBA93D2" w14:textId="77777777" w:rsidR="009F62F8" w:rsidRDefault="00F03CA9">
      <w:pPr>
        <w:pStyle w:val="SourceCode"/>
      </w:pPr>
      <w:r>
        <w:t xml:space="preserve">    problem = contacts.validate_contact(full_name, email, phone)</w:t>
      </w:r>
    </w:p>
    <w:p w14:paraId="66C5CD35" w14:textId="77777777" w:rsidR="009F62F8" w:rsidRDefault="00F03CA9">
      <w:pPr>
        <w:pStyle w:val="SourceCode"/>
      </w:pPr>
      <w:r>
        <w:t xml:space="preserve">    if problem != "":</w:t>
      </w:r>
    </w:p>
    <w:p w14:paraId="4D5E5600" w14:textId="77777777" w:rsidR="009F62F8" w:rsidRDefault="00F03CA9">
      <w:pPr>
        <w:pStyle w:val="SourceCode"/>
      </w:pPr>
      <w:r>
        <w:t xml:space="preserve">        return ContactStatus.INVALID_INPUT, problem, None</w:t>
      </w:r>
    </w:p>
    <w:p w14:paraId="37161F7C" w14:textId="77777777" w:rsidR="009F62F8" w:rsidRDefault="009F62F8">
      <w:pPr>
        <w:pStyle w:val="SourceCode"/>
      </w:pPr>
    </w:p>
    <w:p w14:paraId="66C29796" w14:textId="77777777" w:rsidR="009F62F8" w:rsidRDefault="00F03CA9">
      <w:pPr>
        <w:pStyle w:val="SourceCode"/>
      </w:pPr>
      <w:r>
        <w:t xml:space="preserve">    # Remember, the connector sends None as NULL. The connection asks for</w:t>
      </w:r>
    </w:p>
    <w:p w14:paraId="523E3087" w14:textId="77777777" w:rsidR="009F62F8" w:rsidRDefault="00F03CA9">
      <w:pPr>
        <w:pStyle w:val="SourceCode"/>
      </w:pPr>
      <w:r>
        <w:t xml:space="preserve">    # found rows, so rowcount is the rows the UPDATE matched, even when</w:t>
      </w:r>
    </w:p>
    <w:p w14:paraId="36D89F7B" w14:textId="77777777" w:rsidR="009F62F8" w:rsidRDefault="00F03CA9">
      <w:pPr>
        <w:pStyle w:val="SourceCode"/>
      </w:pPr>
      <w:r>
        <w:t xml:space="preserve">    # every value was already the same (Lesson 4.7). An email another</w:t>
      </w:r>
    </w:p>
    <w:p w14:paraId="2F6B15DD" w14:textId="77777777" w:rsidR="009F62F8" w:rsidRDefault="00F03CA9">
      <w:pPr>
        <w:pStyle w:val="SourceCode"/>
      </w:pPr>
      <w:r>
        <w:t xml:space="preserve">    # contact has is refused with 1062, which handle_database_error turns</w:t>
      </w:r>
    </w:p>
    <w:p w14:paraId="3A329381" w14:textId="77777777" w:rsidR="009F62F8" w:rsidRDefault="00F03CA9">
      <w:pPr>
        <w:pStyle w:val="SourceCode"/>
      </w:pPr>
      <w:r>
        <w:t xml:space="preserve">    # into DUPLICATE_EMAIL.</w:t>
      </w:r>
    </w:p>
    <w:p w14:paraId="41519BFF" w14:textId="77777777" w:rsidR="009F62F8" w:rsidRDefault="00F03CA9">
      <w:pPr>
        <w:pStyle w:val="SourceCode"/>
      </w:pPr>
      <w:r>
        <w:t xml:space="preserve">    stored_phone = None</w:t>
      </w:r>
    </w:p>
    <w:p w14:paraId="72DA6132" w14:textId="77777777" w:rsidR="009F62F8" w:rsidRDefault="00F03CA9">
      <w:pPr>
        <w:pStyle w:val="SourceCode"/>
      </w:pPr>
      <w:r>
        <w:t xml:space="preserve">    if phone != "":</w:t>
      </w:r>
    </w:p>
    <w:p w14:paraId="3ECFBA05" w14:textId="77777777" w:rsidR="009F62F8" w:rsidRDefault="00F03CA9">
      <w:pPr>
        <w:pStyle w:val="SourceCode"/>
      </w:pPr>
      <w:r>
        <w:t xml:space="preserve">        stored_phone = phone</w:t>
      </w:r>
    </w:p>
    <w:p w14:paraId="42201939" w14:textId="77777777" w:rsidR="009F62F8" w:rsidRDefault="00F03CA9">
      <w:pPr>
        <w:pStyle w:val="SourceCode"/>
      </w:pPr>
      <w:r>
        <w:t xml:space="preserve">    try:</w:t>
      </w:r>
    </w:p>
    <w:p w14:paraId="64747D84" w14:textId="77777777" w:rsidR="009F62F8" w:rsidRDefault="00F03CA9">
      <w:pPr>
        <w:pStyle w:val="SourceCode"/>
      </w:pPr>
      <w:r>
        <w:t xml:space="preserve">        with connection.cursor() as cursor:</w:t>
      </w:r>
    </w:p>
    <w:p w14:paraId="64001AAD" w14:textId="77777777" w:rsidR="009F62F8" w:rsidRDefault="00F03CA9">
      <w:pPr>
        <w:pStyle w:val="SourceCode"/>
      </w:pPr>
      <w:r>
        <w:t xml:space="preserve">            cursor.execute(REPLACE_CONTACT,</w:t>
      </w:r>
    </w:p>
    <w:p w14:paraId="730C4400" w14:textId="77777777" w:rsidR="009F62F8" w:rsidRDefault="00F03CA9">
      <w:pPr>
        <w:pStyle w:val="SourceCode"/>
      </w:pPr>
      <w:r>
        <w:t xml:space="preserve">                           (full_name, email, stored_phone, replacement.id))</w:t>
      </w:r>
    </w:p>
    <w:p w14:paraId="38999615" w14:textId="77777777" w:rsidR="009F62F8" w:rsidRDefault="00F03CA9">
      <w:pPr>
        <w:pStyle w:val="SourceCode"/>
      </w:pPr>
      <w:r>
        <w:t xml:space="preserve">            rows_matched = cursor.rowcount</w:t>
      </w:r>
    </w:p>
    <w:p w14:paraId="771F74A0" w14:textId="77777777" w:rsidR="009F62F8" w:rsidRDefault="00F03CA9">
      <w:pPr>
        <w:pStyle w:val="SourceCode"/>
      </w:pPr>
      <w:r>
        <w:t xml:space="preserve">    except mysql.connector.Error as error:</w:t>
      </w:r>
    </w:p>
    <w:p w14:paraId="0CCA0588" w14:textId="77777777" w:rsidR="009F62F8" w:rsidRDefault="00F03CA9">
      <w:pPr>
        <w:pStyle w:val="SourceCode"/>
      </w:pPr>
      <w:r>
        <w:t xml:space="preserve">        status, problem = contacts.handle_database_error("update", error)</w:t>
      </w:r>
    </w:p>
    <w:p w14:paraId="3D42D8FF" w14:textId="77777777" w:rsidR="009F62F8" w:rsidRDefault="00F03CA9">
      <w:pPr>
        <w:pStyle w:val="SourceCode"/>
      </w:pPr>
      <w:r>
        <w:t xml:space="preserve">        return status, problem, None</w:t>
      </w:r>
    </w:p>
    <w:p w14:paraId="488B7704" w14:textId="77777777" w:rsidR="009F62F8" w:rsidRDefault="00F03CA9">
      <w:pPr>
        <w:pStyle w:val="SourceCode"/>
      </w:pPr>
      <w:r>
        <w:t xml:space="preserve">    if rows_matched == 0:</w:t>
      </w:r>
    </w:p>
    <w:p w14:paraId="2961C020" w14:textId="77777777" w:rsidR="009F62F8" w:rsidRDefault="00F03CA9">
      <w:pPr>
        <w:pStyle w:val="SourceCode"/>
      </w:pPr>
      <w:r>
        <w:t xml:space="preserve">        return ContactStatus.NOT_FOUND, str(replacement.id), None</w:t>
      </w:r>
    </w:p>
    <w:p w14:paraId="26146624" w14:textId="77777777" w:rsidR="009F62F8" w:rsidRDefault="00F03CA9">
      <w:pPr>
        <w:pStyle w:val="SourceCode"/>
        <w:keepNext/>
      </w:pPr>
      <w:r>
        <w:t xml:space="preserve">    # The answer is the contact as stored, read back on the same</w:t>
      </w:r>
    </w:p>
    <w:p w14:paraId="779F36BC" w14:textId="77777777" w:rsidR="009F62F8" w:rsidRDefault="00F03CA9">
      <w:pPr>
        <w:pStyle w:val="SourceCode"/>
        <w:keepNext/>
      </w:pPr>
      <w:r>
        <w:t xml:space="preserve">    # connection.</w:t>
      </w:r>
    </w:p>
    <w:p w14:paraId="3203CB53" w14:textId="77777777" w:rsidR="009F62F8" w:rsidRDefault="00F03CA9">
      <w:pPr>
        <w:pStyle w:val="SourceCode"/>
      </w:pPr>
      <w:r>
        <w:t xml:space="preserve">    return contact_store.get_contact_record(connection, replacement.id)</w:t>
      </w:r>
    </w:p>
    <w:p w14:paraId="569C00E6" w14:textId="77777777" w:rsidR="009F62F8" w:rsidRDefault="009F62F8">
      <w:pPr>
        <w:keepNext/>
      </w:pPr>
    </w:p>
    <w:p w14:paraId="39DB57EA" w14:textId="77777777" w:rsidR="009F62F8" w:rsidRDefault="00F03CA9">
      <w:pPr>
        <w:pStyle w:val="Heading3"/>
      </w:pPr>
      <w:r>
        <w:t>python/server.py</w:t>
      </w:r>
    </w:p>
    <w:p w14:paraId="2EC8761D" w14:textId="77777777" w:rsidR="009F62F8" w:rsidRDefault="00F03CA9">
      <w:pPr>
        <w:pStyle w:val="SourceCode"/>
        <w:keepNext/>
      </w:pPr>
      <w:r>
        <w:t>"""Lesson 6.19: Lesson 6.16's server, the API the tests check, with one</w:t>
      </w:r>
    </w:p>
    <w:p w14:paraId="5B6802A9" w14:textId="77777777" w:rsidR="009F62F8" w:rsidRDefault="00F03CA9">
      <w:pPr>
        <w:pStyle w:val="SourceCode"/>
        <w:keepNext/>
      </w:pPr>
      <w:r>
        <w:t>more route: PATCH /api/v1/contacts/{id}, Lesson 6.8's handler behind</w:t>
      </w:r>
    </w:p>
    <w:p w14:paraId="403AFC37" w14:textId="77777777" w:rsidR="009F62F8" w:rsidRDefault="00F03CA9">
      <w:pPr>
        <w:pStyle w:val="SourceCode"/>
      </w:pPr>
      <w:r>
        <w:t>authorize, so the tests can send GET, POST, PATCH and DELETE to one server.</w:t>
      </w:r>
    </w:p>
    <w:p w14:paraId="31EA9642" w14:textId="77777777" w:rsidR="009F62F8" w:rsidRDefault="00F03CA9">
      <w:pPr>
        <w:pStyle w:val="SourceCode"/>
      </w:pPr>
      <w:r>
        <w:t>The rest is Lesson 6.16's server, unchanged."""</w:t>
      </w:r>
    </w:p>
    <w:p w14:paraId="0F93385F" w14:textId="77777777" w:rsidR="009F62F8" w:rsidRDefault="009F62F8">
      <w:pPr>
        <w:pStyle w:val="SourceCode"/>
      </w:pPr>
    </w:p>
    <w:p w14:paraId="1DE6588D" w14:textId="77777777" w:rsidR="009F62F8" w:rsidRDefault="00F03CA9">
      <w:pPr>
        <w:pStyle w:val="SourceCode"/>
      </w:pPr>
      <w:r>
        <w:t># Remember, json writes JSON text (Lesson 3.15). contacts is your Chapter</w:t>
      </w:r>
    </w:p>
    <w:p w14:paraId="28DFCA01" w14:textId="77777777" w:rsidR="009F62F8" w:rsidRDefault="00F03CA9">
      <w:pPr>
        <w:pStyle w:val="SourceCode"/>
      </w:pPr>
      <w:r>
        <w:t># 5 module and contact_store the assembled module beside it; api_keys is</w:t>
      </w:r>
    </w:p>
    <w:p w14:paraId="2C55455B" w14:textId="77777777" w:rsidR="009F62F8" w:rsidRDefault="00F03CA9">
      <w:pPr>
        <w:pStyle w:val="SourceCode"/>
      </w:pPr>
      <w:r>
        <w:t># Lesson 6.16's key store, contact_patch Lesson 6.8's PATCH reader, and</w:t>
      </w:r>
    </w:p>
    <w:p w14:paraId="5E52885A" w14:textId="77777777" w:rsidR="009F62F8" w:rsidRDefault="00F03CA9">
      <w:pPr>
        <w:pStyle w:val="SourceCode"/>
      </w:pPr>
      <w:r>
        <w:t># contact_replace Lesson 6.7's replace_contact.</w:t>
      </w:r>
    </w:p>
    <w:p w14:paraId="1F45CBCD" w14:textId="77777777" w:rsidR="009F62F8" w:rsidRDefault="00F03CA9">
      <w:pPr>
        <w:pStyle w:val="SourceCode"/>
      </w:pPr>
      <w:r>
        <w:t>import json</w:t>
      </w:r>
    </w:p>
    <w:p w14:paraId="53A8288D" w14:textId="77777777" w:rsidR="009F62F8" w:rsidRDefault="00F03CA9">
      <w:pPr>
        <w:pStyle w:val="SourceCode"/>
      </w:pPr>
      <w:r>
        <w:t>import socket</w:t>
      </w:r>
    </w:p>
    <w:p w14:paraId="75288216" w14:textId="77777777" w:rsidR="009F62F8" w:rsidRDefault="00F03CA9">
      <w:pPr>
        <w:pStyle w:val="SourceCode"/>
      </w:pPr>
      <w:r>
        <w:t>import ssl</w:t>
      </w:r>
    </w:p>
    <w:p w14:paraId="2E13702B" w14:textId="77777777" w:rsidR="009F62F8" w:rsidRDefault="00F03CA9">
      <w:pPr>
        <w:pStyle w:val="SourceCode"/>
      </w:pPr>
      <w:r>
        <w:t>import sys</w:t>
      </w:r>
    </w:p>
    <w:p w14:paraId="3AC2E3EF" w14:textId="77777777" w:rsidR="009F62F8" w:rsidRDefault="00F03CA9">
      <w:pPr>
        <w:pStyle w:val="SourceCode"/>
      </w:pPr>
      <w:r>
        <w:t>from datetime import datetime, timezone</w:t>
      </w:r>
    </w:p>
    <w:p w14:paraId="61AF1825" w14:textId="77777777" w:rsidR="009F62F8" w:rsidRDefault="00F03CA9">
      <w:pPr>
        <w:pStyle w:val="SourceCode"/>
      </w:pPr>
      <w:r>
        <w:t>from http.server import BaseHTTPRequestHandler, ThreadingHTTPServer</w:t>
      </w:r>
    </w:p>
    <w:p w14:paraId="153E38DB" w14:textId="77777777" w:rsidR="009F62F8" w:rsidRDefault="00F03CA9">
      <w:pPr>
        <w:pStyle w:val="SourceCode"/>
      </w:pPr>
      <w:r>
        <w:t>from urllib.parse import unquote, urlsplit</w:t>
      </w:r>
    </w:p>
    <w:p w14:paraId="0F17F53D" w14:textId="77777777" w:rsidR="009F62F8" w:rsidRDefault="009F62F8">
      <w:pPr>
        <w:pStyle w:val="SourceCode"/>
      </w:pPr>
    </w:p>
    <w:p w14:paraId="2527EA2C" w14:textId="77777777" w:rsidR="009F62F8" w:rsidRDefault="00F03CA9">
      <w:pPr>
        <w:pStyle w:val="SourceCode"/>
      </w:pPr>
      <w:r>
        <w:t>import api_keys</w:t>
      </w:r>
    </w:p>
    <w:p w14:paraId="074F58A1" w14:textId="77777777" w:rsidR="009F62F8" w:rsidRDefault="00F03CA9">
      <w:pPr>
        <w:pStyle w:val="SourceCode"/>
      </w:pPr>
      <w:r>
        <w:t>import contact_patch</w:t>
      </w:r>
    </w:p>
    <w:p w14:paraId="0A07C646" w14:textId="77777777" w:rsidR="009F62F8" w:rsidRDefault="00F03CA9">
      <w:pPr>
        <w:pStyle w:val="SourceCode"/>
      </w:pPr>
      <w:r>
        <w:t>import contact_replace</w:t>
      </w:r>
    </w:p>
    <w:p w14:paraId="674E1E3B" w14:textId="77777777" w:rsidR="009F62F8" w:rsidRDefault="00F03CA9">
      <w:pPr>
        <w:pStyle w:val="SourceCode"/>
      </w:pPr>
      <w:r>
        <w:t>import contact_store</w:t>
      </w:r>
    </w:p>
    <w:p w14:paraId="3AEA9D1E" w14:textId="77777777" w:rsidR="009F62F8" w:rsidRDefault="00F03CA9">
      <w:pPr>
        <w:pStyle w:val="SourceCode"/>
      </w:pPr>
      <w:r>
        <w:t>import contacts</w:t>
      </w:r>
    </w:p>
    <w:p w14:paraId="559A6003" w14:textId="77777777" w:rsidR="009F62F8" w:rsidRDefault="00F03CA9">
      <w:pPr>
        <w:pStyle w:val="SourceCode"/>
      </w:pPr>
      <w:r>
        <w:t>from contacts import ContactStatus</w:t>
      </w:r>
    </w:p>
    <w:p w14:paraId="1E62444F" w14:textId="77777777" w:rsidR="009F62F8" w:rsidRDefault="009F62F8">
      <w:pPr>
        <w:pStyle w:val="SourceCode"/>
      </w:pPr>
    </w:p>
    <w:p w14:paraId="3AE34FC9" w14:textId="77777777" w:rsidR="009F62F8" w:rsidRDefault="00F03CA9">
      <w:pPr>
        <w:pStyle w:val="SourceCode"/>
      </w:pPr>
      <w:r>
        <w:t>HOST = "127.0.0.1"</w:t>
      </w:r>
    </w:p>
    <w:p w14:paraId="3D7897A1" w14:textId="77777777" w:rsidR="009F62F8" w:rsidRDefault="00F03CA9">
      <w:pPr>
        <w:pStyle w:val="SourceCode"/>
      </w:pPr>
      <w:r>
        <w:t>HTTPS_PORT = 8765</w:t>
      </w:r>
    </w:p>
    <w:p w14:paraId="565DCB83" w14:textId="77777777" w:rsidR="009F62F8" w:rsidRDefault="00F03CA9">
      <w:pPr>
        <w:pStyle w:val="SourceCode"/>
      </w:pPr>
      <w:r>
        <w:t>API_PREFIX = "/api/v1"</w:t>
      </w:r>
    </w:p>
    <w:p w14:paraId="67553A21" w14:textId="77777777" w:rsidR="009F62F8" w:rsidRDefault="00F03CA9">
      <w:pPr>
        <w:pStyle w:val="SourceCode"/>
      </w:pPr>
      <w:r>
        <w:t>CONTACTS_PATH = API_PREFIX + "/contacts"</w:t>
      </w:r>
    </w:p>
    <w:p w14:paraId="4BA3E026" w14:textId="77777777" w:rsidR="009F62F8" w:rsidRDefault="00F03CA9">
      <w:pPr>
        <w:pStyle w:val="SourceCode"/>
      </w:pPr>
      <w:r>
        <w:t>CERTIFICATE_FILE = "certs/server.pem"</w:t>
      </w:r>
    </w:p>
    <w:p w14:paraId="68DAFBAD" w14:textId="77777777" w:rsidR="009F62F8" w:rsidRDefault="00F03CA9">
      <w:pPr>
        <w:pStyle w:val="SourceCode"/>
      </w:pPr>
      <w:r>
        <w:t>KEY_FILE = "certs/server.key"</w:t>
      </w:r>
    </w:p>
    <w:p w14:paraId="33F60EF0" w14:textId="77777777" w:rsidR="009F62F8" w:rsidRDefault="00F03CA9">
      <w:pPr>
        <w:pStyle w:val="SourceCode"/>
      </w:pPr>
      <w:r>
        <w:t>JSON_TYPE = "application/json; charset=utf-8"</w:t>
      </w:r>
    </w:p>
    <w:p w14:paraId="01A7E708" w14:textId="77777777" w:rsidR="009F62F8" w:rsidRDefault="00F03CA9">
      <w:pPr>
        <w:pStyle w:val="SourceCode"/>
      </w:pPr>
      <w:r>
        <w:t>NOT_FOUND_JSON = '{"code":"not_found","message":"no such path"}'</w:t>
      </w:r>
    </w:p>
    <w:p w14:paraId="2156C938" w14:textId="77777777" w:rsidR="009F62F8" w:rsidRDefault="00F03CA9">
      <w:pPr>
        <w:pStyle w:val="SourceCode"/>
      </w:pPr>
      <w:r>
        <w:t># Remember, the words for a path id that parse_path_id refuses (Lesson</w:t>
      </w:r>
    </w:p>
    <w:p w14:paraId="19721C60" w14:textId="77777777" w:rsidR="009F62F8" w:rsidRDefault="00F03CA9">
      <w:pPr>
        <w:pStyle w:val="SourceCode"/>
      </w:pPr>
      <w:r>
        <w:t># 6.11), and for a body that is not a JSON contact object (Lesson 6.6).</w:t>
      </w:r>
    </w:p>
    <w:p w14:paraId="49B7423D" w14:textId="77777777" w:rsidR="009F62F8" w:rsidRDefault="00F03CA9">
      <w:pPr>
        <w:pStyle w:val="SourceCode"/>
      </w:pPr>
      <w:r>
        <w:t>PATH_ID_PROBLEM = "id must be digits only, 1 to 2147483647"</w:t>
      </w:r>
    </w:p>
    <w:p w14:paraId="1674F890" w14:textId="77777777" w:rsidR="009F62F8" w:rsidRDefault="00F03CA9">
      <w:pPr>
        <w:pStyle w:val="SourceCode"/>
      </w:pPr>
      <w:r>
        <w:t>BODY_PROBLEM = "body must be a JSON contact object"</w:t>
      </w:r>
    </w:p>
    <w:p w14:paraId="207078BE" w14:textId="77777777" w:rsidR="009F62F8" w:rsidRDefault="00F03CA9">
      <w:pPr>
        <w:pStyle w:val="SourceCode"/>
      </w:pPr>
      <w:r>
        <w:t># Remember, the words for a PATCH body that names none of name, email, and</w:t>
      </w:r>
    </w:p>
    <w:p w14:paraId="15D4CEFE" w14:textId="77777777" w:rsidR="009F62F8" w:rsidRDefault="00F03CA9">
      <w:pPr>
        <w:pStyle w:val="SourceCode"/>
      </w:pPr>
      <w:r>
        <w:t># phone (Lesson 6.8).</w:t>
      </w:r>
    </w:p>
    <w:p w14:paraId="2015A212" w14:textId="77777777" w:rsidR="009F62F8" w:rsidRDefault="00F03CA9">
      <w:pPr>
        <w:pStyle w:val="SourceCode"/>
      </w:pPr>
      <w:r>
        <w:t>EMPTY_PATCH = "body must name at least one field"</w:t>
      </w:r>
    </w:p>
    <w:p w14:paraId="78F73E10" w14:textId="77777777" w:rsidR="009F62F8" w:rsidRDefault="00F03CA9">
      <w:pPr>
        <w:pStyle w:val="SourceCode"/>
      </w:pPr>
      <w:r>
        <w:t>DIGIT_CHARACTERS = "0123456789"</w:t>
      </w:r>
    </w:p>
    <w:p w14:paraId="4014EE7D" w14:textId="77777777" w:rsidR="009F62F8" w:rsidRDefault="00F03CA9">
      <w:pPr>
        <w:pStyle w:val="SourceCode"/>
      </w:pPr>
      <w:r>
        <w:t>ACCESS_LOG = "access.log"</w:t>
      </w:r>
    </w:p>
    <w:p w14:paraId="7E0E02DB" w14:textId="77777777" w:rsidR="009F62F8" w:rsidRDefault="00F03CA9">
      <w:pPr>
        <w:pStyle w:val="SourceCode"/>
      </w:pPr>
      <w:r>
        <w:t># The same words for every refused key, so an answer never tells a guesser</w:t>
      </w:r>
    </w:p>
    <w:p w14:paraId="7A907667" w14:textId="77777777" w:rsidR="009F62F8" w:rsidRDefault="00F03CA9">
      <w:pPr>
        <w:pStyle w:val="SourceCode"/>
      </w:pPr>
      <w:r>
        <w:t># whether a key id exists.</w:t>
      </w:r>
    </w:p>
    <w:p w14:paraId="131B4E86" w14:textId="77777777" w:rsidR="009F62F8" w:rsidRDefault="00F03CA9">
      <w:pPr>
        <w:pStyle w:val="SourceCode"/>
      </w:pPr>
      <w:r>
        <w:t>KEY_REQUIRED = "a valid API key is required"</w:t>
      </w:r>
    </w:p>
    <w:p w14:paraId="19A01CF6" w14:textId="77777777" w:rsidR="009F62F8" w:rsidRDefault="00F03CA9">
      <w:pPr>
        <w:pStyle w:val="SourceCode"/>
      </w:pPr>
      <w:r>
        <w:t>READ_ONLY = "this key may only read"</w:t>
      </w:r>
    </w:p>
    <w:p w14:paraId="2E83B846" w14:textId="77777777" w:rsidR="009F62F8" w:rsidRDefault="009F62F8">
      <w:pPr>
        <w:pStyle w:val="SourceCode"/>
      </w:pPr>
    </w:p>
    <w:p w14:paraId="0E412408" w14:textId="77777777" w:rsidR="009F62F8" w:rsidRDefault="009F62F8">
      <w:pPr>
        <w:pStyle w:val="SourceCode"/>
      </w:pPr>
    </w:p>
    <w:p w14:paraId="74100F22" w14:textId="77777777" w:rsidR="009F62F8" w:rsidRDefault="00F03CA9">
      <w:pPr>
        <w:pStyle w:val="SourceCode"/>
      </w:pPr>
      <w:r>
        <w:t>def log_request(method: str, target: str, status: int,</w:t>
      </w:r>
    </w:p>
    <w:p w14:paraId="27218F74" w14:textId="77777777" w:rsidR="009F62F8" w:rsidRDefault="00F03CA9">
      <w:pPr>
        <w:pStyle w:val="SourceCode"/>
      </w:pPr>
      <w:r>
        <w:t xml:space="preserve">                authorization: str) -&gt; None:</w:t>
      </w:r>
    </w:p>
    <w:p w14:paraId="4D89119B" w14:textId="77777777" w:rsidR="009F62F8" w:rsidRDefault="00F03CA9">
      <w:pPr>
        <w:pStyle w:val="SourceCode"/>
      </w:pPr>
      <w:r>
        <w:t xml:space="preserve">    """Print one line per answered request: GET /api/v1/health -&gt; 200.</w:t>
      </w:r>
    </w:p>
    <w:p w14:paraId="1E75578E" w14:textId="77777777" w:rsidR="009F62F8" w:rsidRDefault="00F03CA9">
      <w:pPr>
        <w:pStyle w:val="SourceCode"/>
      </w:pPr>
      <w:r>
        <w:t xml:space="preserve">    Then append the same request to access.log, with the UTC time and the</w:t>
      </w:r>
    </w:p>
    <w:p w14:paraId="16AC99D0" w14:textId="77777777" w:rsidR="009F62F8" w:rsidRDefault="00F03CA9">
      <w:pPr>
        <w:pStyle w:val="SourceCode"/>
      </w:pPr>
      <w:r>
        <w:t xml:space="preserve">    key id: 2026-10-02T09:14:03Z | GET | /api/v1/contacts/2 | 200 |</w:t>
      </w:r>
    </w:p>
    <w:p w14:paraId="76956F04" w14:textId="77777777" w:rsidR="009F62F8" w:rsidRDefault="00F03CA9">
      <w:pPr>
        <w:pStyle w:val="SourceCode"/>
      </w:pPr>
      <w:r>
        <w:t xml:space="preserve">    9f3a1c07, or - when the request carried no well-formed key. The</w:t>
      </w:r>
    </w:p>
    <w:p w14:paraId="5DD0DDF8" w14:textId="77777777" w:rsidR="009F62F8" w:rsidRDefault="00F03CA9">
      <w:pPr>
        <w:pStyle w:val="SourceCode"/>
      </w:pPr>
      <w:r>
        <w:t xml:space="preserve">    Authorization header, the secret, and the body are never written."""</w:t>
      </w:r>
    </w:p>
    <w:p w14:paraId="30E05421" w14:textId="77777777" w:rsidR="009F62F8" w:rsidRDefault="00F03CA9">
      <w:pPr>
        <w:pStyle w:val="SourceCode"/>
      </w:pPr>
      <w:r>
        <w:t xml:space="preserve">    # flush=True sends the line now. Printed into a pipe or a file, output</w:t>
      </w:r>
    </w:p>
    <w:p w14:paraId="29083215" w14:textId="77777777" w:rsidR="009F62F8" w:rsidRDefault="00F03CA9">
      <w:pPr>
        <w:pStyle w:val="SourceCode"/>
      </w:pPr>
      <w:r>
        <w:t xml:space="preserve">    # waits in a buffer, so another program would not see it yet.</w:t>
      </w:r>
    </w:p>
    <w:p w14:paraId="3A761D08" w14:textId="77777777" w:rsidR="009F62F8" w:rsidRDefault="00F03CA9">
      <w:pPr>
        <w:pStyle w:val="SourceCode"/>
      </w:pPr>
      <w:r>
        <w:t xml:space="preserve">    print(f"{method} {target} -&gt; {status}", flush=True)</w:t>
      </w:r>
    </w:p>
    <w:p w14:paraId="604487BB" w14:textId="77777777" w:rsidR="009F62F8" w:rsidRDefault="00F03CA9">
      <w:pPr>
        <w:pStyle w:val="SourceCode"/>
      </w:pPr>
      <w:r>
        <w:t xml:space="preserve">    # Remember, the time as Chapter 5's contacts.log writes it, and "a"</w:t>
      </w:r>
    </w:p>
    <w:p w14:paraId="40180A3E" w14:textId="77777777" w:rsidR="009F62F8" w:rsidRDefault="00F03CA9">
      <w:pPr>
        <w:pStyle w:val="SourceCode"/>
      </w:pPr>
      <w:r>
        <w:t xml:space="preserve">    # appends; a log that cannot be written is reported, and the server</w:t>
      </w:r>
    </w:p>
    <w:p w14:paraId="754DC948" w14:textId="77777777" w:rsidR="009F62F8" w:rsidRDefault="00F03CA9">
      <w:pPr>
        <w:pStyle w:val="SourceCode"/>
      </w:pPr>
      <w:r>
        <w:t xml:space="preserve">    # goes on (Lesson 5.9). key_id_of gives the key id of a well-formed</w:t>
      </w:r>
    </w:p>
    <w:p w14:paraId="442FCA6A" w14:textId="77777777" w:rsidR="009F62F8" w:rsidRDefault="00F03CA9">
      <w:pPr>
        <w:pStyle w:val="SourceCode"/>
      </w:pPr>
      <w:r>
        <w:t xml:space="preserve">    # Bearer key, or "-".</w:t>
      </w:r>
    </w:p>
    <w:p w14:paraId="787516B3" w14:textId="77777777" w:rsidR="009F62F8" w:rsidRDefault="00F03CA9">
      <w:pPr>
        <w:pStyle w:val="SourceCode"/>
      </w:pPr>
      <w:r>
        <w:t xml:space="preserve">    timestamp = datetime.now(timezone.utc).strftime("%Y-%m-%dT%H:%M:%SZ")</w:t>
      </w:r>
    </w:p>
    <w:p w14:paraId="3EF4DB32" w14:textId="77777777" w:rsidR="009F62F8" w:rsidRDefault="00F03CA9">
      <w:pPr>
        <w:pStyle w:val="SourceCode"/>
      </w:pPr>
      <w:r>
        <w:t xml:space="preserve">    key_id = api_keys.key_id_of(authorization)</w:t>
      </w:r>
    </w:p>
    <w:p w14:paraId="5289E4E7" w14:textId="77777777" w:rsidR="009F62F8" w:rsidRDefault="00F03CA9">
      <w:pPr>
        <w:pStyle w:val="SourceCode"/>
      </w:pPr>
      <w:r>
        <w:t xml:space="preserve">    try:</w:t>
      </w:r>
    </w:p>
    <w:p w14:paraId="0F1F66A9" w14:textId="77777777" w:rsidR="009F62F8" w:rsidRDefault="00F03CA9">
      <w:pPr>
        <w:pStyle w:val="SourceCode"/>
      </w:pPr>
      <w:r>
        <w:t xml:space="preserve">        with open(ACCESS_LOG, "a", encoding="utf-8", newline="\n") as file:</w:t>
      </w:r>
    </w:p>
    <w:p w14:paraId="42B214B8" w14:textId="77777777" w:rsidR="009F62F8" w:rsidRDefault="00F03CA9">
      <w:pPr>
        <w:pStyle w:val="SourceCode"/>
      </w:pPr>
      <w:r>
        <w:t xml:space="preserve">            file.write(f"{timestamp} | {method} | {target} | {status} | "</w:t>
      </w:r>
    </w:p>
    <w:p w14:paraId="44D1C0F1" w14:textId="77777777" w:rsidR="009F62F8" w:rsidRDefault="00F03CA9">
      <w:pPr>
        <w:pStyle w:val="SourceCode"/>
      </w:pPr>
      <w:r>
        <w:t xml:space="preserve">                       f"{key_id}\n")</w:t>
      </w:r>
    </w:p>
    <w:p w14:paraId="3DE3BF2F" w14:textId="77777777" w:rsidR="009F62F8" w:rsidRDefault="00F03CA9">
      <w:pPr>
        <w:pStyle w:val="SourceCode"/>
      </w:pPr>
      <w:r>
        <w:t xml:space="preserve">    except OSError:</w:t>
      </w:r>
    </w:p>
    <w:p w14:paraId="652A3B8C" w14:textId="77777777" w:rsidR="009F62F8" w:rsidRDefault="00F03CA9">
      <w:pPr>
        <w:pStyle w:val="SourceCode"/>
      </w:pPr>
      <w:r>
        <w:t xml:space="preserve">        print(f"Error: could not write to {ACCESS_LOG}", file=sys.stderr)</w:t>
      </w:r>
    </w:p>
    <w:p w14:paraId="203B6305" w14:textId="77777777" w:rsidR="009F62F8" w:rsidRDefault="009F62F8">
      <w:pPr>
        <w:pStyle w:val="SourceCode"/>
      </w:pPr>
    </w:p>
    <w:p w14:paraId="215285A5" w14:textId="77777777" w:rsidR="009F62F8" w:rsidRDefault="009F62F8">
      <w:pPr>
        <w:pStyle w:val="SourceCode"/>
      </w:pPr>
    </w:p>
    <w:p w14:paraId="75DDC1B6" w14:textId="77777777" w:rsidR="009F62F8" w:rsidRDefault="00F03CA9">
      <w:pPr>
        <w:pStyle w:val="SourceCode"/>
      </w:pPr>
      <w:r>
        <w:t>def http_status_for(status: ContactStatus) -&gt; int:</w:t>
      </w:r>
    </w:p>
    <w:p w14:paraId="575D5ADA" w14:textId="77777777" w:rsidR="009F62F8" w:rsidRDefault="00F03CA9">
      <w:pPr>
        <w:pStyle w:val="SourceCode"/>
      </w:pPr>
      <w:r>
        <w:t xml:space="preserve">    """The one place a ContactStatus becomes an HTTP status. Lesson 6.14</w:t>
      </w:r>
    </w:p>
    <w:p w14:paraId="3373413A" w14:textId="77777777" w:rsidR="009F62F8" w:rsidRDefault="00F03CA9">
      <w:pPr>
        <w:pStyle w:val="SourceCode"/>
      </w:pPr>
      <w:r>
        <w:t xml:space="preserve">    covers every status code."""</w:t>
      </w:r>
    </w:p>
    <w:p w14:paraId="679A145A" w14:textId="77777777" w:rsidR="009F62F8" w:rsidRDefault="00F03CA9">
      <w:pPr>
        <w:pStyle w:val="SourceCode"/>
      </w:pPr>
      <w:r>
        <w:t xml:space="preserve">    match status:</w:t>
      </w:r>
    </w:p>
    <w:p w14:paraId="1D0BA913" w14:textId="77777777" w:rsidR="009F62F8" w:rsidRDefault="00F03CA9">
      <w:pPr>
        <w:pStyle w:val="SourceCode"/>
      </w:pPr>
      <w:r>
        <w:t xml:space="preserve">        case ContactStatus.SUCCESS:</w:t>
      </w:r>
    </w:p>
    <w:p w14:paraId="6361F25A" w14:textId="77777777" w:rsidR="009F62F8" w:rsidRDefault="00F03CA9">
      <w:pPr>
        <w:pStyle w:val="SourceCode"/>
      </w:pPr>
      <w:r>
        <w:t xml:space="preserve">            return 200</w:t>
      </w:r>
    </w:p>
    <w:p w14:paraId="3F9B463B" w14:textId="77777777" w:rsidR="009F62F8" w:rsidRDefault="00F03CA9">
      <w:pPr>
        <w:pStyle w:val="SourceCode"/>
      </w:pPr>
      <w:r>
        <w:t xml:space="preserve">        case ContactStatus.INVALID_INPUT:</w:t>
      </w:r>
    </w:p>
    <w:p w14:paraId="42E20F9D" w14:textId="77777777" w:rsidR="009F62F8" w:rsidRDefault="00F03CA9">
      <w:pPr>
        <w:pStyle w:val="SourceCode"/>
      </w:pPr>
      <w:r>
        <w:t xml:space="preserve">            return 400</w:t>
      </w:r>
    </w:p>
    <w:p w14:paraId="757DCD21" w14:textId="77777777" w:rsidR="009F62F8" w:rsidRDefault="00F03CA9">
      <w:pPr>
        <w:pStyle w:val="SourceCode"/>
      </w:pPr>
      <w:r>
        <w:t xml:space="preserve">        case ContactStatus.NOT_FOUND:</w:t>
      </w:r>
    </w:p>
    <w:p w14:paraId="763355AF" w14:textId="77777777" w:rsidR="009F62F8" w:rsidRDefault="00F03CA9">
      <w:pPr>
        <w:pStyle w:val="SourceCode"/>
      </w:pPr>
      <w:r>
        <w:t xml:space="preserve">            return 404</w:t>
      </w:r>
    </w:p>
    <w:p w14:paraId="2A6B0D97" w14:textId="77777777" w:rsidR="009F62F8" w:rsidRDefault="00F03CA9">
      <w:pPr>
        <w:pStyle w:val="SourceCode"/>
      </w:pPr>
      <w:r>
        <w:t xml:space="preserve">        case ContactStatus.DUPLICATE_EMAIL:</w:t>
      </w:r>
    </w:p>
    <w:p w14:paraId="67F52CCD" w14:textId="77777777" w:rsidR="009F62F8" w:rsidRDefault="00F03CA9">
      <w:pPr>
        <w:pStyle w:val="SourceCode"/>
      </w:pPr>
      <w:r>
        <w:t xml:space="preserve">            return 409</w:t>
      </w:r>
    </w:p>
    <w:p w14:paraId="43C4913C" w14:textId="77777777" w:rsidR="009F62F8" w:rsidRDefault="00F03CA9">
      <w:pPr>
        <w:pStyle w:val="SourceCode"/>
      </w:pPr>
      <w:r>
        <w:t xml:space="preserve">    # Every other status is a failure on the server's side.</w:t>
      </w:r>
    </w:p>
    <w:p w14:paraId="67047FB0" w14:textId="77777777" w:rsidR="009F62F8" w:rsidRDefault="00F03CA9">
      <w:pPr>
        <w:pStyle w:val="SourceCode"/>
      </w:pPr>
      <w:r>
        <w:t xml:space="preserve">    return 500</w:t>
      </w:r>
    </w:p>
    <w:p w14:paraId="32A37B6C" w14:textId="77777777" w:rsidR="009F62F8" w:rsidRDefault="009F62F8">
      <w:pPr>
        <w:pStyle w:val="SourceCode"/>
      </w:pPr>
    </w:p>
    <w:p w14:paraId="44C2BB12" w14:textId="77777777" w:rsidR="009F62F8" w:rsidRDefault="009F62F8">
      <w:pPr>
        <w:pStyle w:val="SourceCode"/>
      </w:pPr>
    </w:p>
    <w:p w14:paraId="7D8F7D66" w14:textId="77777777" w:rsidR="009F62F8" w:rsidRDefault="00F03CA9">
      <w:pPr>
        <w:pStyle w:val="SourceCode"/>
      </w:pPr>
      <w:r>
        <w:t>def error_code_for(status: ContactStatus) -&gt; str:</w:t>
      </w:r>
    </w:p>
    <w:p w14:paraId="04CAA66C" w14:textId="77777777" w:rsidR="009F62F8" w:rsidRDefault="00F03CA9">
      <w:pPr>
        <w:pStyle w:val="SourceCode"/>
      </w:pPr>
      <w:r>
        <w:t xml:space="preserve">    """The code an error body names for a ContactStatus."""</w:t>
      </w:r>
    </w:p>
    <w:p w14:paraId="6D5F3428" w14:textId="77777777" w:rsidR="009F62F8" w:rsidRDefault="00F03CA9">
      <w:pPr>
        <w:pStyle w:val="SourceCode"/>
      </w:pPr>
      <w:r>
        <w:t xml:space="preserve">    match status:</w:t>
      </w:r>
    </w:p>
    <w:p w14:paraId="7860C1D6" w14:textId="77777777" w:rsidR="009F62F8" w:rsidRDefault="00F03CA9">
      <w:pPr>
        <w:pStyle w:val="SourceCode"/>
      </w:pPr>
      <w:r>
        <w:t xml:space="preserve">        case ContactStatus.INVALID_INPUT:</w:t>
      </w:r>
    </w:p>
    <w:p w14:paraId="32F930BE" w14:textId="77777777" w:rsidR="009F62F8" w:rsidRDefault="00F03CA9">
      <w:pPr>
        <w:pStyle w:val="SourceCode"/>
      </w:pPr>
      <w:r>
        <w:t xml:space="preserve">            return "invalid_input"</w:t>
      </w:r>
    </w:p>
    <w:p w14:paraId="1CCFC88F" w14:textId="77777777" w:rsidR="009F62F8" w:rsidRDefault="00F03CA9">
      <w:pPr>
        <w:pStyle w:val="SourceCode"/>
      </w:pPr>
      <w:r>
        <w:t xml:space="preserve">        case ContactStatus.NOT_FOUND:</w:t>
      </w:r>
    </w:p>
    <w:p w14:paraId="6A4DE020" w14:textId="77777777" w:rsidR="009F62F8" w:rsidRDefault="00F03CA9">
      <w:pPr>
        <w:pStyle w:val="SourceCode"/>
      </w:pPr>
      <w:r>
        <w:t xml:space="preserve">            return "not_found"</w:t>
      </w:r>
    </w:p>
    <w:p w14:paraId="489C2515" w14:textId="77777777" w:rsidR="009F62F8" w:rsidRDefault="00F03CA9">
      <w:pPr>
        <w:pStyle w:val="SourceCode"/>
      </w:pPr>
      <w:r>
        <w:t xml:space="preserve">        case ContactStatus.DUPLICATE_EMAIL:</w:t>
      </w:r>
    </w:p>
    <w:p w14:paraId="29478154" w14:textId="77777777" w:rsidR="009F62F8" w:rsidRDefault="00F03CA9">
      <w:pPr>
        <w:pStyle w:val="SourceCode"/>
      </w:pPr>
      <w:r>
        <w:t xml:space="preserve">            return "duplicate_email"</w:t>
      </w:r>
    </w:p>
    <w:p w14:paraId="3739402B" w14:textId="77777777" w:rsidR="009F62F8" w:rsidRDefault="00F03CA9">
      <w:pPr>
        <w:pStyle w:val="SourceCode"/>
      </w:pPr>
      <w:r>
        <w:t xml:space="preserve">    return "database_failure"</w:t>
      </w:r>
    </w:p>
    <w:p w14:paraId="2A5F847E" w14:textId="77777777" w:rsidR="009F62F8" w:rsidRDefault="009F62F8">
      <w:pPr>
        <w:pStyle w:val="SourceCode"/>
      </w:pPr>
    </w:p>
    <w:p w14:paraId="2D6AAB91" w14:textId="77777777" w:rsidR="009F62F8" w:rsidRDefault="009F62F8">
      <w:pPr>
        <w:pStyle w:val="SourceCode"/>
      </w:pPr>
    </w:p>
    <w:p w14:paraId="7044B2B0" w14:textId="77777777" w:rsidR="009F62F8" w:rsidRDefault="00F03CA9">
      <w:pPr>
        <w:pStyle w:val="SourceCode"/>
      </w:pPr>
      <w:r>
        <w:t>def contact_id_from_path(path: str) -&gt; str | None:</w:t>
      </w:r>
    </w:p>
    <w:p w14:paraId="1688020D" w14:textId="77777777" w:rsidR="009F62F8" w:rsidRDefault="00F03CA9">
      <w:pPr>
        <w:pStyle w:val="SourceCode"/>
      </w:pPr>
      <w:r>
        <w:t xml:space="preserve">    """The {id} segment of /api/v1/contacts/{id}, decoded, or None when the</w:t>
      </w:r>
    </w:p>
    <w:p w14:paraId="7AC366CA" w14:textId="77777777" w:rsidR="009F62F8" w:rsidRDefault="00F03CA9">
      <w:pPr>
        <w:pStyle w:val="SourceCode"/>
      </w:pPr>
      <w:r>
        <w:t xml:space="preserve">    path has another shape: no id, or more segments after it."""</w:t>
      </w:r>
    </w:p>
    <w:p w14:paraId="354B4AD2" w14:textId="77777777" w:rsidR="009F62F8" w:rsidRDefault="00F03CA9">
      <w:pPr>
        <w:pStyle w:val="SourceCode"/>
      </w:pPr>
      <w:r>
        <w:t xml:space="preserve">    prefix = CONTACTS_PATH + "/"</w:t>
      </w:r>
    </w:p>
    <w:p w14:paraId="24822272" w14:textId="77777777" w:rsidR="009F62F8" w:rsidRDefault="00F03CA9">
      <w:pPr>
        <w:pStyle w:val="SourceCode"/>
      </w:pPr>
      <w:r>
        <w:t xml:space="preserve">    if not path.startswith(prefix):</w:t>
      </w:r>
    </w:p>
    <w:p w14:paraId="2F70462F" w14:textId="77777777" w:rsidR="009F62F8" w:rsidRDefault="00F03CA9">
      <w:pPr>
        <w:pStyle w:val="SourceCode"/>
      </w:pPr>
      <w:r>
        <w:t xml:space="preserve">        return None</w:t>
      </w:r>
    </w:p>
    <w:p w14:paraId="01413997" w14:textId="77777777" w:rsidR="009F62F8" w:rsidRDefault="00F03CA9">
      <w:pPr>
        <w:pStyle w:val="SourceCode"/>
      </w:pPr>
      <w:r>
        <w:t xml:space="preserve">    segment = path[len(prefix):]</w:t>
      </w:r>
    </w:p>
    <w:p w14:paraId="3E4B1864" w14:textId="77777777" w:rsidR="009F62F8" w:rsidRDefault="00F03CA9">
      <w:pPr>
        <w:pStyle w:val="SourceCode"/>
      </w:pPr>
      <w:r>
        <w:t xml:space="preserve">    if segment == "" or segment.find("/") != -1:</w:t>
      </w:r>
    </w:p>
    <w:p w14:paraId="61F3998E" w14:textId="77777777" w:rsidR="009F62F8" w:rsidRDefault="00F03CA9">
      <w:pPr>
        <w:pStyle w:val="SourceCode"/>
      </w:pPr>
      <w:r>
        <w:t xml:space="preserve">        return None</w:t>
      </w:r>
    </w:p>
    <w:p w14:paraId="5956D119" w14:textId="77777777" w:rsidR="009F62F8" w:rsidRDefault="00F03CA9">
      <w:pPr>
        <w:pStyle w:val="SourceCode"/>
      </w:pPr>
      <w:r>
        <w:t xml:space="preserve">    # unquote decodes the segment: %3F becomes ?. The slash check above</w:t>
      </w:r>
    </w:p>
    <w:p w14:paraId="72A0973A" w14:textId="77777777" w:rsidR="009F62F8" w:rsidRDefault="00F03CA9">
      <w:pPr>
        <w:pStyle w:val="SourceCode"/>
      </w:pPr>
      <w:r>
        <w:t xml:space="preserve">    # runs first, so %2F stays inside this one segment and decodes to /.</w:t>
      </w:r>
    </w:p>
    <w:p w14:paraId="15D68289" w14:textId="77777777" w:rsidR="009F62F8" w:rsidRDefault="00F03CA9">
      <w:pPr>
        <w:pStyle w:val="SourceCode"/>
      </w:pPr>
      <w:r>
        <w:t xml:space="preserve">    return unquote(segment)</w:t>
      </w:r>
    </w:p>
    <w:p w14:paraId="615A7BFD" w14:textId="77777777" w:rsidR="009F62F8" w:rsidRDefault="009F62F8">
      <w:pPr>
        <w:pStyle w:val="SourceCode"/>
      </w:pPr>
    </w:p>
    <w:p w14:paraId="675377EB" w14:textId="77777777" w:rsidR="009F62F8" w:rsidRDefault="009F62F8">
      <w:pPr>
        <w:pStyle w:val="SourceCode"/>
      </w:pPr>
    </w:p>
    <w:p w14:paraId="082C5881" w14:textId="77777777" w:rsidR="009F62F8" w:rsidRDefault="00F03CA9">
      <w:pPr>
        <w:pStyle w:val="SourceCode"/>
      </w:pPr>
      <w:r>
        <w:t>def parse_path_id(id_text: str) -&gt; int:</w:t>
      </w:r>
    </w:p>
    <w:p w14:paraId="284BF015" w14:textId="77777777" w:rsidR="009F62F8" w:rsidRDefault="00F03CA9">
      <w:pPr>
        <w:pStyle w:val="SourceCode"/>
      </w:pPr>
      <w:r>
        <w:t xml:space="preserve">    """The id in a decoded path segment, or 0 when the segment is not an</w:t>
      </w:r>
    </w:p>
    <w:p w14:paraId="04461758" w14:textId="77777777" w:rsidR="009F62F8" w:rsidRDefault="00F03CA9">
      <w:pPr>
        <w:pStyle w:val="SourceCode"/>
      </w:pPr>
      <w:r>
        <w:t xml:space="preserve">    id. Every character must be a digit 0 to 9: no space, no sign. Then</w:t>
      </w:r>
    </w:p>
    <w:p w14:paraId="0FFA49E9" w14:textId="77777777" w:rsidR="009F62F8" w:rsidRDefault="00F03CA9">
      <w:pPr>
        <w:pStyle w:val="SourceCode"/>
      </w:pPr>
      <w:r>
        <w:t xml:space="preserve">    Chapter 5's parse_id checks the length and the range, 1 to</w:t>
      </w:r>
    </w:p>
    <w:p w14:paraId="0FF2394D" w14:textId="77777777" w:rsidR="009F62F8" w:rsidRDefault="00F03CA9">
      <w:pPr>
        <w:pStyle w:val="SourceCode"/>
      </w:pPr>
      <w:r>
        <w:t xml:space="preserve">    2147483647."""</w:t>
      </w:r>
    </w:p>
    <w:p w14:paraId="5A8D07A7" w14:textId="77777777" w:rsidR="009F62F8" w:rsidRDefault="00F03CA9">
      <w:pPr>
        <w:pStyle w:val="SourceCode"/>
      </w:pPr>
      <w:r>
        <w:t xml:space="preserve">    # Chapter 5's parse_id trims spaces first, which suits a typed answer.</w:t>
      </w:r>
    </w:p>
    <w:p w14:paraId="6F6B72D9" w14:textId="77777777" w:rsidR="009F62F8" w:rsidRDefault="00F03CA9">
      <w:pPr>
        <w:pStyle w:val="SourceCode"/>
      </w:pPr>
      <w:r>
        <w:t xml:space="preserve">    # In a path, a space is a mistake, so it is refused here instead. A</w:t>
      </w:r>
    </w:p>
    <w:p w14:paraId="0821DF3A" w14:textId="77777777" w:rsidR="009F62F8" w:rsidRDefault="00F03CA9">
      <w:pPr>
        <w:pStyle w:val="SourceCode"/>
      </w:pPr>
      <w:r>
        <w:t xml:space="preserve">    # leading 0 is refused too, so 07 and 007 never name contact 7: each</w:t>
      </w:r>
    </w:p>
    <w:p w14:paraId="167D793B" w14:textId="77777777" w:rsidR="009F62F8" w:rsidRDefault="00F03CA9">
      <w:pPr>
        <w:pStyle w:val="SourceCode"/>
      </w:pPr>
      <w:r>
        <w:t xml:space="preserve">    # contact has exactly one path.</w:t>
      </w:r>
    </w:p>
    <w:p w14:paraId="66A09902" w14:textId="77777777" w:rsidR="009F62F8" w:rsidRDefault="00F03CA9">
      <w:pPr>
        <w:pStyle w:val="SourceCode"/>
      </w:pPr>
      <w:r>
        <w:t xml:space="preserve">    if id_text.startswith("0"):</w:t>
      </w:r>
    </w:p>
    <w:p w14:paraId="3A1AD3FE" w14:textId="77777777" w:rsidR="009F62F8" w:rsidRDefault="00F03CA9">
      <w:pPr>
        <w:pStyle w:val="SourceCode"/>
      </w:pPr>
      <w:r>
        <w:t xml:space="preserve">        return 0</w:t>
      </w:r>
    </w:p>
    <w:p w14:paraId="32439130" w14:textId="77777777" w:rsidR="009F62F8" w:rsidRDefault="00F03CA9">
      <w:pPr>
        <w:pStyle w:val="SourceCode"/>
      </w:pPr>
      <w:r>
        <w:t xml:space="preserve">    for character in id_text:</w:t>
      </w:r>
    </w:p>
    <w:p w14:paraId="6525B713" w14:textId="77777777" w:rsidR="009F62F8" w:rsidRDefault="00F03CA9">
      <w:pPr>
        <w:pStyle w:val="SourceCode"/>
      </w:pPr>
      <w:r>
        <w:t xml:space="preserve">        if DIGIT_CHARACTERS.find(character) == -1:</w:t>
      </w:r>
    </w:p>
    <w:p w14:paraId="72ED4F88" w14:textId="77777777" w:rsidR="009F62F8" w:rsidRDefault="00F03CA9">
      <w:pPr>
        <w:pStyle w:val="SourceCode"/>
      </w:pPr>
      <w:r>
        <w:t xml:space="preserve">            return 0</w:t>
      </w:r>
    </w:p>
    <w:p w14:paraId="1511095F" w14:textId="77777777" w:rsidR="009F62F8" w:rsidRDefault="00F03CA9">
      <w:pPr>
        <w:pStyle w:val="SourceCode"/>
      </w:pPr>
      <w:r>
        <w:t xml:space="preserve">    return contacts.parse_id(id_text)</w:t>
      </w:r>
    </w:p>
    <w:p w14:paraId="49A149D1" w14:textId="77777777" w:rsidR="009F62F8" w:rsidRDefault="009F62F8">
      <w:pPr>
        <w:pStyle w:val="SourceCode"/>
      </w:pPr>
    </w:p>
    <w:p w14:paraId="4B99BBA1" w14:textId="77777777" w:rsidR="009F62F8" w:rsidRDefault="009F62F8">
      <w:pPr>
        <w:pStyle w:val="SourceCode"/>
      </w:pPr>
    </w:p>
    <w:p w14:paraId="63BFEE1F" w14:textId="77777777" w:rsidR="009F62F8" w:rsidRDefault="00F03CA9">
      <w:pPr>
        <w:pStyle w:val="SourceCode"/>
      </w:pPr>
      <w:r>
        <w:t>class ApiHandler(BaseHTTPRequestHandler):</w:t>
      </w:r>
    </w:p>
    <w:p w14:paraId="551F04E9" w14:textId="77777777" w:rsidR="009F62F8" w:rsidRDefault="00F03CA9">
      <w:pPr>
        <w:pStyle w:val="SourceCode"/>
      </w:pPr>
      <w:r>
        <w:t xml:space="preserve">    """The server makes one ApiHandler for each request it receives."""</w:t>
      </w:r>
    </w:p>
    <w:p w14:paraId="220C3CD5" w14:textId="77777777" w:rsidR="009F62F8" w:rsidRDefault="009F62F8">
      <w:pPr>
        <w:pStyle w:val="SourceCode"/>
      </w:pPr>
    </w:p>
    <w:p w14:paraId="4A867738" w14:textId="77777777" w:rsidR="009F62F8" w:rsidRDefault="00F03CA9">
      <w:pPr>
        <w:pStyle w:val="SourceCode"/>
      </w:pPr>
      <w:r>
        <w:t xml:space="preserve">    def send_json(self, status: int, json_text: str) -&gt; None:</w:t>
      </w:r>
    </w:p>
    <w:p w14:paraId="23986FE5" w14:textId="77777777" w:rsidR="009F62F8" w:rsidRDefault="00F03CA9">
      <w:pPr>
        <w:pStyle w:val="SourceCode"/>
      </w:pPr>
      <w:r>
        <w:t xml:space="preserve">        """Every answer but the 201 and the 204 comes here and is logged."""</w:t>
      </w:r>
    </w:p>
    <w:p w14:paraId="2A0961C9" w14:textId="77777777" w:rsidR="009F62F8" w:rsidRDefault="00F03CA9">
      <w:pPr>
        <w:pStyle w:val="SourceCode"/>
      </w:pPr>
      <w:r>
        <w:t xml:space="preserve">        body_bytes = json_text.encode("utf-8")</w:t>
      </w:r>
    </w:p>
    <w:p w14:paraId="44F91B55" w14:textId="77777777" w:rsidR="009F62F8" w:rsidRDefault="00F03CA9">
      <w:pPr>
        <w:pStyle w:val="SourceCode"/>
      </w:pPr>
      <w:r>
        <w:t xml:space="preserve">        self.send_response(status)</w:t>
      </w:r>
    </w:p>
    <w:p w14:paraId="239A7861" w14:textId="77777777" w:rsidR="009F62F8" w:rsidRDefault="00F03CA9">
      <w:pPr>
        <w:pStyle w:val="SourceCode"/>
      </w:pPr>
      <w:r>
        <w:t xml:space="preserve">        self.send_header("Content-Type", JSON_TYPE)</w:t>
      </w:r>
    </w:p>
    <w:p w14:paraId="7808D54F" w14:textId="77777777" w:rsidR="009F62F8" w:rsidRDefault="00F03CA9">
      <w:pPr>
        <w:pStyle w:val="SourceCode"/>
      </w:pPr>
      <w:r>
        <w:t xml:space="preserve">        self.send_header("Content-Length", str(len(body_bytes)))</w:t>
      </w:r>
    </w:p>
    <w:p w14:paraId="05EC411F" w14:textId="77777777" w:rsidR="009F62F8" w:rsidRDefault="00F03CA9">
      <w:pPr>
        <w:pStyle w:val="SourceCode"/>
      </w:pPr>
      <w:r>
        <w:t xml:space="preserve">        # Every 401 names the scheme the server accepts (Lesson 6.16).</w:t>
      </w:r>
    </w:p>
    <w:p w14:paraId="538AFAD5" w14:textId="77777777" w:rsidR="009F62F8" w:rsidRDefault="00F03CA9">
      <w:pPr>
        <w:pStyle w:val="SourceCode"/>
      </w:pPr>
      <w:r>
        <w:t xml:space="preserve">        if status == 401:</w:t>
      </w:r>
    </w:p>
    <w:p w14:paraId="15C59C8A" w14:textId="77777777" w:rsidR="009F62F8" w:rsidRDefault="00F03CA9">
      <w:pPr>
        <w:pStyle w:val="SourceCode"/>
      </w:pPr>
      <w:r>
        <w:t xml:space="preserve">            self.send_header("WWW-Authenticate", "Bearer")</w:t>
      </w:r>
    </w:p>
    <w:p w14:paraId="591327D5" w14:textId="77777777" w:rsidR="009F62F8" w:rsidRDefault="00F03CA9">
      <w:pPr>
        <w:pStyle w:val="SourceCode"/>
      </w:pPr>
      <w:r>
        <w:t xml:space="preserve">        self.end_headers()</w:t>
      </w:r>
    </w:p>
    <w:p w14:paraId="4EEBFE14" w14:textId="77777777" w:rsidR="009F62F8" w:rsidRDefault="00F03CA9">
      <w:pPr>
        <w:pStyle w:val="SourceCode"/>
      </w:pPr>
      <w:r>
        <w:t xml:space="preserve">        # self.command is the method. HEAD asks for the headers alone: no body.</w:t>
      </w:r>
    </w:p>
    <w:p w14:paraId="4E7F2E17" w14:textId="77777777" w:rsidR="009F62F8" w:rsidRDefault="00F03CA9">
      <w:pPr>
        <w:pStyle w:val="SourceCode"/>
      </w:pPr>
      <w:r>
        <w:t xml:space="preserve">        if self.command != "HEAD":</w:t>
      </w:r>
    </w:p>
    <w:p w14:paraId="0018069F" w14:textId="77777777" w:rsidR="009F62F8" w:rsidRDefault="00F03CA9">
      <w:pPr>
        <w:pStyle w:val="SourceCode"/>
      </w:pPr>
      <w:r>
        <w:t xml:space="preserve">            self.wfile.write(body_bytes)</w:t>
      </w:r>
    </w:p>
    <w:p w14:paraId="34C2A235" w14:textId="77777777" w:rsidR="009F62F8" w:rsidRDefault="00F03CA9">
      <w:pPr>
        <w:pStyle w:val="SourceCode"/>
      </w:pPr>
      <w:r>
        <w:t xml:space="preserve">        log_request(self.command, self.path, status, self.authorization())</w:t>
      </w:r>
    </w:p>
    <w:p w14:paraId="29D597AF" w14:textId="77777777" w:rsidR="009F62F8" w:rsidRDefault="009F62F8">
      <w:pPr>
        <w:pStyle w:val="SourceCode"/>
      </w:pPr>
    </w:p>
    <w:p w14:paraId="0228E02E" w14:textId="77777777" w:rsidR="009F62F8" w:rsidRDefault="00F03CA9">
      <w:pPr>
        <w:pStyle w:val="SourceCode"/>
      </w:pPr>
      <w:r>
        <w:t xml:space="preserve">    def send_created(self, location: str, json_text: str) -&gt; None:</w:t>
      </w:r>
    </w:p>
    <w:p w14:paraId="752D02C0" w14:textId="77777777" w:rsidR="009F62F8" w:rsidRDefault="00F03CA9">
      <w:pPr>
        <w:pStyle w:val="SourceCode"/>
      </w:pPr>
      <w:r>
        <w:t xml:space="preserve">        """send_json's twin for 201 Created: the same steps, plus the</w:t>
      </w:r>
    </w:p>
    <w:p w14:paraId="5ACF68E0" w14:textId="77777777" w:rsidR="009F62F8" w:rsidRDefault="00F03CA9">
      <w:pPr>
        <w:pStyle w:val="SourceCode"/>
      </w:pPr>
      <w:r>
        <w:t xml:space="preserve">        Location header, which names the path of the contact just</w:t>
      </w:r>
    </w:p>
    <w:p w14:paraId="61F74425" w14:textId="77777777" w:rsidR="009F62F8" w:rsidRDefault="00F03CA9">
      <w:pPr>
        <w:pStyle w:val="SourceCode"/>
      </w:pPr>
      <w:r>
        <w:t xml:space="preserve">        created."""</w:t>
      </w:r>
    </w:p>
    <w:p w14:paraId="65FE396C" w14:textId="77777777" w:rsidR="009F62F8" w:rsidRDefault="00F03CA9">
      <w:pPr>
        <w:pStyle w:val="SourceCode"/>
      </w:pPr>
      <w:r>
        <w:t xml:space="preserve">        body_bytes = json_text.encode("utf-8")</w:t>
      </w:r>
    </w:p>
    <w:p w14:paraId="64EDD958" w14:textId="77777777" w:rsidR="009F62F8" w:rsidRDefault="00F03CA9">
      <w:pPr>
        <w:pStyle w:val="SourceCode"/>
      </w:pPr>
      <w:r>
        <w:t xml:space="preserve">        self.send_response(201)</w:t>
      </w:r>
    </w:p>
    <w:p w14:paraId="13B80181" w14:textId="77777777" w:rsidR="009F62F8" w:rsidRDefault="00F03CA9">
      <w:pPr>
        <w:pStyle w:val="SourceCode"/>
      </w:pPr>
      <w:r>
        <w:t xml:space="preserve">        self.send_header("Content-Type", JSON_TYPE)</w:t>
      </w:r>
    </w:p>
    <w:p w14:paraId="151E60FF" w14:textId="77777777" w:rsidR="009F62F8" w:rsidRDefault="00F03CA9">
      <w:pPr>
        <w:pStyle w:val="SourceCode"/>
      </w:pPr>
      <w:r>
        <w:t xml:space="preserve">        self.send_header("Location", location)</w:t>
      </w:r>
    </w:p>
    <w:p w14:paraId="497BD3C7" w14:textId="77777777" w:rsidR="009F62F8" w:rsidRDefault="00F03CA9">
      <w:pPr>
        <w:pStyle w:val="SourceCode"/>
      </w:pPr>
      <w:r>
        <w:t xml:space="preserve">        self.send_header("Content-Length", str(len(body_bytes)))</w:t>
      </w:r>
    </w:p>
    <w:p w14:paraId="2E785B86" w14:textId="77777777" w:rsidR="009F62F8" w:rsidRDefault="00F03CA9">
      <w:pPr>
        <w:pStyle w:val="SourceCode"/>
      </w:pPr>
      <w:r>
        <w:t xml:space="preserve">        self.end_headers()</w:t>
      </w:r>
    </w:p>
    <w:p w14:paraId="5A5C028A" w14:textId="77777777" w:rsidR="009F62F8" w:rsidRDefault="00F03CA9">
      <w:pPr>
        <w:pStyle w:val="SourceCode"/>
      </w:pPr>
      <w:r>
        <w:t xml:space="preserve">        self.wfile.write(body_bytes)</w:t>
      </w:r>
    </w:p>
    <w:p w14:paraId="16DA4054" w14:textId="77777777" w:rsidR="009F62F8" w:rsidRDefault="00F03CA9">
      <w:pPr>
        <w:pStyle w:val="SourceCode"/>
      </w:pPr>
      <w:r>
        <w:t xml:space="preserve">        log_request(self.command, self.path, 201, self.authorization())</w:t>
      </w:r>
    </w:p>
    <w:p w14:paraId="4DE281F9" w14:textId="77777777" w:rsidR="009F62F8" w:rsidRDefault="009F62F8">
      <w:pPr>
        <w:pStyle w:val="SourceCode"/>
      </w:pPr>
    </w:p>
    <w:p w14:paraId="05A114C9" w14:textId="77777777" w:rsidR="009F62F8" w:rsidRDefault="00F03CA9">
      <w:pPr>
        <w:pStyle w:val="SourceCode"/>
      </w:pPr>
      <w:r>
        <w:t xml:space="preserve">    def send_no_content(self) -&gt; None:</w:t>
      </w:r>
    </w:p>
    <w:p w14:paraId="0FA72901" w14:textId="77777777" w:rsidR="009F62F8" w:rsidRDefault="00F03CA9">
      <w:pPr>
        <w:pStyle w:val="SourceCode"/>
      </w:pPr>
      <w:r>
        <w:t xml:space="preserve">        """Lesson 6.9: 204 No Content, the answer to a delete that worked.</w:t>
      </w:r>
    </w:p>
    <w:p w14:paraId="1ADCD7DE" w14:textId="77777777" w:rsidR="009F62F8" w:rsidRDefault="00F03CA9">
      <w:pPr>
        <w:pStyle w:val="SourceCode"/>
      </w:pPr>
      <w:r>
        <w:t xml:space="preserve">        There is nothing to send back, so the answer is the status line and</w:t>
      </w:r>
    </w:p>
    <w:p w14:paraId="25522496" w14:textId="77777777" w:rsidR="009F62F8" w:rsidRDefault="00F03CA9">
      <w:pPr>
        <w:pStyle w:val="SourceCode"/>
      </w:pPr>
      <w:r>
        <w:t xml:space="preserve">        end_headers alone: no body, and no Content-Type or Content-Length,</w:t>
      </w:r>
    </w:p>
    <w:p w14:paraId="5B52462A" w14:textId="77777777" w:rsidR="009F62F8" w:rsidRDefault="00F03CA9">
      <w:pPr>
        <w:pStyle w:val="SourceCode"/>
      </w:pPr>
      <w:r>
        <w:t xml:space="preserve">        because there is no content to describe."""</w:t>
      </w:r>
    </w:p>
    <w:p w14:paraId="7E5A9185" w14:textId="77777777" w:rsidR="009F62F8" w:rsidRDefault="00F03CA9">
      <w:pPr>
        <w:pStyle w:val="SourceCode"/>
      </w:pPr>
      <w:r>
        <w:t xml:space="preserve">        self.send_response(204)</w:t>
      </w:r>
    </w:p>
    <w:p w14:paraId="738D9A78" w14:textId="77777777" w:rsidR="009F62F8" w:rsidRDefault="00F03CA9">
      <w:pPr>
        <w:pStyle w:val="SourceCode"/>
      </w:pPr>
      <w:r>
        <w:t xml:space="preserve">        self.end_headers()</w:t>
      </w:r>
    </w:p>
    <w:p w14:paraId="1A6BD0E0" w14:textId="77777777" w:rsidR="009F62F8" w:rsidRDefault="00F03CA9">
      <w:pPr>
        <w:pStyle w:val="SourceCode"/>
      </w:pPr>
      <w:r>
        <w:t xml:space="preserve">        log_request(self.command, self.path, 204, self.authorization())</w:t>
      </w:r>
    </w:p>
    <w:p w14:paraId="3538EEC7" w14:textId="77777777" w:rsidR="009F62F8" w:rsidRDefault="009F62F8">
      <w:pPr>
        <w:pStyle w:val="SourceCode"/>
      </w:pPr>
    </w:p>
    <w:p w14:paraId="642D141E" w14:textId="77777777" w:rsidR="009F62F8" w:rsidRDefault="00F03CA9">
      <w:pPr>
        <w:pStyle w:val="SourceCode"/>
      </w:pPr>
      <w:r>
        <w:t xml:space="preserve">    def authorization(self) -&gt; str:</w:t>
      </w:r>
    </w:p>
    <w:p w14:paraId="3069BC35" w14:textId="77777777" w:rsidR="009F62F8" w:rsidRDefault="00F03CA9">
      <w:pPr>
        <w:pStyle w:val="SourceCode"/>
      </w:pPr>
      <w:r>
        <w:t xml:space="preserve">        """The request's Authorization header, or "" when it has none.</w:t>
      </w:r>
    </w:p>
    <w:p w14:paraId="63661A03" w14:textId="77777777" w:rsidR="009F62F8" w:rsidRDefault="00F03CA9">
      <w:pPr>
        <w:pStyle w:val="SourceCode"/>
      </w:pPr>
      <w:r>
        <w:t xml:space="preserve">        headers.get finds a header by its name, ignoring case."""</w:t>
      </w:r>
    </w:p>
    <w:p w14:paraId="5F00E058" w14:textId="77777777" w:rsidR="009F62F8" w:rsidRDefault="00F03CA9">
      <w:pPr>
        <w:pStyle w:val="SourceCode"/>
      </w:pPr>
      <w:r>
        <w:t xml:space="preserve">        return self.headers.get("Authorization", "")</w:t>
      </w:r>
    </w:p>
    <w:p w14:paraId="3FAB8874" w14:textId="77777777" w:rsidR="009F62F8" w:rsidRDefault="009F62F8">
      <w:pPr>
        <w:pStyle w:val="SourceCode"/>
      </w:pPr>
    </w:p>
    <w:p w14:paraId="329EA6FA" w14:textId="77777777" w:rsidR="009F62F8" w:rsidRDefault="00F03CA9">
      <w:pPr>
        <w:pStyle w:val="SourceCode"/>
      </w:pPr>
      <w:r>
        <w:t xml:space="preserve">    def authorize(self, needs_write: bool) -&gt; bool:</w:t>
      </w:r>
    </w:p>
    <w:p w14:paraId="0B78A0B0" w14:textId="77777777" w:rsidR="009F62F8" w:rsidRDefault="00F03CA9">
      <w:pPr>
        <w:pStyle w:val="SourceCode"/>
      </w:pPr>
      <w:r>
        <w:t xml:space="preserve">        """Step 1 of every contact handler. Returns True when the request</w:t>
      </w:r>
    </w:p>
    <w:p w14:paraId="2DB92793" w14:textId="77777777" w:rsidR="009F62F8" w:rsidRDefault="00F03CA9">
      <w:pPr>
        <w:pStyle w:val="SourceCode"/>
      </w:pPr>
      <w:r>
        <w:t xml:space="preserve">        may go on. Otherwise it has already answered, 401, 403, 500 or 503.</w:t>
      </w:r>
    </w:p>
    <w:p w14:paraId="33300F9D" w14:textId="77777777" w:rsidR="009F62F8" w:rsidRDefault="00F03CA9">
      <w:pPr>
        <w:pStyle w:val="SourceCode"/>
      </w:pPr>
      <w:r>
        <w:t xml:space="preserve">        needs_write is True for a request that changes data, such as POST</w:t>
      </w:r>
    </w:p>
    <w:p w14:paraId="55D3D260" w14:textId="77777777" w:rsidR="009F62F8" w:rsidRDefault="00F03CA9">
      <w:pPr>
        <w:pStyle w:val="SourceCode"/>
      </w:pPr>
      <w:r>
        <w:t xml:space="preserve">        or DELETE. It opens its own connection, so the handler's later</w:t>
      </w:r>
    </w:p>
    <w:p w14:paraId="3A3A8CA2" w14:textId="77777777" w:rsidR="009F62F8" w:rsidRDefault="00F03CA9">
      <w:pPr>
        <w:pStyle w:val="SourceCode"/>
      </w:pPr>
      <w:r>
        <w:t xml:space="preserve">        steps stay as they were."""</w:t>
      </w:r>
    </w:p>
    <w:p w14:paraId="733201EF" w14:textId="77777777" w:rsidR="009F62F8" w:rsidRDefault="00F03CA9">
      <w:pPr>
        <w:pStyle w:val="SourceCode"/>
      </w:pPr>
      <w:r>
        <w:t xml:space="preserve">        status, problem, connection = contact_store.open_connection()</w:t>
      </w:r>
    </w:p>
    <w:p w14:paraId="60811AEB" w14:textId="77777777" w:rsidR="009F62F8" w:rsidRDefault="00F03CA9">
      <w:pPr>
        <w:pStyle w:val="SourceCode"/>
      </w:pPr>
      <w:r>
        <w:t xml:space="preserve">        if status != ContactStatus.SUCCESS:</w:t>
      </w:r>
    </w:p>
    <w:p w14:paraId="53F29531" w14:textId="77777777" w:rsidR="009F62F8" w:rsidRDefault="00F03CA9">
      <w:pPr>
        <w:pStyle w:val="SourceCode"/>
      </w:pPr>
      <w:r>
        <w:t xml:space="preserve">            self.send_unavailable(problem)</w:t>
      </w:r>
    </w:p>
    <w:p w14:paraId="1C526141" w14:textId="77777777" w:rsidR="009F62F8" w:rsidRDefault="00F03CA9">
      <w:pPr>
        <w:pStyle w:val="SourceCode"/>
      </w:pPr>
      <w:r>
        <w:t xml:space="preserve">            return False</w:t>
      </w:r>
    </w:p>
    <w:p w14:paraId="1F69B609" w14:textId="77777777" w:rsidR="009F62F8" w:rsidRDefault="00F03CA9">
      <w:pPr>
        <w:pStyle w:val="SourceCode"/>
      </w:pPr>
      <w:r>
        <w:t xml:space="preserve">        status, problem, key = api_keys.verify_api_key(connection,</w:t>
      </w:r>
    </w:p>
    <w:p w14:paraId="35792C52" w14:textId="77777777" w:rsidR="009F62F8" w:rsidRDefault="00F03CA9">
      <w:pPr>
        <w:pStyle w:val="SourceCode"/>
      </w:pPr>
      <w:r>
        <w:t xml:space="preserve">                                                       self.authorization())</w:t>
      </w:r>
    </w:p>
    <w:p w14:paraId="04A61059" w14:textId="77777777" w:rsidR="009F62F8" w:rsidRDefault="00F03CA9">
      <w:pPr>
        <w:pStyle w:val="SourceCode"/>
      </w:pPr>
      <w:r>
        <w:t xml:space="preserve">        contact_store.close_connection(connection)</w:t>
      </w:r>
    </w:p>
    <w:p w14:paraId="71CDCF8A" w14:textId="77777777" w:rsidR="009F62F8" w:rsidRDefault="00F03CA9">
      <w:pPr>
        <w:pStyle w:val="SourceCode"/>
      </w:pPr>
      <w:r>
        <w:t xml:space="preserve">        if status == ContactStatus.NOT_FOUND:</w:t>
      </w:r>
    </w:p>
    <w:p w14:paraId="7F9FDD96" w14:textId="77777777" w:rsidR="009F62F8" w:rsidRDefault="00F03CA9">
      <w:pPr>
        <w:pStyle w:val="SourceCode"/>
      </w:pPr>
      <w:r>
        <w:t xml:space="preserve">            self.send_error_json(401, "unauthorized", KEY_REQUIRED)</w:t>
      </w:r>
    </w:p>
    <w:p w14:paraId="3304B875" w14:textId="77777777" w:rsidR="009F62F8" w:rsidRDefault="00F03CA9">
      <w:pPr>
        <w:pStyle w:val="SourceCode"/>
      </w:pPr>
      <w:r>
        <w:t xml:space="preserve">            return False</w:t>
      </w:r>
    </w:p>
    <w:p w14:paraId="572528CF" w14:textId="77777777" w:rsidR="009F62F8" w:rsidRDefault="00F03CA9">
      <w:pPr>
        <w:pStyle w:val="SourceCode"/>
      </w:pPr>
      <w:r>
        <w:t xml:space="preserve">        if status != ContactStatus.SUCCESS:</w:t>
      </w:r>
    </w:p>
    <w:p w14:paraId="479B71E7" w14:textId="77777777" w:rsidR="009F62F8" w:rsidRDefault="00F03CA9">
      <w:pPr>
        <w:pStyle w:val="SourceCode"/>
      </w:pPr>
      <w:r>
        <w:t xml:space="preserve">            self.send_failure(status, problem)</w:t>
      </w:r>
    </w:p>
    <w:p w14:paraId="316D898E" w14:textId="77777777" w:rsidR="009F62F8" w:rsidRDefault="00F03CA9">
      <w:pPr>
        <w:pStyle w:val="SourceCode"/>
      </w:pPr>
      <w:r>
        <w:t xml:space="preserve">            return False</w:t>
      </w:r>
    </w:p>
    <w:p w14:paraId="5242CFDF" w14:textId="77777777" w:rsidR="009F62F8" w:rsidRDefault="00F03CA9">
      <w:pPr>
        <w:pStyle w:val="SourceCode"/>
      </w:pPr>
      <w:r>
        <w:t xml:space="preserve">        # A valid key that may only read: 403 Forbidden. The server knows</w:t>
      </w:r>
    </w:p>
    <w:p w14:paraId="682D7C32" w14:textId="77777777" w:rsidR="009F62F8" w:rsidRDefault="00F03CA9">
      <w:pPr>
        <w:pStyle w:val="SourceCode"/>
      </w:pPr>
      <w:r>
        <w:t xml:space="preserve">        # who is calling, and the answer is still no.</w:t>
      </w:r>
    </w:p>
    <w:p w14:paraId="3402705E" w14:textId="77777777" w:rsidR="009F62F8" w:rsidRDefault="00F03CA9">
      <w:pPr>
        <w:pStyle w:val="SourceCode"/>
      </w:pPr>
      <w:r>
        <w:t xml:space="preserve">        if needs_write and key.scope != "write":</w:t>
      </w:r>
    </w:p>
    <w:p w14:paraId="5C9D96B2" w14:textId="77777777" w:rsidR="009F62F8" w:rsidRDefault="00F03CA9">
      <w:pPr>
        <w:pStyle w:val="SourceCode"/>
      </w:pPr>
      <w:r>
        <w:t xml:space="preserve">            self.send_error_json(403, "forbidden", READ_ONLY)</w:t>
      </w:r>
    </w:p>
    <w:p w14:paraId="24AB0E9F" w14:textId="77777777" w:rsidR="009F62F8" w:rsidRDefault="00F03CA9">
      <w:pPr>
        <w:pStyle w:val="SourceCode"/>
      </w:pPr>
      <w:r>
        <w:t xml:space="preserve">            return False</w:t>
      </w:r>
    </w:p>
    <w:p w14:paraId="515CA913" w14:textId="77777777" w:rsidR="009F62F8" w:rsidRDefault="00F03CA9">
      <w:pPr>
        <w:pStyle w:val="SourceCode"/>
      </w:pPr>
      <w:r>
        <w:t xml:space="preserve">        return True</w:t>
      </w:r>
    </w:p>
    <w:p w14:paraId="6ACF2A65" w14:textId="77777777" w:rsidR="009F62F8" w:rsidRDefault="009F62F8">
      <w:pPr>
        <w:pStyle w:val="SourceCode"/>
      </w:pPr>
    </w:p>
    <w:p w14:paraId="289A657F" w14:textId="77777777" w:rsidR="009F62F8" w:rsidRDefault="00F03CA9">
      <w:pPr>
        <w:pStyle w:val="SourceCode"/>
      </w:pPr>
      <w:r>
        <w:t xml:space="preserve">    def route_request(self) -&gt; None:</w:t>
      </w:r>
    </w:p>
    <w:p w14:paraId="463475E7" w14:textId="77777777" w:rsidR="009F62F8" w:rsidRDefault="00F03CA9">
      <w:pPr>
        <w:pStyle w:val="SourceCode"/>
      </w:pPr>
      <w:r>
        <w:t xml:space="preserve">        """The route table: one check per route, then 404 for the rest."""</w:t>
      </w:r>
    </w:p>
    <w:p w14:paraId="659C04AB" w14:textId="77777777" w:rsidR="009F62F8" w:rsidRDefault="00F03CA9">
      <w:pPr>
        <w:pStyle w:val="SourceCode"/>
      </w:pPr>
      <w:r>
        <w:t xml:space="preserve">        # self.path is the path and query as sent; routes match the path</w:t>
      </w:r>
    </w:p>
    <w:p w14:paraId="2D6C0796" w14:textId="77777777" w:rsidR="009F62F8" w:rsidRDefault="00F03CA9">
      <w:pPr>
        <w:pStyle w:val="SourceCode"/>
      </w:pPr>
      <w:r>
        <w:t xml:space="preserve">        # alone, which urlsplit separates from the query.</w:t>
      </w:r>
    </w:p>
    <w:p w14:paraId="246BDBD0" w14:textId="77777777" w:rsidR="009F62F8" w:rsidRDefault="00F03CA9">
      <w:pPr>
        <w:pStyle w:val="SourceCode"/>
      </w:pPr>
      <w:r>
        <w:t xml:space="preserve">        path = urlsplit(self.path).path</w:t>
      </w:r>
    </w:p>
    <w:p w14:paraId="58DC77A1" w14:textId="77777777" w:rsidR="009F62F8" w:rsidRDefault="00F03CA9">
      <w:pPr>
        <w:pStyle w:val="SourceCode"/>
      </w:pPr>
      <w:r>
        <w:t xml:space="preserve">        contact_id = contact_id_from_path(path)</w:t>
      </w:r>
    </w:p>
    <w:p w14:paraId="1CE636C1" w14:textId="77777777" w:rsidR="009F62F8" w:rsidRDefault="00F03CA9">
      <w:pPr>
        <w:pStyle w:val="SourceCode"/>
      </w:pPr>
      <w:r>
        <w:t xml:space="preserve">        is_get = self.command == "GET"</w:t>
      </w:r>
    </w:p>
    <w:p w14:paraId="46CF46BB" w14:textId="77777777" w:rsidR="009F62F8" w:rsidRDefault="00F03CA9">
      <w:pPr>
        <w:pStyle w:val="SourceCode"/>
      </w:pPr>
      <w:r>
        <w:t xml:space="preserve">        is_delete = self.command == "DELETE"</w:t>
      </w:r>
    </w:p>
    <w:p w14:paraId="18D94BC1" w14:textId="77777777" w:rsidR="009F62F8" w:rsidRDefault="00F03CA9">
      <w:pPr>
        <w:pStyle w:val="SourceCode"/>
      </w:pPr>
      <w:r>
        <w:t xml:space="preserve">        if self.command == "GET" and path == API_PREFIX + "/health":</w:t>
      </w:r>
    </w:p>
    <w:p w14:paraId="633BDA17" w14:textId="77777777" w:rsidR="009F62F8" w:rsidRDefault="00F03CA9">
      <w:pPr>
        <w:pStyle w:val="SourceCode"/>
      </w:pPr>
      <w:r>
        <w:t xml:space="preserve">            self.handle_health()</w:t>
      </w:r>
    </w:p>
    <w:p w14:paraId="0A2AA04A" w14:textId="77777777" w:rsidR="009F62F8" w:rsidRDefault="00F03CA9">
      <w:pPr>
        <w:pStyle w:val="SourceCode"/>
      </w:pPr>
      <w:r>
        <w:t xml:space="preserve">        elif is_get and contact_id is not None:</w:t>
      </w:r>
    </w:p>
    <w:p w14:paraId="2053FAFF" w14:textId="77777777" w:rsidR="009F62F8" w:rsidRDefault="00F03CA9">
      <w:pPr>
        <w:pStyle w:val="SourceCode"/>
      </w:pPr>
      <w:r>
        <w:t xml:space="preserve">            self.handle_get_contact(contact_id)</w:t>
      </w:r>
    </w:p>
    <w:p w14:paraId="50D0C062" w14:textId="77777777" w:rsidR="009F62F8" w:rsidRDefault="00F03CA9">
      <w:pPr>
        <w:pStyle w:val="SourceCode"/>
      </w:pPr>
      <w:r>
        <w:t xml:space="preserve">        elif self.command == "POST" and path == CONTACTS_PATH:</w:t>
      </w:r>
    </w:p>
    <w:p w14:paraId="73714ED5" w14:textId="77777777" w:rsidR="009F62F8" w:rsidRDefault="00F03CA9">
      <w:pPr>
        <w:pStyle w:val="SourceCode"/>
      </w:pPr>
      <w:r>
        <w:t xml:space="preserve">            self.handle_create_contact()</w:t>
      </w:r>
    </w:p>
    <w:p w14:paraId="5CEA3C69" w14:textId="77777777" w:rsidR="009F62F8" w:rsidRDefault="00F03CA9">
      <w:pPr>
        <w:pStyle w:val="SourceCode"/>
      </w:pPr>
      <w:r>
        <w:t xml:space="preserve">        elif self.command == "PATCH" and contact_id is not None:</w:t>
      </w:r>
    </w:p>
    <w:p w14:paraId="211C6BE0" w14:textId="77777777" w:rsidR="009F62F8" w:rsidRDefault="00F03CA9">
      <w:pPr>
        <w:pStyle w:val="SourceCode"/>
      </w:pPr>
      <w:r>
        <w:t xml:space="preserve">            self.handle_patch_contact(contact_id)</w:t>
      </w:r>
    </w:p>
    <w:p w14:paraId="5A634125" w14:textId="77777777" w:rsidR="009F62F8" w:rsidRDefault="00F03CA9">
      <w:pPr>
        <w:pStyle w:val="SourceCode"/>
      </w:pPr>
      <w:r>
        <w:t xml:space="preserve">        elif is_delete and contact_id is not None:</w:t>
      </w:r>
    </w:p>
    <w:p w14:paraId="2CC7214D" w14:textId="77777777" w:rsidR="009F62F8" w:rsidRDefault="00F03CA9">
      <w:pPr>
        <w:pStyle w:val="SourceCode"/>
      </w:pPr>
      <w:r>
        <w:t xml:space="preserve">            self.handle_delete_contact(contact_id)</w:t>
      </w:r>
    </w:p>
    <w:p w14:paraId="6E556049" w14:textId="77777777" w:rsidR="009F62F8" w:rsidRDefault="00F03CA9">
      <w:pPr>
        <w:pStyle w:val="SourceCode"/>
      </w:pPr>
      <w:r>
        <w:t xml:space="preserve">        else:</w:t>
      </w:r>
    </w:p>
    <w:p w14:paraId="5C5BBE23" w14:textId="77777777" w:rsidR="009F62F8" w:rsidRDefault="00F03CA9">
      <w:pPr>
        <w:pStyle w:val="SourceCode"/>
      </w:pPr>
      <w:r>
        <w:t xml:space="preserve">            self.send_json(404, NOT_FOUND_JSON)</w:t>
      </w:r>
    </w:p>
    <w:p w14:paraId="469A3B07" w14:textId="77777777" w:rsidR="009F62F8" w:rsidRDefault="009F62F8">
      <w:pPr>
        <w:pStyle w:val="SourceCode"/>
      </w:pPr>
    </w:p>
    <w:p w14:paraId="25D74E1E" w14:textId="77777777" w:rsidR="009F62F8" w:rsidRDefault="00F03CA9">
      <w:pPr>
        <w:pStyle w:val="SourceCode"/>
      </w:pPr>
      <w:r>
        <w:t xml:space="preserve">    def handle_health(self) -&gt; None:</w:t>
      </w:r>
    </w:p>
    <w:p w14:paraId="4FDC8ED1" w14:textId="77777777" w:rsidR="009F62F8" w:rsidRDefault="00F03CA9">
      <w:pPr>
        <w:pStyle w:val="SourceCode"/>
      </w:pPr>
      <w:r>
        <w:t xml:space="preserve">        self.send_json(200, '{"status":"ok"}')</w:t>
      </w:r>
    </w:p>
    <w:p w14:paraId="5B5FD16C" w14:textId="77777777" w:rsidR="009F62F8" w:rsidRDefault="009F62F8">
      <w:pPr>
        <w:pStyle w:val="SourceCode"/>
      </w:pPr>
    </w:p>
    <w:p w14:paraId="05F212DA" w14:textId="77777777" w:rsidR="009F62F8" w:rsidRDefault="00F03CA9">
      <w:pPr>
        <w:pStyle w:val="SourceCode"/>
      </w:pPr>
      <w:r>
        <w:t xml:space="preserve">    def handle_get_contact(self, id_text: str) -&gt; None:</w:t>
      </w:r>
    </w:p>
    <w:p w14:paraId="32C9D6EA" w14:textId="77777777" w:rsidR="009F62F8" w:rsidRDefault="00F03CA9">
      <w:pPr>
        <w:pStyle w:val="SourceCode"/>
      </w:pPr>
      <w:r>
        <w:t xml:space="preserve">        """GET /api/v1/contacts/{id}: one contact, or 404 when no contact</w:t>
      </w:r>
    </w:p>
    <w:p w14:paraId="04469ECF" w14:textId="77777777" w:rsidR="009F62F8" w:rsidRDefault="00F03CA9">
      <w:pPr>
        <w:pStyle w:val="SourceCode"/>
      </w:pPr>
      <w:r>
        <w:t xml:space="preserve">        has that id. Every handler has this shape: check the input, open one</w:t>
      </w:r>
    </w:p>
    <w:p w14:paraId="24472FD6" w14:textId="77777777" w:rsidR="009F62F8" w:rsidRDefault="00F03CA9">
      <w:pPr>
        <w:pStyle w:val="SourceCode"/>
      </w:pPr>
      <w:r>
        <w:t xml:space="preserve">        connection, make the contact_store calls the request needs on it, close</w:t>
      </w:r>
    </w:p>
    <w:p w14:paraId="5A02E6E7" w14:textId="77777777" w:rsidR="009F62F8" w:rsidRDefault="00F03CA9">
      <w:pPr>
        <w:pStyle w:val="SourceCode"/>
      </w:pPr>
      <w:r>
        <w:t xml:space="preserve">        the connection, then answer the failure or the JSON. From Lesson 6.16,</w:t>
      </w:r>
    </w:p>
    <w:p w14:paraId="3C6114AB" w14:textId="77777777" w:rsidR="009F62F8" w:rsidRDefault="00F03CA9">
      <w:pPr>
        <w:pStyle w:val="SourceCode"/>
      </w:pPr>
      <w:r>
        <w:t xml:space="preserve">        step 1, authorize, comes before everything else."""</w:t>
      </w:r>
    </w:p>
    <w:p w14:paraId="7362BB69" w14:textId="77777777" w:rsidR="009F62F8" w:rsidRDefault="00F03CA9">
      <w:pPr>
        <w:pStyle w:val="SourceCode"/>
      </w:pPr>
      <w:r>
        <w:t xml:space="preserve">        # Step 1: a valid key that may read.</w:t>
      </w:r>
    </w:p>
    <w:p w14:paraId="2DBC9C70" w14:textId="77777777" w:rsidR="009F62F8" w:rsidRDefault="00F03CA9">
      <w:pPr>
        <w:pStyle w:val="SourceCode"/>
      </w:pPr>
      <w:r>
        <w:t xml:space="preserve">        if not self.authorize(False):</w:t>
      </w:r>
    </w:p>
    <w:p w14:paraId="37CA40BE" w14:textId="77777777" w:rsidR="009F62F8" w:rsidRDefault="00F03CA9">
      <w:pPr>
        <w:pStyle w:val="SourceCode"/>
      </w:pPr>
      <w:r>
        <w:t xml:space="preserve">            return</w:t>
      </w:r>
    </w:p>
    <w:p w14:paraId="65227A82" w14:textId="77777777" w:rsidR="009F62F8" w:rsidRDefault="00F03CA9">
      <w:pPr>
        <w:pStyle w:val="SourceCode"/>
      </w:pPr>
      <w:r>
        <w:t xml:space="preserve">        # Step 2, the input check: 400 before the database is touched.</w:t>
      </w:r>
    </w:p>
    <w:p w14:paraId="76C2C3FC" w14:textId="77777777" w:rsidR="009F62F8" w:rsidRDefault="00F03CA9">
      <w:pPr>
        <w:pStyle w:val="SourceCode"/>
      </w:pPr>
      <w:r>
        <w:t xml:space="preserve">        contact_id = parse_path_id(id_text)</w:t>
      </w:r>
    </w:p>
    <w:p w14:paraId="28E596EE" w14:textId="77777777" w:rsidR="009F62F8" w:rsidRDefault="00F03CA9">
      <w:pPr>
        <w:pStyle w:val="SourceCode"/>
      </w:pPr>
      <w:r>
        <w:t xml:space="preserve">        if contact_id == 0:</w:t>
      </w:r>
    </w:p>
    <w:p w14:paraId="0ADBF005" w14:textId="77777777" w:rsidR="009F62F8" w:rsidRDefault="00F03CA9">
      <w:pPr>
        <w:pStyle w:val="SourceCode"/>
      </w:pPr>
      <w:r>
        <w:t xml:space="preserve">            self.send_failure(ContactStatus.INVALID_INPUT, PATH_ID_PROBLEM)</w:t>
      </w:r>
    </w:p>
    <w:p w14:paraId="3293B533" w14:textId="77777777" w:rsidR="009F62F8" w:rsidRDefault="00F03CA9">
      <w:pPr>
        <w:pStyle w:val="SourceCode"/>
      </w:pPr>
      <w:r>
        <w:t xml:space="preserve">            return</w:t>
      </w:r>
    </w:p>
    <w:p w14:paraId="679B4702" w14:textId="77777777" w:rsidR="009F62F8" w:rsidRDefault="00F03CA9">
      <w:pPr>
        <w:pStyle w:val="SourceCode"/>
      </w:pPr>
      <w:r>
        <w:t xml:space="preserve">        # Step 3: no connection means no database for anyone right now.</w:t>
      </w:r>
    </w:p>
    <w:p w14:paraId="4AFFFDA1" w14:textId="77777777" w:rsidR="009F62F8" w:rsidRDefault="00F03CA9">
      <w:pPr>
        <w:pStyle w:val="SourceCode"/>
      </w:pPr>
      <w:r>
        <w:t xml:space="preserve">        status, problem, connection = contact_store.open_connection()</w:t>
      </w:r>
    </w:p>
    <w:p w14:paraId="59B1E486" w14:textId="77777777" w:rsidR="009F62F8" w:rsidRDefault="00F03CA9">
      <w:pPr>
        <w:pStyle w:val="SourceCode"/>
      </w:pPr>
      <w:r>
        <w:t xml:space="preserve">        if status != ContactStatus.SUCCESS:</w:t>
      </w:r>
    </w:p>
    <w:p w14:paraId="1898DD1F" w14:textId="77777777" w:rsidR="009F62F8" w:rsidRDefault="00F03CA9">
      <w:pPr>
        <w:pStyle w:val="SourceCode"/>
      </w:pPr>
      <w:r>
        <w:t xml:space="preserve">            self.send_unavailable(problem)</w:t>
      </w:r>
    </w:p>
    <w:p w14:paraId="3B67AC14" w14:textId="77777777" w:rsidR="009F62F8" w:rsidRDefault="00F03CA9">
      <w:pPr>
        <w:pStyle w:val="SourceCode"/>
      </w:pPr>
      <w:r>
        <w:t xml:space="preserve">            return</w:t>
      </w:r>
    </w:p>
    <w:p w14:paraId="13414F7D" w14:textId="77777777" w:rsidR="009F62F8" w:rsidRDefault="00F03CA9">
      <w:pPr>
        <w:pStyle w:val="SourceCode"/>
      </w:pPr>
      <w:r>
        <w:t xml:space="preserve">        status, problem, contact = contact_store.get_contact_record(</w:t>
      </w:r>
    </w:p>
    <w:p w14:paraId="4B93282E" w14:textId="77777777" w:rsidR="009F62F8" w:rsidRDefault="00F03CA9">
      <w:pPr>
        <w:pStyle w:val="SourceCode"/>
      </w:pPr>
      <w:r>
        <w:t xml:space="preserve">            connection, contact_id)</w:t>
      </w:r>
    </w:p>
    <w:p w14:paraId="67794845" w14:textId="77777777" w:rsidR="009F62F8" w:rsidRDefault="00F03CA9">
      <w:pPr>
        <w:pStyle w:val="SourceCode"/>
      </w:pPr>
      <w:r>
        <w:t xml:space="preserve">        contact_store.close_connection(connection)</w:t>
      </w:r>
    </w:p>
    <w:p w14:paraId="32D67DEC" w14:textId="77777777" w:rsidR="009F62F8" w:rsidRDefault="00F03CA9">
      <w:pPr>
        <w:pStyle w:val="SourceCode"/>
      </w:pPr>
      <w:r>
        <w:t xml:space="preserve">        # After step 5, close: a failed store call answers through</w:t>
      </w:r>
    </w:p>
    <w:p w14:paraId="69A98E10" w14:textId="77777777" w:rsidR="009F62F8" w:rsidRDefault="00F03CA9">
      <w:pPr>
        <w:pStyle w:val="SourceCode"/>
      </w:pPr>
      <w:r>
        <w:t xml:space="preserve">        # http_status_for.</w:t>
      </w:r>
    </w:p>
    <w:p w14:paraId="28BBF905" w14:textId="77777777" w:rsidR="009F62F8" w:rsidRDefault="00F03CA9">
      <w:pPr>
        <w:pStyle w:val="SourceCode"/>
      </w:pPr>
      <w:r>
        <w:t xml:space="preserve">        if status != ContactStatus.SUCCESS:</w:t>
      </w:r>
    </w:p>
    <w:p w14:paraId="4E4CFC4C" w14:textId="77777777" w:rsidR="009F62F8" w:rsidRDefault="00F03CA9">
      <w:pPr>
        <w:pStyle w:val="SourceCode"/>
      </w:pPr>
      <w:r>
        <w:t xml:space="preserve">            self.send_failure(status, problem)</w:t>
      </w:r>
    </w:p>
    <w:p w14:paraId="7A77D462" w14:textId="77777777" w:rsidR="009F62F8" w:rsidRDefault="00F03CA9">
      <w:pPr>
        <w:pStyle w:val="SourceCode"/>
      </w:pPr>
      <w:r>
        <w:t xml:space="preserve">            return</w:t>
      </w:r>
    </w:p>
    <w:p w14:paraId="621BBF91" w14:textId="77777777" w:rsidR="009F62F8" w:rsidRDefault="00F03CA9">
      <w:pPr>
        <w:pStyle w:val="SourceCode"/>
      </w:pPr>
      <w:r>
        <w:t xml:space="preserve">        # Step 6: a read that worked is 200 OK.</w:t>
      </w:r>
    </w:p>
    <w:p w14:paraId="5D910334" w14:textId="77777777" w:rsidR="009F62F8" w:rsidRDefault="00F03CA9">
      <w:pPr>
        <w:pStyle w:val="SourceCode"/>
      </w:pPr>
      <w:r>
        <w:t xml:space="preserve">        self.send_json(200, contact_store.contact_to_json(contact))</w:t>
      </w:r>
    </w:p>
    <w:p w14:paraId="1F34C074" w14:textId="77777777" w:rsidR="009F62F8" w:rsidRDefault="009F62F8">
      <w:pPr>
        <w:pStyle w:val="SourceCode"/>
      </w:pPr>
    </w:p>
    <w:p w14:paraId="45C7DE75" w14:textId="77777777" w:rsidR="009F62F8" w:rsidRDefault="00F03CA9">
      <w:pPr>
        <w:pStyle w:val="SourceCode"/>
      </w:pPr>
      <w:r>
        <w:t xml:space="preserve">    def handle_create_contact(self) -&gt; None:</w:t>
      </w:r>
    </w:p>
    <w:p w14:paraId="1FAE10D0" w14:textId="77777777" w:rsidR="009F62F8" w:rsidRDefault="00F03CA9">
      <w:pPr>
        <w:pStyle w:val="SourceCode"/>
      </w:pPr>
      <w:r>
        <w:t xml:space="preserve">        """POST /api/v1/contacts: create one contact from the JSON body,</w:t>
      </w:r>
    </w:p>
    <w:p w14:paraId="73C7BB06" w14:textId="77777777" w:rsidR="009F62F8" w:rsidRDefault="00F03CA9">
      <w:pPr>
        <w:pStyle w:val="SourceCode"/>
      </w:pPr>
      <w:r>
        <w:t xml:space="preserve">        and answer 201 with its Location and the stored contact. The same</w:t>
      </w:r>
    </w:p>
    <w:p w14:paraId="505ECF9D" w14:textId="77777777" w:rsidR="009F62F8" w:rsidRDefault="00F03CA9">
      <w:pPr>
        <w:pStyle w:val="SourceCode"/>
      </w:pPr>
      <w:r>
        <w:t xml:space="preserve">        six steps: step 2 checks that the body is a JSON contact object,</w:t>
      </w:r>
    </w:p>
    <w:p w14:paraId="604F8C61" w14:textId="77777777" w:rsidR="009F62F8" w:rsidRDefault="00F03CA9">
      <w:pPr>
        <w:pStyle w:val="SourceCode"/>
      </w:pPr>
      <w:r>
        <w:t xml:space="preserve">        and add_contact_record checks the values themselves, with your</w:t>
      </w:r>
    </w:p>
    <w:p w14:paraId="66C956FA" w14:textId="77777777" w:rsidR="009F62F8" w:rsidRDefault="00F03CA9">
      <w:pPr>
        <w:pStyle w:val="SourceCode"/>
      </w:pPr>
      <w:r>
        <w:t xml:space="preserve">        Chapter 5 validators."""</w:t>
      </w:r>
    </w:p>
    <w:p w14:paraId="551AAAAE" w14:textId="77777777" w:rsidR="009F62F8" w:rsidRDefault="00F03CA9">
      <w:pPr>
        <w:pStyle w:val="SourceCode"/>
      </w:pPr>
      <w:r>
        <w:t xml:space="preserve">        # Step 1: a valid key that may write, before the body is even read.</w:t>
      </w:r>
    </w:p>
    <w:p w14:paraId="7B12CAB2" w14:textId="77777777" w:rsidR="009F62F8" w:rsidRDefault="00F03CA9">
      <w:pPr>
        <w:pStyle w:val="SourceCode"/>
      </w:pPr>
      <w:r>
        <w:t xml:space="preserve">        if not self.authorize(True):</w:t>
      </w:r>
    </w:p>
    <w:p w14:paraId="1AF707AD" w14:textId="77777777" w:rsidR="009F62F8" w:rsidRDefault="00F03CA9">
      <w:pPr>
        <w:pStyle w:val="SourceCode"/>
      </w:pPr>
      <w:r>
        <w:t xml:space="preserve">            return</w:t>
      </w:r>
    </w:p>
    <w:p w14:paraId="11EE38D0" w14:textId="77777777" w:rsidR="009F62F8" w:rsidRDefault="00F03CA9">
      <w:pPr>
        <w:pStyle w:val="SourceCode"/>
      </w:pPr>
      <w:r>
        <w:t xml:space="preserve">        # Remember, Content-Length says how many bytes the body has</w:t>
      </w:r>
    </w:p>
    <w:p w14:paraId="7B06498B" w14:textId="77777777" w:rsidR="009F62F8" w:rsidRDefault="00F03CA9">
      <w:pPr>
        <w:pStyle w:val="SourceCode"/>
      </w:pPr>
      <w:r>
        <w:t xml:space="preserve">        # (Lesson 6.2). errors="replace" turns a byte that is not UTF-8</w:t>
      </w:r>
    </w:p>
    <w:p w14:paraId="3B404C5D" w14:textId="77777777" w:rsidR="009F62F8" w:rsidRDefault="00F03CA9">
      <w:pPr>
        <w:pStyle w:val="SourceCode"/>
      </w:pPr>
      <w:r>
        <w:t xml:space="preserve">        # into a replacement character, so decoding never fails.</w:t>
      </w:r>
    </w:p>
    <w:p w14:paraId="2CBE50CC" w14:textId="77777777" w:rsidR="009F62F8" w:rsidRDefault="00F03CA9">
      <w:pPr>
        <w:pStyle w:val="SourceCode"/>
      </w:pPr>
      <w:r>
        <w:t xml:space="preserve">        length = int(self.headers.get("Content-Length", "0"))</w:t>
      </w:r>
    </w:p>
    <w:p w14:paraId="1C2E60C0" w14:textId="77777777" w:rsidR="009F62F8" w:rsidRDefault="00F03CA9">
      <w:pPr>
        <w:pStyle w:val="SourceCode"/>
      </w:pPr>
      <w:r>
        <w:t xml:space="preserve">        body = self.rfile.read(length).decode("utf-8", errors="replace")</w:t>
      </w:r>
    </w:p>
    <w:p w14:paraId="3A4279E5" w14:textId="77777777" w:rsidR="009F62F8" w:rsidRDefault="00F03CA9">
      <w:pPr>
        <w:pStyle w:val="SourceCode"/>
      </w:pPr>
      <w:r>
        <w:t xml:space="preserve">        new_contact = contact_store.contact_from_json(body)</w:t>
      </w:r>
    </w:p>
    <w:p w14:paraId="234B1F5C" w14:textId="77777777" w:rsidR="009F62F8" w:rsidRDefault="00F03CA9">
      <w:pPr>
        <w:pStyle w:val="SourceCode"/>
      </w:pPr>
      <w:r>
        <w:t xml:space="preserve">        if new_contact is None:</w:t>
      </w:r>
    </w:p>
    <w:p w14:paraId="13FEC5BF" w14:textId="77777777" w:rsidR="009F62F8" w:rsidRDefault="00F03CA9">
      <w:pPr>
        <w:pStyle w:val="SourceCode"/>
      </w:pPr>
      <w:r>
        <w:t xml:space="preserve">            self.send_failure(ContactStatus.INVALID_INPUT, BODY_PROBLEM)</w:t>
      </w:r>
    </w:p>
    <w:p w14:paraId="2FF4E224" w14:textId="77777777" w:rsidR="009F62F8" w:rsidRDefault="00F03CA9">
      <w:pPr>
        <w:pStyle w:val="SourceCode"/>
      </w:pPr>
      <w:r>
        <w:t xml:space="preserve">            return</w:t>
      </w:r>
    </w:p>
    <w:p w14:paraId="609449EE" w14:textId="77777777" w:rsidR="009F62F8" w:rsidRDefault="00F03CA9">
      <w:pPr>
        <w:pStyle w:val="SourceCode"/>
      </w:pPr>
      <w:r>
        <w:t xml:space="preserve">        status, problem, connection = contact_store.open_connection()</w:t>
      </w:r>
    </w:p>
    <w:p w14:paraId="33E51AE9" w14:textId="77777777" w:rsidR="009F62F8" w:rsidRDefault="00F03CA9">
      <w:pPr>
        <w:pStyle w:val="SourceCode"/>
      </w:pPr>
      <w:r>
        <w:t xml:space="preserve">        if status != ContactStatus.SUCCESS:</w:t>
      </w:r>
    </w:p>
    <w:p w14:paraId="77462240" w14:textId="77777777" w:rsidR="009F62F8" w:rsidRDefault="00F03CA9">
      <w:pPr>
        <w:pStyle w:val="SourceCode"/>
      </w:pPr>
      <w:r>
        <w:t xml:space="preserve">            self.send_unavailable(problem)</w:t>
      </w:r>
    </w:p>
    <w:p w14:paraId="589CE7A3" w14:textId="77777777" w:rsidR="009F62F8" w:rsidRDefault="00F03CA9">
      <w:pPr>
        <w:pStyle w:val="SourceCode"/>
      </w:pPr>
      <w:r>
        <w:t xml:space="preserve">            return</w:t>
      </w:r>
    </w:p>
    <w:p w14:paraId="166F31C2" w14:textId="77777777" w:rsidR="009F62F8" w:rsidRDefault="00F03CA9">
      <w:pPr>
        <w:pStyle w:val="SourceCode"/>
      </w:pPr>
      <w:r>
        <w:t xml:space="preserve">        status, problem, contact = contact_store.add_contact_record(</w:t>
      </w:r>
    </w:p>
    <w:p w14:paraId="42D49546" w14:textId="77777777" w:rsidR="009F62F8" w:rsidRDefault="00F03CA9">
      <w:pPr>
        <w:pStyle w:val="SourceCode"/>
      </w:pPr>
      <w:r>
        <w:t xml:space="preserve">            connection, new_contact)</w:t>
      </w:r>
    </w:p>
    <w:p w14:paraId="706F884D" w14:textId="77777777" w:rsidR="009F62F8" w:rsidRDefault="00F03CA9">
      <w:pPr>
        <w:pStyle w:val="SourceCode"/>
      </w:pPr>
      <w:r>
        <w:t xml:space="preserve">        contact_store.close_connection(connection)</w:t>
      </w:r>
    </w:p>
    <w:p w14:paraId="01CCE511" w14:textId="77777777" w:rsidR="009F62F8" w:rsidRDefault="00F03CA9">
      <w:pPr>
        <w:pStyle w:val="SourceCode"/>
      </w:pPr>
      <w:r>
        <w:t xml:space="preserve">        # INVALID_INPUT is 400 and DUPLICATE_EMAIL 409, both decided by</w:t>
      </w:r>
    </w:p>
    <w:p w14:paraId="2C7C70A7" w14:textId="77777777" w:rsidR="009F62F8" w:rsidRDefault="00F03CA9">
      <w:pPr>
        <w:pStyle w:val="SourceCode"/>
      </w:pPr>
      <w:r>
        <w:t xml:space="preserve">        # http_status_for, never here.</w:t>
      </w:r>
    </w:p>
    <w:p w14:paraId="3CFA8858" w14:textId="77777777" w:rsidR="009F62F8" w:rsidRDefault="00F03CA9">
      <w:pPr>
        <w:pStyle w:val="SourceCode"/>
      </w:pPr>
      <w:r>
        <w:t xml:space="preserve">        if status != ContactStatus.SUCCESS:</w:t>
      </w:r>
    </w:p>
    <w:p w14:paraId="724D61FF" w14:textId="77777777" w:rsidR="009F62F8" w:rsidRDefault="00F03CA9">
      <w:pPr>
        <w:pStyle w:val="SourceCode"/>
      </w:pPr>
      <w:r>
        <w:t xml:space="preserve">            self.send_failure(status, problem)</w:t>
      </w:r>
    </w:p>
    <w:p w14:paraId="1DB55F29" w14:textId="77777777" w:rsidR="009F62F8" w:rsidRDefault="00F03CA9">
      <w:pPr>
        <w:pStyle w:val="SourceCode"/>
      </w:pPr>
      <w:r>
        <w:t xml:space="preserve">            return</w:t>
      </w:r>
    </w:p>
    <w:p w14:paraId="5210748C" w14:textId="77777777" w:rsidR="009F62F8" w:rsidRDefault="00F03CA9">
      <w:pPr>
        <w:pStyle w:val="SourceCode"/>
      </w:pPr>
      <w:r>
        <w:t xml:space="preserve">        # A create that worked is 201 Created, with the new contact's own</w:t>
      </w:r>
    </w:p>
    <w:p w14:paraId="5C53F1BB" w14:textId="77777777" w:rsidR="009F62F8" w:rsidRDefault="00F03CA9">
      <w:pPr>
        <w:pStyle w:val="SourceCode"/>
      </w:pPr>
      <w:r>
        <w:t xml:space="preserve">        # path, such as /api/v1/contacts/4.</w:t>
      </w:r>
    </w:p>
    <w:p w14:paraId="1B6D68BB" w14:textId="77777777" w:rsidR="009F62F8" w:rsidRDefault="00F03CA9">
      <w:pPr>
        <w:pStyle w:val="SourceCode"/>
      </w:pPr>
      <w:r>
        <w:t xml:space="preserve">        self.send_created(f"{CONTACTS_PATH}/{contact.id}",</w:t>
      </w:r>
    </w:p>
    <w:p w14:paraId="4F578096" w14:textId="77777777" w:rsidR="009F62F8" w:rsidRDefault="00F03CA9">
      <w:pPr>
        <w:pStyle w:val="SourceCode"/>
      </w:pPr>
      <w:r>
        <w:t xml:space="preserve">                          contact_store.contact_to_json(contact))</w:t>
      </w:r>
    </w:p>
    <w:p w14:paraId="6AECCC3D" w14:textId="77777777" w:rsidR="009F62F8" w:rsidRDefault="009F62F8">
      <w:pPr>
        <w:pStyle w:val="SourceCode"/>
      </w:pPr>
    </w:p>
    <w:p w14:paraId="19642085" w14:textId="77777777" w:rsidR="009F62F8" w:rsidRDefault="00F03CA9">
      <w:pPr>
        <w:pStyle w:val="SourceCode"/>
      </w:pPr>
      <w:r>
        <w:t xml:space="preserve">    def handle_patch_contact(self, id_text: str) -&gt; None:</w:t>
      </w:r>
    </w:p>
    <w:p w14:paraId="31405892" w14:textId="77777777" w:rsidR="009F62F8" w:rsidRDefault="00F03CA9">
      <w:pPr>
        <w:pStyle w:val="SourceCode"/>
      </w:pPr>
      <w:r>
        <w:t xml:space="preserve">        """Lesson 6.8: PATCH /api/v1/contacts/{id} changes only the fields</w:t>
      </w:r>
    </w:p>
    <w:p w14:paraId="0C92B31B" w14:textId="77777777" w:rsidR="009F62F8" w:rsidRDefault="00F03CA9">
      <w:pPr>
        <w:pStyle w:val="SourceCode"/>
      </w:pPr>
      <w:r>
        <w:t xml:space="preserve">        the body names and answers 200 with the contact as stored. A</w:t>
      </w:r>
    </w:p>
    <w:p w14:paraId="72EDD305" w14:textId="77777777" w:rsidR="009F62F8" w:rsidRDefault="00F03CA9">
      <w:pPr>
        <w:pStyle w:val="SourceCode"/>
      </w:pPr>
      <w:r>
        <w:t xml:space="preserve">        missing key keeps its value, and a phone of null clears the phone.</w:t>
      </w:r>
    </w:p>
    <w:p w14:paraId="28C55A35" w14:textId="77777777" w:rsidR="009F62F8" w:rsidRDefault="00F03CA9">
      <w:pPr>
        <w:pStyle w:val="SourceCode"/>
      </w:pPr>
      <w:r>
        <w:t xml:space="preserve">        Step 1, authorize, comes first, as in every contact handler."""</w:t>
      </w:r>
    </w:p>
    <w:p w14:paraId="3622729B" w14:textId="77777777" w:rsidR="009F62F8" w:rsidRDefault="00F03CA9">
      <w:pPr>
        <w:pStyle w:val="SourceCode"/>
      </w:pPr>
      <w:r>
        <w:t xml:space="preserve">        # Step 1: a valid key that may write, before the body is read.</w:t>
      </w:r>
    </w:p>
    <w:p w14:paraId="6293657F" w14:textId="77777777" w:rsidR="009F62F8" w:rsidRDefault="00F03CA9">
      <w:pPr>
        <w:pStyle w:val="SourceCode"/>
      </w:pPr>
      <w:r>
        <w:t xml:space="preserve">        if not self.authorize(True):</w:t>
      </w:r>
    </w:p>
    <w:p w14:paraId="4BA99406" w14:textId="77777777" w:rsidR="009F62F8" w:rsidRDefault="00F03CA9">
      <w:pPr>
        <w:pStyle w:val="SourceCode"/>
      </w:pPr>
      <w:r>
        <w:t xml:space="preserve">            return</w:t>
      </w:r>
    </w:p>
    <w:p w14:paraId="43A090AF" w14:textId="77777777" w:rsidR="009F62F8" w:rsidRDefault="00F03CA9">
      <w:pPr>
        <w:pStyle w:val="SourceCode"/>
      </w:pPr>
      <w:r>
        <w:t xml:space="preserve">        contact_id = parse_path_id(id_text)</w:t>
      </w:r>
    </w:p>
    <w:p w14:paraId="01DB4FA3" w14:textId="77777777" w:rsidR="009F62F8" w:rsidRDefault="00F03CA9">
      <w:pPr>
        <w:pStyle w:val="SourceCode"/>
      </w:pPr>
      <w:r>
        <w:t xml:space="preserve">        if contact_id == 0:</w:t>
      </w:r>
    </w:p>
    <w:p w14:paraId="558ACD52" w14:textId="77777777" w:rsidR="009F62F8" w:rsidRDefault="00F03CA9">
      <w:pPr>
        <w:pStyle w:val="SourceCode"/>
      </w:pPr>
      <w:r>
        <w:t xml:space="preserve">            self.send_failure(ContactStatus.INVALID_INPUT, PATH_ID_PROBLEM)</w:t>
      </w:r>
    </w:p>
    <w:p w14:paraId="48F3A9F8" w14:textId="77777777" w:rsidR="009F62F8" w:rsidRDefault="00F03CA9">
      <w:pPr>
        <w:pStyle w:val="SourceCode"/>
      </w:pPr>
      <w:r>
        <w:t xml:space="preserve">            return</w:t>
      </w:r>
    </w:p>
    <w:p w14:paraId="46CC5E25" w14:textId="77777777" w:rsidR="009F62F8" w:rsidRDefault="00F03CA9">
      <w:pPr>
        <w:pStyle w:val="SourceCode"/>
      </w:pPr>
      <w:r>
        <w:t xml:space="preserve">        # Remember, patch_from_json tells a missing key from null, and</w:t>
      </w:r>
    </w:p>
    <w:p w14:paraId="29447D1F" w14:textId="77777777" w:rsidR="009F62F8" w:rsidRDefault="00F03CA9">
      <w:pPr>
        <w:pStyle w:val="SourceCode"/>
      </w:pPr>
      <w:r>
        <w:t xml:space="preserve">        # names_a_field refuses a body such as {} that would change nothing.</w:t>
      </w:r>
    </w:p>
    <w:p w14:paraId="4380D345" w14:textId="77777777" w:rsidR="009F62F8" w:rsidRDefault="00F03CA9">
      <w:pPr>
        <w:pStyle w:val="SourceCode"/>
      </w:pPr>
      <w:r>
        <w:t xml:space="preserve">        length = int(self.headers.get("Content-Length", "0"))</w:t>
      </w:r>
    </w:p>
    <w:p w14:paraId="4035E312" w14:textId="77777777" w:rsidR="009F62F8" w:rsidRDefault="00F03CA9">
      <w:pPr>
        <w:pStyle w:val="SourceCode"/>
      </w:pPr>
      <w:r>
        <w:t xml:space="preserve">        body = self.rfile.read(length).decode("utf-8", errors="replace")</w:t>
      </w:r>
    </w:p>
    <w:p w14:paraId="6E54FDAE" w14:textId="77777777" w:rsidR="009F62F8" w:rsidRDefault="00F03CA9">
      <w:pPr>
        <w:pStyle w:val="SourceCode"/>
      </w:pPr>
      <w:r>
        <w:t xml:space="preserve">        patch = contact_patch.patch_from_json(body)</w:t>
      </w:r>
    </w:p>
    <w:p w14:paraId="4D94FBBD" w14:textId="77777777" w:rsidR="009F62F8" w:rsidRDefault="00F03CA9">
      <w:pPr>
        <w:pStyle w:val="SourceCode"/>
      </w:pPr>
      <w:r>
        <w:t xml:space="preserve">        if patch is None:</w:t>
      </w:r>
    </w:p>
    <w:p w14:paraId="678A617E" w14:textId="77777777" w:rsidR="009F62F8" w:rsidRDefault="00F03CA9">
      <w:pPr>
        <w:pStyle w:val="SourceCode"/>
      </w:pPr>
      <w:r>
        <w:t xml:space="preserve">            self.send_failure(ContactStatus.INVALID_INPUT, BODY_PROBLEM)</w:t>
      </w:r>
    </w:p>
    <w:p w14:paraId="42CB04D3" w14:textId="77777777" w:rsidR="009F62F8" w:rsidRDefault="00F03CA9">
      <w:pPr>
        <w:pStyle w:val="SourceCode"/>
      </w:pPr>
      <w:r>
        <w:t xml:space="preserve">            return</w:t>
      </w:r>
    </w:p>
    <w:p w14:paraId="0184FBA2" w14:textId="77777777" w:rsidR="009F62F8" w:rsidRDefault="00F03CA9">
      <w:pPr>
        <w:pStyle w:val="SourceCode"/>
      </w:pPr>
      <w:r>
        <w:t xml:space="preserve">        if not contact_patch.names_a_field(patch):</w:t>
      </w:r>
    </w:p>
    <w:p w14:paraId="65B61552" w14:textId="77777777" w:rsidR="009F62F8" w:rsidRDefault="00F03CA9">
      <w:pPr>
        <w:pStyle w:val="SourceCode"/>
      </w:pPr>
      <w:r>
        <w:t xml:space="preserve">            self.send_failure(ContactStatus.INVALID_INPUT, EMPTY_PATCH)</w:t>
      </w:r>
    </w:p>
    <w:p w14:paraId="155CCFB9" w14:textId="77777777" w:rsidR="009F62F8" w:rsidRDefault="00F03CA9">
      <w:pPr>
        <w:pStyle w:val="SourceCode"/>
      </w:pPr>
      <w:r>
        <w:t xml:space="preserve">            return</w:t>
      </w:r>
    </w:p>
    <w:p w14:paraId="24999E7C" w14:textId="77777777" w:rsidR="009F62F8" w:rsidRDefault="00F03CA9">
      <w:pPr>
        <w:pStyle w:val="SourceCode"/>
      </w:pPr>
      <w:r>
        <w:t xml:space="preserve">        status, problem, connection = contact_store.open_connection()</w:t>
      </w:r>
    </w:p>
    <w:p w14:paraId="3461D051" w14:textId="77777777" w:rsidR="009F62F8" w:rsidRDefault="00F03CA9">
      <w:pPr>
        <w:pStyle w:val="SourceCode"/>
      </w:pPr>
      <w:r>
        <w:t xml:space="preserve">        if status != ContactStatus.SUCCESS:</w:t>
      </w:r>
    </w:p>
    <w:p w14:paraId="27818207" w14:textId="77777777" w:rsidR="009F62F8" w:rsidRDefault="00F03CA9">
      <w:pPr>
        <w:pStyle w:val="SourceCode"/>
      </w:pPr>
      <w:r>
        <w:t xml:space="preserve">            self.send_unavailable(problem)</w:t>
      </w:r>
    </w:p>
    <w:p w14:paraId="2E660EC6" w14:textId="77777777" w:rsidR="009F62F8" w:rsidRDefault="00F03CA9">
      <w:pPr>
        <w:pStyle w:val="SourceCode"/>
      </w:pPr>
      <w:r>
        <w:t xml:space="preserve">            return</w:t>
      </w:r>
    </w:p>
    <w:p w14:paraId="1C519FAB" w14:textId="77777777" w:rsidR="009F62F8" w:rsidRDefault="00F03CA9">
      <w:pPr>
        <w:pStyle w:val="SourceCode"/>
      </w:pPr>
      <w:r>
        <w:t xml:space="preserve">        # Three calls on the one connection: read the stored contact, put</w:t>
      </w:r>
    </w:p>
    <w:p w14:paraId="02671F84" w14:textId="77777777" w:rsidR="009F62F8" w:rsidRDefault="00F03CA9">
      <w:pPr>
        <w:pStyle w:val="SourceCode"/>
      </w:pPr>
      <w:r>
        <w:t xml:space="preserve">        # the patch in, and save the result, which replace_contact checks.</w:t>
      </w:r>
    </w:p>
    <w:p w14:paraId="4930CDDD" w14:textId="77777777" w:rsidR="009F62F8" w:rsidRDefault="00F03CA9">
      <w:pPr>
        <w:pStyle w:val="SourceCode"/>
      </w:pPr>
      <w:r>
        <w:t xml:space="preserve">        status, problem, stored_contact = contact_store.get_contact_record(</w:t>
      </w:r>
    </w:p>
    <w:p w14:paraId="705678FE" w14:textId="77777777" w:rsidR="009F62F8" w:rsidRDefault="00F03CA9">
      <w:pPr>
        <w:pStyle w:val="SourceCode"/>
      </w:pPr>
      <w:r>
        <w:t xml:space="preserve">            connection, contact_id)</w:t>
      </w:r>
    </w:p>
    <w:p w14:paraId="406C93B9" w14:textId="77777777" w:rsidR="009F62F8" w:rsidRDefault="00F03CA9">
      <w:pPr>
        <w:pStyle w:val="SourceCode"/>
      </w:pPr>
      <w:r>
        <w:t xml:space="preserve">        if status == ContactStatus.SUCCESS:</w:t>
      </w:r>
    </w:p>
    <w:p w14:paraId="206BE5F8" w14:textId="77777777" w:rsidR="009F62F8" w:rsidRDefault="00F03CA9">
      <w:pPr>
        <w:pStyle w:val="SourceCode"/>
      </w:pPr>
      <w:r>
        <w:t xml:space="preserve">            patched_contact = contact_patch.apply_patch(stored_contact, patch)</w:t>
      </w:r>
    </w:p>
    <w:p w14:paraId="666212B0" w14:textId="77777777" w:rsidR="009F62F8" w:rsidRDefault="00F03CA9">
      <w:pPr>
        <w:pStyle w:val="SourceCode"/>
      </w:pPr>
      <w:r>
        <w:t xml:space="preserve">            status, problem, stored_contact = contact_replace.replace_contact(</w:t>
      </w:r>
    </w:p>
    <w:p w14:paraId="5B73E199" w14:textId="77777777" w:rsidR="009F62F8" w:rsidRDefault="00F03CA9">
      <w:pPr>
        <w:pStyle w:val="SourceCode"/>
      </w:pPr>
      <w:r>
        <w:t xml:space="preserve">                connection, patched_contact)</w:t>
      </w:r>
    </w:p>
    <w:p w14:paraId="07A2877F" w14:textId="77777777" w:rsidR="009F62F8" w:rsidRDefault="00F03CA9">
      <w:pPr>
        <w:pStyle w:val="SourceCode"/>
      </w:pPr>
      <w:r>
        <w:t xml:space="preserve">        contact_store.close_connection(connection)</w:t>
      </w:r>
    </w:p>
    <w:p w14:paraId="0134CF9C" w14:textId="77777777" w:rsidR="009F62F8" w:rsidRDefault="00F03CA9">
      <w:pPr>
        <w:pStyle w:val="SourceCode"/>
      </w:pPr>
      <w:r>
        <w:t xml:space="preserve">        if status != ContactStatus.SUCCESS:</w:t>
      </w:r>
    </w:p>
    <w:p w14:paraId="620D3730" w14:textId="77777777" w:rsidR="009F62F8" w:rsidRDefault="00F03CA9">
      <w:pPr>
        <w:pStyle w:val="SourceCode"/>
      </w:pPr>
      <w:r>
        <w:t xml:space="preserve">            self.send_failure(status, problem)</w:t>
      </w:r>
    </w:p>
    <w:p w14:paraId="300B0A07" w14:textId="77777777" w:rsidR="009F62F8" w:rsidRDefault="00F03CA9">
      <w:pPr>
        <w:pStyle w:val="SourceCode"/>
      </w:pPr>
      <w:r>
        <w:t xml:space="preserve">            return</w:t>
      </w:r>
    </w:p>
    <w:p w14:paraId="328C6877" w14:textId="77777777" w:rsidR="009F62F8" w:rsidRDefault="00F03CA9">
      <w:pPr>
        <w:pStyle w:val="SourceCode"/>
      </w:pPr>
      <w:r>
        <w:t xml:space="preserve">        self.send_json(200, contact_store.contact_to_json(stored_contact))</w:t>
      </w:r>
    </w:p>
    <w:p w14:paraId="4F90605E" w14:textId="77777777" w:rsidR="009F62F8" w:rsidRDefault="009F62F8">
      <w:pPr>
        <w:pStyle w:val="SourceCode"/>
      </w:pPr>
    </w:p>
    <w:p w14:paraId="70CDC665" w14:textId="77777777" w:rsidR="009F62F8" w:rsidRDefault="00F03CA9">
      <w:pPr>
        <w:pStyle w:val="SourceCode"/>
      </w:pPr>
      <w:r>
        <w:t xml:space="preserve">    def handle_delete_contact(self, id_text: str) -&gt; None:</w:t>
      </w:r>
    </w:p>
    <w:p w14:paraId="2140FF23" w14:textId="77777777" w:rsidR="009F62F8" w:rsidRDefault="00F03CA9">
      <w:pPr>
        <w:pStyle w:val="SourceCode"/>
      </w:pPr>
      <w:r>
        <w:t xml:space="preserve">        """DELETE /api/v1/contacts/{id}: deletes one contact and answers 204</w:t>
      </w:r>
    </w:p>
    <w:p w14:paraId="5588B1AA" w14:textId="77777777" w:rsidR="009F62F8" w:rsidRDefault="00F03CA9">
      <w:pPr>
        <w:pStyle w:val="SourceCode"/>
      </w:pPr>
      <w:r>
        <w:t xml:space="preserve">        with no body, or 404 when no contact has that id."""</w:t>
      </w:r>
    </w:p>
    <w:p w14:paraId="78149953" w14:textId="77777777" w:rsidR="009F62F8" w:rsidRDefault="00F03CA9">
      <w:pPr>
        <w:pStyle w:val="SourceCode"/>
      </w:pPr>
      <w:r>
        <w:t xml:space="preserve">        if not self.authorize(True):</w:t>
      </w:r>
    </w:p>
    <w:p w14:paraId="494B0BCC" w14:textId="77777777" w:rsidR="009F62F8" w:rsidRDefault="00F03CA9">
      <w:pPr>
        <w:pStyle w:val="SourceCode"/>
      </w:pPr>
      <w:r>
        <w:t xml:space="preserve">            return</w:t>
      </w:r>
    </w:p>
    <w:p w14:paraId="5F107AAF" w14:textId="77777777" w:rsidR="009F62F8" w:rsidRDefault="00F03CA9">
      <w:pPr>
        <w:pStyle w:val="SourceCode"/>
      </w:pPr>
      <w:r>
        <w:t xml:space="preserve">        contact_id = parse_path_id(id_text)</w:t>
      </w:r>
    </w:p>
    <w:p w14:paraId="163F62CB" w14:textId="77777777" w:rsidR="009F62F8" w:rsidRDefault="00F03CA9">
      <w:pPr>
        <w:pStyle w:val="SourceCode"/>
      </w:pPr>
      <w:r>
        <w:t xml:space="preserve">        if contact_id == 0:</w:t>
      </w:r>
    </w:p>
    <w:p w14:paraId="18BDC9B5" w14:textId="77777777" w:rsidR="009F62F8" w:rsidRDefault="00F03CA9">
      <w:pPr>
        <w:pStyle w:val="SourceCode"/>
      </w:pPr>
      <w:r>
        <w:t xml:space="preserve">            self.send_failure(ContactStatus.INVALID_INPUT, PATH_ID_PROBLEM)</w:t>
      </w:r>
    </w:p>
    <w:p w14:paraId="43EFF4ED" w14:textId="77777777" w:rsidR="009F62F8" w:rsidRDefault="00F03CA9">
      <w:pPr>
        <w:pStyle w:val="SourceCode"/>
      </w:pPr>
      <w:r>
        <w:t xml:space="preserve">            return</w:t>
      </w:r>
    </w:p>
    <w:p w14:paraId="67940F92" w14:textId="77777777" w:rsidR="009F62F8" w:rsidRDefault="00F03CA9">
      <w:pPr>
        <w:pStyle w:val="SourceCode"/>
      </w:pPr>
      <w:r>
        <w:t xml:space="preserve">        status, problem, connection = contact_store.open_connection()</w:t>
      </w:r>
    </w:p>
    <w:p w14:paraId="36264E53" w14:textId="77777777" w:rsidR="009F62F8" w:rsidRDefault="00F03CA9">
      <w:pPr>
        <w:pStyle w:val="SourceCode"/>
      </w:pPr>
      <w:r>
        <w:t xml:space="preserve">        if status != ContactStatus.SUCCESS:</w:t>
      </w:r>
    </w:p>
    <w:p w14:paraId="76978A69" w14:textId="77777777" w:rsidR="009F62F8" w:rsidRDefault="00F03CA9">
      <w:pPr>
        <w:pStyle w:val="SourceCode"/>
      </w:pPr>
      <w:r>
        <w:t xml:space="preserve">            self.send_unavailable(problem)</w:t>
      </w:r>
    </w:p>
    <w:p w14:paraId="2EA5CA31" w14:textId="77777777" w:rsidR="009F62F8" w:rsidRDefault="00F03CA9">
      <w:pPr>
        <w:pStyle w:val="SourceCode"/>
      </w:pPr>
      <w:r>
        <w:t xml:space="preserve">            return</w:t>
      </w:r>
    </w:p>
    <w:p w14:paraId="294A90F2" w14:textId="77777777" w:rsidR="009F62F8" w:rsidRDefault="00F03CA9">
      <w:pPr>
        <w:pStyle w:val="SourceCode"/>
      </w:pPr>
      <w:r>
        <w:t xml:space="preserve">        status, problem = contact_store.remove_contact(connection, contact_id)</w:t>
      </w:r>
    </w:p>
    <w:p w14:paraId="2CA750E8" w14:textId="77777777" w:rsidR="009F62F8" w:rsidRDefault="00F03CA9">
      <w:pPr>
        <w:pStyle w:val="SourceCode"/>
      </w:pPr>
      <w:r>
        <w:t xml:space="preserve">        contact_store.close_connection(connection)</w:t>
      </w:r>
    </w:p>
    <w:p w14:paraId="29D7A894" w14:textId="77777777" w:rsidR="009F62F8" w:rsidRDefault="00F03CA9">
      <w:pPr>
        <w:pStyle w:val="SourceCode"/>
      </w:pPr>
      <w:r>
        <w:t xml:space="preserve">        if status != ContactStatus.SUCCESS:</w:t>
      </w:r>
    </w:p>
    <w:p w14:paraId="516AF681" w14:textId="77777777" w:rsidR="009F62F8" w:rsidRDefault="00F03CA9">
      <w:pPr>
        <w:pStyle w:val="SourceCode"/>
      </w:pPr>
      <w:r>
        <w:t xml:space="preserve">            self.send_failure(status, problem)</w:t>
      </w:r>
    </w:p>
    <w:p w14:paraId="0F7F8A4F" w14:textId="77777777" w:rsidR="009F62F8" w:rsidRDefault="00F03CA9">
      <w:pPr>
        <w:pStyle w:val="SourceCode"/>
      </w:pPr>
      <w:r>
        <w:t xml:space="preserve">            return</w:t>
      </w:r>
    </w:p>
    <w:p w14:paraId="2AE9AB34" w14:textId="77777777" w:rsidR="009F62F8" w:rsidRDefault="00F03CA9">
      <w:pPr>
        <w:pStyle w:val="SourceCode"/>
      </w:pPr>
      <w:r>
        <w:t xml:space="preserve">        # A delete that worked is 204 No Content.</w:t>
      </w:r>
    </w:p>
    <w:p w14:paraId="6159ADB3" w14:textId="77777777" w:rsidR="009F62F8" w:rsidRDefault="00F03CA9">
      <w:pPr>
        <w:pStyle w:val="SourceCode"/>
      </w:pPr>
      <w:r>
        <w:t xml:space="preserve">        self.send_no_content()</w:t>
      </w:r>
    </w:p>
    <w:p w14:paraId="486994A1" w14:textId="77777777" w:rsidR="009F62F8" w:rsidRDefault="009F62F8">
      <w:pPr>
        <w:pStyle w:val="SourceCode"/>
      </w:pPr>
    </w:p>
    <w:p w14:paraId="1577ADD9" w14:textId="77777777" w:rsidR="009F62F8" w:rsidRDefault="00F03CA9">
      <w:pPr>
        <w:pStyle w:val="SourceCode"/>
      </w:pPr>
      <w:r>
        <w:t xml:space="preserve">    def send_error_json(self, status: int, code: str, message: str) -&gt; None:</w:t>
      </w:r>
    </w:p>
    <w:p w14:paraId="2B550AA4" w14:textId="77777777" w:rsidR="009F62F8" w:rsidRDefault="00F03CA9">
      <w:pPr>
        <w:pStyle w:val="SourceCode"/>
      </w:pPr>
      <w:r>
        <w:t xml:space="preserve">        """The one error body: {"code":"...","message":"..."}. Lesson 6.15</w:t>
      </w:r>
    </w:p>
    <w:p w14:paraId="788600E1" w14:textId="77777777" w:rsidR="009F62F8" w:rsidRDefault="00F03CA9">
      <w:pPr>
        <w:pStyle w:val="SourceCode"/>
      </w:pPr>
      <w:r>
        <w:t xml:space="preserve">        covers it in full. BaseHTTPRequestHandler already has a send_error</w:t>
      </w:r>
    </w:p>
    <w:p w14:paraId="47DCA6A2" w14:textId="77777777" w:rsidR="009F62F8" w:rsidRDefault="00F03CA9">
      <w:pPr>
        <w:pStyle w:val="SourceCode"/>
      </w:pPr>
      <w:r>
        <w:t xml:space="preserve">        method, which http.server itself calls, so this one has its own</w:t>
      </w:r>
    </w:p>
    <w:p w14:paraId="76F16818" w14:textId="77777777" w:rsidR="009F62F8" w:rsidRDefault="00F03CA9">
      <w:pPr>
        <w:pStyle w:val="SourceCode"/>
      </w:pPr>
      <w:r>
        <w:t xml:space="preserve">        name."""</w:t>
      </w:r>
    </w:p>
    <w:p w14:paraId="2633595B" w14:textId="77777777" w:rsidR="009F62F8" w:rsidRDefault="00F03CA9">
      <w:pPr>
        <w:pStyle w:val="SourceCode"/>
      </w:pPr>
      <w:r>
        <w:t xml:space="preserve">        self.send_json(status, json.dumps({"code": code, "message": message},</w:t>
      </w:r>
    </w:p>
    <w:p w14:paraId="1AF7BC9F" w14:textId="77777777" w:rsidR="009F62F8" w:rsidRDefault="00F03CA9">
      <w:pPr>
        <w:pStyle w:val="SourceCode"/>
      </w:pPr>
      <w:r>
        <w:t xml:space="preserve">                                          separators=(",", ":"),</w:t>
      </w:r>
    </w:p>
    <w:p w14:paraId="2D0BDAF5" w14:textId="77777777" w:rsidR="009F62F8" w:rsidRDefault="00F03CA9">
      <w:pPr>
        <w:pStyle w:val="SourceCode"/>
      </w:pPr>
      <w:r>
        <w:t xml:space="preserve">                                          ensure_ascii=False))</w:t>
      </w:r>
    </w:p>
    <w:p w14:paraId="3ADBAF83" w14:textId="77777777" w:rsidR="009F62F8" w:rsidRDefault="009F62F8">
      <w:pPr>
        <w:pStyle w:val="SourceCode"/>
      </w:pPr>
    </w:p>
    <w:p w14:paraId="18E90B82" w14:textId="77777777" w:rsidR="009F62F8" w:rsidRDefault="00F03CA9">
      <w:pPr>
        <w:pStyle w:val="SourceCode"/>
      </w:pPr>
      <w:r>
        <w:t xml:space="preserve">    def send_failure(self, status: ContactStatus, problem: str) -&gt; None:</w:t>
      </w:r>
    </w:p>
    <w:p w14:paraId="3F6B48AD" w14:textId="77777777" w:rsidR="009F62F8" w:rsidRDefault="00F03CA9">
      <w:pPr>
        <w:pStyle w:val="SourceCode"/>
      </w:pPr>
      <w:r>
        <w:t xml:space="preserve">        """Answers a status that is not SUCCESS: its HTTP status, its code,</w:t>
      </w:r>
    </w:p>
    <w:p w14:paraId="11CFF582" w14:textId="77777777" w:rsidR="009F62F8" w:rsidRDefault="00F03CA9">
      <w:pPr>
        <w:pStyle w:val="SourceCode"/>
      </w:pPr>
      <w:r>
        <w:t xml:space="preserve">        and status_message's words, the same words Chapter 5 printed."""</w:t>
      </w:r>
    </w:p>
    <w:p w14:paraId="720A3BD7" w14:textId="77777777" w:rsidR="009F62F8" w:rsidRDefault="00F03CA9">
      <w:pPr>
        <w:pStyle w:val="SourceCode"/>
      </w:pPr>
      <w:r>
        <w:t xml:space="preserve">        self.send_error_json(http_status_for(status), error_code_for(status),</w:t>
      </w:r>
    </w:p>
    <w:p w14:paraId="0DA6891D" w14:textId="77777777" w:rsidR="009F62F8" w:rsidRDefault="00F03CA9">
      <w:pPr>
        <w:pStyle w:val="SourceCode"/>
      </w:pPr>
      <w:r>
        <w:t xml:space="preserve">                             contacts.status_message(status, problem))</w:t>
      </w:r>
    </w:p>
    <w:p w14:paraId="48E6E77D" w14:textId="77777777" w:rsidR="009F62F8" w:rsidRDefault="009F62F8">
      <w:pPr>
        <w:pStyle w:val="SourceCode"/>
      </w:pPr>
    </w:p>
    <w:p w14:paraId="5D4B8AF6" w14:textId="77777777" w:rsidR="009F62F8" w:rsidRDefault="00F03CA9">
      <w:pPr>
        <w:pStyle w:val="SourceCode"/>
      </w:pPr>
      <w:r>
        <w:t xml:space="preserve">    def send_unavailable(self, problem: str) -&gt; None:</w:t>
      </w:r>
    </w:p>
    <w:p w14:paraId="361EF66E" w14:textId="77777777" w:rsidR="009F62F8" w:rsidRDefault="00F03CA9">
      <w:pPr>
        <w:pStyle w:val="SourceCode"/>
      </w:pPr>
      <w:r>
        <w:t xml:space="preserve">        """Lesson 6.14: 503 Service Unavailable, the answer when step 3,</w:t>
      </w:r>
    </w:p>
    <w:p w14:paraId="5CE0A57D" w14:textId="77777777" w:rsidR="009F62F8" w:rsidRDefault="00F03CA9">
      <w:pPr>
        <w:pStyle w:val="SourceCode"/>
      </w:pPr>
      <w:r>
        <w:t xml:space="preserve">        open_connection, fails. Without a connection the server can answer</w:t>
      </w:r>
    </w:p>
    <w:p w14:paraId="313989D9" w14:textId="77777777" w:rsidR="009F62F8" w:rsidRDefault="00F03CA9">
      <w:pPr>
        <w:pStyle w:val="SourceCode"/>
      </w:pPr>
      <w:r>
        <w:t xml:space="preserve">        no request that needs the database, so the trouble is the service's,</w:t>
      </w:r>
    </w:p>
    <w:p w14:paraId="076A10B8" w14:textId="77777777" w:rsidR="009F62F8" w:rsidRDefault="00F03CA9">
      <w:pPr>
        <w:pStyle w:val="SourceCode"/>
      </w:pPr>
      <w:r>
        <w:t xml:space="preserve">        not this request's: the same request may work later. problem holds</w:t>
      </w:r>
    </w:p>
    <w:p w14:paraId="0B100FE1" w14:textId="77777777" w:rsidR="009F62F8" w:rsidRDefault="00F03CA9">
      <w:pPr>
        <w:pStyle w:val="SourceCode"/>
      </w:pPr>
      <w:r>
        <w:t xml:space="preserve">        handle_database_error's words; the details are in contacts.log."""</w:t>
      </w:r>
    </w:p>
    <w:p w14:paraId="023DE496" w14:textId="77777777" w:rsidR="009F62F8" w:rsidRDefault="00F03CA9">
      <w:pPr>
        <w:pStyle w:val="SourceCode"/>
      </w:pPr>
      <w:r>
        <w:t xml:space="preserve">        self.send_error_json(503, "database_unavailable", problem)</w:t>
      </w:r>
    </w:p>
    <w:p w14:paraId="1B770AAA" w14:textId="77777777" w:rsidR="009F62F8" w:rsidRDefault="009F62F8">
      <w:pPr>
        <w:pStyle w:val="SourceCode"/>
      </w:pPr>
    </w:p>
    <w:p w14:paraId="40E0C9C4" w14:textId="77777777" w:rsidR="009F62F8" w:rsidRDefault="00F03CA9">
      <w:pPr>
        <w:pStyle w:val="SourceCode"/>
      </w:pPr>
      <w:r>
        <w:t xml:space="preserve">    # The server calls do_ plus the request's method. Each one goes to the</w:t>
      </w:r>
    </w:p>
    <w:p w14:paraId="0AA942EB" w14:textId="77777777" w:rsidR="009F62F8" w:rsidRDefault="00F03CA9">
      <w:pPr>
        <w:pStyle w:val="SourceCode"/>
      </w:pPr>
      <w:r>
        <w:t xml:space="preserve">    # route table, so every method gets the same answers.</w:t>
      </w:r>
    </w:p>
    <w:p w14:paraId="1A78D544" w14:textId="77777777" w:rsidR="009F62F8" w:rsidRDefault="00F03CA9">
      <w:pPr>
        <w:pStyle w:val="SourceCode"/>
      </w:pPr>
      <w:r>
        <w:t xml:space="preserve">    def do_GET(self) -&gt; None:</w:t>
      </w:r>
    </w:p>
    <w:p w14:paraId="289A4568" w14:textId="77777777" w:rsidR="009F62F8" w:rsidRDefault="00F03CA9">
      <w:pPr>
        <w:pStyle w:val="SourceCode"/>
      </w:pPr>
      <w:r>
        <w:t xml:space="preserve">        self.route_request()</w:t>
      </w:r>
    </w:p>
    <w:p w14:paraId="416566FF" w14:textId="77777777" w:rsidR="009F62F8" w:rsidRDefault="009F62F8">
      <w:pPr>
        <w:pStyle w:val="SourceCode"/>
      </w:pPr>
    </w:p>
    <w:p w14:paraId="6A2D11A9" w14:textId="77777777" w:rsidR="009F62F8" w:rsidRDefault="00F03CA9">
      <w:pPr>
        <w:pStyle w:val="SourceCode"/>
      </w:pPr>
      <w:r>
        <w:t xml:space="preserve">    def do_POST(self) -&gt; None:</w:t>
      </w:r>
    </w:p>
    <w:p w14:paraId="5E0B761B" w14:textId="77777777" w:rsidR="009F62F8" w:rsidRDefault="00F03CA9">
      <w:pPr>
        <w:pStyle w:val="SourceCode"/>
      </w:pPr>
      <w:r>
        <w:t xml:space="preserve">        self.route_request()</w:t>
      </w:r>
    </w:p>
    <w:p w14:paraId="78BED15B" w14:textId="77777777" w:rsidR="009F62F8" w:rsidRDefault="009F62F8">
      <w:pPr>
        <w:pStyle w:val="SourceCode"/>
      </w:pPr>
    </w:p>
    <w:p w14:paraId="4B72914F" w14:textId="77777777" w:rsidR="009F62F8" w:rsidRDefault="00F03CA9">
      <w:pPr>
        <w:pStyle w:val="SourceCode"/>
      </w:pPr>
      <w:r>
        <w:t xml:space="preserve">    def do_PUT(self) -&gt; None:</w:t>
      </w:r>
    </w:p>
    <w:p w14:paraId="053D6A48" w14:textId="77777777" w:rsidR="009F62F8" w:rsidRDefault="00F03CA9">
      <w:pPr>
        <w:pStyle w:val="SourceCode"/>
      </w:pPr>
      <w:r>
        <w:t xml:space="preserve">        self.route_request()</w:t>
      </w:r>
    </w:p>
    <w:p w14:paraId="2022F2D2" w14:textId="77777777" w:rsidR="009F62F8" w:rsidRDefault="009F62F8">
      <w:pPr>
        <w:pStyle w:val="SourceCode"/>
      </w:pPr>
    </w:p>
    <w:p w14:paraId="77CA31A3" w14:textId="77777777" w:rsidR="009F62F8" w:rsidRDefault="00F03CA9">
      <w:pPr>
        <w:pStyle w:val="SourceCode"/>
      </w:pPr>
      <w:r>
        <w:t xml:space="preserve">    def do_PATCH(self) -&gt; None:</w:t>
      </w:r>
    </w:p>
    <w:p w14:paraId="22DF21C5" w14:textId="77777777" w:rsidR="009F62F8" w:rsidRDefault="00F03CA9">
      <w:pPr>
        <w:pStyle w:val="SourceCode"/>
      </w:pPr>
      <w:r>
        <w:t xml:space="preserve">        self.route_request()</w:t>
      </w:r>
    </w:p>
    <w:p w14:paraId="651F373D" w14:textId="77777777" w:rsidR="009F62F8" w:rsidRDefault="009F62F8">
      <w:pPr>
        <w:pStyle w:val="SourceCode"/>
      </w:pPr>
    </w:p>
    <w:p w14:paraId="79971398" w14:textId="77777777" w:rsidR="009F62F8" w:rsidRDefault="00F03CA9">
      <w:pPr>
        <w:pStyle w:val="SourceCode"/>
      </w:pPr>
      <w:r>
        <w:t xml:space="preserve">    def do_DELETE(self) -&gt; None:</w:t>
      </w:r>
    </w:p>
    <w:p w14:paraId="33D7B8C3" w14:textId="77777777" w:rsidR="009F62F8" w:rsidRDefault="00F03CA9">
      <w:pPr>
        <w:pStyle w:val="SourceCode"/>
      </w:pPr>
      <w:r>
        <w:t xml:space="preserve">        self.route_request()</w:t>
      </w:r>
    </w:p>
    <w:p w14:paraId="75D7E522" w14:textId="77777777" w:rsidR="009F62F8" w:rsidRDefault="009F62F8">
      <w:pPr>
        <w:pStyle w:val="SourceCode"/>
      </w:pPr>
    </w:p>
    <w:p w14:paraId="767E3073" w14:textId="77777777" w:rsidR="009F62F8" w:rsidRDefault="00F03CA9">
      <w:pPr>
        <w:pStyle w:val="SourceCode"/>
      </w:pPr>
      <w:r>
        <w:t xml:space="preserve">    def do_HEAD(self) -&gt; None:</w:t>
      </w:r>
    </w:p>
    <w:p w14:paraId="6215A995" w14:textId="77777777" w:rsidR="009F62F8" w:rsidRDefault="00F03CA9">
      <w:pPr>
        <w:pStyle w:val="SourceCode"/>
      </w:pPr>
      <w:r>
        <w:t xml:space="preserve">        self.route_request()</w:t>
      </w:r>
    </w:p>
    <w:p w14:paraId="74179211" w14:textId="77777777" w:rsidR="009F62F8" w:rsidRDefault="009F62F8">
      <w:pPr>
        <w:pStyle w:val="SourceCode"/>
      </w:pPr>
    </w:p>
    <w:p w14:paraId="474B8751" w14:textId="77777777" w:rsidR="009F62F8" w:rsidRDefault="00F03CA9">
      <w:pPr>
        <w:pStyle w:val="SourceCode"/>
      </w:pPr>
      <w:r>
        <w:t xml:space="preserve">    def do_OPTIONS(self) -&gt; None:</w:t>
      </w:r>
    </w:p>
    <w:p w14:paraId="3793130E" w14:textId="77777777" w:rsidR="009F62F8" w:rsidRDefault="00F03CA9">
      <w:pPr>
        <w:pStyle w:val="SourceCode"/>
      </w:pPr>
      <w:r>
        <w:t xml:space="preserve">        self.route_request()</w:t>
      </w:r>
    </w:p>
    <w:p w14:paraId="204ED7C1" w14:textId="77777777" w:rsidR="009F62F8" w:rsidRDefault="009F62F8">
      <w:pPr>
        <w:pStyle w:val="SourceCode"/>
      </w:pPr>
    </w:p>
    <w:p w14:paraId="0BB7CE86" w14:textId="77777777" w:rsidR="009F62F8" w:rsidRDefault="00F03CA9">
      <w:pPr>
        <w:pStyle w:val="SourceCode"/>
      </w:pPr>
      <w:r>
        <w:t xml:space="preserve">    def log_message(self, format: str, *args: object) -&gt; None:</w:t>
      </w:r>
    </w:p>
    <w:p w14:paraId="257AA221" w14:textId="77777777" w:rsidR="009F62F8" w:rsidRDefault="00F03CA9">
      <w:pPr>
        <w:pStyle w:val="SourceCode"/>
      </w:pPr>
      <w:r>
        <w:t xml:space="preserve">        # Remember, this turns off the handler's own line per request;</w:t>
      </w:r>
    </w:p>
    <w:p w14:paraId="6CAA8F59" w14:textId="77777777" w:rsidR="009F62F8" w:rsidRDefault="00F03CA9">
      <w:pPr>
        <w:pStyle w:val="SourceCode"/>
      </w:pPr>
      <w:r>
        <w:t xml:space="preserve">        # log_request prints this program's line instead.</w:t>
      </w:r>
    </w:p>
    <w:p w14:paraId="664A2E7C" w14:textId="77777777" w:rsidR="009F62F8" w:rsidRDefault="00F03CA9">
      <w:pPr>
        <w:pStyle w:val="SourceCode"/>
      </w:pPr>
      <w:r>
        <w:t xml:space="preserve">        pass</w:t>
      </w:r>
    </w:p>
    <w:p w14:paraId="46E62D47" w14:textId="77777777" w:rsidR="009F62F8" w:rsidRDefault="009F62F8">
      <w:pPr>
        <w:pStyle w:val="SourceCode"/>
      </w:pPr>
    </w:p>
    <w:p w14:paraId="0763DBA8" w14:textId="77777777" w:rsidR="009F62F8" w:rsidRDefault="009F62F8">
      <w:pPr>
        <w:pStyle w:val="SourceCode"/>
      </w:pPr>
    </w:p>
    <w:p w14:paraId="1CEE6DDC" w14:textId="77777777" w:rsidR="009F62F8" w:rsidRDefault="00F03CA9">
      <w:pPr>
        <w:pStyle w:val="SourceCode"/>
      </w:pPr>
      <w:r>
        <w:t>class ApiServer(ThreadingHTTPServer):</w:t>
      </w:r>
    </w:p>
    <w:p w14:paraId="01F962BF" w14:textId="77777777" w:rsidR="009F62F8" w:rsidRDefault="00F03CA9">
      <w:pPr>
        <w:pStyle w:val="SourceCode"/>
      </w:pPr>
      <w:r>
        <w:t xml:space="preserve">    """The HTTPS server: ThreadingHTTPServer plus TLS on every connection."""</w:t>
      </w:r>
    </w:p>
    <w:p w14:paraId="574DFA59" w14:textId="77777777" w:rsidR="009F62F8" w:rsidRDefault="009F62F8">
      <w:pPr>
        <w:pStyle w:val="SourceCode"/>
      </w:pPr>
    </w:p>
    <w:p w14:paraId="658A14AE" w14:textId="77777777" w:rsidR="009F62F8" w:rsidRDefault="00F03CA9">
      <w:pPr>
        <w:pStyle w:val="SourceCode"/>
      </w:pPr>
      <w:r>
        <w:t xml:space="preserve">    # http.server sets SO_REUSEADDR. On Windows that lets a second server</w:t>
      </w:r>
    </w:p>
    <w:p w14:paraId="7D483AB6" w14:textId="77777777" w:rsidR="009F62F8" w:rsidRDefault="00F03CA9">
      <w:pPr>
        <w:pStyle w:val="SourceCode"/>
      </w:pPr>
      <w:r>
        <w:t xml:space="preserve">    # listen beside the first, so on Windows it is off, and server_bind</w:t>
      </w:r>
    </w:p>
    <w:p w14:paraId="570160B6" w14:textId="77777777" w:rsidR="009F62F8" w:rsidRDefault="00F03CA9">
      <w:pPr>
        <w:pStyle w:val="SourceCode"/>
      </w:pPr>
      <w:r>
        <w:t xml:space="preserve">    # sets SO_EXCLUSIVEADDRUSE instead: a busy port must be an error.</w:t>
      </w:r>
    </w:p>
    <w:p w14:paraId="6AE8050D" w14:textId="77777777" w:rsidR="009F62F8" w:rsidRDefault="00F03CA9">
      <w:pPr>
        <w:pStyle w:val="SourceCode"/>
      </w:pPr>
      <w:r>
        <w:t xml:space="preserve">    allow_reuse_address = sys.platform != "win32"</w:t>
      </w:r>
    </w:p>
    <w:p w14:paraId="6216A2E1" w14:textId="77777777" w:rsidR="009F62F8" w:rsidRDefault="009F62F8">
      <w:pPr>
        <w:pStyle w:val="SourceCode"/>
      </w:pPr>
    </w:p>
    <w:p w14:paraId="197385F4" w14:textId="77777777" w:rsidR="009F62F8" w:rsidRDefault="00F03CA9">
      <w:pPr>
        <w:pStyle w:val="SourceCode"/>
      </w:pPr>
      <w:r>
        <w:t xml:space="preserve">    def __init__(self, context: ssl.SSLContext) -&gt; None:</w:t>
      </w:r>
    </w:p>
    <w:p w14:paraId="7FE6B0E9" w14:textId="77777777" w:rsidR="009F62F8" w:rsidRDefault="00F03CA9">
      <w:pPr>
        <w:pStyle w:val="SourceCode"/>
      </w:pPr>
      <w:r>
        <w:t xml:space="preserve">        # Keep the TLS context, then let ThreadingHTTPServer's own</w:t>
      </w:r>
    </w:p>
    <w:p w14:paraId="501DE197" w14:textId="77777777" w:rsidR="009F62F8" w:rsidRDefault="00F03CA9">
      <w:pPr>
        <w:pStyle w:val="SourceCode"/>
      </w:pPr>
      <w:r>
        <w:t xml:space="preserve">        # constructor open 127.0.0.1:8765 with ApiHandler.</w:t>
      </w:r>
    </w:p>
    <w:p w14:paraId="25643CF1" w14:textId="77777777" w:rsidR="009F62F8" w:rsidRDefault="00F03CA9">
      <w:pPr>
        <w:pStyle w:val="SourceCode"/>
      </w:pPr>
      <w:r>
        <w:t xml:space="preserve">        self.context = context</w:t>
      </w:r>
    </w:p>
    <w:p w14:paraId="1182B049" w14:textId="77777777" w:rsidR="009F62F8" w:rsidRDefault="00F03CA9">
      <w:pPr>
        <w:pStyle w:val="SourceCode"/>
      </w:pPr>
      <w:r>
        <w:t xml:space="preserve">        ThreadingHTTPServer.__init__(self, (HOST, HTTPS_PORT), ApiHandler)</w:t>
      </w:r>
    </w:p>
    <w:p w14:paraId="5DB1A5FA" w14:textId="77777777" w:rsidR="009F62F8" w:rsidRDefault="009F62F8">
      <w:pPr>
        <w:pStyle w:val="SourceCode"/>
      </w:pPr>
    </w:p>
    <w:p w14:paraId="03395046" w14:textId="77777777" w:rsidR="009F62F8" w:rsidRDefault="00F03CA9">
      <w:pPr>
        <w:pStyle w:val="SourceCode"/>
      </w:pPr>
      <w:r>
        <w:t xml:space="preserve">    def server_bind(self) -&gt; None:</w:t>
      </w:r>
    </w:p>
    <w:p w14:paraId="48C948D9" w14:textId="77777777" w:rsidR="009F62F8" w:rsidRDefault="00F03CA9">
      <w:pPr>
        <w:pStyle w:val="SourceCode"/>
      </w:pPr>
      <w:r>
        <w:t xml:space="preserve">        if sys.platform == "win32":</w:t>
      </w:r>
    </w:p>
    <w:p w14:paraId="6CFC883F" w14:textId="77777777" w:rsidR="009F62F8" w:rsidRDefault="00F03CA9">
      <w:pPr>
        <w:pStyle w:val="SourceCode"/>
      </w:pPr>
      <w:r>
        <w:t xml:space="preserve">            self.socket.setsockopt(socket.SOL_SOCKET,</w:t>
      </w:r>
    </w:p>
    <w:p w14:paraId="2F03BA72" w14:textId="77777777" w:rsidR="009F62F8" w:rsidRDefault="00F03CA9">
      <w:pPr>
        <w:pStyle w:val="SourceCode"/>
      </w:pPr>
      <w:r>
        <w:t xml:space="preserve">                                   socket.SO_EXCLUSIVEADDRUSE, 1)</w:t>
      </w:r>
    </w:p>
    <w:p w14:paraId="3D146E12" w14:textId="77777777" w:rsidR="009F62F8" w:rsidRDefault="00F03CA9">
      <w:pPr>
        <w:pStyle w:val="SourceCode"/>
      </w:pPr>
      <w:r>
        <w:t xml:space="preserve">        ThreadingHTTPServer.server_bind(self)</w:t>
      </w:r>
    </w:p>
    <w:p w14:paraId="53CF8D64" w14:textId="77777777" w:rsidR="009F62F8" w:rsidRDefault="009F62F8">
      <w:pPr>
        <w:pStyle w:val="SourceCode"/>
      </w:pPr>
    </w:p>
    <w:p w14:paraId="5C7021E6" w14:textId="77777777" w:rsidR="009F62F8" w:rsidRDefault="00F03CA9">
      <w:pPr>
        <w:pStyle w:val="SourceCode"/>
      </w:pPr>
      <w:r>
        <w:t xml:space="preserve">    def finish_request(self, request: socket.socket,</w:t>
      </w:r>
    </w:p>
    <w:p w14:paraId="54D155F6" w14:textId="77777777" w:rsidR="009F62F8" w:rsidRDefault="00F03CA9">
      <w:pPr>
        <w:pStyle w:val="SourceCode"/>
      </w:pPr>
      <w:r>
        <w:t xml:space="preserve">                       client_address: tuple) -&gt; None:</w:t>
      </w:r>
    </w:p>
    <w:p w14:paraId="7DDB9D4C" w14:textId="77777777" w:rsidR="009F62F8" w:rsidRDefault="00F03CA9">
      <w:pPr>
        <w:pStyle w:val="SourceCode"/>
      </w:pPr>
      <w:r>
        <w:t xml:space="preserve">        # This runs on the connection's own thread, so the TLS handshake</w:t>
      </w:r>
    </w:p>
    <w:p w14:paraId="6D2E7221" w14:textId="77777777" w:rsidR="009F62F8" w:rsidRDefault="00F03CA9">
      <w:pPr>
        <w:pStyle w:val="SourceCode"/>
      </w:pPr>
      <w:r>
        <w:t xml:space="preserve">        # happens here: a slow or failing client holds up only its thread.</w:t>
      </w:r>
    </w:p>
    <w:p w14:paraId="29DD5034" w14:textId="77777777" w:rsidR="009F62F8" w:rsidRDefault="00F03CA9">
      <w:pPr>
        <w:pStyle w:val="SourceCode"/>
      </w:pPr>
      <w:r>
        <w:t xml:space="preserve">        secure_request = self.context.wrap_socket(request, server_side=True)</w:t>
      </w:r>
    </w:p>
    <w:p w14:paraId="2A5AAA3E" w14:textId="77777777" w:rsidR="009F62F8" w:rsidRDefault="00F03CA9">
      <w:pPr>
        <w:pStyle w:val="SourceCode"/>
      </w:pPr>
      <w:r>
        <w:t xml:space="preserve">        try:</w:t>
      </w:r>
    </w:p>
    <w:p w14:paraId="7341CDB5" w14:textId="77777777" w:rsidR="009F62F8" w:rsidRDefault="00F03CA9">
      <w:pPr>
        <w:pStyle w:val="SourceCode"/>
      </w:pPr>
      <w:r>
        <w:t xml:space="preserve">            ThreadingHTTPServer.finish_request(self, secure_request,</w:t>
      </w:r>
    </w:p>
    <w:p w14:paraId="3E7D9A01" w14:textId="77777777" w:rsidR="009F62F8" w:rsidRDefault="00F03CA9">
      <w:pPr>
        <w:pStyle w:val="SourceCode"/>
      </w:pPr>
      <w:r>
        <w:t xml:space="preserve">                                               client_address)</w:t>
      </w:r>
    </w:p>
    <w:p w14:paraId="7389FEF0" w14:textId="77777777" w:rsidR="009F62F8" w:rsidRDefault="00F03CA9">
      <w:pPr>
        <w:pStyle w:val="SourceCode"/>
      </w:pPr>
      <w:r>
        <w:t xml:space="preserve">        finally:</w:t>
      </w:r>
    </w:p>
    <w:p w14:paraId="10063095" w14:textId="77777777" w:rsidR="009F62F8" w:rsidRDefault="00F03CA9">
      <w:pPr>
        <w:pStyle w:val="SourceCode"/>
      </w:pPr>
      <w:r>
        <w:t xml:space="preserve">            secure_request.close()</w:t>
      </w:r>
    </w:p>
    <w:p w14:paraId="58826D1D" w14:textId="77777777" w:rsidR="009F62F8" w:rsidRDefault="009F62F8">
      <w:pPr>
        <w:pStyle w:val="SourceCode"/>
      </w:pPr>
    </w:p>
    <w:p w14:paraId="1EA0D917" w14:textId="77777777" w:rsidR="009F62F8" w:rsidRDefault="00F03CA9">
      <w:pPr>
        <w:pStyle w:val="SourceCode"/>
      </w:pPr>
      <w:r>
        <w:t xml:space="preserve">    def handle_error(self, request: object, client_address: object) -&gt; None:</w:t>
      </w:r>
    </w:p>
    <w:p w14:paraId="1BB4FBE2" w14:textId="77777777" w:rsidR="009F62F8" w:rsidRDefault="00F03CA9">
      <w:pPr>
        <w:pStyle w:val="SourceCode"/>
      </w:pPr>
      <w:r>
        <w:t xml:space="preserve">        # A client that hangs up early, such as one that refused the</w:t>
      </w:r>
    </w:p>
    <w:p w14:paraId="092FCD3E" w14:textId="77777777" w:rsidR="009F62F8" w:rsidRDefault="00F03CA9">
      <w:pPr>
        <w:pStyle w:val="SourceCode"/>
      </w:pPr>
      <w:r>
        <w:t xml:space="preserve">        # certificate, is not the server's error: say nothing.</w:t>
      </w:r>
    </w:p>
    <w:p w14:paraId="09E18996" w14:textId="77777777" w:rsidR="009F62F8" w:rsidRDefault="00F03CA9">
      <w:pPr>
        <w:pStyle w:val="SourceCode"/>
      </w:pPr>
      <w:r>
        <w:t xml:space="preserve">        pass</w:t>
      </w:r>
    </w:p>
    <w:p w14:paraId="2C67EC9A" w14:textId="77777777" w:rsidR="009F62F8" w:rsidRDefault="009F62F8">
      <w:pPr>
        <w:pStyle w:val="SourceCode"/>
      </w:pPr>
    </w:p>
    <w:p w14:paraId="29EC90C3" w14:textId="77777777" w:rsidR="009F62F8" w:rsidRDefault="009F62F8">
      <w:pPr>
        <w:pStyle w:val="SourceCode"/>
      </w:pPr>
    </w:p>
    <w:p w14:paraId="737A40E2" w14:textId="77777777" w:rsidR="009F62F8" w:rsidRDefault="00F03CA9">
      <w:pPr>
        <w:pStyle w:val="SourceCode"/>
      </w:pPr>
      <w:r>
        <w:t>def main() -&gt; int:</w:t>
      </w:r>
    </w:p>
    <w:p w14:paraId="34181936" w14:textId="77777777" w:rsidR="009F62F8" w:rsidRDefault="00F03CA9">
      <w:pPr>
        <w:pStyle w:val="SourceCode"/>
      </w:pPr>
      <w:r>
        <w:t xml:space="preserve">    # Remember, the context holds the certificate and its private key; the</w:t>
      </w:r>
    </w:p>
    <w:p w14:paraId="1B8BF0E1" w14:textId="77777777" w:rsidR="009F62F8" w:rsidRDefault="00F03CA9">
      <w:pPr>
        <w:pStyle w:val="SourceCode"/>
      </w:pPr>
      <w:r>
        <w:t xml:space="preserve">    # server listens on 127.0.0.1 only and adds TLS to every connection.</w:t>
      </w:r>
    </w:p>
    <w:p w14:paraId="62A4AD6B" w14:textId="77777777" w:rsidR="009F62F8" w:rsidRDefault="00F03CA9">
      <w:pPr>
        <w:pStyle w:val="SourceCode"/>
      </w:pPr>
      <w:r>
        <w:t xml:space="preserve">    try:</w:t>
      </w:r>
    </w:p>
    <w:p w14:paraId="629DDF39" w14:textId="77777777" w:rsidR="009F62F8" w:rsidRDefault="00F03CA9">
      <w:pPr>
        <w:pStyle w:val="SourceCode"/>
      </w:pPr>
      <w:r>
        <w:t xml:space="preserve">        context = ssl.SSLContext(ssl.PROTOCOL_TLS_SERVER)</w:t>
      </w:r>
    </w:p>
    <w:p w14:paraId="5D89897D" w14:textId="77777777" w:rsidR="009F62F8" w:rsidRDefault="00F03CA9">
      <w:pPr>
        <w:pStyle w:val="SourceCode"/>
      </w:pPr>
      <w:r>
        <w:t xml:space="preserve">        context.load_cert_chain(CERTIFICATE_FILE, KEY_FILE)</w:t>
      </w:r>
    </w:p>
    <w:p w14:paraId="006C5CF3" w14:textId="77777777" w:rsidR="009F62F8" w:rsidRDefault="00F03CA9">
      <w:pPr>
        <w:pStyle w:val="SourceCode"/>
      </w:pPr>
      <w:r>
        <w:t xml:space="preserve">        server = ApiServer(context)</w:t>
      </w:r>
    </w:p>
    <w:p w14:paraId="58369644" w14:textId="77777777" w:rsidR="009F62F8" w:rsidRDefault="00F03CA9">
      <w:pPr>
        <w:pStyle w:val="SourceCode"/>
      </w:pPr>
      <w:r>
        <w:t xml:space="preserve">    except OSError as error:</w:t>
      </w:r>
    </w:p>
    <w:p w14:paraId="412F8D30" w14:textId="77777777" w:rsidR="009F62F8" w:rsidRDefault="00F03CA9">
      <w:pPr>
        <w:pStyle w:val="SourceCode"/>
      </w:pPr>
      <w:r>
        <w:t xml:space="preserve">        # OSError covers both a missing certificate file and a port that</w:t>
      </w:r>
    </w:p>
    <w:p w14:paraId="5848519D" w14:textId="77777777" w:rsidR="009F62F8" w:rsidRDefault="00F03CA9">
      <w:pPr>
        <w:pStyle w:val="SourceCode"/>
      </w:pPr>
      <w:r>
        <w:t xml:space="preserve">        # another program already uses.</w:t>
      </w:r>
    </w:p>
    <w:p w14:paraId="696FD271" w14:textId="77777777" w:rsidR="009F62F8" w:rsidRDefault="00F03CA9">
      <w:pPr>
        <w:pStyle w:val="SourceCode"/>
      </w:pPr>
      <w:r>
        <w:t xml:space="preserve">        print(f"Error: could not start the server on {HOST}:{HTTPS_PORT}",</w:t>
      </w:r>
    </w:p>
    <w:p w14:paraId="01E93429" w14:textId="77777777" w:rsidR="009F62F8" w:rsidRDefault="00F03CA9">
      <w:pPr>
        <w:pStyle w:val="SourceCode"/>
      </w:pPr>
      <w:r>
        <w:t xml:space="preserve">              file=sys.stderr)</w:t>
      </w:r>
    </w:p>
    <w:p w14:paraId="6A82CD14" w14:textId="77777777" w:rsidR="009F62F8" w:rsidRDefault="00F03CA9">
      <w:pPr>
        <w:pStyle w:val="SourceCode"/>
      </w:pPr>
      <w:r>
        <w:t xml:space="preserve">        print(f"Reason: {error}", file=sys.stderr)</w:t>
      </w:r>
    </w:p>
    <w:p w14:paraId="37025D59" w14:textId="77777777" w:rsidR="009F62F8" w:rsidRDefault="00F03CA9">
      <w:pPr>
        <w:pStyle w:val="SourceCode"/>
      </w:pPr>
      <w:r>
        <w:t xml:space="preserve">        return 1</w:t>
      </w:r>
    </w:p>
    <w:p w14:paraId="70C3EB15" w14:textId="77777777" w:rsidR="009F62F8" w:rsidRDefault="00F03CA9">
      <w:pPr>
        <w:pStyle w:val="SourceCode"/>
      </w:pPr>
      <w:r>
        <w:t xml:space="preserve">    print(f"Listening on https://{HOST}:{HTTPS_PORT}", flush=True)</w:t>
      </w:r>
    </w:p>
    <w:p w14:paraId="271E76F9" w14:textId="77777777" w:rsidR="009F62F8" w:rsidRDefault="00F03CA9">
      <w:pPr>
        <w:pStyle w:val="SourceCode"/>
      </w:pPr>
      <w:r>
        <w:t xml:space="preserve">    try:</w:t>
      </w:r>
    </w:p>
    <w:p w14:paraId="56C6E920" w14:textId="77777777" w:rsidR="009F62F8" w:rsidRDefault="00F03CA9">
      <w:pPr>
        <w:pStyle w:val="SourceCode"/>
      </w:pPr>
      <w:r>
        <w:t xml:space="preserve">        server.serve_forever()</w:t>
      </w:r>
    </w:p>
    <w:p w14:paraId="27EA5315" w14:textId="77777777" w:rsidR="009F62F8" w:rsidRDefault="00F03CA9">
      <w:pPr>
        <w:pStyle w:val="SourceCode"/>
      </w:pPr>
      <w:r>
        <w:t xml:space="preserve">    except KeyboardInterrupt:</w:t>
      </w:r>
    </w:p>
    <w:p w14:paraId="63821A07" w14:textId="77777777" w:rsidR="009F62F8" w:rsidRDefault="00F03CA9">
      <w:pPr>
        <w:pStyle w:val="SourceCode"/>
      </w:pPr>
      <w:r>
        <w:t xml:space="preserve">        # Remember, Ctrl+C raises KeyboardInterrupt; the server stops here.</w:t>
      </w:r>
    </w:p>
    <w:p w14:paraId="112D70BD" w14:textId="77777777" w:rsidR="009F62F8" w:rsidRDefault="00F03CA9">
      <w:pPr>
        <w:pStyle w:val="SourceCode"/>
        <w:keepNext/>
      </w:pPr>
      <w:r>
        <w:t xml:space="preserve">        server.server_close()</w:t>
      </w:r>
    </w:p>
    <w:p w14:paraId="174AAF3F" w14:textId="77777777" w:rsidR="009F62F8" w:rsidRDefault="00F03CA9">
      <w:pPr>
        <w:pStyle w:val="SourceCode"/>
        <w:keepNext/>
      </w:pPr>
      <w:r>
        <w:t xml:space="preserve">    return 0</w:t>
      </w:r>
    </w:p>
    <w:p w14:paraId="2731BA49" w14:textId="77777777" w:rsidR="009F62F8" w:rsidRDefault="009F62F8">
      <w:pPr>
        <w:pStyle w:val="SourceCode"/>
        <w:keepNext/>
      </w:pPr>
    </w:p>
    <w:p w14:paraId="39C4576A" w14:textId="77777777" w:rsidR="009F62F8" w:rsidRDefault="009F62F8">
      <w:pPr>
        <w:pStyle w:val="SourceCode"/>
        <w:keepNext/>
      </w:pPr>
    </w:p>
    <w:p w14:paraId="3C5A4FA1" w14:textId="77777777" w:rsidR="009F62F8" w:rsidRDefault="00F03CA9">
      <w:pPr>
        <w:pStyle w:val="SourceCode"/>
      </w:pPr>
      <w:r>
        <w:t>sys.exit(main())</w:t>
      </w:r>
    </w:p>
    <w:p w14:paraId="6FADB052" w14:textId="77777777" w:rsidR="009F62F8" w:rsidRDefault="009F62F8">
      <w:pPr>
        <w:keepNext/>
      </w:pPr>
    </w:p>
    <w:p w14:paraId="75523C03" w14:textId="77777777" w:rsidR="009F62F8" w:rsidRDefault="009F62F8">
      <w:pPr>
        <w:keepNext/>
      </w:pPr>
    </w:p>
    <w:p w14:paraId="6ED5339A" w14:textId="77777777" w:rsidR="009F62F8" w:rsidRDefault="00F03CA9">
      <w:pPr>
        <w:pStyle w:val="Heading2"/>
      </w:pPr>
      <w:r>
        <w:t>Basic Implementation</w:t>
      </w:r>
    </w:p>
    <w:p w14:paraId="0429862C" w14:textId="77777777" w:rsidR="009F62F8" w:rsidRDefault="00F03CA9">
      <w:r>
        <w:t>The Basic tests are three GET requests, each checked by its status code and a piece of text its body must contain. run_test sends one GET with urllib.request and a headers dict, as Lesson 6.16's Basic client did, then compares the status code and looks for the expected text with in. The new steps are commented in full, and the ones from earlier lessons have short reminders.</w:t>
      </w:r>
    </w:p>
    <w:p w14:paraId="480CF6C3" w14:textId="77777777" w:rsidR="009F62F8" w:rsidRDefault="009F62F8">
      <w:pPr>
        <w:keepNext/>
      </w:pPr>
    </w:p>
    <w:p w14:paraId="34637A32" w14:textId="77777777" w:rsidR="009F62F8" w:rsidRDefault="00F03CA9">
      <w:pPr>
        <w:pStyle w:val="Heading3"/>
      </w:pPr>
      <w:r>
        <w:t>python/basic_tests.py</w:t>
      </w:r>
    </w:p>
    <w:p w14:paraId="6753A475" w14:textId="77777777" w:rsidR="009F62F8" w:rsidRDefault="00F03CA9">
      <w:pPr>
        <w:pStyle w:val="SourceCode"/>
        <w:keepNext/>
      </w:pPr>
      <w:r>
        <w:t>"""Lesson 6.19 Basic: three API tests. Each sends one GET and passes only</w:t>
      </w:r>
    </w:p>
    <w:p w14:paraId="0ED9039C" w14:textId="77777777" w:rsidR="009F62F8" w:rsidRDefault="00F03CA9">
      <w:pPr>
        <w:pStyle w:val="SourceCode"/>
        <w:keepNext/>
      </w:pPr>
      <w:r>
        <w:t>when the status code and a piece of the body are what the test expects.</w:t>
      </w:r>
    </w:p>
    <w:p w14:paraId="366C28C0" w14:textId="77777777" w:rsidR="009F62F8" w:rsidRDefault="00F03CA9">
      <w:pPr>
        <w:pStyle w:val="SourceCode"/>
      </w:pPr>
      <w:r>
        <w:t>The key comes from the SPA_API_KEY environment variable."""</w:t>
      </w:r>
    </w:p>
    <w:p w14:paraId="6E64269D" w14:textId="77777777" w:rsidR="009F62F8" w:rsidRDefault="00F03CA9">
      <w:pPr>
        <w:pStyle w:val="SourceCode"/>
      </w:pPr>
      <w:r>
        <w:t># Remember, urllib.request is Python's built-in HTTP client.</w:t>
      </w:r>
    </w:p>
    <w:p w14:paraId="132A3F36" w14:textId="77777777" w:rsidR="009F62F8" w:rsidRDefault="00F03CA9">
      <w:pPr>
        <w:pStyle w:val="SourceCode"/>
      </w:pPr>
      <w:r>
        <w:t>import os</w:t>
      </w:r>
    </w:p>
    <w:p w14:paraId="56C7BCED" w14:textId="77777777" w:rsidR="009F62F8" w:rsidRDefault="00F03CA9">
      <w:pPr>
        <w:pStyle w:val="SourceCode"/>
      </w:pPr>
      <w:r>
        <w:t>import ssl</w:t>
      </w:r>
    </w:p>
    <w:p w14:paraId="47A7C6C9" w14:textId="77777777" w:rsidR="009F62F8" w:rsidRDefault="00F03CA9">
      <w:pPr>
        <w:pStyle w:val="SourceCode"/>
      </w:pPr>
      <w:r>
        <w:t>import sys</w:t>
      </w:r>
    </w:p>
    <w:p w14:paraId="0A81DC13" w14:textId="77777777" w:rsidR="009F62F8" w:rsidRDefault="00F03CA9">
      <w:pPr>
        <w:pStyle w:val="SourceCode"/>
      </w:pPr>
      <w:r>
        <w:t>import urllib.error</w:t>
      </w:r>
    </w:p>
    <w:p w14:paraId="32E46A38" w14:textId="77777777" w:rsidR="009F62F8" w:rsidRDefault="00F03CA9">
      <w:pPr>
        <w:pStyle w:val="SourceCode"/>
      </w:pPr>
      <w:r>
        <w:t>import urllib.request</w:t>
      </w:r>
    </w:p>
    <w:p w14:paraId="7FCBAB59" w14:textId="77777777" w:rsidR="009F62F8" w:rsidRDefault="009F62F8">
      <w:pPr>
        <w:pStyle w:val="SourceCode"/>
      </w:pPr>
    </w:p>
    <w:p w14:paraId="437980B3" w14:textId="77777777" w:rsidR="009F62F8" w:rsidRDefault="00F03CA9">
      <w:pPr>
        <w:pStyle w:val="SourceCode"/>
      </w:pPr>
      <w:r>
        <w:t># The server's origin: each test's path is added to it.</w:t>
      </w:r>
    </w:p>
    <w:p w14:paraId="274B272C" w14:textId="77777777" w:rsidR="009F62F8" w:rsidRDefault="00F03CA9">
      <w:pPr>
        <w:pStyle w:val="SourceCode"/>
      </w:pPr>
      <w:r>
        <w:t>SERVER_ORIGIN = "https://127.0.0.1:8765"</w:t>
      </w:r>
    </w:p>
    <w:p w14:paraId="092A9C27" w14:textId="77777777" w:rsidR="009F62F8" w:rsidRDefault="009F62F8">
      <w:pPr>
        <w:pStyle w:val="SourceCode"/>
      </w:pPr>
    </w:p>
    <w:p w14:paraId="42B53D7D" w14:textId="77777777" w:rsidR="009F62F8" w:rsidRDefault="009F62F8">
      <w:pPr>
        <w:pStyle w:val="SourceCode"/>
      </w:pPr>
    </w:p>
    <w:p w14:paraId="3E04BC87" w14:textId="77777777" w:rsidR="009F62F8" w:rsidRDefault="00F03CA9">
      <w:pPr>
        <w:pStyle w:val="SourceCode"/>
      </w:pPr>
      <w:r>
        <w:t># The opener uses this class for every redirect it meets.</w:t>
      </w:r>
    </w:p>
    <w:p w14:paraId="56C151E5" w14:textId="77777777" w:rsidR="009F62F8" w:rsidRDefault="00F03CA9">
      <w:pPr>
        <w:pStyle w:val="SourceCode"/>
      </w:pPr>
      <w:r>
        <w:t>class NoRedirectHandler(urllib.request.HTTPRedirectHandler):</w:t>
      </w:r>
    </w:p>
    <w:p w14:paraId="516FA9A3" w14:textId="77777777" w:rsidR="009F62F8" w:rsidRDefault="00F03CA9">
      <w:pPr>
        <w:pStyle w:val="SourceCode"/>
      </w:pPr>
      <w:r>
        <w:t xml:space="preserve">    """Remember, never follow a redirect: a 3xx is an answer like any other</w:t>
      </w:r>
    </w:p>
    <w:p w14:paraId="43CBBE30" w14:textId="77777777" w:rsidR="009F62F8" w:rsidRDefault="00F03CA9">
      <w:pPr>
        <w:pStyle w:val="SourceCode"/>
      </w:pPr>
      <w:r>
        <w:t xml:space="preserve">    (Lesson 6.4)."""</w:t>
      </w:r>
    </w:p>
    <w:p w14:paraId="7A4C0775" w14:textId="77777777" w:rsidR="009F62F8" w:rsidRDefault="009F62F8">
      <w:pPr>
        <w:pStyle w:val="SourceCode"/>
      </w:pPr>
    </w:p>
    <w:p w14:paraId="51C71368" w14:textId="77777777" w:rsidR="009F62F8" w:rsidRDefault="00F03CA9">
      <w:pPr>
        <w:pStyle w:val="SourceCode"/>
      </w:pPr>
      <w:r>
        <w:t xml:space="preserve">    def redirect_request(self, request: urllib.request.Request,</w:t>
      </w:r>
    </w:p>
    <w:p w14:paraId="5D405904" w14:textId="77777777" w:rsidR="009F62F8" w:rsidRDefault="00F03CA9">
      <w:pPr>
        <w:pStyle w:val="SourceCode"/>
      </w:pPr>
      <w:r>
        <w:t xml:space="preserve">                         response_file: object, code: int, message: str,</w:t>
      </w:r>
    </w:p>
    <w:p w14:paraId="08A3DF4D" w14:textId="77777777" w:rsidR="009F62F8" w:rsidRDefault="00F03CA9">
      <w:pPr>
        <w:pStyle w:val="SourceCode"/>
      </w:pPr>
      <w:r>
        <w:t xml:space="preserve">                         headers: object, new_url: str) -&gt; None:</w:t>
      </w:r>
    </w:p>
    <w:p w14:paraId="11BA2F38" w14:textId="77777777" w:rsidR="009F62F8" w:rsidRDefault="00F03CA9">
      <w:pPr>
        <w:pStyle w:val="SourceCode"/>
      </w:pPr>
      <w:r>
        <w:t xml:space="preserve">        # Returning None tells urllib not to follow it.</w:t>
      </w:r>
    </w:p>
    <w:p w14:paraId="2EB22B32" w14:textId="77777777" w:rsidR="009F62F8" w:rsidRDefault="00F03CA9">
      <w:pPr>
        <w:pStyle w:val="SourceCode"/>
      </w:pPr>
      <w:r>
        <w:t xml:space="preserve">        return None</w:t>
      </w:r>
    </w:p>
    <w:p w14:paraId="042FEB51" w14:textId="77777777" w:rsidR="009F62F8" w:rsidRDefault="009F62F8">
      <w:pPr>
        <w:pStyle w:val="SourceCode"/>
      </w:pPr>
    </w:p>
    <w:p w14:paraId="3D634736" w14:textId="77777777" w:rsidR="009F62F8" w:rsidRDefault="009F62F8">
      <w:pPr>
        <w:pStyle w:val="SourceCode"/>
      </w:pPr>
    </w:p>
    <w:p w14:paraId="24AFB2B8" w14:textId="77777777" w:rsidR="009F62F8" w:rsidRDefault="00F03CA9">
      <w:pPr>
        <w:pStyle w:val="SourceCode"/>
      </w:pPr>
      <w:r>
        <w:t>def run_test(opener: urllib.request.OpenerDirector, test_name: str,</w:t>
      </w:r>
    </w:p>
    <w:p w14:paraId="0367F6FE" w14:textId="77777777" w:rsidR="009F62F8" w:rsidRDefault="00F03CA9">
      <w:pPr>
        <w:pStyle w:val="SourceCode"/>
      </w:pPr>
      <w:r>
        <w:t xml:space="preserve">             path: str, key: str, expected_status: int,</w:t>
      </w:r>
    </w:p>
    <w:p w14:paraId="467B1FF3" w14:textId="77777777" w:rsidR="009F62F8" w:rsidRDefault="00F03CA9">
      <w:pPr>
        <w:pStyle w:val="SourceCode"/>
      </w:pPr>
      <w:r>
        <w:t xml:space="preserve">             expected_text: str) -&gt; bool:</w:t>
      </w:r>
    </w:p>
    <w:p w14:paraId="7C859786" w14:textId="77777777" w:rsidR="009F62F8" w:rsidRDefault="00F03CA9">
      <w:pPr>
        <w:pStyle w:val="SourceCode"/>
      </w:pPr>
      <w:r>
        <w:t xml:space="preserve">    """One test: GET path, with the key when key is not "", then compare.</w:t>
      </w:r>
    </w:p>
    <w:p w14:paraId="2C12DF40" w14:textId="77777777" w:rsidR="009F62F8" w:rsidRDefault="00F03CA9">
      <w:pPr>
        <w:pStyle w:val="SourceCode"/>
      </w:pPr>
      <w:r>
        <w:t xml:space="preserve">    It passes when the status code is expected_status and the body</w:t>
      </w:r>
    </w:p>
    <w:p w14:paraId="6B0B5F8E" w14:textId="77777777" w:rsidR="009F62F8" w:rsidRDefault="00F03CA9">
      <w:pPr>
        <w:pStyle w:val="SourceCode"/>
      </w:pPr>
      <w:r>
        <w:t xml:space="preserve">    contains expected_text. Prints one PASS or FAIL line and returns</w:t>
      </w:r>
    </w:p>
    <w:p w14:paraId="2E5DCB77" w14:textId="77777777" w:rsidR="009F62F8" w:rsidRDefault="00F03CA9">
      <w:pPr>
        <w:pStyle w:val="SourceCode"/>
      </w:pPr>
      <w:r>
        <w:t xml:space="preserve">    whether the test passed."""</w:t>
      </w:r>
    </w:p>
    <w:p w14:paraId="5F5357E4" w14:textId="77777777" w:rsidR="009F62F8" w:rsidRDefault="00F03CA9">
      <w:pPr>
        <w:pStyle w:val="SourceCode"/>
      </w:pPr>
      <w:r>
        <w:t xml:space="preserve">    headers = {}</w:t>
      </w:r>
    </w:p>
    <w:p w14:paraId="1B5FA07E" w14:textId="77777777" w:rsidR="009F62F8" w:rsidRDefault="00F03CA9">
      <w:pPr>
        <w:pStyle w:val="SourceCode"/>
      </w:pPr>
      <w:r>
        <w:t xml:space="preserve">    if key != "":</w:t>
      </w:r>
    </w:p>
    <w:p w14:paraId="3E9CD35F" w14:textId="77777777" w:rsidR="009F62F8" w:rsidRDefault="00F03CA9">
      <w:pPr>
        <w:pStyle w:val="SourceCode"/>
      </w:pPr>
      <w:r>
        <w:t xml:space="preserve">        headers["Authorization"] = "Bearer " + key</w:t>
      </w:r>
    </w:p>
    <w:p w14:paraId="2165B5EF" w14:textId="77777777" w:rsidR="009F62F8" w:rsidRDefault="00F03CA9">
      <w:pPr>
        <w:pStyle w:val="SourceCode"/>
      </w:pPr>
      <w:r>
        <w:t xml:space="preserve">    request = urllib.request.Request(SERVER_ORIGIN + path, headers=headers)</w:t>
      </w:r>
    </w:p>
    <w:p w14:paraId="5601642B" w14:textId="77777777" w:rsidR="009F62F8" w:rsidRDefault="00F03CA9">
      <w:pPr>
        <w:pStyle w:val="SourceCode"/>
      </w:pPr>
      <w:r>
        <w:t xml:space="preserve">    # Remember, urllib raises HTTPError for a status of 400 or more; the</w:t>
      </w:r>
    </w:p>
    <w:p w14:paraId="0E6CB75E" w14:textId="77777777" w:rsidR="009F62F8" w:rsidRDefault="00F03CA9">
      <w:pPr>
        <w:pStyle w:val="SourceCode"/>
      </w:pPr>
      <w:r>
        <w:t xml:space="preserve">    # error still holds the answer, and read gives its body. URLError</w:t>
      </w:r>
    </w:p>
    <w:p w14:paraId="7BC33A48" w14:textId="77777777" w:rsidR="009F62F8" w:rsidRDefault="00F03CA9">
      <w:pPr>
        <w:pStyle w:val="SourceCode"/>
      </w:pPr>
      <w:r>
        <w:t xml:space="preserve">    # means no answer at all, which fails the test with status 0.</w:t>
      </w:r>
    </w:p>
    <w:p w14:paraId="0B9FD1A6" w14:textId="77777777" w:rsidR="009F62F8" w:rsidRDefault="00F03CA9">
      <w:pPr>
        <w:pStyle w:val="SourceCode"/>
      </w:pPr>
      <w:r>
        <w:t xml:space="preserve">    try:</w:t>
      </w:r>
    </w:p>
    <w:p w14:paraId="0D3A7997" w14:textId="77777777" w:rsidR="009F62F8" w:rsidRDefault="00F03CA9">
      <w:pPr>
        <w:pStyle w:val="SourceCode"/>
      </w:pPr>
      <w:r>
        <w:t xml:space="preserve">        with opener.open(request, timeout=10) as response:</w:t>
      </w:r>
    </w:p>
    <w:p w14:paraId="175756BF" w14:textId="77777777" w:rsidR="009F62F8" w:rsidRDefault="00F03CA9">
      <w:pPr>
        <w:pStyle w:val="SourceCode"/>
      </w:pPr>
      <w:r>
        <w:t xml:space="preserve">            status_code = response.status</w:t>
      </w:r>
    </w:p>
    <w:p w14:paraId="0CA79C68" w14:textId="77777777" w:rsidR="009F62F8" w:rsidRDefault="00F03CA9">
      <w:pPr>
        <w:pStyle w:val="SourceCode"/>
      </w:pPr>
      <w:r>
        <w:t xml:space="preserve">            body = response.read().decode("utf-8")</w:t>
      </w:r>
    </w:p>
    <w:p w14:paraId="1527EC0B" w14:textId="77777777" w:rsidR="009F62F8" w:rsidRDefault="00F03CA9">
      <w:pPr>
        <w:pStyle w:val="SourceCode"/>
      </w:pPr>
      <w:r>
        <w:t xml:space="preserve">    except urllib.error.HTTPError as error:</w:t>
      </w:r>
    </w:p>
    <w:p w14:paraId="3797268E" w14:textId="77777777" w:rsidR="009F62F8" w:rsidRDefault="00F03CA9">
      <w:pPr>
        <w:pStyle w:val="SourceCode"/>
      </w:pPr>
      <w:r>
        <w:t xml:space="preserve">        status_code = error.code</w:t>
      </w:r>
    </w:p>
    <w:p w14:paraId="3CAEF725" w14:textId="77777777" w:rsidR="009F62F8" w:rsidRDefault="00F03CA9">
      <w:pPr>
        <w:pStyle w:val="SourceCode"/>
      </w:pPr>
      <w:r>
        <w:t xml:space="preserve">        body = error.read().decode("utf-8")</w:t>
      </w:r>
    </w:p>
    <w:p w14:paraId="1F4C0CF4" w14:textId="77777777" w:rsidR="009F62F8" w:rsidRDefault="00F03CA9">
      <w:pPr>
        <w:pStyle w:val="SourceCode"/>
      </w:pPr>
      <w:r>
        <w:t xml:space="preserve">    except urllib.error.URLError as error:</w:t>
      </w:r>
    </w:p>
    <w:p w14:paraId="43999D32" w14:textId="77777777" w:rsidR="009F62F8" w:rsidRDefault="00F03CA9">
      <w:pPr>
        <w:pStyle w:val="SourceCode"/>
      </w:pPr>
      <w:r>
        <w:t xml:space="preserve">        print(f"Error: could not reach {SERVER_ORIGIN}", file=sys.stderr)</w:t>
      </w:r>
    </w:p>
    <w:p w14:paraId="7730559C" w14:textId="77777777" w:rsidR="009F62F8" w:rsidRDefault="00F03CA9">
      <w:pPr>
        <w:pStyle w:val="SourceCode"/>
      </w:pPr>
      <w:r>
        <w:t xml:space="preserve">        print(f"Reason: {error.reason}", file=sys.stderr)</w:t>
      </w:r>
    </w:p>
    <w:p w14:paraId="145148B2" w14:textId="77777777" w:rsidR="009F62F8" w:rsidRDefault="00F03CA9">
      <w:pPr>
        <w:pStyle w:val="SourceCode"/>
      </w:pPr>
      <w:r>
        <w:t xml:space="preserve">        status_code = 0</w:t>
      </w:r>
    </w:p>
    <w:p w14:paraId="0D5E946E" w14:textId="77777777" w:rsidR="009F62F8" w:rsidRDefault="00F03CA9">
      <w:pPr>
        <w:pStyle w:val="SourceCode"/>
      </w:pPr>
      <w:r>
        <w:t xml:space="preserve">        body = ""</w:t>
      </w:r>
    </w:p>
    <w:p w14:paraId="0071098B" w14:textId="77777777" w:rsidR="009F62F8" w:rsidRDefault="00F03CA9">
      <w:pPr>
        <w:pStyle w:val="SourceCode"/>
      </w:pPr>
      <w:r>
        <w:t xml:space="preserve">    # A test checks the status code and the body: a 200 with the wrong</w:t>
      </w:r>
    </w:p>
    <w:p w14:paraId="0B87DB36" w14:textId="77777777" w:rsidR="009F62F8" w:rsidRDefault="00F03CA9">
      <w:pPr>
        <w:pStyle w:val="SourceCode"/>
      </w:pPr>
      <w:r>
        <w:t xml:space="preserve">    # contact in it is still a failure.</w:t>
      </w:r>
    </w:p>
    <w:p w14:paraId="75F1658E" w14:textId="77777777" w:rsidR="009F62F8" w:rsidRDefault="00F03CA9">
      <w:pPr>
        <w:pStyle w:val="SourceCode"/>
      </w:pPr>
      <w:r>
        <w:t xml:space="preserve">    if status_code != expected_status:</w:t>
      </w:r>
    </w:p>
    <w:p w14:paraId="48D1F41B" w14:textId="77777777" w:rsidR="009F62F8" w:rsidRDefault="00F03CA9">
      <w:pPr>
        <w:pStyle w:val="SourceCode"/>
      </w:pPr>
      <w:r>
        <w:t xml:space="preserve">        print(f"FAIL {test_name}: status code {status_code}, "</w:t>
      </w:r>
    </w:p>
    <w:p w14:paraId="398E8740" w14:textId="77777777" w:rsidR="009F62F8" w:rsidRDefault="00F03CA9">
      <w:pPr>
        <w:pStyle w:val="SourceCode"/>
      </w:pPr>
      <w:r>
        <w:t xml:space="preserve">              f"expected {expected_status}")</w:t>
      </w:r>
    </w:p>
    <w:p w14:paraId="2BE77B1E" w14:textId="77777777" w:rsidR="009F62F8" w:rsidRDefault="00F03CA9">
      <w:pPr>
        <w:pStyle w:val="SourceCode"/>
      </w:pPr>
      <w:r>
        <w:t xml:space="preserve">        return False</w:t>
      </w:r>
    </w:p>
    <w:p w14:paraId="6A6AF1B5" w14:textId="77777777" w:rsidR="009F62F8" w:rsidRDefault="00F03CA9">
      <w:pPr>
        <w:pStyle w:val="SourceCode"/>
      </w:pPr>
      <w:r>
        <w:t xml:space="preserve">    # in is True when one text appears anywhere inside another.</w:t>
      </w:r>
    </w:p>
    <w:p w14:paraId="23C7955B" w14:textId="77777777" w:rsidR="009F62F8" w:rsidRDefault="00F03CA9">
      <w:pPr>
        <w:pStyle w:val="SourceCode"/>
      </w:pPr>
      <w:r>
        <w:t xml:space="preserve">    if expected_text not in body:</w:t>
      </w:r>
    </w:p>
    <w:p w14:paraId="3AB98D6A" w14:textId="77777777" w:rsidR="009F62F8" w:rsidRDefault="00F03CA9">
      <w:pPr>
        <w:pStyle w:val="SourceCode"/>
      </w:pPr>
      <w:r>
        <w:t xml:space="preserve">        print(f"FAIL {test_name}: the body has no {expected_text}")</w:t>
      </w:r>
    </w:p>
    <w:p w14:paraId="7B72EEAD" w14:textId="77777777" w:rsidR="009F62F8" w:rsidRDefault="00F03CA9">
      <w:pPr>
        <w:pStyle w:val="SourceCode"/>
      </w:pPr>
      <w:r>
        <w:t xml:space="preserve">        return False</w:t>
      </w:r>
    </w:p>
    <w:p w14:paraId="033B5485" w14:textId="77777777" w:rsidR="009F62F8" w:rsidRDefault="00F03CA9">
      <w:pPr>
        <w:pStyle w:val="SourceCode"/>
      </w:pPr>
      <w:r>
        <w:t xml:space="preserve">    print(f"PASS {test_name}")</w:t>
      </w:r>
    </w:p>
    <w:p w14:paraId="16261490" w14:textId="77777777" w:rsidR="009F62F8" w:rsidRDefault="00F03CA9">
      <w:pPr>
        <w:pStyle w:val="SourceCode"/>
      </w:pPr>
      <w:r>
        <w:t xml:space="preserve">    return True</w:t>
      </w:r>
    </w:p>
    <w:p w14:paraId="4DEF8C2A" w14:textId="77777777" w:rsidR="009F62F8" w:rsidRDefault="009F62F8">
      <w:pPr>
        <w:pStyle w:val="SourceCode"/>
      </w:pPr>
    </w:p>
    <w:p w14:paraId="79E10C68" w14:textId="77777777" w:rsidR="009F62F8" w:rsidRDefault="009F62F8">
      <w:pPr>
        <w:pStyle w:val="SourceCode"/>
      </w:pPr>
    </w:p>
    <w:p w14:paraId="49A5FA3A" w14:textId="77777777" w:rsidR="009F62F8" w:rsidRDefault="00F03CA9">
      <w:pPr>
        <w:pStyle w:val="SourceCode"/>
      </w:pPr>
      <w:r>
        <w:t>def main() -&gt; int:</w:t>
      </w:r>
    </w:p>
    <w:p w14:paraId="7F7D5410" w14:textId="77777777" w:rsidR="009F62F8" w:rsidRDefault="00F03CA9">
      <w:pPr>
        <w:pStyle w:val="SourceCode"/>
      </w:pPr>
      <w:r>
        <w:t xml:space="preserve">    # Remember, the key comes from the environment, never from the source.</w:t>
      </w:r>
    </w:p>
    <w:p w14:paraId="060EF795" w14:textId="77777777" w:rsidR="009F62F8" w:rsidRDefault="00F03CA9">
      <w:pPr>
        <w:pStyle w:val="SourceCode"/>
      </w:pPr>
      <w:r>
        <w:t xml:space="preserve">    key = os.environ.get("SPA_API_KEY")</w:t>
      </w:r>
    </w:p>
    <w:p w14:paraId="073CB5B9" w14:textId="77777777" w:rsidR="009F62F8" w:rsidRDefault="00F03CA9">
      <w:pPr>
        <w:pStyle w:val="SourceCode"/>
      </w:pPr>
      <w:r>
        <w:t xml:space="preserve">    if key is None:</w:t>
      </w:r>
    </w:p>
    <w:p w14:paraId="3F141C3A" w14:textId="77777777" w:rsidR="009F62F8" w:rsidRDefault="00F03CA9">
      <w:pPr>
        <w:pStyle w:val="SourceCode"/>
      </w:pPr>
      <w:r>
        <w:t xml:space="preserve">        print("Error: SPA_API_KEY is not set", file=sys.stderr)</w:t>
      </w:r>
    </w:p>
    <w:p w14:paraId="018BA262" w14:textId="77777777" w:rsidR="009F62F8" w:rsidRDefault="00F03CA9">
      <w:pPr>
        <w:pStyle w:val="SourceCode"/>
      </w:pPr>
      <w:r>
        <w:t xml:space="preserve">        return 1</w:t>
      </w:r>
    </w:p>
    <w:p w14:paraId="64E13DC0" w14:textId="77777777" w:rsidR="009F62F8" w:rsidRDefault="009F62F8">
      <w:pPr>
        <w:pStyle w:val="SourceCode"/>
      </w:pPr>
    </w:p>
    <w:p w14:paraId="300AD8C7" w14:textId="77777777" w:rsidR="009F62F8" w:rsidRDefault="00F03CA9">
      <w:pPr>
        <w:pStyle w:val="SourceCode"/>
      </w:pPr>
      <w:r>
        <w:t xml:space="preserve">    # Remember, trust only the course certificate authority.</w:t>
      </w:r>
    </w:p>
    <w:p w14:paraId="2B2B0A0F" w14:textId="77777777" w:rsidR="009F62F8" w:rsidRDefault="00F03CA9">
      <w:pPr>
        <w:pStyle w:val="SourceCode"/>
      </w:pPr>
      <w:r>
        <w:t xml:space="preserve">    context = ssl.create_default_context(cafile="certs/spa-ca.pem")</w:t>
      </w:r>
    </w:p>
    <w:p w14:paraId="2D2DAB08" w14:textId="77777777" w:rsidR="009F62F8" w:rsidRDefault="00F03CA9">
      <w:pPr>
        <w:pStyle w:val="SourceCode"/>
      </w:pPr>
      <w:r>
        <w:t xml:space="preserve">    opener = urllib.request.build_opener(</w:t>
      </w:r>
    </w:p>
    <w:p w14:paraId="4C07139E" w14:textId="77777777" w:rsidR="009F62F8" w:rsidRDefault="00F03CA9">
      <w:pPr>
        <w:pStyle w:val="SourceCode"/>
      </w:pPr>
      <w:r>
        <w:t xml:space="preserve">        urllib.request.HTTPSHandler(context=context), NoRedirectHandler())</w:t>
      </w:r>
    </w:p>
    <w:p w14:paraId="468879B4" w14:textId="77777777" w:rsidR="009F62F8" w:rsidRDefault="00F03CA9">
      <w:pPr>
        <w:pStyle w:val="SourceCode"/>
      </w:pPr>
      <w:r>
        <w:t xml:space="preserve">    passed = 0</w:t>
      </w:r>
    </w:p>
    <w:p w14:paraId="7CB1B80B" w14:textId="77777777" w:rsidR="009F62F8" w:rsidRDefault="00F03CA9">
      <w:pPr>
        <w:pStyle w:val="SourceCode"/>
      </w:pPr>
      <w:r>
        <w:t xml:space="preserve">    failed = 0</w:t>
      </w:r>
    </w:p>
    <w:p w14:paraId="48EE6D0A" w14:textId="77777777" w:rsidR="009F62F8" w:rsidRDefault="00F03CA9">
      <w:pPr>
        <w:pStyle w:val="SourceCode"/>
      </w:pPr>
      <w:r>
        <w:t xml:space="preserve">    # Each test: its name, the path, the key to send, the status code it</w:t>
      </w:r>
    </w:p>
    <w:p w14:paraId="7DD9F9F6" w14:textId="77777777" w:rsidR="009F62F8" w:rsidRDefault="00F03CA9">
      <w:pPr>
        <w:pStyle w:val="SourceCode"/>
      </w:pPr>
      <w:r>
        <w:t xml:space="preserve">    # expects, and a piece of text the body must contain.</w:t>
      </w:r>
    </w:p>
    <w:p w14:paraId="2E5750B3" w14:textId="77777777" w:rsidR="009F62F8" w:rsidRDefault="00F03CA9">
      <w:pPr>
        <w:pStyle w:val="SourceCode"/>
      </w:pPr>
      <w:r>
        <w:t xml:space="preserve">    if run_test(opener, "Health is open", "/api/v1/health", "", 200,</w:t>
      </w:r>
    </w:p>
    <w:p w14:paraId="66BFA018" w14:textId="77777777" w:rsidR="009F62F8" w:rsidRDefault="00F03CA9">
      <w:pPr>
        <w:pStyle w:val="SourceCode"/>
      </w:pPr>
      <w:r>
        <w:t xml:space="preserve">                '"status":"ok"'):</w:t>
      </w:r>
    </w:p>
    <w:p w14:paraId="606D93FB" w14:textId="77777777" w:rsidR="009F62F8" w:rsidRDefault="00F03CA9">
      <w:pPr>
        <w:pStyle w:val="SourceCode"/>
      </w:pPr>
      <w:r>
        <w:t xml:space="preserve">        passed += 1</w:t>
      </w:r>
    </w:p>
    <w:p w14:paraId="66D2E729" w14:textId="77777777" w:rsidR="009F62F8" w:rsidRDefault="00F03CA9">
      <w:pPr>
        <w:pStyle w:val="SourceCode"/>
      </w:pPr>
      <w:r>
        <w:t xml:space="preserve">    else:</w:t>
      </w:r>
    </w:p>
    <w:p w14:paraId="43FB0E13" w14:textId="77777777" w:rsidR="009F62F8" w:rsidRDefault="00F03CA9">
      <w:pPr>
        <w:pStyle w:val="SourceCode"/>
      </w:pPr>
      <w:r>
        <w:t xml:space="preserve">        failed += 1</w:t>
      </w:r>
    </w:p>
    <w:p w14:paraId="1157C440" w14:textId="77777777" w:rsidR="009F62F8" w:rsidRDefault="00F03CA9">
      <w:pPr>
        <w:pStyle w:val="SourceCode"/>
      </w:pPr>
      <w:r>
        <w:t xml:space="preserve">    if run_test(opener, "No key is refused", "/api/v1/contacts/2", "", 401,</w:t>
      </w:r>
    </w:p>
    <w:p w14:paraId="6F107A74" w14:textId="77777777" w:rsidR="009F62F8" w:rsidRDefault="00F03CA9">
      <w:pPr>
        <w:pStyle w:val="SourceCode"/>
      </w:pPr>
      <w:r>
        <w:t xml:space="preserve">                '"code":"unauthorized"'):</w:t>
      </w:r>
    </w:p>
    <w:p w14:paraId="66369E9D" w14:textId="77777777" w:rsidR="009F62F8" w:rsidRDefault="00F03CA9">
      <w:pPr>
        <w:pStyle w:val="SourceCode"/>
      </w:pPr>
      <w:r>
        <w:t xml:space="preserve">        passed += 1</w:t>
      </w:r>
    </w:p>
    <w:p w14:paraId="586FCB38" w14:textId="77777777" w:rsidR="009F62F8" w:rsidRDefault="00F03CA9">
      <w:pPr>
        <w:pStyle w:val="SourceCode"/>
      </w:pPr>
      <w:r>
        <w:t xml:space="preserve">    else:</w:t>
      </w:r>
    </w:p>
    <w:p w14:paraId="53D4098C" w14:textId="77777777" w:rsidR="009F62F8" w:rsidRDefault="00F03CA9">
      <w:pPr>
        <w:pStyle w:val="SourceCode"/>
      </w:pPr>
      <w:r>
        <w:t xml:space="preserve">        failed += 1</w:t>
      </w:r>
    </w:p>
    <w:p w14:paraId="087F1069" w14:textId="77777777" w:rsidR="009F62F8" w:rsidRDefault="00F03CA9">
      <w:pPr>
        <w:pStyle w:val="SourceCode"/>
      </w:pPr>
      <w:r>
        <w:t xml:space="preserve">    if run_test(opener, "Read Grace", "/api/v1/contacts/2", key, 200,</w:t>
      </w:r>
    </w:p>
    <w:p w14:paraId="0DA549BD" w14:textId="77777777" w:rsidR="009F62F8" w:rsidRDefault="00F03CA9">
      <w:pPr>
        <w:pStyle w:val="SourceCode"/>
      </w:pPr>
      <w:r>
        <w:t xml:space="preserve">                '"name":"Grace Hopper"'):</w:t>
      </w:r>
    </w:p>
    <w:p w14:paraId="190A96FA" w14:textId="77777777" w:rsidR="009F62F8" w:rsidRDefault="00F03CA9">
      <w:pPr>
        <w:pStyle w:val="SourceCode"/>
      </w:pPr>
      <w:r>
        <w:t xml:space="preserve">        passed += 1</w:t>
      </w:r>
    </w:p>
    <w:p w14:paraId="464EBAF4" w14:textId="77777777" w:rsidR="009F62F8" w:rsidRDefault="00F03CA9">
      <w:pPr>
        <w:pStyle w:val="SourceCode"/>
      </w:pPr>
      <w:r>
        <w:t xml:space="preserve">    else:</w:t>
      </w:r>
    </w:p>
    <w:p w14:paraId="5566FD14" w14:textId="77777777" w:rsidR="009F62F8" w:rsidRDefault="00F03CA9">
      <w:pPr>
        <w:pStyle w:val="SourceCode"/>
      </w:pPr>
      <w:r>
        <w:t xml:space="preserve">        failed += 1</w:t>
      </w:r>
    </w:p>
    <w:p w14:paraId="6B07CB52" w14:textId="77777777" w:rsidR="009F62F8" w:rsidRDefault="00F03CA9">
      <w:pPr>
        <w:pStyle w:val="SourceCode"/>
      </w:pPr>
      <w:r>
        <w:t xml:space="preserve">    print(f"{passed} passed, {failed} failed")</w:t>
      </w:r>
    </w:p>
    <w:p w14:paraId="250FE793" w14:textId="77777777" w:rsidR="009F62F8" w:rsidRDefault="00F03CA9">
      <w:pPr>
        <w:pStyle w:val="SourceCode"/>
      </w:pPr>
      <w:r>
        <w:t xml:space="preserve">    # The exit code says whether every test passed: 0 yes, 1 no.</w:t>
      </w:r>
    </w:p>
    <w:p w14:paraId="6E33C3B2" w14:textId="77777777" w:rsidR="009F62F8" w:rsidRDefault="00F03CA9">
      <w:pPr>
        <w:pStyle w:val="SourceCode"/>
      </w:pPr>
      <w:r>
        <w:t xml:space="preserve">    if failed &gt; 0:</w:t>
      </w:r>
    </w:p>
    <w:p w14:paraId="52E786F0" w14:textId="77777777" w:rsidR="009F62F8" w:rsidRDefault="00F03CA9">
      <w:pPr>
        <w:pStyle w:val="SourceCode"/>
      </w:pPr>
      <w:r>
        <w:t xml:space="preserve">        return 1</w:t>
      </w:r>
    </w:p>
    <w:p w14:paraId="17308805" w14:textId="77777777" w:rsidR="009F62F8" w:rsidRDefault="00F03CA9">
      <w:pPr>
        <w:pStyle w:val="SourceCode"/>
        <w:keepNext/>
      </w:pPr>
      <w:r>
        <w:t xml:space="preserve">    return 0</w:t>
      </w:r>
    </w:p>
    <w:p w14:paraId="3BDEF1B2" w14:textId="77777777" w:rsidR="009F62F8" w:rsidRDefault="009F62F8">
      <w:pPr>
        <w:pStyle w:val="SourceCode"/>
        <w:keepNext/>
      </w:pPr>
    </w:p>
    <w:p w14:paraId="72EB173F" w14:textId="77777777" w:rsidR="009F62F8" w:rsidRDefault="009F62F8">
      <w:pPr>
        <w:pStyle w:val="SourceCode"/>
        <w:keepNext/>
      </w:pPr>
    </w:p>
    <w:p w14:paraId="3FE7C712" w14:textId="77777777" w:rsidR="009F62F8" w:rsidRDefault="00F03CA9">
      <w:pPr>
        <w:pStyle w:val="SourceCode"/>
        <w:keepNext/>
      </w:pPr>
      <w:r>
        <w:t># Remember, sys.exit ends the program with main's exit code.</w:t>
      </w:r>
    </w:p>
    <w:p w14:paraId="39CCC8B1" w14:textId="77777777" w:rsidR="009F62F8" w:rsidRDefault="00F03CA9">
      <w:pPr>
        <w:pStyle w:val="SourceCode"/>
      </w:pPr>
      <w:r>
        <w:t>sys.exit(main())</w:t>
      </w:r>
    </w:p>
    <w:p w14:paraId="003C0F43" w14:textId="77777777" w:rsidR="009F62F8" w:rsidRDefault="009F62F8">
      <w:pPr>
        <w:keepNext/>
      </w:pPr>
    </w:p>
    <w:p w14:paraId="1B223277" w14:textId="77777777" w:rsidR="009F62F8" w:rsidRDefault="00F03CA9">
      <w:pPr>
        <w:pStyle w:val="Heading3"/>
      </w:pPr>
      <w:r>
        <w:t>Windows PowerShell Server Build and Run</w:t>
      </w:r>
    </w:p>
    <w:p w14:paraId="09F6D0C2" w14:textId="77777777" w:rsidR="009F62F8" w:rsidRDefault="00F03CA9">
      <w:pPr>
        <w:keepNext/>
      </w:pPr>
      <w:r>
        <w:t>In Terminal 1, in the lesson-6.19 folder, after the Data Reset. The block builds Lesson 6.16's key tool, unchanged, for Terminal 2, then the server, and starts it: Python has no build step.</w:t>
      </w:r>
    </w:p>
    <w:p w14:paraId="5CB355F3" w14:textId="77777777" w:rsidR="009F62F8" w:rsidRDefault="009F62F8">
      <w:pPr>
        <w:keepNext/>
      </w:pPr>
    </w:p>
    <w:p w14:paraId="66F5434F" w14:textId="77777777" w:rsidR="009F62F8" w:rsidRDefault="00F03CA9">
      <w:pPr>
        <w:pStyle w:val="CommandBlock"/>
      </w:pPr>
      <w:r>
        <w:t>.\python\.venv\Scripts\python.exe .\python\server.py</w:t>
      </w:r>
    </w:p>
    <w:p w14:paraId="6A242D73" w14:textId="77777777" w:rsidR="009F62F8" w:rsidRDefault="009F62F8">
      <w:pPr>
        <w:keepNext/>
      </w:pPr>
    </w:p>
    <w:p w14:paraId="08F0895F" w14:textId="77777777" w:rsidR="009F62F8" w:rsidRDefault="00F03CA9">
      <w:r>
        <w:t>The server prints its Listening line and waits. Leave it running: Terminal 1 shows every test request arrive.</w:t>
      </w:r>
    </w:p>
    <w:p w14:paraId="0ED2A6E7" w14:textId="77777777" w:rsidR="009F62F8" w:rsidRDefault="009F62F8">
      <w:pPr>
        <w:keepNext/>
      </w:pPr>
    </w:p>
    <w:p w14:paraId="4259B7E5" w14:textId="77777777" w:rsidR="009F62F8" w:rsidRDefault="00F03CA9">
      <w:pPr>
        <w:pStyle w:val="Heading3"/>
      </w:pPr>
      <w:r>
        <w:t>Windows PowerShell curl Requests</w:t>
      </w:r>
    </w:p>
    <w:p w14:paraId="06F0AD14" w14:textId="77777777" w:rsidR="009F62F8" w:rsidRDefault="00F03CA9">
      <w:pPr>
        <w:keepNext/>
      </w:pPr>
      <w:r>
        <w:t>In Terminal 2, in the lesson-6.19 folder: the four known requests, GET, POST, PATCH, and DELETE, sent from outside every program. The key tool's lines go into $issued, never onto the screen, and the key goes straight into SPA_API_KEY (Lesson 6.16). The POST sends .\requests\new-contact.json, keeps no body (-o NUL), and prints its status and Location header into $created; Substring(4) takes the path that follows 201 and its space. The PATCH and the DELETE go to that path. The requests run inside try, and the</w:t>
      </w:r>
      <w:r>
        <w:t xml:space="preserve"> revoke inside finally, which PowerShell runs however try ends, even when you press Ctrl+C, so a key used for one test run never works again. The key tool ends with exit code 1 when its command fails, so the $LASTEXITCODE after the revoke must print 0 (Lesson 6.16):</w:t>
      </w:r>
    </w:p>
    <w:p w14:paraId="5A2C866C" w14:textId="77777777" w:rsidR="009F62F8" w:rsidRDefault="009F62F8">
      <w:pPr>
        <w:keepNext/>
      </w:pPr>
    </w:p>
    <w:p w14:paraId="792DB2E0" w14:textId="77777777" w:rsidR="009F62F8" w:rsidRDefault="00F03CA9">
      <w:pPr>
        <w:pStyle w:val="CommandBlock"/>
        <w:keepNext/>
      </w:pPr>
      <w:r>
        <w:t>$issued = .\python\.venv\Scripts\python.exe .\python\keys.py issue write</w:t>
      </w:r>
    </w:p>
    <w:p w14:paraId="69342CD0" w14:textId="77777777" w:rsidR="009F62F8" w:rsidRDefault="00F03CA9">
      <w:pPr>
        <w:pStyle w:val="CommandBlock"/>
        <w:keepNext/>
      </w:pPr>
      <w:r>
        <w:t>$env:SPA_API_KEY = $issued[2]</w:t>
      </w:r>
    </w:p>
    <w:p w14:paraId="11A82811" w14:textId="77777777" w:rsidR="009F62F8" w:rsidRDefault="00F03CA9">
      <w:pPr>
        <w:pStyle w:val="CommandBlock"/>
      </w:pPr>
      <w:r>
        <w:t>try {</w:t>
      </w:r>
    </w:p>
    <w:p w14:paraId="7B15DB5B" w14:textId="77777777" w:rsidR="009F62F8" w:rsidRDefault="00F03CA9">
      <w:pPr>
        <w:pStyle w:val="CommandBlock"/>
      </w:pPr>
      <w:r>
        <w:t xml:space="preserve">    &amp; "$env:SystemRoot\System32\curl.exe" -sS --ssl-revoke-best-effort `</w:t>
      </w:r>
    </w:p>
    <w:p w14:paraId="108D2155" w14:textId="77777777" w:rsidR="009F62F8" w:rsidRDefault="00F03CA9">
      <w:pPr>
        <w:pStyle w:val="CommandBlock"/>
      </w:pPr>
      <w:r>
        <w:t xml:space="preserve">        --cacert .\certs\spa-ca.pem -H "Authorization: Bearer $env:SPA_API_KEY" `</w:t>
      </w:r>
    </w:p>
    <w:p w14:paraId="11446351" w14:textId="77777777" w:rsidR="009F62F8" w:rsidRDefault="00F03CA9">
      <w:pPr>
        <w:pStyle w:val="CommandBlock"/>
      </w:pPr>
      <w:r>
        <w:t xml:space="preserve">        -w "\n%{http_code}\n" https://127.0.0.1:8765/api/v1/contacts/2</w:t>
      </w:r>
    </w:p>
    <w:p w14:paraId="07A2DF10" w14:textId="77777777" w:rsidR="009F62F8" w:rsidRDefault="00F03CA9">
      <w:pPr>
        <w:pStyle w:val="CommandBlock"/>
      </w:pPr>
      <w:r>
        <w:t xml:space="preserve">    $created = &amp; "$env:SystemRoot\System32\curl.exe" -sS `</w:t>
      </w:r>
    </w:p>
    <w:p w14:paraId="0E542AFA" w14:textId="77777777" w:rsidR="009F62F8" w:rsidRDefault="00F03CA9">
      <w:pPr>
        <w:pStyle w:val="CommandBlock"/>
      </w:pPr>
      <w:r>
        <w:t xml:space="preserve">        --ssl-revoke-best-effort --cacert .\certs\spa-ca.pem `</w:t>
      </w:r>
    </w:p>
    <w:p w14:paraId="4E017B35" w14:textId="77777777" w:rsidR="009F62F8" w:rsidRDefault="00F03CA9">
      <w:pPr>
        <w:pStyle w:val="CommandBlock"/>
      </w:pPr>
      <w:r>
        <w:t xml:space="preserve">        -H "Authorization: Bearer $env:SPA_API_KEY" `</w:t>
      </w:r>
    </w:p>
    <w:p w14:paraId="29E0778C" w14:textId="77777777" w:rsidR="009F62F8" w:rsidRDefault="00F03CA9">
      <w:pPr>
        <w:pStyle w:val="CommandBlock"/>
      </w:pPr>
      <w:r>
        <w:t xml:space="preserve">        -H "Content-Type: application/json" `</w:t>
      </w:r>
    </w:p>
    <w:p w14:paraId="235700CA" w14:textId="77777777" w:rsidR="009F62F8" w:rsidRDefault="00F03CA9">
      <w:pPr>
        <w:pStyle w:val="CommandBlock"/>
      </w:pPr>
      <w:r>
        <w:t xml:space="preserve">        --data "@.\requests\new-contact.json" `</w:t>
      </w:r>
    </w:p>
    <w:p w14:paraId="5BC6116F" w14:textId="77777777" w:rsidR="009F62F8" w:rsidRDefault="00F03CA9">
      <w:pPr>
        <w:pStyle w:val="CommandBlock"/>
      </w:pPr>
      <w:r>
        <w:t xml:space="preserve">        -o NUL -w "%{http_code} %header{location}" `</w:t>
      </w:r>
    </w:p>
    <w:p w14:paraId="5897B72C" w14:textId="77777777" w:rsidR="009F62F8" w:rsidRDefault="00F03CA9">
      <w:pPr>
        <w:pStyle w:val="CommandBlock"/>
      </w:pPr>
      <w:r>
        <w:t xml:space="preserve">        https://127.0.0.1:8765/api/v1/contacts</w:t>
      </w:r>
    </w:p>
    <w:p w14:paraId="4F5B09BF" w14:textId="77777777" w:rsidR="009F62F8" w:rsidRDefault="00F03CA9">
      <w:pPr>
        <w:pStyle w:val="CommandBlock"/>
      </w:pPr>
      <w:r>
        <w:t xml:space="preserve">    $created</w:t>
      </w:r>
    </w:p>
    <w:p w14:paraId="7291BA67" w14:textId="77777777" w:rsidR="009F62F8" w:rsidRDefault="00F03CA9">
      <w:pPr>
        <w:pStyle w:val="CommandBlock"/>
      </w:pPr>
      <w:r>
        <w:t xml:space="preserve">    $location = $created.Substring(4)</w:t>
      </w:r>
    </w:p>
    <w:p w14:paraId="5BA8EF56" w14:textId="77777777" w:rsidR="009F62F8" w:rsidRDefault="00F03CA9">
      <w:pPr>
        <w:pStyle w:val="CommandBlock"/>
      </w:pPr>
      <w:r>
        <w:t xml:space="preserve">    &amp; "$env:SystemRoot\System32\curl.exe" -sS --ssl-revoke-best-effort `</w:t>
      </w:r>
    </w:p>
    <w:p w14:paraId="7AF2A210" w14:textId="77777777" w:rsidR="009F62F8" w:rsidRDefault="00F03CA9">
      <w:pPr>
        <w:pStyle w:val="CommandBlock"/>
      </w:pPr>
      <w:r>
        <w:t xml:space="preserve">        --cacert .\certs\spa-ca.pem -H "Authorization: Bearer $env:SPA_API_KEY" `</w:t>
      </w:r>
    </w:p>
    <w:p w14:paraId="49402843" w14:textId="77777777" w:rsidR="009F62F8" w:rsidRDefault="00F03CA9">
      <w:pPr>
        <w:pStyle w:val="CommandBlock"/>
      </w:pPr>
      <w:r>
        <w:t xml:space="preserve">        -H "Content-Type: application/json" `</w:t>
      </w:r>
    </w:p>
    <w:p w14:paraId="3D557446" w14:textId="77777777" w:rsidR="009F62F8" w:rsidRDefault="00F03CA9">
      <w:pPr>
        <w:pStyle w:val="CommandBlock"/>
      </w:pPr>
      <w:r>
        <w:t xml:space="preserve">        --data "@.\requests\phone-patch.json" `</w:t>
      </w:r>
    </w:p>
    <w:p w14:paraId="125A646B" w14:textId="77777777" w:rsidR="009F62F8" w:rsidRDefault="00F03CA9">
      <w:pPr>
        <w:pStyle w:val="CommandBlock"/>
      </w:pPr>
      <w:r>
        <w:t xml:space="preserve">        -X PATCH -w "\n%{http_code}\n" "https://127.0.0.1:8765$location"</w:t>
      </w:r>
    </w:p>
    <w:p w14:paraId="30CB1F2F" w14:textId="77777777" w:rsidR="009F62F8" w:rsidRDefault="00F03CA9">
      <w:pPr>
        <w:pStyle w:val="CommandBlock"/>
      </w:pPr>
      <w:r>
        <w:t xml:space="preserve">    &amp; "$env:SystemRoot\System32\curl.exe" -sS --ssl-revoke-best-effort `</w:t>
      </w:r>
    </w:p>
    <w:p w14:paraId="7B781E65" w14:textId="77777777" w:rsidR="009F62F8" w:rsidRDefault="00F03CA9">
      <w:pPr>
        <w:pStyle w:val="CommandBlock"/>
      </w:pPr>
      <w:r>
        <w:t xml:space="preserve">        --cacert .\certs\spa-ca.pem -H "Authorization: Bearer $env:SPA_API_KEY" `</w:t>
      </w:r>
    </w:p>
    <w:p w14:paraId="4A32FE1B" w14:textId="77777777" w:rsidR="009F62F8" w:rsidRDefault="00F03CA9">
      <w:pPr>
        <w:pStyle w:val="CommandBlock"/>
      </w:pPr>
      <w:r>
        <w:t xml:space="preserve">        -X DELETE -w "%{http_code}\n" "https://127.0.0.1:8765$location"</w:t>
      </w:r>
    </w:p>
    <w:p w14:paraId="214B1D90" w14:textId="77777777" w:rsidR="009F62F8" w:rsidRDefault="00F03CA9">
      <w:pPr>
        <w:pStyle w:val="CommandBlock"/>
      </w:pPr>
      <w:r>
        <w:t>} finally {</w:t>
      </w:r>
    </w:p>
    <w:p w14:paraId="59B9E94A" w14:textId="77777777" w:rsidR="009F62F8" w:rsidRDefault="00F03CA9">
      <w:pPr>
        <w:pStyle w:val="CommandBlock"/>
      </w:pPr>
      <w:r>
        <w:t xml:space="preserve">    $keyId = $issued[1] -replace "Key id: ", ""</w:t>
      </w:r>
    </w:p>
    <w:p w14:paraId="4C379CC4" w14:textId="77777777" w:rsidR="009F62F8" w:rsidRDefault="00F03CA9">
      <w:pPr>
        <w:pStyle w:val="CommandBlock"/>
      </w:pPr>
      <w:r>
        <w:t xml:space="preserve">    $revoked = .\python\.venv\Scripts\python.exe .\python\keys.py revoke $keyId</w:t>
      </w:r>
    </w:p>
    <w:p w14:paraId="0C85DFBA" w14:textId="77777777" w:rsidR="009F62F8" w:rsidRDefault="00F03CA9">
      <w:pPr>
        <w:pStyle w:val="CommandBlock"/>
        <w:keepNext/>
      </w:pPr>
      <w:r>
        <w:t xml:space="preserve">    $LASTEXITCODE</w:t>
      </w:r>
    </w:p>
    <w:p w14:paraId="06E491DB" w14:textId="77777777" w:rsidR="009F62F8" w:rsidRDefault="00F03CA9">
      <w:pPr>
        <w:pStyle w:val="CommandBlock"/>
        <w:keepNext/>
      </w:pPr>
      <w:r>
        <w:t xml:space="preserve">    Remove-Item Env:SPA_API_KEY</w:t>
      </w:r>
    </w:p>
    <w:p w14:paraId="09BC2347" w14:textId="77777777" w:rsidR="009F62F8" w:rsidRDefault="00F03CA9">
      <w:pPr>
        <w:pStyle w:val="CommandBlock"/>
      </w:pPr>
      <w:r>
        <w:t>}</w:t>
      </w:r>
    </w:p>
    <w:p w14:paraId="11A20E6C" w14:textId="77777777" w:rsidR="009F62F8" w:rsidRDefault="009F62F8">
      <w:pPr>
        <w:keepNext/>
      </w:pPr>
    </w:p>
    <w:p w14:paraId="110FFE7C" w14:textId="77777777" w:rsidR="009F62F8" w:rsidRDefault="00F03CA9">
      <w:pPr>
        <w:pStyle w:val="Heading3"/>
      </w:pPr>
      <w:r>
        <w:t>Windows PowerShell Basic Tests Build and Run</w:t>
      </w:r>
    </w:p>
    <w:p w14:paraId="2DA285D5" w14:textId="77777777" w:rsidR="009F62F8" w:rsidRDefault="00F03CA9">
      <w:pPr>
        <w:keepNext/>
      </w:pPr>
      <w:r>
        <w:t>Still in Terminal 2: a fresh key, the three tests, the exit code, and the revoke's exit code. Then press Ctrl+C in Terminal 1 to stop the server.</w:t>
      </w:r>
    </w:p>
    <w:p w14:paraId="4EF50B5A" w14:textId="77777777" w:rsidR="009F62F8" w:rsidRDefault="009F62F8">
      <w:pPr>
        <w:keepNext/>
      </w:pPr>
    </w:p>
    <w:p w14:paraId="29C166C5" w14:textId="77777777" w:rsidR="009F62F8" w:rsidRDefault="00F03CA9">
      <w:pPr>
        <w:pStyle w:val="CommandBlock"/>
        <w:keepNext/>
      </w:pPr>
      <w:r>
        <w:t>$issued = .\python\.venv\Scripts\python.exe .\python\keys.py issue write</w:t>
      </w:r>
    </w:p>
    <w:p w14:paraId="7B905CB1" w14:textId="77777777" w:rsidR="009F62F8" w:rsidRDefault="00F03CA9">
      <w:pPr>
        <w:pStyle w:val="CommandBlock"/>
        <w:keepNext/>
      </w:pPr>
      <w:r>
        <w:t>$env:SPA_API_KEY = $issued[2]</w:t>
      </w:r>
    </w:p>
    <w:p w14:paraId="6C40FD4A" w14:textId="77777777" w:rsidR="009F62F8" w:rsidRDefault="00F03CA9">
      <w:pPr>
        <w:pStyle w:val="CommandBlock"/>
        <w:keepNext/>
      </w:pPr>
      <w:r>
        <w:t>try {</w:t>
      </w:r>
    </w:p>
    <w:p w14:paraId="1441FDFD" w14:textId="77777777" w:rsidR="009F62F8" w:rsidRDefault="00F03CA9">
      <w:pPr>
        <w:pStyle w:val="CommandBlock"/>
        <w:keepNext/>
      </w:pPr>
      <w:r>
        <w:t xml:space="preserve">    py .\python\basic_tests.py</w:t>
      </w:r>
    </w:p>
    <w:p w14:paraId="42B9A15C" w14:textId="77777777" w:rsidR="009F62F8" w:rsidRDefault="00F03CA9">
      <w:pPr>
        <w:pStyle w:val="CommandBlock"/>
        <w:keepNext/>
      </w:pPr>
      <w:r>
        <w:t xml:space="preserve">    $LASTEXITCODE</w:t>
      </w:r>
    </w:p>
    <w:p w14:paraId="66702714" w14:textId="77777777" w:rsidR="009F62F8" w:rsidRDefault="00F03CA9">
      <w:pPr>
        <w:pStyle w:val="CommandBlock"/>
        <w:keepNext/>
      </w:pPr>
      <w:r>
        <w:t>} finally {</w:t>
      </w:r>
    </w:p>
    <w:p w14:paraId="7798103D" w14:textId="77777777" w:rsidR="009F62F8" w:rsidRDefault="00F03CA9">
      <w:pPr>
        <w:pStyle w:val="CommandBlock"/>
        <w:keepNext/>
      </w:pPr>
      <w:r>
        <w:t xml:space="preserve">    $keyId = $issued[1] -replace "Key id: ", ""</w:t>
      </w:r>
    </w:p>
    <w:p w14:paraId="1FB3FC88" w14:textId="77777777" w:rsidR="009F62F8" w:rsidRDefault="00F03CA9">
      <w:pPr>
        <w:pStyle w:val="CommandBlock"/>
        <w:keepNext/>
      </w:pPr>
      <w:r>
        <w:t xml:space="preserve">    $revoked = .\python\.venv\Scripts\python.exe .\python\keys.py revoke $keyId</w:t>
      </w:r>
    </w:p>
    <w:p w14:paraId="56EBB75C" w14:textId="77777777" w:rsidR="009F62F8" w:rsidRDefault="00F03CA9">
      <w:pPr>
        <w:pStyle w:val="CommandBlock"/>
        <w:keepNext/>
      </w:pPr>
      <w:r>
        <w:t xml:space="preserve">    $LASTEXITCODE</w:t>
      </w:r>
    </w:p>
    <w:p w14:paraId="2BE628FA" w14:textId="77777777" w:rsidR="009F62F8" w:rsidRDefault="00F03CA9">
      <w:pPr>
        <w:pStyle w:val="CommandBlock"/>
        <w:keepNext/>
      </w:pPr>
      <w:r>
        <w:t xml:space="preserve">    Remove-Item Env:SPA_API_KEY</w:t>
      </w:r>
    </w:p>
    <w:p w14:paraId="37BECF85" w14:textId="77777777" w:rsidR="009F62F8" w:rsidRDefault="00F03CA9">
      <w:pPr>
        <w:pStyle w:val="CommandBlock"/>
      </w:pPr>
      <w:r>
        <w:t>}</w:t>
      </w:r>
    </w:p>
    <w:p w14:paraId="2E2BECD8" w14:textId="77777777" w:rsidR="009F62F8" w:rsidRDefault="009F62F8">
      <w:pPr>
        <w:keepNext/>
      </w:pPr>
    </w:p>
    <w:p w14:paraId="6629F7E7" w14:textId="77777777" w:rsidR="009F62F8" w:rsidRDefault="00F03CA9">
      <w:pPr>
        <w:pStyle w:val="Heading3"/>
      </w:pPr>
      <w:r>
        <w:t>Linux or macOS Basic Build and Run</w:t>
      </w:r>
    </w:p>
    <w:p w14:paraId="73184629" w14:textId="77777777" w:rsidR="009F62F8" w:rsidRDefault="00F03CA9">
      <w:pPr>
        <w:keepNext/>
      </w:pPr>
      <w:r>
        <w:t>In Terminal 1, then in Terminal 2. Bash keeps the key the same way: $(...) catches the key tool's output, and tail -n 1 picks its last line, the key. head -n 2 | tail -n 1 picks the second line, Key id: and the id, and "${key_line:8}" takes the id from character 8 on; &gt; /dev/null throws the revoke's message away, and echo $? prints its exit code. Bash has no finally: if you stop a run early, run the revoke lines by hand. The curl Requests are the same commands with curl, a backslash where PowerShell has a b</w:t>
      </w:r>
      <w:r>
        <w:t>acktick, / in paths, /dev/null for NUL, $SPA_API_KEY for $env:SPA_API_KEY, no --ssl-revoke-best-effort, and location="${created:4}", bash's way to take the text from character 4 on.</w:t>
      </w:r>
    </w:p>
    <w:p w14:paraId="05488CA8" w14:textId="77777777" w:rsidR="009F62F8" w:rsidRDefault="009F62F8">
      <w:pPr>
        <w:keepNext/>
      </w:pPr>
    </w:p>
    <w:p w14:paraId="4B48C2F3" w14:textId="77777777" w:rsidR="009F62F8" w:rsidRDefault="00F03CA9">
      <w:pPr>
        <w:pStyle w:val="CommandBlock"/>
      </w:pPr>
      <w:r>
        <w:t>./python/.venv/bin/python ./python/server.py</w:t>
      </w:r>
    </w:p>
    <w:p w14:paraId="416BCDC7" w14:textId="77777777" w:rsidR="009F62F8" w:rsidRDefault="009F62F8">
      <w:pPr>
        <w:keepNext/>
      </w:pPr>
    </w:p>
    <w:p w14:paraId="5FC21B8A" w14:textId="77777777" w:rsidR="009F62F8" w:rsidRDefault="00F03CA9">
      <w:pPr>
        <w:pStyle w:val="CommandBlock"/>
        <w:keepNext/>
      </w:pPr>
      <w:r>
        <w:t>issued="$(./python/.venv/bin/python ./python/keys.py issue write)"</w:t>
      </w:r>
    </w:p>
    <w:p w14:paraId="34A76B94" w14:textId="77777777" w:rsidR="009F62F8" w:rsidRDefault="00F03CA9">
      <w:pPr>
        <w:pStyle w:val="CommandBlock"/>
        <w:keepNext/>
      </w:pPr>
      <w:r>
        <w:t>export SPA_API_KEY="$(echo "$issued" | tail -n 1)"</w:t>
      </w:r>
    </w:p>
    <w:p w14:paraId="15D6DC91" w14:textId="77777777" w:rsidR="009F62F8" w:rsidRDefault="00F03CA9">
      <w:pPr>
        <w:pStyle w:val="CommandBlock"/>
        <w:keepNext/>
      </w:pPr>
      <w:r>
        <w:t>python3 ./python/basic_tests.py</w:t>
      </w:r>
    </w:p>
    <w:p w14:paraId="6ED86B4F" w14:textId="77777777" w:rsidR="009F62F8" w:rsidRDefault="00F03CA9">
      <w:pPr>
        <w:pStyle w:val="CommandBlock"/>
        <w:keepNext/>
      </w:pPr>
      <w:r>
        <w:t>echo $?</w:t>
      </w:r>
    </w:p>
    <w:p w14:paraId="7F999E38" w14:textId="77777777" w:rsidR="009F62F8" w:rsidRDefault="00F03CA9">
      <w:pPr>
        <w:pStyle w:val="CommandBlock"/>
        <w:keepNext/>
      </w:pPr>
      <w:r>
        <w:t>key_line="$(echo "$issued" | head -n 2 | tail -n 1)"</w:t>
      </w:r>
    </w:p>
    <w:p w14:paraId="4357D988" w14:textId="77777777" w:rsidR="009F62F8" w:rsidRDefault="00F03CA9">
      <w:pPr>
        <w:pStyle w:val="CommandBlock"/>
        <w:keepNext/>
      </w:pPr>
      <w:r>
        <w:t>./python/.venv/bin/python ./python/keys.py revoke "${key_line:8}" &gt; /dev/null</w:t>
      </w:r>
    </w:p>
    <w:p w14:paraId="1C4114BE" w14:textId="77777777" w:rsidR="009F62F8" w:rsidRDefault="00F03CA9">
      <w:pPr>
        <w:pStyle w:val="CommandBlock"/>
        <w:keepNext/>
      </w:pPr>
      <w:r>
        <w:t>echo $?</w:t>
      </w:r>
    </w:p>
    <w:p w14:paraId="07C58ACE" w14:textId="77777777" w:rsidR="009F62F8" w:rsidRDefault="00F03CA9">
      <w:pPr>
        <w:pStyle w:val="CommandBlock"/>
      </w:pPr>
      <w:r>
        <w:t>unset SPA_API_KEY</w:t>
      </w:r>
    </w:p>
    <w:p w14:paraId="406AA2C7" w14:textId="77777777" w:rsidR="009F62F8" w:rsidRDefault="009F62F8">
      <w:pPr>
        <w:keepNext/>
      </w:pPr>
    </w:p>
    <w:p w14:paraId="55F390FF" w14:textId="77777777" w:rsidR="009F62F8" w:rsidRDefault="00F03CA9">
      <w:pPr>
        <w:pStyle w:val="Heading3"/>
      </w:pPr>
      <w:r>
        <w:t>Check Your Results</w:t>
      </w:r>
    </w:p>
    <w:p w14:paraId="7C0E6545" w14:textId="77777777" w:rsidR="009F62F8" w:rsidRDefault="00F03CA9">
      <w:r>
        <w:t>Terminal 2 must show the curl Requests and Basic Tests lines of the Required Clean-Run Output, ending with 3 passed, 0 failed, 0, and the revoke's 0; Terminal 1 must show the Basic server's lines. The contact ids can be higher than 4: the database gives every new contact the next id.</w:t>
      </w:r>
    </w:p>
    <w:p w14:paraId="4F4FF1B7" w14:textId="77777777" w:rsidR="009F62F8" w:rsidRDefault="009F62F8">
      <w:pPr>
        <w:keepNext/>
      </w:pPr>
    </w:p>
    <w:p w14:paraId="48F8D7D1" w14:textId="77777777" w:rsidR="009F62F8" w:rsidRDefault="009F62F8">
      <w:pPr>
        <w:keepNext/>
      </w:pPr>
    </w:p>
    <w:p w14:paraId="0D7C3AB4" w14:textId="77777777" w:rsidR="009F62F8" w:rsidRDefault="00F03CA9">
      <w:pPr>
        <w:pStyle w:val="Heading2"/>
      </w:pPr>
      <w:r>
        <w:t>Production-Minded Implementation</w:t>
      </w:r>
    </w:p>
    <w:p w14:paraId="71E4D3B2" w14:textId="77777777" w:rsidR="009F62F8" w:rsidRDefault="00F03CA9">
      <w:r>
        <w:t>The Production-Minded suite sends the collection's ten requests and makes its nineteen checks, in the same order and with the same names, so its output can be read beside newman's. It reads a second key, a read key, from SPA_API_READ_KEY, for the one test that a read key must fail. send_request is Lesson 6.4's, copied from Lesson 6.16's client unchanged, and response_header from Lesson 6.18's; text_field, check, check_status, check_field, read_body_file and run_tests are new. Read run_tests (runTests, RunTe</w:t>
      </w:r>
      <w:r>
        <w:t>sts) first.</w:t>
      </w:r>
    </w:p>
    <w:p w14:paraId="729A385D" w14:textId="77777777" w:rsidR="009F62F8" w:rsidRDefault="009F62F8">
      <w:pPr>
        <w:keepNext/>
      </w:pPr>
    </w:p>
    <w:p w14:paraId="21714CC9" w14:textId="77777777" w:rsidR="009F62F8" w:rsidRDefault="00F03CA9">
      <w:pPr>
        <w:pStyle w:val="Heading3"/>
      </w:pPr>
      <w:r>
        <w:t>python/api_tests.py</w:t>
      </w:r>
    </w:p>
    <w:p w14:paraId="129B7E62" w14:textId="77777777" w:rsidR="009F62F8" w:rsidRDefault="00F03CA9">
      <w:pPr>
        <w:pStyle w:val="SourceCode"/>
        <w:keepNext/>
      </w:pPr>
      <w:r>
        <w:t>"""Lesson 6.19: an API test suite, the same ten requests as the Postman</w:t>
      </w:r>
    </w:p>
    <w:p w14:paraId="724C3464" w14:textId="77777777" w:rsidR="009F62F8" w:rsidRDefault="00F03CA9">
      <w:pPr>
        <w:pStyle w:val="SourceCode"/>
        <w:keepNext/>
      </w:pPr>
      <w:r>
        <w:t>collection. Each test sends one request and checks the answer's status</w:t>
      </w:r>
    </w:p>
    <w:p w14:paraId="7082C268" w14:textId="77777777" w:rsidR="009F62F8" w:rsidRDefault="00F03CA9">
      <w:pPr>
        <w:pStyle w:val="SourceCode"/>
      </w:pPr>
      <w:r>
        <w:t>code and one value in its body, and the suite counts what passed and what</w:t>
      </w:r>
    </w:p>
    <w:p w14:paraId="63690724" w14:textId="77777777" w:rsidR="009F62F8" w:rsidRDefault="00F03CA9">
      <w:pPr>
        <w:pStyle w:val="SourceCode"/>
      </w:pPr>
      <w:r>
        <w:t>failed. It creates a contact, changes it, and deletes it again, so it can</w:t>
      </w:r>
    </w:p>
    <w:p w14:paraId="4F43D78E" w14:textId="77777777" w:rsidR="009F62F8" w:rsidRDefault="00F03CA9">
      <w:pPr>
        <w:pStyle w:val="SourceCode"/>
      </w:pPr>
      <w:r>
        <w:t>run any number of times. send_request and response_header are Lesson</w:t>
      </w:r>
    </w:p>
    <w:p w14:paraId="78B13681" w14:textId="77777777" w:rsidR="009F62F8" w:rsidRDefault="00F03CA9">
      <w:pPr>
        <w:pStyle w:val="SourceCode"/>
      </w:pPr>
      <w:r>
        <w:t>6.4's, unchanged, as Lesson 6.16's and 6.18's clients have them."""</w:t>
      </w:r>
    </w:p>
    <w:p w14:paraId="4184DD7D" w14:textId="77777777" w:rsidR="009F62F8" w:rsidRDefault="009F62F8">
      <w:pPr>
        <w:pStyle w:val="SourceCode"/>
      </w:pPr>
    </w:p>
    <w:p w14:paraId="2131CA2C" w14:textId="77777777" w:rsidR="009F62F8" w:rsidRDefault="00F03CA9">
      <w:pPr>
        <w:pStyle w:val="SourceCode"/>
      </w:pPr>
      <w:r>
        <w:t># Remember, json reads JSON text (Lesson 3.15), and os reads the</w:t>
      </w:r>
    </w:p>
    <w:p w14:paraId="0E25B196" w14:textId="77777777" w:rsidR="009F62F8" w:rsidRDefault="00F03CA9">
      <w:pPr>
        <w:pStyle w:val="SourceCode"/>
      </w:pPr>
      <w:r>
        <w:t># environment.</w:t>
      </w:r>
    </w:p>
    <w:p w14:paraId="571A726D" w14:textId="77777777" w:rsidR="009F62F8" w:rsidRDefault="00F03CA9">
      <w:pPr>
        <w:pStyle w:val="SourceCode"/>
      </w:pPr>
      <w:r>
        <w:t>import json</w:t>
      </w:r>
    </w:p>
    <w:p w14:paraId="2CA49C83" w14:textId="77777777" w:rsidR="009F62F8" w:rsidRDefault="00F03CA9">
      <w:pPr>
        <w:pStyle w:val="SourceCode"/>
      </w:pPr>
      <w:r>
        <w:t>import os</w:t>
      </w:r>
    </w:p>
    <w:p w14:paraId="42150A0F" w14:textId="77777777" w:rsidR="009F62F8" w:rsidRDefault="00F03CA9">
      <w:pPr>
        <w:pStyle w:val="SourceCode"/>
      </w:pPr>
      <w:r>
        <w:t>import ssl</w:t>
      </w:r>
    </w:p>
    <w:p w14:paraId="3C2FAB54" w14:textId="77777777" w:rsidR="009F62F8" w:rsidRDefault="00F03CA9">
      <w:pPr>
        <w:pStyle w:val="SourceCode"/>
      </w:pPr>
      <w:r>
        <w:t>import sys</w:t>
      </w:r>
    </w:p>
    <w:p w14:paraId="0BCC931B" w14:textId="77777777" w:rsidR="009F62F8" w:rsidRDefault="00F03CA9">
      <w:pPr>
        <w:pStyle w:val="SourceCode"/>
      </w:pPr>
      <w:r>
        <w:t>import urllib.error</w:t>
      </w:r>
    </w:p>
    <w:p w14:paraId="42342144" w14:textId="77777777" w:rsidR="009F62F8" w:rsidRDefault="00F03CA9">
      <w:pPr>
        <w:pStyle w:val="SourceCode"/>
      </w:pPr>
      <w:r>
        <w:t>import urllib.request</w:t>
      </w:r>
    </w:p>
    <w:p w14:paraId="64ECF8DB" w14:textId="77777777" w:rsidR="009F62F8" w:rsidRDefault="009F62F8">
      <w:pPr>
        <w:pStyle w:val="SourceCode"/>
      </w:pPr>
    </w:p>
    <w:p w14:paraId="7213CA83" w14:textId="77777777" w:rsidR="009F62F8" w:rsidRDefault="00F03CA9">
      <w:pPr>
        <w:pStyle w:val="SourceCode"/>
      </w:pPr>
      <w:r>
        <w:t>SERVER_ORIGIN = "https://127.0.0.1:8765"</w:t>
      </w:r>
    </w:p>
    <w:p w14:paraId="7C4D0570" w14:textId="77777777" w:rsidR="009F62F8" w:rsidRDefault="00F03CA9">
      <w:pPr>
        <w:pStyle w:val="SourceCode"/>
      </w:pPr>
      <w:r>
        <w:t>API_PREFIX = "/api/v1"</w:t>
      </w:r>
    </w:p>
    <w:p w14:paraId="31D691A6" w14:textId="77777777" w:rsidR="009F62F8" w:rsidRDefault="00F03CA9">
      <w:pPr>
        <w:pStyle w:val="SourceCode"/>
      </w:pPr>
      <w:r>
        <w:t>CA_FILE = "certs/spa-ca.pem"</w:t>
      </w:r>
    </w:p>
    <w:p w14:paraId="0F9E5FCE" w14:textId="77777777" w:rsidR="009F62F8" w:rsidRDefault="00F03CA9">
      <w:pPr>
        <w:pStyle w:val="SourceCode"/>
      </w:pPr>
      <w:r>
        <w:t>TIMEOUT_SECONDS = 10</w:t>
      </w:r>
    </w:p>
    <w:p w14:paraId="49CE14C9" w14:textId="77777777" w:rsidR="009F62F8" w:rsidRDefault="00F03CA9">
      <w:pPr>
        <w:pStyle w:val="SourceCode"/>
      </w:pPr>
      <w:r>
        <w:t>USER_AGENT = "spa-api-client"</w:t>
      </w:r>
    </w:p>
    <w:p w14:paraId="020050A5" w14:textId="77777777" w:rsidR="009F62F8" w:rsidRDefault="00F03CA9">
      <w:pPr>
        <w:pStyle w:val="SourceCode"/>
      </w:pPr>
      <w:r>
        <w:t>JSON_TYPE = "application/json; charset=utf-8"</w:t>
      </w:r>
    </w:p>
    <w:p w14:paraId="61227373" w14:textId="77777777" w:rsidR="009F62F8" w:rsidRDefault="00F03CA9">
      <w:pPr>
        <w:pStyle w:val="SourceCode"/>
      </w:pPr>
      <w:r>
        <w:t># The request bodies come from files, the same files curl.exe sends.</w:t>
      </w:r>
    </w:p>
    <w:p w14:paraId="01B3F4C0" w14:textId="77777777" w:rsidR="009F62F8" w:rsidRDefault="00F03CA9">
      <w:pPr>
        <w:pStyle w:val="SourceCode"/>
      </w:pPr>
      <w:r>
        <w:t>NEW_CONTACT_FILE = "requests/new-contact.json"</w:t>
      </w:r>
    </w:p>
    <w:p w14:paraId="6FC1186E" w14:textId="77777777" w:rsidR="009F62F8" w:rsidRDefault="00F03CA9">
      <w:pPr>
        <w:pStyle w:val="SourceCode"/>
      </w:pPr>
      <w:r>
        <w:t>PHONE_PATCH_FILE = "requests/phone-patch.json"</w:t>
      </w:r>
    </w:p>
    <w:p w14:paraId="5DD31405" w14:textId="77777777" w:rsidR="009F62F8" w:rsidRDefault="00F03CA9">
      <w:pPr>
        <w:pStyle w:val="SourceCode"/>
      </w:pPr>
      <w:r>
        <w:t>MISSPELLED_PATCH_FILE = "requests/misspelled-patch.json"</w:t>
      </w:r>
    </w:p>
    <w:p w14:paraId="05B3EF7E" w14:textId="77777777" w:rsidR="009F62F8" w:rsidRDefault="009F62F8">
      <w:pPr>
        <w:pStyle w:val="SourceCode"/>
      </w:pPr>
    </w:p>
    <w:p w14:paraId="62F768EC" w14:textId="77777777" w:rsidR="009F62F8" w:rsidRDefault="009F62F8">
      <w:pPr>
        <w:pStyle w:val="SourceCode"/>
      </w:pPr>
    </w:p>
    <w:p w14:paraId="48810FC2" w14:textId="77777777" w:rsidR="009F62F8" w:rsidRDefault="00F03CA9">
      <w:pPr>
        <w:pStyle w:val="SourceCode"/>
      </w:pPr>
      <w:r>
        <w:t>class ApiResponse:</w:t>
      </w:r>
    </w:p>
    <w:p w14:paraId="1A466024" w14:textId="77777777" w:rsidR="009F62F8" w:rsidRDefault="00F03CA9">
      <w:pPr>
        <w:pStyle w:val="SourceCode"/>
      </w:pPr>
      <w:r>
        <w:t xml:space="preserve">    """One answer from the server. status_code is 0 when there was no answer,</w:t>
      </w:r>
    </w:p>
    <w:p w14:paraId="18E316AE" w14:textId="77777777" w:rsidR="009F62F8" w:rsidRDefault="00F03CA9">
      <w:pPr>
        <w:pStyle w:val="SourceCode"/>
      </w:pPr>
      <w:r>
        <w:t xml:space="preserve">    and failure then names why: "timeout", "refused", "certificate", or</w:t>
      </w:r>
    </w:p>
    <w:p w14:paraId="5AE9BD44" w14:textId="77777777" w:rsidR="009F62F8" w:rsidRDefault="00F03CA9">
      <w:pPr>
        <w:pStyle w:val="SourceCode"/>
      </w:pPr>
      <w:r>
        <w:t xml:space="preserve">    "other"; it is "" when there was an answer. headers maps each header</w:t>
      </w:r>
    </w:p>
    <w:p w14:paraId="540ED269" w14:textId="77777777" w:rsidR="009F62F8" w:rsidRDefault="00F03CA9">
      <w:pPr>
        <w:pStyle w:val="SourceCode"/>
      </w:pPr>
      <w:r>
        <w:t xml:space="preserve">    name, in lowercase, to its value."""</w:t>
      </w:r>
    </w:p>
    <w:p w14:paraId="57AAF7E2" w14:textId="77777777" w:rsidR="009F62F8" w:rsidRDefault="009F62F8">
      <w:pPr>
        <w:pStyle w:val="SourceCode"/>
      </w:pPr>
    </w:p>
    <w:p w14:paraId="54F48EF6" w14:textId="77777777" w:rsidR="009F62F8" w:rsidRDefault="00F03CA9">
      <w:pPr>
        <w:pStyle w:val="SourceCode"/>
      </w:pPr>
      <w:r>
        <w:t xml:space="preserve">    def __init__(self, status_code: int, body: str,</w:t>
      </w:r>
    </w:p>
    <w:p w14:paraId="451D68DB" w14:textId="77777777" w:rsidR="009F62F8" w:rsidRDefault="00F03CA9">
      <w:pPr>
        <w:pStyle w:val="SourceCode"/>
      </w:pPr>
      <w:r>
        <w:t xml:space="preserve">                 headers: dict[str, str], failure: str) -&gt; None:</w:t>
      </w:r>
    </w:p>
    <w:p w14:paraId="144C6C35" w14:textId="77777777" w:rsidR="009F62F8" w:rsidRDefault="00F03CA9">
      <w:pPr>
        <w:pStyle w:val="SourceCode"/>
      </w:pPr>
      <w:r>
        <w:t xml:space="preserve">        self.status_code = status_code</w:t>
      </w:r>
    </w:p>
    <w:p w14:paraId="52DFEE24" w14:textId="77777777" w:rsidR="009F62F8" w:rsidRDefault="00F03CA9">
      <w:pPr>
        <w:pStyle w:val="SourceCode"/>
      </w:pPr>
      <w:r>
        <w:t xml:space="preserve">        self.body = body</w:t>
      </w:r>
    </w:p>
    <w:p w14:paraId="73BFC074" w14:textId="77777777" w:rsidR="009F62F8" w:rsidRDefault="00F03CA9">
      <w:pPr>
        <w:pStyle w:val="SourceCode"/>
      </w:pPr>
      <w:r>
        <w:t xml:space="preserve">        self.headers = headers</w:t>
      </w:r>
    </w:p>
    <w:p w14:paraId="1E471921" w14:textId="77777777" w:rsidR="009F62F8" w:rsidRDefault="00F03CA9">
      <w:pPr>
        <w:pStyle w:val="SourceCode"/>
      </w:pPr>
      <w:r>
        <w:t xml:space="preserve">        self.failure = failure</w:t>
      </w:r>
    </w:p>
    <w:p w14:paraId="289BCB8D" w14:textId="77777777" w:rsidR="009F62F8" w:rsidRDefault="009F62F8">
      <w:pPr>
        <w:pStyle w:val="SourceCode"/>
      </w:pPr>
    </w:p>
    <w:p w14:paraId="7BDC9B6A" w14:textId="77777777" w:rsidR="009F62F8" w:rsidRDefault="009F62F8">
      <w:pPr>
        <w:pStyle w:val="SourceCode"/>
      </w:pPr>
    </w:p>
    <w:p w14:paraId="59431E61" w14:textId="77777777" w:rsidR="009F62F8" w:rsidRDefault="00F03CA9">
      <w:pPr>
        <w:pStyle w:val="SourceCode"/>
      </w:pPr>
      <w:r>
        <w:t>def response_header(response: ApiResponse, header_name: str) -&gt; str:</w:t>
      </w:r>
    </w:p>
    <w:p w14:paraId="7EF1463A" w14:textId="77777777" w:rsidR="009F62F8" w:rsidRDefault="00F03CA9">
      <w:pPr>
        <w:pStyle w:val="SourceCode"/>
      </w:pPr>
      <w:r>
        <w:t xml:space="preserve">    """Remember, the value of one response header, found by its name in any</w:t>
      </w:r>
    </w:p>
    <w:p w14:paraId="09201ADB" w14:textId="77777777" w:rsidR="009F62F8" w:rsidRDefault="00F03CA9">
      <w:pPr>
        <w:pStyle w:val="SourceCode"/>
      </w:pPr>
      <w:r>
        <w:t xml:space="preserve">    case, or "" when the answer does not have it."""</w:t>
      </w:r>
    </w:p>
    <w:p w14:paraId="2FB2F9BC" w14:textId="77777777" w:rsidR="009F62F8" w:rsidRDefault="00F03CA9">
      <w:pPr>
        <w:pStyle w:val="SourceCode"/>
      </w:pPr>
      <w:r>
        <w:t xml:space="preserve">    return response.headers.get(header_name.lower(), "")</w:t>
      </w:r>
    </w:p>
    <w:p w14:paraId="0023614A" w14:textId="77777777" w:rsidR="009F62F8" w:rsidRDefault="009F62F8">
      <w:pPr>
        <w:pStyle w:val="SourceCode"/>
      </w:pPr>
    </w:p>
    <w:p w14:paraId="68580C01" w14:textId="77777777" w:rsidR="009F62F8" w:rsidRDefault="009F62F8">
      <w:pPr>
        <w:pStyle w:val="SourceCode"/>
      </w:pPr>
    </w:p>
    <w:p w14:paraId="14D15E14" w14:textId="77777777" w:rsidR="009F62F8" w:rsidRDefault="00F03CA9">
      <w:pPr>
        <w:pStyle w:val="SourceCode"/>
      </w:pPr>
      <w:r>
        <w:t>class NoRedirectHandler(urllib.request.HTTPRedirectHandler):</w:t>
      </w:r>
    </w:p>
    <w:p w14:paraId="3F12F3B7" w14:textId="77777777" w:rsidR="009F62F8" w:rsidRDefault="00F03CA9">
      <w:pPr>
        <w:pStyle w:val="SourceCode"/>
      </w:pPr>
      <w:r>
        <w:t xml:space="preserve">    """Never follow a redirect: a 3xx is an answer like any other."""</w:t>
      </w:r>
    </w:p>
    <w:p w14:paraId="551C9423" w14:textId="77777777" w:rsidR="009F62F8" w:rsidRDefault="009F62F8">
      <w:pPr>
        <w:pStyle w:val="SourceCode"/>
      </w:pPr>
    </w:p>
    <w:p w14:paraId="446BE8B1" w14:textId="77777777" w:rsidR="009F62F8" w:rsidRDefault="00F03CA9">
      <w:pPr>
        <w:pStyle w:val="SourceCode"/>
      </w:pPr>
      <w:r>
        <w:t xml:space="preserve">    def redirect_request(self, request: urllib.request.Request,</w:t>
      </w:r>
    </w:p>
    <w:p w14:paraId="7ACAB04E" w14:textId="77777777" w:rsidR="009F62F8" w:rsidRDefault="00F03CA9">
      <w:pPr>
        <w:pStyle w:val="SourceCode"/>
      </w:pPr>
      <w:r>
        <w:t xml:space="preserve">                         response_file: object, code: int, message: str,</w:t>
      </w:r>
    </w:p>
    <w:p w14:paraId="4CDA90A7" w14:textId="77777777" w:rsidR="009F62F8" w:rsidRDefault="00F03CA9">
      <w:pPr>
        <w:pStyle w:val="SourceCode"/>
      </w:pPr>
      <w:r>
        <w:t xml:space="preserve">                         headers: object, new_url: str) -&gt; None:</w:t>
      </w:r>
    </w:p>
    <w:p w14:paraId="77EC3B4B" w14:textId="77777777" w:rsidR="009F62F8" w:rsidRDefault="00F03CA9">
      <w:pPr>
        <w:pStyle w:val="SourceCode"/>
      </w:pPr>
      <w:r>
        <w:t xml:space="preserve">        # Returning None tells urllib not to follow; it then raises</w:t>
      </w:r>
    </w:p>
    <w:p w14:paraId="3CABAA47" w14:textId="77777777" w:rsidR="009F62F8" w:rsidRDefault="00F03CA9">
      <w:pPr>
        <w:pStyle w:val="SourceCode"/>
      </w:pPr>
      <w:r>
        <w:t xml:space="preserve">        # HTTPError for the 3xx, which send_request reads as an answer.</w:t>
      </w:r>
    </w:p>
    <w:p w14:paraId="20B02D5A" w14:textId="77777777" w:rsidR="009F62F8" w:rsidRDefault="00F03CA9">
      <w:pPr>
        <w:pStyle w:val="SourceCode"/>
      </w:pPr>
      <w:r>
        <w:t xml:space="preserve">        return None</w:t>
      </w:r>
    </w:p>
    <w:p w14:paraId="21C89B15" w14:textId="77777777" w:rsidR="009F62F8" w:rsidRDefault="009F62F8">
      <w:pPr>
        <w:pStyle w:val="SourceCode"/>
      </w:pPr>
    </w:p>
    <w:p w14:paraId="27F22FC0" w14:textId="77777777" w:rsidR="009F62F8" w:rsidRDefault="009F62F8">
      <w:pPr>
        <w:pStyle w:val="SourceCode"/>
      </w:pPr>
    </w:p>
    <w:p w14:paraId="111E984B" w14:textId="77777777" w:rsidR="009F62F8" w:rsidRDefault="00F03CA9">
      <w:pPr>
        <w:pStyle w:val="SourceCode"/>
      </w:pPr>
      <w:r>
        <w:t>def failure_kind(reason: object) -&gt; str:</w:t>
      </w:r>
    </w:p>
    <w:p w14:paraId="5DC529EB" w14:textId="77777777" w:rsidR="009F62F8" w:rsidRDefault="00F03CA9">
      <w:pPr>
        <w:pStyle w:val="SourceCode"/>
      </w:pPr>
      <w:r>
        <w:t xml:space="preserve">    """The kind of failure reason is. Remember, isinstance checks whether a</w:t>
      </w:r>
    </w:p>
    <w:p w14:paraId="6FE610CF" w14:textId="77777777" w:rsidR="009F62F8" w:rsidRDefault="00F03CA9">
      <w:pPr>
        <w:pStyle w:val="SourceCode"/>
      </w:pPr>
      <w:r>
        <w:t xml:space="preserve">    value is of a type, or of a type built on it."""</w:t>
      </w:r>
    </w:p>
    <w:p w14:paraId="681FB960" w14:textId="77777777" w:rsidR="009F62F8" w:rsidRDefault="00F03CA9">
      <w:pPr>
        <w:pStyle w:val="SourceCode"/>
      </w:pPr>
      <w:r>
        <w:t xml:space="preserve">    if isinstance(reason, TimeoutError):</w:t>
      </w:r>
    </w:p>
    <w:p w14:paraId="24179289" w14:textId="77777777" w:rsidR="009F62F8" w:rsidRDefault="00F03CA9">
      <w:pPr>
        <w:pStyle w:val="SourceCode"/>
      </w:pPr>
      <w:r>
        <w:t xml:space="preserve">        return "timeout"</w:t>
      </w:r>
    </w:p>
    <w:p w14:paraId="375D5282" w14:textId="77777777" w:rsidR="009F62F8" w:rsidRDefault="00F03CA9">
      <w:pPr>
        <w:pStyle w:val="SourceCode"/>
      </w:pPr>
      <w:r>
        <w:t xml:space="preserve">    if isinstance(reason, ConnectionRefusedError):</w:t>
      </w:r>
    </w:p>
    <w:p w14:paraId="12331CAC" w14:textId="77777777" w:rsidR="009F62F8" w:rsidRDefault="00F03CA9">
      <w:pPr>
        <w:pStyle w:val="SourceCode"/>
      </w:pPr>
      <w:r>
        <w:t xml:space="preserve">        return "refused"</w:t>
      </w:r>
    </w:p>
    <w:p w14:paraId="4DDFA4FC" w14:textId="77777777" w:rsidR="009F62F8" w:rsidRDefault="00F03CA9">
      <w:pPr>
        <w:pStyle w:val="SourceCode"/>
      </w:pPr>
      <w:r>
        <w:t xml:space="preserve">    if isinstance(reason, ssl.SSLCertVerificationError):</w:t>
      </w:r>
    </w:p>
    <w:p w14:paraId="17C941B9" w14:textId="77777777" w:rsidR="009F62F8" w:rsidRDefault="00F03CA9">
      <w:pPr>
        <w:pStyle w:val="SourceCode"/>
      </w:pPr>
      <w:r>
        <w:t xml:space="preserve">        return "certificate"</w:t>
      </w:r>
    </w:p>
    <w:p w14:paraId="1EEB1872" w14:textId="77777777" w:rsidR="009F62F8" w:rsidRDefault="00F03CA9">
      <w:pPr>
        <w:pStyle w:val="SourceCode"/>
      </w:pPr>
      <w:r>
        <w:t xml:space="preserve">    return "other"</w:t>
      </w:r>
    </w:p>
    <w:p w14:paraId="3C1596C5" w14:textId="77777777" w:rsidR="009F62F8" w:rsidRDefault="009F62F8">
      <w:pPr>
        <w:pStyle w:val="SourceCode"/>
      </w:pPr>
    </w:p>
    <w:p w14:paraId="2345D6BD" w14:textId="77777777" w:rsidR="009F62F8" w:rsidRDefault="009F62F8">
      <w:pPr>
        <w:pStyle w:val="SourceCode"/>
      </w:pPr>
    </w:p>
    <w:p w14:paraId="494BDBF6" w14:textId="77777777" w:rsidR="009F62F8" w:rsidRDefault="00F03CA9">
      <w:pPr>
        <w:pStyle w:val="SourceCode"/>
      </w:pPr>
      <w:r>
        <w:t>def report_failure(reason: object) -&gt; None:</w:t>
      </w:r>
    </w:p>
    <w:p w14:paraId="7E425B42" w14:textId="77777777" w:rsidR="009F62F8" w:rsidRDefault="00F03CA9">
      <w:pPr>
        <w:pStyle w:val="SourceCode"/>
      </w:pPr>
      <w:r>
        <w:t xml:space="preserve">    """Print the two error lines on the error stream."""</w:t>
      </w:r>
    </w:p>
    <w:p w14:paraId="52B3EC96" w14:textId="77777777" w:rsidR="009F62F8" w:rsidRDefault="00F03CA9">
      <w:pPr>
        <w:pStyle w:val="SourceCode"/>
      </w:pPr>
      <w:r>
        <w:t xml:space="preserve">    print(f"Error: could not reach {SERVER_ORIGIN}", file=sys.stderr)</w:t>
      </w:r>
    </w:p>
    <w:p w14:paraId="5B8808D6" w14:textId="77777777" w:rsidR="009F62F8" w:rsidRDefault="00F03CA9">
      <w:pPr>
        <w:pStyle w:val="SourceCode"/>
      </w:pPr>
      <w:r>
        <w:t xml:space="preserve">    print(f"Reason: {reason}", file=sys.stderr)</w:t>
      </w:r>
    </w:p>
    <w:p w14:paraId="0CC7EB7D" w14:textId="77777777" w:rsidR="009F62F8" w:rsidRDefault="009F62F8">
      <w:pPr>
        <w:pStyle w:val="SourceCode"/>
      </w:pPr>
    </w:p>
    <w:p w14:paraId="6CA1C38B" w14:textId="77777777" w:rsidR="009F62F8" w:rsidRDefault="009F62F8">
      <w:pPr>
        <w:pStyle w:val="SourceCode"/>
      </w:pPr>
    </w:p>
    <w:p w14:paraId="14D7A0FD" w14:textId="77777777" w:rsidR="009F62F8" w:rsidRDefault="00F03CA9">
      <w:pPr>
        <w:pStyle w:val="SourceCode"/>
      </w:pPr>
      <w:r>
        <w:t>def send_request(opener: urllib.request.OpenerDirector, method: str,</w:t>
      </w:r>
    </w:p>
    <w:p w14:paraId="2F47B632" w14:textId="77777777" w:rsidR="009F62F8" w:rsidRDefault="00F03CA9">
      <w:pPr>
        <w:pStyle w:val="SourceCode"/>
      </w:pPr>
      <w:r>
        <w:t xml:space="preserve">                 path: str, key: str, json_body: str) -&gt; ApiResponse:</w:t>
      </w:r>
    </w:p>
    <w:p w14:paraId="6D255D0D" w14:textId="77777777" w:rsidR="009F62F8" w:rsidRDefault="00F03CA9">
      <w:pPr>
        <w:pStyle w:val="SourceCode"/>
      </w:pPr>
      <w:r>
        <w:t xml:space="preserve">    """Send one request with the opener and return the answer. key "" sends</w:t>
      </w:r>
    </w:p>
    <w:p w14:paraId="4D6FA11A" w14:textId="77777777" w:rsidR="009F62F8" w:rsidRDefault="00F03CA9">
      <w:pPr>
        <w:pStyle w:val="SourceCode"/>
      </w:pPr>
      <w:r>
        <w:t xml:space="preserve">    no Authorization header, and json_body "" sends no body. A 4xx or 5xx is</w:t>
      </w:r>
    </w:p>
    <w:p w14:paraId="4E843324" w14:textId="77777777" w:rsidR="009F62F8" w:rsidRDefault="00F03CA9">
      <w:pPr>
        <w:pStyle w:val="SourceCode"/>
      </w:pPr>
      <w:r>
        <w:t xml:space="preserve">    an answer like any other; only no answer at all gives status_code 0,</w:t>
      </w:r>
    </w:p>
    <w:p w14:paraId="40AADDF8" w14:textId="77777777" w:rsidR="009F62F8" w:rsidRDefault="00F03CA9">
      <w:pPr>
        <w:pStyle w:val="SourceCode"/>
      </w:pPr>
      <w:r>
        <w:t xml:space="preserve">    with two Error lines."""</w:t>
      </w:r>
    </w:p>
    <w:p w14:paraId="76125087" w14:textId="77777777" w:rsidR="009F62F8" w:rsidRDefault="00F03CA9">
      <w:pPr>
        <w:pStyle w:val="SourceCode"/>
      </w:pPr>
      <w:r>
        <w:t xml:space="preserve">    headers = {"Accept": "application/json", "User-Agent": USER_AGENT}</w:t>
      </w:r>
    </w:p>
    <w:p w14:paraId="37A8384A" w14:textId="77777777" w:rsidR="009F62F8" w:rsidRDefault="00F03CA9">
      <w:pPr>
        <w:pStyle w:val="SourceCode"/>
      </w:pPr>
      <w:r>
        <w:t xml:space="preserve">    # request_body is the body as bytes; None sends no body.</w:t>
      </w:r>
    </w:p>
    <w:p w14:paraId="4B84426D" w14:textId="77777777" w:rsidR="009F62F8" w:rsidRDefault="00F03CA9">
      <w:pPr>
        <w:pStyle w:val="SourceCode"/>
      </w:pPr>
      <w:r>
        <w:t xml:space="preserve">    request_body = None</w:t>
      </w:r>
    </w:p>
    <w:p w14:paraId="2BF53DBE" w14:textId="77777777" w:rsidR="009F62F8" w:rsidRDefault="00F03CA9">
      <w:pPr>
        <w:pStyle w:val="SourceCode"/>
      </w:pPr>
      <w:r>
        <w:t xml:space="preserve">    if key != "":</w:t>
      </w:r>
    </w:p>
    <w:p w14:paraId="7A4E7C4F" w14:textId="77777777" w:rsidR="009F62F8" w:rsidRDefault="00F03CA9">
      <w:pPr>
        <w:pStyle w:val="SourceCode"/>
      </w:pPr>
      <w:r>
        <w:t xml:space="preserve">        headers["Authorization"] = "Bearer " + key</w:t>
      </w:r>
    </w:p>
    <w:p w14:paraId="3003DE2F" w14:textId="77777777" w:rsidR="009F62F8" w:rsidRDefault="00F03CA9">
      <w:pPr>
        <w:pStyle w:val="SourceCode"/>
      </w:pPr>
      <w:r>
        <w:t xml:space="preserve">    if json_body != "":</w:t>
      </w:r>
    </w:p>
    <w:p w14:paraId="1F6F71BD" w14:textId="77777777" w:rsidR="009F62F8" w:rsidRDefault="00F03CA9">
      <w:pPr>
        <w:pStyle w:val="SourceCode"/>
      </w:pPr>
      <w:r>
        <w:t xml:space="preserve">        headers["Content-Type"] = JSON_TYPE</w:t>
      </w:r>
    </w:p>
    <w:p w14:paraId="116B3023" w14:textId="77777777" w:rsidR="009F62F8" w:rsidRDefault="00F03CA9">
      <w:pPr>
        <w:pStyle w:val="SourceCode"/>
      </w:pPr>
      <w:r>
        <w:t xml:space="preserve">        request_body = json_body.encode("utf-8")</w:t>
      </w:r>
    </w:p>
    <w:p w14:paraId="58226556" w14:textId="77777777" w:rsidR="009F62F8" w:rsidRDefault="00F03CA9">
      <w:pPr>
        <w:pStyle w:val="SourceCode"/>
      </w:pPr>
      <w:r>
        <w:t xml:space="preserve">    # A Request names the URL, the body, the headers, and the method.</w:t>
      </w:r>
    </w:p>
    <w:p w14:paraId="3A967E0B" w14:textId="77777777" w:rsidR="009F62F8" w:rsidRDefault="00F03CA9">
      <w:pPr>
        <w:pStyle w:val="SourceCode"/>
      </w:pPr>
      <w:r>
        <w:t xml:space="preserve">    request = urllib.request.Request(SERVER_ORIGIN + path, data=request_body,</w:t>
      </w:r>
    </w:p>
    <w:p w14:paraId="3A6E31C1" w14:textId="77777777" w:rsidR="009F62F8" w:rsidRDefault="00F03CA9">
      <w:pPr>
        <w:pStyle w:val="SourceCode"/>
      </w:pPr>
      <w:r>
        <w:t xml:space="preserve">                                     headers=headers, method=method)</w:t>
      </w:r>
    </w:p>
    <w:p w14:paraId="30779713" w14:textId="77777777" w:rsidR="009F62F8" w:rsidRDefault="00F03CA9">
      <w:pPr>
        <w:pStyle w:val="SourceCode"/>
      </w:pPr>
      <w:r>
        <w:t xml:space="preserve">    try:</w:t>
      </w:r>
    </w:p>
    <w:p w14:paraId="76EB8532" w14:textId="77777777" w:rsidR="009F62F8" w:rsidRDefault="00F03CA9">
      <w:pPr>
        <w:pStyle w:val="SourceCode"/>
      </w:pPr>
      <w:r>
        <w:t xml:space="preserve">        with opener.open(request, timeout=TIMEOUT_SECONDS) as response:</w:t>
      </w:r>
    </w:p>
    <w:p w14:paraId="4461D270" w14:textId="77777777" w:rsidR="009F62F8" w:rsidRDefault="00F03CA9">
      <w:pPr>
        <w:pStyle w:val="SourceCode"/>
      </w:pPr>
      <w:r>
        <w:t xml:space="preserve">            body_bytes = response.read()</w:t>
      </w:r>
    </w:p>
    <w:p w14:paraId="77D2F584" w14:textId="77777777" w:rsidR="009F62F8" w:rsidRDefault="00F03CA9">
      <w:pPr>
        <w:pStyle w:val="SourceCode"/>
      </w:pPr>
      <w:r>
        <w:t xml:space="preserve">            status_code = response.status</w:t>
      </w:r>
    </w:p>
    <w:p w14:paraId="7321B931" w14:textId="77777777" w:rsidR="009F62F8" w:rsidRDefault="00F03CA9">
      <w:pPr>
        <w:pStyle w:val="SourceCode"/>
      </w:pPr>
      <w:r>
        <w:t xml:space="preserve">            message = response.headers</w:t>
      </w:r>
    </w:p>
    <w:p w14:paraId="6FCA90E6" w14:textId="77777777" w:rsidR="009F62F8" w:rsidRDefault="00F03CA9">
      <w:pPr>
        <w:pStyle w:val="SourceCode"/>
      </w:pPr>
      <w:r>
        <w:t xml:space="preserve">    except urllib.error.HTTPError as error:</w:t>
      </w:r>
    </w:p>
    <w:p w14:paraId="4925AA63" w14:textId="77777777" w:rsidR="009F62F8" w:rsidRDefault="00F03CA9">
      <w:pPr>
        <w:pStyle w:val="SourceCode"/>
      </w:pPr>
      <w:r>
        <w:t xml:space="preserve">        # Remember, HTTPError is a 3xx, 4xx, or 5xx: the server did answer.</w:t>
      </w:r>
    </w:p>
    <w:p w14:paraId="450661EB" w14:textId="77777777" w:rsidR="009F62F8" w:rsidRDefault="00F03CA9">
      <w:pPr>
        <w:pStyle w:val="SourceCode"/>
      </w:pPr>
      <w:r>
        <w:t xml:space="preserve">        body_bytes = error.read()</w:t>
      </w:r>
    </w:p>
    <w:p w14:paraId="20E758ED" w14:textId="77777777" w:rsidR="009F62F8" w:rsidRDefault="00F03CA9">
      <w:pPr>
        <w:pStyle w:val="SourceCode"/>
      </w:pPr>
      <w:r>
        <w:t xml:space="preserve">        status_code = error.code</w:t>
      </w:r>
    </w:p>
    <w:p w14:paraId="664B4CCB" w14:textId="77777777" w:rsidR="009F62F8" w:rsidRDefault="00F03CA9">
      <w:pPr>
        <w:pStyle w:val="SourceCode"/>
      </w:pPr>
      <w:r>
        <w:t xml:space="preserve">        message = error.headers</w:t>
      </w:r>
    </w:p>
    <w:p w14:paraId="71CDF9A2" w14:textId="77777777" w:rsidR="009F62F8" w:rsidRDefault="00F03CA9">
      <w:pPr>
        <w:pStyle w:val="SourceCode"/>
      </w:pPr>
      <w:r>
        <w:t xml:space="preserve">    except urllib.error.URLError as error:</w:t>
      </w:r>
    </w:p>
    <w:p w14:paraId="05EEBFA8" w14:textId="77777777" w:rsidR="009F62F8" w:rsidRDefault="00F03CA9">
      <w:pPr>
        <w:pStyle w:val="SourceCode"/>
      </w:pPr>
      <w:r>
        <w:t xml:space="preserve">        # Remember, URLError is no answer: refused, untrusted, or timed out.</w:t>
      </w:r>
    </w:p>
    <w:p w14:paraId="333B30A0" w14:textId="77777777" w:rsidR="009F62F8" w:rsidRDefault="00F03CA9">
      <w:pPr>
        <w:pStyle w:val="SourceCode"/>
      </w:pPr>
      <w:r>
        <w:t xml:space="preserve">        report_failure(error.reason)</w:t>
      </w:r>
    </w:p>
    <w:p w14:paraId="00C5447E" w14:textId="77777777" w:rsidR="009F62F8" w:rsidRDefault="00F03CA9">
      <w:pPr>
        <w:pStyle w:val="SourceCode"/>
      </w:pPr>
      <w:r>
        <w:t xml:space="preserve">        return ApiResponse(0, "", {}, failure_kind(error.reason))</w:t>
      </w:r>
    </w:p>
    <w:p w14:paraId="2AE14B80" w14:textId="77777777" w:rsidR="009F62F8" w:rsidRDefault="00F03CA9">
      <w:pPr>
        <w:pStyle w:val="SourceCode"/>
      </w:pPr>
      <w:r>
        <w:t xml:space="preserve">    except OSError as error:</w:t>
      </w:r>
    </w:p>
    <w:p w14:paraId="201A2A0C" w14:textId="77777777" w:rsidR="009F62F8" w:rsidRDefault="00F03CA9">
      <w:pPr>
        <w:pStyle w:val="SourceCode"/>
      </w:pPr>
      <w:r>
        <w:t xml:space="preserve">        # OSError covers a timeout, a dropped connection, or a TLS error</w:t>
      </w:r>
    </w:p>
    <w:p w14:paraId="26CBC459" w14:textId="77777777" w:rsidR="009F62F8" w:rsidRDefault="00F03CA9">
      <w:pPr>
        <w:pStyle w:val="SourceCode"/>
      </w:pPr>
      <w:r>
        <w:t xml:space="preserve">        # while the body is read, after urlopen has returned.</w:t>
      </w:r>
    </w:p>
    <w:p w14:paraId="72384C14" w14:textId="77777777" w:rsidR="009F62F8" w:rsidRDefault="00F03CA9">
      <w:pPr>
        <w:pStyle w:val="SourceCode"/>
      </w:pPr>
      <w:r>
        <w:t xml:space="preserve">        report_failure(error)</w:t>
      </w:r>
    </w:p>
    <w:p w14:paraId="74CB973B" w14:textId="77777777" w:rsidR="009F62F8" w:rsidRDefault="00F03CA9">
      <w:pPr>
        <w:pStyle w:val="SourceCode"/>
      </w:pPr>
      <w:r>
        <w:t xml:space="preserve">        return ApiResponse(0, "", {}, failure_kind(error))</w:t>
      </w:r>
    </w:p>
    <w:p w14:paraId="4175B3AF" w14:textId="77777777" w:rsidR="009F62F8" w:rsidRDefault="00F03CA9">
      <w:pPr>
        <w:pStyle w:val="SourceCode"/>
      </w:pPr>
      <w:r>
        <w:t xml:space="preserve">    # items gives each header's name and value.</w:t>
      </w:r>
    </w:p>
    <w:p w14:paraId="5B7B2726" w14:textId="77777777" w:rsidR="009F62F8" w:rsidRDefault="00F03CA9">
      <w:pPr>
        <w:pStyle w:val="SourceCode"/>
      </w:pPr>
      <w:r>
        <w:t xml:space="preserve">    response_headers = {}</w:t>
      </w:r>
    </w:p>
    <w:p w14:paraId="1E99D032" w14:textId="77777777" w:rsidR="009F62F8" w:rsidRDefault="00F03CA9">
      <w:pPr>
        <w:pStyle w:val="SourceCode"/>
      </w:pPr>
      <w:r>
        <w:t xml:space="preserve">    for header_name, header_value in message.items():</w:t>
      </w:r>
    </w:p>
    <w:p w14:paraId="0DD4DD84" w14:textId="77777777" w:rsidR="009F62F8" w:rsidRDefault="00F03CA9">
      <w:pPr>
        <w:pStyle w:val="SourceCode"/>
      </w:pPr>
      <w:r>
        <w:t xml:space="preserve">        response_headers[header_name.lower()] = header_value</w:t>
      </w:r>
    </w:p>
    <w:p w14:paraId="3A42D224" w14:textId="77777777" w:rsidR="009F62F8" w:rsidRDefault="00F03CA9">
      <w:pPr>
        <w:pStyle w:val="SourceCode"/>
      </w:pPr>
      <w:r>
        <w:t xml:space="preserve">    return ApiResponse(status_code, body_bytes.decode("utf-8"),</w:t>
      </w:r>
    </w:p>
    <w:p w14:paraId="308489F8" w14:textId="77777777" w:rsidR="009F62F8" w:rsidRDefault="00F03CA9">
      <w:pPr>
        <w:pStyle w:val="SourceCode"/>
      </w:pPr>
      <w:r>
        <w:t xml:space="preserve">                       response_headers, "")</w:t>
      </w:r>
    </w:p>
    <w:p w14:paraId="67ADAF3B" w14:textId="77777777" w:rsidR="009F62F8" w:rsidRDefault="009F62F8">
      <w:pPr>
        <w:pStyle w:val="SourceCode"/>
      </w:pPr>
    </w:p>
    <w:p w14:paraId="0D2856DC" w14:textId="77777777" w:rsidR="009F62F8" w:rsidRDefault="009F62F8">
      <w:pPr>
        <w:pStyle w:val="SourceCode"/>
      </w:pPr>
    </w:p>
    <w:p w14:paraId="5F98E307" w14:textId="77777777" w:rsidR="009F62F8" w:rsidRDefault="00F03CA9">
      <w:pPr>
        <w:pStyle w:val="SourceCode"/>
      </w:pPr>
      <w:r>
        <w:t>def text_field(body: str, field_name: str) -&gt; str:</w:t>
      </w:r>
    </w:p>
    <w:p w14:paraId="074A6AB9" w14:textId="77777777" w:rsidR="009F62F8" w:rsidRDefault="00F03CA9">
      <w:pPr>
        <w:pStyle w:val="SourceCode"/>
      </w:pPr>
      <w:r>
        <w:t xml:space="preserve">    """The text value of one field of a JSON object body, such as name in</w:t>
      </w:r>
    </w:p>
    <w:p w14:paraId="4CECF341" w14:textId="77777777" w:rsidR="009F62F8" w:rsidRDefault="00F03CA9">
      <w:pPr>
        <w:pStyle w:val="SourceCode"/>
      </w:pPr>
      <w:r>
        <w:t xml:space="preserve">    a contact or code in an error body. Returns "" when the body is not a</w:t>
      </w:r>
    </w:p>
    <w:p w14:paraId="393CD95C" w14:textId="77777777" w:rsidR="009F62F8" w:rsidRDefault="00F03CA9">
      <w:pPr>
        <w:pStyle w:val="SourceCode"/>
      </w:pPr>
      <w:r>
        <w:t xml:space="preserve">    JSON object, or the field is missing or is not text, so a check of the</w:t>
      </w:r>
    </w:p>
    <w:p w14:paraId="6E6B629B" w14:textId="77777777" w:rsidR="009F62F8" w:rsidRDefault="00F03CA9">
      <w:pPr>
        <w:pStyle w:val="SourceCode"/>
      </w:pPr>
      <w:r>
        <w:t xml:space="preserve">    value then fails instead of the suite stopping."""</w:t>
      </w:r>
    </w:p>
    <w:p w14:paraId="28B2B963" w14:textId="77777777" w:rsidR="009F62F8" w:rsidRDefault="00F03CA9">
      <w:pPr>
        <w:pStyle w:val="SourceCode"/>
      </w:pPr>
      <w:r>
        <w:t xml:space="preserve">    # Remember, json.loads raises ValueError for text that is not JSON,</w:t>
      </w:r>
    </w:p>
    <w:p w14:paraId="6B7EE626" w14:textId="77777777" w:rsidR="009F62F8" w:rsidRDefault="00F03CA9">
      <w:pPr>
        <w:pStyle w:val="SourceCode"/>
      </w:pPr>
      <w:r>
        <w:t xml:space="preserve">    # an empty body included, and RecursionError for one nested too deep.</w:t>
      </w:r>
    </w:p>
    <w:p w14:paraId="7E50422D" w14:textId="77777777" w:rsidR="009F62F8" w:rsidRDefault="00F03CA9">
      <w:pPr>
        <w:pStyle w:val="SourceCode"/>
      </w:pPr>
      <w:r>
        <w:t xml:space="preserve">    try:</w:t>
      </w:r>
    </w:p>
    <w:p w14:paraId="6807BAA5" w14:textId="77777777" w:rsidR="009F62F8" w:rsidRDefault="00F03CA9">
      <w:pPr>
        <w:pStyle w:val="SourceCode"/>
      </w:pPr>
      <w:r>
        <w:t xml:space="preserve">        record = json.loads(body)</w:t>
      </w:r>
    </w:p>
    <w:p w14:paraId="0B90475A" w14:textId="77777777" w:rsidR="009F62F8" w:rsidRDefault="00F03CA9">
      <w:pPr>
        <w:pStyle w:val="SourceCode"/>
      </w:pPr>
      <w:r>
        <w:t xml:space="preserve">    except (ValueError, RecursionError):</w:t>
      </w:r>
    </w:p>
    <w:p w14:paraId="390E0164" w14:textId="77777777" w:rsidR="009F62F8" w:rsidRDefault="00F03CA9">
      <w:pPr>
        <w:pStyle w:val="SourceCode"/>
      </w:pPr>
      <w:r>
        <w:t xml:space="preserve">        return ""</w:t>
      </w:r>
    </w:p>
    <w:p w14:paraId="69582DEC" w14:textId="77777777" w:rsidR="009F62F8" w:rsidRDefault="00F03CA9">
      <w:pPr>
        <w:pStyle w:val="SourceCode"/>
      </w:pPr>
      <w:r>
        <w:t xml:space="preserve">    if type(record) is not dict:</w:t>
      </w:r>
    </w:p>
    <w:p w14:paraId="76E69358" w14:textId="77777777" w:rsidR="009F62F8" w:rsidRDefault="00F03CA9">
      <w:pPr>
        <w:pStyle w:val="SourceCode"/>
      </w:pPr>
      <w:r>
        <w:t xml:space="preserve">        return ""</w:t>
      </w:r>
    </w:p>
    <w:p w14:paraId="06AF844B" w14:textId="77777777" w:rsidR="009F62F8" w:rsidRDefault="00F03CA9">
      <w:pPr>
        <w:pStyle w:val="SourceCode"/>
      </w:pPr>
      <w:r>
        <w:t xml:space="preserve">    field_value = record.get(field_name)</w:t>
      </w:r>
    </w:p>
    <w:p w14:paraId="1672E553" w14:textId="77777777" w:rsidR="009F62F8" w:rsidRDefault="00F03CA9">
      <w:pPr>
        <w:pStyle w:val="SourceCode"/>
      </w:pPr>
      <w:r>
        <w:t xml:space="preserve">    if type(field_value) is not str:</w:t>
      </w:r>
    </w:p>
    <w:p w14:paraId="50D45DD8" w14:textId="77777777" w:rsidR="009F62F8" w:rsidRDefault="00F03CA9">
      <w:pPr>
        <w:pStyle w:val="SourceCode"/>
      </w:pPr>
      <w:r>
        <w:t xml:space="preserve">        return ""</w:t>
      </w:r>
    </w:p>
    <w:p w14:paraId="7E210640" w14:textId="77777777" w:rsidR="009F62F8" w:rsidRDefault="00F03CA9">
      <w:pPr>
        <w:pStyle w:val="SourceCode"/>
      </w:pPr>
      <w:r>
        <w:t xml:space="preserve">    return field_value</w:t>
      </w:r>
    </w:p>
    <w:p w14:paraId="53F9BCD6" w14:textId="77777777" w:rsidR="009F62F8" w:rsidRDefault="009F62F8">
      <w:pPr>
        <w:pStyle w:val="SourceCode"/>
      </w:pPr>
    </w:p>
    <w:p w14:paraId="2ECE33B0" w14:textId="77777777" w:rsidR="009F62F8" w:rsidRDefault="009F62F8">
      <w:pPr>
        <w:pStyle w:val="SourceCode"/>
      </w:pPr>
    </w:p>
    <w:p w14:paraId="37A1A787" w14:textId="77777777" w:rsidR="009F62F8" w:rsidRDefault="00F03CA9">
      <w:pPr>
        <w:pStyle w:val="SourceCode"/>
      </w:pPr>
      <w:r>
        <w:t>class TestResults:</w:t>
      </w:r>
    </w:p>
    <w:p w14:paraId="4FA4AF8C" w14:textId="77777777" w:rsidR="009F62F8" w:rsidRDefault="00F03CA9">
      <w:pPr>
        <w:pStyle w:val="SourceCode"/>
      </w:pPr>
      <w:r>
        <w:t xml:space="preserve">    """The suite's running count: how many checks passed and failed."""</w:t>
      </w:r>
    </w:p>
    <w:p w14:paraId="7BEF6EF7" w14:textId="77777777" w:rsidR="009F62F8" w:rsidRDefault="009F62F8">
      <w:pPr>
        <w:pStyle w:val="SourceCode"/>
      </w:pPr>
    </w:p>
    <w:p w14:paraId="2B80E328" w14:textId="77777777" w:rsidR="009F62F8" w:rsidRDefault="00F03CA9">
      <w:pPr>
        <w:pStyle w:val="SourceCode"/>
      </w:pPr>
      <w:r>
        <w:t xml:space="preserve">    def __init__(self) -&gt; None:</w:t>
      </w:r>
    </w:p>
    <w:p w14:paraId="0A973EE4" w14:textId="77777777" w:rsidR="009F62F8" w:rsidRDefault="00F03CA9">
      <w:pPr>
        <w:pStyle w:val="SourceCode"/>
      </w:pPr>
      <w:r>
        <w:t xml:space="preserve">        self.passed = 0</w:t>
      </w:r>
    </w:p>
    <w:p w14:paraId="67545DA2" w14:textId="77777777" w:rsidR="009F62F8" w:rsidRDefault="00F03CA9">
      <w:pPr>
        <w:pStyle w:val="SourceCode"/>
      </w:pPr>
      <w:r>
        <w:t xml:space="preserve">        self.failed = 0</w:t>
      </w:r>
    </w:p>
    <w:p w14:paraId="2A990185" w14:textId="77777777" w:rsidR="009F62F8" w:rsidRDefault="009F62F8">
      <w:pPr>
        <w:pStyle w:val="SourceCode"/>
      </w:pPr>
    </w:p>
    <w:p w14:paraId="4ADC13D9" w14:textId="77777777" w:rsidR="009F62F8" w:rsidRDefault="009F62F8">
      <w:pPr>
        <w:pStyle w:val="SourceCode"/>
      </w:pPr>
    </w:p>
    <w:p w14:paraId="77F23F13" w14:textId="77777777" w:rsidR="009F62F8" w:rsidRDefault="00F03CA9">
      <w:pPr>
        <w:pStyle w:val="SourceCode"/>
      </w:pPr>
      <w:r>
        <w:t>def check(suite_results: TestResults, description: str, actual: str,</w:t>
      </w:r>
    </w:p>
    <w:p w14:paraId="236AB48A" w14:textId="77777777" w:rsidR="009F62F8" w:rsidRDefault="00F03CA9">
      <w:pPr>
        <w:pStyle w:val="SourceCode"/>
      </w:pPr>
      <w:r>
        <w:t xml:space="preserve">          expected: str) -&gt; None:</w:t>
      </w:r>
    </w:p>
    <w:p w14:paraId="4F9CD6B1" w14:textId="77777777" w:rsidR="009F62F8" w:rsidRDefault="00F03CA9">
      <w:pPr>
        <w:pStyle w:val="SourceCode"/>
      </w:pPr>
      <w:r>
        <w:t xml:space="preserve">    """One check, an assertion: actual must equal expected. Prints PASS or</w:t>
      </w:r>
    </w:p>
    <w:p w14:paraId="4EE525DB" w14:textId="77777777" w:rsidR="009F62F8" w:rsidRDefault="00F03CA9">
      <w:pPr>
        <w:pStyle w:val="SourceCode"/>
      </w:pPr>
      <w:r>
        <w:t xml:space="preserve">    FAIL and the description, and adds one to the matching count. A FAIL</w:t>
      </w:r>
    </w:p>
    <w:p w14:paraId="47EA2F6E" w14:textId="77777777" w:rsidR="009F62F8" w:rsidRDefault="00F03CA9">
      <w:pPr>
        <w:pStyle w:val="SourceCode"/>
      </w:pPr>
      <w:r>
        <w:t xml:space="preserve">    also shows what came back, which is what you need to find the fault."""</w:t>
      </w:r>
    </w:p>
    <w:p w14:paraId="7E2A65E0" w14:textId="77777777" w:rsidR="009F62F8" w:rsidRDefault="00F03CA9">
      <w:pPr>
        <w:pStyle w:val="SourceCode"/>
      </w:pPr>
      <w:r>
        <w:t xml:space="preserve">    if actual == expected:</w:t>
      </w:r>
    </w:p>
    <w:p w14:paraId="3B933730" w14:textId="77777777" w:rsidR="009F62F8" w:rsidRDefault="00F03CA9">
      <w:pPr>
        <w:pStyle w:val="SourceCode"/>
      </w:pPr>
      <w:r>
        <w:t xml:space="preserve">        suite_results.passed += 1</w:t>
      </w:r>
    </w:p>
    <w:p w14:paraId="19B90D2C" w14:textId="77777777" w:rsidR="009F62F8" w:rsidRDefault="00F03CA9">
      <w:pPr>
        <w:pStyle w:val="SourceCode"/>
      </w:pPr>
      <w:r>
        <w:t xml:space="preserve">        print(f"  PASS {description}")</w:t>
      </w:r>
    </w:p>
    <w:p w14:paraId="6B3B1791" w14:textId="77777777" w:rsidR="009F62F8" w:rsidRDefault="00F03CA9">
      <w:pPr>
        <w:pStyle w:val="SourceCode"/>
      </w:pPr>
      <w:r>
        <w:t xml:space="preserve">    else:</w:t>
      </w:r>
    </w:p>
    <w:p w14:paraId="5503F38F" w14:textId="77777777" w:rsidR="009F62F8" w:rsidRDefault="00F03CA9">
      <w:pPr>
        <w:pStyle w:val="SourceCode"/>
      </w:pPr>
      <w:r>
        <w:t xml:space="preserve">        suite_results.failed += 1</w:t>
      </w:r>
    </w:p>
    <w:p w14:paraId="13A3A5B8" w14:textId="77777777" w:rsidR="009F62F8" w:rsidRDefault="00F03CA9">
      <w:pPr>
        <w:pStyle w:val="SourceCode"/>
      </w:pPr>
      <w:r>
        <w:t xml:space="preserve">        print(f"  FAIL {description}: got {actual}")</w:t>
      </w:r>
    </w:p>
    <w:p w14:paraId="0819457C" w14:textId="77777777" w:rsidR="009F62F8" w:rsidRDefault="009F62F8">
      <w:pPr>
        <w:pStyle w:val="SourceCode"/>
      </w:pPr>
    </w:p>
    <w:p w14:paraId="4C8B5E05" w14:textId="77777777" w:rsidR="009F62F8" w:rsidRDefault="009F62F8">
      <w:pPr>
        <w:pStyle w:val="SourceCode"/>
      </w:pPr>
    </w:p>
    <w:p w14:paraId="19A2B398" w14:textId="77777777" w:rsidR="009F62F8" w:rsidRDefault="00F03CA9">
      <w:pPr>
        <w:pStyle w:val="SourceCode"/>
      </w:pPr>
      <w:r>
        <w:t>def check_status(suite_results: TestResults, response: ApiResponse,</w:t>
      </w:r>
    </w:p>
    <w:p w14:paraId="11D09687" w14:textId="77777777" w:rsidR="009F62F8" w:rsidRDefault="00F03CA9">
      <w:pPr>
        <w:pStyle w:val="SourceCode"/>
      </w:pPr>
      <w:r>
        <w:t xml:space="preserve">                 expected_status: int) -&gt; None:</w:t>
      </w:r>
    </w:p>
    <w:p w14:paraId="0A2B7763" w14:textId="77777777" w:rsidR="009F62F8" w:rsidRDefault="00F03CA9">
      <w:pPr>
        <w:pStyle w:val="SourceCode"/>
      </w:pPr>
      <w:r>
        <w:t xml:space="preserve">    """Checks the status code, the first thing every test checks."""</w:t>
      </w:r>
    </w:p>
    <w:p w14:paraId="408FC93C" w14:textId="77777777" w:rsidR="009F62F8" w:rsidRDefault="00F03CA9">
      <w:pPr>
        <w:pStyle w:val="SourceCode"/>
      </w:pPr>
      <w:r>
        <w:t xml:space="preserve">    check(suite_results, f"status code is {expected_status}",</w:t>
      </w:r>
    </w:p>
    <w:p w14:paraId="6727EC72" w14:textId="77777777" w:rsidR="009F62F8" w:rsidRDefault="00F03CA9">
      <w:pPr>
        <w:pStyle w:val="SourceCode"/>
      </w:pPr>
      <w:r>
        <w:t xml:space="preserve">          str(response.status_code), str(expected_status))</w:t>
      </w:r>
    </w:p>
    <w:p w14:paraId="01A6AF9A" w14:textId="77777777" w:rsidR="009F62F8" w:rsidRDefault="009F62F8">
      <w:pPr>
        <w:pStyle w:val="SourceCode"/>
      </w:pPr>
    </w:p>
    <w:p w14:paraId="72AB66C8" w14:textId="77777777" w:rsidR="009F62F8" w:rsidRDefault="009F62F8">
      <w:pPr>
        <w:pStyle w:val="SourceCode"/>
      </w:pPr>
    </w:p>
    <w:p w14:paraId="3492FD92" w14:textId="77777777" w:rsidR="009F62F8" w:rsidRDefault="00F03CA9">
      <w:pPr>
        <w:pStyle w:val="SourceCode"/>
      </w:pPr>
      <w:r>
        <w:t>def check_field(suite_results: TestResults, response: ApiResponse,</w:t>
      </w:r>
    </w:p>
    <w:p w14:paraId="0616933F" w14:textId="77777777" w:rsidR="009F62F8" w:rsidRDefault="00F03CA9">
      <w:pPr>
        <w:pStyle w:val="SourceCode"/>
      </w:pPr>
      <w:r>
        <w:t xml:space="preserve">                field_name: str, expected: str) -&gt; None:</w:t>
      </w:r>
    </w:p>
    <w:p w14:paraId="2B1B9D1F" w14:textId="77777777" w:rsidR="009F62F8" w:rsidRDefault="00F03CA9">
      <w:pPr>
        <w:pStyle w:val="SourceCode"/>
      </w:pPr>
      <w:r>
        <w:t xml:space="preserve">    """Checks one text field of the answer's JSON body."""</w:t>
      </w:r>
    </w:p>
    <w:p w14:paraId="5D6781CE" w14:textId="77777777" w:rsidR="009F62F8" w:rsidRDefault="00F03CA9">
      <w:pPr>
        <w:pStyle w:val="SourceCode"/>
      </w:pPr>
      <w:r>
        <w:t xml:space="preserve">    check(suite_results, f"{field_name} is {expected}",</w:t>
      </w:r>
    </w:p>
    <w:p w14:paraId="66EBA9FA" w14:textId="77777777" w:rsidR="009F62F8" w:rsidRDefault="00F03CA9">
      <w:pPr>
        <w:pStyle w:val="SourceCode"/>
      </w:pPr>
      <w:r>
        <w:t xml:space="preserve">          text_field(response.body, field_name), expected)</w:t>
      </w:r>
    </w:p>
    <w:p w14:paraId="79E4DC78" w14:textId="77777777" w:rsidR="009F62F8" w:rsidRDefault="009F62F8">
      <w:pPr>
        <w:pStyle w:val="SourceCode"/>
      </w:pPr>
    </w:p>
    <w:p w14:paraId="5BEAE313" w14:textId="77777777" w:rsidR="009F62F8" w:rsidRDefault="009F62F8">
      <w:pPr>
        <w:pStyle w:val="SourceCode"/>
      </w:pPr>
    </w:p>
    <w:p w14:paraId="5D1636ED" w14:textId="77777777" w:rsidR="009F62F8" w:rsidRDefault="00F03CA9">
      <w:pPr>
        <w:pStyle w:val="SourceCode"/>
      </w:pPr>
      <w:r>
        <w:t>def read_body_file(file_name: str) -&gt; str:</w:t>
      </w:r>
    </w:p>
    <w:p w14:paraId="384618EF" w14:textId="77777777" w:rsidR="009F62F8" w:rsidRDefault="00F03CA9">
      <w:pPr>
        <w:pStyle w:val="SourceCode"/>
      </w:pPr>
      <w:r>
        <w:t xml:space="preserve">    """The text of one request body file, or "" when it cannot be read, so</w:t>
      </w:r>
    </w:p>
    <w:p w14:paraId="743765CF" w14:textId="77777777" w:rsidR="009F62F8" w:rsidRDefault="00F03CA9">
      <w:pPr>
        <w:pStyle w:val="SourceCode"/>
      </w:pPr>
      <w:r>
        <w:t xml:space="preserve">    the request goes without a body and its test fails. Remember, with</w:t>
      </w:r>
    </w:p>
    <w:p w14:paraId="0C49A000" w14:textId="77777777" w:rsidR="009F62F8" w:rsidRDefault="00F03CA9">
      <w:pPr>
        <w:pStyle w:val="SourceCode"/>
      </w:pPr>
      <w:r>
        <w:t xml:space="preserve">    closes the file when the block ends (Lesson 3.2)."""</w:t>
      </w:r>
    </w:p>
    <w:p w14:paraId="7F8BE5C1" w14:textId="77777777" w:rsidR="009F62F8" w:rsidRDefault="00F03CA9">
      <w:pPr>
        <w:pStyle w:val="SourceCode"/>
      </w:pPr>
      <w:r>
        <w:t xml:space="preserve">    try:</w:t>
      </w:r>
    </w:p>
    <w:p w14:paraId="34FA2170" w14:textId="77777777" w:rsidR="009F62F8" w:rsidRDefault="00F03CA9">
      <w:pPr>
        <w:pStyle w:val="SourceCode"/>
      </w:pPr>
      <w:r>
        <w:t xml:space="preserve">        with open(file_name, encoding="utf-8") as file:</w:t>
      </w:r>
    </w:p>
    <w:p w14:paraId="7AE19722" w14:textId="77777777" w:rsidR="009F62F8" w:rsidRDefault="00F03CA9">
      <w:pPr>
        <w:pStyle w:val="SourceCode"/>
      </w:pPr>
      <w:r>
        <w:t xml:space="preserve">            return file.read()</w:t>
      </w:r>
    </w:p>
    <w:p w14:paraId="3B6FDE33" w14:textId="77777777" w:rsidR="009F62F8" w:rsidRDefault="00F03CA9">
      <w:pPr>
        <w:pStyle w:val="SourceCode"/>
      </w:pPr>
      <w:r>
        <w:t xml:space="preserve">    except OSError:</w:t>
      </w:r>
    </w:p>
    <w:p w14:paraId="4DAC2544" w14:textId="77777777" w:rsidR="009F62F8" w:rsidRDefault="00F03CA9">
      <w:pPr>
        <w:pStyle w:val="SourceCode"/>
      </w:pPr>
      <w:r>
        <w:t xml:space="preserve">        print(f"Error: could not read {file_name}", file=sys.stderr)</w:t>
      </w:r>
    </w:p>
    <w:p w14:paraId="601E7A44" w14:textId="77777777" w:rsidR="009F62F8" w:rsidRDefault="00F03CA9">
      <w:pPr>
        <w:pStyle w:val="SourceCode"/>
      </w:pPr>
      <w:r>
        <w:t xml:space="preserve">        return ""</w:t>
      </w:r>
    </w:p>
    <w:p w14:paraId="0C45775F" w14:textId="77777777" w:rsidR="009F62F8" w:rsidRDefault="009F62F8">
      <w:pPr>
        <w:pStyle w:val="SourceCode"/>
      </w:pPr>
    </w:p>
    <w:p w14:paraId="600123DE" w14:textId="77777777" w:rsidR="009F62F8" w:rsidRDefault="009F62F8">
      <w:pPr>
        <w:pStyle w:val="SourceCode"/>
      </w:pPr>
    </w:p>
    <w:p w14:paraId="26C9E9DF" w14:textId="77777777" w:rsidR="009F62F8" w:rsidRDefault="00F03CA9">
      <w:pPr>
        <w:pStyle w:val="SourceCode"/>
      </w:pPr>
      <w:r>
        <w:t>def run_tests(opener: urllib.request.OpenerDirector, key: str,</w:t>
      </w:r>
    </w:p>
    <w:p w14:paraId="2B1DCAE8" w14:textId="77777777" w:rsidR="009F62F8" w:rsidRDefault="00F03CA9">
      <w:pPr>
        <w:pStyle w:val="SourceCode"/>
      </w:pPr>
      <w:r>
        <w:t xml:space="preserve">              read_key: str, suite_results: TestResults) -&gt; None:</w:t>
      </w:r>
    </w:p>
    <w:p w14:paraId="30FDF748" w14:textId="77777777" w:rsidR="009F62F8" w:rsidRDefault="00F03CA9">
      <w:pPr>
        <w:pStyle w:val="SourceCode"/>
      </w:pPr>
      <w:r>
        <w:t xml:space="preserve">    """The ten tests, in order. Each prints its name, sends one request,</w:t>
      </w:r>
    </w:p>
    <w:p w14:paraId="1A044632" w14:textId="77777777" w:rsidR="009F62F8" w:rsidRDefault="00F03CA9">
      <w:pPr>
        <w:pStyle w:val="SourceCode"/>
      </w:pPr>
      <w:r>
        <w:t xml:space="preserve">    and checks the answer. Every test runs even after a failure, so one</w:t>
      </w:r>
    </w:p>
    <w:p w14:paraId="3105B91E" w14:textId="77777777" w:rsidR="009F62F8" w:rsidRDefault="00F03CA9">
      <w:pPr>
        <w:pStyle w:val="SourceCode"/>
      </w:pPr>
      <w:r>
        <w:t xml:space="preserve">    run shows everything that is wrong."""</w:t>
      </w:r>
    </w:p>
    <w:p w14:paraId="439B7C47" w14:textId="77777777" w:rsidR="009F62F8" w:rsidRDefault="00F03CA9">
      <w:pPr>
        <w:pStyle w:val="SourceCode"/>
      </w:pPr>
      <w:r>
        <w:t xml:space="preserve">    contacts_path = API_PREFIX + "/contacts"</w:t>
      </w:r>
    </w:p>
    <w:p w14:paraId="3EFB9B77" w14:textId="77777777" w:rsidR="009F62F8" w:rsidRDefault="009F62F8">
      <w:pPr>
        <w:pStyle w:val="SourceCode"/>
      </w:pPr>
    </w:p>
    <w:p w14:paraId="5587FEBE" w14:textId="77777777" w:rsidR="009F62F8" w:rsidRDefault="00F03CA9">
      <w:pPr>
        <w:pStyle w:val="SourceCode"/>
      </w:pPr>
      <w:r>
        <w:t xml:space="preserve">    print("Health is open")</w:t>
      </w:r>
    </w:p>
    <w:p w14:paraId="5D44A90C" w14:textId="77777777" w:rsidR="009F62F8" w:rsidRDefault="00F03CA9">
      <w:pPr>
        <w:pStyle w:val="SourceCode"/>
      </w:pPr>
      <w:r>
        <w:t xml:space="preserve">    response = send_request(opener, "GET", API_PREFIX + "/health", "", "")</w:t>
      </w:r>
    </w:p>
    <w:p w14:paraId="2E160C06" w14:textId="77777777" w:rsidR="009F62F8" w:rsidRDefault="00F03CA9">
      <w:pPr>
        <w:pStyle w:val="SourceCode"/>
      </w:pPr>
      <w:r>
        <w:t xml:space="preserve">    check_status(suite_results, response, 200)</w:t>
      </w:r>
    </w:p>
    <w:p w14:paraId="1ED813C7" w14:textId="77777777" w:rsidR="009F62F8" w:rsidRDefault="00F03CA9">
      <w:pPr>
        <w:pStyle w:val="SourceCode"/>
      </w:pPr>
      <w:r>
        <w:t xml:space="preserve">    check_field(suite_results, response, "status", "ok")</w:t>
      </w:r>
    </w:p>
    <w:p w14:paraId="627B8BB6" w14:textId="77777777" w:rsidR="009F62F8" w:rsidRDefault="009F62F8">
      <w:pPr>
        <w:pStyle w:val="SourceCode"/>
      </w:pPr>
    </w:p>
    <w:p w14:paraId="38ABBDD4" w14:textId="77777777" w:rsidR="009F62F8" w:rsidRDefault="00F03CA9">
      <w:pPr>
        <w:pStyle w:val="SourceCode"/>
      </w:pPr>
      <w:r>
        <w:t xml:space="preserve">    print("No key is refused")</w:t>
      </w:r>
    </w:p>
    <w:p w14:paraId="2F9E3965" w14:textId="77777777" w:rsidR="009F62F8" w:rsidRDefault="00F03CA9">
      <w:pPr>
        <w:pStyle w:val="SourceCode"/>
      </w:pPr>
      <w:r>
        <w:t xml:space="preserve">    response = send_request(opener, "GET", contacts_path + "/2", "", "")</w:t>
      </w:r>
    </w:p>
    <w:p w14:paraId="640CA730" w14:textId="77777777" w:rsidR="009F62F8" w:rsidRDefault="00F03CA9">
      <w:pPr>
        <w:pStyle w:val="SourceCode"/>
      </w:pPr>
      <w:r>
        <w:t xml:space="preserve">    check_status(suite_results, response, 401)</w:t>
      </w:r>
    </w:p>
    <w:p w14:paraId="5476D1ED" w14:textId="77777777" w:rsidR="009F62F8" w:rsidRDefault="00F03CA9">
      <w:pPr>
        <w:pStyle w:val="SourceCode"/>
      </w:pPr>
      <w:r>
        <w:t xml:space="preserve">    check_field(suite_results, response, "code", "unauthorized")</w:t>
      </w:r>
    </w:p>
    <w:p w14:paraId="6D6043BE" w14:textId="77777777" w:rsidR="009F62F8" w:rsidRDefault="009F62F8">
      <w:pPr>
        <w:pStyle w:val="SourceCode"/>
      </w:pPr>
    </w:p>
    <w:p w14:paraId="2113B747" w14:textId="77777777" w:rsidR="009F62F8" w:rsidRDefault="00F03CA9">
      <w:pPr>
        <w:pStyle w:val="SourceCode"/>
      </w:pPr>
      <w:r>
        <w:t xml:space="preserve">    print("Read Grace")</w:t>
      </w:r>
    </w:p>
    <w:p w14:paraId="0C6ADDF6" w14:textId="77777777" w:rsidR="009F62F8" w:rsidRDefault="00F03CA9">
      <w:pPr>
        <w:pStyle w:val="SourceCode"/>
      </w:pPr>
      <w:r>
        <w:t xml:space="preserve">    response = send_request(opener, "GET", contacts_path + "/2", key, "")</w:t>
      </w:r>
    </w:p>
    <w:p w14:paraId="7AD1DE8F" w14:textId="77777777" w:rsidR="009F62F8" w:rsidRDefault="00F03CA9">
      <w:pPr>
        <w:pStyle w:val="SourceCode"/>
      </w:pPr>
      <w:r>
        <w:t xml:space="preserve">    check_status(suite_results, response, 200)</w:t>
      </w:r>
    </w:p>
    <w:p w14:paraId="60541CFE" w14:textId="77777777" w:rsidR="009F62F8" w:rsidRDefault="00F03CA9">
      <w:pPr>
        <w:pStyle w:val="SourceCode"/>
      </w:pPr>
      <w:r>
        <w:t xml:space="preserve">    check_field(suite_results, response, "name", "Grace Hopper")</w:t>
      </w:r>
    </w:p>
    <w:p w14:paraId="15E91EA8" w14:textId="77777777" w:rsidR="009F62F8" w:rsidRDefault="009F62F8">
      <w:pPr>
        <w:pStyle w:val="SourceCode"/>
      </w:pPr>
    </w:p>
    <w:p w14:paraId="2B49D977" w14:textId="77777777" w:rsidR="009F62F8" w:rsidRDefault="00F03CA9">
      <w:pPr>
        <w:pStyle w:val="SourceCode"/>
      </w:pPr>
      <w:r>
        <w:t xml:space="preserve">    # The new contact's path comes from the answer's Location header, so</w:t>
      </w:r>
    </w:p>
    <w:p w14:paraId="4B287A2E" w14:textId="77777777" w:rsidR="009F62F8" w:rsidRDefault="00F03CA9">
      <w:pPr>
        <w:pStyle w:val="SourceCode"/>
      </w:pPr>
      <w:r>
        <w:t xml:space="preserve">    # the tests never guess the id the database gives it. The later tests</w:t>
      </w:r>
    </w:p>
    <w:p w14:paraId="6AE40948" w14:textId="77777777" w:rsidR="009F62F8" w:rsidRDefault="00F03CA9">
      <w:pPr>
        <w:pStyle w:val="SourceCode"/>
      </w:pPr>
      <w:r>
        <w:t xml:space="preserve">    # send their requests to that path.</w:t>
      </w:r>
    </w:p>
    <w:p w14:paraId="4944EF70" w14:textId="77777777" w:rsidR="009F62F8" w:rsidRDefault="00F03CA9">
      <w:pPr>
        <w:pStyle w:val="SourceCode"/>
      </w:pPr>
      <w:r>
        <w:t xml:space="preserve">    print("Create Hedy")</w:t>
      </w:r>
    </w:p>
    <w:p w14:paraId="74A28542" w14:textId="77777777" w:rsidR="009F62F8" w:rsidRDefault="00F03CA9">
      <w:pPr>
        <w:pStyle w:val="SourceCode"/>
      </w:pPr>
      <w:r>
        <w:t xml:space="preserve">    response = send_request(opener, "POST", contacts_path, key,</w:t>
      </w:r>
    </w:p>
    <w:p w14:paraId="19DF328F" w14:textId="77777777" w:rsidR="009F62F8" w:rsidRDefault="00F03CA9">
      <w:pPr>
        <w:pStyle w:val="SourceCode"/>
      </w:pPr>
      <w:r>
        <w:t xml:space="preserve">                            read_body_file(NEW_CONTACT_FILE))</w:t>
      </w:r>
    </w:p>
    <w:p w14:paraId="22A35BE9" w14:textId="77777777" w:rsidR="009F62F8" w:rsidRDefault="00F03CA9">
      <w:pPr>
        <w:pStyle w:val="SourceCode"/>
      </w:pPr>
      <w:r>
        <w:t xml:space="preserve">    check_status(suite_results, response, 201)</w:t>
      </w:r>
    </w:p>
    <w:p w14:paraId="7009C9D1" w14:textId="77777777" w:rsidR="009F62F8" w:rsidRDefault="00F03CA9">
      <w:pPr>
        <w:pStyle w:val="SourceCode"/>
      </w:pPr>
      <w:r>
        <w:t xml:space="preserve">    check_field(suite_results, response, "name", "Hedy Lamarr")</w:t>
      </w:r>
    </w:p>
    <w:p w14:paraId="42903E67" w14:textId="77777777" w:rsidR="009F62F8" w:rsidRDefault="00F03CA9">
      <w:pPr>
        <w:pStyle w:val="SourceCode"/>
      </w:pPr>
      <w:r>
        <w:t xml:space="preserve">    contact_path = response_header(response, "Location")</w:t>
      </w:r>
    </w:p>
    <w:p w14:paraId="32B6C96A" w14:textId="77777777" w:rsidR="009F62F8" w:rsidRDefault="009F62F8">
      <w:pPr>
        <w:pStyle w:val="SourceCode"/>
      </w:pPr>
    </w:p>
    <w:p w14:paraId="2959B2BD" w14:textId="77777777" w:rsidR="009F62F8" w:rsidRDefault="00F03CA9">
      <w:pPr>
        <w:pStyle w:val="SourceCode"/>
      </w:pPr>
      <w:r>
        <w:t xml:space="preserve">    print("Patch the phone")</w:t>
      </w:r>
    </w:p>
    <w:p w14:paraId="712ABE38" w14:textId="77777777" w:rsidR="009F62F8" w:rsidRDefault="00F03CA9">
      <w:pPr>
        <w:pStyle w:val="SourceCode"/>
      </w:pPr>
      <w:r>
        <w:t xml:space="preserve">    response = send_request(opener, "PATCH", contact_path, key,</w:t>
      </w:r>
    </w:p>
    <w:p w14:paraId="0FD06814" w14:textId="77777777" w:rsidR="009F62F8" w:rsidRDefault="00F03CA9">
      <w:pPr>
        <w:pStyle w:val="SourceCode"/>
      </w:pPr>
      <w:r>
        <w:t xml:space="preserve">                            read_body_file(PHONE_PATCH_FILE))</w:t>
      </w:r>
    </w:p>
    <w:p w14:paraId="493572F3" w14:textId="77777777" w:rsidR="009F62F8" w:rsidRDefault="00F03CA9">
      <w:pPr>
        <w:pStyle w:val="SourceCode"/>
      </w:pPr>
      <w:r>
        <w:t xml:space="preserve">    check_status(suite_results, response, 200)</w:t>
      </w:r>
    </w:p>
    <w:p w14:paraId="2287AA26" w14:textId="77777777" w:rsidR="009F62F8" w:rsidRDefault="00F03CA9">
      <w:pPr>
        <w:pStyle w:val="SourceCode"/>
      </w:pPr>
      <w:r>
        <w:t xml:space="preserve">    check_field(suite_results, response, "phone", "555-0199")</w:t>
      </w:r>
    </w:p>
    <w:p w14:paraId="49972D6D" w14:textId="77777777" w:rsidR="009F62F8" w:rsidRDefault="009F62F8">
      <w:pPr>
        <w:pStyle w:val="SourceCode"/>
      </w:pPr>
    </w:p>
    <w:p w14:paraId="47B67C39" w14:textId="77777777" w:rsidR="009F62F8" w:rsidRDefault="00F03CA9">
      <w:pPr>
        <w:pStyle w:val="SourceCode"/>
      </w:pPr>
      <w:r>
        <w:t xml:space="preserve">    # A misspelled JSON key, Phone for phone, names no field, so the server</w:t>
      </w:r>
    </w:p>
    <w:p w14:paraId="3EC87771" w14:textId="77777777" w:rsidR="009F62F8" w:rsidRDefault="00F03CA9">
      <w:pPr>
        <w:pStyle w:val="SourceCode"/>
      </w:pPr>
      <w:r>
        <w:t xml:space="preserve">    # refuses the PATCH with 400 instead of changing nothing (Lesson 6.8).</w:t>
      </w:r>
    </w:p>
    <w:p w14:paraId="2B9AF0A3" w14:textId="77777777" w:rsidR="009F62F8" w:rsidRDefault="00F03CA9">
      <w:pPr>
        <w:pStyle w:val="SourceCode"/>
      </w:pPr>
      <w:r>
        <w:t xml:space="preserve">    print("Misspelled key is refused")</w:t>
      </w:r>
    </w:p>
    <w:p w14:paraId="720E54BC" w14:textId="77777777" w:rsidR="009F62F8" w:rsidRDefault="00F03CA9">
      <w:pPr>
        <w:pStyle w:val="SourceCode"/>
      </w:pPr>
      <w:r>
        <w:t xml:space="preserve">    response = send_request(opener, "PATCH", contact_path, key,</w:t>
      </w:r>
    </w:p>
    <w:p w14:paraId="2AD5A0FE" w14:textId="77777777" w:rsidR="009F62F8" w:rsidRDefault="00F03CA9">
      <w:pPr>
        <w:pStyle w:val="SourceCode"/>
      </w:pPr>
      <w:r>
        <w:t xml:space="preserve">                            read_body_file(MISSPELLED_PATCH_FILE))</w:t>
      </w:r>
    </w:p>
    <w:p w14:paraId="608DEAF1" w14:textId="77777777" w:rsidR="009F62F8" w:rsidRDefault="00F03CA9">
      <w:pPr>
        <w:pStyle w:val="SourceCode"/>
      </w:pPr>
      <w:r>
        <w:t xml:space="preserve">    check_status(suite_results, response, 400)</w:t>
      </w:r>
    </w:p>
    <w:p w14:paraId="3F7B0202" w14:textId="77777777" w:rsidR="009F62F8" w:rsidRDefault="00F03CA9">
      <w:pPr>
        <w:pStyle w:val="SourceCode"/>
      </w:pPr>
      <w:r>
        <w:t xml:space="preserve">    check_field(suite_results, response, "code", "invalid_input")</w:t>
      </w:r>
    </w:p>
    <w:p w14:paraId="6D08D420" w14:textId="77777777" w:rsidR="009F62F8" w:rsidRDefault="009F62F8">
      <w:pPr>
        <w:pStyle w:val="SourceCode"/>
      </w:pPr>
    </w:p>
    <w:p w14:paraId="06BEC1D2" w14:textId="77777777" w:rsidR="009F62F8" w:rsidRDefault="00F03CA9">
      <w:pPr>
        <w:pStyle w:val="SourceCode"/>
      </w:pPr>
      <w:r>
        <w:t xml:space="preserve">    # A read key is a valid key, so the answer is 403, not 401: the</w:t>
      </w:r>
    </w:p>
    <w:p w14:paraId="5F1E41DF" w14:textId="77777777" w:rsidR="009F62F8" w:rsidRDefault="00F03CA9">
      <w:pPr>
        <w:pStyle w:val="SourceCode"/>
      </w:pPr>
      <w:r>
        <w:t xml:space="preserve">    # server knows the caller and still says no (Lesson 6.16).</w:t>
      </w:r>
    </w:p>
    <w:p w14:paraId="26D1E4C6" w14:textId="77777777" w:rsidR="009F62F8" w:rsidRDefault="00F03CA9">
      <w:pPr>
        <w:pStyle w:val="SourceCode"/>
      </w:pPr>
      <w:r>
        <w:t xml:space="preserve">    print("A read key cannot patch")</w:t>
      </w:r>
    </w:p>
    <w:p w14:paraId="5D4254D2" w14:textId="77777777" w:rsidR="009F62F8" w:rsidRDefault="00F03CA9">
      <w:pPr>
        <w:pStyle w:val="SourceCode"/>
      </w:pPr>
      <w:r>
        <w:t xml:space="preserve">    response = send_request(opener, "PATCH", contact_path, read_key,</w:t>
      </w:r>
    </w:p>
    <w:p w14:paraId="54BCF4C6" w14:textId="77777777" w:rsidR="009F62F8" w:rsidRDefault="00F03CA9">
      <w:pPr>
        <w:pStyle w:val="SourceCode"/>
      </w:pPr>
      <w:r>
        <w:t xml:space="preserve">                            read_body_file(PHONE_PATCH_FILE))</w:t>
      </w:r>
    </w:p>
    <w:p w14:paraId="70072CC3" w14:textId="77777777" w:rsidR="009F62F8" w:rsidRDefault="00F03CA9">
      <w:pPr>
        <w:pStyle w:val="SourceCode"/>
      </w:pPr>
      <w:r>
        <w:t xml:space="preserve">    check_status(suite_results, response, 403)</w:t>
      </w:r>
    </w:p>
    <w:p w14:paraId="5E4D3710" w14:textId="77777777" w:rsidR="009F62F8" w:rsidRDefault="00F03CA9">
      <w:pPr>
        <w:pStyle w:val="SourceCode"/>
      </w:pPr>
      <w:r>
        <w:t xml:space="preserve">    check_field(suite_results, response, "code", "forbidden")</w:t>
      </w:r>
    </w:p>
    <w:p w14:paraId="53465553" w14:textId="77777777" w:rsidR="009F62F8" w:rsidRDefault="009F62F8">
      <w:pPr>
        <w:pStyle w:val="SourceCode"/>
      </w:pPr>
    </w:p>
    <w:p w14:paraId="4C443C4D" w14:textId="77777777" w:rsidR="009F62F8" w:rsidRDefault="00F03CA9">
      <w:pPr>
        <w:pStyle w:val="SourceCode"/>
      </w:pPr>
      <w:r>
        <w:t xml:space="preserve">    # Deleting the contact puts the data back as it was, so the suite can</w:t>
      </w:r>
    </w:p>
    <w:p w14:paraId="70CA2611" w14:textId="77777777" w:rsidR="009F62F8" w:rsidRDefault="00F03CA9">
      <w:pPr>
        <w:pStyle w:val="SourceCode"/>
      </w:pPr>
      <w:r>
        <w:t xml:space="preserve">    # run again.</w:t>
      </w:r>
    </w:p>
    <w:p w14:paraId="1623610D" w14:textId="77777777" w:rsidR="009F62F8" w:rsidRDefault="00F03CA9">
      <w:pPr>
        <w:pStyle w:val="SourceCode"/>
      </w:pPr>
      <w:r>
        <w:t xml:space="preserve">    print("Delete Hedy")</w:t>
      </w:r>
    </w:p>
    <w:p w14:paraId="664EE166" w14:textId="77777777" w:rsidR="009F62F8" w:rsidRDefault="00F03CA9">
      <w:pPr>
        <w:pStyle w:val="SourceCode"/>
      </w:pPr>
      <w:r>
        <w:t xml:space="preserve">    response = send_request(opener, "DELETE", contact_path, key, "")</w:t>
      </w:r>
    </w:p>
    <w:p w14:paraId="7B29F04D" w14:textId="77777777" w:rsidR="009F62F8" w:rsidRDefault="00F03CA9">
      <w:pPr>
        <w:pStyle w:val="SourceCode"/>
      </w:pPr>
      <w:r>
        <w:t xml:space="preserve">    check_status(suite_results, response, 204)</w:t>
      </w:r>
    </w:p>
    <w:p w14:paraId="12F4A98B" w14:textId="77777777" w:rsidR="009F62F8" w:rsidRDefault="009F62F8">
      <w:pPr>
        <w:pStyle w:val="SourceCode"/>
      </w:pPr>
    </w:p>
    <w:p w14:paraId="4F18FECE" w14:textId="77777777" w:rsidR="009F62F8" w:rsidRDefault="00F03CA9">
      <w:pPr>
        <w:pStyle w:val="SourceCode"/>
      </w:pPr>
      <w:r>
        <w:t xml:space="preserve">    print("Hedy is gone")</w:t>
      </w:r>
    </w:p>
    <w:p w14:paraId="0CF3FF5A" w14:textId="77777777" w:rsidR="009F62F8" w:rsidRDefault="00F03CA9">
      <w:pPr>
        <w:pStyle w:val="SourceCode"/>
      </w:pPr>
      <w:r>
        <w:t xml:space="preserve">    response = send_request(opener, "GET", contact_path, key, "")</w:t>
      </w:r>
    </w:p>
    <w:p w14:paraId="0797E35C" w14:textId="77777777" w:rsidR="009F62F8" w:rsidRDefault="00F03CA9">
      <w:pPr>
        <w:pStyle w:val="SourceCode"/>
      </w:pPr>
      <w:r>
        <w:t xml:space="preserve">    check_status(suite_results, response, 404)</w:t>
      </w:r>
    </w:p>
    <w:p w14:paraId="68F9F4B8" w14:textId="77777777" w:rsidR="009F62F8" w:rsidRDefault="00F03CA9">
      <w:pPr>
        <w:pStyle w:val="SourceCode"/>
      </w:pPr>
      <w:r>
        <w:t xml:space="preserve">    check_field(suite_results, response, "code", "not_found")</w:t>
      </w:r>
    </w:p>
    <w:p w14:paraId="582E2ECE" w14:textId="77777777" w:rsidR="009F62F8" w:rsidRDefault="009F62F8">
      <w:pPr>
        <w:pStyle w:val="SourceCode"/>
      </w:pPr>
    </w:p>
    <w:p w14:paraId="7EC66741" w14:textId="77777777" w:rsidR="009F62F8" w:rsidRDefault="00F03CA9">
      <w:pPr>
        <w:pStyle w:val="SourceCode"/>
      </w:pPr>
      <w:r>
        <w:t xml:space="preserve">    # The contact is gone, so a PATCH to its path finds nothing to change.</w:t>
      </w:r>
    </w:p>
    <w:p w14:paraId="1C742153" w14:textId="77777777" w:rsidR="009F62F8" w:rsidRDefault="00F03CA9">
      <w:pPr>
        <w:pStyle w:val="SourceCode"/>
      </w:pPr>
      <w:r>
        <w:t xml:space="preserve">    print("Patch after delete is 404")</w:t>
      </w:r>
    </w:p>
    <w:p w14:paraId="2E2F389B" w14:textId="77777777" w:rsidR="009F62F8" w:rsidRDefault="00F03CA9">
      <w:pPr>
        <w:pStyle w:val="SourceCode"/>
      </w:pPr>
      <w:r>
        <w:t xml:space="preserve">    response = send_request(opener, "PATCH", contact_path, key,</w:t>
      </w:r>
    </w:p>
    <w:p w14:paraId="649B68C6" w14:textId="77777777" w:rsidR="009F62F8" w:rsidRDefault="00F03CA9">
      <w:pPr>
        <w:pStyle w:val="SourceCode"/>
      </w:pPr>
      <w:r>
        <w:t xml:space="preserve">                            read_body_file(PHONE_PATCH_FILE))</w:t>
      </w:r>
    </w:p>
    <w:p w14:paraId="390F654C" w14:textId="77777777" w:rsidR="009F62F8" w:rsidRDefault="00F03CA9">
      <w:pPr>
        <w:pStyle w:val="SourceCode"/>
      </w:pPr>
      <w:r>
        <w:t xml:space="preserve">    check_status(suite_results, response, 404)</w:t>
      </w:r>
    </w:p>
    <w:p w14:paraId="1EADE7A2" w14:textId="77777777" w:rsidR="009F62F8" w:rsidRDefault="00F03CA9">
      <w:pPr>
        <w:pStyle w:val="SourceCode"/>
      </w:pPr>
      <w:r>
        <w:t xml:space="preserve">    check_field(suite_results, response, "code", "not_found")</w:t>
      </w:r>
    </w:p>
    <w:p w14:paraId="109BEF39" w14:textId="77777777" w:rsidR="009F62F8" w:rsidRDefault="009F62F8">
      <w:pPr>
        <w:pStyle w:val="SourceCode"/>
      </w:pPr>
    </w:p>
    <w:p w14:paraId="4935081E" w14:textId="77777777" w:rsidR="009F62F8" w:rsidRDefault="009F62F8">
      <w:pPr>
        <w:pStyle w:val="SourceCode"/>
      </w:pPr>
    </w:p>
    <w:p w14:paraId="12853966" w14:textId="77777777" w:rsidR="009F62F8" w:rsidRDefault="00F03CA9">
      <w:pPr>
        <w:pStyle w:val="SourceCode"/>
      </w:pPr>
      <w:r>
        <w:t>def main() -&gt; int:</w:t>
      </w:r>
    </w:p>
    <w:p w14:paraId="1BF7B102" w14:textId="77777777" w:rsidR="009F62F8" w:rsidRDefault="00F03CA9">
      <w:pPr>
        <w:pStyle w:val="SourceCode"/>
      </w:pPr>
      <w:r>
        <w:t xml:space="preserve">    # The keys come from the environment, never from the source code, so</w:t>
      </w:r>
    </w:p>
    <w:p w14:paraId="084E60FD" w14:textId="77777777" w:rsidR="009F62F8" w:rsidRDefault="00F03CA9">
      <w:pPr>
        <w:pStyle w:val="SourceCode"/>
      </w:pPr>
      <w:r>
        <w:t xml:space="preserve">    # the suite can be shared and committed without them. The read key is</w:t>
      </w:r>
    </w:p>
    <w:p w14:paraId="41EB736C" w14:textId="77777777" w:rsidR="009F62F8" w:rsidRDefault="00F03CA9">
      <w:pPr>
        <w:pStyle w:val="SourceCode"/>
      </w:pPr>
      <w:r>
        <w:t xml:space="preserve">    # for the one test a read key must fail.</w:t>
      </w:r>
    </w:p>
    <w:p w14:paraId="00B7C1D7" w14:textId="77777777" w:rsidR="009F62F8" w:rsidRDefault="00F03CA9">
      <w:pPr>
        <w:pStyle w:val="SourceCode"/>
      </w:pPr>
      <w:r>
        <w:t xml:space="preserve">    # os.environ.get returns None for a variable that is not set.</w:t>
      </w:r>
    </w:p>
    <w:p w14:paraId="24941326" w14:textId="77777777" w:rsidR="009F62F8" w:rsidRDefault="00F03CA9">
      <w:pPr>
        <w:pStyle w:val="SourceCode"/>
      </w:pPr>
      <w:r>
        <w:t xml:space="preserve">    key = os.environ.get("SPA_API_KEY")</w:t>
      </w:r>
    </w:p>
    <w:p w14:paraId="5FAF5B91" w14:textId="77777777" w:rsidR="009F62F8" w:rsidRDefault="00F03CA9">
      <w:pPr>
        <w:pStyle w:val="SourceCode"/>
      </w:pPr>
      <w:r>
        <w:t xml:space="preserve">    if key is None:</w:t>
      </w:r>
    </w:p>
    <w:p w14:paraId="6558A8F2" w14:textId="77777777" w:rsidR="009F62F8" w:rsidRDefault="00F03CA9">
      <w:pPr>
        <w:pStyle w:val="SourceCode"/>
      </w:pPr>
      <w:r>
        <w:t xml:space="preserve">        print("Error: SPA_API_KEY is not set", file=sys.stderr)</w:t>
      </w:r>
    </w:p>
    <w:p w14:paraId="15563737" w14:textId="77777777" w:rsidR="009F62F8" w:rsidRDefault="00F03CA9">
      <w:pPr>
        <w:pStyle w:val="SourceCode"/>
      </w:pPr>
      <w:r>
        <w:t xml:space="preserve">        return 1</w:t>
      </w:r>
    </w:p>
    <w:p w14:paraId="2790F0A7" w14:textId="77777777" w:rsidR="009F62F8" w:rsidRDefault="00F03CA9">
      <w:pPr>
        <w:pStyle w:val="SourceCode"/>
      </w:pPr>
      <w:r>
        <w:t xml:space="preserve">    read_key = os.environ.get("SPA_API_READ_KEY")</w:t>
      </w:r>
    </w:p>
    <w:p w14:paraId="7E6D0EEE" w14:textId="77777777" w:rsidR="009F62F8" w:rsidRDefault="00F03CA9">
      <w:pPr>
        <w:pStyle w:val="SourceCode"/>
      </w:pPr>
      <w:r>
        <w:t xml:space="preserve">    if read_key is None:</w:t>
      </w:r>
    </w:p>
    <w:p w14:paraId="38E2BF9D" w14:textId="77777777" w:rsidR="009F62F8" w:rsidRDefault="00F03CA9">
      <w:pPr>
        <w:pStyle w:val="SourceCode"/>
      </w:pPr>
      <w:r>
        <w:t xml:space="preserve">        print("Error: SPA_API_READ_KEY is not set", file=sys.stderr)</w:t>
      </w:r>
    </w:p>
    <w:p w14:paraId="6DDDCD50" w14:textId="77777777" w:rsidR="009F62F8" w:rsidRDefault="00F03CA9">
      <w:pPr>
        <w:pStyle w:val="SourceCode"/>
      </w:pPr>
      <w:r>
        <w:t xml:space="preserve">        return 1</w:t>
      </w:r>
    </w:p>
    <w:p w14:paraId="711A69C0" w14:textId="77777777" w:rsidR="009F62F8" w:rsidRDefault="009F62F8">
      <w:pPr>
        <w:pStyle w:val="SourceCode"/>
      </w:pPr>
    </w:p>
    <w:p w14:paraId="1D57D5FA" w14:textId="77777777" w:rsidR="009F62F8" w:rsidRDefault="00F03CA9">
      <w:pPr>
        <w:pStyle w:val="SourceCode"/>
      </w:pPr>
      <w:r>
        <w:t xml:space="preserve">    # Remember, create the client once: the one certificate authority it</w:t>
      </w:r>
    </w:p>
    <w:p w14:paraId="4DB88899" w14:textId="77777777" w:rsidR="009F62F8" w:rsidRDefault="00F03CA9">
      <w:pPr>
        <w:pStyle w:val="SourceCode"/>
      </w:pPr>
      <w:r>
        <w:t xml:space="preserve">    # trusts, and no redirects.</w:t>
      </w:r>
    </w:p>
    <w:p w14:paraId="3B5D38F0" w14:textId="77777777" w:rsidR="009F62F8" w:rsidRDefault="00F03CA9">
      <w:pPr>
        <w:pStyle w:val="SourceCode"/>
      </w:pPr>
      <w:r>
        <w:t xml:space="preserve">    context = ssl.create_default_context(cafile=CA_FILE)</w:t>
      </w:r>
    </w:p>
    <w:p w14:paraId="025E237C" w14:textId="77777777" w:rsidR="009F62F8" w:rsidRDefault="00F03CA9">
      <w:pPr>
        <w:pStyle w:val="SourceCode"/>
      </w:pPr>
      <w:r>
        <w:t xml:space="preserve">    opener = urllib.request.build_opener(</w:t>
      </w:r>
    </w:p>
    <w:p w14:paraId="70840CC8" w14:textId="77777777" w:rsidR="009F62F8" w:rsidRDefault="00F03CA9">
      <w:pPr>
        <w:pStyle w:val="SourceCode"/>
      </w:pPr>
      <w:r>
        <w:t xml:space="preserve">        urllib.request.HTTPSHandler(context=context), NoRedirectHandler())</w:t>
      </w:r>
    </w:p>
    <w:p w14:paraId="14EB5277" w14:textId="77777777" w:rsidR="009F62F8" w:rsidRDefault="00F03CA9">
      <w:pPr>
        <w:pStyle w:val="SourceCode"/>
      </w:pPr>
      <w:r>
        <w:t xml:space="preserve">    suite_results = TestResults()</w:t>
      </w:r>
    </w:p>
    <w:p w14:paraId="22C768BD" w14:textId="77777777" w:rsidR="009F62F8" w:rsidRDefault="00F03CA9">
      <w:pPr>
        <w:pStyle w:val="SourceCode"/>
      </w:pPr>
      <w:r>
        <w:t xml:space="preserve">    run_tests(opener, key, read_key, suite_results)</w:t>
      </w:r>
    </w:p>
    <w:p w14:paraId="5709D567" w14:textId="77777777" w:rsidR="009F62F8" w:rsidRDefault="00F03CA9">
      <w:pPr>
        <w:pStyle w:val="SourceCode"/>
      </w:pPr>
      <w:r>
        <w:t xml:space="preserve">    print(f"{suite_results.passed} passed, {suite_results.failed} failed")</w:t>
      </w:r>
    </w:p>
    <w:p w14:paraId="2F4CB9D8" w14:textId="77777777" w:rsidR="009F62F8" w:rsidRDefault="00F03CA9">
      <w:pPr>
        <w:pStyle w:val="SourceCode"/>
      </w:pPr>
      <w:r>
        <w:t xml:space="preserve">    # The exit code is the suite's verdict: 0 only when every check passed,</w:t>
      </w:r>
    </w:p>
    <w:p w14:paraId="2D825CC0" w14:textId="77777777" w:rsidR="009F62F8" w:rsidRDefault="00F03CA9">
      <w:pPr>
        <w:pStyle w:val="SourceCode"/>
      </w:pPr>
      <w:r>
        <w:t xml:space="preserve">    # so a script or a build server can act on it.</w:t>
      </w:r>
    </w:p>
    <w:p w14:paraId="7D2CFDF3" w14:textId="77777777" w:rsidR="009F62F8" w:rsidRDefault="00F03CA9">
      <w:pPr>
        <w:pStyle w:val="SourceCode"/>
      </w:pPr>
      <w:r>
        <w:t xml:space="preserve">    if suite_results.failed &gt; 0:</w:t>
      </w:r>
    </w:p>
    <w:p w14:paraId="42174911" w14:textId="77777777" w:rsidR="009F62F8" w:rsidRDefault="00F03CA9">
      <w:pPr>
        <w:pStyle w:val="SourceCode"/>
        <w:keepNext/>
      </w:pPr>
      <w:r>
        <w:t xml:space="preserve">        return 1</w:t>
      </w:r>
    </w:p>
    <w:p w14:paraId="125AD956" w14:textId="77777777" w:rsidR="009F62F8" w:rsidRDefault="00F03CA9">
      <w:pPr>
        <w:pStyle w:val="SourceCode"/>
        <w:keepNext/>
      </w:pPr>
      <w:r>
        <w:t xml:space="preserve">    return 0</w:t>
      </w:r>
    </w:p>
    <w:p w14:paraId="425068A5" w14:textId="77777777" w:rsidR="009F62F8" w:rsidRDefault="009F62F8">
      <w:pPr>
        <w:pStyle w:val="SourceCode"/>
        <w:keepNext/>
      </w:pPr>
    </w:p>
    <w:p w14:paraId="21CB68D2" w14:textId="77777777" w:rsidR="009F62F8" w:rsidRDefault="009F62F8">
      <w:pPr>
        <w:pStyle w:val="SourceCode"/>
        <w:keepNext/>
      </w:pPr>
    </w:p>
    <w:p w14:paraId="138102D4" w14:textId="77777777" w:rsidR="009F62F8" w:rsidRDefault="00F03CA9">
      <w:pPr>
        <w:pStyle w:val="SourceCode"/>
      </w:pPr>
      <w:r>
        <w:t>sys.exit(main())</w:t>
      </w:r>
    </w:p>
    <w:p w14:paraId="57563DE1" w14:textId="77777777" w:rsidR="009F62F8" w:rsidRDefault="009F62F8">
      <w:pPr>
        <w:keepNext/>
      </w:pPr>
    </w:p>
    <w:p w14:paraId="2290C9CA" w14:textId="77777777" w:rsidR="009F62F8" w:rsidRDefault="00F03CA9">
      <w:pPr>
        <w:pStyle w:val="Heading3"/>
      </w:pPr>
      <w:r>
        <w:t>Windows PowerShell Server Build and Run</w:t>
      </w:r>
    </w:p>
    <w:p w14:paraId="279A1730" w14:textId="77777777" w:rsidR="009F62F8" w:rsidRDefault="00F03CA9">
      <w:pPr>
        <w:keepNext/>
      </w:pPr>
      <w:r>
        <w:t>In Terminal 1: start the server again, with the same block as in the Basic Implementation. Python has no build step.</w:t>
      </w:r>
    </w:p>
    <w:p w14:paraId="5D7846E1" w14:textId="77777777" w:rsidR="009F62F8" w:rsidRDefault="009F62F8">
      <w:pPr>
        <w:keepNext/>
      </w:pPr>
    </w:p>
    <w:p w14:paraId="6A4419A6" w14:textId="77777777" w:rsidR="009F62F8" w:rsidRDefault="00F03CA9">
      <w:pPr>
        <w:pStyle w:val="CommandBlock"/>
      </w:pPr>
      <w:r>
        <w:t>.\python\.venv\Scripts\python.exe .\python\server.py</w:t>
      </w:r>
    </w:p>
    <w:p w14:paraId="5198F56E" w14:textId="77777777" w:rsidR="009F62F8" w:rsidRDefault="009F62F8">
      <w:pPr>
        <w:keepNext/>
      </w:pPr>
    </w:p>
    <w:p w14:paraId="740C6E06" w14:textId="77777777" w:rsidR="009F62F8" w:rsidRDefault="00F03CA9">
      <w:pPr>
        <w:pStyle w:val="Heading3"/>
      </w:pPr>
      <w:r>
        <w:t>Windows PowerShell API Tests Build and Run</w:t>
      </w:r>
    </w:p>
    <w:p w14:paraId="1BE5E00E" w14:textId="77777777" w:rsidR="009F62F8" w:rsidRDefault="00F03CA9">
      <w:pPr>
        <w:keepNext/>
      </w:pPr>
      <w:r>
        <w:t>In Terminal 2: a fresh write key and a fresh read key, the suite, its exit code, which is 0 only when every check passed, and each revoke's exit code. The read key goes into SPA_API_READ_KEY, the name Lesson 6.16 gave it, and finally revokes both keys.</w:t>
      </w:r>
    </w:p>
    <w:p w14:paraId="5CD146EF" w14:textId="77777777" w:rsidR="009F62F8" w:rsidRDefault="009F62F8">
      <w:pPr>
        <w:keepNext/>
      </w:pPr>
    </w:p>
    <w:p w14:paraId="639B3476" w14:textId="77777777" w:rsidR="009F62F8" w:rsidRDefault="00F03CA9">
      <w:pPr>
        <w:pStyle w:val="CommandBlock"/>
        <w:keepNext/>
      </w:pPr>
      <w:r>
        <w:t>$issued = .\python\.venv\Scripts\python.exe .\python\keys.py issue write</w:t>
      </w:r>
    </w:p>
    <w:p w14:paraId="54387373" w14:textId="77777777" w:rsidR="009F62F8" w:rsidRDefault="00F03CA9">
      <w:pPr>
        <w:pStyle w:val="CommandBlock"/>
        <w:keepNext/>
      </w:pPr>
      <w:r>
        <w:t>$env:SPA_API_KEY = $issued[2]</w:t>
      </w:r>
    </w:p>
    <w:p w14:paraId="14B1E1CA" w14:textId="77777777" w:rsidR="009F62F8" w:rsidRDefault="00F03CA9">
      <w:pPr>
        <w:pStyle w:val="CommandBlock"/>
      </w:pPr>
      <w:r>
        <w:t>$readIssued = .\python\.venv\Scripts\python.exe .\python\keys.py issue read</w:t>
      </w:r>
    </w:p>
    <w:p w14:paraId="072FC227" w14:textId="77777777" w:rsidR="009F62F8" w:rsidRDefault="00F03CA9">
      <w:pPr>
        <w:pStyle w:val="CommandBlock"/>
      </w:pPr>
      <w:r>
        <w:t>$env:SPA_API_READ_KEY = $readIssued[2]</w:t>
      </w:r>
    </w:p>
    <w:p w14:paraId="4E37F562" w14:textId="77777777" w:rsidR="009F62F8" w:rsidRDefault="00F03CA9">
      <w:pPr>
        <w:pStyle w:val="CommandBlock"/>
      </w:pPr>
      <w:r>
        <w:t>try {</w:t>
      </w:r>
    </w:p>
    <w:p w14:paraId="53CD98AD" w14:textId="77777777" w:rsidR="009F62F8" w:rsidRDefault="00F03CA9">
      <w:pPr>
        <w:pStyle w:val="CommandBlock"/>
      </w:pPr>
      <w:r>
        <w:t xml:space="preserve">    py .\python\api_tests.py</w:t>
      </w:r>
    </w:p>
    <w:p w14:paraId="11670A27" w14:textId="77777777" w:rsidR="009F62F8" w:rsidRDefault="00F03CA9">
      <w:pPr>
        <w:pStyle w:val="CommandBlock"/>
      </w:pPr>
      <w:r>
        <w:t xml:space="preserve">    $LASTEXITCODE</w:t>
      </w:r>
    </w:p>
    <w:p w14:paraId="38FD43D3" w14:textId="77777777" w:rsidR="009F62F8" w:rsidRDefault="00F03CA9">
      <w:pPr>
        <w:pStyle w:val="CommandBlock"/>
      </w:pPr>
      <w:r>
        <w:t>} finally {</w:t>
      </w:r>
    </w:p>
    <w:p w14:paraId="671FBE55" w14:textId="77777777" w:rsidR="009F62F8" w:rsidRDefault="00F03CA9">
      <w:pPr>
        <w:pStyle w:val="CommandBlock"/>
      </w:pPr>
      <w:r>
        <w:t xml:space="preserve">    $keyId = $issued[1] -replace "Key id: ", ""</w:t>
      </w:r>
    </w:p>
    <w:p w14:paraId="47D5A410" w14:textId="77777777" w:rsidR="009F62F8" w:rsidRDefault="00F03CA9">
      <w:pPr>
        <w:pStyle w:val="CommandBlock"/>
      </w:pPr>
      <w:r>
        <w:t xml:space="preserve">    $revoked = .\python\.venv\Scripts\python.exe .\python\keys.py revoke $keyId</w:t>
      </w:r>
    </w:p>
    <w:p w14:paraId="6A03C3D7" w14:textId="77777777" w:rsidR="009F62F8" w:rsidRDefault="00F03CA9">
      <w:pPr>
        <w:pStyle w:val="CommandBlock"/>
      </w:pPr>
      <w:r>
        <w:t xml:space="preserve">    $LASTEXITCODE</w:t>
      </w:r>
    </w:p>
    <w:p w14:paraId="2D7CFAA1" w14:textId="77777777" w:rsidR="009F62F8" w:rsidRDefault="00F03CA9">
      <w:pPr>
        <w:pStyle w:val="CommandBlock"/>
      </w:pPr>
      <w:r>
        <w:t xml:space="preserve">    $readKeyId = $readIssued[1] -replace "Key id: ", ""</w:t>
      </w:r>
    </w:p>
    <w:p w14:paraId="2EA7BF11" w14:textId="77777777" w:rsidR="009F62F8" w:rsidRDefault="00F03CA9">
      <w:pPr>
        <w:pStyle w:val="CommandBlock"/>
      </w:pPr>
      <w:r>
        <w:t xml:space="preserve">    $revoked = .\python\.venv\Scripts\python.exe .\python\keys.py `</w:t>
      </w:r>
    </w:p>
    <w:p w14:paraId="7459BB13" w14:textId="77777777" w:rsidR="009F62F8" w:rsidRDefault="00F03CA9">
      <w:pPr>
        <w:pStyle w:val="CommandBlock"/>
      </w:pPr>
      <w:r>
        <w:t xml:space="preserve">        revoke $readKeyId</w:t>
      </w:r>
    </w:p>
    <w:p w14:paraId="316AC82E" w14:textId="77777777" w:rsidR="009F62F8" w:rsidRDefault="00F03CA9">
      <w:pPr>
        <w:pStyle w:val="CommandBlock"/>
        <w:keepNext/>
      </w:pPr>
      <w:r>
        <w:t xml:space="preserve">    $LASTEXITCODE</w:t>
      </w:r>
    </w:p>
    <w:p w14:paraId="688E6559" w14:textId="77777777" w:rsidR="009F62F8" w:rsidRDefault="00F03CA9">
      <w:pPr>
        <w:pStyle w:val="CommandBlock"/>
        <w:keepNext/>
      </w:pPr>
      <w:r>
        <w:t xml:space="preserve">    Remove-Item Env:SPA_API_KEY, Env:SPA_API_READ_KEY</w:t>
      </w:r>
    </w:p>
    <w:p w14:paraId="39D302F7" w14:textId="77777777" w:rsidR="009F62F8" w:rsidRDefault="00F03CA9">
      <w:pPr>
        <w:pStyle w:val="CommandBlock"/>
      </w:pPr>
      <w:r>
        <w:t>}</w:t>
      </w:r>
    </w:p>
    <w:p w14:paraId="6F258C54" w14:textId="77777777" w:rsidR="009F62F8" w:rsidRDefault="009F62F8">
      <w:pPr>
        <w:keepNext/>
      </w:pPr>
    </w:p>
    <w:p w14:paraId="0E85611D" w14:textId="77777777" w:rsidR="009F62F8" w:rsidRDefault="00F03CA9">
      <w:pPr>
        <w:pStyle w:val="Heading3"/>
      </w:pPr>
      <w:r>
        <w:t>Windows PowerShell newman Run</w:t>
      </w:r>
    </w:p>
    <w:p w14:paraId="2DEB4CE9" w14:textId="77777777" w:rsidR="009F62F8" w:rsidRDefault="00F03CA9">
      <w:pPr>
        <w:keepNext/>
      </w:pPr>
      <w:r>
        <w:t>Still in Terminal 2: the same ten requests from the collection file, run by newman against this language's server. --env-var hands the write key to the environment's apiKey and the read key to readApiKey; --ssl-extra-ca-certs trusts the course CA. The four lines after $LASTEXITCODE take each key's secret, from character 13 on (Lesson 6.16), and count the log lines that contain it: none may. Then press Ctrl+C in Terminal 1.</w:t>
      </w:r>
    </w:p>
    <w:p w14:paraId="36F2430A" w14:textId="77777777" w:rsidR="009F62F8" w:rsidRDefault="009F62F8">
      <w:pPr>
        <w:keepNext/>
      </w:pPr>
    </w:p>
    <w:p w14:paraId="0702998C" w14:textId="77777777" w:rsidR="009F62F8" w:rsidRDefault="00F03CA9">
      <w:pPr>
        <w:pStyle w:val="CommandBlock"/>
        <w:keepNext/>
      </w:pPr>
      <w:r>
        <w:t>$issued = .\python\.venv\Scripts\python.exe .\python\keys.py issue write</w:t>
      </w:r>
    </w:p>
    <w:p w14:paraId="09C94B35" w14:textId="77777777" w:rsidR="009F62F8" w:rsidRDefault="00F03CA9">
      <w:pPr>
        <w:pStyle w:val="CommandBlock"/>
        <w:keepNext/>
      </w:pPr>
      <w:r>
        <w:t>$env:SPA_API_KEY = $issued[2]</w:t>
      </w:r>
    </w:p>
    <w:p w14:paraId="0A56DE57" w14:textId="77777777" w:rsidR="009F62F8" w:rsidRDefault="00F03CA9">
      <w:pPr>
        <w:pStyle w:val="CommandBlock"/>
      </w:pPr>
      <w:r>
        <w:t>$readIssued = .\python\.venv\Scripts\python.exe .\python\keys.py issue read</w:t>
      </w:r>
    </w:p>
    <w:p w14:paraId="419C57EB" w14:textId="77777777" w:rsidR="009F62F8" w:rsidRDefault="00F03CA9">
      <w:pPr>
        <w:pStyle w:val="CommandBlock"/>
      </w:pPr>
      <w:r>
        <w:t>$env:SPA_API_READ_KEY = $readIssued[2]</w:t>
      </w:r>
    </w:p>
    <w:p w14:paraId="25E5A192" w14:textId="77777777" w:rsidR="009F62F8" w:rsidRDefault="00F03CA9">
      <w:pPr>
        <w:pStyle w:val="CommandBlock"/>
      </w:pPr>
      <w:r>
        <w:t>try {</w:t>
      </w:r>
    </w:p>
    <w:p w14:paraId="757437A6" w14:textId="77777777" w:rsidR="009F62F8" w:rsidRDefault="00F03CA9">
      <w:pPr>
        <w:pStyle w:val="CommandBlock"/>
      </w:pPr>
      <w:r>
        <w:t xml:space="preserve">    node --no-deprecation .\postman\node_modules\newman\bin\newman.js run `</w:t>
      </w:r>
    </w:p>
    <w:p w14:paraId="0687E4CD" w14:textId="77777777" w:rsidR="009F62F8" w:rsidRDefault="00F03CA9">
      <w:pPr>
        <w:pStyle w:val="CommandBlock"/>
      </w:pPr>
      <w:r>
        <w:t xml:space="preserve">        .\postman\spa-contacts.postman_collection.json `</w:t>
      </w:r>
    </w:p>
    <w:p w14:paraId="26614BF0" w14:textId="77777777" w:rsidR="009F62F8" w:rsidRDefault="00F03CA9">
      <w:pPr>
        <w:pStyle w:val="CommandBlock"/>
      </w:pPr>
      <w:r>
        <w:t xml:space="preserve">        --environment .\postman\spa-local.postman_environment.json `</w:t>
      </w:r>
    </w:p>
    <w:p w14:paraId="7DAB0A41" w14:textId="77777777" w:rsidR="009F62F8" w:rsidRDefault="00F03CA9">
      <w:pPr>
        <w:pStyle w:val="CommandBlock"/>
      </w:pPr>
      <w:r>
        <w:t xml:space="preserve">        --env-var "apiKey=$env:SPA_API_KEY" `</w:t>
      </w:r>
    </w:p>
    <w:p w14:paraId="25B5582D" w14:textId="77777777" w:rsidR="009F62F8" w:rsidRDefault="00F03CA9">
      <w:pPr>
        <w:pStyle w:val="CommandBlock"/>
      </w:pPr>
      <w:r>
        <w:t xml:space="preserve">        --env-var "readApiKey=$env:SPA_API_READ_KEY" `</w:t>
      </w:r>
    </w:p>
    <w:p w14:paraId="390473DD" w14:textId="77777777" w:rsidR="009F62F8" w:rsidRDefault="00F03CA9">
      <w:pPr>
        <w:pStyle w:val="CommandBlock"/>
      </w:pPr>
      <w:r>
        <w:t xml:space="preserve">        --ssl-extra-ca-certs .\certs\spa-ca.pem `</w:t>
      </w:r>
    </w:p>
    <w:p w14:paraId="7ADDC3FE" w14:textId="77777777" w:rsidR="009F62F8" w:rsidRDefault="00F03CA9">
      <w:pPr>
        <w:pStyle w:val="CommandBlock"/>
      </w:pPr>
      <w:r>
        <w:t xml:space="preserve">        --color off --disable-unicode --reporter-cli-no-summary</w:t>
      </w:r>
    </w:p>
    <w:p w14:paraId="28B4D7E4" w14:textId="77777777" w:rsidR="009F62F8" w:rsidRDefault="00F03CA9">
      <w:pPr>
        <w:pStyle w:val="CommandBlock"/>
      </w:pPr>
      <w:r>
        <w:t xml:space="preserve">    $LASTEXITCODE</w:t>
      </w:r>
    </w:p>
    <w:p w14:paraId="3CCB1FF8" w14:textId="77777777" w:rsidR="009F62F8" w:rsidRDefault="00F03CA9">
      <w:pPr>
        <w:pStyle w:val="CommandBlock"/>
      </w:pPr>
      <w:r>
        <w:t xml:space="preserve">    $secret = $env:SPA_API_KEY.Substring(13)</w:t>
      </w:r>
    </w:p>
    <w:p w14:paraId="57963446" w14:textId="77777777" w:rsidR="009F62F8" w:rsidRDefault="00F03CA9">
      <w:pPr>
        <w:pStyle w:val="CommandBlock"/>
      </w:pPr>
      <w:r>
        <w:t xml:space="preserve">    (Select-String -Path *.log -SimpleMatch $secret).Count</w:t>
      </w:r>
    </w:p>
    <w:p w14:paraId="386050B3" w14:textId="77777777" w:rsidR="009F62F8" w:rsidRDefault="00F03CA9">
      <w:pPr>
        <w:pStyle w:val="CommandBlock"/>
      </w:pPr>
      <w:r>
        <w:t xml:space="preserve">    $readSecret = $env:SPA_API_READ_KEY.Substring(13)</w:t>
      </w:r>
    </w:p>
    <w:p w14:paraId="6204B2C0" w14:textId="77777777" w:rsidR="009F62F8" w:rsidRDefault="00F03CA9">
      <w:pPr>
        <w:pStyle w:val="CommandBlock"/>
      </w:pPr>
      <w:r>
        <w:t xml:space="preserve">    (Select-String -Path *.log -SimpleMatch $readSecret).Count</w:t>
      </w:r>
    </w:p>
    <w:p w14:paraId="694A53C7" w14:textId="77777777" w:rsidR="009F62F8" w:rsidRDefault="00F03CA9">
      <w:pPr>
        <w:pStyle w:val="CommandBlock"/>
      </w:pPr>
      <w:r>
        <w:t>} finally {</w:t>
      </w:r>
    </w:p>
    <w:p w14:paraId="637CE5F0" w14:textId="77777777" w:rsidR="009F62F8" w:rsidRDefault="00F03CA9">
      <w:pPr>
        <w:pStyle w:val="CommandBlock"/>
      </w:pPr>
      <w:r>
        <w:t xml:space="preserve">    $keyId = $issued[1] -replace "Key id: ", ""</w:t>
      </w:r>
    </w:p>
    <w:p w14:paraId="498E1090" w14:textId="77777777" w:rsidR="009F62F8" w:rsidRDefault="00F03CA9">
      <w:pPr>
        <w:pStyle w:val="CommandBlock"/>
      </w:pPr>
      <w:r>
        <w:t xml:space="preserve">    $revoked = .\python\.venv\Scripts\python.exe .\python\keys.py revoke $keyId</w:t>
      </w:r>
    </w:p>
    <w:p w14:paraId="6A1E3F20" w14:textId="77777777" w:rsidR="009F62F8" w:rsidRDefault="00F03CA9">
      <w:pPr>
        <w:pStyle w:val="CommandBlock"/>
      </w:pPr>
      <w:r>
        <w:t xml:space="preserve">    $LASTEXITCODE</w:t>
      </w:r>
    </w:p>
    <w:p w14:paraId="25688E29" w14:textId="77777777" w:rsidR="009F62F8" w:rsidRDefault="00F03CA9">
      <w:pPr>
        <w:pStyle w:val="CommandBlock"/>
      </w:pPr>
      <w:r>
        <w:t xml:space="preserve">    $readKeyId = $readIssued[1] -replace "Key id: ", ""</w:t>
      </w:r>
    </w:p>
    <w:p w14:paraId="37228513" w14:textId="77777777" w:rsidR="009F62F8" w:rsidRDefault="00F03CA9">
      <w:pPr>
        <w:pStyle w:val="CommandBlock"/>
      </w:pPr>
      <w:r>
        <w:t xml:space="preserve">    $revoked = .\python\.venv\Scripts\python.exe .\python\keys.py `</w:t>
      </w:r>
    </w:p>
    <w:p w14:paraId="4257FCFF" w14:textId="77777777" w:rsidR="009F62F8" w:rsidRDefault="00F03CA9">
      <w:pPr>
        <w:pStyle w:val="CommandBlock"/>
      </w:pPr>
      <w:r>
        <w:t xml:space="preserve">        revoke $readKeyId</w:t>
      </w:r>
    </w:p>
    <w:p w14:paraId="4491AD56" w14:textId="77777777" w:rsidR="009F62F8" w:rsidRDefault="00F03CA9">
      <w:pPr>
        <w:pStyle w:val="CommandBlock"/>
        <w:keepNext/>
      </w:pPr>
      <w:r>
        <w:t xml:space="preserve">    $LASTEXITCODE</w:t>
      </w:r>
    </w:p>
    <w:p w14:paraId="23B388E5" w14:textId="77777777" w:rsidR="009F62F8" w:rsidRDefault="00F03CA9">
      <w:pPr>
        <w:pStyle w:val="CommandBlock"/>
        <w:keepNext/>
      </w:pPr>
      <w:r>
        <w:t xml:space="preserve">    Remove-Item Env:SPA_API_KEY, Env:SPA_API_READ_KEY</w:t>
      </w:r>
    </w:p>
    <w:p w14:paraId="39978C10" w14:textId="77777777" w:rsidR="009F62F8" w:rsidRDefault="00F03CA9">
      <w:pPr>
        <w:pStyle w:val="CommandBlock"/>
      </w:pPr>
      <w:r>
        <w:t>}</w:t>
      </w:r>
    </w:p>
    <w:p w14:paraId="05E5179C" w14:textId="77777777" w:rsidR="009F62F8" w:rsidRDefault="009F62F8">
      <w:pPr>
        <w:keepNext/>
      </w:pPr>
    </w:p>
    <w:p w14:paraId="40C76E53" w14:textId="77777777" w:rsidR="009F62F8" w:rsidRDefault="00F03CA9">
      <w:pPr>
        <w:pStyle w:val="Heading3"/>
      </w:pPr>
      <w:r>
        <w:t>Linux or macOS Build and Run</w:t>
      </w:r>
    </w:p>
    <w:p w14:paraId="3DE037E6" w14:textId="77777777" w:rsidR="009F62F8" w:rsidRDefault="00F03CA9">
      <w:pPr>
        <w:keepNext/>
      </w:pPr>
      <w:r>
        <w:t>In Terminal 1, then in Terminal 2. grep -c counts the lines that contain a text, and -F takes the text as it is, as -SimpleMatch does; "${SPA_API_KEY:13}" is the secret, from character 13 on:</w:t>
      </w:r>
    </w:p>
    <w:p w14:paraId="5DCD52E9" w14:textId="77777777" w:rsidR="009F62F8" w:rsidRDefault="009F62F8">
      <w:pPr>
        <w:keepNext/>
      </w:pPr>
    </w:p>
    <w:p w14:paraId="28F2A51D" w14:textId="77777777" w:rsidR="009F62F8" w:rsidRDefault="00F03CA9">
      <w:pPr>
        <w:pStyle w:val="CommandBlock"/>
      </w:pPr>
      <w:r>
        <w:t>./python/.venv/bin/python ./python/server.py</w:t>
      </w:r>
    </w:p>
    <w:p w14:paraId="7FB515A9" w14:textId="77777777" w:rsidR="009F62F8" w:rsidRDefault="009F62F8">
      <w:pPr>
        <w:keepNext/>
      </w:pPr>
    </w:p>
    <w:p w14:paraId="610CE336" w14:textId="77777777" w:rsidR="009F62F8" w:rsidRDefault="00F03CA9">
      <w:pPr>
        <w:pStyle w:val="CommandBlock"/>
        <w:keepNext/>
      </w:pPr>
      <w:r>
        <w:t>issued="$(./python/.venv/bin/python ./python/keys.py issue write)"</w:t>
      </w:r>
    </w:p>
    <w:p w14:paraId="46758155" w14:textId="77777777" w:rsidR="009F62F8" w:rsidRDefault="00F03CA9">
      <w:pPr>
        <w:pStyle w:val="CommandBlock"/>
        <w:keepNext/>
      </w:pPr>
      <w:r>
        <w:t>export SPA_API_KEY="$(echo "$issued" | tail -n 1)"</w:t>
      </w:r>
    </w:p>
    <w:p w14:paraId="24EF773E" w14:textId="77777777" w:rsidR="009F62F8" w:rsidRDefault="00F03CA9">
      <w:pPr>
        <w:pStyle w:val="CommandBlock"/>
      </w:pPr>
      <w:r>
        <w:t>read_issued="$(./python/.venv/bin/python ./python/keys.py issue read)"</w:t>
      </w:r>
    </w:p>
    <w:p w14:paraId="11BE4571" w14:textId="77777777" w:rsidR="009F62F8" w:rsidRDefault="00F03CA9">
      <w:pPr>
        <w:pStyle w:val="CommandBlock"/>
      </w:pPr>
      <w:r>
        <w:t>export SPA_API_READ_KEY="$(echo "$read_issued" | tail -n 1)"</w:t>
      </w:r>
    </w:p>
    <w:p w14:paraId="4B7AB134" w14:textId="77777777" w:rsidR="009F62F8" w:rsidRDefault="00F03CA9">
      <w:pPr>
        <w:pStyle w:val="CommandBlock"/>
      </w:pPr>
      <w:r>
        <w:t>python3 ./python/api_tests.py</w:t>
      </w:r>
    </w:p>
    <w:p w14:paraId="3CECF7B9" w14:textId="77777777" w:rsidR="009F62F8" w:rsidRDefault="00F03CA9">
      <w:pPr>
        <w:pStyle w:val="CommandBlock"/>
      </w:pPr>
      <w:r>
        <w:t>echo $?</w:t>
      </w:r>
    </w:p>
    <w:p w14:paraId="69E85A42" w14:textId="77777777" w:rsidR="009F62F8" w:rsidRDefault="00F03CA9">
      <w:pPr>
        <w:pStyle w:val="CommandBlock"/>
      </w:pPr>
      <w:r>
        <w:t>node --no-deprecation ./postman/node_modules/newman/bin/newman.js run \</w:t>
      </w:r>
    </w:p>
    <w:p w14:paraId="11DB7EF4" w14:textId="77777777" w:rsidR="009F62F8" w:rsidRDefault="00F03CA9">
      <w:pPr>
        <w:pStyle w:val="CommandBlock"/>
      </w:pPr>
      <w:r>
        <w:t xml:space="preserve">    ./postman/spa-contacts.postman_collection.json \</w:t>
      </w:r>
    </w:p>
    <w:p w14:paraId="2CA21C7A" w14:textId="77777777" w:rsidR="009F62F8" w:rsidRDefault="00F03CA9">
      <w:pPr>
        <w:pStyle w:val="CommandBlock"/>
      </w:pPr>
      <w:r>
        <w:t xml:space="preserve">    --environment ./postman/spa-local.postman_environment.json \</w:t>
      </w:r>
    </w:p>
    <w:p w14:paraId="622B32E2" w14:textId="77777777" w:rsidR="009F62F8" w:rsidRDefault="00F03CA9">
      <w:pPr>
        <w:pStyle w:val="CommandBlock"/>
      </w:pPr>
      <w:r>
        <w:t xml:space="preserve">    --env-var "apiKey=$SPA_API_KEY" \</w:t>
      </w:r>
    </w:p>
    <w:p w14:paraId="2E4BFBA4" w14:textId="77777777" w:rsidR="009F62F8" w:rsidRDefault="00F03CA9">
      <w:pPr>
        <w:pStyle w:val="CommandBlock"/>
      </w:pPr>
      <w:r>
        <w:t xml:space="preserve">    --env-var "readApiKey=$SPA_API_READ_KEY" \</w:t>
      </w:r>
    </w:p>
    <w:p w14:paraId="34019FDD" w14:textId="77777777" w:rsidR="009F62F8" w:rsidRDefault="00F03CA9">
      <w:pPr>
        <w:pStyle w:val="CommandBlock"/>
      </w:pPr>
      <w:r>
        <w:t xml:space="preserve">    --ssl-extra-ca-certs ./certs/spa-ca.pem \</w:t>
      </w:r>
    </w:p>
    <w:p w14:paraId="3D5EC098" w14:textId="77777777" w:rsidR="009F62F8" w:rsidRDefault="00F03CA9">
      <w:pPr>
        <w:pStyle w:val="CommandBlock"/>
      </w:pPr>
      <w:r>
        <w:t xml:space="preserve">    --color off --disable-unicode --reporter-cli-no-summary</w:t>
      </w:r>
    </w:p>
    <w:p w14:paraId="770F62DA" w14:textId="77777777" w:rsidR="009F62F8" w:rsidRDefault="00F03CA9">
      <w:pPr>
        <w:pStyle w:val="CommandBlock"/>
      </w:pPr>
      <w:r>
        <w:t>echo $?</w:t>
      </w:r>
    </w:p>
    <w:p w14:paraId="24504B05" w14:textId="77777777" w:rsidR="009F62F8" w:rsidRDefault="00F03CA9">
      <w:pPr>
        <w:pStyle w:val="CommandBlock"/>
      </w:pPr>
      <w:r>
        <w:t>cat *.log | grep -c -F "${SPA_API_KEY:13}"</w:t>
      </w:r>
    </w:p>
    <w:p w14:paraId="375AC22E" w14:textId="77777777" w:rsidR="009F62F8" w:rsidRDefault="00F03CA9">
      <w:pPr>
        <w:pStyle w:val="CommandBlock"/>
      </w:pPr>
      <w:r>
        <w:t>cat *.log | grep -c -F "${SPA_API_READ_KEY:13}"</w:t>
      </w:r>
    </w:p>
    <w:p w14:paraId="2FD81D81" w14:textId="77777777" w:rsidR="009F62F8" w:rsidRDefault="00F03CA9">
      <w:pPr>
        <w:pStyle w:val="CommandBlock"/>
      </w:pPr>
      <w:r>
        <w:t>key_line="$(echo "$issued" | head -n 2 | tail -n 1)"</w:t>
      </w:r>
    </w:p>
    <w:p w14:paraId="10F09996" w14:textId="77777777" w:rsidR="009F62F8" w:rsidRDefault="00F03CA9">
      <w:pPr>
        <w:pStyle w:val="CommandBlock"/>
      </w:pPr>
      <w:r>
        <w:t>./python/.venv/bin/python ./python/keys.py revoke "${key_line:8}" &gt; /dev/null</w:t>
      </w:r>
    </w:p>
    <w:p w14:paraId="7940BA0C" w14:textId="77777777" w:rsidR="009F62F8" w:rsidRDefault="00F03CA9">
      <w:pPr>
        <w:pStyle w:val="CommandBlock"/>
      </w:pPr>
      <w:r>
        <w:t>echo $?</w:t>
      </w:r>
    </w:p>
    <w:p w14:paraId="432E6528" w14:textId="77777777" w:rsidR="009F62F8" w:rsidRDefault="00F03CA9">
      <w:pPr>
        <w:pStyle w:val="CommandBlock"/>
      </w:pPr>
      <w:r>
        <w:t>read_line="$(echo "$read_issued" | head -n 2 | tail -n 1)"</w:t>
      </w:r>
    </w:p>
    <w:p w14:paraId="65EB80AD" w14:textId="77777777" w:rsidR="009F62F8" w:rsidRDefault="00F03CA9">
      <w:pPr>
        <w:pStyle w:val="CommandBlock"/>
        <w:keepNext/>
      </w:pPr>
      <w:r>
        <w:t>./python/.venv/bin/python ./python/keys.py revoke "${read_line:8}" &gt; /dev/null</w:t>
      </w:r>
    </w:p>
    <w:p w14:paraId="16B46230" w14:textId="77777777" w:rsidR="009F62F8" w:rsidRDefault="00F03CA9">
      <w:pPr>
        <w:pStyle w:val="CommandBlock"/>
        <w:keepNext/>
      </w:pPr>
      <w:r>
        <w:t>echo $?</w:t>
      </w:r>
    </w:p>
    <w:p w14:paraId="21279026" w14:textId="77777777" w:rsidR="009F62F8" w:rsidRDefault="00F03CA9">
      <w:pPr>
        <w:pStyle w:val="CommandBlock"/>
      </w:pPr>
      <w:r>
        <w:t>unset SPA_API_KEY SPA_API_READ_KEY</w:t>
      </w:r>
    </w:p>
    <w:p w14:paraId="05D1CAF0" w14:textId="77777777" w:rsidR="009F62F8" w:rsidRDefault="009F62F8">
      <w:pPr>
        <w:keepNext/>
      </w:pPr>
    </w:p>
    <w:p w14:paraId="5C631774" w14:textId="77777777" w:rsidR="009F62F8" w:rsidRDefault="00F03CA9">
      <w:pPr>
        <w:pStyle w:val="Heading3"/>
      </w:pPr>
      <w:r>
        <w:t>Check Your Results</w:t>
      </w:r>
    </w:p>
    <w:p w14:paraId="608794CE" w14:textId="77777777" w:rsidR="009F62F8" w:rsidRDefault="00F03CA9">
      <w:r>
        <w:t>Terminal 2 must show the API Tests and newman lines of the Required Clean-Run Output: 19 passed, 0 failed, every newman test with Pass, and every exit code and count 0. Terminal 1 must show the Production-Minded server's lines. Your ids, and newman's sizes and times in brackets, can differ.</w:t>
      </w:r>
    </w:p>
    <w:p w14:paraId="4C64909B" w14:textId="77777777" w:rsidR="009F62F8" w:rsidRDefault="009F62F8">
      <w:pPr>
        <w:keepNext/>
      </w:pPr>
    </w:p>
    <w:p w14:paraId="490C681E" w14:textId="77777777" w:rsidR="009F62F8" w:rsidRDefault="009F62F8">
      <w:pPr>
        <w:keepNext/>
      </w:pPr>
    </w:p>
    <w:p w14:paraId="7C03309E" w14:textId="77777777" w:rsidR="009F62F8" w:rsidRDefault="00F03CA9">
      <w:pPr>
        <w:pStyle w:val="Heading2"/>
      </w:pPr>
      <w:r>
        <w:t>What to Notice</w:t>
      </w:r>
    </w:p>
    <w:p w14:paraId="216D28EB" w14:textId="77777777" w:rsidR="009F62F8" w:rsidRDefault="00F03CA9">
      <w:pPr>
        <w:pStyle w:val="ListBullet"/>
      </w:pPr>
      <w:r>
        <w:t>handle_patch_contact is Lesson 6.8's handler with three changes: authorize comes first, parse_path_id (Lesson 6.11) checks the id, and a connection that cannot be opened answers 503 through send_unavailable (Lesson 6.14).</w:t>
      </w:r>
    </w:p>
    <w:p w14:paraId="73C77B3C" w14:textId="77777777" w:rsidR="009F62F8" w:rsidRDefault="00F03CA9">
      <w:pPr>
        <w:pStyle w:val="ListBullet"/>
      </w:pPr>
      <w:r>
        <w:t>contact_replace imports contact_store for get_contact_record, and contact_patch imports it for contact_from_json: neither changes it.</w:t>
      </w:r>
    </w:p>
    <w:p w14:paraId="46CFB205" w14:textId="77777777" w:rsidR="009F62F8" w:rsidRDefault="00F03CA9">
      <w:pPr>
        <w:pStyle w:val="ListBullet"/>
      </w:pPr>
      <w:r>
        <w:t>TestResults is a class, so check's results.passed += 1 changes the one object main made (Lesson 2.9).</w:t>
      </w:r>
    </w:p>
    <w:p w14:paraId="28ED4229" w14:textId="77777777" w:rsidR="009F62F8" w:rsidRDefault="00F03CA9">
      <w:pPr>
        <w:pStyle w:val="ListBullet"/>
      </w:pPr>
      <w:r>
        <w:t>text_field asks type(value) is not str, so a number, null, or a missing key all give "".</w:t>
      </w:r>
    </w:p>
    <w:p w14:paraId="310FD84A" w14:textId="77777777" w:rsidR="009F62F8" w:rsidRDefault="00F03CA9">
      <w:pPr>
        <w:pStyle w:val="ListBullet"/>
      </w:pPr>
      <w:r>
        <w:t>In the Basic tests, in asks whether one text appears anywhere inside another.</w:t>
      </w:r>
    </w:p>
    <w:p w14:paraId="47E96DF7" w14:textId="77777777" w:rsidR="009F62F8" w:rsidRDefault="009F62F8">
      <w:pPr>
        <w:keepNext/>
      </w:pPr>
    </w:p>
    <w:p w14:paraId="612C89D3" w14:textId="77777777" w:rsidR="009F62F8" w:rsidRDefault="00F03CA9">
      <w:pPr>
        <w:pStyle w:val="Heading3"/>
      </w:pPr>
      <w:r>
        <w:t>Basic and Production-Minded Comparison</w:t>
      </w:r>
    </w:p>
    <w:p w14:paraId="04B04F7A" w14:textId="77777777" w:rsidR="009F62F8" w:rsidRDefault="00F03CA9">
      <w:r>
        <w:t>Both Python test programs test the API from outside, through HTTP alone: the Basic one sends three GETs and looks for a piece of text in each body; the Production-Minded suite sends all four methods, checks three refusals as well as the successes, reads each checked value from the JSON, names every check, takes the new contact's path from the Location header, deletes what it created, and counts the checks into its exit code, exactly as the collection does.</w:t>
      </w:r>
    </w:p>
    <w:p w14:paraId="7AE5BD67" w14:textId="77777777" w:rsidR="009F62F8" w:rsidRDefault="009F62F8">
      <w:pPr>
        <w:keepNext/>
      </w:pPr>
    </w:p>
    <w:p w14:paraId="5AA02090" w14:textId="77777777" w:rsidR="009F62F8" w:rsidRDefault="009F62F8">
      <w:pPr>
        <w:keepNext/>
      </w:pPr>
    </w:p>
    <w:p w14:paraId="4C0E0FCD" w14:textId="77777777" w:rsidR="009F62F8" w:rsidRDefault="009F62F8">
      <w:pPr>
        <w:keepNext/>
      </w:pPr>
    </w:p>
    <w:p w14:paraId="5280FCFE" w14:textId="77777777" w:rsidR="009F62F8" w:rsidRDefault="00F03CA9">
      <w:pPr>
        <w:pStyle w:val="Heading1"/>
      </w:pPr>
      <w:r>
        <w:t>TypeScript Implementation</w:t>
      </w:r>
    </w:p>
    <w:p w14:paraId="39768E17" w14:textId="77777777" w:rsidR="009F62F8" w:rsidRDefault="00F03CA9">
      <w:r>
        <w:t>Remember, TypeScript's server is node:https, its clients undici's fetch, and it reads MySQL with mysql2, which npm installs in step 3; the server's build block builds every program, the key tool and the tests included (Lessons 6.0 and 6.1).</w:t>
      </w:r>
    </w:p>
    <w:p w14:paraId="1435DED3" w14:textId="77777777" w:rsidR="009F62F8" w:rsidRDefault="009F62F8">
      <w:pPr>
        <w:keepNext/>
      </w:pPr>
    </w:p>
    <w:p w14:paraId="71B20FA7" w14:textId="77777777" w:rsidR="009F62F8" w:rsidRDefault="009F62F8">
      <w:pPr>
        <w:keepNext/>
      </w:pPr>
    </w:p>
    <w:p w14:paraId="570F730D" w14:textId="77777777" w:rsidR="009F62F8" w:rsidRDefault="00F03CA9">
      <w:pPr>
        <w:pStyle w:val="Heading2"/>
      </w:pPr>
      <w:r>
        <w:t>The Server Under Test</w:t>
      </w:r>
    </w:p>
    <w:p w14:paraId="06BD9D75" w14:textId="77777777" w:rsidR="009F62F8" w:rsidRDefault="00F03CA9">
      <w:r>
        <w:t>The server is Lesson 6.16's with four changes: two import lines, the EMPTY_PATCH words, the route, and handlePatchContact, which is Lesson 6.8's handler with authorize as step 1. contactReplace.ts holds Lesson 6.7's replaceContact, unchanged, in a module of its own, so the copied contactStore.ts stays exactly as it was; Lesson 6.8's contactPatch.ts was copied in step 1. Read handlePatchContact first.</w:t>
      </w:r>
    </w:p>
    <w:p w14:paraId="334E3BEA" w14:textId="77777777" w:rsidR="009F62F8" w:rsidRDefault="009F62F8">
      <w:pPr>
        <w:keepNext/>
      </w:pPr>
    </w:p>
    <w:p w14:paraId="5B5D5281" w14:textId="77777777" w:rsidR="009F62F8" w:rsidRDefault="00F03CA9">
      <w:pPr>
        <w:pStyle w:val="Heading3"/>
      </w:pPr>
      <w:r>
        <w:t>typescript/src/contactReplace.ts</w:t>
      </w:r>
    </w:p>
    <w:p w14:paraId="2632F82E" w14:textId="77777777" w:rsidR="009F62F8" w:rsidRDefault="00F03CA9">
      <w:pPr>
        <w:pStyle w:val="SourceCode"/>
        <w:keepNext/>
      </w:pPr>
      <w:r>
        <w:t>// Lesson 6.19: Lesson 6.7's replaceContact, in its own module beside the</w:t>
      </w:r>
    </w:p>
    <w:p w14:paraId="0C67C3F9" w14:textId="77777777" w:rsidR="009F62F8" w:rsidRDefault="00F03CA9">
      <w:pPr>
        <w:pStyle w:val="SourceCode"/>
        <w:keepNext/>
      </w:pPr>
      <w:r>
        <w:t>// copied contactStore, so that PATCH can save a changed contact. It is</w:t>
      </w:r>
    </w:p>
    <w:p w14:paraId="03D5D0F9" w14:textId="77777777" w:rsidR="009F62F8" w:rsidRDefault="00F03CA9">
      <w:pPr>
        <w:pStyle w:val="SourceCode"/>
      </w:pPr>
      <w:r>
        <w:t>// 6.7's function unchanged; only its home is new, so it names</w:t>
      </w:r>
    </w:p>
    <w:p w14:paraId="3CBE85B2" w14:textId="77777777" w:rsidR="009F62F8" w:rsidRDefault="00F03CA9">
      <w:pPr>
        <w:pStyle w:val="SourceCode"/>
      </w:pPr>
      <w:r>
        <w:t>// contactStore.getContactRecord in full. Like contactStore, it never</w:t>
      </w:r>
    </w:p>
    <w:p w14:paraId="741BE211" w14:textId="77777777" w:rsidR="009F62F8" w:rsidRDefault="00F03CA9">
      <w:pPr>
        <w:pStyle w:val="SourceCode"/>
      </w:pPr>
      <w:r>
        <w:t>// prints.</w:t>
      </w:r>
    </w:p>
    <w:p w14:paraId="6CBC8F4C" w14:textId="77777777" w:rsidR="009F62F8" w:rsidRDefault="00F03CA9">
      <w:pPr>
        <w:pStyle w:val="SourceCode"/>
      </w:pPr>
      <w:r>
        <w:t>import type { Connection, ResultSetHeader } from "mysql2/promise";</w:t>
      </w:r>
    </w:p>
    <w:p w14:paraId="18D250D2" w14:textId="77777777" w:rsidR="009F62F8" w:rsidRDefault="00F03CA9">
      <w:pPr>
        <w:pStyle w:val="SourceCode"/>
      </w:pPr>
      <w:r>
        <w:t>import * as contactStore from "./contactStore.js";</w:t>
      </w:r>
    </w:p>
    <w:p w14:paraId="577345A7" w14:textId="77777777" w:rsidR="009F62F8" w:rsidRDefault="00F03CA9">
      <w:pPr>
        <w:pStyle w:val="SourceCode"/>
      </w:pPr>
      <w:r>
        <w:t>import * as contacts from "./contacts.js";</w:t>
      </w:r>
    </w:p>
    <w:p w14:paraId="7C440ECD" w14:textId="77777777" w:rsidR="009F62F8" w:rsidRDefault="00F03CA9">
      <w:pPr>
        <w:pStyle w:val="SourceCode"/>
      </w:pPr>
      <w:r>
        <w:t>import { Contact, ContactStatus } from "./contacts.js";</w:t>
      </w:r>
    </w:p>
    <w:p w14:paraId="59F8C755" w14:textId="77777777" w:rsidR="009F62F8" w:rsidRDefault="009F62F8">
      <w:pPr>
        <w:pStyle w:val="SourceCode"/>
      </w:pPr>
    </w:p>
    <w:p w14:paraId="3803E145" w14:textId="77777777" w:rsidR="009F62F8" w:rsidRDefault="00F03CA9">
      <w:pPr>
        <w:pStyle w:val="SourceCode"/>
      </w:pPr>
      <w:r>
        <w:t>// Chapter 5's UPDATE, the statement updateContact sends. contacts.ts keeps</w:t>
      </w:r>
    </w:p>
    <w:p w14:paraId="07E5E24C" w14:textId="77777777" w:rsidR="009F62F8" w:rsidRDefault="00F03CA9">
      <w:pPr>
        <w:pStyle w:val="SourceCode"/>
      </w:pPr>
      <w:r>
        <w:t>// its copy to itself, so this module has its own.</w:t>
      </w:r>
    </w:p>
    <w:p w14:paraId="19272300" w14:textId="77777777" w:rsidR="009F62F8" w:rsidRDefault="00F03CA9">
      <w:pPr>
        <w:pStyle w:val="SourceCode"/>
      </w:pPr>
      <w:r>
        <w:t>const REPLACE_CONTACT: string =</w:t>
      </w:r>
    </w:p>
    <w:p w14:paraId="0D7682FB" w14:textId="77777777" w:rsidR="009F62F8" w:rsidRDefault="00F03CA9">
      <w:pPr>
        <w:pStyle w:val="SourceCode"/>
      </w:pPr>
      <w:r>
        <w:t xml:space="preserve">    "UPDATE contacts_typescript SET name = ?, email = ?, phone = ? WHERE id = ?";</w:t>
      </w:r>
    </w:p>
    <w:p w14:paraId="168B91B5" w14:textId="77777777" w:rsidR="009F62F8" w:rsidRDefault="009F62F8">
      <w:pPr>
        <w:pStyle w:val="SourceCode"/>
      </w:pPr>
    </w:p>
    <w:p w14:paraId="03617AEA" w14:textId="77777777" w:rsidR="009F62F8" w:rsidRDefault="00F03CA9">
      <w:pPr>
        <w:pStyle w:val="SourceCode"/>
      </w:pPr>
      <w:r>
        <w:t>// Replaces every field of the contact whose id is replacement.id with</w:t>
      </w:r>
    </w:p>
    <w:p w14:paraId="4DB51249" w14:textId="77777777" w:rsidR="009F62F8" w:rsidRDefault="00F03CA9">
      <w:pPr>
        <w:pStyle w:val="SourceCode"/>
      </w:pPr>
      <w:r>
        <w:t>// replacement's, after Chapter 5's checks: Success and the contact as</w:t>
      </w:r>
    </w:p>
    <w:p w14:paraId="368B6BF6" w14:textId="77777777" w:rsidR="009F62F8" w:rsidRDefault="00F03CA9">
      <w:pPr>
        <w:pStyle w:val="SourceCode"/>
      </w:pPr>
      <w:r>
        <w:t>// stored, InvalidInput with the check's words, NotFound with the id,</w:t>
      </w:r>
    </w:p>
    <w:p w14:paraId="1DB9965C" w14:textId="77777777" w:rsidR="009F62F8" w:rsidRDefault="00F03CA9">
      <w:pPr>
        <w:pStyle w:val="SourceCode"/>
      </w:pPr>
      <w:r>
        <w:t>// DuplicateEmail, or the status of a failed query.</w:t>
      </w:r>
    </w:p>
    <w:p w14:paraId="73CA00AA" w14:textId="77777777" w:rsidR="009F62F8" w:rsidRDefault="00F03CA9">
      <w:pPr>
        <w:pStyle w:val="SourceCode"/>
      </w:pPr>
      <w:r>
        <w:t>export async function replaceContact(connection: Connection,</w:t>
      </w:r>
    </w:p>
    <w:p w14:paraId="27887145" w14:textId="77777777" w:rsidR="009F62F8" w:rsidRDefault="00F03CA9">
      <w:pPr>
        <w:pStyle w:val="SourceCode"/>
      </w:pPr>
      <w:r>
        <w:t xml:space="preserve">                                     replacement: Contact):</w:t>
      </w:r>
    </w:p>
    <w:p w14:paraId="386E331E" w14:textId="77777777" w:rsidR="009F62F8" w:rsidRDefault="00F03CA9">
      <w:pPr>
        <w:pStyle w:val="SourceCode"/>
      </w:pPr>
      <w:r>
        <w:t xml:space="preserve">    Promise&lt;[ContactStatus, string, Contact | null]&gt; {</w:t>
      </w:r>
    </w:p>
    <w:p w14:paraId="76ABD193" w14:textId="77777777" w:rsidR="009F62F8" w:rsidRDefault="00F03CA9">
      <w:pPr>
        <w:pStyle w:val="SourceCode"/>
      </w:pPr>
      <w:r>
        <w:t xml:space="preserve">    // Remember, null, no phone, is checked as "", as at create.</w:t>
      </w:r>
    </w:p>
    <w:p w14:paraId="3893DFC6" w14:textId="77777777" w:rsidR="009F62F8" w:rsidRDefault="00F03CA9">
      <w:pPr>
        <w:pStyle w:val="SourceCode"/>
      </w:pPr>
      <w:r>
        <w:t xml:space="preserve">    const fullName = replacement.fullName.trim();</w:t>
      </w:r>
    </w:p>
    <w:p w14:paraId="1BFC9403" w14:textId="77777777" w:rsidR="009F62F8" w:rsidRDefault="00F03CA9">
      <w:pPr>
        <w:pStyle w:val="SourceCode"/>
      </w:pPr>
      <w:r>
        <w:t xml:space="preserve">    const email = replacement.email.trim();</w:t>
      </w:r>
    </w:p>
    <w:p w14:paraId="43C6EBD7" w14:textId="77777777" w:rsidR="009F62F8" w:rsidRDefault="00F03CA9">
      <w:pPr>
        <w:pStyle w:val="SourceCode"/>
      </w:pPr>
      <w:r>
        <w:t xml:space="preserve">    let phone = "";</w:t>
      </w:r>
    </w:p>
    <w:p w14:paraId="41526C26" w14:textId="77777777" w:rsidR="009F62F8" w:rsidRDefault="00F03CA9">
      <w:pPr>
        <w:pStyle w:val="SourceCode"/>
      </w:pPr>
      <w:r>
        <w:t xml:space="preserve">    if (replacement.phone !== null) {</w:t>
      </w:r>
    </w:p>
    <w:p w14:paraId="120BCDDE" w14:textId="77777777" w:rsidR="009F62F8" w:rsidRDefault="00F03CA9">
      <w:pPr>
        <w:pStyle w:val="SourceCode"/>
      </w:pPr>
      <w:r>
        <w:t xml:space="preserve">        phone = replacement.phone.trim();</w:t>
      </w:r>
    </w:p>
    <w:p w14:paraId="69E56BE1" w14:textId="77777777" w:rsidR="009F62F8" w:rsidRDefault="00F03CA9">
      <w:pPr>
        <w:pStyle w:val="SourceCode"/>
      </w:pPr>
      <w:r>
        <w:t xml:space="preserve">    }</w:t>
      </w:r>
    </w:p>
    <w:p w14:paraId="2168735A" w14:textId="77777777" w:rsidR="009F62F8" w:rsidRDefault="00F03CA9">
      <w:pPr>
        <w:pStyle w:val="SourceCode"/>
      </w:pPr>
      <w:r>
        <w:t xml:space="preserve">    const problem = contacts.validateContact(fullName, email, phone);</w:t>
      </w:r>
    </w:p>
    <w:p w14:paraId="3F1E0AA7" w14:textId="77777777" w:rsidR="009F62F8" w:rsidRDefault="00F03CA9">
      <w:pPr>
        <w:pStyle w:val="SourceCode"/>
      </w:pPr>
      <w:r>
        <w:t xml:space="preserve">    if (problem !== "") {</w:t>
      </w:r>
    </w:p>
    <w:p w14:paraId="7E8B8307" w14:textId="77777777" w:rsidR="009F62F8" w:rsidRDefault="00F03CA9">
      <w:pPr>
        <w:pStyle w:val="SourceCode"/>
      </w:pPr>
      <w:r>
        <w:t xml:space="preserve">        return [ContactStatus.InvalidInput, problem, null];</w:t>
      </w:r>
    </w:p>
    <w:p w14:paraId="492EA5FE" w14:textId="77777777" w:rsidR="009F62F8" w:rsidRDefault="00F03CA9">
      <w:pPr>
        <w:pStyle w:val="SourceCode"/>
      </w:pPr>
      <w:r>
        <w:t xml:space="preserve">    }</w:t>
      </w:r>
    </w:p>
    <w:p w14:paraId="1DA2E442" w14:textId="77777777" w:rsidR="009F62F8" w:rsidRDefault="009F62F8">
      <w:pPr>
        <w:pStyle w:val="SourceCode"/>
      </w:pPr>
    </w:p>
    <w:p w14:paraId="0D1B696F" w14:textId="77777777" w:rsidR="009F62F8" w:rsidRDefault="00F03CA9">
      <w:pPr>
        <w:pStyle w:val="SourceCode"/>
      </w:pPr>
      <w:r>
        <w:t xml:space="preserve">    // Remember, mysql2 sends null as NULL. The connection asks for found</w:t>
      </w:r>
    </w:p>
    <w:p w14:paraId="6FA8764D" w14:textId="77777777" w:rsidR="009F62F8" w:rsidRDefault="00F03CA9">
      <w:pPr>
        <w:pStyle w:val="SourceCode"/>
      </w:pPr>
      <w:r>
        <w:t xml:space="preserve">    // rows, so affectedRows is the rows the UPDATE matched, even when every</w:t>
      </w:r>
    </w:p>
    <w:p w14:paraId="2CCF63E8" w14:textId="77777777" w:rsidR="009F62F8" w:rsidRDefault="00F03CA9">
      <w:pPr>
        <w:pStyle w:val="SourceCode"/>
      </w:pPr>
      <w:r>
        <w:t xml:space="preserve">    // value was already the same (Lesson 4.7). An email another contact</w:t>
      </w:r>
    </w:p>
    <w:p w14:paraId="2B387F8B" w14:textId="77777777" w:rsidR="009F62F8" w:rsidRDefault="00F03CA9">
      <w:pPr>
        <w:pStyle w:val="SourceCode"/>
      </w:pPr>
      <w:r>
        <w:t xml:space="preserve">    // has is refused with 1062, which handleDatabaseError turns into</w:t>
      </w:r>
    </w:p>
    <w:p w14:paraId="3181BD2E" w14:textId="77777777" w:rsidR="009F62F8" w:rsidRDefault="00F03CA9">
      <w:pPr>
        <w:pStyle w:val="SourceCode"/>
      </w:pPr>
      <w:r>
        <w:t xml:space="preserve">    // DuplicateEmail.</w:t>
      </w:r>
    </w:p>
    <w:p w14:paraId="594364B4" w14:textId="77777777" w:rsidR="009F62F8" w:rsidRDefault="00F03CA9">
      <w:pPr>
        <w:pStyle w:val="SourceCode"/>
      </w:pPr>
      <w:r>
        <w:t xml:space="preserve">    let storedPhone: string | null = phone;</w:t>
      </w:r>
    </w:p>
    <w:p w14:paraId="097B22D0" w14:textId="77777777" w:rsidR="009F62F8" w:rsidRDefault="00F03CA9">
      <w:pPr>
        <w:pStyle w:val="SourceCode"/>
      </w:pPr>
      <w:r>
        <w:t xml:space="preserve">    if (phone === "") {</w:t>
      </w:r>
    </w:p>
    <w:p w14:paraId="53F33BBC" w14:textId="77777777" w:rsidR="009F62F8" w:rsidRDefault="00F03CA9">
      <w:pPr>
        <w:pStyle w:val="SourceCode"/>
      </w:pPr>
      <w:r>
        <w:t xml:space="preserve">        storedPhone = null;</w:t>
      </w:r>
    </w:p>
    <w:p w14:paraId="354781A6" w14:textId="77777777" w:rsidR="009F62F8" w:rsidRDefault="00F03CA9">
      <w:pPr>
        <w:pStyle w:val="SourceCode"/>
      </w:pPr>
      <w:r>
        <w:t xml:space="preserve">    }</w:t>
      </w:r>
    </w:p>
    <w:p w14:paraId="13459BCB" w14:textId="77777777" w:rsidR="009F62F8" w:rsidRDefault="00F03CA9">
      <w:pPr>
        <w:pStyle w:val="SourceCode"/>
      </w:pPr>
      <w:r>
        <w:t xml:space="preserve">    let rowsMatched = 0;</w:t>
      </w:r>
    </w:p>
    <w:p w14:paraId="70767018" w14:textId="77777777" w:rsidR="009F62F8" w:rsidRDefault="00F03CA9">
      <w:pPr>
        <w:pStyle w:val="SourceCode"/>
      </w:pPr>
      <w:r>
        <w:t xml:space="preserve">    try {</w:t>
      </w:r>
    </w:p>
    <w:p w14:paraId="0AB72F26" w14:textId="77777777" w:rsidR="009F62F8" w:rsidRDefault="00F03CA9">
      <w:pPr>
        <w:pStyle w:val="SourceCode"/>
      </w:pPr>
      <w:r>
        <w:t xml:space="preserve">        const answer = await connection.execute&lt;ResultSetHeader&gt;(</w:t>
      </w:r>
    </w:p>
    <w:p w14:paraId="309883F8" w14:textId="77777777" w:rsidR="009F62F8" w:rsidRDefault="00F03CA9">
      <w:pPr>
        <w:pStyle w:val="SourceCode"/>
      </w:pPr>
      <w:r>
        <w:t xml:space="preserve">            REPLACE_CONTACT, [fullName, email, storedPhone, replacement.id]);</w:t>
      </w:r>
    </w:p>
    <w:p w14:paraId="660B9FA7" w14:textId="77777777" w:rsidR="009F62F8" w:rsidRDefault="00F03CA9">
      <w:pPr>
        <w:pStyle w:val="SourceCode"/>
      </w:pPr>
      <w:r>
        <w:t xml:space="preserve">        rowsMatched = answer[0].affectedRows;</w:t>
      </w:r>
    </w:p>
    <w:p w14:paraId="66F8AC59" w14:textId="77777777" w:rsidR="009F62F8" w:rsidRDefault="00F03CA9">
      <w:pPr>
        <w:pStyle w:val="SourceCode"/>
      </w:pPr>
      <w:r>
        <w:t xml:space="preserve">    } catch (error: unknown) {</w:t>
      </w:r>
    </w:p>
    <w:p w14:paraId="6CF8B4A3" w14:textId="77777777" w:rsidR="009F62F8" w:rsidRDefault="00F03CA9">
      <w:pPr>
        <w:pStyle w:val="SourceCode"/>
      </w:pPr>
      <w:r>
        <w:t xml:space="preserve">        const [status, databaseProblem] =</w:t>
      </w:r>
    </w:p>
    <w:p w14:paraId="1C36B70B" w14:textId="77777777" w:rsidR="009F62F8" w:rsidRDefault="00F03CA9">
      <w:pPr>
        <w:pStyle w:val="SourceCode"/>
      </w:pPr>
      <w:r>
        <w:t xml:space="preserve">            contacts.handleDatabaseError("update", error);</w:t>
      </w:r>
    </w:p>
    <w:p w14:paraId="7A18F523" w14:textId="77777777" w:rsidR="009F62F8" w:rsidRDefault="00F03CA9">
      <w:pPr>
        <w:pStyle w:val="SourceCode"/>
      </w:pPr>
      <w:r>
        <w:t xml:space="preserve">        return [status, databaseProblem, null];</w:t>
      </w:r>
    </w:p>
    <w:p w14:paraId="2A813F3F" w14:textId="77777777" w:rsidR="009F62F8" w:rsidRDefault="00F03CA9">
      <w:pPr>
        <w:pStyle w:val="SourceCode"/>
      </w:pPr>
      <w:r>
        <w:t xml:space="preserve">    }</w:t>
      </w:r>
    </w:p>
    <w:p w14:paraId="3B640D5B" w14:textId="77777777" w:rsidR="009F62F8" w:rsidRDefault="00F03CA9">
      <w:pPr>
        <w:pStyle w:val="SourceCode"/>
      </w:pPr>
      <w:r>
        <w:t xml:space="preserve">    if (rowsMatched === 0) {</w:t>
      </w:r>
    </w:p>
    <w:p w14:paraId="0861421D" w14:textId="77777777" w:rsidR="009F62F8" w:rsidRDefault="00F03CA9">
      <w:pPr>
        <w:pStyle w:val="SourceCode"/>
      </w:pPr>
      <w:r>
        <w:t xml:space="preserve">        return [ContactStatus.NotFound, String(replacement.id), null];</w:t>
      </w:r>
    </w:p>
    <w:p w14:paraId="16321526" w14:textId="77777777" w:rsidR="009F62F8" w:rsidRDefault="00F03CA9">
      <w:pPr>
        <w:pStyle w:val="SourceCode"/>
      </w:pPr>
      <w:r>
        <w:t xml:space="preserve">    }</w:t>
      </w:r>
    </w:p>
    <w:p w14:paraId="1A6218A4" w14:textId="77777777" w:rsidR="009F62F8" w:rsidRDefault="00F03CA9">
      <w:pPr>
        <w:pStyle w:val="SourceCode"/>
      </w:pPr>
      <w:r>
        <w:t xml:space="preserve">    // The answer is the contact as stored, read back on the same</w:t>
      </w:r>
    </w:p>
    <w:p w14:paraId="40580A25" w14:textId="77777777" w:rsidR="009F62F8" w:rsidRDefault="00F03CA9">
      <w:pPr>
        <w:pStyle w:val="SourceCode"/>
        <w:keepNext/>
      </w:pPr>
      <w:r>
        <w:t xml:space="preserve">    // connection.</w:t>
      </w:r>
    </w:p>
    <w:p w14:paraId="0C89FA9F" w14:textId="77777777" w:rsidR="009F62F8" w:rsidRDefault="00F03CA9">
      <w:pPr>
        <w:pStyle w:val="SourceCode"/>
        <w:keepNext/>
      </w:pPr>
      <w:r>
        <w:t xml:space="preserve">    return await contactStore.getContactRecord(connection, replacement.id);</w:t>
      </w:r>
    </w:p>
    <w:p w14:paraId="24605CB0" w14:textId="77777777" w:rsidR="009F62F8" w:rsidRDefault="00F03CA9">
      <w:pPr>
        <w:pStyle w:val="SourceCode"/>
      </w:pPr>
      <w:r>
        <w:t>}</w:t>
      </w:r>
    </w:p>
    <w:p w14:paraId="1FD084E3" w14:textId="77777777" w:rsidR="009F62F8" w:rsidRDefault="009F62F8">
      <w:pPr>
        <w:keepNext/>
      </w:pPr>
    </w:p>
    <w:p w14:paraId="1D86ADBE" w14:textId="77777777" w:rsidR="009F62F8" w:rsidRDefault="00F03CA9">
      <w:pPr>
        <w:pStyle w:val="Heading3"/>
      </w:pPr>
      <w:r>
        <w:t>typescript/src/server.ts</w:t>
      </w:r>
    </w:p>
    <w:p w14:paraId="52C40B1E" w14:textId="77777777" w:rsidR="009F62F8" w:rsidRDefault="00F03CA9">
      <w:pPr>
        <w:pStyle w:val="SourceCode"/>
        <w:keepNext/>
      </w:pPr>
      <w:r>
        <w:t>// Lesson 6.19: Lesson 6.16's server, the API the tests check, with one more</w:t>
      </w:r>
    </w:p>
    <w:p w14:paraId="45EB6779" w14:textId="77777777" w:rsidR="009F62F8" w:rsidRDefault="00F03CA9">
      <w:pPr>
        <w:pStyle w:val="SourceCode"/>
        <w:keepNext/>
      </w:pPr>
      <w:r>
        <w:t>// route: PATCH /api/v1/contacts/{id}, Lesson 6.8's handler behind</w:t>
      </w:r>
    </w:p>
    <w:p w14:paraId="72ED642C" w14:textId="77777777" w:rsidR="009F62F8" w:rsidRDefault="00F03CA9">
      <w:pPr>
        <w:pStyle w:val="SourceCode"/>
      </w:pPr>
      <w:r>
        <w:t>// authorize, so the tests can send GET, POST, PATCH and DELETE to one</w:t>
      </w:r>
    </w:p>
    <w:p w14:paraId="1828D64F" w14:textId="77777777" w:rsidR="009F62F8" w:rsidRDefault="00F03CA9">
      <w:pPr>
        <w:pStyle w:val="SourceCode"/>
      </w:pPr>
      <w:r>
        <w:t>// server. The rest is Lesson 6.16's server, unchanged.</w:t>
      </w:r>
    </w:p>
    <w:p w14:paraId="71B264F2" w14:textId="77777777" w:rsidR="009F62F8" w:rsidRDefault="00F03CA9">
      <w:pPr>
        <w:pStyle w:val="SourceCode"/>
      </w:pPr>
      <w:r>
        <w:t>import { appendFileSync, readFileSync } from "node:fs";</w:t>
      </w:r>
    </w:p>
    <w:p w14:paraId="63D7865B" w14:textId="77777777" w:rsidR="009F62F8" w:rsidRDefault="00F03CA9">
      <w:pPr>
        <w:pStyle w:val="SourceCode"/>
      </w:pPr>
      <w:r>
        <w:t>import { createServer } from "node:https";</w:t>
      </w:r>
    </w:p>
    <w:p w14:paraId="5E4A475E" w14:textId="77777777" w:rsidR="009F62F8" w:rsidRDefault="00F03CA9">
      <w:pPr>
        <w:pStyle w:val="SourceCode"/>
      </w:pPr>
      <w:r>
        <w:t>import type { IncomingMessage, ServerResponse } from "node:http";</w:t>
      </w:r>
    </w:p>
    <w:p w14:paraId="62A0DA15" w14:textId="77777777" w:rsidR="009F62F8" w:rsidRDefault="00F03CA9">
      <w:pPr>
        <w:pStyle w:val="SourceCode"/>
      </w:pPr>
      <w:r>
        <w:t>// Remember, contacts is your Chapter 5 module and contactStore the</w:t>
      </w:r>
    </w:p>
    <w:p w14:paraId="4FDB37E9" w14:textId="77777777" w:rsidR="009F62F8" w:rsidRDefault="00F03CA9">
      <w:pPr>
        <w:pStyle w:val="SourceCode"/>
      </w:pPr>
      <w:r>
        <w:t>// assembled module beside it; apiKeys is Lesson 6.16's key store,</w:t>
      </w:r>
    </w:p>
    <w:p w14:paraId="27FCCF25" w14:textId="77777777" w:rsidR="009F62F8" w:rsidRDefault="00F03CA9">
      <w:pPr>
        <w:pStyle w:val="SourceCode"/>
      </w:pPr>
      <w:r>
        <w:t>// contactPatch Lesson 6.8's PATCH reader, and contactReplace Lesson 6.7's</w:t>
      </w:r>
    </w:p>
    <w:p w14:paraId="28A38EB1" w14:textId="77777777" w:rsidR="009F62F8" w:rsidRDefault="00F03CA9">
      <w:pPr>
        <w:pStyle w:val="SourceCode"/>
      </w:pPr>
      <w:r>
        <w:t>// replaceContact.</w:t>
      </w:r>
    </w:p>
    <w:p w14:paraId="25A5E462" w14:textId="77777777" w:rsidR="009F62F8" w:rsidRDefault="00F03CA9">
      <w:pPr>
        <w:pStyle w:val="SourceCode"/>
      </w:pPr>
      <w:r>
        <w:t>import * as apiKeys from "./apiKeys.js";</w:t>
      </w:r>
    </w:p>
    <w:p w14:paraId="68375366" w14:textId="77777777" w:rsidR="009F62F8" w:rsidRDefault="00F03CA9">
      <w:pPr>
        <w:pStyle w:val="SourceCode"/>
      </w:pPr>
      <w:r>
        <w:t>import * as contactPatch from "./contactPatch.js";</w:t>
      </w:r>
    </w:p>
    <w:p w14:paraId="2D875B0E" w14:textId="77777777" w:rsidR="009F62F8" w:rsidRDefault="00F03CA9">
      <w:pPr>
        <w:pStyle w:val="SourceCode"/>
      </w:pPr>
      <w:r>
        <w:t>import * as contactReplace from "./contactReplace.js";</w:t>
      </w:r>
    </w:p>
    <w:p w14:paraId="3CBCEA40" w14:textId="77777777" w:rsidR="009F62F8" w:rsidRDefault="00F03CA9">
      <w:pPr>
        <w:pStyle w:val="SourceCode"/>
      </w:pPr>
      <w:r>
        <w:t>import * as contactStore from "./contactStore.js";</w:t>
      </w:r>
    </w:p>
    <w:p w14:paraId="36735BA3" w14:textId="77777777" w:rsidR="009F62F8" w:rsidRDefault="00F03CA9">
      <w:pPr>
        <w:pStyle w:val="SourceCode"/>
      </w:pPr>
      <w:r>
        <w:t>import * as contacts from "./contacts.js";</w:t>
      </w:r>
    </w:p>
    <w:p w14:paraId="028F5383" w14:textId="77777777" w:rsidR="009F62F8" w:rsidRDefault="00F03CA9">
      <w:pPr>
        <w:pStyle w:val="SourceCode"/>
      </w:pPr>
      <w:r>
        <w:t>import { ContactStatus } from "./contacts.js";</w:t>
      </w:r>
    </w:p>
    <w:p w14:paraId="4F836D27" w14:textId="77777777" w:rsidR="009F62F8" w:rsidRDefault="009F62F8">
      <w:pPr>
        <w:pStyle w:val="SourceCode"/>
      </w:pPr>
    </w:p>
    <w:p w14:paraId="7FFF6395" w14:textId="77777777" w:rsidR="009F62F8" w:rsidRDefault="00F03CA9">
      <w:pPr>
        <w:pStyle w:val="SourceCode"/>
      </w:pPr>
      <w:r>
        <w:t>const HOST: string = "127.0.0.1";</w:t>
      </w:r>
    </w:p>
    <w:p w14:paraId="039C49FD" w14:textId="77777777" w:rsidR="009F62F8" w:rsidRDefault="00F03CA9">
      <w:pPr>
        <w:pStyle w:val="SourceCode"/>
      </w:pPr>
      <w:r>
        <w:t>const HTTPS_PORT: number = 8765;</w:t>
      </w:r>
    </w:p>
    <w:p w14:paraId="1DCF0FF5" w14:textId="77777777" w:rsidR="009F62F8" w:rsidRDefault="00F03CA9">
      <w:pPr>
        <w:pStyle w:val="SourceCode"/>
      </w:pPr>
      <w:r>
        <w:t>const API_PREFIX: string = "/api/v1";</w:t>
      </w:r>
    </w:p>
    <w:p w14:paraId="2BA3E174" w14:textId="77777777" w:rsidR="009F62F8" w:rsidRDefault="00F03CA9">
      <w:pPr>
        <w:pStyle w:val="SourceCode"/>
      </w:pPr>
      <w:r>
        <w:t>const CONTACTS_PATH: string = API_PREFIX + "/contacts";</w:t>
      </w:r>
    </w:p>
    <w:p w14:paraId="490CE280" w14:textId="77777777" w:rsidR="009F62F8" w:rsidRDefault="00F03CA9">
      <w:pPr>
        <w:pStyle w:val="SourceCode"/>
      </w:pPr>
      <w:r>
        <w:t>const SERVER_ORIGIN: string = "https://127.0.0.1:8765";</w:t>
      </w:r>
    </w:p>
    <w:p w14:paraId="0E5A2DA8" w14:textId="77777777" w:rsidR="009F62F8" w:rsidRDefault="00F03CA9">
      <w:pPr>
        <w:pStyle w:val="SourceCode"/>
      </w:pPr>
      <w:r>
        <w:t>const CERTIFICATE_FILE: string = "certs/server.pem";</w:t>
      </w:r>
    </w:p>
    <w:p w14:paraId="349641C0" w14:textId="77777777" w:rsidR="009F62F8" w:rsidRDefault="00F03CA9">
      <w:pPr>
        <w:pStyle w:val="SourceCode"/>
      </w:pPr>
      <w:r>
        <w:t>const KEY_FILE: string = "certs/server.key";</w:t>
      </w:r>
    </w:p>
    <w:p w14:paraId="036533AD" w14:textId="77777777" w:rsidR="009F62F8" w:rsidRDefault="00F03CA9">
      <w:pPr>
        <w:pStyle w:val="SourceCode"/>
      </w:pPr>
      <w:r>
        <w:t>const JSON_TYPE: string = "application/json; charset=utf-8";</w:t>
      </w:r>
    </w:p>
    <w:p w14:paraId="5C7C2DEA" w14:textId="77777777" w:rsidR="009F62F8" w:rsidRDefault="00F03CA9">
      <w:pPr>
        <w:pStyle w:val="SourceCode"/>
      </w:pPr>
      <w:r>
        <w:t>const NOT_FOUND_JSON: string =</w:t>
      </w:r>
    </w:p>
    <w:p w14:paraId="22FA6172" w14:textId="77777777" w:rsidR="009F62F8" w:rsidRDefault="00F03CA9">
      <w:pPr>
        <w:pStyle w:val="SourceCode"/>
      </w:pPr>
      <w:r>
        <w:t xml:space="preserve">    '{"code":"not_found","message":"no such path"}';</w:t>
      </w:r>
    </w:p>
    <w:p w14:paraId="7A791A6B" w14:textId="77777777" w:rsidR="009F62F8" w:rsidRDefault="00F03CA9">
      <w:pPr>
        <w:pStyle w:val="SourceCode"/>
      </w:pPr>
      <w:r>
        <w:t>// Remember, the words for a path id that parsePathId refuses (Lesson</w:t>
      </w:r>
    </w:p>
    <w:p w14:paraId="12F76A11" w14:textId="77777777" w:rsidR="009F62F8" w:rsidRDefault="00F03CA9">
      <w:pPr>
        <w:pStyle w:val="SourceCode"/>
      </w:pPr>
      <w:r>
        <w:t>// 6.11), and for a body that is not a JSON contact object (Lesson 6.6).</w:t>
      </w:r>
    </w:p>
    <w:p w14:paraId="38ACD6EF" w14:textId="77777777" w:rsidR="009F62F8" w:rsidRDefault="00F03CA9">
      <w:pPr>
        <w:pStyle w:val="SourceCode"/>
      </w:pPr>
      <w:r>
        <w:t>const PATH_ID_PROBLEM: string = "id must be digits only, 1 to 2147483647";</w:t>
      </w:r>
    </w:p>
    <w:p w14:paraId="59BE509C" w14:textId="77777777" w:rsidR="009F62F8" w:rsidRDefault="00F03CA9">
      <w:pPr>
        <w:pStyle w:val="SourceCode"/>
      </w:pPr>
      <w:r>
        <w:t>const BODY_PROBLEM: string = "body must be a JSON contact object";</w:t>
      </w:r>
    </w:p>
    <w:p w14:paraId="75275CF1" w14:textId="77777777" w:rsidR="009F62F8" w:rsidRDefault="00F03CA9">
      <w:pPr>
        <w:pStyle w:val="SourceCode"/>
      </w:pPr>
      <w:r>
        <w:t>const DIGIT_CHARACTERS: string = "0123456789";</w:t>
      </w:r>
    </w:p>
    <w:p w14:paraId="02257574" w14:textId="77777777" w:rsidR="009F62F8" w:rsidRDefault="00F03CA9">
      <w:pPr>
        <w:pStyle w:val="SourceCode"/>
      </w:pPr>
      <w:r>
        <w:t>const ACCESS_LOG: string = "access.log";</w:t>
      </w:r>
    </w:p>
    <w:p w14:paraId="721785D4" w14:textId="77777777" w:rsidR="009F62F8" w:rsidRDefault="00F03CA9">
      <w:pPr>
        <w:pStyle w:val="SourceCode"/>
      </w:pPr>
      <w:r>
        <w:t>// The same words for every refused key, so an answer never tells a guesser</w:t>
      </w:r>
    </w:p>
    <w:p w14:paraId="0B761A0C" w14:textId="77777777" w:rsidR="009F62F8" w:rsidRDefault="00F03CA9">
      <w:pPr>
        <w:pStyle w:val="SourceCode"/>
      </w:pPr>
      <w:r>
        <w:t>// whether a key id exists.</w:t>
      </w:r>
    </w:p>
    <w:p w14:paraId="4CD1E47F" w14:textId="77777777" w:rsidR="009F62F8" w:rsidRDefault="00F03CA9">
      <w:pPr>
        <w:pStyle w:val="SourceCode"/>
      </w:pPr>
      <w:r>
        <w:t>const KEY_REQUIRED: string = "a valid API key is required";</w:t>
      </w:r>
    </w:p>
    <w:p w14:paraId="2B37C770" w14:textId="77777777" w:rsidR="009F62F8" w:rsidRDefault="00F03CA9">
      <w:pPr>
        <w:pStyle w:val="SourceCode"/>
      </w:pPr>
      <w:r>
        <w:t>const READ_ONLY: string = "this key may only read";</w:t>
      </w:r>
    </w:p>
    <w:p w14:paraId="15EACB5D" w14:textId="77777777" w:rsidR="009F62F8" w:rsidRDefault="00F03CA9">
      <w:pPr>
        <w:pStyle w:val="SourceCode"/>
      </w:pPr>
      <w:r>
        <w:t>// Remember, the words for a PATCH body that names none of name, email, and</w:t>
      </w:r>
    </w:p>
    <w:p w14:paraId="6B8860AF" w14:textId="77777777" w:rsidR="009F62F8" w:rsidRDefault="00F03CA9">
      <w:pPr>
        <w:pStyle w:val="SourceCode"/>
      </w:pPr>
      <w:r>
        <w:t>// phone (Lesson 6.8).</w:t>
      </w:r>
    </w:p>
    <w:p w14:paraId="69F218BA" w14:textId="77777777" w:rsidR="009F62F8" w:rsidRDefault="00F03CA9">
      <w:pPr>
        <w:pStyle w:val="SourceCode"/>
      </w:pPr>
      <w:r>
        <w:t>const EMPTY_PATCH: string = "body must name at least one field";</w:t>
      </w:r>
    </w:p>
    <w:p w14:paraId="07AB7ADB" w14:textId="77777777" w:rsidR="009F62F8" w:rsidRDefault="009F62F8">
      <w:pPr>
        <w:pStyle w:val="SourceCode"/>
      </w:pPr>
    </w:p>
    <w:p w14:paraId="5894CA85" w14:textId="77777777" w:rsidR="009F62F8" w:rsidRDefault="00F03CA9">
      <w:pPr>
        <w:pStyle w:val="SourceCode"/>
      </w:pPr>
      <w:r>
        <w:t>// The request's Authorization header, or "" when it has none. headers</w:t>
      </w:r>
    </w:p>
    <w:p w14:paraId="5F2A3B8A" w14:textId="77777777" w:rsidR="009F62F8" w:rsidRDefault="00F03CA9">
      <w:pPr>
        <w:pStyle w:val="SourceCode"/>
      </w:pPr>
      <w:r>
        <w:t>// holds each header under its name in lowercase; ?? gives "" for an</w:t>
      </w:r>
    </w:p>
    <w:p w14:paraId="723AF432" w14:textId="77777777" w:rsidR="009F62F8" w:rsidRDefault="00F03CA9">
      <w:pPr>
        <w:pStyle w:val="SourceCode"/>
      </w:pPr>
      <w:r>
        <w:t>// absent one, which is undefined.</w:t>
      </w:r>
    </w:p>
    <w:p w14:paraId="5AB724EA" w14:textId="77777777" w:rsidR="009F62F8" w:rsidRDefault="00F03CA9">
      <w:pPr>
        <w:pStyle w:val="SourceCode"/>
      </w:pPr>
      <w:r>
        <w:t>function authorizationOf(request: IncomingMessage): string {</w:t>
      </w:r>
    </w:p>
    <w:p w14:paraId="3F0FFD80" w14:textId="77777777" w:rsidR="009F62F8" w:rsidRDefault="00F03CA9">
      <w:pPr>
        <w:pStyle w:val="SourceCode"/>
      </w:pPr>
      <w:r>
        <w:t xml:space="preserve">    return request.headers["authorization"] ?? "";</w:t>
      </w:r>
    </w:p>
    <w:p w14:paraId="637CDED4" w14:textId="77777777" w:rsidR="009F62F8" w:rsidRDefault="00F03CA9">
      <w:pPr>
        <w:pStyle w:val="SourceCode"/>
      </w:pPr>
      <w:r>
        <w:t>}</w:t>
      </w:r>
    </w:p>
    <w:p w14:paraId="487D6838" w14:textId="77777777" w:rsidR="009F62F8" w:rsidRDefault="009F62F8">
      <w:pPr>
        <w:pStyle w:val="SourceCode"/>
      </w:pPr>
    </w:p>
    <w:p w14:paraId="0E141A31" w14:textId="77777777" w:rsidR="009F62F8" w:rsidRDefault="00F03CA9">
      <w:pPr>
        <w:pStyle w:val="SourceCode"/>
      </w:pPr>
      <w:r>
        <w:t>// Print one line per answered request: GET /api/v1/health -&gt; 200. Then</w:t>
      </w:r>
    </w:p>
    <w:p w14:paraId="343D8838" w14:textId="77777777" w:rsidR="009F62F8" w:rsidRDefault="00F03CA9">
      <w:pPr>
        <w:pStyle w:val="SourceCode"/>
      </w:pPr>
      <w:r>
        <w:t>// append the same request to access.log, with the UTC time and the key id:</w:t>
      </w:r>
    </w:p>
    <w:p w14:paraId="379F8B96" w14:textId="77777777" w:rsidR="009F62F8" w:rsidRDefault="00F03CA9">
      <w:pPr>
        <w:pStyle w:val="SourceCode"/>
      </w:pPr>
      <w:r>
        <w:t>// 2026-10-02T09:14:03Z | GET | /api/v1/contacts/2 | 200 | 9f3a1c07, or -</w:t>
      </w:r>
    </w:p>
    <w:p w14:paraId="7EBAB8A7" w14:textId="77777777" w:rsidR="009F62F8" w:rsidRDefault="00F03CA9">
      <w:pPr>
        <w:pStyle w:val="SourceCode"/>
      </w:pPr>
      <w:r>
        <w:t>// when the request carried no well-formed key. The Authorization header,</w:t>
      </w:r>
    </w:p>
    <w:p w14:paraId="5C4AE397" w14:textId="77777777" w:rsidR="009F62F8" w:rsidRDefault="00F03CA9">
      <w:pPr>
        <w:pStyle w:val="SourceCode"/>
      </w:pPr>
      <w:r>
        <w:t>// the secret, and the body are never written.</w:t>
      </w:r>
    </w:p>
    <w:p w14:paraId="4009FAB0" w14:textId="77777777" w:rsidR="009F62F8" w:rsidRDefault="00F03CA9">
      <w:pPr>
        <w:pStyle w:val="SourceCode"/>
      </w:pPr>
      <w:r>
        <w:t>function logRequest(request: IncomingMessage, status: number): void {</w:t>
      </w:r>
    </w:p>
    <w:p w14:paraId="59E2FBD1" w14:textId="77777777" w:rsidR="009F62F8" w:rsidRDefault="00F03CA9">
      <w:pPr>
        <w:pStyle w:val="SourceCode"/>
      </w:pPr>
      <w:r>
        <w:t xml:space="preserve">    const method = String(request.method);</w:t>
      </w:r>
    </w:p>
    <w:p w14:paraId="73E35E82" w14:textId="77777777" w:rsidR="009F62F8" w:rsidRDefault="00F03CA9">
      <w:pPr>
        <w:pStyle w:val="SourceCode"/>
      </w:pPr>
      <w:r>
        <w:t xml:space="preserve">    const target = String(request.url);</w:t>
      </w:r>
    </w:p>
    <w:p w14:paraId="74AD9C68" w14:textId="77777777" w:rsidR="009F62F8" w:rsidRDefault="00F03CA9">
      <w:pPr>
        <w:pStyle w:val="SourceCode"/>
      </w:pPr>
      <w:r>
        <w:t xml:space="preserve">    console.log(`${method} ${target} -&gt; ${status}`);</w:t>
      </w:r>
    </w:p>
    <w:p w14:paraId="4356334C" w14:textId="77777777" w:rsidR="009F62F8" w:rsidRDefault="00F03CA9">
      <w:pPr>
        <w:pStyle w:val="SourceCode"/>
      </w:pPr>
      <w:r>
        <w:t xml:space="preserve">    // Remember, the time as Chapter 5's contacts.log writes it, and</w:t>
      </w:r>
    </w:p>
    <w:p w14:paraId="5CFACBA4" w14:textId="77777777" w:rsidR="009F62F8" w:rsidRDefault="00F03CA9">
      <w:pPr>
        <w:pStyle w:val="SourceCode"/>
      </w:pPr>
      <w:r>
        <w:t xml:space="preserve">    // appendFileSync appends; a log that cannot be written is reported,</w:t>
      </w:r>
    </w:p>
    <w:p w14:paraId="1C633509" w14:textId="77777777" w:rsidR="009F62F8" w:rsidRDefault="00F03CA9">
      <w:pPr>
        <w:pStyle w:val="SourceCode"/>
      </w:pPr>
      <w:r>
        <w:t xml:space="preserve">    // and the server goes on (Lesson 5.9). keyIdOf gives the key id of a</w:t>
      </w:r>
    </w:p>
    <w:p w14:paraId="24F667AC" w14:textId="77777777" w:rsidR="009F62F8" w:rsidRDefault="00F03CA9">
      <w:pPr>
        <w:pStyle w:val="SourceCode"/>
      </w:pPr>
      <w:r>
        <w:t xml:space="preserve">    // well-formed Bearer key, or "-".</w:t>
      </w:r>
    </w:p>
    <w:p w14:paraId="1BF3FD50" w14:textId="77777777" w:rsidR="009F62F8" w:rsidRDefault="00F03CA9">
      <w:pPr>
        <w:pStyle w:val="SourceCode"/>
      </w:pPr>
      <w:r>
        <w:t xml:space="preserve">    const timestamp = new Date().toISOString().substring(0, 19) + "Z";</w:t>
      </w:r>
    </w:p>
    <w:p w14:paraId="7A49B901" w14:textId="77777777" w:rsidR="009F62F8" w:rsidRDefault="00F03CA9">
      <w:pPr>
        <w:pStyle w:val="SourceCode"/>
      </w:pPr>
      <w:r>
        <w:t xml:space="preserve">    const keyId = apiKeys.keyIdOf(authorizationOf(request));</w:t>
      </w:r>
    </w:p>
    <w:p w14:paraId="794B5E7C" w14:textId="77777777" w:rsidR="009F62F8" w:rsidRDefault="00F03CA9">
      <w:pPr>
        <w:pStyle w:val="SourceCode"/>
      </w:pPr>
      <w:r>
        <w:t xml:space="preserve">    try {</w:t>
      </w:r>
    </w:p>
    <w:p w14:paraId="5B74B674" w14:textId="77777777" w:rsidR="009F62F8" w:rsidRDefault="00F03CA9">
      <w:pPr>
        <w:pStyle w:val="SourceCode"/>
      </w:pPr>
      <w:r>
        <w:t xml:space="preserve">        appendFileSync(ACCESS_LOG,</w:t>
      </w:r>
    </w:p>
    <w:p w14:paraId="27886047" w14:textId="77777777" w:rsidR="009F62F8" w:rsidRDefault="00F03CA9">
      <w:pPr>
        <w:pStyle w:val="SourceCode"/>
      </w:pPr>
      <w:r>
        <w:t xml:space="preserve">            `${timestamp} | ${method} | ${target} | ${status} | ${keyId}\n`);</w:t>
      </w:r>
    </w:p>
    <w:p w14:paraId="35E238FE" w14:textId="77777777" w:rsidR="009F62F8" w:rsidRDefault="00F03CA9">
      <w:pPr>
        <w:pStyle w:val="SourceCode"/>
      </w:pPr>
      <w:r>
        <w:t xml:space="preserve">    } catch (error: unknown) {</w:t>
      </w:r>
    </w:p>
    <w:p w14:paraId="42B140C4" w14:textId="77777777" w:rsidR="009F62F8" w:rsidRDefault="00F03CA9">
      <w:pPr>
        <w:pStyle w:val="SourceCode"/>
      </w:pPr>
      <w:r>
        <w:t xml:space="preserve">        console.error(`Error: could not write to ${ACCESS_LOG}`);</w:t>
      </w:r>
    </w:p>
    <w:p w14:paraId="250E6689" w14:textId="77777777" w:rsidR="009F62F8" w:rsidRDefault="00F03CA9">
      <w:pPr>
        <w:pStyle w:val="SourceCode"/>
      </w:pPr>
      <w:r>
        <w:t xml:space="preserve">    }</w:t>
      </w:r>
    </w:p>
    <w:p w14:paraId="34806C9D" w14:textId="77777777" w:rsidR="009F62F8" w:rsidRDefault="00F03CA9">
      <w:pPr>
        <w:pStyle w:val="SourceCode"/>
      </w:pPr>
      <w:r>
        <w:t>}</w:t>
      </w:r>
    </w:p>
    <w:p w14:paraId="3DD38A84" w14:textId="77777777" w:rsidR="009F62F8" w:rsidRDefault="009F62F8">
      <w:pPr>
        <w:pStyle w:val="SourceCode"/>
      </w:pPr>
    </w:p>
    <w:p w14:paraId="7775CEBB" w14:textId="77777777" w:rsidR="009F62F8" w:rsidRDefault="00F03CA9">
      <w:pPr>
        <w:pStyle w:val="SourceCode"/>
      </w:pPr>
      <w:r>
        <w:t>// Every answer with a body goes through here and is logged. A request's</w:t>
      </w:r>
    </w:p>
    <w:p w14:paraId="7D88C188" w14:textId="77777777" w:rsidR="009F62F8" w:rsidRDefault="00F03CA9">
      <w:pPr>
        <w:pStyle w:val="SourceCode"/>
      </w:pPr>
      <w:r>
        <w:t>// method and url are always set on a server, but their type also allows</w:t>
      </w:r>
    </w:p>
    <w:p w14:paraId="02758A4D" w14:textId="77777777" w:rsidR="009F62F8" w:rsidRDefault="00F03CA9">
      <w:pPr>
        <w:pStyle w:val="SourceCode"/>
      </w:pPr>
      <w:r>
        <w:t>// undefined, so String turns them into text.</w:t>
      </w:r>
    </w:p>
    <w:p w14:paraId="7247643E" w14:textId="77777777" w:rsidR="009F62F8" w:rsidRDefault="00F03CA9">
      <w:pPr>
        <w:pStyle w:val="SourceCode"/>
      </w:pPr>
      <w:r>
        <w:t>function sendJson(request: IncomingMessage, response: ServerResponse,</w:t>
      </w:r>
    </w:p>
    <w:p w14:paraId="37DD882D" w14:textId="77777777" w:rsidR="009F62F8" w:rsidRDefault="00F03CA9">
      <w:pPr>
        <w:pStyle w:val="SourceCode"/>
      </w:pPr>
      <w:r>
        <w:t xml:space="preserve">                  status: number, jsonText: string): void {</w:t>
      </w:r>
    </w:p>
    <w:p w14:paraId="48BDF53F" w14:textId="77777777" w:rsidR="009F62F8" w:rsidRDefault="00F03CA9">
      <w:pPr>
        <w:pStyle w:val="SourceCode"/>
      </w:pPr>
      <w:r>
        <w:t xml:space="preserve">    // Every 401 names the scheme the server accepts (Lesson 6.16).</w:t>
      </w:r>
    </w:p>
    <w:p w14:paraId="3A7655FE" w14:textId="77777777" w:rsidR="009F62F8" w:rsidRDefault="00F03CA9">
      <w:pPr>
        <w:pStyle w:val="SourceCode"/>
      </w:pPr>
      <w:r>
        <w:t xml:space="preserve">    if (status === 401) {</w:t>
      </w:r>
    </w:p>
    <w:p w14:paraId="68CDBE86" w14:textId="77777777" w:rsidR="009F62F8" w:rsidRDefault="00F03CA9">
      <w:pPr>
        <w:pStyle w:val="SourceCode"/>
      </w:pPr>
      <w:r>
        <w:t xml:space="preserve">        response.setHeader("WWW-Authenticate", "Bearer");</w:t>
      </w:r>
    </w:p>
    <w:p w14:paraId="3812FEEF" w14:textId="77777777" w:rsidR="009F62F8" w:rsidRDefault="00F03CA9">
      <w:pPr>
        <w:pStyle w:val="SourceCode"/>
      </w:pPr>
      <w:r>
        <w:t xml:space="preserve">    }</w:t>
      </w:r>
    </w:p>
    <w:p w14:paraId="4BCAF203" w14:textId="77777777" w:rsidR="009F62F8" w:rsidRDefault="00F03CA9">
      <w:pPr>
        <w:pStyle w:val="SourceCode"/>
      </w:pPr>
      <w:r>
        <w:t xml:space="preserve">    response.writeHead(status, { "Content-Type": JSON_TYPE });</w:t>
      </w:r>
    </w:p>
    <w:p w14:paraId="43B3391A" w14:textId="77777777" w:rsidR="009F62F8" w:rsidRDefault="00F03CA9">
      <w:pPr>
        <w:pStyle w:val="SourceCode"/>
      </w:pPr>
      <w:r>
        <w:t xml:space="preserve">    response.end(jsonText);</w:t>
      </w:r>
    </w:p>
    <w:p w14:paraId="4DA27662" w14:textId="77777777" w:rsidR="009F62F8" w:rsidRDefault="00F03CA9">
      <w:pPr>
        <w:pStyle w:val="SourceCode"/>
      </w:pPr>
      <w:r>
        <w:t xml:space="preserve">    logRequest(request, status);</w:t>
      </w:r>
    </w:p>
    <w:p w14:paraId="6CA46291" w14:textId="77777777" w:rsidR="009F62F8" w:rsidRDefault="00F03CA9">
      <w:pPr>
        <w:pStyle w:val="SourceCode"/>
      </w:pPr>
      <w:r>
        <w:t>}</w:t>
      </w:r>
    </w:p>
    <w:p w14:paraId="79665420" w14:textId="77777777" w:rsidR="009F62F8" w:rsidRDefault="009F62F8">
      <w:pPr>
        <w:pStyle w:val="SourceCode"/>
      </w:pPr>
    </w:p>
    <w:p w14:paraId="65B64EC7" w14:textId="77777777" w:rsidR="009F62F8" w:rsidRDefault="00F03CA9">
      <w:pPr>
        <w:pStyle w:val="SourceCode"/>
      </w:pPr>
      <w:r>
        <w:t>// sendJson's twin for 201 Created: the same steps, plus the Location</w:t>
      </w:r>
    </w:p>
    <w:p w14:paraId="1DF90B93" w14:textId="77777777" w:rsidR="009F62F8" w:rsidRDefault="00F03CA9">
      <w:pPr>
        <w:pStyle w:val="SourceCode"/>
      </w:pPr>
      <w:r>
        <w:t>// header, which names the path of the contact just created. setHeader</w:t>
      </w:r>
    </w:p>
    <w:p w14:paraId="763DD3BA" w14:textId="77777777" w:rsidR="009F62F8" w:rsidRDefault="00F03CA9">
      <w:pPr>
        <w:pStyle w:val="SourceCode"/>
      </w:pPr>
      <w:r>
        <w:t>// adds a header that writeHead then sends with the others.</w:t>
      </w:r>
    </w:p>
    <w:p w14:paraId="3CF071CB" w14:textId="77777777" w:rsidR="009F62F8" w:rsidRDefault="00F03CA9">
      <w:pPr>
        <w:pStyle w:val="SourceCode"/>
      </w:pPr>
      <w:r>
        <w:t>function sendCreated(request: IncomingMessage, response: ServerResponse,</w:t>
      </w:r>
    </w:p>
    <w:p w14:paraId="6F4A4FE3" w14:textId="77777777" w:rsidR="009F62F8" w:rsidRDefault="00F03CA9">
      <w:pPr>
        <w:pStyle w:val="SourceCode"/>
      </w:pPr>
      <w:r>
        <w:t xml:space="preserve">                     location: string, jsonText: string): void {</w:t>
      </w:r>
    </w:p>
    <w:p w14:paraId="10E79AD3" w14:textId="77777777" w:rsidR="009F62F8" w:rsidRDefault="00F03CA9">
      <w:pPr>
        <w:pStyle w:val="SourceCode"/>
      </w:pPr>
      <w:r>
        <w:t xml:space="preserve">    response.setHeader("Location", location);</w:t>
      </w:r>
    </w:p>
    <w:p w14:paraId="202B3EBC" w14:textId="77777777" w:rsidR="009F62F8" w:rsidRDefault="00F03CA9">
      <w:pPr>
        <w:pStyle w:val="SourceCode"/>
      </w:pPr>
      <w:r>
        <w:t xml:space="preserve">    sendJson(request, response, 201, jsonText);</w:t>
      </w:r>
    </w:p>
    <w:p w14:paraId="361280F9" w14:textId="77777777" w:rsidR="009F62F8" w:rsidRDefault="00F03CA9">
      <w:pPr>
        <w:pStyle w:val="SourceCode"/>
      </w:pPr>
      <w:r>
        <w:t>}</w:t>
      </w:r>
    </w:p>
    <w:p w14:paraId="7EEA9FA7" w14:textId="77777777" w:rsidR="009F62F8" w:rsidRDefault="009F62F8">
      <w:pPr>
        <w:pStyle w:val="SourceCode"/>
      </w:pPr>
    </w:p>
    <w:p w14:paraId="09FBC9A6" w14:textId="77777777" w:rsidR="009F62F8" w:rsidRDefault="00F03CA9">
      <w:pPr>
        <w:pStyle w:val="SourceCode"/>
      </w:pPr>
      <w:r>
        <w:t>// Lesson 6.9: 204 No Content, the answer to a delete that worked. There is</w:t>
      </w:r>
    </w:p>
    <w:p w14:paraId="1B73A213" w14:textId="77777777" w:rsidR="009F62F8" w:rsidRDefault="00F03CA9">
      <w:pPr>
        <w:pStyle w:val="SourceCode"/>
      </w:pPr>
      <w:r>
        <w:t>// nothing to send back, so writeHead gets no headers and end gets no text:</w:t>
      </w:r>
    </w:p>
    <w:p w14:paraId="3E1D724B" w14:textId="77777777" w:rsidR="009F62F8" w:rsidRDefault="00F03CA9">
      <w:pPr>
        <w:pStyle w:val="SourceCode"/>
      </w:pPr>
      <w:r>
        <w:t>// no body, and no Content-Type, because there is no content to describe.</w:t>
      </w:r>
    </w:p>
    <w:p w14:paraId="0AB6745A" w14:textId="77777777" w:rsidR="009F62F8" w:rsidRDefault="00F03CA9">
      <w:pPr>
        <w:pStyle w:val="SourceCode"/>
      </w:pPr>
      <w:r>
        <w:t>function sendNoContent(request: IncomingMessage,</w:t>
      </w:r>
    </w:p>
    <w:p w14:paraId="149A50A7" w14:textId="77777777" w:rsidR="009F62F8" w:rsidRDefault="00F03CA9">
      <w:pPr>
        <w:pStyle w:val="SourceCode"/>
      </w:pPr>
      <w:r>
        <w:t xml:space="preserve">                       response: ServerResponse): void {</w:t>
      </w:r>
    </w:p>
    <w:p w14:paraId="7F14D3BB" w14:textId="77777777" w:rsidR="009F62F8" w:rsidRDefault="00F03CA9">
      <w:pPr>
        <w:pStyle w:val="SourceCode"/>
      </w:pPr>
      <w:r>
        <w:t xml:space="preserve">    response.writeHead(204);</w:t>
      </w:r>
    </w:p>
    <w:p w14:paraId="5D0BAE8F" w14:textId="77777777" w:rsidR="009F62F8" w:rsidRDefault="00F03CA9">
      <w:pPr>
        <w:pStyle w:val="SourceCode"/>
      </w:pPr>
      <w:r>
        <w:t xml:space="preserve">    response.end();</w:t>
      </w:r>
    </w:p>
    <w:p w14:paraId="24348715" w14:textId="77777777" w:rsidR="009F62F8" w:rsidRDefault="00F03CA9">
      <w:pPr>
        <w:pStyle w:val="SourceCode"/>
      </w:pPr>
      <w:r>
        <w:t xml:space="preserve">    logRequest(request, 204);</w:t>
      </w:r>
    </w:p>
    <w:p w14:paraId="0E2EF006" w14:textId="77777777" w:rsidR="009F62F8" w:rsidRDefault="00F03CA9">
      <w:pPr>
        <w:pStyle w:val="SourceCode"/>
      </w:pPr>
      <w:r>
        <w:t>}</w:t>
      </w:r>
    </w:p>
    <w:p w14:paraId="39BABCEB" w14:textId="77777777" w:rsidR="009F62F8" w:rsidRDefault="009F62F8">
      <w:pPr>
        <w:pStyle w:val="SourceCode"/>
      </w:pPr>
    </w:p>
    <w:p w14:paraId="4BEE59B0" w14:textId="77777777" w:rsidR="009F62F8" w:rsidRDefault="00F03CA9">
      <w:pPr>
        <w:pStyle w:val="SourceCode"/>
      </w:pPr>
      <w:r>
        <w:t>function handleHealth(request: IncomingMessage,</w:t>
      </w:r>
    </w:p>
    <w:p w14:paraId="11F3985F" w14:textId="77777777" w:rsidR="009F62F8" w:rsidRDefault="00F03CA9">
      <w:pPr>
        <w:pStyle w:val="SourceCode"/>
      </w:pPr>
      <w:r>
        <w:t xml:space="preserve">                      response: ServerResponse): void {</w:t>
      </w:r>
    </w:p>
    <w:p w14:paraId="49292969" w14:textId="77777777" w:rsidR="009F62F8" w:rsidRDefault="00F03CA9">
      <w:pPr>
        <w:pStyle w:val="SourceCode"/>
      </w:pPr>
      <w:r>
        <w:t xml:space="preserve">    sendJson(request, response, 200, '{"status":"ok"}');</w:t>
      </w:r>
    </w:p>
    <w:p w14:paraId="4B268420" w14:textId="77777777" w:rsidR="009F62F8" w:rsidRDefault="00F03CA9">
      <w:pPr>
        <w:pStyle w:val="SourceCode"/>
      </w:pPr>
      <w:r>
        <w:t>}</w:t>
      </w:r>
    </w:p>
    <w:p w14:paraId="1FA79771" w14:textId="77777777" w:rsidR="009F62F8" w:rsidRDefault="009F62F8">
      <w:pPr>
        <w:pStyle w:val="SourceCode"/>
      </w:pPr>
    </w:p>
    <w:p w14:paraId="7B699F64" w14:textId="77777777" w:rsidR="009F62F8" w:rsidRDefault="00F03CA9">
      <w:pPr>
        <w:pStyle w:val="SourceCode"/>
      </w:pPr>
      <w:r>
        <w:t>// The one place a ContactStatus becomes an HTTP status. Lesson 6.14</w:t>
      </w:r>
    </w:p>
    <w:p w14:paraId="1E14BB43" w14:textId="77777777" w:rsidR="009F62F8" w:rsidRDefault="00F03CA9">
      <w:pPr>
        <w:pStyle w:val="SourceCode"/>
      </w:pPr>
      <w:r>
        <w:t>// covers every status code. Remember, default catches every other value.</w:t>
      </w:r>
    </w:p>
    <w:p w14:paraId="1C60BD9A" w14:textId="77777777" w:rsidR="009F62F8" w:rsidRDefault="00F03CA9">
      <w:pPr>
        <w:pStyle w:val="SourceCode"/>
      </w:pPr>
      <w:r>
        <w:t>function httpStatusFor(status: ContactStatus): number {</w:t>
      </w:r>
    </w:p>
    <w:p w14:paraId="465682A1" w14:textId="77777777" w:rsidR="009F62F8" w:rsidRDefault="00F03CA9">
      <w:pPr>
        <w:pStyle w:val="SourceCode"/>
      </w:pPr>
      <w:r>
        <w:t xml:space="preserve">    switch (status) {</w:t>
      </w:r>
    </w:p>
    <w:p w14:paraId="7FDE317A" w14:textId="77777777" w:rsidR="009F62F8" w:rsidRDefault="00F03CA9">
      <w:pPr>
        <w:pStyle w:val="SourceCode"/>
      </w:pPr>
      <w:r>
        <w:t xml:space="preserve">        case ContactStatus.Success:</w:t>
      </w:r>
    </w:p>
    <w:p w14:paraId="0A1D111B" w14:textId="77777777" w:rsidR="009F62F8" w:rsidRDefault="00F03CA9">
      <w:pPr>
        <w:pStyle w:val="SourceCode"/>
      </w:pPr>
      <w:r>
        <w:t xml:space="preserve">            return 200;</w:t>
      </w:r>
    </w:p>
    <w:p w14:paraId="1825EEFC" w14:textId="77777777" w:rsidR="009F62F8" w:rsidRDefault="00F03CA9">
      <w:pPr>
        <w:pStyle w:val="SourceCode"/>
      </w:pPr>
      <w:r>
        <w:t xml:space="preserve">        case ContactStatus.InvalidInput:</w:t>
      </w:r>
    </w:p>
    <w:p w14:paraId="024DF98A" w14:textId="77777777" w:rsidR="009F62F8" w:rsidRDefault="00F03CA9">
      <w:pPr>
        <w:pStyle w:val="SourceCode"/>
      </w:pPr>
      <w:r>
        <w:t xml:space="preserve">            return 400;</w:t>
      </w:r>
    </w:p>
    <w:p w14:paraId="046ADB42" w14:textId="77777777" w:rsidR="009F62F8" w:rsidRDefault="00F03CA9">
      <w:pPr>
        <w:pStyle w:val="SourceCode"/>
      </w:pPr>
      <w:r>
        <w:t xml:space="preserve">        case ContactStatus.NotFound:</w:t>
      </w:r>
    </w:p>
    <w:p w14:paraId="126A2855" w14:textId="77777777" w:rsidR="009F62F8" w:rsidRDefault="00F03CA9">
      <w:pPr>
        <w:pStyle w:val="SourceCode"/>
      </w:pPr>
      <w:r>
        <w:t xml:space="preserve">            return 404;</w:t>
      </w:r>
    </w:p>
    <w:p w14:paraId="0D99F594" w14:textId="77777777" w:rsidR="009F62F8" w:rsidRDefault="00F03CA9">
      <w:pPr>
        <w:pStyle w:val="SourceCode"/>
      </w:pPr>
      <w:r>
        <w:t xml:space="preserve">        case ContactStatus.DuplicateEmail:</w:t>
      </w:r>
    </w:p>
    <w:p w14:paraId="666ED58A" w14:textId="77777777" w:rsidR="009F62F8" w:rsidRDefault="00F03CA9">
      <w:pPr>
        <w:pStyle w:val="SourceCode"/>
      </w:pPr>
      <w:r>
        <w:t xml:space="preserve">            return 409;</w:t>
      </w:r>
    </w:p>
    <w:p w14:paraId="4502FC1E" w14:textId="77777777" w:rsidR="009F62F8" w:rsidRDefault="00F03CA9">
      <w:pPr>
        <w:pStyle w:val="SourceCode"/>
      </w:pPr>
      <w:r>
        <w:t xml:space="preserve">        default:</w:t>
      </w:r>
    </w:p>
    <w:p w14:paraId="1E8ED920" w14:textId="77777777" w:rsidR="009F62F8" w:rsidRDefault="00F03CA9">
      <w:pPr>
        <w:pStyle w:val="SourceCode"/>
      </w:pPr>
      <w:r>
        <w:t xml:space="preserve">            // Every other status is a failure on the server's side.</w:t>
      </w:r>
    </w:p>
    <w:p w14:paraId="692C6C60" w14:textId="77777777" w:rsidR="009F62F8" w:rsidRDefault="00F03CA9">
      <w:pPr>
        <w:pStyle w:val="SourceCode"/>
      </w:pPr>
      <w:r>
        <w:t xml:space="preserve">            return 500;</w:t>
      </w:r>
    </w:p>
    <w:p w14:paraId="68469137" w14:textId="77777777" w:rsidR="009F62F8" w:rsidRDefault="00F03CA9">
      <w:pPr>
        <w:pStyle w:val="SourceCode"/>
      </w:pPr>
      <w:r>
        <w:t xml:space="preserve">    }</w:t>
      </w:r>
    </w:p>
    <w:p w14:paraId="763DCBDC" w14:textId="77777777" w:rsidR="009F62F8" w:rsidRDefault="00F03CA9">
      <w:pPr>
        <w:pStyle w:val="SourceCode"/>
      </w:pPr>
      <w:r>
        <w:t>}</w:t>
      </w:r>
    </w:p>
    <w:p w14:paraId="3BC2B1CE" w14:textId="77777777" w:rsidR="009F62F8" w:rsidRDefault="009F62F8">
      <w:pPr>
        <w:pStyle w:val="SourceCode"/>
      </w:pPr>
    </w:p>
    <w:p w14:paraId="372C017B" w14:textId="77777777" w:rsidR="009F62F8" w:rsidRDefault="00F03CA9">
      <w:pPr>
        <w:pStyle w:val="SourceCode"/>
      </w:pPr>
      <w:r>
        <w:t>// The code an error body names for a ContactStatus.</w:t>
      </w:r>
    </w:p>
    <w:p w14:paraId="2E4196C3" w14:textId="77777777" w:rsidR="009F62F8" w:rsidRDefault="00F03CA9">
      <w:pPr>
        <w:pStyle w:val="SourceCode"/>
      </w:pPr>
      <w:r>
        <w:t>function errorCodeFor(status: ContactStatus): string {</w:t>
      </w:r>
    </w:p>
    <w:p w14:paraId="254190D5" w14:textId="77777777" w:rsidR="009F62F8" w:rsidRDefault="00F03CA9">
      <w:pPr>
        <w:pStyle w:val="SourceCode"/>
      </w:pPr>
      <w:r>
        <w:t xml:space="preserve">    switch (status) {</w:t>
      </w:r>
    </w:p>
    <w:p w14:paraId="5F5DF49F" w14:textId="77777777" w:rsidR="009F62F8" w:rsidRDefault="00F03CA9">
      <w:pPr>
        <w:pStyle w:val="SourceCode"/>
      </w:pPr>
      <w:r>
        <w:t xml:space="preserve">        case ContactStatus.InvalidInput:</w:t>
      </w:r>
    </w:p>
    <w:p w14:paraId="327E6F46" w14:textId="77777777" w:rsidR="009F62F8" w:rsidRDefault="00F03CA9">
      <w:pPr>
        <w:pStyle w:val="SourceCode"/>
      </w:pPr>
      <w:r>
        <w:t xml:space="preserve">            return "invalid_input";</w:t>
      </w:r>
    </w:p>
    <w:p w14:paraId="377F9F68" w14:textId="77777777" w:rsidR="009F62F8" w:rsidRDefault="00F03CA9">
      <w:pPr>
        <w:pStyle w:val="SourceCode"/>
      </w:pPr>
      <w:r>
        <w:t xml:space="preserve">        case ContactStatus.NotFound:</w:t>
      </w:r>
    </w:p>
    <w:p w14:paraId="36131D7E" w14:textId="77777777" w:rsidR="009F62F8" w:rsidRDefault="00F03CA9">
      <w:pPr>
        <w:pStyle w:val="SourceCode"/>
      </w:pPr>
      <w:r>
        <w:t xml:space="preserve">            return "not_found";</w:t>
      </w:r>
    </w:p>
    <w:p w14:paraId="165F33E8" w14:textId="77777777" w:rsidR="009F62F8" w:rsidRDefault="00F03CA9">
      <w:pPr>
        <w:pStyle w:val="SourceCode"/>
      </w:pPr>
      <w:r>
        <w:t xml:space="preserve">        case ContactStatus.DuplicateEmail:</w:t>
      </w:r>
    </w:p>
    <w:p w14:paraId="5D57098C" w14:textId="77777777" w:rsidR="009F62F8" w:rsidRDefault="00F03CA9">
      <w:pPr>
        <w:pStyle w:val="SourceCode"/>
      </w:pPr>
      <w:r>
        <w:t xml:space="preserve">            return "duplicate_email";</w:t>
      </w:r>
    </w:p>
    <w:p w14:paraId="6F161786" w14:textId="77777777" w:rsidR="009F62F8" w:rsidRDefault="00F03CA9">
      <w:pPr>
        <w:pStyle w:val="SourceCode"/>
      </w:pPr>
      <w:r>
        <w:t xml:space="preserve">        default:</w:t>
      </w:r>
    </w:p>
    <w:p w14:paraId="3D915D73" w14:textId="77777777" w:rsidR="009F62F8" w:rsidRDefault="00F03CA9">
      <w:pPr>
        <w:pStyle w:val="SourceCode"/>
      </w:pPr>
      <w:r>
        <w:t xml:space="preserve">            return "database_failure";</w:t>
      </w:r>
    </w:p>
    <w:p w14:paraId="0CBAE2AA" w14:textId="77777777" w:rsidR="009F62F8" w:rsidRDefault="00F03CA9">
      <w:pPr>
        <w:pStyle w:val="SourceCode"/>
      </w:pPr>
      <w:r>
        <w:t xml:space="preserve">    }</w:t>
      </w:r>
    </w:p>
    <w:p w14:paraId="78965E15" w14:textId="77777777" w:rsidR="009F62F8" w:rsidRDefault="00F03CA9">
      <w:pPr>
        <w:pStyle w:val="SourceCode"/>
      </w:pPr>
      <w:r>
        <w:t>}</w:t>
      </w:r>
    </w:p>
    <w:p w14:paraId="3BA45306" w14:textId="77777777" w:rsidR="009F62F8" w:rsidRDefault="009F62F8">
      <w:pPr>
        <w:pStyle w:val="SourceCode"/>
      </w:pPr>
    </w:p>
    <w:p w14:paraId="2A11EFB6" w14:textId="77777777" w:rsidR="009F62F8" w:rsidRDefault="00F03CA9">
      <w:pPr>
        <w:pStyle w:val="SourceCode"/>
      </w:pPr>
      <w:r>
        <w:t>// The one error body: {"code":"...","message":"..."}. Lesson 6.15 covers</w:t>
      </w:r>
    </w:p>
    <w:p w14:paraId="0D25ED7D" w14:textId="77777777" w:rsidR="009F62F8" w:rsidRDefault="00F03CA9">
      <w:pPr>
        <w:pStyle w:val="SourceCode"/>
      </w:pPr>
      <w:r>
        <w:t>// it in full. JSON.stringify escapes any quote in the message.</w:t>
      </w:r>
    </w:p>
    <w:p w14:paraId="03149C1F" w14:textId="77777777" w:rsidR="009F62F8" w:rsidRDefault="00F03CA9">
      <w:pPr>
        <w:pStyle w:val="SourceCode"/>
      </w:pPr>
      <w:r>
        <w:t>function sendError(request: IncomingMessage, response: ServerResponse,</w:t>
      </w:r>
    </w:p>
    <w:p w14:paraId="48B5FE38" w14:textId="77777777" w:rsidR="009F62F8" w:rsidRDefault="00F03CA9">
      <w:pPr>
        <w:pStyle w:val="SourceCode"/>
      </w:pPr>
      <w:r>
        <w:t xml:space="preserve">                   status: number, code: string, message: string): void {</w:t>
      </w:r>
    </w:p>
    <w:p w14:paraId="08E68397" w14:textId="77777777" w:rsidR="009F62F8" w:rsidRDefault="00F03CA9">
      <w:pPr>
        <w:pStyle w:val="SourceCode"/>
      </w:pPr>
      <w:r>
        <w:t xml:space="preserve">    sendJson(request, response, status,</w:t>
      </w:r>
    </w:p>
    <w:p w14:paraId="0E52E8C9" w14:textId="77777777" w:rsidR="009F62F8" w:rsidRDefault="00F03CA9">
      <w:pPr>
        <w:pStyle w:val="SourceCode"/>
      </w:pPr>
      <w:r>
        <w:t xml:space="preserve">        JSON.stringify({ code: code, message: message }));</w:t>
      </w:r>
    </w:p>
    <w:p w14:paraId="1DB931F3" w14:textId="77777777" w:rsidR="009F62F8" w:rsidRDefault="00F03CA9">
      <w:pPr>
        <w:pStyle w:val="SourceCode"/>
      </w:pPr>
      <w:r>
        <w:t>}</w:t>
      </w:r>
    </w:p>
    <w:p w14:paraId="64BE0354" w14:textId="77777777" w:rsidR="009F62F8" w:rsidRDefault="009F62F8">
      <w:pPr>
        <w:pStyle w:val="SourceCode"/>
      </w:pPr>
    </w:p>
    <w:p w14:paraId="6892955D" w14:textId="77777777" w:rsidR="009F62F8" w:rsidRDefault="00F03CA9">
      <w:pPr>
        <w:pStyle w:val="SourceCode"/>
      </w:pPr>
      <w:r>
        <w:t>// Answers a status that is not Success: its HTTP status, its code, and</w:t>
      </w:r>
    </w:p>
    <w:p w14:paraId="5A79078C" w14:textId="77777777" w:rsidR="009F62F8" w:rsidRDefault="00F03CA9">
      <w:pPr>
        <w:pStyle w:val="SourceCode"/>
      </w:pPr>
      <w:r>
        <w:t>// statusMessage's words, the same words Chapter 5 printed.</w:t>
      </w:r>
    </w:p>
    <w:p w14:paraId="70235BE0" w14:textId="77777777" w:rsidR="009F62F8" w:rsidRDefault="00F03CA9">
      <w:pPr>
        <w:pStyle w:val="SourceCode"/>
      </w:pPr>
      <w:r>
        <w:t>function sendFailure(request: IncomingMessage, response: ServerResponse,</w:t>
      </w:r>
    </w:p>
    <w:p w14:paraId="17888E4C" w14:textId="77777777" w:rsidR="009F62F8" w:rsidRDefault="00F03CA9">
      <w:pPr>
        <w:pStyle w:val="SourceCode"/>
      </w:pPr>
      <w:r>
        <w:t xml:space="preserve">                     status: ContactStatus, problem: string): void {</w:t>
      </w:r>
    </w:p>
    <w:p w14:paraId="6CC7BF11" w14:textId="77777777" w:rsidR="009F62F8" w:rsidRDefault="00F03CA9">
      <w:pPr>
        <w:pStyle w:val="SourceCode"/>
      </w:pPr>
      <w:r>
        <w:t xml:space="preserve">    sendError(request, response, httpStatusFor(status), errorCodeFor(status),</w:t>
      </w:r>
    </w:p>
    <w:p w14:paraId="45F9D7A0" w14:textId="77777777" w:rsidR="009F62F8" w:rsidRDefault="00F03CA9">
      <w:pPr>
        <w:pStyle w:val="SourceCode"/>
      </w:pPr>
      <w:r>
        <w:t xml:space="preserve">        contacts.statusMessage(status, problem));</w:t>
      </w:r>
    </w:p>
    <w:p w14:paraId="1CD1F70F" w14:textId="77777777" w:rsidR="009F62F8" w:rsidRDefault="00F03CA9">
      <w:pPr>
        <w:pStyle w:val="SourceCode"/>
      </w:pPr>
      <w:r>
        <w:t>}</w:t>
      </w:r>
    </w:p>
    <w:p w14:paraId="3DFFBD70" w14:textId="77777777" w:rsidR="009F62F8" w:rsidRDefault="009F62F8">
      <w:pPr>
        <w:pStyle w:val="SourceCode"/>
      </w:pPr>
    </w:p>
    <w:p w14:paraId="17133400" w14:textId="77777777" w:rsidR="009F62F8" w:rsidRDefault="00F03CA9">
      <w:pPr>
        <w:pStyle w:val="SourceCode"/>
      </w:pPr>
      <w:r>
        <w:t>// Lesson 6.14: 503 Service Unavailable, the answer when step 3,</w:t>
      </w:r>
    </w:p>
    <w:p w14:paraId="56BEB452" w14:textId="77777777" w:rsidR="009F62F8" w:rsidRDefault="00F03CA9">
      <w:pPr>
        <w:pStyle w:val="SourceCode"/>
      </w:pPr>
      <w:r>
        <w:t>// openConnection, fails. Without a connection the server can answer no</w:t>
      </w:r>
    </w:p>
    <w:p w14:paraId="6D18A333" w14:textId="77777777" w:rsidR="009F62F8" w:rsidRDefault="00F03CA9">
      <w:pPr>
        <w:pStyle w:val="SourceCode"/>
      </w:pPr>
      <w:r>
        <w:t>// request that needs the database, so the trouble is the service's, not</w:t>
      </w:r>
    </w:p>
    <w:p w14:paraId="6539CD91" w14:textId="77777777" w:rsidR="009F62F8" w:rsidRDefault="00F03CA9">
      <w:pPr>
        <w:pStyle w:val="SourceCode"/>
      </w:pPr>
      <w:r>
        <w:t>// this request's: the same request may work later. problem holds</w:t>
      </w:r>
    </w:p>
    <w:p w14:paraId="75901F32" w14:textId="77777777" w:rsidR="009F62F8" w:rsidRDefault="00F03CA9">
      <w:pPr>
        <w:pStyle w:val="SourceCode"/>
      </w:pPr>
      <w:r>
        <w:t>// handleDatabaseError's words; the details are in contacts.log.</w:t>
      </w:r>
    </w:p>
    <w:p w14:paraId="3509B41B" w14:textId="77777777" w:rsidR="009F62F8" w:rsidRDefault="00F03CA9">
      <w:pPr>
        <w:pStyle w:val="SourceCode"/>
      </w:pPr>
      <w:r>
        <w:t>function sendUnavailable(request: IncomingMessage, response: ServerResponse,</w:t>
      </w:r>
    </w:p>
    <w:p w14:paraId="504F3BDC" w14:textId="77777777" w:rsidR="009F62F8" w:rsidRDefault="00F03CA9">
      <w:pPr>
        <w:pStyle w:val="SourceCode"/>
      </w:pPr>
      <w:r>
        <w:t xml:space="preserve">                         problem: string): void {</w:t>
      </w:r>
    </w:p>
    <w:p w14:paraId="0AB84EC7" w14:textId="77777777" w:rsidR="009F62F8" w:rsidRDefault="00F03CA9">
      <w:pPr>
        <w:pStyle w:val="SourceCode"/>
      </w:pPr>
      <w:r>
        <w:t xml:space="preserve">    sendError(request, response, 503, "database_unavailable", problem);</w:t>
      </w:r>
    </w:p>
    <w:p w14:paraId="5BB2D254" w14:textId="77777777" w:rsidR="009F62F8" w:rsidRDefault="00F03CA9">
      <w:pPr>
        <w:pStyle w:val="SourceCode"/>
      </w:pPr>
      <w:r>
        <w:t>}</w:t>
      </w:r>
    </w:p>
    <w:p w14:paraId="763BB688" w14:textId="77777777" w:rsidR="009F62F8" w:rsidRDefault="009F62F8">
      <w:pPr>
        <w:pStyle w:val="SourceCode"/>
      </w:pPr>
    </w:p>
    <w:p w14:paraId="6BD66D53" w14:textId="77777777" w:rsidR="009F62F8" w:rsidRDefault="00F03CA9">
      <w:pPr>
        <w:pStyle w:val="SourceCode"/>
      </w:pPr>
      <w:r>
        <w:t>// Step 1 of every contact handler. Resolves to true when the request may</w:t>
      </w:r>
    </w:p>
    <w:p w14:paraId="1C2CF4FA" w14:textId="77777777" w:rsidR="009F62F8" w:rsidRDefault="00F03CA9">
      <w:pPr>
        <w:pStyle w:val="SourceCode"/>
      </w:pPr>
      <w:r>
        <w:t>// go on. Otherwise it has already answered, 401, 403, 500 or 503.</w:t>
      </w:r>
    </w:p>
    <w:p w14:paraId="03BEDCFC" w14:textId="77777777" w:rsidR="009F62F8" w:rsidRDefault="00F03CA9">
      <w:pPr>
        <w:pStyle w:val="SourceCode"/>
      </w:pPr>
      <w:r>
        <w:t>// needsWrite is true for a request that changes data, such as POST or</w:t>
      </w:r>
    </w:p>
    <w:p w14:paraId="4C3071EF" w14:textId="77777777" w:rsidR="009F62F8" w:rsidRDefault="00F03CA9">
      <w:pPr>
        <w:pStyle w:val="SourceCode"/>
      </w:pPr>
      <w:r>
        <w:t>// DELETE. It opens its own connection, so the handler's later steps stay</w:t>
      </w:r>
    </w:p>
    <w:p w14:paraId="798FB51D" w14:textId="77777777" w:rsidR="009F62F8" w:rsidRDefault="00F03CA9">
      <w:pPr>
        <w:pStyle w:val="SourceCode"/>
      </w:pPr>
      <w:r>
        <w:t>// as they were.</w:t>
      </w:r>
    </w:p>
    <w:p w14:paraId="19240AD4" w14:textId="77777777" w:rsidR="009F62F8" w:rsidRDefault="00F03CA9">
      <w:pPr>
        <w:pStyle w:val="SourceCode"/>
      </w:pPr>
      <w:r>
        <w:t>async function authorize(request: IncomingMessage, response: ServerResponse,</w:t>
      </w:r>
    </w:p>
    <w:p w14:paraId="16C03312" w14:textId="77777777" w:rsidR="009F62F8" w:rsidRDefault="00F03CA9">
      <w:pPr>
        <w:pStyle w:val="SourceCode"/>
      </w:pPr>
      <w:r>
        <w:t xml:space="preserve">                         needsWrite: boolean): Promise&lt;boolean&gt; {</w:t>
      </w:r>
    </w:p>
    <w:p w14:paraId="6673FB06" w14:textId="77777777" w:rsidR="009F62F8" w:rsidRDefault="00F03CA9">
      <w:pPr>
        <w:pStyle w:val="SourceCode"/>
      </w:pPr>
      <w:r>
        <w:t xml:space="preserve">    const [status, problem, connection] = await contactStore.openConnection();</w:t>
      </w:r>
    </w:p>
    <w:p w14:paraId="0A720BF2" w14:textId="77777777" w:rsidR="009F62F8" w:rsidRDefault="00F03CA9">
      <w:pPr>
        <w:pStyle w:val="SourceCode"/>
      </w:pPr>
      <w:r>
        <w:t xml:space="preserve">    if (status !== ContactStatus.Success || connection === null) {</w:t>
      </w:r>
    </w:p>
    <w:p w14:paraId="5440F291" w14:textId="77777777" w:rsidR="009F62F8" w:rsidRDefault="00F03CA9">
      <w:pPr>
        <w:pStyle w:val="SourceCode"/>
      </w:pPr>
      <w:r>
        <w:t xml:space="preserve">        sendUnavailable(request, response, problem);</w:t>
      </w:r>
    </w:p>
    <w:p w14:paraId="5AA69298" w14:textId="77777777" w:rsidR="009F62F8" w:rsidRDefault="00F03CA9">
      <w:pPr>
        <w:pStyle w:val="SourceCode"/>
      </w:pPr>
      <w:r>
        <w:t xml:space="preserve">        return false;</w:t>
      </w:r>
    </w:p>
    <w:p w14:paraId="4352BCF7" w14:textId="77777777" w:rsidR="009F62F8" w:rsidRDefault="00F03CA9">
      <w:pPr>
        <w:pStyle w:val="SourceCode"/>
      </w:pPr>
      <w:r>
        <w:t xml:space="preserve">    }</w:t>
      </w:r>
    </w:p>
    <w:p w14:paraId="58283136" w14:textId="77777777" w:rsidR="009F62F8" w:rsidRDefault="00F03CA9">
      <w:pPr>
        <w:pStyle w:val="SourceCode"/>
      </w:pPr>
      <w:r>
        <w:t xml:space="preserve">    const [keyStatus, keyProblem, key] = await apiKeys.verifyApiKey(</w:t>
      </w:r>
    </w:p>
    <w:p w14:paraId="18F4CA86" w14:textId="77777777" w:rsidR="009F62F8" w:rsidRDefault="00F03CA9">
      <w:pPr>
        <w:pStyle w:val="SourceCode"/>
      </w:pPr>
      <w:r>
        <w:t xml:space="preserve">        connection, authorizationOf(request));</w:t>
      </w:r>
    </w:p>
    <w:p w14:paraId="020A2B5C" w14:textId="77777777" w:rsidR="009F62F8" w:rsidRDefault="00F03CA9">
      <w:pPr>
        <w:pStyle w:val="SourceCode"/>
      </w:pPr>
      <w:r>
        <w:t xml:space="preserve">    contactStore.closeConnection(connection);</w:t>
      </w:r>
    </w:p>
    <w:p w14:paraId="5B2E1022" w14:textId="77777777" w:rsidR="009F62F8" w:rsidRDefault="00F03CA9">
      <w:pPr>
        <w:pStyle w:val="SourceCode"/>
      </w:pPr>
      <w:r>
        <w:t xml:space="preserve">    if (keyStatus === ContactStatus.NotFound) {</w:t>
      </w:r>
    </w:p>
    <w:p w14:paraId="112DCC89" w14:textId="77777777" w:rsidR="009F62F8" w:rsidRDefault="00F03CA9">
      <w:pPr>
        <w:pStyle w:val="SourceCode"/>
      </w:pPr>
      <w:r>
        <w:t xml:space="preserve">        sendError(request, response, 401, "unauthorized", KEY_REQUIRED);</w:t>
      </w:r>
    </w:p>
    <w:p w14:paraId="250C68A1" w14:textId="77777777" w:rsidR="009F62F8" w:rsidRDefault="00F03CA9">
      <w:pPr>
        <w:pStyle w:val="SourceCode"/>
      </w:pPr>
      <w:r>
        <w:t xml:space="preserve">        return false;</w:t>
      </w:r>
    </w:p>
    <w:p w14:paraId="6816BF8E" w14:textId="77777777" w:rsidR="009F62F8" w:rsidRDefault="00F03CA9">
      <w:pPr>
        <w:pStyle w:val="SourceCode"/>
      </w:pPr>
      <w:r>
        <w:t xml:space="preserve">    }</w:t>
      </w:r>
    </w:p>
    <w:p w14:paraId="4BBF86F9" w14:textId="77777777" w:rsidR="009F62F8" w:rsidRDefault="00F03CA9">
      <w:pPr>
        <w:pStyle w:val="SourceCode"/>
      </w:pPr>
      <w:r>
        <w:t xml:space="preserve">    if (keyStatus !== ContactStatus.Success || key === null) {</w:t>
      </w:r>
    </w:p>
    <w:p w14:paraId="0DA9D6E0" w14:textId="77777777" w:rsidR="009F62F8" w:rsidRDefault="00F03CA9">
      <w:pPr>
        <w:pStyle w:val="SourceCode"/>
      </w:pPr>
      <w:r>
        <w:t xml:space="preserve">        sendFailure(request, response, keyStatus, keyProblem);</w:t>
      </w:r>
    </w:p>
    <w:p w14:paraId="47A50FBD" w14:textId="77777777" w:rsidR="009F62F8" w:rsidRDefault="00F03CA9">
      <w:pPr>
        <w:pStyle w:val="SourceCode"/>
      </w:pPr>
      <w:r>
        <w:t xml:space="preserve">        return false;</w:t>
      </w:r>
    </w:p>
    <w:p w14:paraId="2259A0A0" w14:textId="77777777" w:rsidR="009F62F8" w:rsidRDefault="00F03CA9">
      <w:pPr>
        <w:pStyle w:val="SourceCode"/>
      </w:pPr>
      <w:r>
        <w:t xml:space="preserve">    }</w:t>
      </w:r>
    </w:p>
    <w:p w14:paraId="6373E13B" w14:textId="77777777" w:rsidR="009F62F8" w:rsidRDefault="00F03CA9">
      <w:pPr>
        <w:pStyle w:val="SourceCode"/>
      </w:pPr>
      <w:r>
        <w:t xml:space="preserve">    // A valid key that may only read: 403 Forbidden. The server knows who</w:t>
      </w:r>
    </w:p>
    <w:p w14:paraId="6F947CBB" w14:textId="77777777" w:rsidR="009F62F8" w:rsidRDefault="00F03CA9">
      <w:pPr>
        <w:pStyle w:val="SourceCode"/>
      </w:pPr>
      <w:r>
        <w:t xml:space="preserve">    // is calling, and the answer is still no.</w:t>
      </w:r>
    </w:p>
    <w:p w14:paraId="2E820C25" w14:textId="77777777" w:rsidR="009F62F8" w:rsidRDefault="00F03CA9">
      <w:pPr>
        <w:pStyle w:val="SourceCode"/>
      </w:pPr>
      <w:r>
        <w:t xml:space="preserve">    if (needsWrite &amp;&amp; key.scope !== "write") {</w:t>
      </w:r>
    </w:p>
    <w:p w14:paraId="4E18A4CF" w14:textId="77777777" w:rsidR="009F62F8" w:rsidRDefault="00F03CA9">
      <w:pPr>
        <w:pStyle w:val="SourceCode"/>
      </w:pPr>
      <w:r>
        <w:t xml:space="preserve">        sendError(request, response, 403, "forbidden", READ_ONLY);</w:t>
      </w:r>
    </w:p>
    <w:p w14:paraId="227769F9" w14:textId="77777777" w:rsidR="009F62F8" w:rsidRDefault="00F03CA9">
      <w:pPr>
        <w:pStyle w:val="SourceCode"/>
      </w:pPr>
      <w:r>
        <w:t xml:space="preserve">        return false;</w:t>
      </w:r>
    </w:p>
    <w:p w14:paraId="5A2947F4" w14:textId="77777777" w:rsidR="009F62F8" w:rsidRDefault="00F03CA9">
      <w:pPr>
        <w:pStyle w:val="SourceCode"/>
      </w:pPr>
      <w:r>
        <w:t xml:space="preserve">    }</w:t>
      </w:r>
    </w:p>
    <w:p w14:paraId="7CBA34F4" w14:textId="77777777" w:rsidR="009F62F8" w:rsidRDefault="00F03CA9">
      <w:pPr>
        <w:pStyle w:val="SourceCode"/>
      </w:pPr>
      <w:r>
        <w:t xml:space="preserve">    return true;</w:t>
      </w:r>
    </w:p>
    <w:p w14:paraId="0E8E6244" w14:textId="77777777" w:rsidR="009F62F8" w:rsidRDefault="00F03CA9">
      <w:pPr>
        <w:pStyle w:val="SourceCode"/>
      </w:pPr>
      <w:r>
        <w:t>}</w:t>
      </w:r>
    </w:p>
    <w:p w14:paraId="075C744B" w14:textId="77777777" w:rsidR="009F62F8" w:rsidRDefault="009F62F8">
      <w:pPr>
        <w:pStyle w:val="SourceCode"/>
      </w:pPr>
    </w:p>
    <w:p w14:paraId="00E60D75" w14:textId="77777777" w:rsidR="009F62F8" w:rsidRDefault="00F03CA9">
      <w:pPr>
        <w:pStyle w:val="SourceCode"/>
      </w:pPr>
      <w:r>
        <w:t>// The id in a decoded path segment, or 0 when the segment is not an id.</w:t>
      </w:r>
    </w:p>
    <w:p w14:paraId="149EFB6D" w14:textId="77777777" w:rsidR="009F62F8" w:rsidRDefault="00F03CA9">
      <w:pPr>
        <w:pStyle w:val="SourceCode"/>
      </w:pPr>
      <w:r>
        <w:t>// Every character must be a digit 0 to 9: no space, no sign. Then Chapter</w:t>
      </w:r>
    </w:p>
    <w:p w14:paraId="322047BC" w14:textId="77777777" w:rsidR="009F62F8" w:rsidRDefault="00F03CA9">
      <w:pPr>
        <w:pStyle w:val="SourceCode"/>
      </w:pPr>
      <w:r>
        <w:t>// 5's parseId checks the length and the range, 1 to 2147483647. parseId</w:t>
      </w:r>
    </w:p>
    <w:p w14:paraId="1B6CD30D" w14:textId="77777777" w:rsidR="009F62F8" w:rsidRDefault="00F03CA9">
      <w:pPr>
        <w:pStyle w:val="SourceCode"/>
      </w:pPr>
      <w:r>
        <w:t>// trims spaces first, which suits a typed answer; in a path, a space is a</w:t>
      </w:r>
    </w:p>
    <w:p w14:paraId="38E94A17" w14:textId="77777777" w:rsidR="009F62F8" w:rsidRDefault="00F03CA9">
      <w:pPr>
        <w:pStyle w:val="SourceCode"/>
      </w:pPr>
      <w:r>
        <w:t>// mistake, so it is refused here instead. A leading 0 is refused too, so</w:t>
      </w:r>
    </w:p>
    <w:p w14:paraId="68CC2490" w14:textId="77777777" w:rsidR="009F62F8" w:rsidRDefault="00F03CA9">
      <w:pPr>
        <w:pStyle w:val="SourceCode"/>
      </w:pPr>
      <w:r>
        <w:t>// 07 and 007 never name contact 7: each contact has exactly one path.</w:t>
      </w:r>
    </w:p>
    <w:p w14:paraId="7AA3A67D" w14:textId="77777777" w:rsidR="009F62F8" w:rsidRDefault="00F03CA9">
      <w:pPr>
        <w:pStyle w:val="SourceCode"/>
      </w:pPr>
      <w:r>
        <w:t>function parsePathId(idText: string): number {</w:t>
      </w:r>
    </w:p>
    <w:p w14:paraId="7337051D" w14:textId="77777777" w:rsidR="009F62F8" w:rsidRDefault="00F03CA9">
      <w:pPr>
        <w:pStyle w:val="SourceCode"/>
      </w:pPr>
      <w:r>
        <w:t xml:space="preserve">    if (idText.startsWith("0")) {</w:t>
      </w:r>
    </w:p>
    <w:p w14:paraId="20CC258B" w14:textId="77777777" w:rsidR="009F62F8" w:rsidRDefault="00F03CA9">
      <w:pPr>
        <w:pStyle w:val="SourceCode"/>
      </w:pPr>
      <w:r>
        <w:t xml:space="preserve">        return 0;</w:t>
      </w:r>
    </w:p>
    <w:p w14:paraId="52C910A6" w14:textId="77777777" w:rsidR="009F62F8" w:rsidRDefault="00F03CA9">
      <w:pPr>
        <w:pStyle w:val="SourceCode"/>
      </w:pPr>
      <w:r>
        <w:t xml:space="preserve">    }</w:t>
      </w:r>
    </w:p>
    <w:p w14:paraId="06909144" w14:textId="77777777" w:rsidR="009F62F8" w:rsidRDefault="00F03CA9">
      <w:pPr>
        <w:pStyle w:val="SourceCode"/>
      </w:pPr>
      <w:r>
        <w:t xml:space="preserve">    for (const character of idText) {</w:t>
      </w:r>
    </w:p>
    <w:p w14:paraId="732192D3" w14:textId="77777777" w:rsidR="009F62F8" w:rsidRDefault="00F03CA9">
      <w:pPr>
        <w:pStyle w:val="SourceCode"/>
      </w:pPr>
      <w:r>
        <w:t xml:space="preserve">        if (DIGIT_CHARACTERS.indexOf(character) === -1) {</w:t>
      </w:r>
    </w:p>
    <w:p w14:paraId="6A0AA089" w14:textId="77777777" w:rsidR="009F62F8" w:rsidRDefault="00F03CA9">
      <w:pPr>
        <w:pStyle w:val="SourceCode"/>
      </w:pPr>
      <w:r>
        <w:t xml:space="preserve">            return 0;</w:t>
      </w:r>
    </w:p>
    <w:p w14:paraId="34BD9996" w14:textId="77777777" w:rsidR="009F62F8" w:rsidRDefault="00F03CA9">
      <w:pPr>
        <w:pStyle w:val="SourceCode"/>
      </w:pPr>
      <w:r>
        <w:t xml:space="preserve">        }</w:t>
      </w:r>
    </w:p>
    <w:p w14:paraId="68B9E5F5" w14:textId="77777777" w:rsidR="009F62F8" w:rsidRDefault="00F03CA9">
      <w:pPr>
        <w:pStyle w:val="SourceCode"/>
      </w:pPr>
      <w:r>
        <w:t xml:space="preserve">    }</w:t>
      </w:r>
    </w:p>
    <w:p w14:paraId="3EB7D95F" w14:textId="77777777" w:rsidR="009F62F8" w:rsidRDefault="00F03CA9">
      <w:pPr>
        <w:pStyle w:val="SourceCode"/>
      </w:pPr>
      <w:r>
        <w:t xml:space="preserve">    return contacts.parseId(idText);</w:t>
      </w:r>
    </w:p>
    <w:p w14:paraId="2E1AE489" w14:textId="77777777" w:rsidR="009F62F8" w:rsidRDefault="00F03CA9">
      <w:pPr>
        <w:pStyle w:val="SourceCode"/>
      </w:pPr>
      <w:r>
        <w:t>}</w:t>
      </w:r>
    </w:p>
    <w:p w14:paraId="58BE1922" w14:textId="77777777" w:rsidR="009F62F8" w:rsidRDefault="009F62F8">
      <w:pPr>
        <w:pStyle w:val="SourceCode"/>
      </w:pPr>
    </w:p>
    <w:p w14:paraId="0FD7247E" w14:textId="77777777" w:rsidR="009F62F8" w:rsidRDefault="00F03CA9">
      <w:pPr>
        <w:pStyle w:val="SourceCode"/>
      </w:pPr>
      <w:r>
        <w:t>// GET /api/v1/contacts/{id}: one contact, or 404 when no contact has that</w:t>
      </w:r>
    </w:p>
    <w:p w14:paraId="4B9FA1E8" w14:textId="77777777" w:rsidR="009F62F8" w:rsidRDefault="00F03CA9">
      <w:pPr>
        <w:pStyle w:val="SourceCode"/>
      </w:pPr>
      <w:r>
        <w:t>// id. Every handler has this shape: check the input, open one connection, make</w:t>
      </w:r>
    </w:p>
    <w:p w14:paraId="46131A99" w14:textId="77777777" w:rsidR="009F62F8" w:rsidRDefault="00F03CA9">
      <w:pPr>
        <w:pStyle w:val="SourceCode"/>
      </w:pPr>
      <w:r>
        <w:t>// the contactStore calls the request needs on it, close the connection, then</w:t>
      </w:r>
    </w:p>
    <w:p w14:paraId="65F026D6" w14:textId="77777777" w:rsidR="009F62F8" w:rsidRDefault="00F03CA9">
      <w:pPr>
        <w:pStyle w:val="SourceCode"/>
      </w:pPr>
      <w:r>
        <w:t>// answer the failure or the JSON. From Lesson 6.16, step 1, authorize,</w:t>
      </w:r>
    </w:p>
    <w:p w14:paraId="490ED5FB" w14:textId="77777777" w:rsidR="009F62F8" w:rsidRDefault="00F03CA9">
      <w:pPr>
        <w:pStyle w:val="SourceCode"/>
      </w:pPr>
      <w:r>
        <w:t>// comes before everything else.</w:t>
      </w:r>
    </w:p>
    <w:p w14:paraId="5933C9C9" w14:textId="77777777" w:rsidR="009F62F8" w:rsidRDefault="00F03CA9">
      <w:pPr>
        <w:pStyle w:val="SourceCode"/>
      </w:pPr>
      <w:r>
        <w:t>async function handleGetContact(request: IncomingMessage,</w:t>
      </w:r>
    </w:p>
    <w:p w14:paraId="32D1086D" w14:textId="77777777" w:rsidR="009F62F8" w:rsidRDefault="00F03CA9">
      <w:pPr>
        <w:pStyle w:val="SourceCode"/>
      </w:pPr>
      <w:r>
        <w:t xml:space="preserve">                                response: ServerResponse,</w:t>
      </w:r>
    </w:p>
    <w:p w14:paraId="183D005D" w14:textId="77777777" w:rsidR="009F62F8" w:rsidRDefault="00F03CA9">
      <w:pPr>
        <w:pStyle w:val="SourceCode"/>
      </w:pPr>
      <w:r>
        <w:t xml:space="preserve">                                idText: string): Promise&lt;void&gt; {</w:t>
      </w:r>
    </w:p>
    <w:p w14:paraId="77439D30" w14:textId="77777777" w:rsidR="009F62F8" w:rsidRDefault="00F03CA9">
      <w:pPr>
        <w:pStyle w:val="SourceCode"/>
      </w:pPr>
      <w:r>
        <w:t xml:space="preserve">    // Step 1: a valid key that may read.</w:t>
      </w:r>
    </w:p>
    <w:p w14:paraId="77F23D7C" w14:textId="77777777" w:rsidR="009F62F8" w:rsidRDefault="00F03CA9">
      <w:pPr>
        <w:pStyle w:val="SourceCode"/>
      </w:pPr>
      <w:r>
        <w:t xml:space="preserve">    if (!await authorize(request, response, false)) {</w:t>
      </w:r>
    </w:p>
    <w:p w14:paraId="232DB26A" w14:textId="77777777" w:rsidR="009F62F8" w:rsidRDefault="00F03CA9">
      <w:pPr>
        <w:pStyle w:val="SourceCode"/>
      </w:pPr>
      <w:r>
        <w:t xml:space="preserve">        return;</w:t>
      </w:r>
    </w:p>
    <w:p w14:paraId="2B22436F" w14:textId="77777777" w:rsidR="009F62F8" w:rsidRDefault="00F03CA9">
      <w:pPr>
        <w:pStyle w:val="SourceCode"/>
      </w:pPr>
      <w:r>
        <w:t xml:space="preserve">    }</w:t>
      </w:r>
    </w:p>
    <w:p w14:paraId="5C81B245" w14:textId="77777777" w:rsidR="009F62F8" w:rsidRDefault="00F03CA9">
      <w:pPr>
        <w:pStyle w:val="SourceCode"/>
      </w:pPr>
      <w:r>
        <w:t xml:space="preserve">    // Step 2, the input check: 400 before the database is touched.</w:t>
      </w:r>
    </w:p>
    <w:p w14:paraId="76A0DCB3" w14:textId="77777777" w:rsidR="009F62F8" w:rsidRDefault="00F03CA9">
      <w:pPr>
        <w:pStyle w:val="SourceCode"/>
      </w:pPr>
      <w:r>
        <w:t xml:space="preserve">    const contactId = parsePathId(idText);</w:t>
      </w:r>
    </w:p>
    <w:p w14:paraId="143FC4DA" w14:textId="77777777" w:rsidR="009F62F8" w:rsidRDefault="00F03CA9">
      <w:pPr>
        <w:pStyle w:val="SourceCode"/>
      </w:pPr>
      <w:r>
        <w:t xml:space="preserve">    if (contactId === 0) {</w:t>
      </w:r>
    </w:p>
    <w:p w14:paraId="6D6FA28E" w14:textId="77777777" w:rsidR="009F62F8" w:rsidRDefault="00F03CA9">
      <w:pPr>
        <w:pStyle w:val="SourceCode"/>
      </w:pPr>
      <w:r>
        <w:t xml:space="preserve">        sendFailure(request, response, ContactStatus.InvalidInput,</w:t>
      </w:r>
    </w:p>
    <w:p w14:paraId="6EBC06BD" w14:textId="77777777" w:rsidR="009F62F8" w:rsidRDefault="00F03CA9">
      <w:pPr>
        <w:pStyle w:val="SourceCode"/>
      </w:pPr>
      <w:r>
        <w:t xml:space="preserve">            PATH_ID_PROBLEM);</w:t>
      </w:r>
    </w:p>
    <w:p w14:paraId="3E5B62E4" w14:textId="77777777" w:rsidR="009F62F8" w:rsidRDefault="00F03CA9">
      <w:pPr>
        <w:pStyle w:val="SourceCode"/>
      </w:pPr>
      <w:r>
        <w:t xml:space="preserve">        return;</w:t>
      </w:r>
    </w:p>
    <w:p w14:paraId="52EDA3C3" w14:textId="77777777" w:rsidR="009F62F8" w:rsidRDefault="00F03CA9">
      <w:pPr>
        <w:pStyle w:val="SourceCode"/>
      </w:pPr>
      <w:r>
        <w:t xml:space="preserve">    }</w:t>
      </w:r>
    </w:p>
    <w:p w14:paraId="01B04F01" w14:textId="77777777" w:rsidR="009F62F8" w:rsidRDefault="00F03CA9">
      <w:pPr>
        <w:pStyle w:val="SourceCode"/>
      </w:pPr>
      <w:r>
        <w:t xml:space="preserve">    // Step 3: no connection means no database for anyone right now.</w:t>
      </w:r>
    </w:p>
    <w:p w14:paraId="63D380B3" w14:textId="77777777" w:rsidR="009F62F8" w:rsidRDefault="00F03CA9">
      <w:pPr>
        <w:pStyle w:val="SourceCode"/>
      </w:pPr>
      <w:r>
        <w:t xml:space="preserve">    const [status, problem, connection] = await contactStore.openConnection();</w:t>
      </w:r>
    </w:p>
    <w:p w14:paraId="43FD3ABB" w14:textId="77777777" w:rsidR="009F62F8" w:rsidRDefault="00F03CA9">
      <w:pPr>
        <w:pStyle w:val="SourceCode"/>
      </w:pPr>
      <w:r>
        <w:t xml:space="preserve">    if (status !== ContactStatus.Success || connection === null) {</w:t>
      </w:r>
    </w:p>
    <w:p w14:paraId="64C2F165" w14:textId="77777777" w:rsidR="009F62F8" w:rsidRDefault="00F03CA9">
      <w:pPr>
        <w:pStyle w:val="SourceCode"/>
      </w:pPr>
      <w:r>
        <w:t xml:space="preserve">        sendUnavailable(request, response, problem);</w:t>
      </w:r>
    </w:p>
    <w:p w14:paraId="25B3AB40" w14:textId="77777777" w:rsidR="009F62F8" w:rsidRDefault="00F03CA9">
      <w:pPr>
        <w:pStyle w:val="SourceCode"/>
      </w:pPr>
      <w:r>
        <w:t xml:space="preserve">        return;</w:t>
      </w:r>
    </w:p>
    <w:p w14:paraId="78BD7DE1" w14:textId="77777777" w:rsidR="009F62F8" w:rsidRDefault="00F03CA9">
      <w:pPr>
        <w:pStyle w:val="SourceCode"/>
      </w:pPr>
      <w:r>
        <w:t xml:space="preserve">    }</w:t>
      </w:r>
    </w:p>
    <w:p w14:paraId="18931375" w14:textId="77777777" w:rsidR="009F62F8" w:rsidRDefault="00F03CA9">
      <w:pPr>
        <w:pStyle w:val="SourceCode"/>
      </w:pPr>
      <w:r>
        <w:t xml:space="preserve">    const [readStatus, readProblem, contact] =</w:t>
      </w:r>
    </w:p>
    <w:p w14:paraId="5D5E2693" w14:textId="77777777" w:rsidR="009F62F8" w:rsidRDefault="00F03CA9">
      <w:pPr>
        <w:pStyle w:val="SourceCode"/>
      </w:pPr>
      <w:r>
        <w:t xml:space="preserve">        await contactStore.getContactRecord(connection, contactId);</w:t>
      </w:r>
    </w:p>
    <w:p w14:paraId="7FFAC2A5" w14:textId="77777777" w:rsidR="009F62F8" w:rsidRDefault="00F03CA9">
      <w:pPr>
        <w:pStyle w:val="SourceCode"/>
      </w:pPr>
      <w:r>
        <w:t xml:space="preserve">    contactStore.closeConnection(connection);</w:t>
      </w:r>
    </w:p>
    <w:p w14:paraId="520A2DB3" w14:textId="77777777" w:rsidR="009F62F8" w:rsidRDefault="00F03CA9">
      <w:pPr>
        <w:pStyle w:val="SourceCode"/>
      </w:pPr>
      <w:r>
        <w:t xml:space="preserve">    // After step 5, close: a failed store call answers through</w:t>
      </w:r>
    </w:p>
    <w:p w14:paraId="6B880C4F" w14:textId="77777777" w:rsidR="009F62F8" w:rsidRDefault="00F03CA9">
      <w:pPr>
        <w:pStyle w:val="SourceCode"/>
      </w:pPr>
      <w:r>
        <w:t xml:space="preserve">    // httpStatusFor.</w:t>
      </w:r>
    </w:p>
    <w:p w14:paraId="5D4D1C32" w14:textId="77777777" w:rsidR="009F62F8" w:rsidRDefault="00F03CA9">
      <w:pPr>
        <w:pStyle w:val="SourceCode"/>
      </w:pPr>
      <w:r>
        <w:t xml:space="preserve">    if (readStatus !== ContactStatus.Success || contact === null) {</w:t>
      </w:r>
    </w:p>
    <w:p w14:paraId="723FA0C6" w14:textId="77777777" w:rsidR="009F62F8" w:rsidRDefault="00F03CA9">
      <w:pPr>
        <w:pStyle w:val="SourceCode"/>
      </w:pPr>
      <w:r>
        <w:t xml:space="preserve">        sendFailure(request, response, readStatus, readProblem);</w:t>
      </w:r>
    </w:p>
    <w:p w14:paraId="0E07BA61" w14:textId="77777777" w:rsidR="009F62F8" w:rsidRDefault="00F03CA9">
      <w:pPr>
        <w:pStyle w:val="SourceCode"/>
      </w:pPr>
      <w:r>
        <w:t xml:space="preserve">        return;</w:t>
      </w:r>
    </w:p>
    <w:p w14:paraId="5985C4D2" w14:textId="77777777" w:rsidR="009F62F8" w:rsidRDefault="00F03CA9">
      <w:pPr>
        <w:pStyle w:val="SourceCode"/>
      </w:pPr>
      <w:r>
        <w:t xml:space="preserve">    }</w:t>
      </w:r>
    </w:p>
    <w:p w14:paraId="7BDCA538" w14:textId="77777777" w:rsidR="009F62F8" w:rsidRDefault="00F03CA9">
      <w:pPr>
        <w:pStyle w:val="SourceCode"/>
      </w:pPr>
      <w:r>
        <w:t xml:space="preserve">    // Step 6: a read that worked is 200 OK.</w:t>
      </w:r>
    </w:p>
    <w:p w14:paraId="5ABB5BFD" w14:textId="77777777" w:rsidR="009F62F8" w:rsidRDefault="00F03CA9">
      <w:pPr>
        <w:pStyle w:val="SourceCode"/>
      </w:pPr>
      <w:r>
        <w:t xml:space="preserve">    sendJson(request, response, 200, contactStore.contactToJson(contact));</w:t>
      </w:r>
    </w:p>
    <w:p w14:paraId="60C4E27C" w14:textId="77777777" w:rsidR="009F62F8" w:rsidRDefault="00F03CA9">
      <w:pPr>
        <w:pStyle w:val="SourceCode"/>
      </w:pPr>
      <w:r>
        <w:t>}</w:t>
      </w:r>
    </w:p>
    <w:p w14:paraId="7C318643" w14:textId="77777777" w:rsidR="009F62F8" w:rsidRDefault="009F62F8">
      <w:pPr>
        <w:pStyle w:val="SourceCode"/>
      </w:pPr>
    </w:p>
    <w:p w14:paraId="12F8A2AB" w14:textId="77777777" w:rsidR="009F62F8" w:rsidRDefault="00F03CA9">
      <w:pPr>
        <w:pStyle w:val="SourceCode"/>
      </w:pPr>
      <w:r>
        <w:t>// POST /api/v1/contacts: create one contact from the JSON body, and answer</w:t>
      </w:r>
    </w:p>
    <w:p w14:paraId="67852401" w14:textId="77777777" w:rsidR="009F62F8" w:rsidRDefault="00F03CA9">
      <w:pPr>
        <w:pStyle w:val="SourceCode"/>
      </w:pPr>
      <w:r>
        <w:t>// 201 with its Location and the stored contact. The same six steps: step 2</w:t>
      </w:r>
    </w:p>
    <w:p w14:paraId="79C328CE" w14:textId="77777777" w:rsidR="009F62F8" w:rsidRDefault="00F03CA9">
      <w:pPr>
        <w:pStyle w:val="SourceCode"/>
      </w:pPr>
      <w:r>
        <w:t>// checks that the body is a JSON contact object, and addContactRecord</w:t>
      </w:r>
    </w:p>
    <w:p w14:paraId="4F015CFF" w14:textId="77777777" w:rsidR="009F62F8" w:rsidRDefault="00F03CA9">
      <w:pPr>
        <w:pStyle w:val="SourceCode"/>
      </w:pPr>
      <w:r>
        <w:t>// checks the values themselves, with your Chapter 5 validators.</w:t>
      </w:r>
    </w:p>
    <w:p w14:paraId="02598DB7" w14:textId="77777777" w:rsidR="009F62F8" w:rsidRDefault="00F03CA9">
      <w:pPr>
        <w:pStyle w:val="SourceCode"/>
      </w:pPr>
      <w:r>
        <w:t>async function handleCreateContact(request: IncomingMessage,</w:t>
      </w:r>
    </w:p>
    <w:p w14:paraId="409E483F" w14:textId="77777777" w:rsidR="009F62F8" w:rsidRDefault="00F03CA9">
      <w:pPr>
        <w:pStyle w:val="SourceCode"/>
      </w:pPr>
      <w:r>
        <w:t xml:space="preserve">                                   response: ServerResponse): Promise&lt;void&gt; {</w:t>
      </w:r>
    </w:p>
    <w:p w14:paraId="13467D85" w14:textId="77777777" w:rsidR="009F62F8" w:rsidRDefault="00F03CA9">
      <w:pPr>
        <w:pStyle w:val="SourceCode"/>
      </w:pPr>
      <w:r>
        <w:t xml:space="preserve">    // Step 1: a valid key that may write, before the body is even read.</w:t>
      </w:r>
    </w:p>
    <w:p w14:paraId="124A1FA0" w14:textId="77777777" w:rsidR="009F62F8" w:rsidRDefault="00F03CA9">
      <w:pPr>
        <w:pStyle w:val="SourceCode"/>
      </w:pPr>
      <w:r>
        <w:t xml:space="preserve">    if (!await authorize(request, response, true)) {</w:t>
      </w:r>
    </w:p>
    <w:p w14:paraId="40ABFB77" w14:textId="77777777" w:rsidR="009F62F8" w:rsidRDefault="00F03CA9">
      <w:pPr>
        <w:pStyle w:val="SourceCode"/>
      </w:pPr>
      <w:r>
        <w:t xml:space="preserve">        return;</w:t>
      </w:r>
    </w:p>
    <w:p w14:paraId="20DAE2DE" w14:textId="77777777" w:rsidR="009F62F8" w:rsidRDefault="00F03CA9">
      <w:pPr>
        <w:pStyle w:val="SourceCode"/>
      </w:pPr>
      <w:r>
        <w:t xml:space="preserve">    }</w:t>
      </w:r>
    </w:p>
    <w:p w14:paraId="083E21F0" w14:textId="77777777" w:rsidR="009F62F8" w:rsidRDefault="00F03CA9">
      <w:pPr>
        <w:pStyle w:val="SourceCode"/>
      </w:pPr>
      <w:r>
        <w:t xml:space="preserve">    // Remember, the body arrives in pieces (Lesson 6.2), each a Buffer of</w:t>
      </w:r>
    </w:p>
    <w:p w14:paraId="52A8AC02" w14:textId="77777777" w:rsidR="009F62F8" w:rsidRDefault="00F03CA9">
      <w:pPr>
        <w:pStyle w:val="SourceCode"/>
      </w:pPr>
      <w:r>
        <w:t xml:space="preserve">    // bytes. for await reads them one at a time, and throws if the client</w:t>
      </w:r>
    </w:p>
    <w:p w14:paraId="2BDBAEEE" w14:textId="77777777" w:rsidR="009F62F8" w:rsidRDefault="00F03CA9">
      <w:pPr>
        <w:pStyle w:val="SourceCode"/>
      </w:pPr>
      <w:r>
        <w:t xml:space="preserve">    // hangs up first; then there is no one to answer.</w:t>
      </w:r>
    </w:p>
    <w:p w14:paraId="25D2B103" w14:textId="77777777" w:rsidR="009F62F8" w:rsidRDefault="00F03CA9">
      <w:pPr>
        <w:pStyle w:val="SourceCode"/>
      </w:pPr>
      <w:r>
        <w:t xml:space="preserve">    const pieces: Buffer[] = [];</w:t>
      </w:r>
    </w:p>
    <w:p w14:paraId="1EDD7DAF" w14:textId="77777777" w:rsidR="009F62F8" w:rsidRDefault="00F03CA9">
      <w:pPr>
        <w:pStyle w:val="SourceCode"/>
      </w:pPr>
      <w:r>
        <w:t xml:space="preserve">    try {</w:t>
      </w:r>
    </w:p>
    <w:p w14:paraId="322B61E4" w14:textId="77777777" w:rsidR="009F62F8" w:rsidRDefault="00F03CA9">
      <w:pPr>
        <w:pStyle w:val="SourceCode"/>
      </w:pPr>
      <w:r>
        <w:t xml:space="preserve">        for await (const piece of request) {</w:t>
      </w:r>
    </w:p>
    <w:p w14:paraId="45572DF6" w14:textId="77777777" w:rsidR="009F62F8" w:rsidRDefault="00F03CA9">
      <w:pPr>
        <w:pStyle w:val="SourceCode"/>
      </w:pPr>
      <w:r>
        <w:t xml:space="preserve">            pieces.push(piece);</w:t>
      </w:r>
    </w:p>
    <w:p w14:paraId="3C8B10CE" w14:textId="77777777" w:rsidR="009F62F8" w:rsidRDefault="00F03CA9">
      <w:pPr>
        <w:pStyle w:val="SourceCode"/>
      </w:pPr>
      <w:r>
        <w:t xml:space="preserve">        }</w:t>
      </w:r>
    </w:p>
    <w:p w14:paraId="3E1091E4" w14:textId="77777777" w:rsidR="009F62F8" w:rsidRDefault="00F03CA9">
      <w:pPr>
        <w:pStyle w:val="SourceCode"/>
      </w:pPr>
      <w:r>
        <w:t xml:space="preserve">    } catch (error: unknown) {</w:t>
      </w:r>
    </w:p>
    <w:p w14:paraId="1CB9B69D" w14:textId="77777777" w:rsidR="009F62F8" w:rsidRDefault="00F03CA9">
      <w:pPr>
        <w:pStyle w:val="SourceCode"/>
      </w:pPr>
      <w:r>
        <w:t xml:space="preserve">        return;</w:t>
      </w:r>
    </w:p>
    <w:p w14:paraId="1B9F7643" w14:textId="77777777" w:rsidR="009F62F8" w:rsidRDefault="00F03CA9">
      <w:pPr>
        <w:pStyle w:val="SourceCode"/>
      </w:pPr>
      <w:r>
        <w:t xml:space="preserve">    }</w:t>
      </w:r>
    </w:p>
    <w:p w14:paraId="4F8897EB" w14:textId="77777777" w:rsidR="009F62F8" w:rsidRDefault="00F03CA9">
      <w:pPr>
        <w:pStyle w:val="SourceCode"/>
      </w:pPr>
      <w:r>
        <w:t xml:space="preserve">    const body = Buffer.concat(pieces).toString("utf-8");</w:t>
      </w:r>
    </w:p>
    <w:p w14:paraId="4638F953" w14:textId="77777777" w:rsidR="009F62F8" w:rsidRDefault="00F03CA9">
      <w:pPr>
        <w:pStyle w:val="SourceCode"/>
      </w:pPr>
      <w:r>
        <w:t xml:space="preserve">    const newContact = contactStore.contactFromJson(body);</w:t>
      </w:r>
    </w:p>
    <w:p w14:paraId="12C1AEA9" w14:textId="77777777" w:rsidR="009F62F8" w:rsidRDefault="00F03CA9">
      <w:pPr>
        <w:pStyle w:val="SourceCode"/>
      </w:pPr>
      <w:r>
        <w:t xml:space="preserve">    if (newContact === null) {</w:t>
      </w:r>
    </w:p>
    <w:p w14:paraId="2B564424" w14:textId="77777777" w:rsidR="009F62F8" w:rsidRDefault="00F03CA9">
      <w:pPr>
        <w:pStyle w:val="SourceCode"/>
      </w:pPr>
      <w:r>
        <w:t xml:space="preserve">        sendFailure(request, response, ContactStatus.InvalidInput,</w:t>
      </w:r>
    </w:p>
    <w:p w14:paraId="2780DC24" w14:textId="77777777" w:rsidR="009F62F8" w:rsidRDefault="00F03CA9">
      <w:pPr>
        <w:pStyle w:val="SourceCode"/>
      </w:pPr>
      <w:r>
        <w:t xml:space="preserve">            BODY_PROBLEM);</w:t>
      </w:r>
    </w:p>
    <w:p w14:paraId="158A1A5C" w14:textId="77777777" w:rsidR="009F62F8" w:rsidRDefault="00F03CA9">
      <w:pPr>
        <w:pStyle w:val="SourceCode"/>
      </w:pPr>
      <w:r>
        <w:t xml:space="preserve">        return;</w:t>
      </w:r>
    </w:p>
    <w:p w14:paraId="6E22079F" w14:textId="77777777" w:rsidR="009F62F8" w:rsidRDefault="00F03CA9">
      <w:pPr>
        <w:pStyle w:val="SourceCode"/>
      </w:pPr>
      <w:r>
        <w:t xml:space="preserve">    }</w:t>
      </w:r>
    </w:p>
    <w:p w14:paraId="2A8B548D" w14:textId="77777777" w:rsidR="009F62F8" w:rsidRDefault="00F03CA9">
      <w:pPr>
        <w:pStyle w:val="SourceCode"/>
      </w:pPr>
      <w:r>
        <w:t xml:space="preserve">    const [status, problem, connection] = await contactStore.openConnection();</w:t>
      </w:r>
    </w:p>
    <w:p w14:paraId="3E376D61" w14:textId="77777777" w:rsidR="009F62F8" w:rsidRDefault="00F03CA9">
      <w:pPr>
        <w:pStyle w:val="SourceCode"/>
      </w:pPr>
      <w:r>
        <w:t xml:space="preserve">    if (status !== ContactStatus.Success || connection === null) {</w:t>
      </w:r>
    </w:p>
    <w:p w14:paraId="6F6BF901" w14:textId="77777777" w:rsidR="009F62F8" w:rsidRDefault="00F03CA9">
      <w:pPr>
        <w:pStyle w:val="SourceCode"/>
      </w:pPr>
      <w:r>
        <w:t xml:space="preserve">        sendUnavailable(request, response, problem);</w:t>
      </w:r>
    </w:p>
    <w:p w14:paraId="1C3C823E" w14:textId="77777777" w:rsidR="009F62F8" w:rsidRDefault="00F03CA9">
      <w:pPr>
        <w:pStyle w:val="SourceCode"/>
      </w:pPr>
      <w:r>
        <w:t xml:space="preserve">        return;</w:t>
      </w:r>
    </w:p>
    <w:p w14:paraId="585D4722" w14:textId="77777777" w:rsidR="009F62F8" w:rsidRDefault="00F03CA9">
      <w:pPr>
        <w:pStyle w:val="SourceCode"/>
      </w:pPr>
      <w:r>
        <w:t xml:space="preserve">    }</w:t>
      </w:r>
    </w:p>
    <w:p w14:paraId="0D7ECF8D" w14:textId="77777777" w:rsidR="009F62F8" w:rsidRDefault="00F03CA9">
      <w:pPr>
        <w:pStyle w:val="SourceCode"/>
      </w:pPr>
      <w:r>
        <w:t xml:space="preserve">    const [addStatus, addProblem, contact] =</w:t>
      </w:r>
    </w:p>
    <w:p w14:paraId="54ED12C9" w14:textId="77777777" w:rsidR="009F62F8" w:rsidRDefault="00F03CA9">
      <w:pPr>
        <w:pStyle w:val="SourceCode"/>
      </w:pPr>
      <w:r>
        <w:t xml:space="preserve">        await contactStore.addContactRecord(connection, newContact);</w:t>
      </w:r>
    </w:p>
    <w:p w14:paraId="25F69C90" w14:textId="77777777" w:rsidR="009F62F8" w:rsidRDefault="00F03CA9">
      <w:pPr>
        <w:pStyle w:val="SourceCode"/>
      </w:pPr>
      <w:r>
        <w:t xml:space="preserve">    contactStore.closeConnection(connection);</w:t>
      </w:r>
    </w:p>
    <w:p w14:paraId="00E0F73D" w14:textId="77777777" w:rsidR="009F62F8" w:rsidRDefault="00F03CA9">
      <w:pPr>
        <w:pStyle w:val="SourceCode"/>
      </w:pPr>
      <w:r>
        <w:t xml:space="preserve">    // InvalidInput is 400 and DuplicateEmail 409, both decided by</w:t>
      </w:r>
    </w:p>
    <w:p w14:paraId="5179981B" w14:textId="77777777" w:rsidR="009F62F8" w:rsidRDefault="00F03CA9">
      <w:pPr>
        <w:pStyle w:val="SourceCode"/>
      </w:pPr>
      <w:r>
        <w:t xml:space="preserve">    // httpStatusFor, never here.</w:t>
      </w:r>
    </w:p>
    <w:p w14:paraId="40CD1F73" w14:textId="77777777" w:rsidR="009F62F8" w:rsidRDefault="00F03CA9">
      <w:pPr>
        <w:pStyle w:val="SourceCode"/>
      </w:pPr>
      <w:r>
        <w:t xml:space="preserve">    if (addStatus !== ContactStatus.Success || contact === null) {</w:t>
      </w:r>
    </w:p>
    <w:p w14:paraId="183C4357" w14:textId="77777777" w:rsidR="009F62F8" w:rsidRDefault="00F03CA9">
      <w:pPr>
        <w:pStyle w:val="SourceCode"/>
      </w:pPr>
      <w:r>
        <w:t xml:space="preserve">        sendFailure(request, response, addStatus, addProblem);</w:t>
      </w:r>
    </w:p>
    <w:p w14:paraId="5AF01BCC" w14:textId="77777777" w:rsidR="009F62F8" w:rsidRDefault="00F03CA9">
      <w:pPr>
        <w:pStyle w:val="SourceCode"/>
      </w:pPr>
      <w:r>
        <w:t xml:space="preserve">        return;</w:t>
      </w:r>
    </w:p>
    <w:p w14:paraId="48674DFB" w14:textId="77777777" w:rsidR="009F62F8" w:rsidRDefault="00F03CA9">
      <w:pPr>
        <w:pStyle w:val="SourceCode"/>
      </w:pPr>
      <w:r>
        <w:t xml:space="preserve">    }</w:t>
      </w:r>
    </w:p>
    <w:p w14:paraId="3E276D1A" w14:textId="77777777" w:rsidR="009F62F8" w:rsidRDefault="00F03CA9">
      <w:pPr>
        <w:pStyle w:val="SourceCode"/>
      </w:pPr>
      <w:r>
        <w:t xml:space="preserve">    // A create that worked is 201 Created, with the new contact's own</w:t>
      </w:r>
    </w:p>
    <w:p w14:paraId="09914CE6" w14:textId="77777777" w:rsidR="009F62F8" w:rsidRDefault="00F03CA9">
      <w:pPr>
        <w:pStyle w:val="SourceCode"/>
      </w:pPr>
      <w:r>
        <w:t xml:space="preserve">    // path, such as /api/v1/contacts/4.</w:t>
      </w:r>
    </w:p>
    <w:p w14:paraId="263FCDDA" w14:textId="77777777" w:rsidR="009F62F8" w:rsidRDefault="00F03CA9">
      <w:pPr>
        <w:pStyle w:val="SourceCode"/>
      </w:pPr>
      <w:r>
        <w:t xml:space="preserve">    sendCreated(request, response, `${CONTACTS_PATH}/${contact.id}`,</w:t>
      </w:r>
    </w:p>
    <w:p w14:paraId="78C8E3CE" w14:textId="77777777" w:rsidR="009F62F8" w:rsidRDefault="00F03CA9">
      <w:pPr>
        <w:pStyle w:val="SourceCode"/>
      </w:pPr>
      <w:r>
        <w:t xml:space="preserve">        contactStore.contactToJson(contact));</w:t>
      </w:r>
    </w:p>
    <w:p w14:paraId="4DD85E34" w14:textId="77777777" w:rsidR="009F62F8" w:rsidRDefault="00F03CA9">
      <w:pPr>
        <w:pStyle w:val="SourceCode"/>
      </w:pPr>
      <w:r>
        <w:t>}</w:t>
      </w:r>
    </w:p>
    <w:p w14:paraId="00A2E136" w14:textId="77777777" w:rsidR="009F62F8" w:rsidRDefault="009F62F8">
      <w:pPr>
        <w:pStyle w:val="SourceCode"/>
      </w:pPr>
    </w:p>
    <w:p w14:paraId="03A692D0" w14:textId="77777777" w:rsidR="009F62F8" w:rsidRDefault="00F03CA9">
      <w:pPr>
        <w:pStyle w:val="SourceCode"/>
      </w:pPr>
      <w:r>
        <w:t>// Lesson 6.8: PATCH /api/v1/contacts/{id} changes only the fields the body</w:t>
      </w:r>
    </w:p>
    <w:p w14:paraId="285ADFE6" w14:textId="77777777" w:rsidR="009F62F8" w:rsidRDefault="00F03CA9">
      <w:pPr>
        <w:pStyle w:val="SourceCode"/>
      </w:pPr>
      <w:r>
        <w:t>// names and answers 200 with the contact as stored. A missing key keeps its</w:t>
      </w:r>
    </w:p>
    <w:p w14:paraId="414C5194" w14:textId="77777777" w:rsidR="009F62F8" w:rsidRDefault="00F03CA9">
      <w:pPr>
        <w:pStyle w:val="SourceCode"/>
      </w:pPr>
      <w:r>
        <w:t>// value, and a phone of null clears the phone. Step 1, authorize, comes</w:t>
      </w:r>
    </w:p>
    <w:p w14:paraId="27E27F35" w14:textId="77777777" w:rsidR="009F62F8" w:rsidRDefault="00F03CA9">
      <w:pPr>
        <w:pStyle w:val="SourceCode"/>
      </w:pPr>
      <w:r>
        <w:t>// first, as in every contact handler.</w:t>
      </w:r>
    </w:p>
    <w:p w14:paraId="3736EDB8" w14:textId="77777777" w:rsidR="009F62F8" w:rsidRDefault="00F03CA9">
      <w:pPr>
        <w:pStyle w:val="SourceCode"/>
      </w:pPr>
      <w:r>
        <w:t>async function handlePatchContact(request: IncomingMessage,</w:t>
      </w:r>
    </w:p>
    <w:p w14:paraId="514A8109" w14:textId="77777777" w:rsidR="009F62F8" w:rsidRDefault="00F03CA9">
      <w:pPr>
        <w:pStyle w:val="SourceCode"/>
      </w:pPr>
      <w:r>
        <w:t xml:space="preserve">                                  response: ServerResponse,</w:t>
      </w:r>
    </w:p>
    <w:p w14:paraId="32452444" w14:textId="77777777" w:rsidR="009F62F8" w:rsidRDefault="00F03CA9">
      <w:pPr>
        <w:pStyle w:val="SourceCode"/>
      </w:pPr>
      <w:r>
        <w:t xml:space="preserve">                                  idText: string): Promise&lt;void&gt; {</w:t>
      </w:r>
    </w:p>
    <w:p w14:paraId="218D110F" w14:textId="77777777" w:rsidR="009F62F8" w:rsidRDefault="00F03CA9">
      <w:pPr>
        <w:pStyle w:val="SourceCode"/>
      </w:pPr>
      <w:r>
        <w:t xml:space="preserve">    // Step 1: a valid key that may write, before the body is read.</w:t>
      </w:r>
    </w:p>
    <w:p w14:paraId="3BD42372" w14:textId="77777777" w:rsidR="009F62F8" w:rsidRDefault="00F03CA9">
      <w:pPr>
        <w:pStyle w:val="SourceCode"/>
      </w:pPr>
      <w:r>
        <w:t xml:space="preserve">    if (!await authorize(request, response, true)) {</w:t>
      </w:r>
    </w:p>
    <w:p w14:paraId="5460B2B1" w14:textId="77777777" w:rsidR="009F62F8" w:rsidRDefault="00F03CA9">
      <w:pPr>
        <w:pStyle w:val="SourceCode"/>
      </w:pPr>
      <w:r>
        <w:t xml:space="preserve">        return;</w:t>
      </w:r>
    </w:p>
    <w:p w14:paraId="1CB407D2" w14:textId="77777777" w:rsidR="009F62F8" w:rsidRDefault="00F03CA9">
      <w:pPr>
        <w:pStyle w:val="SourceCode"/>
      </w:pPr>
      <w:r>
        <w:t xml:space="preserve">    }</w:t>
      </w:r>
    </w:p>
    <w:p w14:paraId="419CBCC2" w14:textId="77777777" w:rsidR="009F62F8" w:rsidRDefault="00F03CA9">
      <w:pPr>
        <w:pStyle w:val="SourceCode"/>
      </w:pPr>
      <w:r>
        <w:t xml:space="preserve">    const contactId = parsePathId(idText);</w:t>
      </w:r>
    </w:p>
    <w:p w14:paraId="35024488" w14:textId="77777777" w:rsidR="009F62F8" w:rsidRDefault="00F03CA9">
      <w:pPr>
        <w:pStyle w:val="SourceCode"/>
      </w:pPr>
      <w:r>
        <w:t xml:space="preserve">    if (contactId === 0) {</w:t>
      </w:r>
    </w:p>
    <w:p w14:paraId="330BD805" w14:textId="77777777" w:rsidR="009F62F8" w:rsidRDefault="00F03CA9">
      <w:pPr>
        <w:pStyle w:val="SourceCode"/>
      </w:pPr>
      <w:r>
        <w:t xml:space="preserve">        sendFailure(request, response, ContactStatus.InvalidInput,</w:t>
      </w:r>
    </w:p>
    <w:p w14:paraId="686AFDA6" w14:textId="77777777" w:rsidR="009F62F8" w:rsidRDefault="00F03CA9">
      <w:pPr>
        <w:pStyle w:val="SourceCode"/>
      </w:pPr>
      <w:r>
        <w:t xml:space="preserve">            PATH_ID_PROBLEM);</w:t>
      </w:r>
    </w:p>
    <w:p w14:paraId="6B91AE3B" w14:textId="77777777" w:rsidR="009F62F8" w:rsidRDefault="00F03CA9">
      <w:pPr>
        <w:pStyle w:val="SourceCode"/>
      </w:pPr>
      <w:r>
        <w:t xml:space="preserve">        return;</w:t>
      </w:r>
    </w:p>
    <w:p w14:paraId="4ED600F9" w14:textId="77777777" w:rsidR="009F62F8" w:rsidRDefault="00F03CA9">
      <w:pPr>
        <w:pStyle w:val="SourceCode"/>
      </w:pPr>
      <w:r>
        <w:t xml:space="preserve">    }</w:t>
      </w:r>
    </w:p>
    <w:p w14:paraId="02F02DE6" w14:textId="77777777" w:rsidR="009F62F8" w:rsidRDefault="00F03CA9">
      <w:pPr>
        <w:pStyle w:val="SourceCode"/>
      </w:pPr>
      <w:r>
        <w:t xml:space="preserve">    // Remember, for await reads the body one piece at a time, and throws if</w:t>
      </w:r>
    </w:p>
    <w:p w14:paraId="531D7113" w14:textId="77777777" w:rsidR="009F62F8" w:rsidRDefault="00F03CA9">
      <w:pPr>
        <w:pStyle w:val="SourceCode"/>
      </w:pPr>
      <w:r>
        <w:t xml:space="preserve">    // the client hangs up first (Lesson 6.6). patchFromJson tells a missing</w:t>
      </w:r>
    </w:p>
    <w:p w14:paraId="2B87B94D" w14:textId="77777777" w:rsidR="009F62F8" w:rsidRDefault="00F03CA9">
      <w:pPr>
        <w:pStyle w:val="SourceCode"/>
      </w:pPr>
      <w:r>
        <w:t xml:space="preserve">    // key from null, and namesAField refuses a body such as {} that would</w:t>
      </w:r>
    </w:p>
    <w:p w14:paraId="10DC8FD3" w14:textId="77777777" w:rsidR="009F62F8" w:rsidRDefault="00F03CA9">
      <w:pPr>
        <w:pStyle w:val="SourceCode"/>
      </w:pPr>
      <w:r>
        <w:t xml:space="preserve">    // change nothing.</w:t>
      </w:r>
    </w:p>
    <w:p w14:paraId="788644C0" w14:textId="77777777" w:rsidR="009F62F8" w:rsidRDefault="00F03CA9">
      <w:pPr>
        <w:pStyle w:val="SourceCode"/>
      </w:pPr>
      <w:r>
        <w:t xml:space="preserve">    const pieces: Buffer[] = [];</w:t>
      </w:r>
    </w:p>
    <w:p w14:paraId="5208754E" w14:textId="77777777" w:rsidR="009F62F8" w:rsidRDefault="00F03CA9">
      <w:pPr>
        <w:pStyle w:val="SourceCode"/>
      </w:pPr>
      <w:r>
        <w:t xml:space="preserve">    try {</w:t>
      </w:r>
    </w:p>
    <w:p w14:paraId="29891F68" w14:textId="77777777" w:rsidR="009F62F8" w:rsidRDefault="00F03CA9">
      <w:pPr>
        <w:pStyle w:val="SourceCode"/>
      </w:pPr>
      <w:r>
        <w:t xml:space="preserve">        for await (const piece of request) {</w:t>
      </w:r>
    </w:p>
    <w:p w14:paraId="0C86AC1B" w14:textId="77777777" w:rsidR="009F62F8" w:rsidRDefault="00F03CA9">
      <w:pPr>
        <w:pStyle w:val="SourceCode"/>
      </w:pPr>
      <w:r>
        <w:t xml:space="preserve">            pieces.push(piece);</w:t>
      </w:r>
    </w:p>
    <w:p w14:paraId="25853AB0" w14:textId="77777777" w:rsidR="009F62F8" w:rsidRDefault="00F03CA9">
      <w:pPr>
        <w:pStyle w:val="SourceCode"/>
      </w:pPr>
      <w:r>
        <w:t xml:space="preserve">        }</w:t>
      </w:r>
    </w:p>
    <w:p w14:paraId="0329323B" w14:textId="77777777" w:rsidR="009F62F8" w:rsidRDefault="00F03CA9">
      <w:pPr>
        <w:pStyle w:val="SourceCode"/>
      </w:pPr>
      <w:r>
        <w:t xml:space="preserve">    } catch (error: unknown) {</w:t>
      </w:r>
    </w:p>
    <w:p w14:paraId="5E78AF10" w14:textId="77777777" w:rsidR="009F62F8" w:rsidRDefault="00F03CA9">
      <w:pPr>
        <w:pStyle w:val="SourceCode"/>
      </w:pPr>
      <w:r>
        <w:t xml:space="preserve">        return;</w:t>
      </w:r>
    </w:p>
    <w:p w14:paraId="56E0EA68" w14:textId="77777777" w:rsidR="009F62F8" w:rsidRDefault="00F03CA9">
      <w:pPr>
        <w:pStyle w:val="SourceCode"/>
      </w:pPr>
      <w:r>
        <w:t xml:space="preserve">    }</w:t>
      </w:r>
    </w:p>
    <w:p w14:paraId="0D8D705A" w14:textId="77777777" w:rsidR="009F62F8" w:rsidRDefault="00F03CA9">
      <w:pPr>
        <w:pStyle w:val="SourceCode"/>
      </w:pPr>
      <w:r>
        <w:t xml:space="preserve">    const body = Buffer.concat(pieces).toString("utf-8");</w:t>
      </w:r>
    </w:p>
    <w:p w14:paraId="061BD4A3" w14:textId="77777777" w:rsidR="009F62F8" w:rsidRDefault="00F03CA9">
      <w:pPr>
        <w:pStyle w:val="SourceCode"/>
      </w:pPr>
      <w:r>
        <w:t xml:space="preserve">    const patch = contactPatch.patchFromJson(body);</w:t>
      </w:r>
    </w:p>
    <w:p w14:paraId="74B91D92" w14:textId="77777777" w:rsidR="009F62F8" w:rsidRDefault="00F03CA9">
      <w:pPr>
        <w:pStyle w:val="SourceCode"/>
      </w:pPr>
      <w:r>
        <w:t xml:space="preserve">    if (patch === null) {</w:t>
      </w:r>
    </w:p>
    <w:p w14:paraId="7CB05841" w14:textId="77777777" w:rsidR="009F62F8" w:rsidRDefault="00F03CA9">
      <w:pPr>
        <w:pStyle w:val="SourceCode"/>
      </w:pPr>
      <w:r>
        <w:t xml:space="preserve">        sendFailure(request, response, ContactStatus.InvalidInput,</w:t>
      </w:r>
    </w:p>
    <w:p w14:paraId="1436BD50" w14:textId="77777777" w:rsidR="009F62F8" w:rsidRDefault="00F03CA9">
      <w:pPr>
        <w:pStyle w:val="SourceCode"/>
      </w:pPr>
      <w:r>
        <w:t xml:space="preserve">            BODY_PROBLEM);</w:t>
      </w:r>
    </w:p>
    <w:p w14:paraId="130957BE" w14:textId="77777777" w:rsidR="009F62F8" w:rsidRDefault="00F03CA9">
      <w:pPr>
        <w:pStyle w:val="SourceCode"/>
      </w:pPr>
      <w:r>
        <w:t xml:space="preserve">        return;</w:t>
      </w:r>
    </w:p>
    <w:p w14:paraId="6877D7E8" w14:textId="77777777" w:rsidR="009F62F8" w:rsidRDefault="00F03CA9">
      <w:pPr>
        <w:pStyle w:val="SourceCode"/>
      </w:pPr>
      <w:r>
        <w:t xml:space="preserve">    }</w:t>
      </w:r>
    </w:p>
    <w:p w14:paraId="58A2CED9" w14:textId="77777777" w:rsidR="009F62F8" w:rsidRDefault="00F03CA9">
      <w:pPr>
        <w:pStyle w:val="SourceCode"/>
      </w:pPr>
      <w:r>
        <w:t xml:space="preserve">    if (!contactPatch.namesAField(patch)) {</w:t>
      </w:r>
    </w:p>
    <w:p w14:paraId="78E6466D" w14:textId="77777777" w:rsidR="009F62F8" w:rsidRDefault="00F03CA9">
      <w:pPr>
        <w:pStyle w:val="SourceCode"/>
      </w:pPr>
      <w:r>
        <w:t xml:space="preserve">        sendFailure(request, response, ContactStatus.InvalidInput,</w:t>
      </w:r>
    </w:p>
    <w:p w14:paraId="3528BD82" w14:textId="77777777" w:rsidR="009F62F8" w:rsidRDefault="00F03CA9">
      <w:pPr>
        <w:pStyle w:val="SourceCode"/>
      </w:pPr>
      <w:r>
        <w:t xml:space="preserve">            EMPTY_PATCH);</w:t>
      </w:r>
    </w:p>
    <w:p w14:paraId="76FAEC14" w14:textId="77777777" w:rsidR="009F62F8" w:rsidRDefault="00F03CA9">
      <w:pPr>
        <w:pStyle w:val="SourceCode"/>
      </w:pPr>
      <w:r>
        <w:t xml:space="preserve">        return;</w:t>
      </w:r>
    </w:p>
    <w:p w14:paraId="133FC2E4" w14:textId="77777777" w:rsidR="009F62F8" w:rsidRDefault="00F03CA9">
      <w:pPr>
        <w:pStyle w:val="SourceCode"/>
      </w:pPr>
      <w:r>
        <w:t xml:space="preserve">    }</w:t>
      </w:r>
    </w:p>
    <w:p w14:paraId="10244F9E" w14:textId="77777777" w:rsidR="009F62F8" w:rsidRDefault="00F03CA9">
      <w:pPr>
        <w:pStyle w:val="SourceCode"/>
      </w:pPr>
      <w:r>
        <w:t xml:space="preserve">    const [openStatus, openProblem, connection] =</w:t>
      </w:r>
    </w:p>
    <w:p w14:paraId="5C0F0902" w14:textId="77777777" w:rsidR="009F62F8" w:rsidRDefault="00F03CA9">
      <w:pPr>
        <w:pStyle w:val="SourceCode"/>
      </w:pPr>
      <w:r>
        <w:t xml:space="preserve">        await contactStore.openConnection();</w:t>
      </w:r>
    </w:p>
    <w:p w14:paraId="47D97CCD" w14:textId="77777777" w:rsidR="009F62F8" w:rsidRDefault="00F03CA9">
      <w:pPr>
        <w:pStyle w:val="SourceCode"/>
      </w:pPr>
      <w:r>
        <w:t xml:space="preserve">    if (openStatus !== ContactStatus.Success || connection === null) {</w:t>
      </w:r>
    </w:p>
    <w:p w14:paraId="7D958D99" w14:textId="77777777" w:rsidR="009F62F8" w:rsidRDefault="00F03CA9">
      <w:pPr>
        <w:pStyle w:val="SourceCode"/>
      </w:pPr>
      <w:r>
        <w:t xml:space="preserve">        sendUnavailable(request, response, openProblem);</w:t>
      </w:r>
    </w:p>
    <w:p w14:paraId="6D663192" w14:textId="77777777" w:rsidR="009F62F8" w:rsidRDefault="00F03CA9">
      <w:pPr>
        <w:pStyle w:val="SourceCode"/>
      </w:pPr>
      <w:r>
        <w:t xml:space="preserve">        return;</w:t>
      </w:r>
    </w:p>
    <w:p w14:paraId="0488AC26" w14:textId="77777777" w:rsidR="009F62F8" w:rsidRDefault="00F03CA9">
      <w:pPr>
        <w:pStyle w:val="SourceCode"/>
      </w:pPr>
      <w:r>
        <w:t xml:space="preserve">    }</w:t>
      </w:r>
    </w:p>
    <w:p w14:paraId="0A40D5E5" w14:textId="77777777" w:rsidR="009F62F8" w:rsidRDefault="00F03CA9">
      <w:pPr>
        <w:pStyle w:val="SourceCode"/>
      </w:pPr>
      <w:r>
        <w:t xml:space="preserve">    // Three calls on the one connection: read the stored contact, put the</w:t>
      </w:r>
    </w:p>
    <w:p w14:paraId="745A6C7C" w14:textId="77777777" w:rsidR="009F62F8" w:rsidRDefault="00F03CA9">
      <w:pPr>
        <w:pStyle w:val="SourceCode"/>
      </w:pPr>
      <w:r>
        <w:t xml:space="preserve">    // patch in, and save the result, which replaceContact checks. let, not</w:t>
      </w:r>
    </w:p>
    <w:p w14:paraId="4C00B706" w14:textId="77777777" w:rsidR="009F62F8" w:rsidRDefault="00F03CA9">
      <w:pPr>
        <w:pStyle w:val="SourceCode"/>
      </w:pPr>
      <w:r>
        <w:t xml:space="preserve">    // const, because replaceContact's answer takes the same three names.</w:t>
      </w:r>
    </w:p>
    <w:p w14:paraId="527A4343" w14:textId="77777777" w:rsidR="009F62F8" w:rsidRDefault="00F03CA9">
      <w:pPr>
        <w:pStyle w:val="SourceCode"/>
      </w:pPr>
      <w:r>
        <w:t xml:space="preserve">    let [status, problem, storedContact] =</w:t>
      </w:r>
    </w:p>
    <w:p w14:paraId="37733243" w14:textId="77777777" w:rsidR="009F62F8" w:rsidRDefault="00F03CA9">
      <w:pPr>
        <w:pStyle w:val="SourceCode"/>
      </w:pPr>
      <w:r>
        <w:t xml:space="preserve">        await contactStore.getContactRecord(connection, contactId);</w:t>
      </w:r>
    </w:p>
    <w:p w14:paraId="595C14C5" w14:textId="77777777" w:rsidR="009F62F8" w:rsidRDefault="00F03CA9">
      <w:pPr>
        <w:pStyle w:val="SourceCode"/>
      </w:pPr>
      <w:r>
        <w:t xml:space="preserve">    if (status === ContactStatus.Success &amp;&amp; storedContact !== null) {</w:t>
      </w:r>
    </w:p>
    <w:p w14:paraId="3C95C101" w14:textId="77777777" w:rsidR="009F62F8" w:rsidRDefault="00F03CA9">
      <w:pPr>
        <w:pStyle w:val="SourceCode"/>
      </w:pPr>
      <w:r>
        <w:t xml:space="preserve">        const patchedContact = contactPatch.applyPatch(storedContact, patch);</w:t>
      </w:r>
    </w:p>
    <w:p w14:paraId="581A0B5E" w14:textId="77777777" w:rsidR="009F62F8" w:rsidRDefault="00F03CA9">
      <w:pPr>
        <w:pStyle w:val="SourceCode"/>
      </w:pPr>
      <w:r>
        <w:t xml:space="preserve">        [status, problem, storedContact] =</w:t>
      </w:r>
    </w:p>
    <w:p w14:paraId="7A330457" w14:textId="77777777" w:rsidR="009F62F8" w:rsidRDefault="00F03CA9">
      <w:pPr>
        <w:pStyle w:val="SourceCode"/>
      </w:pPr>
      <w:r>
        <w:t xml:space="preserve">            await contactReplace.replaceContact(connection, patchedContact);</w:t>
      </w:r>
    </w:p>
    <w:p w14:paraId="123A6CBA" w14:textId="77777777" w:rsidR="009F62F8" w:rsidRDefault="00F03CA9">
      <w:pPr>
        <w:pStyle w:val="SourceCode"/>
      </w:pPr>
      <w:r>
        <w:t xml:space="preserve">    }</w:t>
      </w:r>
    </w:p>
    <w:p w14:paraId="6669DD6E" w14:textId="77777777" w:rsidR="009F62F8" w:rsidRDefault="00F03CA9">
      <w:pPr>
        <w:pStyle w:val="SourceCode"/>
      </w:pPr>
      <w:r>
        <w:t xml:space="preserve">    contactStore.closeConnection(connection);</w:t>
      </w:r>
    </w:p>
    <w:p w14:paraId="0660B834" w14:textId="77777777" w:rsidR="009F62F8" w:rsidRDefault="00F03CA9">
      <w:pPr>
        <w:pStyle w:val="SourceCode"/>
      </w:pPr>
      <w:r>
        <w:t xml:space="preserve">    if (status !== ContactStatus.Success || storedContact === null) {</w:t>
      </w:r>
    </w:p>
    <w:p w14:paraId="4787644E" w14:textId="77777777" w:rsidR="009F62F8" w:rsidRDefault="00F03CA9">
      <w:pPr>
        <w:pStyle w:val="SourceCode"/>
      </w:pPr>
      <w:r>
        <w:t xml:space="preserve">        sendFailure(request, response, status, problem);</w:t>
      </w:r>
    </w:p>
    <w:p w14:paraId="301FCDC4" w14:textId="77777777" w:rsidR="009F62F8" w:rsidRDefault="00F03CA9">
      <w:pPr>
        <w:pStyle w:val="SourceCode"/>
      </w:pPr>
      <w:r>
        <w:t xml:space="preserve">        return;</w:t>
      </w:r>
    </w:p>
    <w:p w14:paraId="4F25B257" w14:textId="77777777" w:rsidR="009F62F8" w:rsidRDefault="00F03CA9">
      <w:pPr>
        <w:pStyle w:val="SourceCode"/>
      </w:pPr>
      <w:r>
        <w:t xml:space="preserve">    }</w:t>
      </w:r>
    </w:p>
    <w:p w14:paraId="7437A126" w14:textId="77777777" w:rsidR="009F62F8" w:rsidRDefault="00F03CA9">
      <w:pPr>
        <w:pStyle w:val="SourceCode"/>
      </w:pPr>
      <w:r>
        <w:t xml:space="preserve">    sendJson(request, response, 200, contactStore.contactToJson(storedContact));</w:t>
      </w:r>
    </w:p>
    <w:p w14:paraId="152E1E13" w14:textId="77777777" w:rsidR="009F62F8" w:rsidRDefault="00F03CA9">
      <w:pPr>
        <w:pStyle w:val="SourceCode"/>
      </w:pPr>
      <w:r>
        <w:t>}</w:t>
      </w:r>
    </w:p>
    <w:p w14:paraId="25448EB4" w14:textId="77777777" w:rsidR="009F62F8" w:rsidRDefault="009F62F8">
      <w:pPr>
        <w:pStyle w:val="SourceCode"/>
      </w:pPr>
    </w:p>
    <w:p w14:paraId="52235406" w14:textId="77777777" w:rsidR="009F62F8" w:rsidRDefault="00F03CA9">
      <w:pPr>
        <w:pStyle w:val="SourceCode"/>
      </w:pPr>
      <w:r>
        <w:t>// DELETE /api/v1/contacts/{id}: deletes one contact and answers 204 with</w:t>
      </w:r>
    </w:p>
    <w:p w14:paraId="305B52B5" w14:textId="77777777" w:rsidR="009F62F8" w:rsidRDefault="00F03CA9">
      <w:pPr>
        <w:pStyle w:val="SourceCode"/>
      </w:pPr>
      <w:r>
        <w:t>// no body, or 404 when no contact has that id.</w:t>
      </w:r>
    </w:p>
    <w:p w14:paraId="3A80AC24" w14:textId="77777777" w:rsidR="009F62F8" w:rsidRDefault="00F03CA9">
      <w:pPr>
        <w:pStyle w:val="SourceCode"/>
      </w:pPr>
      <w:r>
        <w:t>async function handleDeleteContact(request: IncomingMessage,</w:t>
      </w:r>
    </w:p>
    <w:p w14:paraId="7558B85E" w14:textId="77777777" w:rsidR="009F62F8" w:rsidRDefault="00F03CA9">
      <w:pPr>
        <w:pStyle w:val="SourceCode"/>
      </w:pPr>
      <w:r>
        <w:t xml:space="preserve">                                   response: ServerResponse,</w:t>
      </w:r>
    </w:p>
    <w:p w14:paraId="67A5DF70" w14:textId="77777777" w:rsidR="009F62F8" w:rsidRDefault="00F03CA9">
      <w:pPr>
        <w:pStyle w:val="SourceCode"/>
      </w:pPr>
      <w:r>
        <w:t xml:space="preserve">                                   idText: string): Promise&lt;void&gt; {</w:t>
      </w:r>
    </w:p>
    <w:p w14:paraId="6179BE1A" w14:textId="77777777" w:rsidR="009F62F8" w:rsidRDefault="00F03CA9">
      <w:pPr>
        <w:pStyle w:val="SourceCode"/>
      </w:pPr>
      <w:r>
        <w:t xml:space="preserve">    if (!await authorize(request, response, true)) {</w:t>
      </w:r>
    </w:p>
    <w:p w14:paraId="167ED34C" w14:textId="77777777" w:rsidR="009F62F8" w:rsidRDefault="00F03CA9">
      <w:pPr>
        <w:pStyle w:val="SourceCode"/>
      </w:pPr>
      <w:r>
        <w:t xml:space="preserve">        return;</w:t>
      </w:r>
    </w:p>
    <w:p w14:paraId="1A7CDB03" w14:textId="77777777" w:rsidR="009F62F8" w:rsidRDefault="00F03CA9">
      <w:pPr>
        <w:pStyle w:val="SourceCode"/>
      </w:pPr>
      <w:r>
        <w:t xml:space="preserve">    }</w:t>
      </w:r>
    </w:p>
    <w:p w14:paraId="42EAB1BF" w14:textId="77777777" w:rsidR="009F62F8" w:rsidRDefault="00F03CA9">
      <w:pPr>
        <w:pStyle w:val="SourceCode"/>
      </w:pPr>
      <w:r>
        <w:t xml:space="preserve">    const contactId = parsePathId(idText);</w:t>
      </w:r>
    </w:p>
    <w:p w14:paraId="40B1B3F2" w14:textId="77777777" w:rsidR="009F62F8" w:rsidRDefault="00F03CA9">
      <w:pPr>
        <w:pStyle w:val="SourceCode"/>
      </w:pPr>
      <w:r>
        <w:t xml:space="preserve">    if (contactId === 0) {</w:t>
      </w:r>
    </w:p>
    <w:p w14:paraId="7C51104B" w14:textId="77777777" w:rsidR="009F62F8" w:rsidRDefault="00F03CA9">
      <w:pPr>
        <w:pStyle w:val="SourceCode"/>
      </w:pPr>
      <w:r>
        <w:t xml:space="preserve">        sendFailure(request, response, ContactStatus.InvalidInput,</w:t>
      </w:r>
    </w:p>
    <w:p w14:paraId="4CEB1517" w14:textId="77777777" w:rsidR="009F62F8" w:rsidRDefault="00F03CA9">
      <w:pPr>
        <w:pStyle w:val="SourceCode"/>
      </w:pPr>
      <w:r>
        <w:t xml:space="preserve">            PATH_ID_PROBLEM);</w:t>
      </w:r>
    </w:p>
    <w:p w14:paraId="7194F955" w14:textId="77777777" w:rsidR="009F62F8" w:rsidRDefault="00F03CA9">
      <w:pPr>
        <w:pStyle w:val="SourceCode"/>
      </w:pPr>
      <w:r>
        <w:t xml:space="preserve">        return;</w:t>
      </w:r>
    </w:p>
    <w:p w14:paraId="7B2E13E2" w14:textId="77777777" w:rsidR="009F62F8" w:rsidRDefault="00F03CA9">
      <w:pPr>
        <w:pStyle w:val="SourceCode"/>
      </w:pPr>
      <w:r>
        <w:t xml:space="preserve">    }</w:t>
      </w:r>
    </w:p>
    <w:p w14:paraId="31BDB56C" w14:textId="77777777" w:rsidR="009F62F8" w:rsidRDefault="00F03CA9">
      <w:pPr>
        <w:pStyle w:val="SourceCode"/>
      </w:pPr>
      <w:r>
        <w:t xml:space="preserve">    const [status, problem, connection] = await contactStore.openConnection();</w:t>
      </w:r>
    </w:p>
    <w:p w14:paraId="55E5AE80" w14:textId="77777777" w:rsidR="009F62F8" w:rsidRDefault="00F03CA9">
      <w:pPr>
        <w:pStyle w:val="SourceCode"/>
      </w:pPr>
      <w:r>
        <w:t xml:space="preserve">    if (status !== ContactStatus.Success || connection === null) {</w:t>
      </w:r>
    </w:p>
    <w:p w14:paraId="67643C2A" w14:textId="77777777" w:rsidR="009F62F8" w:rsidRDefault="00F03CA9">
      <w:pPr>
        <w:pStyle w:val="SourceCode"/>
      </w:pPr>
      <w:r>
        <w:t xml:space="preserve">        sendUnavailable(request, response, problem);</w:t>
      </w:r>
    </w:p>
    <w:p w14:paraId="0B650508" w14:textId="77777777" w:rsidR="009F62F8" w:rsidRDefault="00F03CA9">
      <w:pPr>
        <w:pStyle w:val="SourceCode"/>
      </w:pPr>
      <w:r>
        <w:t xml:space="preserve">        return;</w:t>
      </w:r>
    </w:p>
    <w:p w14:paraId="3D7EBB5B" w14:textId="77777777" w:rsidR="009F62F8" w:rsidRDefault="00F03CA9">
      <w:pPr>
        <w:pStyle w:val="SourceCode"/>
      </w:pPr>
      <w:r>
        <w:t xml:space="preserve">    }</w:t>
      </w:r>
    </w:p>
    <w:p w14:paraId="41E6556B" w14:textId="77777777" w:rsidR="009F62F8" w:rsidRDefault="00F03CA9">
      <w:pPr>
        <w:pStyle w:val="SourceCode"/>
      </w:pPr>
      <w:r>
        <w:t xml:space="preserve">    const [removeStatus, removeProblem] =</w:t>
      </w:r>
    </w:p>
    <w:p w14:paraId="3C67CF06" w14:textId="77777777" w:rsidR="009F62F8" w:rsidRDefault="00F03CA9">
      <w:pPr>
        <w:pStyle w:val="SourceCode"/>
      </w:pPr>
      <w:r>
        <w:t xml:space="preserve">        await contactStore.removeContact(connection, contactId);</w:t>
      </w:r>
    </w:p>
    <w:p w14:paraId="757DFB42" w14:textId="77777777" w:rsidR="009F62F8" w:rsidRDefault="00F03CA9">
      <w:pPr>
        <w:pStyle w:val="SourceCode"/>
      </w:pPr>
      <w:r>
        <w:t xml:space="preserve">    contactStore.closeConnection(connection);</w:t>
      </w:r>
    </w:p>
    <w:p w14:paraId="7D1D0A42" w14:textId="77777777" w:rsidR="009F62F8" w:rsidRDefault="00F03CA9">
      <w:pPr>
        <w:pStyle w:val="SourceCode"/>
      </w:pPr>
      <w:r>
        <w:t xml:space="preserve">    if (removeStatus !== ContactStatus.Success) {</w:t>
      </w:r>
    </w:p>
    <w:p w14:paraId="5E1F8CC5" w14:textId="77777777" w:rsidR="009F62F8" w:rsidRDefault="00F03CA9">
      <w:pPr>
        <w:pStyle w:val="SourceCode"/>
      </w:pPr>
      <w:r>
        <w:t xml:space="preserve">        sendFailure(request, response, removeStatus, removeProblem);</w:t>
      </w:r>
    </w:p>
    <w:p w14:paraId="7B685913" w14:textId="77777777" w:rsidR="009F62F8" w:rsidRDefault="00F03CA9">
      <w:pPr>
        <w:pStyle w:val="SourceCode"/>
      </w:pPr>
      <w:r>
        <w:t xml:space="preserve">        return;</w:t>
      </w:r>
    </w:p>
    <w:p w14:paraId="6D2E233D" w14:textId="77777777" w:rsidR="009F62F8" w:rsidRDefault="00F03CA9">
      <w:pPr>
        <w:pStyle w:val="SourceCode"/>
      </w:pPr>
      <w:r>
        <w:t xml:space="preserve">    }</w:t>
      </w:r>
    </w:p>
    <w:p w14:paraId="1E0AC663" w14:textId="77777777" w:rsidR="009F62F8" w:rsidRDefault="00F03CA9">
      <w:pPr>
        <w:pStyle w:val="SourceCode"/>
      </w:pPr>
      <w:r>
        <w:t xml:space="preserve">    // A delete that worked is 204 No Content.</w:t>
      </w:r>
    </w:p>
    <w:p w14:paraId="1E6974BF" w14:textId="77777777" w:rsidR="009F62F8" w:rsidRDefault="00F03CA9">
      <w:pPr>
        <w:pStyle w:val="SourceCode"/>
      </w:pPr>
      <w:r>
        <w:t xml:space="preserve">    sendNoContent(request, response);</w:t>
      </w:r>
    </w:p>
    <w:p w14:paraId="4EB08061" w14:textId="77777777" w:rsidR="009F62F8" w:rsidRDefault="00F03CA9">
      <w:pPr>
        <w:pStyle w:val="SourceCode"/>
      </w:pPr>
      <w:r>
        <w:t>}</w:t>
      </w:r>
    </w:p>
    <w:p w14:paraId="6439DD88" w14:textId="77777777" w:rsidR="009F62F8" w:rsidRDefault="009F62F8">
      <w:pPr>
        <w:pStyle w:val="SourceCode"/>
      </w:pPr>
    </w:p>
    <w:p w14:paraId="1AF49183" w14:textId="77777777" w:rsidR="009F62F8" w:rsidRDefault="00F03CA9">
      <w:pPr>
        <w:pStyle w:val="SourceCode"/>
      </w:pPr>
      <w:r>
        <w:t>// The {id} segment of /api/v1/contacts/{id}, decoded, or null when the</w:t>
      </w:r>
    </w:p>
    <w:p w14:paraId="337EFFAB" w14:textId="77777777" w:rsidR="009F62F8" w:rsidRDefault="00F03CA9">
      <w:pPr>
        <w:pStyle w:val="SourceCode"/>
      </w:pPr>
      <w:r>
        <w:t>// path has another shape: no id, more segments after it, or a broken</w:t>
      </w:r>
    </w:p>
    <w:p w14:paraId="2A231BFD" w14:textId="77777777" w:rsidR="009F62F8" w:rsidRDefault="00F03CA9">
      <w:pPr>
        <w:pStyle w:val="SourceCode"/>
      </w:pPr>
      <w:r>
        <w:t>// escape such as %zz, which decodeURIComponent refuses with an error.</w:t>
      </w:r>
    </w:p>
    <w:p w14:paraId="1FF57CB9" w14:textId="77777777" w:rsidR="009F62F8" w:rsidRDefault="00F03CA9">
      <w:pPr>
        <w:pStyle w:val="SourceCode"/>
      </w:pPr>
      <w:r>
        <w:t>function contactIdFromPath(path: string): string | null {</w:t>
      </w:r>
    </w:p>
    <w:p w14:paraId="27BE8772" w14:textId="77777777" w:rsidR="009F62F8" w:rsidRDefault="00F03CA9">
      <w:pPr>
        <w:pStyle w:val="SourceCode"/>
      </w:pPr>
      <w:r>
        <w:t xml:space="preserve">    const prefix = CONTACTS_PATH + "/";</w:t>
      </w:r>
    </w:p>
    <w:p w14:paraId="535EE9C5" w14:textId="77777777" w:rsidR="009F62F8" w:rsidRDefault="00F03CA9">
      <w:pPr>
        <w:pStyle w:val="SourceCode"/>
      </w:pPr>
      <w:r>
        <w:t xml:space="preserve">    if (!path.startsWith(prefix)) {</w:t>
      </w:r>
    </w:p>
    <w:p w14:paraId="7B3AFDBC" w14:textId="77777777" w:rsidR="009F62F8" w:rsidRDefault="00F03CA9">
      <w:pPr>
        <w:pStyle w:val="SourceCode"/>
      </w:pPr>
      <w:r>
        <w:t xml:space="preserve">        return null;</w:t>
      </w:r>
    </w:p>
    <w:p w14:paraId="212506F7" w14:textId="77777777" w:rsidR="009F62F8" w:rsidRDefault="00F03CA9">
      <w:pPr>
        <w:pStyle w:val="SourceCode"/>
      </w:pPr>
      <w:r>
        <w:t xml:space="preserve">    }</w:t>
      </w:r>
    </w:p>
    <w:p w14:paraId="2488FA57" w14:textId="77777777" w:rsidR="009F62F8" w:rsidRDefault="00F03CA9">
      <w:pPr>
        <w:pStyle w:val="SourceCode"/>
      </w:pPr>
      <w:r>
        <w:t xml:space="preserve">    const segment = path.substring(prefix.length);</w:t>
      </w:r>
    </w:p>
    <w:p w14:paraId="35F88F75" w14:textId="77777777" w:rsidR="009F62F8" w:rsidRDefault="00F03CA9">
      <w:pPr>
        <w:pStyle w:val="SourceCode"/>
      </w:pPr>
      <w:r>
        <w:t xml:space="preserve">    if (segment === "" || segment.indexOf("/") !== -1) {</w:t>
      </w:r>
    </w:p>
    <w:p w14:paraId="1BA449A8" w14:textId="77777777" w:rsidR="009F62F8" w:rsidRDefault="00F03CA9">
      <w:pPr>
        <w:pStyle w:val="SourceCode"/>
      </w:pPr>
      <w:r>
        <w:t xml:space="preserve">        return null;</w:t>
      </w:r>
    </w:p>
    <w:p w14:paraId="08AA76D2" w14:textId="77777777" w:rsidR="009F62F8" w:rsidRDefault="00F03CA9">
      <w:pPr>
        <w:pStyle w:val="SourceCode"/>
      </w:pPr>
      <w:r>
        <w:t xml:space="preserve">    }</w:t>
      </w:r>
    </w:p>
    <w:p w14:paraId="0E9D0007" w14:textId="77777777" w:rsidR="009F62F8" w:rsidRDefault="00F03CA9">
      <w:pPr>
        <w:pStyle w:val="SourceCode"/>
      </w:pPr>
      <w:r>
        <w:t xml:space="preserve">    // The slash check above runs first, so %2F stays inside this one</w:t>
      </w:r>
    </w:p>
    <w:p w14:paraId="3816C6B0" w14:textId="77777777" w:rsidR="009F62F8" w:rsidRDefault="00F03CA9">
      <w:pPr>
        <w:pStyle w:val="SourceCode"/>
      </w:pPr>
      <w:r>
        <w:t xml:space="preserve">    // segment and decodes to /.</w:t>
      </w:r>
    </w:p>
    <w:p w14:paraId="5CD125FA" w14:textId="77777777" w:rsidR="009F62F8" w:rsidRDefault="00F03CA9">
      <w:pPr>
        <w:pStyle w:val="SourceCode"/>
      </w:pPr>
      <w:r>
        <w:t xml:space="preserve">    try {</w:t>
      </w:r>
    </w:p>
    <w:p w14:paraId="5EAAD211" w14:textId="77777777" w:rsidR="009F62F8" w:rsidRDefault="00F03CA9">
      <w:pPr>
        <w:pStyle w:val="SourceCode"/>
      </w:pPr>
      <w:r>
        <w:t xml:space="preserve">        return decodeURIComponent(segment);</w:t>
      </w:r>
    </w:p>
    <w:p w14:paraId="5A49C5BE" w14:textId="77777777" w:rsidR="009F62F8" w:rsidRDefault="00F03CA9">
      <w:pPr>
        <w:pStyle w:val="SourceCode"/>
      </w:pPr>
      <w:r>
        <w:t xml:space="preserve">    } catch (error: unknown) {</w:t>
      </w:r>
    </w:p>
    <w:p w14:paraId="5B33F59E" w14:textId="77777777" w:rsidR="009F62F8" w:rsidRDefault="00F03CA9">
      <w:pPr>
        <w:pStyle w:val="SourceCode"/>
      </w:pPr>
      <w:r>
        <w:t xml:space="preserve">        return null;</w:t>
      </w:r>
    </w:p>
    <w:p w14:paraId="7362A84E" w14:textId="77777777" w:rsidR="009F62F8" w:rsidRDefault="00F03CA9">
      <w:pPr>
        <w:pStyle w:val="SourceCode"/>
      </w:pPr>
      <w:r>
        <w:t xml:space="preserve">    }</w:t>
      </w:r>
    </w:p>
    <w:p w14:paraId="2ADFA67B" w14:textId="77777777" w:rsidR="009F62F8" w:rsidRDefault="00F03CA9">
      <w:pPr>
        <w:pStyle w:val="SourceCode"/>
      </w:pPr>
      <w:r>
        <w:t>}</w:t>
      </w:r>
    </w:p>
    <w:p w14:paraId="6102971F" w14:textId="77777777" w:rsidR="009F62F8" w:rsidRDefault="009F62F8">
      <w:pPr>
        <w:pStyle w:val="SourceCode"/>
      </w:pPr>
    </w:p>
    <w:p w14:paraId="3B6C6351" w14:textId="77777777" w:rsidR="009F62F8" w:rsidRDefault="00F03CA9">
      <w:pPr>
        <w:pStyle w:val="SourceCode"/>
      </w:pPr>
      <w:r>
        <w:t>// The {id} segment for the strict check: contactIdFromPath's answer, or ""</w:t>
      </w:r>
    </w:p>
    <w:p w14:paraId="482AF936" w14:textId="77777777" w:rsidR="009F62F8" w:rsidRDefault="00F03CA9">
      <w:pPr>
        <w:pStyle w:val="SourceCode"/>
      </w:pPr>
      <w:r>
        <w:t>// when the path has the one-segment shape but the segment cannot be</w:t>
      </w:r>
    </w:p>
    <w:p w14:paraId="33A75DD7" w14:textId="77777777" w:rsidR="009F62F8" w:rsidRDefault="00F03CA9">
      <w:pPr>
        <w:pStyle w:val="SourceCode"/>
      </w:pPr>
      <w:r>
        <w:t>// decoded, such as %zz, so the answer is 400, as for any other text that</w:t>
      </w:r>
    </w:p>
    <w:p w14:paraId="36C7D70D" w14:textId="77777777" w:rsidR="009F62F8" w:rsidRDefault="00F03CA9">
      <w:pPr>
        <w:pStyle w:val="SourceCode"/>
      </w:pPr>
      <w:r>
        <w:t>// is not an id. null still means another shape: 404.</w:t>
      </w:r>
    </w:p>
    <w:p w14:paraId="2B91CE50" w14:textId="77777777" w:rsidR="009F62F8" w:rsidRDefault="00F03CA9">
      <w:pPr>
        <w:pStyle w:val="SourceCode"/>
      </w:pPr>
      <w:r>
        <w:t>function pathIdFromPath(path: string): string | null {</w:t>
      </w:r>
    </w:p>
    <w:p w14:paraId="13A49C92" w14:textId="77777777" w:rsidR="009F62F8" w:rsidRDefault="00F03CA9">
      <w:pPr>
        <w:pStyle w:val="SourceCode"/>
      </w:pPr>
      <w:r>
        <w:t xml:space="preserve">    const idText = contactIdFromPath(path);</w:t>
      </w:r>
    </w:p>
    <w:p w14:paraId="2D1747C9" w14:textId="77777777" w:rsidR="009F62F8" w:rsidRDefault="00F03CA9">
      <w:pPr>
        <w:pStyle w:val="SourceCode"/>
      </w:pPr>
      <w:r>
        <w:t xml:space="preserve">    if (idText !== null) {</w:t>
      </w:r>
    </w:p>
    <w:p w14:paraId="7129AD14" w14:textId="77777777" w:rsidR="009F62F8" w:rsidRDefault="00F03CA9">
      <w:pPr>
        <w:pStyle w:val="SourceCode"/>
      </w:pPr>
      <w:r>
        <w:t xml:space="preserve">        return idText;</w:t>
      </w:r>
    </w:p>
    <w:p w14:paraId="66E1C7E8" w14:textId="77777777" w:rsidR="009F62F8" w:rsidRDefault="00F03CA9">
      <w:pPr>
        <w:pStyle w:val="SourceCode"/>
      </w:pPr>
      <w:r>
        <w:t xml:space="preserve">    }</w:t>
      </w:r>
    </w:p>
    <w:p w14:paraId="7EBF01FE" w14:textId="77777777" w:rsidR="009F62F8" w:rsidRDefault="00F03CA9">
      <w:pPr>
        <w:pStyle w:val="SourceCode"/>
      </w:pPr>
      <w:r>
        <w:t xml:space="preserve">    const prefix = CONTACTS_PATH + "/";</w:t>
      </w:r>
    </w:p>
    <w:p w14:paraId="00BC7100" w14:textId="77777777" w:rsidR="009F62F8" w:rsidRDefault="00F03CA9">
      <w:pPr>
        <w:pStyle w:val="SourceCode"/>
      </w:pPr>
      <w:r>
        <w:t xml:space="preserve">    const segment = path.substring(prefix.length);</w:t>
      </w:r>
    </w:p>
    <w:p w14:paraId="5847CD10" w14:textId="77777777" w:rsidR="009F62F8" w:rsidRDefault="00F03CA9">
      <w:pPr>
        <w:pStyle w:val="SourceCode"/>
      </w:pPr>
      <w:r>
        <w:t xml:space="preserve">    if (path.startsWith(prefix) &amp;&amp; segment !== "" &amp;&amp;</w:t>
      </w:r>
    </w:p>
    <w:p w14:paraId="5592C444" w14:textId="77777777" w:rsidR="009F62F8" w:rsidRDefault="00F03CA9">
      <w:pPr>
        <w:pStyle w:val="SourceCode"/>
      </w:pPr>
      <w:r>
        <w:t xml:space="preserve">        segment.indexOf("/") === -1) {</w:t>
      </w:r>
    </w:p>
    <w:p w14:paraId="7A8047C1" w14:textId="77777777" w:rsidR="009F62F8" w:rsidRDefault="00F03CA9">
      <w:pPr>
        <w:pStyle w:val="SourceCode"/>
      </w:pPr>
      <w:r>
        <w:t xml:space="preserve">        return "";</w:t>
      </w:r>
    </w:p>
    <w:p w14:paraId="264DBC43" w14:textId="77777777" w:rsidR="009F62F8" w:rsidRDefault="00F03CA9">
      <w:pPr>
        <w:pStyle w:val="SourceCode"/>
      </w:pPr>
      <w:r>
        <w:t xml:space="preserve">    }</w:t>
      </w:r>
    </w:p>
    <w:p w14:paraId="0F3C27A4" w14:textId="77777777" w:rsidR="009F62F8" w:rsidRDefault="00F03CA9">
      <w:pPr>
        <w:pStyle w:val="SourceCode"/>
      </w:pPr>
      <w:r>
        <w:t xml:space="preserve">    return null;</w:t>
      </w:r>
    </w:p>
    <w:p w14:paraId="11C97521" w14:textId="77777777" w:rsidR="009F62F8" w:rsidRDefault="00F03CA9">
      <w:pPr>
        <w:pStyle w:val="SourceCode"/>
      </w:pPr>
      <w:r>
        <w:t>}</w:t>
      </w:r>
    </w:p>
    <w:p w14:paraId="789F2F74" w14:textId="77777777" w:rsidR="009F62F8" w:rsidRDefault="009F62F8">
      <w:pPr>
        <w:pStyle w:val="SourceCode"/>
      </w:pPr>
    </w:p>
    <w:p w14:paraId="0DEC6563" w14:textId="77777777" w:rsidR="009F62F8" w:rsidRDefault="00F03CA9">
      <w:pPr>
        <w:pStyle w:val="SourceCode"/>
      </w:pPr>
      <w:r>
        <w:t>// The route table: one check per route, then 404 for the rest. It is</w:t>
      </w:r>
    </w:p>
    <w:p w14:paraId="40FA3E56" w14:textId="77777777" w:rsidR="009F62F8" w:rsidRDefault="00F03CA9">
      <w:pPr>
        <w:pStyle w:val="SourceCode"/>
      </w:pPr>
      <w:r>
        <w:t>// async, so it can await the handlers that read the database.</w:t>
      </w:r>
    </w:p>
    <w:p w14:paraId="5B364BFF" w14:textId="77777777" w:rsidR="009F62F8" w:rsidRDefault="00F03CA9">
      <w:pPr>
        <w:pStyle w:val="SourceCode"/>
      </w:pPr>
      <w:r>
        <w:t>async function routeRequest(request: IncomingMessage,</w:t>
      </w:r>
    </w:p>
    <w:p w14:paraId="4D0E5EE9" w14:textId="77777777" w:rsidR="009F62F8" w:rsidRDefault="00F03CA9">
      <w:pPr>
        <w:pStyle w:val="SourceCode"/>
      </w:pPr>
      <w:r>
        <w:t xml:space="preserve">                            response: ServerResponse): Promise&lt;void&gt; {</w:t>
      </w:r>
    </w:p>
    <w:p w14:paraId="3B5BF25A" w14:textId="77777777" w:rsidR="009F62F8" w:rsidRDefault="00F03CA9">
      <w:pPr>
        <w:pStyle w:val="SourceCode"/>
      </w:pPr>
      <w:r>
        <w:t xml:space="preserve">    // request.url is the path and query as sent; routes match the path</w:t>
      </w:r>
    </w:p>
    <w:p w14:paraId="516D3B24" w14:textId="77777777" w:rsidR="009F62F8" w:rsidRDefault="00F03CA9">
      <w:pPr>
        <w:pStyle w:val="SourceCode"/>
      </w:pPr>
      <w:r>
        <w:t xml:space="preserve">    // alone. new URL reads it against the server's origin, and pathname</w:t>
      </w:r>
    </w:p>
    <w:p w14:paraId="6682A2C0" w14:textId="77777777" w:rsidR="009F62F8" w:rsidRDefault="00F03CA9">
      <w:pPr>
        <w:pStyle w:val="SourceCode"/>
      </w:pPr>
      <w:r>
        <w:t xml:space="preserve">    // is the path without the query.</w:t>
      </w:r>
    </w:p>
    <w:p w14:paraId="3CAA9550" w14:textId="77777777" w:rsidR="009F62F8" w:rsidRDefault="00F03CA9">
      <w:pPr>
        <w:pStyle w:val="SourceCode"/>
      </w:pPr>
      <w:r>
        <w:t xml:space="preserve">    const path = new URL(String(request.url), SERVER_ORIGIN).pathname;</w:t>
      </w:r>
    </w:p>
    <w:p w14:paraId="772EF7AC" w14:textId="77777777" w:rsidR="009F62F8" w:rsidRDefault="00F03CA9">
      <w:pPr>
        <w:pStyle w:val="SourceCode"/>
      </w:pPr>
      <w:r>
        <w:t xml:space="preserve">    const contactId = pathIdFromPath(path);</w:t>
      </w:r>
    </w:p>
    <w:p w14:paraId="5FE08AFA" w14:textId="77777777" w:rsidR="009F62F8" w:rsidRDefault="00F03CA9">
      <w:pPr>
        <w:pStyle w:val="SourceCode"/>
      </w:pPr>
      <w:r>
        <w:t xml:space="preserve">    const isGet = request.method === "GET";</w:t>
      </w:r>
    </w:p>
    <w:p w14:paraId="44407EA6" w14:textId="77777777" w:rsidR="009F62F8" w:rsidRDefault="00F03CA9">
      <w:pPr>
        <w:pStyle w:val="SourceCode"/>
      </w:pPr>
      <w:r>
        <w:t xml:space="preserve">    const isDelete = request.method === "DELETE";</w:t>
      </w:r>
    </w:p>
    <w:p w14:paraId="79477A5F" w14:textId="77777777" w:rsidR="009F62F8" w:rsidRDefault="00F03CA9">
      <w:pPr>
        <w:pStyle w:val="SourceCode"/>
      </w:pPr>
      <w:r>
        <w:t xml:space="preserve">    if (request.method === "GET" &amp;&amp; path === API_PREFIX + "/health") {</w:t>
      </w:r>
    </w:p>
    <w:p w14:paraId="462E8712" w14:textId="77777777" w:rsidR="009F62F8" w:rsidRDefault="00F03CA9">
      <w:pPr>
        <w:pStyle w:val="SourceCode"/>
      </w:pPr>
      <w:r>
        <w:t xml:space="preserve">        handleHealth(request, response);</w:t>
      </w:r>
    </w:p>
    <w:p w14:paraId="0200A16C" w14:textId="77777777" w:rsidR="009F62F8" w:rsidRDefault="00F03CA9">
      <w:pPr>
        <w:pStyle w:val="SourceCode"/>
      </w:pPr>
      <w:r>
        <w:t xml:space="preserve">    } else if (isGet &amp;&amp; contactId !== null) {</w:t>
      </w:r>
    </w:p>
    <w:p w14:paraId="6D3D6494" w14:textId="77777777" w:rsidR="009F62F8" w:rsidRDefault="00F03CA9">
      <w:pPr>
        <w:pStyle w:val="SourceCode"/>
      </w:pPr>
      <w:r>
        <w:t xml:space="preserve">        await handleGetContact(request, response, contactId);</w:t>
      </w:r>
    </w:p>
    <w:p w14:paraId="67487262" w14:textId="77777777" w:rsidR="009F62F8" w:rsidRDefault="00F03CA9">
      <w:pPr>
        <w:pStyle w:val="SourceCode"/>
      </w:pPr>
      <w:r>
        <w:t xml:space="preserve">    } else if (request.method === "POST" &amp;&amp; path === CONTACTS_PATH) {</w:t>
      </w:r>
    </w:p>
    <w:p w14:paraId="61590AAB" w14:textId="77777777" w:rsidR="009F62F8" w:rsidRDefault="00F03CA9">
      <w:pPr>
        <w:pStyle w:val="SourceCode"/>
      </w:pPr>
      <w:r>
        <w:t xml:space="preserve">        await handleCreateContact(request, response);</w:t>
      </w:r>
    </w:p>
    <w:p w14:paraId="2FFB1FA2" w14:textId="77777777" w:rsidR="009F62F8" w:rsidRDefault="00F03CA9">
      <w:pPr>
        <w:pStyle w:val="SourceCode"/>
      </w:pPr>
      <w:r>
        <w:t xml:space="preserve">    } else if (request.method === "PATCH" &amp;&amp; contactId !== null) {</w:t>
      </w:r>
    </w:p>
    <w:p w14:paraId="4FF957B4" w14:textId="77777777" w:rsidR="009F62F8" w:rsidRDefault="00F03CA9">
      <w:pPr>
        <w:pStyle w:val="SourceCode"/>
      </w:pPr>
      <w:r>
        <w:t xml:space="preserve">        await handlePatchContact(request, response, contactId);</w:t>
      </w:r>
    </w:p>
    <w:p w14:paraId="2BA663AB" w14:textId="77777777" w:rsidR="009F62F8" w:rsidRDefault="00F03CA9">
      <w:pPr>
        <w:pStyle w:val="SourceCode"/>
      </w:pPr>
      <w:r>
        <w:t xml:space="preserve">    } else if (isDelete &amp;&amp; contactId !== null) {</w:t>
      </w:r>
    </w:p>
    <w:p w14:paraId="294A5158" w14:textId="77777777" w:rsidR="009F62F8" w:rsidRDefault="00F03CA9">
      <w:pPr>
        <w:pStyle w:val="SourceCode"/>
      </w:pPr>
      <w:r>
        <w:t xml:space="preserve">        await handleDeleteContact(request, response, contactId);</w:t>
      </w:r>
    </w:p>
    <w:p w14:paraId="231F559E" w14:textId="77777777" w:rsidR="009F62F8" w:rsidRDefault="00F03CA9">
      <w:pPr>
        <w:pStyle w:val="SourceCode"/>
      </w:pPr>
      <w:r>
        <w:t xml:space="preserve">    } else {</w:t>
      </w:r>
    </w:p>
    <w:p w14:paraId="04244E2B" w14:textId="77777777" w:rsidR="009F62F8" w:rsidRDefault="00F03CA9">
      <w:pPr>
        <w:pStyle w:val="SourceCode"/>
      </w:pPr>
      <w:r>
        <w:t xml:space="preserve">        sendJson(request, response, 404, NOT_FOUND_JSON);</w:t>
      </w:r>
    </w:p>
    <w:p w14:paraId="7FD76AD5" w14:textId="77777777" w:rsidR="009F62F8" w:rsidRDefault="00F03CA9">
      <w:pPr>
        <w:pStyle w:val="SourceCode"/>
      </w:pPr>
      <w:r>
        <w:t xml:space="preserve">    }</w:t>
      </w:r>
    </w:p>
    <w:p w14:paraId="062A7BD2" w14:textId="77777777" w:rsidR="009F62F8" w:rsidRDefault="00F03CA9">
      <w:pPr>
        <w:pStyle w:val="SourceCode"/>
      </w:pPr>
      <w:r>
        <w:t>}</w:t>
      </w:r>
    </w:p>
    <w:p w14:paraId="26DCE64E" w14:textId="77777777" w:rsidR="009F62F8" w:rsidRDefault="009F62F8">
      <w:pPr>
        <w:pStyle w:val="SourceCode"/>
      </w:pPr>
    </w:p>
    <w:p w14:paraId="037C0EF6" w14:textId="77777777" w:rsidR="009F62F8" w:rsidRDefault="00F03CA9">
      <w:pPr>
        <w:pStyle w:val="SourceCode"/>
      </w:pPr>
      <w:r>
        <w:t>function reportStartFailure(error: unknown): void {</w:t>
      </w:r>
    </w:p>
    <w:p w14:paraId="4956B7ED" w14:textId="77777777" w:rsidR="009F62F8" w:rsidRDefault="00F03CA9">
      <w:pPr>
        <w:pStyle w:val="SourceCode"/>
      </w:pPr>
      <w:r>
        <w:t xml:space="preserve">    console.error(`Error: could not start the server on ${HOST}:${HTTPS_PORT}`);</w:t>
      </w:r>
    </w:p>
    <w:p w14:paraId="1EDAE0A8" w14:textId="77777777" w:rsidR="009F62F8" w:rsidRDefault="00F03CA9">
      <w:pPr>
        <w:pStyle w:val="SourceCode"/>
      </w:pPr>
      <w:r>
        <w:t xml:space="preserve">    if (error instanceof Error) {</w:t>
      </w:r>
    </w:p>
    <w:p w14:paraId="4DE9538A" w14:textId="77777777" w:rsidR="009F62F8" w:rsidRDefault="00F03CA9">
      <w:pPr>
        <w:pStyle w:val="SourceCode"/>
      </w:pPr>
      <w:r>
        <w:t xml:space="preserve">        console.error(`Reason: ${error.message}`);</w:t>
      </w:r>
    </w:p>
    <w:p w14:paraId="0B36AC0E" w14:textId="77777777" w:rsidR="009F62F8" w:rsidRDefault="00F03CA9">
      <w:pPr>
        <w:pStyle w:val="SourceCode"/>
      </w:pPr>
      <w:r>
        <w:t xml:space="preserve">    }</w:t>
      </w:r>
    </w:p>
    <w:p w14:paraId="4B733D2C" w14:textId="77777777" w:rsidR="009F62F8" w:rsidRDefault="00F03CA9">
      <w:pPr>
        <w:pStyle w:val="SourceCode"/>
      </w:pPr>
      <w:r>
        <w:t xml:space="preserve">    process.exitCode = 1;</w:t>
      </w:r>
    </w:p>
    <w:p w14:paraId="1EFEA1A5" w14:textId="77777777" w:rsidR="009F62F8" w:rsidRDefault="00F03CA9">
      <w:pPr>
        <w:pStyle w:val="SourceCode"/>
      </w:pPr>
      <w:r>
        <w:t>}</w:t>
      </w:r>
    </w:p>
    <w:p w14:paraId="298BF68F" w14:textId="77777777" w:rsidR="009F62F8" w:rsidRDefault="009F62F8">
      <w:pPr>
        <w:pStyle w:val="SourceCode"/>
      </w:pPr>
    </w:p>
    <w:p w14:paraId="797E8797" w14:textId="77777777" w:rsidR="009F62F8" w:rsidRDefault="00F03CA9">
      <w:pPr>
        <w:pStyle w:val="SourceCode"/>
      </w:pPr>
      <w:r>
        <w:t>function main(): void {</w:t>
      </w:r>
    </w:p>
    <w:p w14:paraId="06249C2D" w14:textId="77777777" w:rsidR="009F62F8" w:rsidRDefault="00F03CA9">
      <w:pPr>
        <w:pStyle w:val="SourceCode"/>
      </w:pPr>
      <w:r>
        <w:t xml:space="preserve">    let certificate: Buffer;</w:t>
      </w:r>
    </w:p>
    <w:p w14:paraId="4588289D" w14:textId="77777777" w:rsidR="009F62F8" w:rsidRDefault="00F03CA9">
      <w:pPr>
        <w:pStyle w:val="SourceCode"/>
      </w:pPr>
      <w:r>
        <w:t xml:space="preserve">    let key: Buffer;</w:t>
      </w:r>
    </w:p>
    <w:p w14:paraId="138AE6B4" w14:textId="77777777" w:rsidR="009F62F8" w:rsidRDefault="00F03CA9">
      <w:pPr>
        <w:pStyle w:val="SourceCode"/>
      </w:pPr>
      <w:r>
        <w:t xml:space="preserve">    try {</w:t>
      </w:r>
    </w:p>
    <w:p w14:paraId="52C14ECC" w14:textId="77777777" w:rsidR="009F62F8" w:rsidRDefault="00F03CA9">
      <w:pPr>
        <w:pStyle w:val="SourceCode"/>
      </w:pPr>
      <w:r>
        <w:t xml:space="preserve">        certificate = readFileSync(CERTIFICATE_FILE);</w:t>
      </w:r>
    </w:p>
    <w:p w14:paraId="5CF8C5EB" w14:textId="77777777" w:rsidR="009F62F8" w:rsidRDefault="00F03CA9">
      <w:pPr>
        <w:pStyle w:val="SourceCode"/>
      </w:pPr>
      <w:r>
        <w:t xml:space="preserve">        key = readFileSync(KEY_FILE);</w:t>
      </w:r>
    </w:p>
    <w:p w14:paraId="4ECDB218" w14:textId="77777777" w:rsidR="009F62F8" w:rsidRDefault="00F03CA9">
      <w:pPr>
        <w:pStyle w:val="SourceCode"/>
      </w:pPr>
      <w:r>
        <w:t xml:space="preserve">    } catch (error: unknown) {</w:t>
      </w:r>
    </w:p>
    <w:p w14:paraId="443627DF" w14:textId="77777777" w:rsidR="009F62F8" w:rsidRDefault="00F03CA9">
      <w:pPr>
        <w:pStyle w:val="SourceCode"/>
      </w:pPr>
      <w:r>
        <w:t xml:space="preserve">        reportStartFailure(error);</w:t>
      </w:r>
    </w:p>
    <w:p w14:paraId="6CA47817" w14:textId="77777777" w:rsidR="009F62F8" w:rsidRDefault="00F03CA9">
      <w:pPr>
        <w:pStyle w:val="SourceCode"/>
      </w:pPr>
      <w:r>
        <w:t xml:space="preserve">        return;</w:t>
      </w:r>
    </w:p>
    <w:p w14:paraId="7CA001A3" w14:textId="77777777" w:rsidR="009F62F8" w:rsidRDefault="00F03CA9">
      <w:pPr>
        <w:pStyle w:val="SourceCode"/>
      </w:pPr>
      <w:r>
        <w:t xml:space="preserve">    }</w:t>
      </w:r>
    </w:p>
    <w:p w14:paraId="216BD103" w14:textId="77777777" w:rsidR="009F62F8" w:rsidRDefault="00F03CA9">
      <w:pPr>
        <w:pStyle w:val="SourceCode"/>
      </w:pPr>
      <w:r>
        <w:t xml:space="preserve">    // Remember, createServer calls routeRequest for every request, and</w:t>
      </w:r>
    </w:p>
    <w:p w14:paraId="403E313D" w14:textId="77777777" w:rsidR="009F62F8" w:rsidRDefault="00F03CA9">
      <w:pPr>
        <w:pStyle w:val="SourceCode"/>
      </w:pPr>
      <w:r>
        <w:t xml:space="preserve">    // listen opens 127.0.0.1:8765 and then calls the last function.</w:t>
      </w:r>
    </w:p>
    <w:p w14:paraId="2CF3C023" w14:textId="77777777" w:rsidR="009F62F8" w:rsidRDefault="00F03CA9">
      <w:pPr>
        <w:pStyle w:val="SourceCode"/>
      </w:pPr>
      <w:r>
        <w:t xml:space="preserve">    const server = createServer({ cert: certificate, key: key }, routeRequest);</w:t>
      </w:r>
    </w:p>
    <w:p w14:paraId="1E1EC36D" w14:textId="77777777" w:rsidR="009F62F8" w:rsidRDefault="00F03CA9">
      <w:pPr>
        <w:pStyle w:val="SourceCode"/>
      </w:pPr>
      <w:r>
        <w:t xml:space="preserve">    // Node reports a failure to listen, such as a port already in use, as</w:t>
      </w:r>
    </w:p>
    <w:p w14:paraId="1D3BF5BB" w14:textId="77777777" w:rsidR="009F62F8" w:rsidRDefault="00F03CA9">
      <w:pPr>
        <w:pStyle w:val="SourceCode"/>
      </w:pPr>
      <w:r>
        <w:t xml:space="preserve">    // an "error" event; on registers the function that handles it.</w:t>
      </w:r>
    </w:p>
    <w:p w14:paraId="204EC534" w14:textId="77777777" w:rsidR="009F62F8" w:rsidRDefault="00F03CA9">
      <w:pPr>
        <w:pStyle w:val="SourceCode"/>
      </w:pPr>
      <w:r>
        <w:t xml:space="preserve">    server.on("error", reportStartFailure);</w:t>
      </w:r>
    </w:p>
    <w:p w14:paraId="08F00D32" w14:textId="77777777" w:rsidR="009F62F8" w:rsidRDefault="00F03CA9">
      <w:pPr>
        <w:pStyle w:val="SourceCode"/>
      </w:pPr>
      <w:r>
        <w:t xml:space="preserve">    server.listen(HTTPS_PORT, HOST, () =&gt; {</w:t>
      </w:r>
    </w:p>
    <w:p w14:paraId="7C36FE91" w14:textId="77777777" w:rsidR="009F62F8" w:rsidRDefault="00F03CA9">
      <w:pPr>
        <w:pStyle w:val="SourceCode"/>
      </w:pPr>
      <w:r>
        <w:t xml:space="preserve">        console.log(`Listening on https://${HOST}:${HTTPS_PORT}`);</w:t>
      </w:r>
    </w:p>
    <w:p w14:paraId="64D104D9" w14:textId="77777777" w:rsidR="009F62F8" w:rsidRDefault="00F03CA9">
      <w:pPr>
        <w:pStyle w:val="SourceCode"/>
        <w:keepNext/>
      </w:pPr>
      <w:r>
        <w:t xml:space="preserve">    });</w:t>
      </w:r>
    </w:p>
    <w:p w14:paraId="41B3E28E" w14:textId="77777777" w:rsidR="009F62F8" w:rsidRDefault="00F03CA9">
      <w:pPr>
        <w:pStyle w:val="SourceCode"/>
        <w:keepNext/>
      </w:pPr>
      <w:r>
        <w:t>}</w:t>
      </w:r>
    </w:p>
    <w:p w14:paraId="2D0746BE" w14:textId="77777777" w:rsidR="009F62F8" w:rsidRDefault="009F62F8">
      <w:pPr>
        <w:pStyle w:val="SourceCode"/>
        <w:keepNext/>
      </w:pPr>
    </w:p>
    <w:p w14:paraId="0B31A2BF" w14:textId="77777777" w:rsidR="009F62F8" w:rsidRDefault="00F03CA9">
      <w:pPr>
        <w:pStyle w:val="SourceCode"/>
      </w:pPr>
      <w:r>
        <w:t>main();</w:t>
      </w:r>
    </w:p>
    <w:p w14:paraId="0A3D23F3" w14:textId="77777777" w:rsidR="009F62F8" w:rsidRDefault="009F62F8">
      <w:pPr>
        <w:keepNext/>
      </w:pPr>
    </w:p>
    <w:p w14:paraId="6698DB58" w14:textId="77777777" w:rsidR="009F62F8" w:rsidRDefault="009F62F8">
      <w:pPr>
        <w:keepNext/>
      </w:pPr>
    </w:p>
    <w:p w14:paraId="1123B668" w14:textId="77777777" w:rsidR="009F62F8" w:rsidRDefault="00F03CA9">
      <w:pPr>
        <w:pStyle w:val="Heading2"/>
      </w:pPr>
      <w:r>
        <w:t>Basic Implementation</w:t>
      </w:r>
    </w:p>
    <w:p w14:paraId="22197BCA" w14:textId="77777777" w:rsidR="009F62F8" w:rsidRDefault="00F03CA9">
      <w:r>
        <w:t>The Basic tests are three GET requests, each checked by its status code and a piece of text its body must contain. runTest sends one GET with fetch and a headers object, as Lesson 6.16's Basic client did, then compares the status code and looks for the expected text with includes. The new steps are commented in full, and the ones from earlier lessons have short reminders.</w:t>
      </w:r>
    </w:p>
    <w:p w14:paraId="46AEBD37" w14:textId="77777777" w:rsidR="009F62F8" w:rsidRDefault="009F62F8">
      <w:pPr>
        <w:keepNext/>
      </w:pPr>
    </w:p>
    <w:p w14:paraId="389DAFBD" w14:textId="77777777" w:rsidR="009F62F8" w:rsidRDefault="00F03CA9">
      <w:pPr>
        <w:pStyle w:val="Heading3"/>
      </w:pPr>
      <w:r>
        <w:t>typescript/src/basicTests.ts</w:t>
      </w:r>
    </w:p>
    <w:p w14:paraId="146BA773" w14:textId="77777777" w:rsidR="009F62F8" w:rsidRDefault="00F03CA9">
      <w:pPr>
        <w:pStyle w:val="SourceCode"/>
        <w:keepNext/>
      </w:pPr>
      <w:r>
        <w:t>// Lesson 6.19 Basic: three API tests. Each sends one GET and passes only</w:t>
      </w:r>
    </w:p>
    <w:p w14:paraId="0103ACB1" w14:textId="77777777" w:rsidR="009F62F8" w:rsidRDefault="00F03CA9">
      <w:pPr>
        <w:pStyle w:val="SourceCode"/>
        <w:keepNext/>
      </w:pPr>
      <w:r>
        <w:t>// when the status code and a piece of the body are what the test expects.</w:t>
      </w:r>
    </w:p>
    <w:p w14:paraId="0504A17A" w14:textId="77777777" w:rsidR="009F62F8" w:rsidRDefault="00F03CA9">
      <w:pPr>
        <w:pStyle w:val="SourceCode"/>
      </w:pPr>
      <w:r>
        <w:t>// The key comes from the SPA_API_KEY environment variable.</w:t>
      </w:r>
    </w:p>
    <w:p w14:paraId="1DB36804" w14:textId="77777777" w:rsidR="009F62F8" w:rsidRDefault="00F03CA9">
      <w:pPr>
        <w:pStyle w:val="SourceCode"/>
      </w:pPr>
      <w:r>
        <w:t>import { readFileSync } from "node:fs";</w:t>
      </w:r>
    </w:p>
    <w:p w14:paraId="06AA2440" w14:textId="77777777" w:rsidR="009F62F8" w:rsidRDefault="00F03CA9">
      <w:pPr>
        <w:pStyle w:val="SourceCode"/>
      </w:pPr>
      <w:r>
        <w:t>// Remember, undici's Agent makes the connections and trusts the course CA.</w:t>
      </w:r>
    </w:p>
    <w:p w14:paraId="483D67AE" w14:textId="77777777" w:rsidR="009F62F8" w:rsidRDefault="00F03CA9">
      <w:pPr>
        <w:pStyle w:val="SourceCode"/>
      </w:pPr>
      <w:r>
        <w:t>import { Agent, fetch } from "undici";</w:t>
      </w:r>
    </w:p>
    <w:p w14:paraId="76BF57C9" w14:textId="77777777" w:rsidR="009F62F8" w:rsidRDefault="009F62F8">
      <w:pPr>
        <w:pStyle w:val="SourceCode"/>
      </w:pPr>
    </w:p>
    <w:p w14:paraId="2597ACD0" w14:textId="77777777" w:rsidR="009F62F8" w:rsidRDefault="00F03CA9">
      <w:pPr>
        <w:pStyle w:val="SourceCode"/>
      </w:pPr>
      <w:r>
        <w:t>const SERVER_ORIGIN: string = "https://127.0.0.1:8765";</w:t>
      </w:r>
    </w:p>
    <w:p w14:paraId="46CD6587" w14:textId="77777777" w:rsidR="009F62F8" w:rsidRDefault="009F62F8">
      <w:pPr>
        <w:pStyle w:val="SourceCode"/>
      </w:pPr>
    </w:p>
    <w:p w14:paraId="50BCCE33" w14:textId="77777777" w:rsidR="009F62F8" w:rsidRDefault="00F03CA9">
      <w:pPr>
        <w:pStyle w:val="SourceCode"/>
      </w:pPr>
      <w:r>
        <w:t>// One test: GET path, with the key when key is not "", then compare. It</w:t>
      </w:r>
    </w:p>
    <w:p w14:paraId="763F526A" w14:textId="77777777" w:rsidR="009F62F8" w:rsidRDefault="00F03CA9">
      <w:pPr>
        <w:pStyle w:val="SourceCode"/>
      </w:pPr>
      <w:r>
        <w:t>// passes when the status code is expectedStatus and the body contains</w:t>
      </w:r>
    </w:p>
    <w:p w14:paraId="7649AF2E" w14:textId="77777777" w:rsidR="009F62F8" w:rsidRDefault="00F03CA9">
      <w:pPr>
        <w:pStyle w:val="SourceCode"/>
      </w:pPr>
      <w:r>
        <w:t>// expectedText. Prints one PASS or FAIL line and returns whether the test</w:t>
      </w:r>
    </w:p>
    <w:p w14:paraId="03D26F86" w14:textId="77777777" w:rsidR="009F62F8" w:rsidRDefault="00F03CA9">
      <w:pPr>
        <w:pStyle w:val="SourceCode"/>
      </w:pPr>
      <w:r>
        <w:t>// passed.</w:t>
      </w:r>
    </w:p>
    <w:p w14:paraId="3B0D2C3D" w14:textId="77777777" w:rsidR="009F62F8" w:rsidRDefault="00F03CA9">
      <w:pPr>
        <w:pStyle w:val="SourceCode"/>
      </w:pPr>
      <w:r>
        <w:t>async function runTest(agent: Agent, testName: string, path: string,</w:t>
      </w:r>
    </w:p>
    <w:p w14:paraId="036701B9" w14:textId="77777777" w:rsidR="009F62F8" w:rsidRDefault="00F03CA9">
      <w:pPr>
        <w:pStyle w:val="SourceCode"/>
      </w:pPr>
      <w:r>
        <w:t xml:space="preserve">                       key: string, expectedStatus: number,</w:t>
      </w:r>
    </w:p>
    <w:p w14:paraId="21B9B65A" w14:textId="77777777" w:rsidR="009F62F8" w:rsidRDefault="00F03CA9">
      <w:pPr>
        <w:pStyle w:val="SourceCode"/>
      </w:pPr>
      <w:r>
        <w:t xml:space="preserve">                       expectedText: string): Promise&lt;boolean&gt; {</w:t>
      </w:r>
    </w:p>
    <w:p w14:paraId="6C95719C" w14:textId="77777777" w:rsidR="009F62F8" w:rsidRDefault="00F03CA9">
      <w:pPr>
        <w:pStyle w:val="SourceCode"/>
      </w:pPr>
      <w:r>
        <w:t xml:space="preserve">    // Remember, headers sends extra header lines with the request, and</w:t>
      </w:r>
    </w:p>
    <w:p w14:paraId="3C34627C" w14:textId="77777777" w:rsidR="009F62F8" w:rsidRDefault="00F03CA9">
      <w:pPr>
        <w:pStyle w:val="SourceCode"/>
      </w:pPr>
      <w:r>
        <w:t xml:space="preserve">    // Record&lt;string, string&gt; is an object with text keys and text values;</w:t>
      </w:r>
    </w:p>
    <w:p w14:paraId="40B30FC8" w14:textId="77777777" w:rsidR="009F62F8" w:rsidRDefault="00F03CA9">
      <w:pPr>
        <w:pStyle w:val="SourceCode"/>
      </w:pPr>
      <w:r>
        <w:t xml:space="preserve">    // an empty one sends no extra header.</w:t>
      </w:r>
    </w:p>
    <w:p w14:paraId="3071323D" w14:textId="77777777" w:rsidR="009F62F8" w:rsidRDefault="00F03CA9">
      <w:pPr>
        <w:pStyle w:val="SourceCode"/>
      </w:pPr>
      <w:r>
        <w:t xml:space="preserve">    const headers: Record&lt;string, string&gt; = {};</w:t>
      </w:r>
    </w:p>
    <w:p w14:paraId="01A12C0D" w14:textId="77777777" w:rsidR="009F62F8" w:rsidRDefault="00F03CA9">
      <w:pPr>
        <w:pStyle w:val="SourceCode"/>
      </w:pPr>
      <w:r>
        <w:t xml:space="preserve">    if (key !== "") {</w:t>
      </w:r>
    </w:p>
    <w:p w14:paraId="1F2392B1" w14:textId="77777777" w:rsidR="009F62F8" w:rsidRDefault="00F03CA9">
      <w:pPr>
        <w:pStyle w:val="SourceCode"/>
      </w:pPr>
      <w:r>
        <w:t xml:space="preserve">        headers["Authorization"] = "Bearer " + key;</w:t>
      </w:r>
    </w:p>
    <w:p w14:paraId="32BF4AF9" w14:textId="77777777" w:rsidR="009F62F8" w:rsidRDefault="00F03CA9">
      <w:pPr>
        <w:pStyle w:val="SourceCode"/>
      </w:pPr>
      <w:r>
        <w:t xml:space="preserve">    }</w:t>
      </w:r>
    </w:p>
    <w:p w14:paraId="6FABFA0C" w14:textId="77777777" w:rsidR="009F62F8" w:rsidRDefault="00F03CA9">
      <w:pPr>
        <w:pStyle w:val="SourceCode"/>
      </w:pPr>
      <w:r>
        <w:t xml:space="preserve">    // No answer at all fails the test with status code 0.</w:t>
      </w:r>
    </w:p>
    <w:p w14:paraId="33A4A0C6" w14:textId="77777777" w:rsidR="009F62F8" w:rsidRDefault="00F03CA9">
      <w:pPr>
        <w:pStyle w:val="SourceCode"/>
      </w:pPr>
      <w:r>
        <w:t xml:space="preserve">    let statusCode = 0;</w:t>
      </w:r>
    </w:p>
    <w:p w14:paraId="4DB89848" w14:textId="77777777" w:rsidR="009F62F8" w:rsidRDefault="00F03CA9">
      <w:pPr>
        <w:pStyle w:val="SourceCode"/>
      </w:pPr>
      <w:r>
        <w:t xml:space="preserve">    let body = "";</w:t>
      </w:r>
    </w:p>
    <w:p w14:paraId="3DB6DF84" w14:textId="77777777" w:rsidR="009F62F8" w:rsidRDefault="00F03CA9">
      <w:pPr>
        <w:pStyle w:val="SourceCode"/>
      </w:pPr>
      <w:r>
        <w:t xml:space="preserve">    try {</w:t>
      </w:r>
    </w:p>
    <w:p w14:paraId="2BA9B13B" w14:textId="77777777" w:rsidR="009F62F8" w:rsidRDefault="00F03CA9">
      <w:pPr>
        <w:pStyle w:val="SourceCode"/>
      </w:pPr>
      <w:r>
        <w:t xml:space="preserve">        const response = await fetch(SERVER_ORIGIN + path, {</w:t>
      </w:r>
    </w:p>
    <w:p w14:paraId="2800FBF4" w14:textId="77777777" w:rsidR="009F62F8" w:rsidRDefault="00F03CA9">
      <w:pPr>
        <w:pStyle w:val="SourceCode"/>
      </w:pPr>
      <w:r>
        <w:t xml:space="preserve">            dispatcher: agent,</w:t>
      </w:r>
    </w:p>
    <w:p w14:paraId="48CE791C" w14:textId="77777777" w:rsidR="009F62F8" w:rsidRDefault="00F03CA9">
      <w:pPr>
        <w:pStyle w:val="SourceCode"/>
      </w:pPr>
      <w:r>
        <w:t xml:space="preserve">            signal: AbortSignal.timeout(10000),</w:t>
      </w:r>
    </w:p>
    <w:p w14:paraId="34090D3A" w14:textId="77777777" w:rsidR="009F62F8" w:rsidRDefault="00F03CA9">
      <w:pPr>
        <w:pStyle w:val="SourceCode"/>
      </w:pPr>
      <w:r>
        <w:t xml:space="preserve">            headers: headers,</w:t>
      </w:r>
    </w:p>
    <w:p w14:paraId="5A4D2CAE" w14:textId="77777777" w:rsidR="009F62F8" w:rsidRDefault="00F03CA9">
      <w:pPr>
        <w:pStyle w:val="SourceCode"/>
      </w:pPr>
      <w:r>
        <w:t xml:space="preserve">        });</w:t>
      </w:r>
    </w:p>
    <w:p w14:paraId="5DB7FB68" w14:textId="77777777" w:rsidR="009F62F8" w:rsidRDefault="00F03CA9">
      <w:pPr>
        <w:pStyle w:val="SourceCode"/>
      </w:pPr>
      <w:r>
        <w:t xml:space="preserve">        statusCode = response.status;</w:t>
      </w:r>
    </w:p>
    <w:p w14:paraId="7634A9B5" w14:textId="77777777" w:rsidR="009F62F8" w:rsidRDefault="00F03CA9">
      <w:pPr>
        <w:pStyle w:val="SourceCode"/>
      </w:pPr>
      <w:r>
        <w:t xml:space="preserve">        body = await response.text();</w:t>
      </w:r>
    </w:p>
    <w:p w14:paraId="5D5F784B" w14:textId="77777777" w:rsidR="009F62F8" w:rsidRDefault="00F03CA9">
      <w:pPr>
        <w:pStyle w:val="SourceCode"/>
      </w:pPr>
      <w:r>
        <w:t xml:space="preserve">    } catch (error: unknown) {</w:t>
      </w:r>
    </w:p>
    <w:p w14:paraId="3296B2AF" w14:textId="77777777" w:rsidR="009F62F8" w:rsidRDefault="00F03CA9">
      <w:pPr>
        <w:pStyle w:val="SourceCode"/>
      </w:pPr>
      <w:r>
        <w:t xml:space="preserve">        console.error(`Error: could not reach ${SERVER_ORIGIN}`);</w:t>
      </w:r>
    </w:p>
    <w:p w14:paraId="5A51AA75" w14:textId="77777777" w:rsidR="009F62F8" w:rsidRDefault="00F03CA9">
      <w:pPr>
        <w:pStyle w:val="SourceCode"/>
      </w:pPr>
      <w:r>
        <w:t xml:space="preserve">        if (error instanceof Error) {</w:t>
      </w:r>
    </w:p>
    <w:p w14:paraId="0A051DE7" w14:textId="77777777" w:rsidR="009F62F8" w:rsidRDefault="00F03CA9">
      <w:pPr>
        <w:pStyle w:val="SourceCode"/>
      </w:pPr>
      <w:r>
        <w:t xml:space="preserve">            console.error(`Reason: ${error.message}`);</w:t>
      </w:r>
    </w:p>
    <w:p w14:paraId="0158E0C4" w14:textId="77777777" w:rsidR="009F62F8" w:rsidRDefault="00F03CA9">
      <w:pPr>
        <w:pStyle w:val="SourceCode"/>
      </w:pPr>
      <w:r>
        <w:t xml:space="preserve">        }</w:t>
      </w:r>
    </w:p>
    <w:p w14:paraId="49B37B5F" w14:textId="77777777" w:rsidR="009F62F8" w:rsidRDefault="00F03CA9">
      <w:pPr>
        <w:pStyle w:val="SourceCode"/>
      </w:pPr>
      <w:r>
        <w:t xml:space="preserve">    }</w:t>
      </w:r>
    </w:p>
    <w:p w14:paraId="0590BFE3" w14:textId="77777777" w:rsidR="009F62F8" w:rsidRDefault="00F03CA9">
      <w:pPr>
        <w:pStyle w:val="SourceCode"/>
      </w:pPr>
      <w:r>
        <w:t xml:space="preserve">    // A test checks the status code and the body: a 200 with the wrong</w:t>
      </w:r>
    </w:p>
    <w:p w14:paraId="1D1E1446" w14:textId="77777777" w:rsidR="009F62F8" w:rsidRDefault="00F03CA9">
      <w:pPr>
        <w:pStyle w:val="SourceCode"/>
      </w:pPr>
      <w:r>
        <w:t xml:space="preserve">    // contact in it is still a failure.</w:t>
      </w:r>
    </w:p>
    <w:p w14:paraId="25FC8CBC" w14:textId="77777777" w:rsidR="009F62F8" w:rsidRDefault="00F03CA9">
      <w:pPr>
        <w:pStyle w:val="SourceCode"/>
      </w:pPr>
      <w:r>
        <w:t xml:space="preserve">    if (statusCode !== expectedStatus) {</w:t>
      </w:r>
    </w:p>
    <w:p w14:paraId="64AFD0D3" w14:textId="77777777" w:rsidR="009F62F8" w:rsidRDefault="00F03CA9">
      <w:pPr>
        <w:pStyle w:val="SourceCode"/>
      </w:pPr>
      <w:r>
        <w:t xml:space="preserve">        console.log(`FAIL ${testName}: status code ${statusCode}, ` +</w:t>
      </w:r>
    </w:p>
    <w:p w14:paraId="47EB2843" w14:textId="77777777" w:rsidR="009F62F8" w:rsidRDefault="00F03CA9">
      <w:pPr>
        <w:pStyle w:val="SourceCode"/>
      </w:pPr>
      <w:r>
        <w:t xml:space="preserve">            `expected ${expectedStatus}`);</w:t>
      </w:r>
    </w:p>
    <w:p w14:paraId="2374649D" w14:textId="77777777" w:rsidR="009F62F8" w:rsidRDefault="00F03CA9">
      <w:pPr>
        <w:pStyle w:val="SourceCode"/>
      </w:pPr>
      <w:r>
        <w:t xml:space="preserve">        return false;</w:t>
      </w:r>
    </w:p>
    <w:p w14:paraId="43449F72" w14:textId="77777777" w:rsidR="009F62F8" w:rsidRDefault="00F03CA9">
      <w:pPr>
        <w:pStyle w:val="SourceCode"/>
      </w:pPr>
      <w:r>
        <w:t xml:space="preserve">    }</w:t>
      </w:r>
    </w:p>
    <w:p w14:paraId="3AA5AC09" w14:textId="77777777" w:rsidR="009F62F8" w:rsidRDefault="00F03CA9">
      <w:pPr>
        <w:pStyle w:val="SourceCode"/>
      </w:pPr>
      <w:r>
        <w:t xml:space="preserve">    // includes is true when one text appears anywhere inside another.</w:t>
      </w:r>
    </w:p>
    <w:p w14:paraId="00C5A406" w14:textId="77777777" w:rsidR="009F62F8" w:rsidRDefault="00F03CA9">
      <w:pPr>
        <w:pStyle w:val="SourceCode"/>
      </w:pPr>
      <w:r>
        <w:t xml:space="preserve">    if (!body.includes(expectedText)) {</w:t>
      </w:r>
    </w:p>
    <w:p w14:paraId="393229FC" w14:textId="77777777" w:rsidR="009F62F8" w:rsidRDefault="00F03CA9">
      <w:pPr>
        <w:pStyle w:val="SourceCode"/>
      </w:pPr>
      <w:r>
        <w:t xml:space="preserve">        console.log(`FAIL ${testName}: the body has no ${expectedText}`);</w:t>
      </w:r>
    </w:p>
    <w:p w14:paraId="54817E0A" w14:textId="77777777" w:rsidR="009F62F8" w:rsidRDefault="00F03CA9">
      <w:pPr>
        <w:pStyle w:val="SourceCode"/>
      </w:pPr>
      <w:r>
        <w:t xml:space="preserve">        return false;</w:t>
      </w:r>
    </w:p>
    <w:p w14:paraId="06CD349B" w14:textId="77777777" w:rsidR="009F62F8" w:rsidRDefault="00F03CA9">
      <w:pPr>
        <w:pStyle w:val="SourceCode"/>
      </w:pPr>
      <w:r>
        <w:t xml:space="preserve">    }</w:t>
      </w:r>
    </w:p>
    <w:p w14:paraId="0967D22A" w14:textId="77777777" w:rsidR="009F62F8" w:rsidRDefault="00F03CA9">
      <w:pPr>
        <w:pStyle w:val="SourceCode"/>
      </w:pPr>
      <w:r>
        <w:t xml:space="preserve">    console.log(`PASS ${testName}`);</w:t>
      </w:r>
    </w:p>
    <w:p w14:paraId="6EF63D0B" w14:textId="77777777" w:rsidR="009F62F8" w:rsidRDefault="00F03CA9">
      <w:pPr>
        <w:pStyle w:val="SourceCode"/>
      </w:pPr>
      <w:r>
        <w:t xml:space="preserve">    return true;</w:t>
      </w:r>
    </w:p>
    <w:p w14:paraId="7790BA24" w14:textId="77777777" w:rsidR="009F62F8" w:rsidRDefault="00F03CA9">
      <w:pPr>
        <w:pStyle w:val="SourceCode"/>
      </w:pPr>
      <w:r>
        <w:t>}</w:t>
      </w:r>
    </w:p>
    <w:p w14:paraId="0641EDB2" w14:textId="77777777" w:rsidR="009F62F8" w:rsidRDefault="009F62F8">
      <w:pPr>
        <w:pStyle w:val="SourceCode"/>
      </w:pPr>
    </w:p>
    <w:p w14:paraId="2A486775" w14:textId="77777777" w:rsidR="009F62F8" w:rsidRDefault="00F03CA9">
      <w:pPr>
        <w:pStyle w:val="SourceCode"/>
      </w:pPr>
      <w:r>
        <w:t>async function main(): Promise&lt;void&gt; {</w:t>
      </w:r>
    </w:p>
    <w:p w14:paraId="36B5CA46" w14:textId="77777777" w:rsidR="009F62F8" w:rsidRDefault="00F03CA9">
      <w:pPr>
        <w:pStyle w:val="SourceCode"/>
      </w:pPr>
      <w:r>
        <w:t xml:space="preserve">    // Remember, the key comes from the environment, never from the source.</w:t>
      </w:r>
    </w:p>
    <w:p w14:paraId="771D9FF1" w14:textId="77777777" w:rsidR="009F62F8" w:rsidRDefault="00F03CA9">
      <w:pPr>
        <w:pStyle w:val="SourceCode"/>
      </w:pPr>
      <w:r>
        <w:t xml:space="preserve">    const key = process.env["SPA_API_KEY"];</w:t>
      </w:r>
    </w:p>
    <w:p w14:paraId="468DC973" w14:textId="77777777" w:rsidR="009F62F8" w:rsidRDefault="00F03CA9">
      <w:pPr>
        <w:pStyle w:val="SourceCode"/>
      </w:pPr>
      <w:r>
        <w:t xml:space="preserve">    if (key === undefined) {</w:t>
      </w:r>
    </w:p>
    <w:p w14:paraId="48762601" w14:textId="77777777" w:rsidR="009F62F8" w:rsidRDefault="00F03CA9">
      <w:pPr>
        <w:pStyle w:val="SourceCode"/>
      </w:pPr>
      <w:r>
        <w:t xml:space="preserve">        console.error("Error: SPA_API_KEY is not set");</w:t>
      </w:r>
    </w:p>
    <w:p w14:paraId="779CDD69" w14:textId="77777777" w:rsidR="009F62F8" w:rsidRDefault="00F03CA9">
      <w:pPr>
        <w:pStyle w:val="SourceCode"/>
      </w:pPr>
      <w:r>
        <w:t xml:space="preserve">        process.exitCode = 1;</w:t>
      </w:r>
    </w:p>
    <w:p w14:paraId="57E6F84F" w14:textId="77777777" w:rsidR="009F62F8" w:rsidRDefault="00F03CA9">
      <w:pPr>
        <w:pStyle w:val="SourceCode"/>
      </w:pPr>
      <w:r>
        <w:t xml:space="preserve">        return;</w:t>
      </w:r>
    </w:p>
    <w:p w14:paraId="52D0CF95" w14:textId="77777777" w:rsidR="009F62F8" w:rsidRDefault="00F03CA9">
      <w:pPr>
        <w:pStyle w:val="SourceCode"/>
      </w:pPr>
      <w:r>
        <w:t xml:space="preserve">    }</w:t>
      </w:r>
    </w:p>
    <w:p w14:paraId="2FB85BA6" w14:textId="77777777" w:rsidR="009F62F8" w:rsidRDefault="00F03CA9">
      <w:pPr>
        <w:pStyle w:val="SourceCode"/>
      </w:pPr>
      <w:r>
        <w:t xml:space="preserve">    // Remember, trust only the course certificate authority.</w:t>
      </w:r>
    </w:p>
    <w:p w14:paraId="4EA0C4F2" w14:textId="77777777" w:rsidR="009F62F8" w:rsidRDefault="00F03CA9">
      <w:pPr>
        <w:pStyle w:val="SourceCode"/>
      </w:pPr>
      <w:r>
        <w:t xml:space="preserve">    const agent = new Agent({</w:t>
      </w:r>
    </w:p>
    <w:p w14:paraId="08B0695C" w14:textId="77777777" w:rsidR="009F62F8" w:rsidRDefault="00F03CA9">
      <w:pPr>
        <w:pStyle w:val="SourceCode"/>
      </w:pPr>
      <w:r>
        <w:t xml:space="preserve">        connect: { ca: readFileSync("certs/spa-ca.pem") },</w:t>
      </w:r>
    </w:p>
    <w:p w14:paraId="72C6A20B" w14:textId="77777777" w:rsidR="009F62F8" w:rsidRDefault="00F03CA9">
      <w:pPr>
        <w:pStyle w:val="SourceCode"/>
      </w:pPr>
      <w:r>
        <w:t xml:space="preserve">    });</w:t>
      </w:r>
    </w:p>
    <w:p w14:paraId="494385F8" w14:textId="77777777" w:rsidR="009F62F8" w:rsidRDefault="00F03CA9">
      <w:pPr>
        <w:pStyle w:val="SourceCode"/>
      </w:pPr>
      <w:r>
        <w:t xml:space="preserve">    let passed = 0;</w:t>
      </w:r>
    </w:p>
    <w:p w14:paraId="3E774C3E" w14:textId="77777777" w:rsidR="009F62F8" w:rsidRDefault="00F03CA9">
      <w:pPr>
        <w:pStyle w:val="SourceCode"/>
      </w:pPr>
      <w:r>
        <w:t xml:space="preserve">    let failed = 0;</w:t>
      </w:r>
    </w:p>
    <w:p w14:paraId="01B4B581" w14:textId="77777777" w:rsidR="009F62F8" w:rsidRDefault="00F03CA9">
      <w:pPr>
        <w:pStyle w:val="SourceCode"/>
      </w:pPr>
      <w:r>
        <w:t xml:space="preserve">    // Each test: its name, the path, the key to send, the status code it</w:t>
      </w:r>
    </w:p>
    <w:p w14:paraId="0CA3B436" w14:textId="77777777" w:rsidR="009F62F8" w:rsidRDefault="00F03CA9">
      <w:pPr>
        <w:pStyle w:val="SourceCode"/>
      </w:pPr>
      <w:r>
        <w:t xml:space="preserve">    // expects, and a piece of text the body must contain.</w:t>
      </w:r>
    </w:p>
    <w:p w14:paraId="7F4544BF" w14:textId="77777777" w:rsidR="009F62F8" w:rsidRDefault="00F03CA9">
      <w:pPr>
        <w:pStyle w:val="SourceCode"/>
      </w:pPr>
      <w:r>
        <w:t xml:space="preserve">    if (await runTest(agent, "Health is open", "/api/v1/health", "", 200,</w:t>
      </w:r>
    </w:p>
    <w:p w14:paraId="1F6B4F03" w14:textId="77777777" w:rsidR="009F62F8" w:rsidRDefault="00F03CA9">
      <w:pPr>
        <w:pStyle w:val="SourceCode"/>
      </w:pPr>
      <w:r>
        <w:t xml:space="preserve">                      '"status":"ok"')) {</w:t>
      </w:r>
    </w:p>
    <w:p w14:paraId="72C2E58D" w14:textId="77777777" w:rsidR="009F62F8" w:rsidRDefault="00F03CA9">
      <w:pPr>
        <w:pStyle w:val="SourceCode"/>
      </w:pPr>
      <w:r>
        <w:t xml:space="preserve">        passed++;</w:t>
      </w:r>
    </w:p>
    <w:p w14:paraId="39ED4CA8" w14:textId="77777777" w:rsidR="009F62F8" w:rsidRDefault="00F03CA9">
      <w:pPr>
        <w:pStyle w:val="SourceCode"/>
      </w:pPr>
      <w:r>
        <w:t xml:space="preserve">    } else {</w:t>
      </w:r>
    </w:p>
    <w:p w14:paraId="5FA29B60" w14:textId="77777777" w:rsidR="009F62F8" w:rsidRDefault="00F03CA9">
      <w:pPr>
        <w:pStyle w:val="SourceCode"/>
      </w:pPr>
      <w:r>
        <w:t xml:space="preserve">        failed++;</w:t>
      </w:r>
    </w:p>
    <w:p w14:paraId="7C2FA39D" w14:textId="77777777" w:rsidR="009F62F8" w:rsidRDefault="00F03CA9">
      <w:pPr>
        <w:pStyle w:val="SourceCode"/>
      </w:pPr>
      <w:r>
        <w:t xml:space="preserve">    }</w:t>
      </w:r>
    </w:p>
    <w:p w14:paraId="4AA4B3E6" w14:textId="77777777" w:rsidR="009F62F8" w:rsidRDefault="00F03CA9">
      <w:pPr>
        <w:pStyle w:val="SourceCode"/>
      </w:pPr>
      <w:r>
        <w:t xml:space="preserve">    if (await runTest(agent, "No key is refused", "/api/v1/contacts/2", "",</w:t>
      </w:r>
    </w:p>
    <w:p w14:paraId="2B964DC1" w14:textId="77777777" w:rsidR="009F62F8" w:rsidRDefault="00F03CA9">
      <w:pPr>
        <w:pStyle w:val="SourceCode"/>
      </w:pPr>
      <w:r>
        <w:t xml:space="preserve">                      401, '"code":"unauthorized"')) {</w:t>
      </w:r>
    </w:p>
    <w:p w14:paraId="4031BEBA" w14:textId="77777777" w:rsidR="009F62F8" w:rsidRDefault="00F03CA9">
      <w:pPr>
        <w:pStyle w:val="SourceCode"/>
      </w:pPr>
      <w:r>
        <w:t xml:space="preserve">        passed++;</w:t>
      </w:r>
    </w:p>
    <w:p w14:paraId="4F6EC8B3" w14:textId="77777777" w:rsidR="009F62F8" w:rsidRDefault="00F03CA9">
      <w:pPr>
        <w:pStyle w:val="SourceCode"/>
      </w:pPr>
      <w:r>
        <w:t xml:space="preserve">    } else {</w:t>
      </w:r>
    </w:p>
    <w:p w14:paraId="681660C7" w14:textId="77777777" w:rsidR="009F62F8" w:rsidRDefault="00F03CA9">
      <w:pPr>
        <w:pStyle w:val="SourceCode"/>
      </w:pPr>
      <w:r>
        <w:t xml:space="preserve">        failed++;</w:t>
      </w:r>
    </w:p>
    <w:p w14:paraId="3D8BA5C2" w14:textId="77777777" w:rsidR="009F62F8" w:rsidRDefault="00F03CA9">
      <w:pPr>
        <w:pStyle w:val="SourceCode"/>
      </w:pPr>
      <w:r>
        <w:t xml:space="preserve">    }</w:t>
      </w:r>
    </w:p>
    <w:p w14:paraId="3162D9CC" w14:textId="77777777" w:rsidR="009F62F8" w:rsidRDefault="00F03CA9">
      <w:pPr>
        <w:pStyle w:val="SourceCode"/>
      </w:pPr>
      <w:r>
        <w:t xml:space="preserve">    if (await runTest(agent, "Read Grace", "/api/v1/contacts/2", key, 200,</w:t>
      </w:r>
    </w:p>
    <w:p w14:paraId="384A242D" w14:textId="77777777" w:rsidR="009F62F8" w:rsidRDefault="00F03CA9">
      <w:pPr>
        <w:pStyle w:val="SourceCode"/>
      </w:pPr>
      <w:r>
        <w:t xml:space="preserve">                      '"name":"Grace Hopper"')) {</w:t>
      </w:r>
    </w:p>
    <w:p w14:paraId="0F5AAD9D" w14:textId="77777777" w:rsidR="009F62F8" w:rsidRDefault="00F03CA9">
      <w:pPr>
        <w:pStyle w:val="SourceCode"/>
      </w:pPr>
      <w:r>
        <w:t xml:space="preserve">        passed++;</w:t>
      </w:r>
    </w:p>
    <w:p w14:paraId="24C31CA7" w14:textId="77777777" w:rsidR="009F62F8" w:rsidRDefault="00F03CA9">
      <w:pPr>
        <w:pStyle w:val="SourceCode"/>
      </w:pPr>
      <w:r>
        <w:t xml:space="preserve">    } else {</w:t>
      </w:r>
    </w:p>
    <w:p w14:paraId="6C2F0A7B" w14:textId="77777777" w:rsidR="009F62F8" w:rsidRDefault="00F03CA9">
      <w:pPr>
        <w:pStyle w:val="SourceCode"/>
      </w:pPr>
      <w:r>
        <w:t xml:space="preserve">        failed++;</w:t>
      </w:r>
    </w:p>
    <w:p w14:paraId="63B20C63" w14:textId="77777777" w:rsidR="009F62F8" w:rsidRDefault="00F03CA9">
      <w:pPr>
        <w:pStyle w:val="SourceCode"/>
      </w:pPr>
      <w:r>
        <w:t xml:space="preserve">    }</w:t>
      </w:r>
    </w:p>
    <w:p w14:paraId="40922DF9" w14:textId="77777777" w:rsidR="009F62F8" w:rsidRDefault="00F03CA9">
      <w:pPr>
        <w:pStyle w:val="SourceCode"/>
      </w:pPr>
      <w:r>
        <w:t xml:space="preserve">    console.log(`${passed} passed, ${failed} failed`);</w:t>
      </w:r>
    </w:p>
    <w:p w14:paraId="42FA7489" w14:textId="77777777" w:rsidR="009F62F8" w:rsidRDefault="00F03CA9">
      <w:pPr>
        <w:pStyle w:val="SourceCode"/>
      </w:pPr>
      <w:r>
        <w:t xml:space="preserve">    // Remember, close ends the agent's open connection, so the program can</w:t>
      </w:r>
    </w:p>
    <w:p w14:paraId="1D5585C3" w14:textId="77777777" w:rsidR="009F62F8" w:rsidRDefault="00F03CA9">
      <w:pPr>
        <w:pStyle w:val="SourceCode"/>
      </w:pPr>
      <w:r>
        <w:t xml:space="preserve">    // end.</w:t>
      </w:r>
    </w:p>
    <w:p w14:paraId="74F94315" w14:textId="77777777" w:rsidR="009F62F8" w:rsidRDefault="00F03CA9">
      <w:pPr>
        <w:pStyle w:val="SourceCode"/>
      </w:pPr>
      <w:r>
        <w:t xml:space="preserve">    await agent.close();</w:t>
      </w:r>
    </w:p>
    <w:p w14:paraId="198F7424" w14:textId="77777777" w:rsidR="009F62F8" w:rsidRDefault="00F03CA9">
      <w:pPr>
        <w:pStyle w:val="SourceCode"/>
      </w:pPr>
      <w:r>
        <w:t xml:space="preserve">    // The exit code says whether every test passed: 0 yes, 1 no.</w:t>
      </w:r>
    </w:p>
    <w:p w14:paraId="2F675821" w14:textId="77777777" w:rsidR="009F62F8" w:rsidRDefault="00F03CA9">
      <w:pPr>
        <w:pStyle w:val="SourceCode"/>
      </w:pPr>
      <w:r>
        <w:t xml:space="preserve">    if (failed &gt; 0) {</w:t>
      </w:r>
    </w:p>
    <w:p w14:paraId="2AACB5AB" w14:textId="77777777" w:rsidR="009F62F8" w:rsidRDefault="00F03CA9">
      <w:pPr>
        <w:pStyle w:val="SourceCode"/>
      </w:pPr>
      <w:r>
        <w:t xml:space="preserve">        process.exitCode = 1;</w:t>
      </w:r>
    </w:p>
    <w:p w14:paraId="3EC22621" w14:textId="77777777" w:rsidR="009F62F8" w:rsidRDefault="00F03CA9">
      <w:pPr>
        <w:pStyle w:val="SourceCode"/>
      </w:pPr>
      <w:r>
        <w:t xml:space="preserve">    }</w:t>
      </w:r>
    </w:p>
    <w:p w14:paraId="393DA4FE" w14:textId="77777777" w:rsidR="009F62F8" w:rsidRDefault="00F03CA9">
      <w:pPr>
        <w:pStyle w:val="SourceCode"/>
        <w:keepNext/>
      </w:pPr>
      <w:r>
        <w:t>}</w:t>
      </w:r>
    </w:p>
    <w:p w14:paraId="0CEF786C" w14:textId="77777777" w:rsidR="009F62F8" w:rsidRDefault="009F62F8">
      <w:pPr>
        <w:pStyle w:val="SourceCode"/>
        <w:keepNext/>
      </w:pPr>
    </w:p>
    <w:p w14:paraId="59EB7A09" w14:textId="77777777" w:rsidR="009F62F8" w:rsidRDefault="00F03CA9">
      <w:pPr>
        <w:pStyle w:val="SourceCode"/>
        <w:keepNext/>
      </w:pPr>
      <w:r>
        <w:t>// Remember, calling main() here runs the program.</w:t>
      </w:r>
    </w:p>
    <w:p w14:paraId="39B58AF4" w14:textId="77777777" w:rsidR="009F62F8" w:rsidRDefault="00F03CA9">
      <w:pPr>
        <w:pStyle w:val="SourceCode"/>
      </w:pPr>
      <w:r>
        <w:t>main();</w:t>
      </w:r>
    </w:p>
    <w:p w14:paraId="04A08AC3" w14:textId="77777777" w:rsidR="009F62F8" w:rsidRDefault="009F62F8">
      <w:pPr>
        <w:keepNext/>
      </w:pPr>
    </w:p>
    <w:p w14:paraId="1DF7FF55" w14:textId="77777777" w:rsidR="009F62F8" w:rsidRDefault="00F03CA9">
      <w:pPr>
        <w:pStyle w:val="Heading3"/>
      </w:pPr>
      <w:r>
        <w:t>Windows PowerShell Server Build and Run</w:t>
      </w:r>
    </w:p>
    <w:p w14:paraId="4E0B24F6" w14:textId="77777777" w:rsidR="009F62F8" w:rsidRDefault="00F03CA9">
      <w:pPr>
        <w:keepNext/>
      </w:pPr>
      <w:r>
        <w:t>In Terminal 1, in the lesson-6.19 folder, after the Data Reset. The block builds Lesson 6.16's key tool, unchanged, for Terminal 2, then the server, and starts it:</w:t>
      </w:r>
    </w:p>
    <w:p w14:paraId="1C95DD57" w14:textId="77777777" w:rsidR="009F62F8" w:rsidRDefault="009F62F8">
      <w:pPr>
        <w:keepNext/>
      </w:pPr>
    </w:p>
    <w:p w14:paraId="3C5922A1" w14:textId="77777777" w:rsidR="009F62F8" w:rsidRDefault="00F03CA9">
      <w:pPr>
        <w:pStyle w:val="CommandBlock"/>
        <w:keepNext/>
      </w:pPr>
      <w:r>
        <w:t>npm --prefix .\typescript run check</w:t>
      </w:r>
    </w:p>
    <w:p w14:paraId="42925407" w14:textId="77777777" w:rsidR="009F62F8" w:rsidRDefault="00F03CA9">
      <w:pPr>
        <w:pStyle w:val="CommandBlock"/>
        <w:keepNext/>
      </w:pPr>
      <w:r>
        <w:t>npm --prefix .\typescript run build</w:t>
      </w:r>
    </w:p>
    <w:p w14:paraId="02AE6CB5" w14:textId="77777777" w:rsidR="009F62F8" w:rsidRDefault="00F03CA9">
      <w:pPr>
        <w:pStyle w:val="CommandBlock"/>
      </w:pPr>
      <w:r>
        <w:t>node .\typescript\dist\server.js</w:t>
      </w:r>
    </w:p>
    <w:p w14:paraId="788D1F43" w14:textId="77777777" w:rsidR="009F62F8" w:rsidRDefault="009F62F8">
      <w:pPr>
        <w:keepNext/>
      </w:pPr>
    </w:p>
    <w:p w14:paraId="58F5406E" w14:textId="77777777" w:rsidR="009F62F8" w:rsidRDefault="00F03CA9">
      <w:r>
        <w:t>The server prints its Listening line and waits. Leave it running: Terminal 1 shows every test request arrive.</w:t>
      </w:r>
    </w:p>
    <w:p w14:paraId="53B5ACE1" w14:textId="77777777" w:rsidR="009F62F8" w:rsidRDefault="009F62F8">
      <w:pPr>
        <w:keepNext/>
      </w:pPr>
    </w:p>
    <w:p w14:paraId="7BB6034F" w14:textId="77777777" w:rsidR="009F62F8" w:rsidRDefault="00F03CA9">
      <w:pPr>
        <w:pStyle w:val="Heading3"/>
      </w:pPr>
      <w:r>
        <w:t>Windows PowerShell curl Requests</w:t>
      </w:r>
    </w:p>
    <w:p w14:paraId="10A9EA29" w14:textId="77777777" w:rsidR="009F62F8" w:rsidRDefault="00F03CA9">
      <w:pPr>
        <w:keepNext/>
      </w:pPr>
      <w:r>
        <w:t>In Terminal 2, in the lesson-6.19 folder: the four known requests, GET, POST, PATCH, and DELETE, sent from outside every program. The key tool's lines go into $issued, never onto the screen, and the key goes straight into SPA_API_KEY (Lesson 6.16). The POST sends .\requests\new-contact.json, keeps no body (-o NUL), and prints its status and Location header into $created; Substring(4) takes the path that follows 201 and its space. The PATCH and the DELETE go to that path. The requests run inside try, and the</w:t>
      </w:r>
      <w:r>
        <w:t xml:space="preserve"> revoke inside finally, which PowerShell runs however try ends, even when you press Ctrl+C, so a key used for one test run never works again. The key tool ends with exit code 1 when its command fails, so the $LASTEXITCODE after the revoke must print 0 (Lesson 6.16):</w:t>
      </w:r>
    </w:p>
    <w:p w14:paraId="6188CF21" w14:textId="77777777" w:rsidR="009F62F8" w:rsidRDefault="009F62F8">
      <w:pPr>
        <w:keepNext/>
      </w:pPr>
    </w:p>
    <w:p w14:paraId="587F1395" w14:textId="77777777" w:rsidR="009F62F8" w:rsidRDefault="00F03CA9">
      <w:pPr>
        <w:pStyle w:val="CommandBlock"/>
        <w:keepNext/>
      </w:pPr>
      <w:r>
        <w:t>$issued = node .\typescript\dist\keys.js issue write</w:t>
      </w:r>
    </w:p>
    <w:p w14:paraId="1E1F18DE" w14:textId="77777777" w:rsidR="009F62F8" w:rsidRDefault="00F03CA9">
      <w:pPr>
        <w:pStyle w:val="CommandBlock"/>
        <w:keepNext/>
      </w:pPr>
      <w:r>
        <w:t>$env:SPA_API_KEY = $issued[2]</w:t>
      </w:r>
    </w:p>
    <w:p w14:paraId="2A09B90B" w14:textId="77777777" w:rsidR="009F62F8" w:rsidRDefault="00F03CA9">
      <w:pPr>
        <w:pStyle w:val="CommandBlock"/>
      </w:pPr>
      <w:r>
        <w:t>try {</w:t>
      </w:r>
    </w:p>
    <w:p w14:paraId="520C9DE8" w14:textId="77777777" w:rsidR="009F62F8" w:rsidRDefault="00F03CA9">
      <w:pPr>
        <w:pStyle w:val="CommandBlock"/>
      </w:pPr>
      <w:r>
        <w:t xml:space="preserve">    &amp; "$env:SystemRoot\System32\curl.exe" -sS --ssl-revoke-best-effort `</w:t>
      </w:r>
    </w:p>
    <w:p w14:paraId="4912AEFD" w14:textId="77777777" w:rsidR="009F62F8" w:rsidRDefault="00F03CA9">
      <w:pPr>
        <w:pStyle w:val="CommandBlock"/>
      </w:pPr>
      <w:r>
        <w:t xml:space="preserve">        --cacert .\certs\spa-ca.pem -H "Authorization: Bearer $env:SPA_API_KEY" `</w:t>
      </w:r>
    </w:p>
    <w:p w14:paraId="6CCFF45A" w14:textId="77777777" w:rsidR="009F62F8" w:rsidRDefault="00F03CA9">
      <w:pPr>
        <w:pStyle w:val="CommandBlock"/>
      </w:pPr>
      <w:r>
        <w:t xml:space="preserve">        -w "\n%{http_code}\n" https://127.0.0.1:8765/api/v1/contacts/2</w:t>
      </w:r>
    </w:p>
    <w:p w14:paraId="00DE15BD" w14:textId="77777777" w:rsidR="009F62F8" w:rsidRDefault="00F03CA9">
      <w:pPr>
        <w:pStyle w:val="CommandBlock"/>
      </w:pPr>
      <w:r>
        <w:t xml:space="preserve">    $created = &amp; "$env:SystemRoot\System32\curl.exe" -sS `</w:t>
      </w:r>
    </w:p>
    <w:p w14:paraId="62F49CA5" w14:textId="77777777" w:rsidR="009F62F8" w:rsidRDefault="00F03CA9">
      <w:pPr>
        <w:pStyle w:val="CommandBlock"/>
      </w:pPr>
      <w:r>
        <w:t xml:space="preserve">        --ssl-revoke-best-effort --cacert .\certs\spa-ca.pem `</w:t>
      </w:r>
    </w:p>
    <w:p w14:paraId="5D2A4D7E" w14:textId="77777777" w:rsidR="009F62F8" w:rsidRDefault="00F03CA9">
      <w:pPr>
        <w:pStyle w:val="CommandBlock"/>
      </w:pPr>
      <w:r>
        <w:t xml:space="preserve">        -H "Authorization: Bearer $env:SPA_API_KEY" `</w:t>
      </w:r>
    </w:p>
    <w:p w14:paraId="3AEBC120" w14:textId="77777777" w:rsidR="009F62F8" w:rsidRDefault="00F03CA9">
      <w:pPr>
        <w:pStyle w:val="CommandBlock"/>
      </w:pPr>
      <w:r>
        <w:t xml:space="preserve">        -H "Content-Type: application/json" `</w:t>
      </w:r>
    </w:p>
    <w:p w14:paraId="015CC71D" w14:textId="77777777" w:rsidR="009F62F8" w:rsidRDefault="00F03CA9">
      <w:pPr>
        <w:pStyle w:val="CommandBlock"/>
      </w:pPr>
      <w:r>
        <w:t xml:space="preserve">        --data "@.\requests\new-contact.json" `</w:t>
      </w:r>
    </w:p>
    <w:p w14:paraId="5F4F58E2" w14:textId="77777777" w:rsidR="009F62F8" w:rsidRDefault="00F03CA9">
      <w:pPr>
        <w:pStyle w:val="CommandBlock"/>
      </w:pPr>
      <w:r>
        <w:t xml:space="preserve">        -o NUL -w "%{http_code} %header{location}" `</w:t>
      </w:r>
    </w:p>
    <w:p w14:paraId="0211BC89" w14:textId="77777777" w:rsidR="009F62F8" w:rsidRDefault="00F03CA9">
      <w:pPr>
        <w:pStyle w:val="CommandBlock"/>
      </w:pPr>
      <w:r>
        <w:t xml:space="preserve">        https://127.0.0.1:8765/api/v1/contacts</w:t>
      </w:r>
    </w:p>
    <w:p w14:paraId="7D7A77F5" w14:textId="77777777" w:rsidR="009F62F8" w:rsidRDefault="00F03CA9">
      <w:pPr>
        <w:pStyle w:val="CommandBlock"/>
      </w:pPr>
      <w:r>
        <w:t xml:space="preserve">    $created</w:t>
      </w:r>
    </w:p>
    <w:p w14:paraId="5E58E7F1" w14:textId="77777777" w:rsidR="009F62F8" w:rsidRDefault="00F03CA9">
      <w:pPr>
        <w:pStyle w:val="CommandBlock"/>
      </w:pPr>
      <w:r>
        <w:t xml:space="preserve">    $location = $created.Substring(4)</w:t>
      </w:r>
    </w:p>
    <w:p w14:paraId="13C6F5B9" w14:textId="77777777" w:rsidR="009F62F8" w:rsidRDefault="00F03CA9">
      <w:pPr>
        <w:pStyle w:val="CommandBlock"/>
      </w:pPr>
      <w:r>
        <w:t xml:space="preserve">    &amp; "$env:SystemRoot\System32\curl.exe" -sS --ssl-revoke-best-effort `</w:t>
      </w:r>
    </w:p>
    <w:p w14:paraId="52CD86A2" w14:textId="77777777" w:rsidR="009F62F8" w:rsidRDefault="00F03CA9">
      <w:pPr>
        <w:pStyle w:val="CommandBlock"/>
      </w:pPr>
      <w:r>
        <w:t xml:space="preserve">        --cacert .\certs\spa-ca.pem -H "Authorization: Bearer $env:SPA_API_KEY" `</w:t>
      </w:r>
    </w:p>
    <w:p w14:paraId="31B2D92F" w14:textId="77777777" w:rsidR="009F62F8" w:rsidRDefault="00F03CA9">
      <w:pPr>
        <w:pStyle w:val="CommandBlock"/>
      </w:pPr>
      <w:r>
        <w:t xml:space="preserve">        -H "Content-Type: application/json" `</w:t>
      </w:r>
    </w:p>
    <w:p w14:paraId="35429BDE" w14:textId="77777777" w:rsidR="009F62F8" w:rsidRDefault="00F03CA9">
      <w:pPr>
        <w:pStyle w:val="CommandBlock"/>
      </w:pPr>
      <w:r>
        <w:t xml:space="preserve">        --data "@.\requests\phone-patch.json" `</w:t>
      </w:r>
    </w:p>
    <w:p w14:paraId="57626B8A" w14:textId="77777777" w:rsidR="009F62F8" w:rsidRDefault="00F03CA9">
      <w:pPr>
        <w:pStyle w:val="CommandBlock"/>
      </w:pPr>
      <w:r>
        <w:t xml:space="preserve">        -X PATCH -w "\n%{http_code}\n" "https://127.0.0.1:8765$location"</w:t>
      </w:r>
    </w:p>
    <w:p w14:paraId="75C46971" w14:textId="77777777" w:rsidR="009F62F8" w:rsidRDefault="00F03CA9">
      <w:pPr>
        <w:pStyle w:val="CommandBlock"/>
      </w:pPr>
      <w:r>
        <w:t xml:space="preserve">    &amp; "$env:SystemRoot\System32\curl.exe" -sS --ssl-revoke-best-effort `</w:t>
      </w:r>
    </w:p>
    <w:p w14:paraId="0B0E0BDD" w14:textId="77777777" w:rsidR="009F62F8" w:rsidRDefault="00F03CA9">
      <w:pPr>
        <w:pStyle w:val="CommandBlock"/>
      </w:pPr>
      <w:r>
        <w:t xml:space="preserve">        --cacert .\certs\spa-ca.pem -H "Authorization: Bearer $env:SPA_API_KEY" `</w:t>
      </w:r>
    </w:p>
    <w:p w14:paraId="34E9E1D8" w14:textId="77777777" w:rsidR="009F62F8" w:rsidRDefault="00F03CA9">
      <w:pPr>
        <w:pStyle w:val="CommandBlock"/>
      </w:pPr>
      <w:r>
        <w:t xml:space="preserve">        -X DELETE -w "%{http_code}\n" "https://127.0.0.1:8765$location"</w:t>
      </w:r>
    </w:p>
    <w:p w14:paraId="0B89FD07" w14:textId="77777777" w:rsidR="009F62F8" w:rsidRDefault="00F03CA9">
      <w:pPr>
        <w:pStyle w:val="CommandBlock"/>
      </w:pPr>
      <w:r>
        <w:t>} finally {</w:t>
      </w:r>
    </w:p>
    <w:p w14:paraId="47BCBC0D" w14:textId="77777777" w:rsidR="009F62F8" w:rsidRDefault="00F03CA9">
      <w:pPr>
        <w:pStyle w:val="CommandBlock"/>
      </w:pPr>
      <w:r>
        <w:t xml:space="preserve">    $keyId = $issued[1] -replace "Key id: ", ""</w:t>
      </w:r>
    </w:p>
    <w:p w14:paraId="2E8715A4" w14:textId="77777777" w:rsidR="009F62F8" w:rsidRDefault="00F03CA9">
      <w:pPr>
        <w:pStyle w:val="CommandBlock"/>
      </w:pPr>
      <w:r>
        <w:t xml:space="preserve">    $revoked = node .\typescript\dist\keys.js revoke $keyId</w:t>
      </w:r>
    </w:p>
    <w:p w14:paraId="0F560308" w14:textId="77777777" w:rsidR="009F62F8" w:rsidRDefault="00F03CA9">
      <w:pPr>
        <w:pStyle w:val="CommandBlock"/>
        <w:keepNext/>
      </w:pPr>
      <w:r>
        <w:t xml:space="preserve">    $LASTEXITCODE</w:t>
      </w:r>
    </w:p>
    <w:p w14:paraId="71BF0433" w14:textId="77777777" w:rsidR="009F62F8" w:rsidRDefault="00F03CA9">
      <w:pPr>
        <w:pStyle w:val="CommandBlock"/>
        <w:keepNext/>
      </w:pPr>
      <w:r>
        <w:t xml:space="preserve">    Remove-Item Env:SPA_API_KEY</w:t>
      </w:r>
    </w:p>
    <w:p w14:paraId="4810FE81" w14:textId="77777777" w:rsidR="009F62F8" w:rsidRDefault="00F03CA9">
      <w:pPr>
        <w:pStyle w:val="CommandBlock"/>
      </w:pPr>
      <w:r>
        <w:t>}</w:t>
      </w:r>
    </w:p>
    <w:p w14:paraId="4F007CF2" w14:textId="77777777" w:rsidR="009F62F8" w:rsidRDefault="009F62F8">
      <w:pPr>
        <w:keepNext/>
      </w:pPr>
    </w:p>
    <w:p w14:paraId="60C620D6" w14:textId="77777777" w:rsidR="009F62F8" w:rsidRDefault="00F03CA9">
      <w:pPr>
        <w:pStyle w:val="Heading3"/>
      </w:pPr>
      <w:r>
        <w:t>Windows PowerShell Basic Tests Build and Run</w:t>
      </w:r>
    </w:p>
    <w:p w14:paraId="2BE6922D" w14:textId="77777777" w:rsidR="009F62F8" w:rsidRDefault="00F03CA9">
      <w:pPr>
        <w:keepNext/>
      </w:pPr>
      <w:r>
        <w:t>Still in Terminal 2: a fresh key, the three tests, the exit code, and the revoke's exit code. Then press Ctrl+C in Terminal 1 to stop the server.</w:t>
      </w:r>
    </w:p>
    <w:p w14:paraId="4782996C" w14:textId="77777777" w:rsidR="009F62F8" w:rsidRDefault="009F62F8">
      <w:pPr>
        <w:keepNext/>
      </w:pPr>
    </w:p>
    <w:p w14:paraId="78448C3D" w14:textId="77777777" w:rsidR="009F62F8" w:rsidRDefault="00F03CA9">
      <w:pPr>
        <w:pStyle w:val="CommandBlock"/>
        <w:keepNext/>
      </w:pPr>
      <w:r>
        <w:t>$issued = node .\typescript\dist\keys.js issue write</w:t>
      </w:r>
    </w:p>
    <w:p w14:paraId="78C4EF5A" w14:textId="77777777" w:rsidR="009F62F8" w:rsidRDefault="00F03CA9">
      <w:pPr>
        <w:pStyle w:val="CommandBlock"/>
        <w:keepNext/>
      </w:pPr>
      <w:r>
        <w:t>$env:SPA_API_KEY = $issued[2]</w:t>
      </w:r>
    </w:p>
    <w:p w14:paraId="361F3ED1" w14:textId="77777777" w:rsidR="009F62F8" w:rsidRDefault="00F03CA9">
      <w:pPr>
        <w:pStyle w:val="CommandBlock"/>
        <w:keepNext/>
      </w:pPr>
      <w:r>
        <w:t>try {</w:t>
      </w:r>
    </w:p>
    <w:p w14:paraId="67B999C9" w14:textId="77777777" w:rsidR="009F62F8" w:rsidRDefault="00F03CA9">
      <w:pPr>
        <w:pStyle w:val="CommandBlock"/>
        <w:keepNext/>
      </w:pPr>
      <w:r>
        <w:t xml:space="preserve">    node .\typescript\dist\basicTests.js</w:t>
      </w:r>
    </w:p>
    <w:p w14:paraId="564DA742" w14:textId="77777777" w:rsidR="009F62F8" w:rsidRDefault="00F03CA9">
      <w:pPr>
        <w:pStyle w:val="CommandBlock"/>
        <w:keepNext/>
      </w:pPr>
      <w:r>
        <w:t xml:space="preserve">    $LASTEXITCODE</w:t>
      </w:r>
    </w:p>
    <w:p w14:paraId="7C1676C0" w14:textId="77777777" w:rsidR="009F62F8" w:rsidRDefault="00F03CA9">
      <w:pPr>
        <w:pStyle w:val="CommandBlock"/>
        <w:keepNext/>
      </w:pPr>
      <w:r>
        <w:t>} finally {</w:t>
      </w:r>
    </w:p>
    <w:p w14:paraId="04D6938C" w14:textId="77777777" w:rsidR="009F62F8" w:rsidRDefault="00F03CA9">
      <w:pPr>
        <w:pStyle w:val="CommandBlock"/>
        <w:keepNext/>
      </w:pPr>
      <w:r>
        <w:t xml:space="preserve">    $keyId = $issued[1] -replace "Key id: ", ""</w:t>
      </w:r>
    </w:p>
    <w:p w14:paraId="36E715A3" w14:textId="77777777" w:rsidR="009F62F8" w:rsidRDefault="00F03CA9">
      <w:pPr>
        <w:pStyle w:val="CommandBlock"/>
        <w:keepNext/>
      </w:pPr>
      <w:r>
        <w:t xml:space="preserve">    $revoked = node .\typescript\dist\keys.js revoke $keyId</w:t>
      </w:r>
    </w:p>
    <w:p w14:paraId="5A35D565" w14:textId="77777777" w:rsidR="009F62F8" w:rsidRDefault="00F03CA9">
      <w:pPr>
        <w:pStyle w:val="CommandBlock"/>
        <w:keepNext/>
      </w:pPr>
      <w:r>
        <w:t xml:space="preserve">    $LASTEXITCODE</w:t>
      </w:r>
    </w:p>
    <w:p w14:paraId="5E4872F5" w14:textId="77777777" w:rsidR="009F62F8" w:rsidRDefault="00F03CA9">
      <w:pPr>
        <w:pStyle w:val="CommandBlock"/>
        <w:keepNext/>
      </w:pPr>
      <w:r>
        <w:t xml:space="preserve">    Remove-Item Env:SPA_API_KEY</w:t>
      </w:r>
    </w:p>
    <w:p w14:paraId="1C6F1718" w14:textId="77777777" w:rsidR="009F62F8" w:rsidRDefault="00F03CA9">
      <w:pPr>
        <w:pStyle w:val="CommandBlock"/>
      </w:pPr>
      <w:r>
        <w:t>}</w:t>
      </w:r>
    </w:p>
    <w:p w14:paraId="6CD5B162" w14:textId="77777777" w:rsidR="009F62F8" w:rsidRDefault="009F62F8">
      <w:pPr>
        <w:keepNext/>
      </w:pPr>
    </w:p>
    <w:p w14:paraId="5D02E93F" w14:textId="77777777" w:rsidR="009F62F8" w:rsidRDefault="00F03CA9">
      <w:pPr>
        <w:pStyle w:val="Heading3"/>
      </w:pPr>
      <w:r>
        <w:t>Linux or macOS Basic Build and Run</w:t>
      </w:r>
    </w:p>
    <w:p w14:paraId="53BAFE69" w14:textId="77777777" w:rsidR="009F62F8" w:rsidRDefault="00F03CA9">
      <w:pPr>
        <w:keepNext/>
      </w:pPr>
      <w:r>
        <w:t>In Terminal 1, then in Terminal 2. Bash keeps the key the same way: $(...) catches the key tool's output, and tail -n 1 picks its last line, the key. head -n 2 | tail -n 1 picks the second line, Key id: and the id, and "${key_line:8}" takes the id from character 8 on; &gt; /dev/null throws the revoke's message away, and echo $? prints its exit code. Bash has no finally: if you stop a run early, run the revoke lines by hand. The curl Requests are the same commands with curl, a backslash where PowerShell has a b</w:t>
      </w:r>
      <w:r>
        <w:t>acktick, / in paths, /dev/null for NUL, $SPA_API_KEY for $env:SPA_API_KEY, no --ssl-revoke-best-effort, and location="${created:4}", bash's way to take the text from character 4 on.</w:t>
      </w:r>
    </w:p>
    <w:p w14:paraId="47BEEAE5" w14:textId="77777777" w:rsidR="009F62F8" w:rsidRDefault="009F62F8">
      <w:pPr>
        <w:keepNext/>
      </w:pPr>
    </w:p>
    <w:p w14:paraId="02462A7D" w14:textId="77777777" w:rsidR="009F62F8" w:rsidRDefault="00F03CA9">
      <w:pPr>
        <w:pStyle w:val="CommandBlock"/>
        <w:keepNext/>
      </w:pPr>
      <w:r>
        <w:t>npm --prefix ./typescript run check</w:t>
      </w:r>
    </w:p>
    <w:p w14:paraId="58D8A1F9" w14:textId="77777777" w:rsidR="009F62F8" w:rsidRDefault="00F03CA9">
      <w:pPr>
        <w:pStyle w:val="CommandBlock"/>
        <w:keepNext/>
      </w:pPr>
      <w:r>
        <w:t>npm --prefix ./typescript run build</w:t>
      </w:r>
    </w:p>
    <w:p w14:paraId="09CABFE1" w14:textId="77777777" w:rsidR="009F62F8" w:rsidRDefault="00F03CA9">
      <w:pPr>
        <w:pStyle w:val="CommandBlock"/>
      </w:pPr>
      <w:r>
        <w:t>node ./typescript/dist/server.js</w:t>
      </w:r>
    </w:p>
    <w:p w14:paraId="422FCCDE" w14:textId="77777777" w:rsidR="009F62F8" w:rsidRDefault="009F62F8">
      <w:pPr>
        <w:keepNext/>
      </w:pPr>
    </w:p>
    <w:p w14:paraId="3ED327FB" w14:textId="77777777" w:rsidR="009F62F8" w:rsidRDefault="00F03CA9">
      <w:pPr>
        <w:pStyle w:val="CommandBlock"/>
        <w:keepNext/>
      </w:pPr>
      <w:r>
        <w:t>issued="$(node ./typescript/dist/keys.js issue write)"</w:t>
      </w:r>
    </w:p>
    <w:p w14:paraId="45B19F07" w14:textId="77777777" w:rsidR="009F62F8" w:rsidRDefault="00F03CA9">
      <w:pPr>
        <w:pStyle w:val="CommandBlock"/>
        <w:keepNext/>
      </w:pPr>
      <w:r>
        <w:t>export SPA_API_KEY="$(echo "$issued" | tail -n 1)"</w:t>
      </w:r>
    </w:p>
    <w:p w14:paraId="4A2E9706" w14:textId="77777777" w:rsidR="009F62F8" w:rsidRDefault="00F03CA9">
      <w:pPr>
        <w:pStyle w:val="CommandBlock"/>
        <w:keepNext/>
      </w:pPr>
      <w:r>
        <w:t>node ./typescript/dist/basicTests.js</w:t>
      </w:r>
    </w:p>
    <w:p w14:paraId="7864A5F5" w14:textId="77777777" w:rsidR="009F62F8" w:rsidRDefault="00F03CA9">
      <w:pPr>
        <w:pStyle w:val="CommandBlock"/>
        <w:keepNext/>
      </w:pPr>
      <w:r>
        <w:t>echo $?</w:t>
      </w:r>
    </w:p>
    <w:p w14:paraId="483F8D9B" w14:textId="77777777" w:rsidR="009F62F8" w:rsidRDefault="00F03CA9">
      <w:pPr>
        <w:pStyle w:val="CommandBlock"/>
        <w:keepNext/>
      </w:pPr>
      <w:r>
        <w:t>key_line="$(echo "$issued" | head -n 2 | tail -n 1)"</w:t>
      </w:r>
    </w:p>
    <w:p w14:paraId="492858D6" w14:textId="77777777" w:rsidR="009F62F8" w:rsidRDefault="00F03CA9">
      <w:pPr>
        <w:pStyle w:val="CommandBlock"/>
        <w:keepNext/>
      </w:pPr>
      <w:r>
        <w:t>node ./typescript/dist/keys.js revoke "${key_line:8}" &gt; /dev/null</w:t>
      </w:r>
    </w:p>
    <w:p w14:paraId="2BE4E84E" w14:textId="77777777" w:rsidR="009F62F8" w:rsidRDefault="00F03CA9">
      <w:pPr>
        <w:pStyle w:val="CommandBlock"/>
        <w:keepNext/>
      </w:pPr>
      <w:r>
        <w:t>echo $?</w:t>
      </w:r>
    </w:p>
    <w:p w14:paraId="07B0B4A8" w14:textId="77777777" w:rsidR="009F62F8" w:rsidRDefault="00F03CA9">
      <w:pPr>
        <w:pStyle w:val="CommandBlock"/>
      </w:pPr>
      <w:r>
        <w:t>unset SPA_API_KEY</w:t>
      </w:r>
    </w:p>
    <w:p w14:paraId="210F4CFA" w14:textId="77777777" w:rsidR="009F62F8" w:rsidRDefault="009F62F8">
      <w:pPr>
        <w:keepNext/>
      </w:pPr>
    </w:p>
    <w:p w14:paraId="6308D248" w14:textId="77777777" w:rsidR="009F62F8" w:rsidRDefault="00F03CA9">
      <w:pPr>
        <w:pStyle w:val="Heading3"/>
      </w:pPr>
      <w:r>
        <w:t>Check Your Results</w:t>
      </w:r>
    </w:p>
    <w:p w14:paraId="64780E96" w14:textId="77777777" w:rsidR="009F62F8" w:rsidRDefault="00F03CA9">
      <w:r>
        <w:t>Terminal 2 must show the curl Requests and Basic Tests lines of the Required Clean-Run Output, ending with 3 passed, 0 failed, 0, and the revoke's 0; Terminal 1 must show the Basic server's lines. The contact ids can be higher than 4: the database gives every new contact the next id.</w:t>
      </w:r>
    </w:p>
    <w:p w14:paraId="6CD4890D" w14:textId="77777777" w:rsidR="009F62F8" w:rsidRDefault="009F62F8">
      <w:pPr>
        <w:keepNext/>
      </w:pPr>
    </w:p>
    <w:p w14:paraId="309A9B87" w14:textId="77777777" w:rsidR="009F62F8" w:rsidRDefault="009F62F8">
      <w:pPr>
        <w:keepNext/>
      </w:pPr>
    </w:p>
    <w:p w14:paraId="364D61C9" w14:textId="77777777" w:rsidR="009F62F8" w:rsidRDefault="00F03CA9">
      <w:pPr>
        <w:pStyle w:val="Heading2"/>
      </w:pPr>
      <w:r>
        <w:t>Production-Minded Implementation</w:t>
      </w:r>
    </w:p>
    <w:p w14:paraId="51AD2A65" w14:textId="77777777" w:rsidR="009F62F8" w:rsidRDefault="00F03CA9">
      <w:r>
        <w:t>The Production-Minded suite sends the collection's ten requests and makes its nineteen checks, in the same order and with the same names, so its output can be read beside newman's. It reads a second key, a read key, from SPA_API_READ_KEY, for the one test that a read key must fail. sendRequest is Lesson 6.4's, copied from Lesson 6.16's client unchanged, and responseHeader from Lesson 6.18's; textField, check, checkStatus, checkField, readBodyFile and runTests are new. Read run_tests (runTests, RunTests) fir</w:t>
      </w:r>
      <w:r>
        <w:t>st.</w:t>
      </w:r>
    </w:p>
    <w:p w14:paraId="7B403E61" w14:textId="77777777" w:rsidR="009F62F8" w:rsidRDefault="009F62F8">
      <w:pPr>
        <w:keepNext/>
      </w:pPr>
    </w:p>
    <w:p w14:paraId="6AA5F956" w14:textId="77777777" w:rsidR="009F62F8" w:rsidRDefault="00F03CA9">
      <w:pPr>
        <w:pStyle w:val="Heading3"/>
      </w:pPr>
      <w:r>
        <w:t>typescript/src/apiTests.ts</w:t>
      </w:r>
    </w:p>
    <w:p w14:paraId="7C5B39DF" w14:textId="77777777" w:rsidR="009F62F8" w:rsidRDefault="00F03CA9">
      <w:pPr>
        <w:pStyle w:val="SourceCode"/>
        <w:keepNext/>
      </w:pPr>
      <w:r>
        <w:t>// Lesson 6.19: an API test suite, the same ten requests as the Postman</w:t>
      </w:r>
    </w:p>
    <w:p w14:paraId="52C813DA" w14:textId="77777777" w:rsidR="009F62F8" w:rsidRDefault="00F03CA9">
      <w:pPr>
        <w:pStyle w:val="SourceCode"/>
        <w:keepNext/>
      </w:pPr>
      <w:r>
        <w:t>// collection. Each test sends one request and checks the answer's status</w:t>
      </w:r>
    </w:p>
    <w:p w14:paraId="60AE6524" w14:textId="77777777" w:rsidR="009F62F8" w:rsidRDefault="00F03CA9">
      <w:pPr>
        <w:pStyle w:val="SourceCode"/>
      </w:pPr>
      <w:r>
        <w:t>// code and one value in its body, and the suite counts what passed and what</w:t>
      </w:r>
    </w:p>
    <w:p w14:paraId="1D6AF2D7" w14:textId="77777777" w:rsidR="009F62F8" w:rsidRDefault="00F03CA9">
      <w:pPr>
        <w:pStyle w:val="SourceCode"/>
      </w:pPr>
      <w:r>
        <w:t>// failed. It creates a contact, changes it, and deletes it again, so it can</w:t>
      </w:r>
    </w:p>
    <w:p w14:paraId="2AF2F700" w14:textId="77777777" w:rsidR="009F62F8" w:rsidRDefault="00F03CA9">
      <w:pPr>
        <w:pStyle w:val="SourceCode"/>
      </w:pPr>
      <w:r>
        <w:t>// run any number of times. sendRequest and responseHeader are Lesson 6.4's,</w:t>
      </w:r>
    </w:p>
    <w:p w14:paraId="45FA8D1F" w14:textId="77777777" w:rsidR="009F62F8" w:rsidRDefault="00F03CA9">
      <w:pPr>
        <w:pStyle w:val="SourceCode"/>
      </w:pPr>
      <w:r>
        <w:t>// unchanged, as Lesson 6.16's and 6.18's clients have them.</w:t>
      </w:r>
    </w:p>
    <w:p w14:paraId="3804BB19" w14:textId="77777777" w:rsidR="009F62F8" w:rsidRDefault="00F03CA9">
      <w:pPr>
        <w:pStyle w:val="SourceCode"/>
      </w:pPr>
      <w:r>
        <w:t>import { readFileSync } from "node:fs";</w:t>
      </w:r>
    </w:p>
    <w:p w14:paraId="288A89F2" w14:textId="77777777" w:rsidR="009F62F8" w:rsidRDefault="00F03CA9">
      <w:pPr>
        <w:pStyle w:val="SourceCode"/>
      </w:pPr>
      <w:r>
        <w:t>import { Agent, fetch, Headers } from "undici";</w:t>
      </w:r>
    </w:p>
    <w:p w14:paraId="65DAD6EA" w14:textId="77777777" w:rsidR="009F62F8" w:rsidRDefault="009F62F8">
      <w:pPr>
        <w:pStyle w:val="SourceCode"/>
      </w:pPr>
    </w:p>
    <w:p w14:paraId="1773AC39" w14:textId="77777777" w:rsidR="009F62F8" w:rsidRDefault="00F03CA9">
      <w:pPr>
        <w:pStyle w:val="SourceCode"/>
      </w:pPr>
      <w:r>
        <w:t>const SERVER_ORIGIN: string = "https://127.0.0.1:8765";</w:t>
      </w:r>
    </w:p>
    <w:p w14:paraId="4BA2B8AF" w14:textId="77777777" w:rsidR="009F62F8" w:rsidRDefault="00F03CA9">
      <w:pPr>
        <w:pStyle w:val="SourceCode"/>
      </w:pPr>
      <w:r>
        <w:t>const API_PREFIX: string = "/api/v1";</w:t>
      </w:r>
    </w:p>
    <w:p w14:paraId="3C93F155" w14:textId="77777777" w:rsidR="009F62F8" w:rsidRDefault="00F03CA9">
      <w:pPr>
        <w:pStyle w:val="SourceCode"/>
      </w:pPr>
      <w:r>
        <w:t>const CA_FILE: string = "certs/spa-ca.pem";</w:t>
      </w:r>
    </w:p>
    <w:p w14:paraId="129E28F7" w14:textId="77777777" w:rsidR="009F62F8" w:rsidRDefault="00F03CA9">
      <w:pPr>
        <w:pStyle w:val="SourceCode"/>
      </w:pPr>
      <w:r>
        <w:t>const TIMEOUT_SECONDS: number = 10;</w:t>
      </w:r>
    </w:p>
    <w:p w14:paraId="58965276" w14:textId="77777777" w:rsidR="009F62F8" w:rsidRDefault="00F03CA9">
      <w:pPr>
        <w:pStyle w:val="SourceCode"/>
      </w:pPr>
      <w:r>
        <w:t>const USER_AGENT: string = "spa-api-client";</w:t>
      </w:r>
    </w:p>
    <w:p w14:paraId="19E664B1" w14:textId="77777777" w:rsidR="009F62F8" w:rsidRDefault="00F03CA9">
      <w:pPr>
        <w:pStyle w:val="SourceCode"/>
      </w:pPr>
      <w:r>
        <w:t>const JSON_TYPE: string = "application/json; charset=utf-8";</w:t>
      </w:r>
    </w:p>
    <w:p w14:paraId="36B19C63" w14:textId="77777777" w:rsidR="009F62F8" w:rsidRDefault="00F03CA9">
      <w:pPr>
        <w:pStyle w:val="SourceCode"/>
      </w:pPr>
      <w:r>
        <w:t>// The request bodies come from files, the same files curl.exe sends.</w:t>
      </w:r>
    </w:p>
    <w:p w14:paraId="56C963BF" w14:textId="77777777" w:rsidR="009F62F8" w:rsidRDefault="00F03CA9">
      <w:pPr>
        <w:pStyle w:val="SourceCode"/>
      </w:pPr>
      <w:r>
        <w:t>const NEW_CONTACT_FILE: string = "requests/new-contact.json";</w:t>
      </w:r>
    </w:p>
    <w:p w14:paraId="070471CE" w14:textId="77777777" w:rsidR="009F62F8" w:rsidRDefault="00F03CA9">
      <w:pPr>
        <w:pStyle w:val="SourceCode"/>
      </w:pPr>
      <w:r>
        <w:t>const PHONE_PATCH_FILE: string = "requests/phone-patch.json";</w:t>
      </w:r>
    </w:p>
    <w:p w14:paraId="508E9007" w14:textId="77777777" w:rsidR="009F62F8" w:rsidRDefault="00F03CA9">
      <w:pPr>
        <w:pStyle w:val="SourceCode"/>
      </w:pPr>
      <w:r>
        <w:t>const MISSPELLED_PATCH_FILE: string = "requests/misspelled-patch.json";</w:t>
      </w:r>
    </w:p>
    <w:p w14:paraId="08382C1F" w14:textId="77777777" w:rsidR="009F62F8" w:rsidRDefault="009F62F8">
      <w:pPr>
        <w:pStyle w:val="SourceCode"/>
      </w:pPr>
    </w:p>
    <w:p w14:paraId="6E0150FD" w14:textId="77777777" w:rsidR="009F62F8" w:rsidRDefault="00F03CA9">
      <w:pPr>
        <w:pStyle w:val="SourceCode"/>
      </w:pPr>
      <w:r>
        <w:t>// One answer from the server. statusCode is 0 when there was no answer,</w:t>
      </w:r>
    </w:p>
    <w:p w14:paraId="438CEECC" w14:textId="77777777" w:rsidR="009F62F8" w:rsidRDefault="00F03CA9">
      <w:pPr>
        <w:pStyle w:val="SourceCode"/>
      </w:pPr>
      <w:r>
        <w:t>// and failure then names why: "timeout", "refused", "certificate", or</w:t>
      </w:r>
    </w:p>
    <w:p w14:paraId="10B1EFBD" w14:textId="77777777" w:rsidR="009F62F8" w:rsidRDefault="00F03CA9">
      <w:pPr>
        <w:pStyle w:val="SourceCode"/>
      </w:pPr>
      <w:r>
        <w:t>// "other"; it is "" when there was an answer. Headers holds every header.</w:t>
      </w:r>
    </w:p>
    <w:p w14:paraId="1546E128" w14:textId="77777777" w:rsidR="009F62F8" w:rsidRDefault="00F03CA9">
      <w:pPr>
        <w:pStyle w:val="SourceCode"/>
      </w:pPr>
      <w:r>
        <w:t>class ApiResponse {</w:t>
      </w:r>
    </w:p>
    <w:p w14:paraId="5B38778C" w14:textId="77777777" w:rsidR="009F62F8" w:rsidRDefault="00F03CA9">
      <w:pPr>
        <w:pStyle w:val="SourceCode"/>
      </w:pPr>
      <w:r>
        <w:t xml:space="preserve">    statusCode: number;</w:t>
      </w:r>
    </w:p>
    <w:p w14:paraId="204F22A8" w14:textId="77777777" w:rsidR="009F62F8" w:rsidRDefault="00F03CA9">
      <w:pPr>
        <w:pStyle w:val="SourceCode"/>
      </w:pPr>
      <w:r>
        <w:t xml:space="preserve">    body: string;</w:t>
      </w:r>
    </w:p>
    <w:p w14:paraId="16F156FC" w14:textId="77777777" w:rsidR="009F62F8" w:rsidRDefault="00F03CA9">
      <w:pPr>
        <w:pStyle w:val="SourceCode"/>
      </w:pPr>
      <w:r>
        <w:t xml:space="preserve">    headers: Headers;</w:t>
      </w:r>
    </w:p>
    <w:p w14:paraId="43A2ADC1" w14:textId="77777777" w:rsidR="009F62F8" w:rsidRDefault="00F03CA9">
      <w:pPr>
        <w:pStyle w:val="SourceCode"/>
      </w:pPr>
      <w:r>
        <w:t xml:space="preserve">    failure: string;</w:t>
      </w:r>
    </w:p>
    <w:p w14:paraId="52F0A565" w14:textId="77777777" w:rsidR="009F62F8" w:rsidRDefault="009F62F8">
      <w:pPr>
        <w:pStyle w:val="SourceCode"/>
      </w:pPr>
    </w:p>
    <w:p w14:paraId="7505FD30" w14:textId="77777777" w:rsidR="009F62F8" w:rsidRDefault="00F03CA9">
      <w:pPr>
        <w:pStyle w:val="SourceCode"/>
      </w:pPr>
      <w:r>
        <w:t xml:space="preserve">    constructor(statusCode: number, body: string, headers: Headers,</w:t>
      </w:r>
    </w:p>
    <w:p w14:paraId="01CF110E" w14:textId="77777777" w:rsidR="009F62F8" w:rsidRDefault="00F03CA9">
      <w:pPr>
        <w:pStyle w:val="SourceCode"/>
      </w:pPr>
      <w:r>
        <w:t xml:space="preserve">                failure: string) {</w:t>
      </w:r>
    </w:p>
    <w:p w14:paraId="7FCDE7E0" w14:textId="77777777" w:rsidR="009F62F8" w:rsidRDefault="00F03CA9">
      <w:pPr>
        <w:pStyle w:val="SourceCode"/>
      </w:pPr>
      <w:r>
        <w:t xml:space="preserve">        this.statusCode = statusCode;</w:t>
      </w:r>
    </w:p>
    <w:p w14:paraId="19457983" w14:textId="77777777" w:rsidR="009F62F8" w:rsidRDefault="00F03CA9">
      <w:pPr>
        <w:pStyle w:val="SourceCode"/>
      </w:pPr>
      <w:r>
        <w:t xml:space="preserve">        this.body = body;</w:t>
      </w:r>
    </w:p>
    <w:p w14:paraId="195347D2" w14:textId="77777777" w:rsidR="009F62F8" w:rsidRDefault="00F03CA9">
      <w:pPr>
        <w:pStyle w:val="SourceCode"/>
      </w:pPr>
      <w:r>
        <w:t xml:space="preserve">        this.headers = headers;</w:t>
      </w:r>
    </w:p>
    <w:p w14:paraId="2AF703BB" w14:textId="77777777" w:rsidR="009F62F8" w:rsidRDefault="00F03CA9">
      <w:pPr>
        <w:pStyle w:val="SourceCode"/>
      </w:pPr>
      <w:r>
        <w:t xml:space="preserve">        this.failure = failure;</w:t>
      </w:r>
    </w:p>
    <w:p w14:paraId="6156D880" w14:textId="77777777" w:rsidR="009F62F8" w:rsidRDefault="00F03CA9">
      <w:pPr>
        <w:pStyle w:val="SourceCode"/>
      </w:pPr>
      <w:r>
        <w:t xml:space="preserve">    }</w:t>
      </w:r>
    </w:p>
    <w:p w14:paraId="5BBC8FD9" w14:textId="77777777" w:rsidR="009F62F8" w:rsidRDefault="00F03CA9">
      <w:pPr>
        <w:pStyle w:val="SourceCode"/>
      </w:pPr>
      <w:r>
        <w:t>}</w:t>
      </w:r>
    </w:p>
    <w:p w14:paraId="6BE76081" w14:textId="77777777" w:rsidR="009F62F8" w:rsidRDefault="009F62F8">
      <w:pPr>
        <w:pStyle w:val="SourceCode"/>
      </w:pPr>
    </w:p>
    <w:p w14:paraId="266E2B8D" w14:textId="77777777" w:rsidR="009F62F8" w:rsidRDefault="00F03CA9">
      <w:pPr>
        <w:pStyle w:val="SourceCode"/>
      </w:pPr>
      <w:r>
        <w:t>// The value of the header called headerName, ignoring case, or "" when the</w:t>
      </w:r>
    </w:p>
    <w:p w14:paraId="6B898F45" w14:textId="77777777" w:rsidR="009F62F8" w:rsidRDefault="00F03CA9">
      <w:pPr>
        <w:pStyle w:val="SourceCode"/>
      </w:pPr>
      <w:r>
        <w:t>// answer has no such header. Headers.get ignores case, as HTTP header</w:t>
      </w:r>
    </w:p>
    <w:p w14:paraId="174A3C1C" w14:textId="77777777" w:rsidR="009F62F8" w:rsidRDefault="00F03CA9">
      <w:pPr>
        <w:pStyle w:val="SourceCode"/>
      </w:pPr>
      <w:r>
        <w:t>// names do, and gives null for a header that is not there.</w:t>
      </w:r>
    </w:p>
    <w:p w14:paraId="15F0C355" w14:textId="77777777" w:rsidR="009F62F8" w:rsidRDefault="00F03CA9">
      <w:pPr>
        <w:pStyle w:val="SourceCode"/>
      </w:pPr>
      <w:r>
        <w:t>function responseHeader(response: ApiResponse, headerName: string): string {</w:t>
      </w:r>
    </w:p>
    <w:p w14:paraId="50826074" w14:textId="77777777" w:rsidR="009F62F8" w:rsidRDefault="00F03CA9">
      <w:pPr>
        <w:pStyle w:val="SourceCode"/>
      </w:pPr>
      <w:r>
        <w:t xml:space="preserve">    const headerValue = response.headers.get(headerName);</w:t>
      </w:r>
    </w:p>
    <w:p w14:paraId="34BB3468" w14:textId="77777777" w:rsidR="009F62F8" w:rsidRDefault="00F03CA9">
      <w:pPr>
        <w:pStyle w:val="SourceCode"/>
      </w:pPr>
      <w:r>
        <w:t xml:space="preserve">    if (headerValue === null) {</w:t>
      </w:r>
    </w:p>
    <w:p w14:paraId="0CD653B3" w14:textId="77777777" w:rsidR="009F62F8" w:rsidRDefault="00F03CA9">
      <w:pPr>
        <w:pStyle w:val="SourceCode"/>
      </w:pPr>
      <w:r>
        <w:t xml:space="preserve">        return "";</w:t>
      </w:r>
    </w:p>
    <w:p w14:paraId="1555AC4F" w14:textId="77777777" w:rsidR="009F62F8" w:rsidRDefault="00F03CA9">
      <w:pPr>
        <w:pStyle w:val="SourceCode"/>
      </w:pPr>
      <w:r>
        <w:t xml:space="preserve">    }</w:t>
      </w:r>
    </w:p>
    <w:p w14:paraId="12C0019B" w14:textId="77777777" w:rsidR="009F62F8" w:rsidRDefault="00F03CA9">
      <w:pPr>
        <w:pStyle w:val="SourceCode"/>
      </w:pPr>
      <w:r>
        <w:t xml:space="preserve">    return headerValue;</w:t>
      </w:r>
    </w:p>
    <w:p w14:paraId="6B0A65E8" w14:textId="77777777" w:rsidR="009F62F8" w:rsidRDefault="00F03CA9">
      <w:pPr>
        <w:pStyle w:val="SourceCode"/>
      </w:pPr>
      <w:r>
        <w:t>}</w:t>
      </w:r>
    </w:p>
    <w:p w14:paraId="08F463E1" w14:textId="77777777" w:rsidR="009F62F8" w:rsidRDefault="009F62F8">
      <w:pPr>
        <w:pStyle w:val="SourceCode"/>
      </w:pPr>
    </w:p>
    <w:p w14:paraId="22A8661D" w14:textId="77777777" w:rsidR="009F62F8" w:rsidRDefault="00F03CA9">
      <w:pPr>
        <w:pStyle w:val="SourceCode"/>
      </w:pPr>
      <w:r>
        <w:t>// Remember, fetch reports a failed connection as "fetch failed", with the</w:t>
      </w:r>
    </w:p>
    <w:p w14:paraId="316222EE" w14:textId="77777777" w:rsidR="009F62F8" w:rsidRDefault="00F03CA9">
      <w:pPr>
        <w:pStyle w:val="SourceCode"/>
      </w:pPr>
      <w:r>
        <w:t>// library's own words in the error's cause.</w:t>
      </w:r>
    </w:p>
    <w:p w14:paraId="1CE2C760" w14:textId="77777777" w:rsidR="009F62F8" w:rsidRDefault="00F03CA9">
      <w:pPr>
        <w:pStyle w:val="SourceCode"/>
      </w:pPr>
      <w:r>
        <w:t>function reportFailure(error: unknown): void {</w:t>
      </w:r>
    </w:p>
    <w:p w14:paraId="43076938" w14:textId="77777777" w:rsidR="009F62F8" w:rsidRDefault="00F03CA9">
      <w:pPr>
        <w:pStyle w:val="SourceCode"/>
      </w:pPr>
      <w:r>
        <w:t xml:space="preserve">    console.error(`Error: could not reach ${SERVER_ORIGIN}`);</w:t>
      </w:r>
    </w:p>
    <w:p w14:paraId="0E5C5DCB" w14:textId="77777777" w:rsidR="009F62F8" w:rsidRDefault="00F03CA9">
      <w:pPr>
        <w:pStyle w:val="SourceCode"/>
      </w:pPr>
      <w:r>
        <w:t xml:space="preserve">    if (error instanceof Error &amp;&amp; error.cause instanceof Error) {</w:t>
      </w:r>
    </w:p>
    <w:p w14:paraId="0886DD10" w14:textId="77777777" w:rsidR="009F62F8" w:rsidRDefault="00F03CA9">
      <w:pPr>
        <w:pStyle w:val="SourceCode"/>
      </w:pPr>
      <w:r>
        <w:t xml:space="preserve">        console.error(`Reason: ${error.cause.message}`);</w:t>
      </w:r>
    </w:p>
    <w:p w14:paraId="38DB57A6" w14:textId="77777777" w:rsidR="009F62F8" w:rsidRDefault="00F03CA9">
      <w:pPr>
        <w:pStyle w:val="SourceCode"/>
      </w:pPr>
      <w:r>
        <w:t xml:space="preserve">    } else if (error instanceof Error) {</w:t>
      </w:r>
    </w:p>
    <w:p w14:paraId="51BE54EB" w14:textId="77777777" w:rsidR="009F62F8" w:rsidRDefault="00F03CA9">
      <w:pPr>
        <w:pStyle w:val="SourceCode"/>
      </w:pPr>
      <w:r>
        <w:t xml:space="preserve">        console.error(`Reason: ${error.message}`);</w:t>
      </w:r>
    </w:p>
    <w:p w14:paraId="0DCC9E81" w14:textId="77777777" w:rsidR="009F62F8" w:rsidRDefault="00F03CA9">
      <w:pPr>
        <w:pStyle w:val="SourceCode"/>
      </w:pPr>
      <w:r>
        <w:t xml:space="preserve">    }</w:t>
      </w:r>
    </w:p>
    <w:p w14:paraId="7DE97A40" w14:textId="77777777" w:rsidR="009F62F8" w:rsidRDefault="00F03CA9">
      <w:pPr>
        <w:pStyle w:val="SourceCode"/>
      </w:pPr>
      <w:r>
        <w:t>}</w:t>
      </w:r>
    </w:p>
    <w:p w14:paraId="0103DCB8" w14:textId="77777777" w:rsidR="009F62F8" w:rsidRDefault="009F62F8">
      <w:pPr>
        <w:pStyle w:val="SourceCode"/>
      </w:pPr>
    </w:p>
    <w:p w14:paraId="0C372EE0" w14:textId="77777777" w:rsidR="009F62F8" w:rsidRDefault="00F03CA9">
      <w:pPr>
        <w:pStyle w:val="SourceCode"/>
      </w:pPr>
      <w:r>
        <w:t>// The kind of failure error is. AbortSignal.timeout's error is named</w:t>
      </w:r>
    </w:p>
    <w:p w14:paraId="3C0E0B69" w14:textId="77777777" w:rsidR="009F62F8" w:rsidRDefault="00F03CA9">
      <w:pPr>
        <w:pStyle w:val="SourceCode"/>
      </w:pPr>
      <w:r>
        <w:t>// TimeoutError; for the rest, the cause's words name the problem.</w:t>
      </w:r>
    </w:p>
    <w:p w14:paraId="01D89DCB" w14:textId="77777777" w:rsidR="009F62F8" w:rsidRDefault="00F03CA9">
      <w:pPr>
        <w:pStyle w:val="SourceCode"/>
      </w:pPr>
      <w:r>
        <w:t>function failureKind(error: unknown): string {</w:t>
      </w:r>
    </w:p>
    <w:p w14:paraId="6E2A1A0F" w14:textId="77777777" w:rsidR="009F62F8" w:rsidRDefault="00F03CA9">
      <w:pPr>
        <w:pStyle w:val="SourceCode"/>
      </w:pPr>
      <w:r>
        <w:t xml:space="preserve">    if (error instanceof Error &amp;&amp; error.name === "TimeoutError") {</w:t>
      </w:r>
    </w:p>
    <w:p w14:paraId="60369CD2" w14:textId="77777777" w:rsidR="009F62F8" w:rsidRDefault="00F03CA9">
      <w:pPr>
        <w:pStyle w:val="SourceCode"/>
      </w:pPr>
      <w:r>
        <w:t xml:space="preserve">        return "timeout";</w:t>
      </w:r>
    </w:p>
    <w:p w14:paraId="2A2B204C" w14:textId="77777777" w:rsidR="009F62F8" w:rsidRDefault="00F03CA9">
      <w:pPr>
        <w:pStyle w:val="SourceCode"/>
      </w:pPr>
      <w:r>
        <w:t xml:space="preserve">    }</w:t>
      </w:r>
    </w:p>
    <w:p w14:paraId="5382CEB0" w14:textId="77777777" w:rsidR="009F62F8" w:rsidRDefault="00F03CA9">
      <w:pPr>
        <w:pStyle w:val="SourceCode"/>
      </w:pPr>
      <w:r>
        <w:t xml:space="preserve">    if (error instanceof Error &amp;&amp; error.cause instanceof Error) {</w:t>
      </w:r>
    </w:p>
    <w:p w14:paraId="5C400FED" w14:textId="77777777" w:rsidR="009F62F8" w:rsidRDefault="00F03CA9">
      <w:pPr>
        <w:pStyle w:val="SourceCode"/>
      </w:pPr>
      <w:r>
        <w:t xml:space="preserve">        if (error.cause.message.includes("ECONNREFUSED")) {</w:t>
      </w:r>
    </w:p>
    <w:p w14:paraId="20AFD6B5" w14:textId="77777777" w:rsidR="009F62F8" w:rsidRDefault="00F03CA9">
      <w:pPr>
        <w:pStyle w:val="SourceCode"/>
      </w:pPr>
      <w:r>
        <w:t xml:space="preserve">            return "refused";</w:t>
      </w:r>
    </w:p>
    <w:p w14:paraId="14CCAEE7" w14:textId="77777777" w:rsidR="009F62F8" w:rsidRDefault="00F03CA9">
      <w:pPr>
        <w:pStyle w:val="SourceCode"/>
      </w:pPr>
      <w:r>
        <w:t xml:space="preserve">        }</w:t>
      </w:r>
    </w:p>
    <w:p w14:paraId="0B5EA2E5" w14:textId="77777777" w:rsidR="009F62F8" w:rsidRDefault="00F03CA9">
      <w:pPr>
        <w:pStyle w:val="SourceCode"/>
      </w:pPr>
      <w:r>
        <w:t xml:space="preserve">        if (error.cause.message.includes("certificate")) {</w:t>
      </w:r>
    </w:p>
    <w:p w14:paraId="489BEFE7" w14:textId="77777777" w:rsidR="009F62F8" w:rsidRDefault="00F03CA9">
      <w:pPr>
        <w:pStyle w:val="SourceCode"/>
      </w:pPr>
      <w:r>
        <w:t xml:space="preserve">            return "certificate";</w:t>
      </w:r>
    </w:p>
    <w:p w14:paraId="214F3A0D" w14:textId="77777777" w:rsidR="009F62F8" w:rsidRDefault="00F03CA9">
      <w:pPr>
        <w:pStyle w:val="SourceCode"/>
      </w:pPr>
      <w:r>
        <w:t xml:space="preserve">        }</w:t>
      </w:r>
    </w:p>
    <w:p w14:paraId="7772C2FC" w14:textId="77777777" w:rsidR="009F62F8" w:rsidRDefault="00F03CA9">
      <w:pPr>
        <w:pStyle w:val="SourceCode"/>
      </w:pPr>
      <w:r>
        <w:t xml:space="preserve">    }</w:t>
      </w:r>
    </w:p>
    <w:p w14:paraId="08AF3B94" w14:textId="77777777" w:rsidR="009F62F8" w:rsidRDefault="00F03CA9">
      <w:pPr>
        <w:pStyle w:val="SourceCode"/>
      </w:pPr>
      <w:r>
        <w:t xml:space="preserve">    return "other";</w:t>
      </w:r>
    </w:p>
    <w:p w14:paraId="458D6452" w14:textId="77777777" w:rsidR="009F62F8" w:rsidRDefault="00F03CA9">
      <w:pPr>
        <w:pStyle w:val="SourceCode"/>
      </w:pPr>
      <w:r>
        <w:t>}</w:t>
      </w:r>
    </w:p>
    <w:p w14:paraId="5C4E8989" w14:textId="77777777" w:rsidR="009F62F8" w:rsidRDefault="009F62F8">
      <w:pPr>
        <w:pStyle w:val="SourceCode"/>
      </w:pPr>
    </w:p>
    <w:p w14:paraId="4BFF2E40" w14:textId="77777777" w:rsidR="009F62F8" w:rsidRDefault="00F03CA9">
      <w:pPr>
        <w:pStyle w:val="SourceCode"/>
      </w:pPr>
      <w:r>
        <w:t>// Send one request with the agent and return the answer. key "" sends no</w:t>
      </w:r>
    </w:p>
    <w:p w14:paraId="179E3328" w14:textId="77777777" w:rsidR="009F62F8" w:rsidRDefault="00F03CA9">
      <w:pPr>
        <w:pStyle w:val="SourceCode"/>
      </w:pPr>
      <w:r>
        <w:t>// Authorization header, and jsonBody "" sends no body. A 4xx or 5xx is an</w:t>
      </w:r>
    </w:p>
    <w:p w14:paraId="2B1D3A35" w14:textId="77777777" w:rsidR="009F62F8" w:rsidRDefault="00F03CA9">
      <w:pPr>
        <w:pStyle w:val="SourceCode"/>
      </w:pPr>
      <w:r>
        <w:t>// answer like any other; only no answer at all gives statusCode 0, with</w:t>
      </w:r>
    </w:p>
    <w:p w14:paraId="1B4ED155" w14:textId="77777777" w:rsidR="009F62F8" w:rsidRDefault="00F03CA9">
      <w:pPr>
        <w:pStyle w:val="SourceCode"/>
      </w:pPr>
      <w:r>
        <w:t>// two Error lines. async: the caller awaits the Promise&lt;ApiResponse&gt;.</w:t>
      </w:r>
    </w:p>
    <w:p w14:paraId="39C167B2" w14:textId="77777777" w:rsidR="009F62F8" w:rsidRDefault="00F03CA9">
      <w:pPr>
        <w:pStyle w:val="SourceCode"/>
      </w:pPr>
      <w:r>
        <w:t>async function sendRequest(agent: Agent, method: string, path: string,</w:t>
      </w:r>
    </w:p>
    <w:p w14:paraId="4BB3EBE2" w14:textId="77777777" w:rsidR="009F62F8" w:rsidRDefault="00F03CA9">
      <w:pPr>
        <w:pStyle w:val="SourceCode"/>
      </w:pPr>
      <w:r>
        <w:t xml:space="preserve">                           key: string, jsonBody: string):</w:t>
      </w:r>
    </w:p>
    <w:p w14:paraId="506D1D3C" w14:textId="77777777" w:rsidR="009F62F8" w:rsidRDefault="00F03CA9">
      <w:pPr>
        <w:pStyle w:val="SourceCode"/>
      </w:pPr>
      <w:r>
        <w:t xml:space="preserve">    Promise&lt;ApiResponse&gt; {</w:t>
      </w:r>
    </w:p>
    <w:p w14:paraId="0507625D" w14:textId="77777777" w:rsidR="009F62F8" w:rsidRDefault="00F03CA9">
      <w:pPr>
        <w:pStyle w:val="SourceCode"/>
      </w:pPr>
      <w:r>
        <w:t xml:space="preserve">    const headers = new Headers();</w:t>
      </w:r>
    </w:p>
    <w:p w14:paraId="07553BEA" w14:textId="77777777" w:rsidR="009F62F8" w:rsidRDefault="00F03CA9">
      <w:pPr>
        <w:pStyle w:val="SourceCode"/>
      </w:pPr>
      <w:r>
        <w:t xml:space="preserve">    headers.set("Accept", "application/json");</w:t>
      </w:r>
    </w:p>
    <w:p w14:paraId="6BE84756" w14:textId="77777777" w:rsidR="009F62F8" w:rsidRDefault="00F03CA9">
      <w:pPr>
        <w:pStyle w:val="SourceCode"/>
      </w:pPr>
      <w:r>
        <w:t xml:space="preserve">    headers.set("User-Agent", USER_AGENT);</w:t>
      </w:r>
    </w:p>
    <w:p w14:paraId="4905AB72" w14:textId="77777777" w:rsidR="009F62F8" w:rsidRDefault="00F03CA9">
      <w:pPr>
        <w:pStyle w:val="SourceCode"/>
      </w:pPr>
      <w:r>
        <w:t xml:space="preserve">    if (key !== "") {</w:t>
      </w:r>
    </w:p>
    <w:p w14:paraId="798F2255" w14:textId="77777777" w:rsidR="009F62F8" w:rsidRDefault="00F03CA9">
      <w:pPr>
        <w:pStyle w:val="SourceCode"/>
      </w:pPr>
      <w:r>
        <w:t xml:space="preserve">        headers.set("Authorization", "Bearer " + key);</w:t>
      </w:r>
    </w:p>
    <w:p w14:paraId="032502A1" w14:textId="77777777" w:rsidR="009F62F8" w:rsidRDefault="00F03CA9">
      <w:pPr>
        <w:pStyle w:val="SourceCode"/>
      </w:pPr>
      <w:r>
        <w:t xml:space="preserve">    }</w:t>
      </w:r>
    </w:p>
    <w:p w14:paraId="3DE295C2" w14:textId="77777777" w:rsidR="009F62F8" w:rsidRDefault="00F03CA9">
      <w:pPr>
        <w:pStyle w:val="SourceCode"/>
      </w:pPr>
      <w:r>
        <w:t xml:space="preserve">    // undefined sends no body.</w:t>
      </w:r>
    </w:p>
    <w:p w14:paraId="389800F5" w14:textId="77777777" w:rsidR="009F62F8" w:rsidRDefault="00F03CA9">
      <w:pPr>
        <w:pStyle w:val="SourceCode"/>
      </w:pPr>
      <w:r>
        <w:t xml:space="preserve">    let body: string | undefined = undefined;</w:t>
      </w:r>
    </w:p>
    <w:p w14:paraId="3A697A71" w14:textId="77777777" w:rsidR="009F62F8" w:rsidRDefault="00F03CA9">
      <w:pPr>
        <w:pStyle w:val="SourceCode"/>
      </w:pPr>
      <w:r>
        <w:t xml:space="preserve">    if (jsonBody !== "") {</w:t>
      </w:r>
    </w:p>
    <w:p w14:paraId="7B8B06CE" w14:textId="77777777" w:rsidR="009F62F8" w:rsidRDefault="00F03CA9">
      <w:pPr>
        <w:pStyle w:val="SourceCode"/>
      </w:pPr>
      <w:r>
        <w:t xml:space="preserve">        headers.set("Content-Type", JSON_TYPE);</w:t>
      </w:r>
    </w:p>
    <w:p w14:paraId="1F911129" w14:textId="77777777" w:rsidR="009F62F8" w:rsidRDefault="00F03CA9">
      <w:pPr>
        <w:pStyle w:val="SourceCode"/>
      </w:pPr>
      <w:r>
        <w:t xml:space="preserve">        body = jsonBody;</w:t>
      </w:r>
    </w:p>
    <w:p w14:paraId="1B4C2358" w14:textId="77777777" w:rsidR="009F62F8" w:rsidRDefault="00F03CA9">
      <w:pPr>
        <w:pStyle w:val="SourceCode"/>
      </w:pPr>
      <w:r>
        <w:t xml:space="preserve">    }</w:t>
      </w:r>
    </w:p>
    <w:p w14:paraId="52F4AB74" w14:textId="77777777" w:rsidR="009F62F8" w:rsidRDefault="00F03CA9">
      <w:pPr>
        <w:pStyle w:val="SourceCode"/>
      </w:pPr>
      <w:r>
        <w:t xml:space="preserve">    try {</w:t>
      </w:r>
    </w:p>
    <w:p w14:paraId="0F625BBB" w14:textId="77777777" w:rsidR="009F62F8" w:rsidRDefault="00F03CA9">
      <w:pPr>
        <w:pStyle w:val="SourceCode"/>
      </w:pPr>
      <w:r>
        <w:t xml:space="preserve">        const response = await fetch(SERVER_ORIGIN + path, {</w:t>
      </w:r>
    </w:p>
    <w:p w14:paraId="4B65DF90" w14:textId="77777777" w:rsidR="009F62F8" w:rsidRDefault="00F03CA9">
      <w:pPr>
        <w:pStyle w:val="SourceCode"/>
      </w:pPr>
      <w:r>
        <w:t xml:space="preserve">            method: method,</w:t>
      </w:r>
    </w:p>
    <w:p w14:paraId="1E3E6DDB" w14:textId="77777777" w:rsidR="009F62F8" w:rsidRDefault="00F03CA9">
      <w:pPr>
        <w:pStyle w:val="SourceCode"/>
      </w:pPr>
      <w:r>
        <w:t xml:space="preserve">            headers: headers,</w:t>
      </w:r>
    </w:p>
    <w:p w14:paraId="5C093C87" w14:textId="77777777" w:rsidR="009F62F8" w:rsidRDefault="00F03CA9">
      <w:pPr>
        <w:pStyle w:val="SourceCode"/>
      </w:pPr>
      <w:r>
        <w:t xml:space="preserve">            body: body,</w:t>
      </w:r>
    </w:p>
    <w:p w14:paraId="6963FC4E" w14:textId="77777777" w:rsidR="009F62F8" w:rsidRDefault="00F03CA9">
      <w:pPr>
        <w:pStyle w:val="SourceCode"/>
      </w:pPr>
      <w:r>
        <w:t xml:space="preserve">            dispatcher: agent,</w:t>
      </w:r>
    </w:p>
    <w:p w14:paraId="3BD32071" w14:textId="77777777" w:rsidR="009F62F8" w:rsidRDefault="00F03CA9">
      <w:pPr>
        <w:pStyle w:val="SourceCode"/>
      </w:pPr>
      <w:r>
        <w:t xml:space="preserve">            // Never follow a redirect: a 3xx is an answer like any other.</w:t>
      </w:r>
    </w:p>
    <w:p w14:paraId="2D905C4E" w14:textId="77777777" w:rsidR="009F62F8" w:rsidRDefault="00F03CA9">
      <w:pPr>
        <w:pStyle w:val="SourceCode"/>
      </w:pPr>
      <w:r>
        <w:t xml:space="preserve">            redirect: "manual",</w:t>
      </w:r>
    </w:p>
    <w:p w14:paraId="1631DA3B" w14:textId="77777777" w:rsidR="009F62F8" w:rsidRDefault="00F03CA9">
      <w:pPr>
        <w:pStyle w:val="SourceCode"/>
      </w:pPr>
      <w:r>
        <w:t xml:space="preserve">            signal: AbortSignal.timeout(TIMEOUT_SECONDS * 1000),</w:t>
      </w:r>
    </w:p>
    <w:p w14:paraId="118DBE43" w14:textId="77777777" w:rsidR="009F62F8" w:rsidRDefault="00F03CA9">
      <w:pPr>
        <w:pStyle w:val="SourceCode"/>
      </w:pPr>
      <w:r>
        <w:t xml:space="preserve">        });</w:t>
      </w:r>
    </w:p>
    <w:p w14:paraId="05C8C5FE" w14:textId="77777777" w:rsidR="009F62F8" w:rsidRDefault="00F03CA9">
      <w:pPr>
        <w:pStyle w:val="SourceCode"/>
      </w:pPr>
      <w:r>
        <w:t xml:space="preserve">        const responseBody = await response.text();</w:t>
      </w:r>
    </w:p>
    <w:p w14:paraId="026056DA" w14:textId="77777777" w:rsidR="009F62F8" w:rsidRDefault="00F03CA9">
      <w:pPr>
        <w:pStyle w:val="SourceCode"/>
      </w:pPr>
      <w:r>
        <w:t xml:space="preserve">        return new ApiResponse(response.status, responseBody,</w:t>
      </w:r>
    </w:p>
    <w:p w14:paraId="44F097CD" w14:textId="77777777" w:rsidR="009F62F8" w:rsidRDefault="00F03CA9">
      <w:pPr>
        <w:pStyle w:val="SourceCode"/>
      </w:pPr>
      <w:r>
        <w:t xml:space="preserve">                               response.headers, "");</w:t>
      </w:r>
    </w:p>
    <w:p w14:paraId="5CFC6C90" w14:textId="77777777" w:rsidR="009F62F8" w:rsidRDefault="00F03CA9">
      <w:pPr>
        <w:pStyle w:val="SourceCode"/>
      </w:pPr>
      <w:r>
        <w:t xml:space="preserve">    } catch (error: unknown) {</w:t>
      </w:r>
    </w:p>
    <w:p w14:paraId="5ADDC007" w14:textId="77777777" w:rsidR="009F62F8" w:rsidRDefault="00F03CA9">
      <w:pPr>
        <w:pStyle w:val="SourceCode"/>
      </w:pPr>
      <w:r>
        <w:t xml:space="preserve">        // A Promise that fails makes await throw, so try ... catch catches</w:t>
      </w:r>
    </w:p>
    <w:p w14:paraId="081CC615" w14:textId="77777777" w:rsidR="009F62F8" w:rsidRDefault="00F03CA9">
      <w:pPr>
        <w:pStyle w:val="SourceCode"/>
      </w:pPr>
      <w:r>
        <w:t xml:space="preserve">        // the failure here.</w:t>
      </w:r>
    </w:p>
    <w:p w14:paraId="52E7B891" w14:textId="77777777" w:rsidR="009F62F8" w:rsidRDefault="00F03CA9">
      <w:pPr>
        <w:pStyle w:val="SourceCode"/>
      </w:pPr>
      <w:r>
        <w:t xml:space="preserve">        reportFailure(error);</w:t>
      </w:r>
    </w:p>
    <w:p w14:paraId="1EA08192" w14:textId="77777777" w:rsidR="009F62F8" w:rsidRDefault="00F03CA9">
      <w:pPr>
        <w:pStyle w:val="SourceCode"/>
      </w:pPr>
      <w:r>
        <w:t xml:space="preserve">        return new ApiResponse(0, "", new Headers(), failureKind(error));</w:t>
      </w:r>
    </w:p>
    <w:p w14:paraId="0E97914A" w14:textId="77777777" w:rsidR="009F62F8" w:rsidRDefault="00F03CA9">
      <w:pPr>
        <w:pStyle w:val="SourceCode"/>
      </w:pPr>
      <w:r>
        <w:t xml:space="preserve">    }</w:t>
      </w:r>
    </w:p>
    <w:p w14:paraId="67AD6FCA" w14:textId="77777777" w:rsidR="009F62F8" w:rsidRDefault="00F03CA9">
      <w:pPr>
        <w:pStyle w:val="SourceCode"/>
      </w:pPr>
      <w:r>
        <w:t>}</w:t>
      </w:r>
    </w:p>
    <w:p w14:paraId="03A68329" w14:textId="77777777" w:rsidR="009F62F8" w:rsidRDefault="009F62F8">
      <w:pPr>
        <w:pStyle w:val="SourceCode"/>
      </w:pPr>
    </w:p>
    <w:p w14:paraId="26026927" w14:textId="77777777" w:rsidR="009F62F8" w:rsidRDefault="00F03CA9">
      <w:pPr>
        <w:pStyle w:val="SourceCode"/>
      </w:pPr>
      <w:r>
        <w:t>// The text value of one field of a JSON object body, such as name in a</w:t>
      </w:r>
    </w:p>
    <w:p w14:paraId="4588CBEB" w14:textId="77777777" w:rsidR="009F62F8" w:rsidRDefault="00F03CA9">
      <w:pPr>
        <w:pStyle w:val="SourceCode"/>
      </w:pPr>
      <w:r>
        <w:t>// contact or code in an error body. Returns "" when the body is not a JSON</w:t>
      </w:r>
    </w:p>
    <w:p w14:paraId="2C03CC8A" w14:textId="77777777" w:rsidR="009F62F8" w:rsidRDefault="00F03CA9">
      <w:pPr>
        <w:pStyle w:val="SourceCode"/>
      </w:pPr>
      <w:r>
        <w:t>// object, or the field is missing or is not text, so a check of the value</w:t>
      </w:r>
    </w:p>
    <w:p w14:paraId="28CA9FA1" w14:textId="77777777" w:rsidR="009F62F8" w:rsidRDefault="00F03CA9">
      <w:pPr>
        <w:pStyle w:val="SourceCode"/>
      </w:pPr>
      <w:r>
        <w:t>// then fails instead of the suite stopping.</w:t>
      </w:r>
    </w:p>
    <w:p w14:paraId="005AA0A2" w14:textId="77777777" w:rsidR="009F62F8" w:rsidRDefault="00F03CA9">
      <w:pPr>
        <w:pStyle w:val="SourceCode"/>
      </w:pPr>
      <w:r>
        <w:t>function textField(body: string, fieldName: string): string {</w:t>
      </w:r>
    </w:p>
    <w:p w14:paraId="2FD122B8" w14:textId="77777777" w:rsidR="009F62F8" w:rsidRDefault="00F03CA9">
      <w:pPr>
        <w:pStyle w:val="SourceCode"/>
      </w:pPr>
      <w:r>
        <w:t xml:space="preserve">    // Remember, JSON.parse throws for text that is not JSON, and any turns</w:t>
      </w:r>
    </w:p>
    <w:p w14:paraId="052DCBB5" w14:textId="77777777" w:rsidR="009F62F8" w:rsidRDefault="00F03CA9">
      <w:pPr>
        <w:pStyle w:val="SourceCode"/>
      </w:pPr>
      <w:r>
        <w:t xml:space="preserve">    // type checks off; typeof null is "object", so null is checked by itself.</w:t>
      </w:r>
    </w:p>
    <w:p w14:paraId="48EC9EF8" w14:textId="77777777" w:rsidR="009F62F8" w:rsidRDefault="00F03CA9">
      <w:pPr>
        <w:pStyle w:val="SourceCode"/>
      </w:pPr>
      <w:r>
        <w:t xml:space="preserve">    let record: any;</w:t>
      </w:r>
    </w:p>
    <w:p w14:paraId="389B5D1F" w14:textId="77777777" w:rsidR="009F62F8" w:rsidRDefault="00F03CA9">
      <w:pPr>
        <w:pStyle w:val="SourceCode"/>
      </w:pPr>
      <w:r>
        <w:t xml:space="preserve">    try {</w:t>
      </w:r>
    </w:p>
    <w:p w14:paraId="3B503D9D" w14:textId="77777777" w:rsidR="009F62F8" w:rsidRDefault="00F03CA9">
      <w:pPr>
        <w:pStyle w:val="SourceCode"/>
      </w:pPr>
      <w:r>
        <w:t xml:space="preserve">        record = JSON.parse(body);</w:t>
      </w:r>
    </w:p>
    <w:p w14:paraId="1058713A" w14:textId="77777777" w:rsidR="009F62F8" w:rsidRDefault="00F03CA9">
      <w:pPr>
        <w:pStyle w:val="SourceCode"/>
      </w:pPr>
      <w:r>
        <w:t xml:space="preserve">    } catch (error: unknown) {</w:t>
      </w:r>
    </w:p>
    <w:p w14:paraId="2BFC7299" w14:textId="77777777" w:rsidR="009F62F8" w:rsidRDefault="00F03CA9">
      <w:pPr>
        <w:pStyle w:val="SourceCode"/>
      </w:pPr>
      <w:r>
        <w:t xml:space="preserve">        return "";</w:t>
      </w:r>
    </w:p>
    <w:p w14:paraId="0EC517B9" w14:textId="77777777" w:rsidR="009F62F8" w:rsidRDefault="00F03CA9">
      <w:pPr>
        <w:pStyle w:val="SourceCode"/>
      </w:pPr>
      <w:r>
        <w:t xml:space="preserve">    }</w:t>
      </w:r>
    </w:p>
    <w:p w14:paraId="3A2BDA44" w14:textId="77777777" w:rsidR="009F62F8" w:rsidRDefault="00F03CA9">
      <w:pPr>
        <w:pStyle w:val="SourceCode"/>
      </w:pPr>
      <w:r>
        <w:t xml:space="preserve">    if (typeof record !== "object" || record === null ||</w:t>
      </w:r>
    </w:p>
    <w:p w14:paraId="3F61362C" w14:textId="77777777" w:rsidR="009F62F8" w:rsidRDefault="00F03CA9">
      <w:pPr>
        <w:pStyle w:val="SourceCode"/>
      </w:pPr>
      <w:r>
        <w:t xml:space="preserve">        typeof record[fieldName] !== "string") {</w:t>
      </w:r>
    </w:p>
    <w:p w14:paraId="0F681D2A" w14:textId="77777777" w:rsidR="009F62F8" w:rsidRDefault="00F03CA9">
      <w:pPr>
        <w:pStyle w:val="SourceCode"/>
      </w:pPr>
      <w:r>
        <w:t xml:space="preserve">        return "";</w:t>
      </w:r>
    </w:p>
    <w:p w14:paraId="28338C4E" w14:textId="77777777" w:rsidR="009F62F8" w:rsidRDefault="00F03CA9">
      <w:pPr>
        <w:pStyle w:val="SourceCode"/>
      </w:pPr>
      <w:r>
        <w:t xml:space="preserve">    }</w:t>
      </w:r>
    </w:p>
    <w:p w14:paraId="5C9A6114" w14:textId="77777777" w:rsidR="009F62F8" w:rsidRDefault="00F03CA9">
      <w:pPr>
        <w:pStyle w:val="SourceCode"/>
      </w:pPr>
      <w:r>
        <w:t xml:space="preserve">    return record[fieldName];</w:t>
      </w:r>
    </w:p>
    <w:p w14:paraId="298B26D1" w14:textId="77777777" w:rsidR="009F62F8" w:rsidRDefault="00F03CA9">
      <w:pPr>
        <w:pStyle w:val="SourceCode"/>
      </w:pPr>
      <w:r>
        <w:t>}</w:t>
      </w:r>
    </w:p>
    <w:p w14:paraId="5A5CDEA4" w14:textId="77777777" w:rsidR="009F62F8" w:rsidRDefault="009F62F8">
      <w:pPr>
        <w:pStyle w:val="SourceCode"/>
      </w:pPr>
    </w:p>
    <w:p w14:paraId="37D614B1" w14:textId="77777777" w:rsidR="009F62F8" w:rsidRDefault="00F03CA9">
      <w:pPr>
        <w:pStyle w:val="SourceCode"/>
      </w:pPr>
      <w:r>
        <w:t>// The suite's running count: how many checks passed and failed.</w:t>
      </w:r>
    </w:p>
    <w:p w14:paraId="2AE49F59" w14:textId="77777777" w:rsidR="009F62F8" w:rsidRDefault="00F03CA9">
      <w:pPr>
        <w:pStyle w:val="SourceCode"/>
      </w:pPr>
      <w:r>
        <w:t>class TestResults {</w:t>
      </w:r>
    </w:p>
    <w:p w14:paraId="1FC1D307" w14:textId="77777777" w:rsidR="009F62F8" w:rsidRDefault="00F03CA9">
      <w:pPr>
        <w:pStyle w:val="SourceCode"/>
      </w:pPr>
      <w:r>
        <w:t xml:space="preserve">    passed: number;</w:t>
      </w:r>
    </w:p>
    <w:p w14:paraId="69C98823" w14:textId="77777777" w:rsidR="009F62F8" w:rsidRDefault="00F03CA9">
      <w:pPr>
        <w:pStyle w:val="SourceCode"/>
      </w:pPr>
      <w:r>
        <w:t xml:space="preserve">    failed: number;</w:t>
      </w:r>
    </w:p>
    <w:p w14:paraId="73788353" w14:textId="77777777" w:rsidR="009F62F8" w:rsidRDefault="009F62F8">
      <w:pPr>
        <w:pStyle w:val="SourceCode"/>
      </w:pPr>
    </w:p>
    <w:p w14:paraId="7152F478" w14:textId="77777777" w:rsidR="009F62F8" w:rsidRDefault="00F03CA9">
      <w:pPr>
        <w:pStyle w:val="SourceCode"/>
      </w:pPr>
      <w:r>
        <w:t xml:space="preserve">    constructor() {</w:t>
      </w:r>
    </w:p>
    <w:p w14:paraId="1679A066" w14:textId="77777777" w:rsidR="009F62F8" w:rsidRDefault="00F03CA9">
      <w:pPr>
        <w:pStyle w:val="SourceCode"/>
      </w:pPr>
      <w:r>
        <w:t xml:space="preserve">        this.passed = 0;</w:t>
      </w:r>
    </w:p>
    <w:p w14:paraId="530B25D2" w14:textId="77777777" w:rsidR="009F62F8" w:rsidRDefault="00F03CA9">
      <w:pPr>
        <w:pStyle w:val="SourceCode"/>
      </w:pPr>
      <w:r>
        <w:t xml:space="preserve">        this.failed = 0;</w:t>
      </w:r>
    </w:p>
    <w:p w14:paraId="6DB6CF0A" w14:textId="77777777" w:rsidR="009F62F8" w:rsidRDefault="00F03CA9">
      <w:pPr>
        <w:pStyle w:val="SourceCode"/>
      </w:pPr>
      <w:r>
        <w:t xml:space="preserve">    }</w:t>
      </w:r>
    </w:p>
    <w:p w14:paraId="1931A61A" w14:textId="77777777" w:rsidR="009F62F8" w:rsidRDefault="00F03CA9">
      <w:pPr>
        <w:pStyle w:val="SourceCode"/>
      </w:pPr>
      <w:r>
        <w:t>}</w:t>
      </w:r>
    </w:p>
    <w:p w14:paraId="20BDE37A" w14:textId="77777777" w:rsidR="009F62F8" w:rsidRDefault="009F62F8">
      <w:pPr>
        <w:pStyle w:val="SourceCode"/>
      </w:pPr>
    </w:p>
    <w:p w14:paraId="2FCC835B" w14:textId="77777777" w:rsidR="009F62F8" w:rsidRDefault="00F03CA9">
      <w:pPr>
        <w:pStyle w:val="SourceCode"/>
      </w:pPr>
      <w:r>
        <w:t>// One check, an assertion: actual must equal expected. Prints PASS or FAIL</w:t>
      </w:r>
    </w:p>
    <w:p w14:paraId="53D81133" w14:textId="77777777" w:rsidR="009F62F8" w:rsidRDefault="00F03CA9">
      <w:pPr>
        <w:pStyle w:val="SourceCode"/>
      </w:pPr>
      <w:r>
        <w:t>// and the description, and adds one to the matching count. A FAIL also</w:t>
      </w:r>
    </w:p>
    <w:p w14:paraId="2318B4E2" w14:textId="77777777" w:rsidR="009F62F8" w:rsidRDefault="00F03CA9">
      <w:pPr>
        <w:pStyle w:val="SourceCode"/>
      </w:pPr>
      <w:r>
        <w:t>// shows what came back, which is what you need to find the fault.</w:t>
      </w:r>
    </w:p>
    <w:p w14:paraId="05E01666" w14:textId="77777777" w:rsidR="009F62F8" w:rsidRDefault="00F03CA9">
      <w:pPr>
        <w:pStyle w:val="SourceCode"/>
      </w:pPr>
      <w:r>
        <w:t>function check(suiteResults: TestResults, description: string, actual: string,</w:t>
      </w:r>
    </w:p>
    <w:p w14:paraId="00C807CC" w14:textId="77777777" w:rsidR="009F62F8" w:rsidRDefault="00F03CA9">
      <w:pPr>
        <w:pStyle w:val="SourceCode"/>
      </w:pPr>
      <w:r>
        <w:t xml:space="preserve">               expected: string): void {</w:t>
      </w:r>
    </w:p>
    <w:p w14:paraId="14DFCE31" w14:textId="77777777" w:rsidR="009F62F8" w:rsidRDefault="00F03CA9">
      <w:pPr>
        <w:pStyle w:val="SourceCode"/>
      </w:pPr>
      <w:r>
        <w:t xml:space="preserve">    if (actual === expected) {</w:t>
      </w:r>
    </w:p>
    <w:p w14:paraId="68F5E04D" w14:textId="77777777" w:rsidR="009F62F8" w:rsidRDefault="00F03CA9">
      <w:pPr>
        <w:pStyle w:val="SourceCode"/>
      </w:pPr>
      <w:r>
        <w:t xml:space="preserve">        suiteResults.passed++;</w:t>
      </w:r>
    </w:p>
    <w:p w14:paraId="3BAADFA6" w14:textId="77777777" w:rsidR="009F62F8" w:rsidRDefault="00F03CA9">
      <w:pPr>
        <w:pStyle w:val="SourceCode"/>
      </w:pPr>
      <w:r>
        <w:t xml:space="preserve">        console.log(`  PASS ${description}`);</w:t>
      </w:r>
    </w:p>
    <w:p w14:paraId="2552B43B" w14:textId="77777777" w:rsidR="009F62F8" w:rsidRDefault="00F03CA9">
      <w:pPr>
        <w:pStyle w:val="SourceCode"/>
      </w:pPr>
      <w:r>
        <w:t xml:space="preserve">    } else {</w:t>
      </w:r>
    </w:p>
    <w:p w14:paraId="70D8F580" w14:textId="77777777" w:rsidR="009F62F8" w:rsidRDefault="00F03CA9">
      <w:pPr>
        <w:pStyle w:val="SourceCode"/>
      </w:pPr>
      <w:r>
        <w:t xml:space="preserve">        suiteResults.failed++;</w:t>
      </w:r>
    </w:p>
    <w:p w14:paraId="4E4F26EF" w14:textId="77777777" w:rsidR="009F62F8" w:rsidRDefault="00F03CA9">
      <w:pPr>
        <w:pStyle w:val="SourceCode"/>
      </w:pPr>
      <w:r>
        <w:t xml:space="preserve">        console.log(`  FAIL ${description}: got ${actual}`);</w:t>
      </w:r>
    </w:p>
    <w:p w14:paraId="4D958D58" w14:textId="77777777" w:rsidR="009F62F8" w:rsidRDefault="00F03CA9">
      <w:pPr>
        <w:pStyle w:val="SourceCode"/>
      </w:pPr>
      <w:r>
        <w:t xml:space="preserve">    }</w:t>
      </w:r>
    </w:p>
    <w:p w14:paraId="7D5C3FBB" w14:textId="77777777" w:rsidR="009F62F8" w:rsidRDefault="00F03CA9">
      <w:pPr>
        <w:pStyle w:val="SourceCode"/>
      </w:pPr>
      <w:r>
        <w:t>}</w:t>
      </w:r>
    </w:p>
    <w:p w14:paraId="5705F62C" w14:textId="77777777" w:rsidR="009F62F8" w:rsidRDefault="009F62F8">
      <w:pPr>
        <w:pStyle w:val="SourceCode"/>
      </w:pPr>
    </w:p>
    <w:p w14:paraId="1AC1DEF6" w14:textId="77777777" w:rsidR="009F62F8" w:rsidRDefault="00F03CA9">
      <w:pPr>
        <w:pStyle w:val="SourceCode"/>
      </w:pPr>
      <w:r>
        <w:t>// Checks the status code, the first thing every test checks. String writes</w:t>
      </w:r>
    </w:p>
    <w:p w14:paraId="1A934934" w14:textId="77777777" w:rsidR="009F62F8" w:rsidRDefault="00F03CA9">
      <w:pPr>
        <w:pStyle w:val="SourceCode"/>
      </w:pPr>
      <w:r>
        <w:t>// the numbers as text, so check compares them as it compares any value.</w:t>
      </w:r>
    </w:p>
    <w:p w14:paraId="1F6C0E75" w14:textId="77777777" w:rsidR="009F62F8" w:rsidRDefault="00F03CA9">
      <w:pPr>
        <w:pStyle w:val="SourceCode"/>
      </w:pPr>
      <w:r>
        <w:t>function checkStatus(suiteResults: TestResults, response: ApiResponse,</w:t>
      </w:r>
    </w:p>
    <w:p w14:paraId="0F736BAF" w14:textId="77777777" w:rsidR="009F62F8" w:rsidRDefault="00F03CA9">
      <w:pPr>
        <w:pStyle w:val="SourceCode"/>
      </w:pPr>
      <w:r>
        <w:t xml:space="preserve">                     expectedStatus: number): void {</w:t>
      </w:r>
    </w:p>
    <w:p w14:paraId="59F6CF7F" w14:textId="77777777" w:rsidR="009F62F8" w:rsidRDefault="00F03CA9">
      <w:pPr>
        <w:pStyle w:val="SourceCode"/>
      </w:pPr>
      <w:r>
        <w:t xml:space="preserve">    check(suiteResults, `status code is ${expectedStatus}`,</w:t>
      </w:r>
    </w:p>
    <w:p w14:paraId="6C831A71" w14:textId="77777777" w:rsidR="009F62F8" w:rsidRDefault="00F03CA9">
      <w:pPr>
        <w:pStyle w:val="SourceCode"/>
      </w:pPr>
      <w:r>
        <w:t xml:space="preserve">          String(response.statusCode), String(expectedStatus));</w:t>
      </w:r>
    </w:p>
    <w:p w14:paraId="7C9A630C" w14:textId="77777777" w:rsidR="009F62F8" w:rsidRDefault="00F03CA9">
      <w:pPr>
        <w:pStyle w:val="SourceCode"/>
      </w:pPr>
      <w:r>
        <w:t>}</w:t>
      </w:r>
    </w:p>
    <w:p w14:paraId="49D6C942" w14:textId="77777777" w:rsidR="009F62F8" w:rsidRDefault="009F62F8">
      <w:pPr>
        <w:pStyle w:val="SourceCode"/>
      </w:pPr>
    </w:p>
    <w:p w14:paraId="4FF3B33B" w14:textId="77777777" w:rsidR="009F62F8" w:rsidRDefault="00F03CA9">
      <w:pPr>
        <w:pStyle w:val="SourceCode"/>
      </w:pPr>
      <w:r>
        <w:t>// Checks one text field of the answer's JSON body.</w:t>
      </w:r>
    </w:p>
    <w:p w14:paraId="532FB87F" w14:textId="77777777" w:rsidR="009F62F8" w:rsidRDefault="00F03CA9">
      <w:pPr>
        <w:pStyle w:val="SourceCode"/>
      </w:pPr>
      <w:r>
        <w:t>function checkField(suiteResults: TestResults, response: ApiResponse,</w:t>
      </w:r>
    </w:p>
    <w:p w14:paraId="68C5C6B6" w14:textId="77777777" w:rsidR="009F62F8" w:rsidRDefault="00F03CA9">
      <w:pPr>
        <w:pStyle w:val="SourceCode"/>
      </w:pPr>
      <w:r>
        <w:t xml:space="preserve">                    fieldName: string, expected: string): void {</w:t>
      </w:r>
    </w:p>
    <w:p w14:paraId="06652783" w14:textId="77777777" w:rsidR="009F62F8" w:rsidRDefault="00F03CA9">
      <w:pPr>
        <w:pStyle w:val="SourceCode"/>
      </w:pPr>
      <w:r>
        <w:t xml:space="preserve">    check(suiteResults, `${fieldName} is ${expected}`,</w:t>
      </w:r>
    </w:p>
    <w:p w14:paraId="71A97593" w14:textId="77777777" w:rsidR="009F62F8" w:rsidRDefault="00F03CA9">
      <w:pPr>
        <w:pStyle w:val="SourceCode"/>
      </w:pPr>
      <w:r>
        <w:t xml:space="preserve">          textField(response.body, fieldName), expected);</w:t>
      </w:r>
    </w:p>
    <w:p w14:paraId="0D106FF5" w14:textId="77777777" w:rsidR="009F62F8" w:rsidRDefault="00F03CA9">
      <w:pPr>
        <w:pStyle w:val="SourceCode"/>
      </w:pPr>
      <w:r>
        <w:t>}</w:t>
      </w:r>
    </w:p>
    <w:p w14:paraId="4AA3BEAE" w14:textId="77777777" w:rsidR="009F62F8" w:rsidRDefault="009F62F8">
      <w:pPr>
        <w:pStyle w:val="SourceCode"/>
      </w:pPr>
    </w:p>
    <w:p w14:paraId="06D6E74A" w14:textId="77777777" w:rsidR="009F62F8" w:rsidRDefault="00F03CA9">
      <w:pPr>
        <w:pStyle w:val="SourceCode"/>
      </w:pPr>
      <w:r>
        <w:t>// The text of one request body file, or "" when it cannot be read, so the</w:t>
      </w:r>
    </w:p>
    <w:p w14:paraId="7D73BFB2" w14:textId="77777777" w:rsidR="009F62F8" w:rsidRDefault="00F03CA9">
      <w:pPr>
        <w:pStyle w:val="SourceCode"/>
      </w:pPr>
      <w:r>
        <w:t>// request goes without a body and its test fails. Remember, readFileSync</w:t>
      </w:r>
    </w:p>
    <w:p w14:paraId="5C8E0A3F" w14:textId="77777777" w:rsidR="009F62F8" w:rsidRDefault="00F03CA9">
      <w:pPr>
        <w:pStyle w:val="SourceCode"/>
      </w:pPr>
      <w:r>
        <w:t>// opens, reads, and closes the file in one call, and "utf-8" makes it</w:t>
      </w:r>
    </w:p>
    <w:p w14:paraId="502BF305" w14:textId="77777777" w:rsidR="009F62F8" w:rsidRDefault="00F03CA9">
      <w:pPr>
        <w:pStyle w:val="SourceCode"/>
      </w:pPr>
      <w:r>
        <w:t>// return text (Lesson 3.2).</w:t>
      </w:r>
    </w:p>
    <w:p w14:paraId="4116E261" w14:textId="77777777" w:rsidR="009F62F8" w:rsidRDefault="00F03CA9">
      <w:pPr>
        <w:pStyle w:val="SourceCode"/>
      </w:pPr>
      <w:r>
        <w:t>function readBodyFile(fileName: string): string {</w:t>
      </w:r>
    </w:p>
    <w:p w14:paraId="25F77BBB" w14:textId="77777777" w:rsidR="009F62F8" w:rsidRDefault="00F03CA9">
      <w:pPr>
        <w:pStyle w:val="SourceCode"/>
      </w:pPr>
      <w:r>
        <w:t xml:space="preserve">    try {</w:t>
      </w:r>
    </w:p>
    <w:p w14:paraId="22527C44" w14:textId="77777777" w:rsidR="009F62F8" w:rsidRDefault="00F03CA9">
      <w:pPr>
        <w:pStyle w:val="SourceCode"/>
      </w:pPr>
      <w:r>
        <w:t xml:space="preserve">        return readFileSync(fileName, "utf-8");</w:t>
      </w:r>
    </w:p>
    <w:p w14:paraId="5176138B" w14:textId="77777777" w:rsidR="009F62F8" w:rsidRDefault="00F03CA9">
      <w:pPr>
        <w:pStyle w:val="SourceCode"/>
      </w:pPr>
      <w:r>
        <w:t xml:space="preserve">    } catch (error: unknown) {</w:t>
      </w:r>
    </w:p>
    <w:p w14:paraId="39D8A957" w14:textId="77777777" w:rsidR="009F62F8" w:rsidRDefault="00F03CA9">
      <w:pPr>
        <w:pStyle w:val="SourceCode"/>
      </w:pPr>
      <w:r>
        <w:t xml:space="preserve">        console.error(`Error: could not read ${fileName}`);</w:t>
      </w:r>
    </w:p>
    <w:p w14:paraId="47E55362" w14:textId="77777777" w:rsidR="009F62F8" w:rsidRDefault="00F03CA9">
      <w:pPr>
        <w:pStyle w:val="SourceCode"/>
      </w:pPr>
      <w:r>
        <w:t xml:space="preserve">        return "";</w:t>
      </w:r>
    </w:p>
    <w:p w14:paraId="43BCBC34" w14:textId="77777777" w:rsidR="009F62F8" w:rsidRDefault="00F03CA9">
      <w:pPr>
        <w:pStyle w:val="SourceCode"/>
      </w:pPr>
      <w:r>
        <w:t xml:space="preserve">    }</w:t>
      </w:r>
    </w:p>
    <w:p w14:paraId="3A8CFC6B" w14:textId="77777777" w:rsidR="009F62F8" w:rsidRDefault="00F03CA9">
      <w:pPr>
        <w:pStyle w:val="SourceCode"/>
      </w:pPr>
      <w:r>
        <w:t>}</w:t>
      </w:r>
    </w:p>
    <w:p w14:paraId="4DBC736E" w14:textId="77777777" w:rsidR="009F62F8" w:rsidRDefault="009F62F8">
      <w:pPr>
        <w:pStyle w:val="SourceCode"/>
      </w:pPr>
    </w:p>
    <w:p w14:paraId="51A525A4" w14:textId="77777777" w:rsidR="009F62F8" w:rsidRDefault="00F03CA9">
      <w:pPr>
        <w:pStyle w:val="SourceCode"/>
      </w:pPr>
      <w:r>
        <w:t>// The ten tests, in order. Each prints its name, sends one request, and</w:t>
      </w:r>
    </w:p>
    <w:p w14:paraId="47A1E6E2" w14:textId="77777777" w:rsidR="009F62F8" w:rsidRDefault="00F03CA9">
      <w:pPr>
        <w:pStyle w:val="SourceCode"/>
      </w:pPr>
      <w:r>
        <w:t>// checks the answer. Every test runs even after a failure, so one run shows</w:t>
      </w:r>
    </w:p>
    <w:p w14:paraId="292351EE" w14:textId="77777777" w:rsidR="009F62F8" w:rsidRDefault="00F03CA9">
      <w:pPr>
        <w:pStyle w:val="SourceCode"/>
      </w:pPr>
      <w:r>
        <w:t>// everything that is wrong.</w:t>
      </w:r>
    </w:p>
    <w:p w14:paraId="4B0AEB88" w14:textId="77777777" w:rsidR="009F62F8" w:rsidRDefault="00F03CA9">
      <w:pPr>
        <w:pStyle w:val="SourceCode"/>
      </w:pPr>
      <w:r>
        <w:t>async function runTests(agent: Agent, key: string, readKey: string,</w:t>
      </w:r>
    </w:p>
    <w:p w14:paraId="7CFA9299" w14:textId="77777777" w:rsidR="009F62F8" w:rsidRDefault="00F03CA9">
      <w:pPr>
        <w:pStyle w:val="SourceCode"/>
      </w:pPr>
      <w:r>
        <w:t xml:space="preserve">                        suiteResults: TestResults): Promise&lt;void&gt; {</w:t>
      </w:r>
    </w:p>
    <w:p w14:paraId="33D701C0" w14:textId="77777777" w:rsidR="009F62F8" w:rsidRDefault="00F03CA9">
      <w:pPr>
        <w:pStyle w:val="SourceCode"/>
      </w:pPr>
      <w:r>
        <w:t xml:space="preserve">    const contactsPath = API_PREFIX + "/contacts";</w:t>
      </w:r>
    </w:p>
    <w:p w14:paraId="5A6AFA7D" w14:textId="77777777" w:rsidR="009F62F8" w:rsidRDefault="009F62F8">
      <w:pPr>
        <w:pStyle w:val="SourceCode"/>
      </w:pPr>
    </w:p>
    <w:p w14:paraId="55188226" w14:textId="77777777" w:rsidR="009F62F8" w:rsidRDefault="00F03CA9">
      <w:pPr>
        <w:pStyle w:val="SourceCode"/>
      </w:pPr>
      <w:r>
        <w:t xml:space="preserve">    console.log("Health is open");</w:t>
      </w:r>
    </w:p>
    <w:p w14:paraId="2845C57F" w14:textId="77777777" w:rsidR="009F62F8" w:rsidRDefault="00F03CA9">
      <w:pPr>
        <w:pStyle w:val="SourceCode"/>
      </w:pPr>
      <w:r>
        <w:t xml:space="preserve">    let response = await sendRequest(agent, "GET", API_PREFIX + "/health",</w:t>
      </w:r>
    </w:p>
    <w:p w14:paraId="17B65CE0" w14:textId="77777777" w:rsidR="009F62F8" w:rsidRDefault="00F03CA9">
      <w:pPr>
        <w:pStyle w:val="SourceCode"/>
      </w:pPr>
      <w:r>
        <w:t xml:space="preserve">                                     "", "");</w:t>
      </w:r>
    </w:p>
    <w:p w14:paraId="4A15B8A5" w14:textId="77777777" w:rsidR="009F62F8" w:rsidRDefault="00F03CA9">
      <w:pPr>
        <w:pStyle w:val="SourceCode"/>
      </w:pPr>
      <w:r>
        <w:t xml:space="preserve">    checkStatus(suiteResults, response, 200);</w:t>
      </w:r>
    </w:p>
    <w:p w14:paraId="3E595F6B" w14:textId="77777777" w:rsidR="009F62F8" w:rsidRDefault="00F03CA9">
      <w:pPr>
        <w:pStyle w:val="SourceCode"/>
      </w:pPr>
      <w:r>
        <w:t xml:space="preserve">    checkField(suiteResults, response, "status", "ok");</w:t>
      </w:r>
    </w:p>
    <w:p w14:paraId="05AE5EAC" w14:textId="77777777" w:rsidR="009F62F8" w:rsidRDefault="009F62F8">
      <w:pPr>
        <w:pStyle w:val="SourceCode"/>
      </w:pPr>
    </w:p>
    <w:p w14:paraId="0D7294F3" w14:textId="77777777" w:rsidR="009F62F8" w:rsidRDefault="00F03CA9">
      <w:pPr>
        <w:pStyle w:val="SourceCode"/>
      </w:pPr>
      <w:r>
        <w:t xml:space="preserve">    console.log("No key is refused");</w:t>
      </w:r>
    </w:p>
    <w:p w14:paraId="7FC8E50C" w14:textId="77777777" w:rsidR="009F62F8" w:rsidRDefault="00F03CA9">
      <w:pPr>
        <w:pStyle w:val="SourceCode"/>
      </w:pPr>
      <w:r>
        <w:t xml:space="preserve">    response = await sendRequest(agent, "GET", contactsPath + "/2", "", "");</w:t>
      </w:r>
    </w:p>
    <w:p w14:paraId="5907F518" w14:textId="77777777" w:rsidR="009F62F8" w:rsidRDefault="00F03CA9">
      <w:pPr>
        <w:pStyle w:val="SourceCode"/>
      </w:pPr>
      <w:r>
        <w:t xml:space="preserve">    checkStatus(suiteResults, response, 401);</w:t>
      </w:r>
    </w:p>
    <w:p w14:paraId="21527DC0" w14:textId="77777777" w:rsidR="009F62F8" w:rsidRDefault="00F03CA9">
      <w:pPr>
        <w:pStyle w:val="SourceCode"/>
      </w:pPr>
      <w:r>
        <w:t xml:space="preserve">    checkField(suiteResults, response, "code", "unauthorized");</w:t>
      </w:r>
    </w:p>
    <w:p w14:paraId="74AEF508" w14:textId="77777777" w:rsidR="009F62F8" w:rsidRDefault="009F62F8">
      <w:pPr>
        <w:pStyle w:val="SourceCode"/>
      </w:pPr>
    </w:p>
    <w:p w14:paraId="76FB1C47" w14:textId="77777777" w:rsidR="009F62F8" w:rsidRDefault="00F03CA9">
      <w:pPr>
        <w:pStyle w:val="SourceCode"/>
      </w:pPr>
      <w:r>
        <w:t xml:space="preserve">    console.log("Read Grace");</w:t>
      </w:r>
    </w:p>
    <w:p w14:paraId="1A78D10C" w14:textId="77777777" w:rsidR="009F62F8" w:rsidRDefault="00F03CA9">
      <w:pPr>
        <w:pStyle w:val="SourceCode"/>
      </w:pPr>
      <w:r>
        <w:t xml:space="preserve">    response = await sendRequest(agent, "GET", contactsPath + "/2", key, "");</w:t>
      </w:r>
    </w:p>
    <w:p w14:paraId="27F87993" w14:textId="77777777" w:rsidR="009F62F8" w:rsidRDefault="00F03CA9">
      <w:pPr>
        <w:pStyle w:val="SourceCode"/>
      </w:pPr>
      <w:r>
        <w:t xml:space="preserve">    checkStatus(suiteResults, response, 200);</w:t>
      </w:r>
    </w:p>
    <w:p w14:paraId="025CC96F" w14:textId="77777777" w:rsidR="009F62F8" w:rsidRDefault="00F03CA9">
      <w:pPr>
        <w:pStyle w:val="SourceCode"/>
      </w:pPr>
      <w:r>
        <w:t xml:space="preserve">    checkField(suiteResults, response, "name", "Grace Hopper");</w:t>
      </w:r>
    </w:p>
    <w:p w14:paraId="3CA8504F" w14:textId="77777777" w:rsidR="009F62F8" w:rsidRDefault="009F62F8">
      <w:pPr>
        <w:pStyle w:val="SourceCode"/>
      </w:pPr>
    </w:p>
    <w:p w14:paraId="201DCE41" w14:textId="77777777" w:rsidR="009F62F8" w:rsidRDefault="00F03CA9">
      <w:pPr>
        <w:pStyle w:val="SourceCode"/>
      </w:pPr>
      <w:r>
        <w:t xml:space="preserve">    // The new contact's path comes from the answer's Location header, so</w:t>
      </w:r>
    </w:p>
    <w:p w14:paraId="327E5F24" w14:textId="77777777" w:rsidR="009F62F8" w:rsidRDefault="00F03CA9">
      <w:pPr>
        <w:pStyle w:val="SourceCode"/>
      </w:pPr>
      <w:r>
        <w:t xml:space="preserve">    // the tests never guess the id the database gives it. The later tests</w:t>
      </w:r>
    </w:p>
    <w:p w14:paraId="3514C584" w14:textId="77777777" w:rsidR="009F62F8" w:rsidRDefault="00F03CA9">
      <w:pPr>
        <w:pStyle w:val="SourceCode"/>
      </w:pPr>
      <w:r>
        <w:t xml:space="preserve">    // send their requests to that path.</w:t>
      </w:r>
    </w:p>
    <w:p w14:paraId="78EA1FD5" w14:textId="77777777" w:rsidR="009F62F8" w:rsidRDefault="00F03CA9">
      <w:pPr>
        <w:pStyle w:val="SourceCode"/>
      </w:pPr>
      <w:r>
        <w:t xml:space="preserve">    console.log("Create Hedy");</w:t>
      </w:r>
    </w:p>
    <w:p w14:paraId="48D42823" w14:textId="77777777" w:rsidR="009F62F8" w:rsidRDefault="00F03CA9">
      <w:pPr>
        <w:pStyle w:val="SourceCode"/>
      </w:pPr>
      <w:r>
        <w:t xml:space="preserve">    response = await sendRequest(agent, "POST", contactsPath, key,</w:t>
      </w:r>
    </w:p>
    <w:p w14:paraId="0E14A700" w14:textId="77777777" w:rsidR="009F62F8" w:rsidRDefault="00F03CA9">
      <w:pPr>
        <w:pStyle w:val="SourceCode"/>
      </w:pPr>
      <w:r>
        <w:t xml:space="preserve">                                 readBodyFile(NEW_CONTACT_FILE));</w:t>
      </w:r>
    </w:p>
    <w:p w14:paraId="49576E23" w14:textId="77777777" w:rsidR="009F62F8" w:rsidRDefault="00F03CA9">
      <w:pPr>
        <w:pStyle w:val="SourceCode"/>
      </w:pPr>
      <w:r>
        <w:t xml:space="preserve">    checkStatus(suiteResults, response, 201);</w:t>
      </w:r>
    </w:p>
    <w:p w14:paraId="3A2904F7" w14:textId="77777777" w:rsidR="009F62F8" w:rsidRDefault="00F03CA9">
      <w:pPr>
        <w:pStyle w:val="SourceCode"/>
      </w:pPr>
      <w:r>
        <w:t xml:space="preserve">    checkField(suiteResults, response, "name", "Hedy Lamarr");</w:t>
      </w:r>
    </w:p>
    <w:p w14:paraId="52B03FD0" w14:textId="77777777" w:rsidR="009F62F8" w:rsidRDefault="00F03CA9">
      <w:pPr>
        <w:pStyle w:val="SourceCode"/>
      </w:pPr>
      <w:r>
        <w:t xml:space="preserve">    const contactPath = responseHeader(response, "Location");</w:t>
      </w:r>
    </w:p>
    <w:p w14:paraId="4E8CDE5C" w14:textId="77777777" w:rsidR="009F62F8" w:rsidRDefault="009F62F8">
      <w:pPr>
        <w:pStyle w:val="SourceCode"/>
      </w:pPr>
    </w:p>
    <w:p w14:paraId="0D3B5A6C" w14:textId="77777777" w:rsidR="009F62F8" w:rsidRDefault="00F03CA9">
      <w:pPr>
        <w:pStyle w:val="SourceCode"/>
      </w:pPr>
      <w:r>
        <w:t xml:space="preserve">    console.log("Patch the phone");</w:t>
      </w:r>
    </w:p>
    <w:p w14:paraId="3908A366" w14:textId="77777777" w:rsidR="009F62F8" w:rsidRDefault="00F03CA9">
      <w:pPr>
        <w:pStyle w:val="SourceCode"/>
      </w:pPr>
      <w:r>
        <w:t xml:space="preserve">    response = await sendRequest(agent, "PATCH", contactPath, key,</w:t>
      </w:r>
    </w:p>
    <w:p w14:paraId="1B714272" w14:textId="77777777" w:rsidR="009F62F8" w:rsidRDefault="00F03CA9">
      <w:pPr>
        <w:pStyle w:val="SourceCode"/>
      </w:pPr>
      <w:r>
        <w:t xml:space="preserve">                                 readBodyFile(PHONE_PATCH_FILE));</w:t>
      </w:r>
    </w:p>
    <w:p w14:paraId="630EC057" w14:textId="77777777" w:rsidR="009F62F8" w:rsidRDefault="00F03CA9">
      <w:pPr>
        <w:pStyle w:val="SourceCode"/>
      </w:pPr>
      <w:r>
        <w:t xml:space="preserve">    checkStatus(suiteResults, response, 200);</w:t>
      </w:r>
    </w:p>
    <w:p w14:paraId="47F5BAE6" w14:textId="77777777" w:rsidR="009F62F8" w:rsidRDefault="00F03CA9">
      <w:pPr>
        <w:pStyle w:val="SourceCode"/>
      </w:pPr>
      <w:r>
        <w:t xml:space="preserve">    checkField(suiteResults, response, "phone", "555-0199");</w:t>
      </w:r>
    </w:p>
    <w:p w14:paraId="390FD59C" w14:textId="77777777" w:rsidR="009F62F8" w:rsidRDefault="009F62F8">
      <w:pPr>
        <w:pStyle w:val="SourceCode"/>
      </w:pPr>
    </w:p>
    <w:p w14:paraId="2F828329" w14:textId="77777777" w:rsidR="009F62F8" w:rsidRDefault="00F03CA9">
      <w:pPr>
        <w:pStyle w:val="SourceCode"/>
      </w:pPr>
      <w:r>
        <w:t xml:space="preserve">    // A misspelled JSON key, Phone for phone, names no field, so the server</w:t>
      </w:r>
    </w:p>
    <w:p w14:paraId="3CEE8C4B" w14:textId="77777777" w:rsidR="009F62F8" w:rsidRDefault="00F03CA9">
      <w:pPr>
        <w:pStyle w:val="SourceCode"/>
      </w:pPr>
      <w:r>
        <w:t xml:space="preserve">    // refuses the PATCH with 400 instead of changing nothing (Lesson 6.8).</w:t>
      </w:r>
    </w:p>
    <w:p w14:paraId="2688EF44" w14:textId="77777777" w:rsidR="009F62F8" w:rsidRDefault="00F03CA9">
      <w:pPr>
        <w:pStyle w:val="SourceCode"/>
      </w:pPr>
      <w:r>
        <w:t xml:space="preserve">    console.log("Misspelled key is refused");</w:t>
      </w:r>
    </w:p>
    <w:p w14:paraId="6E4FCB42" w14:textId="77777777" w:rsidR="009F62F8" w:rsidRDefault="00F03CA9">
      <w:pPr>
        <w:pStyle w:val="SourceCode"/>
      </w:pPr>
      <w:r>
        <w:t xml:space="preserve">    response = await sendRequest(agent, "PATCH", contactPath, key,</w:t>
      </w:r>
    </w:p>
    <w:p w14:paraId="06358EBA" w14:textId="77777777" w:rsidR="009F62F8" w:rsidRDefault="00F03CA9">
      <w:pPr>
        <w:pStyle w:val="SourceCode"/>
      </w:pPr>
      <w:r>
        <w:t xml:space="preserve">                                 readBodyFile(MISSPELLED_PATCH_FILE));</w:t>
      </w:r>
    </w:p>
    <w:p w14:paraId="4FB130D7" w14:textId="77777777" w:rsidR="009F62F8" w:rsidRDefault="00F03CA9">
      <w:pPr>
        <w:pStyle w:val="SourceCode"/>
      </w:pPr>
      <w:r>
        <w:t xml:space="preserve">    checkStatus(suiteResults, response, 400);</w:t>
      </w:r>
    </w:p>
    <w:p w14:paraId="5BAB7594" w14:textId="77777777" w:rsidR="009F62F8" w:rsidRDefault="00F03CA9">
      <w:pPr>
        <w:pStyle w:val="SourceCode"/>
      </w:pPr>
      <w:r>
        <w:t xml:space="preserve">    checkField(suiteResults, response, "code", "invalid_input");</w:t>
      </w:r>
    </w:p>
    <w:p w14:paraId="5BCAA7EC" w14:textId="77777777" w:rsidR="009F62F8" w:rsidRDefault="009F62F8">
      <w:pPr>
        <w:pStyle w:val="SourceCode"/>
      </w:pPr>
    </w:p>
    <w:p w14:paraId="0898FDED" w14:textId="77777777" w:rsidR="009F62F8" w:rsidRDefault="00F03CA9">
      <w:pPr>
        <w:pStyle w:val="SourceCode"/>
      </w:pPr>
      <w:r>
        <w:t xml:space="preserve">    // A read key is a valid key, so the answer is 403, not 401: the</w:t>
      </w:r>
    </w:p>
    <w:p w14:paraId="705223DE" w14:textId="77777777" w:rsidR="009F62F8" w:rsidRDefault="00F03CA9">
      <w:pPr>
        <w:pStyle w:val="SourceCode"/>
      </w:pPr>
      <w:r>
        <w:t xml:space="preserve">    // server knows the caller and still says no (Lesson 6.16).</w:t>
      </w:r>
    </w:p>
    <w:p w14:paraId="1A36F363" w14:textId="77777777" w:rsidR="009F62F8" w:rsidRDefault="00F03CA9">
      <w:pPr>
        <w:pStyle w:val="SourceCode"/>
      </w:pPr>
      <w:r>
        <w:t xml:space="preserve">    console.log("A read key cannot patch");</w:t>
      </w:r>
    </w:p>
    <w:p w14:paraId="4923DAA1" w14:textId="77777777" w:rsidR="009F62F8" w:rsidRDefault="00F03CA9">
      <w:pPr>
        <w:pStyle w:val="SourceCode"/>
      </w:pPr>
      <w:r>
        <w:t xml:space="preserve">    response = await sendRequest(agent, "PATCH", contactPath, readKey,</w:t>
      </w:r>
    </w:p>
    <w:p w14:paraId="7F873F21" w14:textId="77777777" w:rsidR="009F62F8" w:rsidRDefault="00F03CA9">
      <w:pPr>
        <w:pStyle w:val="SourceCode"/>
      </w:pPr>
      <w:r>
        <w:t xml:space="preserve">                                 readBodyFile(PHONE_PATCH_FILE));</w:t>
      </w:r>
    </w:p>
    <w:p w14:paraId="028DE3BB" w14:textId="77777777" w:rsidR="009F62F8" w:rsidRDefault="00F03CA9">
      <w:pPr>
        <w:pStyle w:val="SourceCode"/>
      </w:pPr>
      <w:r>
        <w:t xml:space="preserve">    checkStatus(suiteResults, response, 403);</w:t>
      </w:r>
    </w:p>
    <w:p w14:paraId="18663176" w14:textId="77777777" w:rsidR="009F62F8" w:rsidRDefault="00F03CA9">
      <w:pPr>
        <w:pStyle w:val="SourceCode"/>
      </w:pPr>
      <w:r>
        <w:t xml:space="preserve">    checkField(suiteResults, response, "code", "forbidden");</w:t>
      </w:r>
    </w:p>
    <w:p w14:paraId="23843C03" w14:textId="77777777" w:rsidR="009F62F8" w:rsidRDefault="009F62F8">
      <w:pPr>
        <w:pStyle w:val="SourceCode"/>
      </w:pPr>
    </w:p>
    <w:p w14:paraId="22FEF5CA" w14:textId="77777777" w:rsidR="009F62F8" w:rsidRDefault="00F03CA9">
      <w:pPr>
        <w:pStyle w:val="SourceCode"/>
      </w:pPr>
      <w:r>
        <w:t xml:space="preserve">    // Deleting the contact puts the data back as it was, so the suite can</w:t>
      </w:r>
    </w:p>
    <w:p w14:paraId="2A2810CA" w14:textId="77777777" w:rsidR="009F62F8" w:rsidRDefault="00F03CA9">
      <w:pPr>
        <w:pStyle w:val="SourceCode"/>
      </w:pPr>
      <w:r>
        <w:t xml:space="preserve">    // run again.</w:t>
      </w:r>
    </w:p>
    <w:p w14:paraId="5E18D705" w14:textId="77777777" w:rsidR="009F62F8" w:rsidRDefault="00F03CA9">
      <w:pPr>
        <w:pStyle w:val="SourceCode"/>
      </w:pPr>
      <w:r>
        <w:t xml:space="preserve">    console.log("Delete Hedy");</w:t>
      </w:r>
    </w:p>
    <w:p w14:paraId="79FDB926" w14:textId="77777777" w:rsidR="009F62F8" w:rsidRDefault="00F03CA9">
      <w:pPr>
        <w:pStyle w:val="SourceCode"/>
      </w:pPr>
      <w:r>
        <w:t xml:space="preserve">    response = await sendRequest(agent, "DELETE", contactPath, key, "");</w:t>
      </w:r>
    </w:p>
    <w:p w14:paraId="15B4DAF2" w14:textId="77777777" w:rsidR="009F62F8" w:rsidRDefault="00F03CA9">
      <w:pPr>
        <w:pStyle w:val="SourceCode"/>
      </w:pPr>
      <w:r>
        <w:t xml:space="preserve">    checkStatus(suiteResults, response, 204);</w:t>
      </w:r>
    </w:p>
    <w:p w14:paraId="56403E5E" w14:textId="77777777" w:rsidR="009F62F8" w:rsidRDefault="009F62F8">
      <w:pPr>
        <w:pStyle w:val="SourceCode"/>
      </w:pPr>
    </w:p>
    <w:p w14:paraId="79A58EC9" w14:textId="77777777" w:rsidR="009F62F8" w:rsidRDefault="00F03CA9">
      <w:pPr>
        <w:pStyle w:val="SourceCode"/>
      </w:pPr>
      <w:r>
        <w:t xml:space="preserve">    console.log("Hedy is gone");</w:t>
      </w:r>
    </w:p>
    <w:p w14:paraId="5F63B1C6" w14:textId="77777777" w:rsidR="009F62F8" w:rsidRDefault="00F03CA9">
      <w:pPr>
        <w:pStyle w:val="SourceCode"/>
      </w:pPr>
      <w:r>
        <w:t xml:space="preserve">    response = await sendRequest(agent, "GET", contactPath, key, "");</w:t>
      </w:r>
    </w:p>
    <w:p w14:paraId="0EA7E368" w14:textId="77777777" w:rsidR="009F62F8" w:rsidRDefault="00F03CA9">
      <w:pPr>
        <w:pStyle w:val="SourceCode"/>
      </w:pPr>
      <w:r>
        <w:t xml:space="preserve">    checkStatus(suiteResults, response, 404);</w:t>
      </w:r>
    </w:p>
    <w:p w14:paraId="59CBC487" w14:textId="77777777" w:rsidR="009F62F8" w:rsidRDefault="00F03CA9">
      <w:pPr>
        <w:pStyle w:val="SourceCode"/>
      </w:pPr>
      <w:r>
        <w:t xml:space="preserve">    checkField(suiteResults, response, "code", "not_found");</w:t>
      </w:r>
    </w:p>
    <w:p w14:paraId="793F4E46" w14:textId="77777777" w:rsidR="009F62F8" w:rsidRDefault="009F62F8">
      <w:pPr>
        <w:pStyle w:val="SourceCode"/>
      </w:pPr>
    </w:p>
    <w:p w14:paraId="0CAACE77" w14:textId="77777777" w:rsidR="009F62F8" w:rsidRDefault="00F03CA9">
      <w:pPr>
        <w:pStyle w:val="SourceCode"/>
      </w:pPr>
      <w:r>
        <w:t xml:space="preserve">    // The contact is gone, so a PATCH to its path finds nothing to change.</w:t>
      </w:r>
    </w:p>
    <w:p w14:paraId="0FBF689A" w14:textId="77777777" w:rsidR="009F62F8" w:rsidRDefault="00F03CA9">
      <w:pPr>
        <w:pStyle w:val="SourceCode"/>
      </w:pPr>
      <w:r>
        <w:t xml:space="preserve">    console.log("Patch after delete is 404");</w:t>
      </w:r>
    </w:p>
    <w:p w14:paraId="3D1C865B" w14:textId="77777777" w:rsidR="009F62F8" w:rsidRDefault="00F03CA9">
      <w:pPr>
        <w:pStyle w:val="SourceCode"/>
      </w:pPr>
      <w:r>
        <w:t xml:space="preserve">    response = await sendRequest(agent, "PATCH", contactPath, key,</w:t>
      </w:r>
    </w:p>
    <w:p w14:paraId="0A5B238F" w14:textId="77777777" w:rsidR="009F62F8" w:rsidRDefault="00F03CA9">
      <w:pPr>
        <w:pStyle w:val="SourceCode"/>
      </w:pPr>
      <w:r>
        <w:t xml:space="preserve">                                 readBodyFile(PHONE_PATCH_FILE));</w:t>
      </w:r>
    </w:p>
    <w:p w14:paraId="656FD7E6" w14:textId="77777777" w:rsidR="009F62F8" w:rsidRDefault="00F03CA9">
      <w:pPr>
        <w:pStyle w:val="SourceCode"/>
      </w:pPr>
      <w:r>
        <w:t xml:space="preserve">    checkStatus(suiteResults, response, 404);</w:t>
      </w:r>
    </w:p>
    <w:p w14:paraId="0EBA802E" w14:textId="77777777" w:rsidR="009F62F8" w:rsidRDefault="00F03CA9">
      <w:pPr>
        <w:pStyle w:val="SourceCode"/>
      </w:pPr>
      <w:r>
        <w:t xml:space="preserve">    checkField(suiteResults, response, "code", "not_found");</w:t>
      </w:r>
    </w:p>
    <w:p w14:paraId="23D40E39" w14:textId="77777777" w:rsidR="009F62F8" w:rsidRDefault="00F03CA9">
      <w:pPr>
        <w:pStyle w:val="SourceCode"/>
      </w:pPr>
      <w:r>
        <w:t>}</w:t>
      </w:r>
    </w:p>
    <w:p w14:paraId="19326C50" w14:textId="77777777" w:rsidR="009F62F8" w:rsidRDefault="009F62F8">
      <w:pPr>
        <w:pStyle w:val="SourceCode"/>
      </w:pPr>
    </w:p>
    <w:p w14:paraId="3E71F71B" w14:textId="77777777" w:rsidR="009F62F8" w:rsidRDefault="00F03CA9">
      <w:pPr>
        <w:pStyle w:val="SourceCode"/>
      </w:pPr>
      <w:r>
        <w:t>async function main(): Promise&lt;void&gt; {</w:t>
      </w:r>
    </w:p>
    <w:p w14:paraId="35218992" w14:textId="77777777" w:rsidR="009F62F8" w:rsidRDefault="00F03CA9">
      <w:pPr>
        <w:pStyle w:val="SourceCode"/>
      </w:pPr>
      <w:r>
        <w:t xml:space="preserve">    // The keys come from the environment, never from the source code, so</w:t>
      </w:r>
    </w:p>
    <w:p w14:paraId="62A779CF" w14:textId="77777777" w:rsidR="009F62F8" w:rsidRDefault="00F03CA9">
      <w:pPr>
        <w:pStyle w:val="SourceCode"/>
      </w:pPr>
      <w:r>
        <w:t xml:space="preserve">    // the suite can be shared and committed without them. The read key is</w:t>
      </w:r>
    </w:p>
    <w:p w14:paraId="4DF8D6E3" w14:textId="77777777" w:rsidR="009F62F8" w:rsidRDefault="00F03CA9">
      <w:pPr>
        <w:pStyle w:val="SourceCode"/>
      </w:pPr>
      <w:r>
        <w:t xml:space="preserve">    // for the one test a read key must fail.</w:t>
      </w:r>
    </w:p>
    <w:p w14:paraId="5E589064" w14:textId="77777777" w:rsidR="009F62F8" w:rsidRDefault="00F03CA9">
      <w:pPr>
        <w:pStyle w:val="SourceCode"/>
      </w:pPr>
      <w:r>
        <w:t xml:space="preserve">    // An unset variable is undefined.</w:t>
      </w:r>
    </w:p>
    <w:p w14:paraId="06A82293" w14:textId="77777777" w:rsidR="009F62F8" w:rsidRDefault="00F03CA9">
      <w:pPr>
        <w:pStyle w:val="SourceCode"/>
      </w:pPr>
      <w:r>
        <w:t xml:space="preserve">    const key = process.env["SPA_API_KEY"];</w:t>
      </w:r>
    </w:p>
    <w:p w14:paraId="7B43177F" w14:textId="77777777" w:rsidR="009F62F8" w:rsidRDefault="00F03CA9">
      <w:pPr>
        <w:pStyle w:val="SourceCode"/>
      </w:pPr>
      <w:r>
        <w:t xml:space="preserve">    if (key === undefined) {</w:t>
      </w:r>
    </w:p>
    <w:p w14:paraId="57E968E2" w14:textId="77777777" w:rsidR="009F62F8" w:rsidRDefault="00F03CA9">
      <w:pPr>
        <w:pStyle w:val="SourceCode"/>
      </w:pPr>
      <w:r>
        <w:t xml:space="preserve">        console.error("Error: SPA_API_KEY is not set");</w:t>
      </w:r>
    </w:p>
    <w:p w14:paraId="306988C9" w14:textId="77777777" w:rsidR="009F62F8" w:rsidRDefault="00F03CA9">
      <w:pPr>
        <w:pStyle w:val="SourceCode"/>
      </w:pPr>
      <w:r>
        <w:t xml:space="preserve">        process.exitCode = 1;</w:t>
      </w:r>
    </w:p>
    <w:p w14:paraId="5BB142F6" w14:textId="77777777" w:rsidR="009F62F8" w:rsidRDefault="00F03CA9">
      <w:pPr>
        <w:pStyle w:val="SourceCode"/>
      </w:pPr>
      <w:r>
        <w:t xml:space="preserve">        return;</w:t>
      </w:r>
    </w:p>
    <w:p w14:paraId="3A62BD32" w14:textId="77777777" w:rsidR="009F62F8" w:rsidRDefault="00F03CA9">
      <w:pPr>
        <w:pStyle w:val="SourceCode"/>
      </w:pPr>
      <w:r>
        <w:t xml:space="preserve">    }</w:t>
      </w:r>
    </w:p>
    <w:p w14:paraId="7900FB3B" w14:textId="77777777" w:rsidR="009F62F8" w:rsidRDefault="00F03CA9">
      <w:pPr>
        <w:pStyle w:val="SourceCode"/>
      </w:pPr>
      <w:r>
        <w:t xml:space="preserve">    const readKey = process.env["SPA_API_READ_KEY"];</w:t>
      </w:r>
    </w:p>
    <w:p w14:paraId="35B2FEFF" w14:textId="77777777" w:rsidR="009F62F8" w:rsidRDefault="00F03CA9">
      <w:pPr>
        <w:pStyle w:val="SourceCode"/>
      </w:pPr>
      <w:r>
        <w:t xml:space="preserve">    if (readKey === undefined) {</w:t>
      </w:r>
    </w:p>
    <w:p w14:paraId="2EED3A27" w14:textId="77777777" w:rsidR="009F62F8" w:rsidRDefault="00F03CA9">
      <w:pPr>
        <w:pStyle w:val="SourceCode"/>
      </w:pPr>
      <w:r>
        <w:t xml:space="preserve">        console.error("Error: SPA_API_READ_KEY is not set");</w:t>
      </w:r>
    </w:p>
    <w:p w14:paraId="5DDCC8E0" w14:textId="77777777" w:rsidR="009F62F8" w:rsidRDefault="00F03CA9">
      <w:pPr>
        <w:pStyle w:val="SourceCode"/>
      </w:pPr>
      <w:r>
        <w:t xml:space="preserve">        process.exitCode = 1;</w:t>
      </w:r>
    </w:p>
    <w:p w14:paraId="7A1329FD" w14:textId="77777777" w:rsidR="009F62F8" w:rsidRDefault="00F03CA9">
      <w:pPr>
        <w:pStyle w:val="SourceCode"/>
      </w:pPr>
      <w:r>
        <w:t xml:space="preserve">        return;</w:t>
      </w:r>
    </w:p>
    <w:p w14:paraId="4C3ECF56" w14:textId="77777777" w:rsidR="009F62F8" w:rsidRDefault="00F03CA9">
      <w:pPr>
        <w:pStyle w:val="SourceCode"/>
      </w:pPr>
      <w:r>
        <w:t xml:space="preserve">    }</w:t>
      </w:r>
    </w:p>
    <w:p w14:paraId="20A4FCF9" w14:textId="77777777" w:rsidR="009F62F8" w:rsidRDefault="00F03CA9">
      <w:pPr>
        <w:pStyle w:val="SourceCode"/>
      </w:pPr>
      <w:r>
        <w:t xml:space="preserve">    // Remember, create the client once: the one certificate authority it</w:t>
      </w:r>
    </w:p>
    <w:p w14:paraId="7489910E" w14:textId="77777777" w:rsidR="009F62F8" w:rsidRDefault="00F03CA9">
      <w:pPr>
        <w:pStyle w:val="SourceCode"/>
      </w:pPr>
      <w:r>
        <w:t xml:space="preserve">    // trusts.</w:t>
      </w:r>
    </w:p>
    <w:p w14:paraId="5C8EB38E" w14:textId="77777777" w:rsidR="009F62F8" w:rsidRDefault="00F03CA9">
      <w:pPr>
        <w:pStyle w:val="SourceCode"/>
      </w:pPr>
      <w:r>
        <w:t xml:space="preserve">    const agent = new Agent({ connect: { ca: readFileSync(CA_FILE) } });</w:t>
      </w:r>
    </w:p>
    <w:p w14:paraId="698B36F5" w14:textId="77777777" w:rsidR="009F62F8" w:rsidRDefault="00F03CA9">
      <w:pPr>
        <w:pStyle w:val="SourceCode"/>
      </w:pPr>
      <w:r>
        <w:t xml:space="preserve">    const suiteResults = new TestResults();</w:t>
      </w:r>
    </w:p>
    <w:p w14:paraId="1CC8562F" w14:textId="77777777" w:rsidR="009F62F8" w:rsidRDefault="00F03CA9">
      <w:pPr>
        <w:pStyle w:val="SourceCode"/>
      </w:pPr>
      <w:r>
        <w:t xml:space="preserve">    try {</w:t>
      </w:r>
    </w:p>
    <w:p w14:paraId="4C9F023E" w14:textId="77777777" w:rsidR="009F62F8" w:rsidRDefault="00F03CA9">
      <w:pPr>
        <w:pStyle w:val="SourceCode"/>
      </w:pPr>
      <w:r>
        <w:t xml:space="preserve">        await runTests(agent, key, readKey, suiteResults);</w:t>
      </w:r>
    </w:p>
    <w:p w14:paraId="0B25F512" w14:textId="77777777" w:rsidR="009F62F8" w:rsidRDefault="00F03CA9">
      <w:pPr>
        <w:pStyle w:val="SourceCode"/>
      </w:pPr>
      <w:r>
        <w:t xml:space="preserve">    } finally {</w:t>
      </w:r>
    </w:p>
    <w:p w14:paraId="4A376045" w14:textId="77777777" w:rsidR="009F62F8" w:rsidRDefault="00F03CA9">
      <w:pPr>
        <w:pStyle w:val="SourceCode"/>
      </w:pPr>
      <w:r>
        <w:t xml:space="preserve">        // Remember, finally runs however the try block ends, so the agent</w:t>
      </w:r>
    </w:p>
    <w:p w14:paraId="497521C4" w14:textId="77777777" w:rsidR="009F62F8" w:rsidRDefault="00F03CA9">
      <w:pPr>
        <w:pStyle w:val="SourceCode"/>
      </w:pPr>
      <w:r>
        <w:t xml:space="preserve">        // is always closed.</w:t>
      </w:r>
    </w:p>
    <w:p w14:paraId="2D9D28DB" w14:textId="77777777" w:rsidR="009F62F8" w:rsidRDefault="00F03CA9">
      <w:pPr>
        <w:pStyle w:val="SourceCode"/>
      </w:pPr>
      <w:r>
        <w:t xml:space="preserve">        await agent.close();</w:t>
      </w:r>
    </w:p>
    <w:p w14:paraId="01352C6F" w14:textId="77777777" w:rsidR="009F62F8" w:rsidRDefault="00F03CA9">
      <w:pPr>
        <w:pStyle w:val="SourceCode"/>
      </w:pPr>
      <w:r>
        <w:t xml:space="preserve">    }</w:t>
      </w:r>
    </w:p>
    <w:p w14:paraId="6FF64DC0" w14:textId="77777777" w:rsidR="009F62F8" w:rsidRDefault="00F03CA9">
      <w:pPr>
        <w:pStyle w:val="SourceCode"/>
      </w:pPr>
      <w:r>
        <w:t xml:space="preserve">    console.log(`${suiteResults.passed} passed, ${suiteResults.failed} failed`);</w:t>
      </w:r>
    </w:p>
    <w:p w14:paraId="5711BE21" w14:textId="77777777" w:rsidR="009F62F8" w:rsidRDefault="00F03CA9">
      <w:pPr>
        <w:pStyle w:val="SourceCode"/>
      </w:pPr>
      <w:r>
        <w:t xml:space="preserve">    // The exit code is the suite's verdict: 0 only when every check passed,</w:t>
      </w:r>
    </w:p>
    <w:p w14:paraId="5EB7D546" w14:textId="77777777" w:rsidR="009F62F8" w:rsidRDefault="00F03CA9">
      <w:pPr>
        <w:pStyle w:val="SourceCode"/>
      </w:pPr>
      <w:r>
        <w:t xml:space="preserve">    // so a script or a build server can act on it.</w:t>
      </w:r>
    </w:p>
    <w:p w14:paraId="4D7DBDBD" w14:textId="77777777" w:rsidR="009F62F8" w:rsidRDefault="00F03CA9">
      <w:pPr>
        <w:pStyle w:val="SourceCode"/>
      </w:pPr>
      <w:r>
        <w:t xml:space="preserve">    if (suiteResults.failed &gt; 0) {</w:t>
      </w:r>
    </w:p>
    <w:p w14:paraId="6BE4D74C" w14:textId="77777777" w:rsidR="009F62F8" w:rsidRDefault="00F03CA9">
      <w:pPr>
        <w:pStyle w:val="SourceCode"/>
      </w:pPr>
      <w:r>
        <w:t xml:space="preserve">        process.exitCode = 1;</w:t>
      </w:r>
    </w:p>
    <w:p w14:paraId="45245E11" w14:textId="77777777" w:rsidR="009F62F8" w:rsidRDefault="00F03CA9">
      <w:pPr>
        <w:pStyle w:val="SourceCode"/>
        <w:keepNext/>
      </w:pPr>
      <w:r>
        <w:t xml:space="preserve">    }</w:t>
      </w:r>
    </w:p>
    <w:p w14:paraId="1F399BE7" w14:textId="77777777" w:rsidR="009F62F8" w:rsidRDefault="00F03CA9">
      <w:pPr>
        <w:pStyle w:val="SourceCode"/>
        <w:keepNext/>
      </w:pPr>
      <w:r>
        <w:t>}</w:t>
      </w:r>
    </w:p>
    <w:p w14:paraId="001EABB6" w14:textId="77777777" w:rsidR="009F62F8" w:rsidRDefault="009F62F8">
      <w:pPr>
        <w:pStyle w:val="SourceCode"/>
        <w:keepNext/>
      </w:pPr>
    </w:p>
    <w:p w14:paraId="33AE20D6" w14:textId="77777777" w:rsidR="009F62F8" w:rsidRDefault="00F03CA9">
      <w:pPr>
        <w:pStyle w:val="SourceCode"/>
      </w:pPr>
      <w:r>
        <w:t>main();</w:t>
      </w:r>
    </w:p>
    <w:p w14:paraId="3A2E82AB" w14:textId="77777777" w:rsidR="009F62F8" w:rsidRDefault="009F62F8">
      <w:pPr>
        <w:keepNext/>
      </w:pPr>
    </w:p>
    <w:p w14:paraId="2557A294" w14:textId="77777777" w:rsidR="009F62F8" w:rsidRDefault="00F03CA9">
      <w:pPr>
        <w:pStyle w:val="Heading3"/>
      </w:pPr>
      <w:r>
        <w:t>Windows PowerShell Server Build and Run</w:t>
      </w:r>
    </w:p>
    <w:p w14:paraId="2E04D40B" w14:textId="77777777" w:rsidR="009F62F8" w:rsidRDefault="00F03CA9">
      <w:pPr>
        <w:keepNext/>
      </w:pPr>
      <w:r>
        <w:t>In Terminal 1: start the server again, with the same block as in the Basic Implementation.</w:t>
      </w:r>
    </w:p>
    <w:p w14:paraId="0A478064" w14:textId="77777777" w:rsidR="009F62F8" w:rsidRDefault="009F62F8">
      <w:pPr>
        <w:keepNext/>
      </w:pPr>
    </w:p>
    <w:p w14:paraId="7415405C" w14:textId="77777777" w:rsidR="009F62F8" w:rsidRDefault="00F03CA9">
      <w:pPr>
        <w:pStyle w:val="CommandBlock"/>
        <w:keepNext/>
      </w:pPr>
      <w:r>
        <w:t>npm --prefix .\typescript run check</w:t>
      </w:r>
    </w:p>
    <w:p w14:paraId="6E5306ED" w14:textId="77777777" w:rsidR="009F62F8" w:rsidRDefault="00F03CA9">
      <w:pPr>
        <w:pStyle w:val="CommandBlock"/>
        <w:keepNext/>
      </w:pPr>
      <w:r>
        <w:t>npm --prefix .\typescript run build</w:t>
      </w:r>
    </w:p>
    <w:p w14:paraId="023D9588" w14:textId="77777777" w:rsidR="009F62F8" w:rsidRDefault="00F03CA9">
      <w:pPr>
        <w:pStyle w:val="CommandBlock"/>
      </w:pPr>
      <w:r>
        <w:t>node .\typescript\dist\server.js</w:t>
      </w:r>
    </w:p>
    <w:p w14:paraId="0F9E3762" w14:textId="77777777" w:rsidR="009F62F8" w:rsidRDefault="009F62F8">
      <w:pPr>
        <w:keepNext/>
      </w:pPr>
    </w:p>
    <w:p w14:paraId="43BF6E30" w14:textId="77777777" w:rsidR="009F62F8" w:rsidRDefault="00F03CA9">
      <w:pPr>
        <w:pStyle w:val="Heading3"/>
      </w:pPr>
      <w:r>
        <w:t>Windows PowerShell API Tests Build and Run</w:t>
      </w:r>
    </w:p>
    <w:p w14:paraId="21F31223" w14:textId="77777777" w:rsidR="009F62F8" w:rsidRDefault="00F03CA9">
      <w:pPr>
        <w:keepNext/>
      </w:pPr>
      <w:r>
        <w:t>In Terminal 2: a fresh write key and a fresh read key, the suite, its exit code, which is 0 only when every check passed, and each revoke's exit code. The read key goes into SPA_API_READ_KEY, the name Lesson 6.16 gave it, and finally revokes both keys.</w:t>
      </w:r>
    </w:p>
    <w:p w14:paraId="050B955F" w14:textId="77777777" w:rsidR="009F62F8" w:rsidRDefault="009F62F8">
      <w:pPr>
        <w:keepNext/>
      </w:pPr>
    </w:p>
    <w:p w14:paraId="286E0A05" w14:textId="77777777" w:rsidR="009F62F8" w:rsidRDefault="00F03CA9">
      <w:pPr>
        <w:pStyle w:val="CommandBlock"/>
        <w:keepNext/>
      </w:pPr>
      <w:r>
        <w:t>$issued = node .\typescript\dist\keys.js issue write</w:t>
      </w:r>
    </w:p>
    <w:p w14:paraId="2083379D" w14:textId="77777777" w:rsidR="009F62F8" w:rsidRDefault="00F03CA9">
      <w:pPr>
        <w:pStyle w:val="CommandBlock"/>
        <w:keepNext/>
      </w:pPr>
      <w:r>
        <w:t>$env:SPA_API_KEY = $issued[2]</w:t>
      </w:r>
    </w:p>
    <w:p w14:paraId="64F934AF" w14:textId="77777777" w:rsidR="009F62F8" w:rsidRDefault="00F03CA9">
      <w:pPr>
        <w:pStyle w:val="CommandBlock"/>
      </w:pPr>
      <w:r>
        <w:t>$readIssued = node .\typescript\dist\keys.js issue read</w:t>
      </w:r>
    </w:p>
    <w:p w14:paraId="476715AF" w14:textId="77777777" w:rsidR="009F62F8" w:rsidRDefault="00F03CA9">
      <w:pPr>
        <w:pStyle w:val="CommandBlock"/>
      </w:pPr>
      <w:r>
        <w:t>$env:SPA_API_READ_KEY = $readIssued[2]</w:t>
      </w:r>
    </w:p>
    <w:p w14:paraId="58B7BAEE" w14:textId="77777777" w:rsidR="009F62F8" w:rsidRDefault="00F03CA9">
      <w:pPr>
        <w:pStyle w:val="CommandBlock"/>
      </w:pPr>
      <w:r>
        <w:t>try {</w:t>
      </w:r>
    </w:p>
    <w:p w14:paraId="1B8B2CEE" w14:textId="77777777" w:rsidR="009F62F8" w:rsidRDefault="00F03CA9">
      <w:pPr>
        <w:pStyle w:val="CommandBlock"/>
      </w:pPr>
      <w:r>
        <w:t xml:space="preserve">    node .\typescript\dist\apiTests.js</w:t>
      </w:r>
    </w:p>
    <w:p w14:paraId="45477297" w14:textId="77777777" w:rsidR="009F62F8" w:rsidRDefault="00F03CA9">
      <w:pPr>
        <w:pStyle w:val="CommandBlock"/>
      </w:pPr>
      <w:r>
        <w:t xml:space="preserve">    $LASTEXITCODE</w:t>
      </w:r>
    </w:p>
    <w:p w14:paraId="6103D34F" w14:textId="77777777" w:rsidR="009F62F8" w:rsidRDefault="00F03CA9">
      <w:pPr>
        <w:pStyle w:val="CommandBlock"/>
      </w:pPr>
      <w:r>
        <w:t>} finally {</w:t>
      </w:r>
    </w:p>
    <w:p w14:paraId="6ACE7056" w14:textId="77777777" w:rsidR="009F62F8" w:rsidRDefault="00F03CA9">
      <w:pPr>
        <w:pStyle w:val="CommandBlock"/>
      </w:pPr>
      <w:r>
        <w:t xml:space="preserve">    $keyId = $issued[1] -replace "Key id: ", ""</w:t>
      </w:r>
    </w:p>
    <w:p w14:paraId="0CB89000" w14:textId="77777777" w:rsidR="009F62F8" w:rsidRDefault="00F03CA9">
      <w:pPr>
        <w:pStyle w:val="CommandBlock"/>
      </w:pPr>
      <w:r>
        <w:t xml:space="preserve">    $revoked = node .\typescript\dist\keys.js revoke $keyId</w:t>
      </w:r>
    </w:p>
    <w:p w14:paraId="1F79141D" w14:textId="77777777" w:rsidR="009F62F8" w:rsidRDefault="00F03CA9">
      <w:pPr>
        <w:pStyle w:val="CommandBlock"/>
      </w:pPr>
      <w:r>
        <w:t xml:space="preserve">    $LASTEXITCODE</w:t>
      </w:r>
    </w:p>
    <w:p w14:paraId="03055449" w14:textId="77777777" w:rsidR="009F62F8" w:rsidRDefault="00F03CA9">
      <w:pPr>
        <w:pStyle w:val="CommandBlock"/>
      </w:pPr>
      <w:r>
        <w:t xml:space="preserve">    $readKeyId = $readIssued[1] -replace "Key id: ", ""</w:t>
      </w:r>
    </w:p>
    <w:p w14:paraId="7E7F2D63" w14:textId="77777777" w:rsidR="009F62F8" w:rsidRDefault="00F03CA9">
      <w:pPr>
        <w:pStyle w:val="CommandBlock"/>
      </w:pPr>
      <w:r>
        <w:t xml:space="preserve">    $revoked = node .\typescript\dist\keys.js revoke $readKeyId</w:t>
      </w:r>
    </w:p>
    <w:p w14:paraId="6FFD29FF" w14:textId="77777777" w:rsidR="009F62F8" w:rsidRDefault="00F03CA9">
      <w:pPr>
        <w:pStyle w:val="CommandBlock"/>
        <w:keepNext/>
      </w:pPr>
      <w:r>
        <w:t xml:space="preserve">    $LASTEXITCODE</w:t>
      </w:r>
    </w:p>
    <w:p w14:paraId="5E41164B" w14:textId="77777777" w:rsidR="009F62F8" w:rsidRDefault="00F03CA9">
      <w:pPr>
        <w:pStyle w:val="CommandBlock"/>
        <w:keepNext/>
      </w:pPr>
      <w:r>
        <w:t xml:space="preserve">    Remove-Item Env:SPA_API_KEY, Env:SPA_API_READ_KEY</w:t>
      </w:r>
    </w:p>
    <w:p w14:paraId="0201226D" w14:textId="77777777" w:rsidR="009F62F8" w:rsidRDefault="00F03CA9">
      <w:pPr>
        <w:pStyle w:val="CommandBlock"/>
      </w:pPr>
      <w:r>
        <w:t>}</w:t>
      </w:r>
    </w:p>
    <w:p w14:paraId="009267A6" w14:textId="77777777" w:rsidR="009F62F8" w:rsidRDefault="009F62F8">
      <w:pPr>
        <w:keepNext/>
      </w:pPr>
    </w:p>
    <w:p w14:paraId="0B9EF9B1" w14:textId="77777777" w:rsidR="009F62F8" w:rsidRDefault="00F03CA9">
      <w:pPr>
        <w:pStyle w:val="Heading3"/>
      </w:pPr>
      <w:r>
        <w:t>Windows PowerShell newman Run</w:t>
      </w:r>
    </w:p>
    <w:p w14:paraId="6CDDB01E" w14:textId="77777777" w:rsidR="009F62F8" w:rsidRDefault="00F03CA9">
      <w:pPr>
        <w:keepNext/>
      </w:pPr>
      <w:r>
        <w:t>Still in Terminal 2: the same ten requests from the collection file, run by newman against this language's server. --env-var hands the write key to the environment's apiKey and the read key to readApiKey; --ssl-extra-ca-certs trusts the course CA. The four lines after $LASTEXITCODE take each key's secret, from character 13 on (Lesson 6.16), and count the log lines that contain it: none may. Then press Ctrl+C in Terminal 1.</w:t>
      </w:r>
    </w:p>
    <w:p w14:paraId="0FBA5E27" w14:textId="77777777" w:rsidR="009F62F8" w:rsidRDefault="009F62F8">
      <w:pPr>
        <w:keepNext/>
      </w:pPr>
    </w:p>
    <w:p w14:paraId="7BBAAF64" w14:textId="77777777" w:rsidR="009F62F8" w:rsidRDefault="00F03CA9">
      <w:pPr>
        <w:pStyle w:val="CommandBlock"/>
        <w:keepNext/>
      </w:pPr>
      <w:r>
        <w:t>$issued = node .\typescript\dist\keys.js issue write</w:t>
      </w:r>
    </w:p>
    <w:p w14:paraId="43E79C7E" w14:textId="77777777" w:rsidR="009F62F8" w:rsidRDefault="00F03CA9">
      <w:pPr>
        <w:pStyle w:val="CommandBlock"/>
        <w:keepNext/>
      </w:pPr>
      <w:r>
        <w:t>$env:SPA_API_KEY = $issued[2]</w:t>
      </w:r>
    </w:p>
    <w:p w14:paraId="276B6FB5" w14:textId="77777777" w:rsidR="009F62F8" w:rsidRDefault="00F03CA9">
      <w:pPr>
        <w:pStyle w:val="CommandBlock"/>
      </w:pPr>
      <w:r>
        <w:t>$readIssued = node .\typescript\dist\keys.js issue read</w:t>
      </w:r>
    </w:p>
    <w:p w14:paraId="5FA935BD" w14:textId="77777777" w:rsidR="009F62F8" w:rsidRDefault="00F03CA9">
      <w:pPr>
        <w:pStyle w:val="CommandBlock"/>
      </w:pPr>
      <w:r>
        <w:t>$env:SPA_API_READ_KEY = $readIssued[2]</w:t>
      </w:r>
    </w:p>
    <w:p w14:paraId="797F7C55" w14:textId="77777777" w:rsidR="009F62F8" w:rsidRDefault="00F03CA9">
      <w:pPr>
        <w:pStyle w:val="CommandBlock"/>
      </w:pPr>
      <w:r>
        <w:t>try {</w:t>
      </w:r>
    </w:p>
    <w:p w14:paraId="2AD1BF91" w14:textId="77777777" w:rsidR="009F62F8" w:rsidRDefault="00F03CA9">
      <w:pPr>
        <w:pStyle w:val="CommandBlock"/>
      </w:pPr>
      <w:r>
        <w:t xml:space="preserve">    node --no-deprecation .\postman\node_modules\newman\bin\newman.js run `</w:t>
      </w:r>
    </w:p>
    <w:p w14:paraId="4BAEECBA" w14:textId="77777777" w:rsidR="009F62F8" w:rsidRDefault="00F03CA9">
      <w:pPr>
        <w:pStyle w:val="CommandBlock"/>
      </w:pPr>
      <w:r>
        <w:t xml:space="preserve">        .\postman\spa-contacts.postman_collection.json `</w:t>
      </w:r>
    </w:p>
    <w:p w14:paraId="10BC6740" w14:textId="77777777" w:rsidR="009F62F8" w:rsidRDefault="00F03CA9">
      <w:pPr>
        <w:pStyle w:val="CommandBlock"/>
      </w:pPr>
      <w:r>
        <w:t xml:space="preserve">        --environment .\postman\spa-local.postman_environment.json `</w:t>
      </w:r>
    </w:p>
    <w:p w14:paraId="26D1C743" w14:textId="77777777" w:rsidR="009F62F8" w:rsidRDefault="00F03CA9">
      <w:pPr>
        <w:pStyle w:val="CommandBlock"/>
      </w:pPr>
      <w:r>
        <w:t xml:space="preserve">        --env-var "apiKey=$env:SPA_API_KEY" `</w:t>
      </w:r>
    </w:p>
    <w:p w14:paraId="58D613FB" w14:textId="77777777" w:rsidR="009F62F8" w:rsidRDefault="00F03CA9">
      <w:pPr>
        <w:pStyle w:val="CommandBlock"/>
      </w:pPr>
      <w:r>
        <w:t xml:space="preserve">        --env-var "readApiKey=$env:SPA_API_READ_KEY" `</w:t>
      </w:r>
    </w:p>
    <w:p w14:paraId="27C95854" w14:textId="77777777" w:rsidR="009F62F8" w:rsidRDefault="00F03CA9">
      <w:pPr>
        <w:pStyle w:val="CommandBlock"/>
      </w:pPr>
      <w:r>
        <w:t xml:space="preserve">        --ssl-extra-ca-certs .\certs\spa-ca.pem `</w:t>
      </w:r>
    </w:p>
    <w:p w14:paraId="724E67AD" w14:textId="77777777" w:rsidR="009F62F8" w:rsidRDefault="00F03CA9">
      <w:pPr>
        <w:pStyle w:val="CommandBlock"/>
      </w:pPr>
      <w:r>
        <w:t xml:space="preserve">        --color off --disable-unicode --reporter-cli-no-summary</w:t>
      </w:r>
    </w:p>
    <w:p w14:paraId="44EC5DE5" w14:textId="77777777" w:rsidR="009F62F8" w:rsidRDefault="00F03CA9">
      <w:pPr>
        <w:pStyle w:val="CommandBlock"/>
      </w:pPr>
      <w:r>
        <w:t xml:space="preserve">    $LASTEXITCODE</w:t>
      </w:r>
    </w:p>
    <w:p w14:paraId="3ADAF262" w14:textId="77777777" w:rsidR="009F62F8" w:rsidRDefault="00F03CA9">
      <w:pPr>
        <w:pStyle w:val="CommandBlock"/>
      </w:pPr>
      <w:r>
        <w:t xml:space="preserve">    $secret = $env:SPA_API_KEY.Substring(13)</w:t>
      </w:r>
    </w:p>
    <w:p w14:paraId="7C916B6B" w14:textId="77777777" w:rsidR="009F62F8" w:rsidRDefault="00F03CA9">
      <w:pPr>
        <w:pStyle w:val="CommandBlock"/>
      </w:pPr>
      <w:r>
        <w:t xml:space="preserve">    (Select-String -Path *.log -SimpleMatch $secret).Count</w:t>
      </w:r>
    </w:p>
    <w:p w14:paraId="71D2F58F" w14:textId="77777777" w:rsidR="009F62F8" w:rsidRDefault="00F03CA9">
      <w:pPr>
        <w:pStyle w:val="CommandBlock"/>
      </w:pPr>
      <w:r>
        <w:t xml:space="preserve">    $readSecret = $env:SPA_API_READ_KEY.Substring(13)</w:t>
      </w:r>
    </w:p>
    <w:p w14:paraId="45235B5F" w14:textId="77777777" w:rsidR="009F62F8" w:rsidRDefault="00F03CA9">
      <w:pPr>
        <w:pStyle w:val="CommandBlock"/>
      </w:pPr>
      <w:r>
        <w:t xml:space="preserve">    (Select-String -Path *.log -SimpleMatch $readSecret).Count</w:t>
      </w:r>
    </w:p>
    <w:p w14:paraId="78751F0E" w14:textId="77777777" w:rsidR="009F62F8" w:rsidRDefault="00F03CA9">
      <w:pPr>
        <w:pStyle w:val="CommandBlock"/>
      </w:pPr>
      <w:r>
        <w:t>} finally {</w:t>
      </w:r>
    </w:p>
    <w:p w14:paraId="40354A3B" w14:textId="77777777" w:rsidR="009F62F8" w:rsidRDefault="00F03CA9">
      <w:pPr>
        <w:pStyle w:val="CommandBlock"/>
      </w:pPr>
      <w:r>
        <w:t xml:space="preserve">    $keyId = $issued[1] -replace "Key id: ", ""</w:t>
      </w:r>
    </w:p>
    <w:p w14:paraId="576D93DF" w14:textId="77777777" w:rsidR="009F62F8" w:rsidRDefault="00F03CA9">
      <w:pPr>
        <w:pStyle w:val="CommandBlock"/>
      </w:pPr>
      <w:r>
        <w:t xml:space="preserve">    $revoked = node .\typescript\dist\keys.js revoke $keyId</w:t>
      </w:r>
    </w:p>
    <w:p w14:paraId="21CEB512" w14:textId="77777777" w:rsidR="009F62F8" w:rsidRDefault="00F03CA9">
      <w:pPr>
        <w:pStyle w:val="CommandBlock"/>
      </w:pPr>
      <w:r>
        <w:t xml:space="preserve">    $LASTEXITCODE</w:t>
      </w:r>
    </w:p>
    <w:p w14:paraId="12052BF7" w14:textId="77777777" w:rsidR="009F62F8" w:rsidRDefault="00F03CA9">
      <w:pPr>
        <w:pStyle w:val="CommandBlock"/>
      </w:pPr>
      <w:r>
        <w:t xml:space="preserve">    $readKeyId = $readIssued[1] -replace "Key id: ", ""</w:t>
      </w:r>
    </w:p>
    <w:p w14:paraId="6B744D96" w14:textId="77777777" w:rsidR="009F62F8" w:rsidRDefault="00F03CA9">
      <w:pPr>
        <w:pStyle w:val="CommandBlock"/>
      </w:pPr>
      <w:r>
        <w:t xml:space="preserve">    $revoked = node .\typescript\dist\keys.js revoke $readKeyId</w:t>
      </w:r>
    </w:p>
    <w:p w14:paraId="67D16FCC" w14:textId="77777777" w:rsidR="009F62F8" w:rsidRDefault="00F03CA9">
      <w:pPr>
        <w:pStyle w:val="CommandBlock"/>
        <w:keepNext/>
      </w:pPr>
      <w:r>
        <w:t xml:space="preserve">    $LASTEXITCODE</w:t>
      </w:r>
    </w:p>
    <w:p w14:paraId="68BACC22" w14:textId="77777777" w:rsidR="009F62F8" w:rsidRDefault="00F03CA9">
      <w:pPr>
        <w:pStyle w:val="CommandBlock"/>
        <w:keepNext/>
      </w:pPr>
      <w:r>
        <w:t xml:space="preserve">    Remove-Item Env:SPA_API_KEY, Env:SPA_API_READ_KEY</w:t>
      </w:r>
    </w:p>
    <w:p w14:paraId="61362B30" w14:textId="77777777" w:rsidR="009F62F8" w:rsidRDefault="00F03CA9">
      <w:pPr>
        <w:pStyle w:val="CommandBlock"/>
      </w:pPr>
      <w:r>
        <w:t>}</w:t>
      </w:r>
    </w:p>
    <w:p w14:paraId="7623AD6C" w14:textId="77777777" w:rsidR="009F62F8" w:rsidRDefault="009F62F8">
      <w:pPr>
        <w:keepNext/>
      </w:pPr>
    </w:p>
    <w:p w14:paraId="51C0F208" w14:textId="77777777" w:rsidR="009F62F8" w:rsidRDefault="00F03CA9">
      <w:pPr>
        <w:pStyle w:val="Heading3"/>
      </w:pPr>
      <w:r>
        <w:t>Linux or macOS Build and Run</w:t>
      </w:r>
    </w:p>
    <w:p w14:paraId="72120906" w14:textId="77777777" w:rsidR="009F62F8" w:rsidRDefault="00F03CA9">
      <w:pPr>
        <w:keepNext/>
      </w:pPr>
      <w:r>
        <w:t>In Terminal 1, then in Terminal 2. grep -c counts the lines that contain a text, and -F takes the text as it is, as -SimpleMatch does; "${SPA_API_KEY:13}" is the secret, from character 13 on:</w:t>
      </w:r>
    </w:p>
    <w:p w14:paraId="38F12F81" w14:textId="77777777" w:rsidR="009F62F8" w:rsidRDefault="009F62F8">
      <w:pPr>
        <w:keepNext/>
      </w:pPr>
    </w:p>
    <w:p w14:paraId="17B83950" w14:textId="77777777" w:rsidR="009F62F8" w:rsidRDefault="00F03CA9">
      <w:pPr>
        <w:pStyle w:val="CommandBlock"/>
        <w:keepNext/>
      </w:pPr>
      <w:r>
        <w:t>npm --prefix ./typescript run check</w:t>
      </w:r>
    </w:p>
    <w:p w14:paraId="117B768D" w14:textId="77777777" w:rsidR="009F62F8" w:rsidRDefault="00F03CA9">
      <w:pPr>
        <w:pStyle w:val="CommandBlock"/>
        <w:keepNext/>
      </w:pPr>
      <w:r>
        <w:t>npm --prefix ./typescript run build</w:t>
      </w:r>
    </w:p>
    <w:p w14:paraId="487FB373" w14:textId="77777777" w:rsidR="009F62F8" w:rsidRDefault="00F03CA9">
      <w:pPr>
        <w:pStyle w:val="CommandBlock"/>
      </w:pPr>
      <w:r>
        <w:t>node ./typescript/dist/server.js</w:t>
      </w:r>
    </w:p>
    <w:p w14:paraId="66140D67" w14:textId="77777777" w:rsidR="009F62F8" w:rsidRDefault="009F62F8">
      <w:pPr>
        <w:keepNext/>
      </w:pPr>
    </w:p>
    <w:p w14:paraId="2A532553" w14:textId="77777777" w:rsidR="009F62F8" w:rsidRDefault="00F03CA9">
      <w:pPr>
        <w:pStyle w:val="CommandBlock"/>
        <w:keepNext/>
      </w:pPr>
      <w:r>
        <w:t>issued="$(node ./typescript/dist/keys.js issue write)"</w:t>
      </w:r>
    </w:p>
    <w:p w14:paraId="52CBB320" w14:textId="77777777" w:rsidR="009F62F8" w:rsidRDefault="00F03CA9">
      <w:pPr>
        <w:pStyle w:val="CommandBlock"/>
        <w:keepNext/>
      </w:pPr>
      <w:r>
        <w:t>export SPA_API_KEY="$(echo "$issued" | tail -n 1)"</w:t>
      </w:r>
    </w:p>
    <w:p w14:paraId="6BA3A186" w14:textId="77777777" w:rsidR="009F62F8" w:rsidRDefault="00F03CA9">
      <w:pPr>
        <w:pStyle w:val="CommandBlock"/>
      </w:pPr>
      <w:r>
        <w:t>read_issued="$(node ./typescript/dist/keys.js issue read)"</w:t>
      </w:r>
    </w:p>
    <w:p w14:paraId="7F7875C8" w14:textId="77777777" w:rsidR="009F62F8" w:rsidRDefault="00F03CA9">
      <w:pPr>
        <w:pStyle w:val="CommandBlock"/>
      </w:pPr>
      <w:r>
        <w:t>export SPA_API_READ_KEY="$(echo "$read_issued" | tail -n 1)"</w:t>
      </w:r>
    </w:p>
    <w:p w14:paraId="4B4B6D45" w14:textId="77777777" w:rsidR="009F62F8" w:rsidRDefault="00F03CA9">
      <w:pPr>
        <w:pStyle w:val="CommandBlock"/>
      </w:pPr>
      <w:r>
        <w:t>node ./typescript/dist/apiTests.js</w:t>
      </w:r>
    </w:p>
    <w:p w14:paraId="27ABD466" w14:textId="77777777" w:rsidR="009F62F8" w:rsidRDefault="00F03CA9">
      <w:pPr>
        <w:pStyle w:val="CommandBlock"/>
      </w:pPr>
      <w:r>
        <w:t>echo $?</w:t>
      </w:r>
    </w:p>
    <w:p w14:paraId="060008DA" w14:textId="77777777" w:rsidR="009F62F8" w:rsidRDefault="00F03CA9">
      <w:pPr>
        <w:pStyle w:val="CommandBlock"/>
      </w:pPr>
      <w:r>
        <w:t>node --no-deprecation ./postman/node_modules/newman/bin/newman.js run \</w:t>
      </w:r>
    </w:p>
    <w:p w14:paraId="4A6044B9" w14:textId="77777777" w:rsidR="009F62F8" w:rsidRDefault="00F03CA9">
      <w:pPr>
        <w:pStyle w:val="CommandBlock"/>
      </w:pPr>
      <w:r>
        <w:t xml:space="preserve">    ./postman/spa-contacts.postman_collection.json \</w:t>
      </w:r>
    </w:p>
    <w:p w14:paraId="6A394984" w14:textId="77777777" w:rsidR="009F62F8" w:rsidRDefault="00F03CA9">
      <w:pPr>
        <w:pStyle w:val="CommandBlock"/>
      </w:pPr>
      <w:r>
        <w:t xml:space="preserve">    --environment ./postman/spa-local.postman_environment.json \</w:t>
      </w:r>
    </w:p>
    <w:p w14:paraId="32C644C4" w14:textId="77777777" w:rsidR="009F62F8" w:rsidRDefault="00F03CA9">
      <w:pPr>
        <w:pStyle w:val="CommandBlock"/>
      </w:pPr>
      <w:r>
        <w:t xml:space="preserve">    --env-var "apiKey=$SPA_API_KEY" \</w:t>
      </w:r>
    </w:p>
    <w:p w14:paraId="7B48D7AF" w14:textId="77777777" w:rsidR="009F62F8" w:rsidRDefault="00F03CA9">
      <w:pPr>
        <w:pStyle w:val="CommandBlock"/>
      </w:pPr>
      <w:r>
        <w:t xml:space="preserve">    --env-var "readApiKey=$SPA_API_READ_KEY" \</w:t>
      </w:r>
    </w:p>
    <w:p w14:paraId="34875587" w14:textId="77777777" w:rsidR="009F62F8" w:rsidRDefault="00F03CA9">
      <w:pPr>
        <w:pStyle w:val="CommandBlock"/>
      </w:pPr>
      <w:r>
        <w:t xml:space="preserve">    --ssl-extra-ca-certs ./certs/spa-ca.pem \</w:t>
      </w:r>
    </w:p>
    <w:p w14:paraId="46E8E6BF" w14:textId="77777777" w:rsidR="009F62F8" w:rsidRDefault="00F03CA9">
      <w:pPr>
        <w:pStyle w:val="CommandBlock"/>
      </w:pPr>
      <w:r>
        <w:t xml:space="preserve">    --color off --disable-unicode --reporter-cli-no-summary</w:t>
      </w:r>
    </w:p>
    <w:p w14:paraId="6FE90AE5" w14:textId="77777777" w:rsidR="009F62F8" w:rsidRDefault="00F03CA9">
      <w:pPr>
        <w:pStyle w:val="CommandBlock"/>
      </w:pPr>
      <w:r>
        <w:t>echo $?</w:t>
      </w:r>
    </w:p>
    <w:p w14:paraId="5A53E767" w14:textId="77777777" w:rsidR="009F62F8" w:rsidRDefault="00F03CA9">
      <w:pPr>
        <w:pStyle w:val="CommandBlock"/>
      </w:pPr>
      <w:r>
        <w:t>cat *.log | grep -c -F "${SPA_API_KEY:13}"</w:t>
      </w:r>
    </w:p>
    <w:p w14:paraId="5FE15021" w14:textId="77777777" w:rsidR="009F62F8" w:rsidRDefault="00F03CA9">
      <w:pPr>
        <w:pStyle w:val="CommandBlock"/>
      </w:pPr>
      <w:r>
        <w:t>cat *.log | grep -c -F "${SPA_API_READ_KEY:13}"</w:t>
      </w:r>
    </w:p>
    <w:p w14:paraId="61CBE98A" w14:textId="77777777" w:rsidR="009F62F8" w:rsidRDefault="00F03CA9">
      <w:pPr>
        <w:pStyle w:val="CommandBlock"/>
      </w:pPr>
      <w:r>
        <w:t>key_line="$(echo "$issued" | head -n 2 | tail -n 1)"</w:t>
      </w:r>
    </w:p>
    <w:p w14:paraId="66CB2E05" w14:textId="77777777" w:rsidR="009F62F8" w:rsidRDefault="00F03CA9">
      <w:pPr>
        <w:pStyle w:val="CommandBlock"/>
      </w:pPr>
      <w:r>
        <w:t>node ./typescript/dist/keys.js revoke "${key_line:8}" &gt; /dev/null</w:t>
      </w:r>
    </w:p>
    <w:p w14:paraId="1BB15C52" w14:textId="77777777" w:rsidR="009F62F8" w:rsidRDefault="00F03CA9">
      <w:pPr>
        <w:pStyle w:val="CommandBlock"/>
      </w:pPr>
      <w:r>
        <w:t>echo $?</w:t>
      </w:r>
    </w:p>
    <w:p w14:paraId="7E2F7BD8" w14:textId="77777777" w:rsidR="009F62F8" w:rsidRDefault="00F03CA9">
      <w:pPr>
        <w:pStyle w:val="CommandBlock"/>
      </w:pPr>
      <w:r>
        <w:t>read_line="$(echo "$read_issued" | head -n 2 | tail -n 1)"</w:t>
      </w:r>
    </w:p>
    <w:p w14:paraId="7EAF074C" w14:textId="77777777" w:rsidR="009F62F8" w:rsidRDefault="00F03CA9">
      <w:pPr>
        <w:pStyle w:val="CommandBlock"/>
        <w:keepNext/>
      </w:pPr>
      <w:r>
        <w:t>node ./typescript/dist/keys.js revoke "${read_line:8}" &gt; /dev/null</w:t>
      </w:r>
    </w:p>
    <w:p w14:paraId="1BB7FC4D" w14:textId="77777777" w:rsidR="009F62F8" w:rsidRDefault="00F03CA9">
      <w:pPr>
        <w:pStyle w:val="CommandBlock"/>
        <w:keepNext/>
      </w:pPr>
      <w:r>
        <w:t>echo $?</w:t>
      </w:r>
    </w:p>
    <w:p w14:paraId="7C56DC07" w14:textId="77777777" w:rsidR="009F62F8" w:rsidRDefault="00F03CA9">
      <w:pPr>
        <w:pStyle w:val="CommandBlock"/>
      </w:pPr>
      <w:r>
        <w:t>unset SPA_API_KEY SPA_API_READ_KEY</w:t>
      </w:r>
    </w:p>
    <w:p w14:paraId="2B43F261" w14:textId="77777777" w:rsidR="009F62F8" w:rsidRDefault="009F62F8">
      <w:pPr>
        <w:keepNext/>
      </w:pPr>
    </w:p>
    <w:p w14:paraId="68B63433" w14:textId="77777777" w:rsidR="009F62F8" w:rsidRDefault="00F03CA9">
      <w:pPr>
        <w:pStyle w:val="Heading3"/>
      </w:pPr>
      <w:r>
        <w:t>Check Your Results</w:t>
      </w:r>
    </w:p>
    <w:p w14:paraId="30FD74E0" w14:textId="77777777" w:rsidR="009F62F8" w:rsidRDefault="00F03CA9">
      <w:r>
        <w:t>Terminal 2 must show the API Tests and newman lines of the Required Clean-Run Output: 19 passed, 0 failed, every newman test with Pass, and every exit code and count 0. Terminal 1 must show the Production-Minded server's lines. Your ids, and newman's sizes and times in brackets, can differ.</w:t>
      </w:r>
    </w:p>
    <w:p w14:paraId="067981E1" w14:textId="77777777" w:rsidR="009F62F8" w:rsidRDefault="009F62F8">
      <w:pPr>
        <w:keepNext/>
      </w:pPr>
    </w:p>
    <w:p w14:paraId="7E7859AB" w14:textId="77777777" w:rsidR="009F62F8" w:rsidRDefault="009F62F8">
      <w:pPr>
        <w:keepNext/>
      </w:pPr>
    </w:p>
    <w:p w14:paraId="6A14F984" w14:textId="77777777" w:rsidR="009F62F8" w:rsidRDefault="00F03CA9">
      <w:pPr>
        <w:pStyle w:val="Heading2"/>
      </w:pPr>
      <w:r>
        <w:t>What to Notice</w:t>
      </w:r>
    </w:p>
    <w:p w14:paraId="41B53BA8" w14:textId="77777777" w:rsidR="009F62F8" w:rsidRDefault="00F03CA9">
      <w:pPr>
        <w:pStyle w:val="ListBullet"/>
      </w:pPr>
      <w:r>
        <w:t>handlePatchContact is Lesson 6.8's handler with three changes: authorize comes first, parsePathId (Lesson 6.11) checks the id, and a connection that cannot be opened answers 503 through sendUnavailable (Lesson 6.14).</w:t>
      </w:r>
    </w:p>
    <w:p w14:paraId="60BE7BCA" w14:textId="77777777" w:rsidR="009F62F8" w:rsidRDefault="00F03CA9">
      <w:pPr>
        <w:pStyle w:val="ListBullet"/>
      </w:pPr>
      <w:r>
        <w:t>replaceContact now lives in its own module, so it names contactStore.getContactRecord in full.</w:t>
      </w:r>
    </w:p>
    <w:p w14:paraId="069FD378" w14:textId="77777777" w:rsidR="009F62F8" w:rsidRDefault="00F03CA9">
      <w:pPr>
        <w:pStyle w:val="ListBullet"/>
      </w:pPr>
      <w:r>
        <w:t>TestResults is a class, so check's results.passed++ changes the one object main made (Lesson 2.9).</w:t>
      </w:r>
    </w:p>
    <w:p w14:paraId="3C806954" w14:textId="77777777" w:rsidR="009F62F8" w:rsidRDefault="00F03CA9">
      <w:pPr>
        <w:pStyle w:val="ListBullet"/>
      </w:pPr>
      <w:r>
        <w:t>textField reads record[fieldName], the property whose name is in fieldName, and typeof asks whether it is a string.</w:t>
      </w:r>
    </w:p>
    <w:p w14:paraId="255580FA" w14:textId="77777777" w:rsidR="009F62F8" w:rsidRDefault="00F03CA9">
      <w:pPr>
        <w:pStyle w:val="ListBullet"/>
      </w:pPr>
      <w:r>
        <w:t>main closes the agent in finally, so the program can end even when a request throws (Lesson 6.16).</w:t>
      </w:r>
    </w:p>
    <w:p w14:paraId="5C41B8E8" w14:textId="77777777" w:rsidR="009F62F8" w:rsidRDefault="009F62F8">
      <w:pPr>
        <w:keepNext/>
      </w:pPr>
    </w:p>
    <w:p w14:paraId="605F7E10" w14:textId="77777777" w:rsidR="009F62F8" w:rsidRDefault="00F03CA9">
      <w:pPr>
        <w:pStyle w:val="Heading3"/>
      </w:pPr>
      <w:r>
        <w:t>Basic and Production-Minded Comparison</w:t>
      </w:r>
    </w:p>
    <w:p w14:paraId="4A74073A" w14:textId="77777777" w:rsidR="009F62F8" w:rsidRDefault="00F03CA9">
      <w:r>
        <w:t>Both TypeScript test programs test the API from outside, through HTTP alone: the Basic one sends three GETs and looks for a piece of text in each body; the Production-Minded suite sends all four methods, checks three refusals as well as the successes, reads each checked value from the JSON, names every check, takes the new contact's path from the Location header, deletes what it created, and counts the checks into its exit code, exactly as the collection does.</w:t>
      </w:r>
    </w:p>
    <w:p w14:paraId="6046069F" w14:textId="77777777" w:rsidR="009F62F8" w:rsidRDefault="009F62F8">
      <w:pPr>
        <w:keepNext/>
      </w:pPr>
    </w:p>
    <w:p w14:paraId="7978F7B2" w14:textId="77777777" w:rsidR="009F62F8" w:rsidRDefault="009F62F8">
      <w:pPr>
        <w:keepNext/>
      </w:pPr>
    </w:p>
    <w:p w14:paraId="30C3641F" w14:textId="77777777" w:rsidR="009F62F8" w:rsidRDefault="009F62F8">
      <w:pPr>
        <w:keepNext/>
      </w:pPr>
    </w:p>
    <w:p w14:paraId="52E4C7DC" w14:textId="77777777" w:rsidR="009F62F8" w:rsidRDefault="00F03CA9">
      <w:pPr>
        <w:pStyle w:val="Heading1"/>
      </w:pPr>
      <w:r>
        <w:t>Validation Rules</w:t>
      </w:r>
    </w:p>
    <w:p w14:paraId="2DD43184" w14:textId="77777777" w:rsidR="009F62F8" w:rsidRDefault="00F03CA9">
      <w:r>
        <w:t>This lesson's programs are themselves checks: each test prints PASS or FAIL, and each suite ends with a count and an exit code. You compare what your screen shows with the required results, by eye. No separate validator program is needed.</w:t>
      </w:r>
    </w:p>
    <w:p w14:paraId="407C72B0" w14:textId="77777777" w:rsidR="009F62F8" w:rsidRDefault="009F62F8">
      <w:pPr>
        <w:keepNext/>
      </w:pPr>
    </w:p>
    <w:p w14:paraId="0148ACB2" w14:textId="77777777" w:rsidR="009F62F8" w:rsidRDefault="00F03CA9">
      <w:pPr>
        <w:pStyle w:val="ListBullet"/>
      </w:pPr>
      <w:r>
        <w:t>Run the Data Reset before the first server, and every program from the lesson-6.19 folder: the servers in Terminal 1; the key tool, curl, the tests, newman, and the mysql client in Terminal 2.</w:t>
      </w:r>
    </w:p>
    <w:p w14:paraId="5C15EB93" w14:textId="77777777" w:rsidR="009F62F8" w:rsidRDefault="00F03CA9">
      <w:pPr>
        <w:pStyle w:val="ListBullet"/>
      </w:pPr>
      <w:r>
        <w:t>The Copy Check and the Library Check print exactly their lines, and the Data Reset prints the three known contacts.</w:t>
      </w:r>
    </w:p>
    <w:p w14:paraId="4FFB481C" w14:textId="77777777" w:rsidR="009F62F8" w:rsidRDefault="00F03CA9">
      <w:pPr>
        <w:pStyle w:val="ListBullet"/>
      </w:pPr>
      <w:r>
        <w:t>The curl Requests print 200, 201 with a Location, 200, and 204; the Basic tests print 3 passed, 0 failed, and $LASTEXITCODE is 0.</w:t>
      </w:r>
    </w:p>
    <w:p w14:paraId="760A3A14" w14:textId="77777777" w:rsidR="009F62F8" w:rsidRDefault="00F03CA9">
      <w:pPr>
        <w:pStyle w:val="ListBullet"/>
      </w:pPr>
      <w:r>
        <w:t>The suite prints 19 passed, 0 failed, newman shows Pass before every test, and $LASTEXITCODE is 0 for both; no log holds either key's secret.</w:t>
      </w:r>
    </w:p>
    <w:p w14:paraId="0162FE4A" w14:textId="77777777" w:rsidR="009F62F8" w:rsidRDefault="00F03CA9">
      <w:pPr>
        <w:pStyle w:val="ListBullet"/>
      </w:pPr>
      <w:r>
        <w:t>Every revoke's $LASTEXITCODE is 0, so no key used in a block works after it.</w:t>
      </w:r>
    </w:p>
    <w:p w14:paraId="4DC21B73" w14:textId="77777777" w:rsidR="009F62F8" w:rsidRDefault="00F03CA9">
      <w:pPr>
        <w:pStyle w:val="ListBullet"/>
      </w:pPr>
      <w:r>
        <w:t>No key ever appears on the screen, in a file, or in a log. No program or command turns certificate checks off.</w:t>
      </w:r>
    </w:p>
    <w:p w14:paraId="2AA3D7F5" w14:textId="77777777" w:rsidR="009F62F8" w:rsidRDefault="009F62F8">
      <w:pPr>
        <w:keepNext/>
      </w:pPr>
    </w:p>
    <w:p w14:paraId="6AA09463" w14:textId="77777777" w:rsidR="009F62F8" w:rsidRDefault="009F62F8">
      <w:pPr>
        <w:keepNext/>
      </w:pPr>
    </w:p>
    <w:p w14:paraId="2D69979F" w14:textId="77777777" w:rsidR="009F62F8" w:rsidRDefault="00F03CA9">
      <w:pPr>
        <w:pStyle w:val="Heading2"/>
      </w:pPr>
      <w:r>
        <w:t>Expected Values</w:t>
      </w:r>
    </w:p>
    <w:p w14:paraId="46EA79B1" w14:textId="77777777" w:rsidR="009F62F8" w:rsidRDefault="00F03CA9">
      <w:pPr>
        <w:keepNext/>
      </w:pPr>
      <w:r>
        <w:t>Every program and command works with these values.</w:t>
      </w:r>
    </w:p>
    <w:p w14:paraId="2C4B475B" w14:textId="77777777" w:rsidR="009F62F8" w:rsidRDefault="009F62F8">
      <w:pPr>
        <w:keepNext/>
      </w:pPr>
    </w:p>
    <w:p w14:paraId="5EFD2F8B" w14:textId="77777777" w:rsidR="009F62F8" w:rsidRDefault="00F03CA9">
      <w:pPr>
        <w:pStyle w:val="RequiredOutput"/>
        <w:keepNext/>
      </w:pPr>
      <w:r>
        <w:t>Database: spa_contacts, after the Data Reset (1 Ada, 2 Grace, 3 Alan)</w:t>
      </w:r>
    </w:p>
    <w:p w14:paraId="3215DE42" w14:textId="77777777" w:rsidR="009F62F8" w:rsidRDefault="00F03CA9">
      <w:pPr>
        <w:pStyle w:val="RequiredOutput"/>
        <w:keepNext/>
      </w:pPr>
      <w:r>
        <w:t>Keys: one write key per Terminal 2 block, and a read key for the suite and</w:t>
      </w:r>
    </w:p>
    <w:p w14:paraId="0BFC5FFF" w14:textId="77777777" w:rsidR="009F62F8" w:rsidRDefault="00F03CA9">
      <w:pPr>
        <w:pStyle w:val="RequiredOutput"/>
        <w:keepNext/>
      </w:pPr>
      <w:r>
        <w:t xml:space="preserve">      newman, from Lesson 6.16's key tool; each revoke's exit code 0</w:t>
      </w:r>
    </w:p>
    <w:p w14:paraId="6BFB8131" w14:textId="77777777" w:rsidR="009F62F8" w:rsidRDefault="00F03CA9">
      <w:pPr>
        <w:pStyle w:val="RequiredOutput"/>
        <w:keepNext/>
      </w:pPr>
      <w:r>
        <w:t>Bodies: .\requests\new-contact.json  Hedy Lamarr, hedy@example.com, 555-0110</w:t>
      </w:r>
    </w:p>
    <w:p w14:paraId="2A98208D" w14:textId="77777777" w:rsidR="009F62F8" w:rsidRDefault="00F03CA9">
      <w:pPr>
        <w:pStyle w:val="RequiredOutput"/>
        <w:keepNext/>
      </w:pPr>
      <w:r>
        <w:t xml:space="preserve">        .\requests\phone-patch.json  phone 555-0199</w:t>
      </w:r>
    </w:p>
    <w:p w14:paraId="29257C7E" w14:textId="77777777" w:rsidR="009F62F8" w:rsidRDefault="00F03CA9">
      <w:pPr>
        <w:pStyle w:val="RequiredOutput"/>
        <w:keepNext/>
      </w:pPr>
      <w:r>
        <w:t xml:space="preserve">        .\requests\misspelled-patch.json  Phone null</w:t>
      </w:r>
    </w:p>
    <w:p w14:paraId="1E25BB40" w14:textId="77777777" w:rsidR="009F62F8" w:rsidRDefault="00F03CA9">
      <w:pPr>
        <w:pStyle w:val="RequiredOutput"/>
        <w:keepNext/>
      </w:pPr>
      <w:r>
        <w:t>curl: GET 2 200; POST 201 and its Location; PATCH 200; DELETE 204</w:t>
      </w:r>
    </w:p>
    <w:p w14:paraId="288D590C" w14:textId="77777777" w:rsidR="009F62F8" w:rsidRDefault="00F03CA9">
      <w:pPr>
        <w:pStyle w:val="RequiredOutput"/>
        <w:keepNext/>
      </w:pPr>
      <w:r>
        <w:t>Basic tests: 3 passed, 0 failed; exit code 0</w:t>
      </w:r>
    </w:p>
    <w:p w14:paraId="519DF02F" w14:textId="77777777" w:rsidR="009F62F8" w:rsidRDefault="00F03CA9">
      <w:pPr>
        <w:pStyle w:val="RequiredOutput"/>
        <w:keepNext/>
      </w:pPr>
      <w:r>
        <w:t>Suite and collection: 10 requests, 19 checks, all passed; exit code 0</w:t>
      </w:r>
    </w:p>
    <w:p w14:paraId="33141836" w14:textId="77777777" w:rsidR="009F62F8" w:rsidRDefault="00F03CA9">
      <w:pPr>
        <w:pStyle w:val="RequiredOutput"/>
        <w:keepNext/>
      </w:pPr>
      <w:r>
        <w:t>Refusals: misspelled key 400, read key 403, patch after delete 404</w:t>
      </w:r>
    </w:p>
    <w:p w14:paraId="24F1A0FE" w14:textId="77777777" w:rsidR="009F62F8" w:rsidRDefault="00F03CA9">
      <w:pPr>
        <w:pStyle w:val="RequiredOutput"/>
        <w:keepNext/>
      </w:pPr>
      <w:r>
        <w:t>Logs: neither key's secret in any log (0)</w:t>
      </w:r>
    </w:p>
    <w:p w14:paraId="64B9EDCA" w14:textId="77777777" w:rsidR="009F62F8" w:rsidRDefault="00F03CA9">
      <w:pPr>
        <w:pStyle w:val="RequiredOutput"/>
        <w:keepNext/>
      </w:pPr>
      <w:r>
        <w:t>Exercise: Create Hedy again 409 duplicate_email; 21 passed, 0 failed</w:t>
      </w:r>
    </w:p>
    <w:p w14:paraId="4BE43D17" w14:textId="77777777" w:rsidR="009F62F8" w:rsidRDefault="00F03CA9">
      <w:pPr>
        <w:pStyle w:val="RequiredOutput"/>
      </w:pPr>
      <w:r>
        <w:t>Challenge: Content-Type is application/json; charset=utf-8; 20 passed</w:t>
      </w:r>
    </w:p>
    <w:p w14:paraId="0E088BFA" w14:textId="77777777" w:rsidR="009F62F8" w:rsidRDefault="009F62F8">
      <w:pPr>
        <w:keepNext/>
      </w:pPr>
    </w:p>
    <w:p w14:paraId="78EEA985" w14:textId="77777777" w:rsidR="009F62F8" w:rsidRDefault="009F62F8">
      <w:pPr>
        <w:keepNext/>
      </w:pPr>
    </w:p>
    <w:p w14:paraId="76EA39E4" w14:textId="77777777" w:rsidR="009F62F8" w:rsidRDefault="00F03CA9">
      <w:pPr>
        <w:pStyle w:val="Heading2"/>
      </w:pPr>
      <w:r>
        <w:t>Required Clean-Run Output</w:t>
      </w:r>
    </w:p>
    <w:p w14:paraId="12BBD34C" w14:textId="77777777" w:rsidR="009F62F8" w:rsidRDefault="00F03CA9">
      <w:r>
        <w:t>The contact ids shown are those of the first language after the Data Reset: curl creates contact 4, the suite 5, and newman 6. Every later run gets the next id, so yours can be higher; everything else must match, except newman's sizes and times in brackets.</w:t>
      </w:r>
    </w:p>
    <w:p w14:paraId="4AA5BAA3" w14:textId="77777777" w:rsidR="009F62F8" w:rsidRDefault="009F62F8">
      <w:pPr>
        <w:keepNext/>
      </w:pPr>
    </w:p>
    <w:p w14:paraId="52F5E99D" w14:textId="77777777" w:rsidR="009F62F8" w:rsidRDefault="00F03CA9">
      <w:pPr>
        <w:keepNext/>
      </w:pPr>
      <w:r>
        <w:t>Terminal 1, the Basic server, after the curl Requests and the Basic tests, in every language:</w:t>
      </w:r>
    </w:p>
    <w:p w14:paraId="3F10032D" w14:textId="77777777" w:rsidR="009F62F8" w:rsidRDefault="009F62F8">
      <w:pPr>
        <w:keepNext/>
      </w:pPr>
    </w:p>
    <w:p w14:paraId="6456B8B3" w14:textId="77777777" w:rsidR="009F62F8" w:rsidRDefault="00F03CA9">
      <w:pPr>
        <w:pStyle w:val="RequiredOutput"/>
        <w:keepNext/>
      </w:pPr>
      <w:r>
        <w:t>Listening on https://127.0.0.1:8765</w:t>
      </w:r>
    </w:p>
    <w:p w14:paraId="6DF8A5AF" w14:textId="77777777" w:rsidR="009F62F8" w:rsidRDefault="00F03CA9">
      <w:pPr>
        <w:pStyle w:val="RequiredOutput"/>
        <w:keepNext/>
      </w:pPr>
      <w:r>
        <w:t>GET /api/v1/contacts/2 -&gt; 200</w:t>
      </w:r>
    </w:p>
    <w:p w14:paraId="76F911AC" w14:textId="77777777" w:rsidR="009F62F8" w:rsidRDefault="00F03CA9">
      <w:pPr>
        <w:pStyle w:val="RequiredOutput"/>
        <w:keepNext/>
      </w:pPr>
      <w:r>
        <w:t>POST /api/v1/contacts -&gt; 201</w:t>
      </w:r>
    </w:p>
    <w:p w14:paraId="4C27F14A" w14:textId="77777777" w:rsidR="009F62F8" w:rsidRDefault="00F03CA9">
      <w:pPr>
        <w:pStyle w:val="RequiredOutput"/>
        <w:keepNext/>
      </w:pPr>
      <w:r>
        <w:t>PATCH /api/v1/contacts/4 -&gt; 200</w:t>
      </w:r>
    </w:p>
    <w:p w14:paraId="33607CD3" w14:textId="77777777" w:rsidR="009F62F8" w:rsidRDefault="00F03CA9">
      <w:pPr>
        <w:pStyle w:val="RequiredOutput"/>
        <w:keepNext/>
      </w:pPr>
      <w:r>
        <w:t>DELETE /api/v1/contacts/4 -&gt; 204</w:t>
      </w:r>
    </w:p>
    <w:p w14:paraId="17A1756F" w14:textId="77777777" w:rsidR="009F62F8" w:rsidRDefault="00F03CA9">
      <w:pPr>
        <w:pStyle w:val="RequiredOutput"/>
        <w:keepNext/>
      </w:pPr>
      <w:r>
        <w:t>GET /api/v1/health -&gt; 200</w:t>
      </w:r>
    </w:p>
    <w:p w14:paraId="2822E171" w14:textId="77777777" w:rsidR="009F62F8" w:rsidRDefault="00F03CA9">
      <w:pPr>
        <w:pStyle w:val="RequiredOutput"/>
        <w:keepNext/>
      </w:pPr>
      <w:r>
        <w:t>GET /api/v1/contacts/2 -&gt; 401</w:t>
      </w:r>
    </w:p>
    <w:p w14:paraId="5D2F75C7" w14:textId="77777777" w:rsidR="009F62F8" w:rsidRDefault="00F03CA9">
      <w:pPr>
        <w:pStyle w:val="RequiredOutput"/>
      </w:pPr>
      <w:r>
        <w:t>GET /api/v1/contacts/2 -&gt; 200</w:t>
      </w:r>
    </w:p>
    <w:p w14:paraId="00C6494F" w14:textId="77777777" w:rsidR="009F62F8" w:rsidRDefault="009F62F8">
      <w:pPr>
        <w:keepNext/>
      </w:pPr>
    </w:p>
    <w:p w14:paraId="51F71265" w14:textId="77777777" w:rsidR="009F62F8" w:rsidRDefault="00F03CA9">
      <w:pPr>
        <w:keepNext/>
      </w:pPr>
      <w:r>
        <w:t>Terminal 2, the curl Requests, in every language: contact 2 and its status, the POST's status and Location, Hedy after the PATCH and its status, the DELETE's status, then the revoke's exit code:</w:t>
      </w:r>
    </w:p>
    <w:p w14:paraId="0E899D77" w14:textId="77777777" w:rsidR="009F62F8" w:rsidRDefault="009F62F8">
      <w:pPr>
        <w:keepNext/>
      </w:pPr>
    </w:p>
    <w:p w14:paraId="506A84F8" w14:textId="77777777" w:rsidR="009F62F8" w:rsidRDefault="00F03CA9">
      <w:pPr>
        <w:pStyle w:val="RequiredOutput"/>
        <w:keepNext/>
      </w:pPr>
      <w:r>
        <w:t>{"id":2,"name":"Grace Hopper","email":"grace@example.com","phone":null}</w:t>
      </w:r>
    </w:p>
    <w:p w14:paraId="217BF46A" w14:textId="77777777" w:rsidR="009F62F8" w:rsidRDefault="00F03CA9">
      <w:pPr>
        <w:pStyle w:val="RequiredOutput"/>
        <w:keepNext/>
      </w:pPr>
      <w:r>
        <w:t>200</w:t>
      </w:r>
    </w:p>
    <w:p w14:paraId="2B5C4393" w14:textId="77777777" w:rsidR="009F62F8" w:rsidRDefault="00F03CA9">
      <w:pPr>
        <w:pStyle w:val="RequiredOutput"/>
        <w:keepNext/>
      </w:pPr>
      <w:r>
        <w:t>201 /api/v1/contacts/4</w:t>
      </w:r>
    </w:p>
    <w:p w14:paraId="0D9939AB" w14:textId="77777777" w:rsidR="009F62F8" w:rsidRDefault="00F03CA9">
      <w:pPr>
        <w:pStyle w:val="RequiredOutput"/>
        <w:keepNext/>
      </w:pPr>
      <w:r>
        <w:t>{"id":4,"name":"Hedy Lamarr","email":"hedy@example.com","phone":"555-0199"}</w:t>
      </w:r>
    </w:p>
    <w:p w14:paraId="4A4611BD" w14:textId="77777777" w:rsidR="009F62F8" w:rsidRDefault="00F03CA9">
      <w:pPr>
        <w:pStyle w:val="RequiredOutput"/>
        <w:keepNext/>
      </w:pPr>
      <w:r>
        <w:t>200</w:t>
      </w:r>
    </w:p>
    <w:p w14:paraId="7D235779" w14:textId="77777777" w:rsidR="009F62F8" w:rsidRDefault="00F03CA9">
      <w:pPr>
        <w:pStyle w:val="RequiredOutput"/>
        <w:keepNext/>
      </w:pPr>
      <w:r>
        <w:t>204</w:t>
      </w:r>
    </w:p>
    <w:p w14:paraId="4FDFB8AA" w14:textId="77777777" w:rsidR="009F62F8" w:rsidRDefault="00F03CA9">
      <w:pPr>
        <w:pStyle w:val="RequiredOutput"/>
      </w:pPr>
      <w:r>
        <w:t>0</w:t>
      </w:r>
    </w:p>
    <w:p w14:paraId="54BC2766" w14:textId="77777777" w:rsidR="009F62F8" w:rsidRDefault="009F62F8">
      <w:pPr>
        <w:keepNext/>
      </w:pPr>
    </w:p>
    <w:p w14:paraId="5140657F" w14:textId="77777777" w:rsidR="009F62F8" w:rsidRDefault="00F03CA9">
      <w:pPr>
        <w:keepNext/>
      </w:pPr>
      <w:r>
        <w:t>Terminal 2, the Basic tests, $LASTEXITCODE, and the revoke's exit code, in every language:</w:t>
      </w:r>
    </w:p>
    <w:p w14:paraId="2E829321" w14:textId="77777777" w:rsidR="009F62F8" w:rsidRDefault="009F62F8">
      <w:pPr>
        <w:keepNext/>
      </w:pPr>
    </w:p>
    <w:p w14:paraId="6253123B" w14:textId="77777777" w:rsidR="009F62F8" w:rsidRDefault="00F03CA9">
      <w:pPr>
        <w:pStyle w:val="RequiredOutput"/>
        <w:keepNext/>
      </w:pPr>
      <w:r>
        <w:t>PASS Health is open</w:t>
      </w:r>
    </w:p>
    <w:p w14:paraId="27EF58F2" w14:textId="77777777" w:rsidR="009F62F8" w:rsidRDefault="00F03CA9">
      <w:pPr>
        <w:pStyle w:val="RequiredOutput"/>
        <w:keepNext/>
      </w:pPr>
      <w:r>
        <w:t>PASS No key is refused</w:t>
      </w:r>
    </w:p>
    <w:p w14:paraId="24340AE4" w14:textId="77777777" w:rsidR="009F62F8" w:rsidRDefault="00F03CA9">
      <w:pPr>
        <w:pStyle w:val="RequiredOutput"/>
        <w:keepNext/>
      </w:pPr>
      <w:r>
        <w:t>PASS Read Grace</w:t>
      </w:r>
    </w:p>
    <w:p w14:paraId="7B929189" w14:textId="77777777" w:rsidR="009F62F8" w:rsidRDefault="00F03CA9">
      <w:pPr>
        <w:pStyle w:val="RequiredOutput"/>
        <w:keepNext/>
      </w:pPr>
      <w:r>
        <w:t>3 passed, 0 failed</w:t>
      </w:r>
    </w:p>
    <w:p w14:paraId="40E62443" w14:textId="77777777" w:rsidR="009F62F8" w:rsidRDefault="00F03CA9">
      <w:pPr>
        <w:pStyle w:val="RequiredOutput"/>
        <w:keepNext/>
      </w:pPr>
      <w:r>
        <w:t>0</w:t>
      </w:r>
    </w:p>
    <w:p w14:paraId="580A02F8" w14:textId="77777777" w:rsidR="009F62F8" w:rsidRDefault="00F03CA9">
      <w:pPr>
        <w:pStyle w:val="RequiredOutput"/>
      </w:pPr>
      <w:r>
        <w:t>0</w:t>
      </w:r>
    </w:p>
    <w:p w14:paraId="1320BBC3" w14:textId="77777777" w:rsidR="009F62F8" w:rsidRDefault="009F62F8">
      <w:pPr>
        <w:keepNext/>
      </w:pPr>
    </w:p>
    <w:p w14:paraId="69CFEF3F" w14:textId="77777777" w:rsidR="009F62F8" w:rsidRDefault="00F03CA9">
      <w:pPr>
        <w:keepNext/>
      </w:pPr>
      <w:r>
        <w:t>Terminal 1, the Production-Minded server, after the suite and newman, in every language:</w:t>
      </w:r>
    </w:p>
    <w:p w14:paraId="691A21B2" w14:textId="77777777" w:rsidR="009F62F8" w:rsidRDefault="009F62F8">
      <w:pPr>
        <w:keepNext/>
      </w:pPr>
    </w:p>
    <w:p w14:paraId="2A8B9364" w14:textId="77777777" w:rsidR="009F62F8" w:rsidRDefault="00F03CA9">
      <w:pPr>
        <w:pStyle w:val="RequiredOutput"/>
        <w:keepNext/>
      </w:pPr>
      <w:r>
        <w:t>Listening on https://127.0.0.1:8765</w:t>
      </w:r>
    </w:p>
    <w:p w14:paraId="47A2221E" w14:textId="77777777" w:rsidR="009F62F8" w:rsidRDefault="00F03CA9">
      <w:pPr>
        <w:pStyle w:val="RequiredOutput"/>
        <w:keepNext/>
      </w:pPr>
      <w:r>
        <w:t>GET /api/v1/health -&gt; 200</w:t>
      </w:r>
    </w:p>
    <w:p w14:paraId="3203BAFB" w14:textId="77777777" w:rsidR="009F62F8" w:rsidRDefault="00F03CA9">
      <w:pPr>
        <w:pStyle w:val="RequiredOutput"/>
        <w:keepNext/>
      </w:pPr>
      <w:r>
        <w:t>GET /api/v1/contacts/2 -&gt; 401</w:t>
      </w:r>
    </w:p>
    <w:p w14:paraId="5429001B" w14:textId="77777777" w:rsidR="009F62F8" w:rsidRDefault="00F03CA9">
      <w:pPr>
        <w:pStyle w:val="RequiredOutput"/>
        <w:keepNext/>
      </w:pPr>
      <w:r>
        <w:t>GET /api/v1/contacts/2 -&gt; 200</w:t>
      </w:r>
    </w:p>
    <w:p w14:paraId="43F5EC3E" w14:textId="77777777" w:rsidR="009F62F8" w:rsidRDefault="00F03CA9">
      <w:pPr>
        <w:pStyle w:val="RequiredOutput"/>
        <w:keepNext/>
      </w:pPr>
      <w:r>
        <w:t>POST /api/v1/contacts -&gt; 201</w:t>
      </w:r>
    </w:p>
    <w:p w14:paraId="4C74D798" w14:textId="77777777" w:rsidR="009F62F8" w:rsidRDefault="00F03CA9">
      <w:pPr>
        <w:pStyle w:val="RequiredOutput"/>
        <w:keepNext/>
      </w:pPr>
      <w:r>
        <w:t>PATCH /api/v1/contacts/5 -&gt; 200</w:t>
      </w:r>
    </w:p>
    <w:p w14:paraId="397FD097" w14:textId="77777777" w:rsidR="009F62F8" w:rsidRDefault="00F03CA9">
      <w:pPr>
        <w:pStyle w:val="RequiredOutput"/>
        <w:keepNext/>
      </w:pPr>
      <w:r>
        <w:t>PATCH /api/v1/contacts/5 -&gt; 400</w:t>
      </w:r>
    </w:p>
    <w:p w14:paraId="7771F9AF" w14:textId="77777777" w:rsidR="009F62F8" w:rsidRDefault="00F03CA9">
      <w:pPr>
        <w:pStyle w:val="RequiredOutput"/>
        <w:keepNext/>
      </w:pPr>
      <w:r>
        <w:t>PATCH /api/v1/contacts/5 -&gt; 403</w:t>
      </w:r>
    </w:p>
    <w:p w14:paraId="6A849DB1" w14:textId="77777777" w:rsidR="009F62F8" w:rsidRDefault="00F03CA9">
      <w:pPr>
        <w:pStyle w:val="RequiredOutput"/>
        <w:keepNext/>
      </w:pPr>
      <w:r>
        <w:t>DELETE /api/v1/contacts/5 -&gt; 204</w:t>
      </w:r>
    </w:p>
    <w:p w14:paraId="7CA27786" w14:textId="77777777" w:rsidR="009F62F8" w:rsidRDefault="00F03CA9">
      <w:pPr>
        <w:pStyle w:val="RequiredOutput"/>
        <w:keepNext/>
      </w:pPr>
      <w:r>
        <w:t>GET /api/v1/contacts/5 -&gt; 404</w:t>
      </w:r>
    </w:p>
    <w:p w14:paraId="7FD042EA" w14:textId="77777777" w:rsidR="009F62F8" w:rsidRDefault="00F03CA9">
      <w:pPr>
        <w:pStyle w:val="RequiredOutput"/>
        <w:keepNext/>
      </w:pPr>
      <w:r>
        <w:t>PATCH /api/v1/contacts/5 -&gt; 404</w:t>
      </w:r>
    </w:p>
    <w:p w14:paraId="73A4194B" w14:textId="77777777" w:rsidR="009F62F8" w:rsidRDefault="00F03CA9">
      <w:pPr>
        <w:pStyle w:val="RequiredOutput"/>
        <w:keepNext/>
      </w:pPr>
      <w:r>
        <w:t>GET /api/v1/health -&gt; 200</w:t>
      </w:r>
    </w:p>
    <w:p w14:paraId="796B500C" w14:textId="77777777" w:rsidR="009F62F8" w:rsidRDefault="00F03CA9">
      <w:pPr>
        <w:pStyle w:val="RequiredOutput"/>
        <w:keepNext/>
      </w:pPr>
      <w:r>
        <w:t>GET /api/v1/contacts/2 -&gt; 401</w:t>
      </w:r>
    </w:p>
    <w:p w14:paraId="24EADBAA" w14:textId="77777777" w:rsidR="009F62F8" w:rsidRDefault="00F03CA9">
      <w:pPr>
        <w:pStyle w:val="RequiredOutput"/>
        <w:keepNext/>
      </w:pPr>
      <w:r>
        <w:t>GET /api/v1/contacts/2 -&gt; 200</w:t>
      </w:r>
    </w:p>
    <w:p w14:paraId="60F9D39C" w14:textId="77777777" w:rsidR="009F62F8" w:rsidRDefault="00F03CA9">
      <w:pPr>
        <w:pStyle w:val="RequiredOutput"/>
        <w:keepNext/>
      </w:pPr>
      <w:r>
        <w:t>POST /api/v1/contacts -&gt; 201</w:t>
      </w:r>
    </w:p>
    <w:p w14:paraId="6B37F31E" w14:textId="77777777" w:rsidR="009F62F8" w:rsidRDefault="00F03CA9">
      <w:pPr>
        <w:pStyle w:val="RequiredOutput"/>
        <w:keepNext/>
      </w:pPr>
      <w:r>
        <w:t>PATCH /api/v1/contacts/6 -&gt; 200</w:t>
      </w:r>
    </w:p>
    <w:p w14:paraId="5C76B1DE" w14:textId="77777777" w:rsidR="009F62F8" w:rsidRDefault="00F03CA9">
      <w:pPr>
        <w:pStyle w:val="RequiredOutput"/>
        <w:keepNext/>
      </w:pPr>
      <w:r>
        <w:t>PATCH /api/v1/contacts/6 -&gt; 400</w:t>
      </w:r>
    </w:p>
    <w:p w14:paraId="5092881C" w14:textId="77777777" w:rsidR="009F62F8" w:rsidRDefault="00F03CA9">
      <w:pPr>
        <w:pStyle w:val="RequiredOutput"/>
        <w:keepNext/>
      </w:pPr>
      <w:r>
        <w:t>PATCH /api/v1/contacts/6 -&gt; 403</w:t>
      </w:r>
    </w:p>
    <w:p w14:paraId="207C7AAF" w14:textId="77777777" w:rsidR="009F62F8" w:rsidRDefault="00F03CA9">
      <w:pPr>
        <w:pStyle w:val="RequiredOutput"/>
        <w:keepNext/>
      </w:pPr>
      <w:r>
        <w:t>DELETE /api/v1/contacts/6 -&gt; 204</w:t>
      </w:r>
    </w:p>
    <w:p w14:paraId="627B3D40" w14:textId="77777777" w:rsidR="009F62F8" w:rsidRDefault="00F03CA9">
      <w:pPr>
        <w:pStyle w:val="RequiredOutput"/>
        <w:keepNext/>
      </w:pPr>
      <w:r>
        <w:t>GET /api/v1/contacts/6 -&gt; 404</w:t>
      </w:r>
    </w:p>
    <w:p w14:paraId="2CE9AA80" w14:textId="77777777" w:rsidR="009F62F8" w:rsidRDefault="00F03CA9">
      <w:pPr>
        <w:pStyle w:val="RequiredOutput"/>
      </w:pPr>
      <w:r>
        <w:t>PATCH /api/v1/contacts/6 -&gt; 404</w:t>
      </w:r>
    </w:p>
    <w:p w14:paraId="1B3EB9B5" w14:textId="77777777" w:rsidR="009F62F8" w:rsidRDefault="009F62F8">
      <w:pPr>
        <w:keepNext/>
      </w:pPr>
    </w:p>
    <w:p w14:paraId="506719FD" w14:textId="77777777" w:rsidR="009F62F8" w:rsidRDefault="00F03CA9">
      <w:pPr>
        <w:keepNext/>
      </w:pPr>
      <w:r>
        <w:t>Terminal 2, the Production-Minded suite, $LASTEXITCODE, and the two revokes' exit codes, in every language:</w:t>
      </w:r>
    </w:p>
    <w:p w14:paraId="1E5CD275" w14:textId="77777777" w:rsidR="009F62F8" w:rsidRDefault="009F62F8">
      <w:pPr>
        <w:keepNext/>
      </w:pPr>
    </w:p>
    <w:p w14:paraId="6A029A48" w14:textId="77777777" w:rsidR="009F62F8" w:rsidRDefault="00F03CA9">
      <w:pPr>
        <w:pStyle w:val="RequiredOutput"/>
        <w:keepNext/>
      </w:pPr>
      <w:r>
        <w:t>Health is open</w:t>
      </w:r>
    </w:p>
    <w:p w14:paraId="00E5BCD0" w14:textId="77777777" w:rsidR="009F62F8" w:rsidRDefault="00F03CA9">
      <w:pPr>
        <w:pStyle w:val="RequiredOutput"/>
        <w:keepNext/>
      </w:pPr>
      <w:r>
        <w:t xml:space="preserve">  PASS status code is 200</w:t>
      </w:r>
    </w:p>
    <w:p w14:paraId="08892652" w14:textId="77777777" w:rsidR="009F62F8" w:rsidRDefault="00F03CA9">
      <w:pPr>
        <w:pStyle w:val="RequiredOutput"/>
      </w:pPr>
      <w:r>
        <w:t xml:space="preserve">  PASS status is ok</w:t>
      </w:r>
    </w:p>
    <w:p w14:paraId="108FD875" w14:textId="77777777" w:rsidR="009F62F8" w:rsidRDefault="00F03CA9">
      <w:pPr>
        <w:pStyle w:val="RequiredOutput"/>
      </w:pPr>
      <w:r>
        <w:t>No key is refused</w:t>
      </w:r>
    </w:p>
    <w:p w14:paraId="796FB61D" w14:textId="77777777" w:rsidR="009F62F8" w:rsidRDefault="00F03CA9">
      <w:pPr>
        <w:pStyle w:val="RequiredOutput"/>
      </w:pPr>
      <w:r>
        <w:t xml:space="preserve">  PASS status code is 401</w:t>
      </w:r>
    </w:p>
    <w:p w14:paraId="4DAA622B" w14:textId="77777777" w:rsidR="009F62F8" w:rsidRDefault="00F03CA9">
      <w:pPr>
        <w:pStyle w:val="RequiredOutput"/>
      </w:pPr>
      <w:r>
        <w:t xml:space="preserve">  PASS code is unauthorized</w:t>
      </w:r>
    </w:p>
    <w:p w14:paraId="1C84F5F2" w14:textId="77777777" w:rsidR="009F62F8" w:rsidRDefault="00F03CA9">
      <w:pPr>
        <w:pStyle w:val="RequiredOutput"/>
      </w:pPr>
      <w:r>
        <w:t>Read Grace</w:t>
      </w:r>
    </w:p>
    <w:p w14:paraId="33DC1517" w14:textId="77777777" w:rsidR="009F62F8" w:rsidRDefault="00F03CA9">
      <w:pPr>
        <w:pStyle w:val="RequiredOutput"/>
      </w:pPr>
      <w:r>
        <w:t xml:space="preserve">  PASS status code is 200</w:t>
      </w:r>
    </w:p>
    <w:p w14:paraId="1D21D478" w14:textId="77777777" w:rsidR="009F62F8" w:rsidRDefault="00F03CA9">
      <w:pPr>
        <w:pStyle w:val="RequiredOutput"/>
      </w:pPr>
      <w:r>
        <w:t xml:space="preserve">  PASS name is Grace Hopper</w:t>
      </w:r>
    </w:p>
    <w:p w14:paraId="35E0D384" w14:textId="77777777" w:rsidR="009F62F8" w:rsidRDefault="00F03CA9">
      <w:pPr>
        <w:pStyle w:val="RequiredOutput"/>
      </w:pPr>
      <w:r>
        <w:t>Create Hedy</w:t>
      </w:r>
    </w:p>
    <w:p w14:paraId="0D1F3337" w14:textId="77777777" w:rsidR="009F62F8" w:rsidRDefault="00F03CA9">
      <w:pPr>
        <w:pStyle w:val="RequiredOutput"/>
      </w:pPr>
      <w:r>
        <w:t xml:space="preserve">  PASS status code is 201</w:t>
      </w:r>
    </w:p>
    <w:p w14:paraId="00FC8AAB" w14:textId="77777777" w:rsidR="009F62F8" w:rsidRDefault="00F03CA9">
      <w:pPr>
        <w:pStyle w:val="RequiredOutput"/>
      </w:pPr>
      <w:r>
        <w:t xml:space="preserve">  PASS name is Hedy Lamarr</w:t>
      </w:r>
    </w:p>
    <w:p w14:paraId="736072BF" w14:textId="77777777" w:rsidR="009F62F8" w:rsidRDefault="00F03CA9">
      <w:pPr>
        <w:pStyle w:val="RequiredOutput"/>
      </w:pPr>
      <w:r>
        <w:t>Patch the phone</w:t>
      </w:r>
    </w:p>
    <w:p w14:paraId="561F052B" w14:textId="77777777" w:rsidR="009F62F8" w:rsidRDefault="00F03CA9">
      <w:pPr>
        <w:pStyle w:val="RequiredOutput"/>
      </w:pPr>
      <w:r>
        <w:t xml:space="preserve">  PASS status code is 200</w:t>
      </w:r>
    </w:p>
    <w:p w14:paraId="7F162AB1" w14:textId="77777777" w:rsidR="009F62F8" w:rsidRDefault="00F03CA9">
      <w:pPr>
        <w:pStyle w:val="RequiredOutput"/>
      </w:pPr>
      <w:r>
        <w:t xml:space="preserve">  PASS phone is 555-0199</w:t>
      </w:r>
    </w:p>
    <w:p w14:paraId="1070D3F8" w14:textId="77777777" w:rsidR="009F62F8" w:rsidRDefault="00F03CA9">
      <w:pPr>
        <w:pStyle w:val="RequiredOutput"/>
      </w:pPr>
      <w:r>
        <w:t>Misspelled key is refused</w:t>
      </w:r>
    </w:p>
    <w:p w14:paraId="53809ABF" w14:textId="77777777" w:rsidR="009F62F8" w:rsidRDefault="00F03CA9">
      <w:pPr>
        <w:pStyle w:val="RequiredOutput"/>
      </w:pPr>
      <w:r>
        <w:t xml:space="preserve">  PASS status code is 400</w:t>
      </w:r>
    </w:p>
    <w:p w14:paraId="07BD806F" w14:textId="77777777" w:rsidR="009F62F8" w:rsidRDefault="00F03CA9">
      <w:pPr>
        <w:pStyle w:val="RequiredOutput"/>
      </w:pPr>
      <w:r>
        <w:t xml:space="preserve">  PASS code is invalid_input</w:t>
      </w:r>
    </w:p>
    <w:p w14:paraId="0BF4DD25" w14:textId="77777777" w:rsidR="009F62F8" w:rsidRDefault="00F03CA9">
      <w:pPr>
        <w:pStyle w:val="RequiredOutput"/>
      </w:pPr>
      <w:r>
        <w:t>A read key cannot patch</w:t>
      </w:r>
    </w:p>
    <w:p w14:paraId="4BD49E78" w14:textId="77777777" w:rsidR="009F62F8" w:rsidRDefault="00F03CA9">
      <w:pPr>
        <w:pStyle w:val="RequiredOutput"/>
      </w:pPr>
      <w:r>
        <w:t xml:space="preserve">  PASS status code is 403</w:t>
      </w:r>
    </w:p>
    <w:p w14:paraId="36D04D1E" w14:textId="77777777" w:rsidR="009F62F8" w:rsidRDefault="00F03CA9">
      <w:pPr>
        <w:pStyle w:val="RequiredOutput"/>
      </w:pPr>
      <w:r>
        <w:t xml:space="preserve">  PASS code is forbidden</w:t>
      </w:r>
    </w:p>
    <w:p w14:paraId="702B4479" w14:textId="77777777" w:rsidR="009F62F8" w:rsidRDefault="00F03CA9">
      <w:pPr>
        <w:pStyle w:val="RequiredOutput"/>
      </w:pPr>
      <w:r>
        <w:t>Delete Hedy</w:t>
      </w:r>
    </w:p>
    <w:p w14:paraId="46EEC839" w14:textId="77777777" w:rsidR="009F62F8" w:rsidRDefault="00F03CA9">
      <w:pPr>
        <w:pStyle w:val="RequiredOutput"/>
      </w:pPr>
      <w:r>
        <w:t xml:space="preserve">  PASS status code is 204</w:t>
      </w:r>
    </w:p>
    <w:p w14:paraId="51840CB2" w14:textId="77777777" w:rsidR="009F62F8" w:rsidRDefault="00F03CA9">
      <w:pPr>
        <w:pStyle w:val="RequiredOutput"/>
      </w:pPr>
      <w:r>
        <w:t>Hedy is gone</w:t>
      </w:r>
    </w:p>
    <w:p w14:paraId="51E7E846" w14:textId="77777777" w:rsidR="009F62F8" w:rsidRDefault="00F03CA9">
      <w:pPr>
        <w:pStyle w:val="RequiredOutput"/>
      </w:pPr>
      <w:r>
        <w:t xml:space="preserve">  PASS status code is 404</w:t>
      </w:r>
    </w:p>
    <w:p w14:paraId="48C69694" w14:textId="77777777" w:rsidR="009F62F8" w:rsidRDefault="00F03CA9">
      <w:pPr>
        <w:pStyle w:val="RequiredOutput"/>
      </w:pPr>
      <w:r>
        <w:t xml:space="preserve">  PASS code is not_found</w:t>
      </w:r>
    </w:p>
    <w:p w14:paraId="058B7ABE" w14:textId="77777777" w:rsidR="009F62F8" w:rsidRDefault="00F03CA9">
      <w:pPr>
        <w:pStyle w:val="RequiredOutput"/>
      </w:pPr>
      <w:r>
        <w:t>Patch after delete is 404</w:t>
      </w:r>
    </w:p>
    <w:p w14:paraId="52F08FBB" w14:textId="77777777" w:rsidR="009F62F8" w:rsidRDefault="00F03CA9">
      <w:pPr>
        <w:pStyle w:val="RequiredOutput"/>
      </w:pPr>
      <w:r>
        <w:t xml:space="preserve">  PASS status code is 404</w:t>
      </w:r>
    </w:p>
    <w:p w14:paraId="71C6E86D" w14:textId="77777777" w:rsidR="009F62F8" w:rsidRDefault="00F03CA9">
      <w:pPr>
        <w:pStyle w:val="RequiredOutput"/>
      </w:pPr>
      <w:r>
        <w:t xml:space="preserve">  PASS code is not_found</w:t>
      </w:r>
    </w:p>
    <w:p w14:paraId="76CF8239" w14:textId="77777777" w:rsidR="009F62F8" w:rsidRDefault="00F03CA9">
      <w:pPr>
        <w:pStyle w:val="RequiredOutput"/>
      </w:pPr>
      <w:r>
        <w:t>19 passed, 0 failed</w:t>
      </w:r>
    </w:p>
    <w:p w14:paraId="11C3C2D1" w14:textId="77777777" w:rsidR="009F62F8" w:rsidRDefault="00F03CA9">
      <w:pPr>
        <w:pStyle w:val="RequiredOutput"/>
        <w:keepNext/>
      </w:pPr>
      <w:r>
        <w:t>0</w:t>
      </w:r>
    </w:p>
    <w:p w14:paraId="1E157404" w14:textId="77777777" w:rsidR="009F62F8" w:rsidRDefault="00F03CA9">
      <w:pPr>
        <w:pStyle w:val="RequiredOutput"/>
        <w:keepNext/>
      </w:pPr>
      <w:r>
        <w:t>0</w:t>
      </w:r>
    </w:p>
    <w:p w14:paraId="381077C0" w14:textId="77777777" w:rsidR="009F62F8" w:rsidRDefault="00F03CA9">
      <w:pPr>
        <w:pStyle w:val="RequiredOutput"/>
      </w:pPr>
      <w:r>
        <w:t>0</w:t>
      </w:r>
    </w:p>
    <w:p w14:paraId="6ACEC05D" w14:textId="77777777" w:rsidR="009F62F8" w:rsidRDefault="009F62F8">
      <w:pPr>
        <w:keepNext/>
      </w:pPr>
    </w:p>
    <w:p w14:paraId="18B691CB" w14:textId="77777777" w:rsidR="009F62F8" w:rsidRDefault="00F03CA9">
      <w:pPr>
        <w:keepNext/>
      </w:pPr>
      <w:r>
        <w:t>Terminal 2, the newman Run, in every language, then $LASTEXITCODE, the counts of log lines holding each key's secret, and the two revokes' exit codes:</w:t>
      </w:r>
    </w:p>
    <w:p w14:paraId="2F03E2B4" w14:textId="77777777" w:rsidR="009F62F8" w:rsidRDefault="009F62F8">
      <w:pPr>
        <w:keepNext/>
      </w:pPr>
    </w:p>
    <w:p w14:paraId="431CD195" w14:textId="77777777" w:rsidR="009F62F8" w:rsidRDefault="00F03CA9">
      <w:pPr>
        <w:pStyle w:val="RequiredOutput"/>
        <w:keepNext/>
      </w:pPr>
      <w:r>
        <w:t>newman</w:t>
      </w:r>
    </w:p>
    <w:p w14:paraId="43A111D4" w14:textId="77777777" w:rsidR="009F62F8" w:rsidRDefault="009F62F8">
      <w:pPr>
        <w:pStyle w:val="RequiredOutput"/>
        <w:keepNext/>
      </w:pPr>
    </w:p>
    <w:p w14:paraId="1535BD8C" w14:textId="77777777" w:rsidR="009F62F8" w:rsidRDefault="00F03CA9">
      <w:pPr>
        <w:pStyle w:val="RequiredOutput"/>
        <w:keepNext/>
      </w:pPr>
      <w:r>
        <w:t>SPA Contacts API</w:t>
      </w:r>
    </w:p>
    <w:p w14:paraId="49B55AEE" w14:textId="77777777" w:rsidR="009F62F8" w:rsidRDefault="009F62F8">
      <w:pPr>
        <w:pStyle w:val="RequiredOutput"/>
        <w:keepNext/>
      </w:pPr>
    </w:p>
    <w:p w14:paraId="4D6E49B5" w14:textId="77777777" w:rsidR="009F62F8" w:rsidRDefault="00F03CA9">
      <w:pPr>
        <w:pStyle w:val="RequiredOutput"/>
      </w:pPr>
      <w:r>
        <w:t>Root Health is open</w:t>
      </w:r>
    </w:p>
    <w:p w14:paraId="1B0E7827" w14:textId="77777777" w:rsidR="009F62F8" w:rsidRDefault="00F03CA9">
      <w:pPr>
        <w:pStyle w:val="RequiredOutput"/>
      </w:pPr>
      <w:r>
        <w:t xml:space="preserve">  GET https://127.0.0.1:8765/api/v1/health [200 OK, 138B, 15ms]</w:t>
      </w:r>
    </w:p>
    <w:p w14:paraId="15242A04" w14:textId="77777777" w:rsidR="009F62F8" w:rsidRDefault="00F03CA9">
      <w:pPr>
        <w:pStyle w:val="RequiredOutput"/>
      </w:pPr>
      <w:r>
        <w:t xml:space="preserve">  Pass  status code is 200</w:t>
      </w:r>
    </w:p>
    <w:p w14:paraId="276C979F" w14:textId="77777777" w:rsidR="009F62F8" w:rsidRDefault="00F03CA9">
      <w:pPr>
        <w:pStyle w:val="RequiredOutput"/>
      </w:pPr>
      <w:r>
        <w:t xml:space="preserve">  Pass  status is ok</w:t>
      </w:r>
    </w:p>
    <w:p w14:paraId="0C018322" w14:textId="77777777" w:rsidR="009F62F8" w:rsidRDefault="009F62F8">
      <w:pPr>
        <w:pStyle w:val="RequiredOutput"/>
      </w:pPr>
    </w:p>
    <w:p w14:paraId="3110770F" w14:textId="77777777" w:rsidR="009F62F8" w:rsidRDefault="00F03CA9">
      <w:pPr>
        <w:pStyle w:val="RequiredOutput"/>
      </w:pPr>
      <w:r>
        <w:t>Root No key is refused</w:t>
      </w:r>
    </w:p>
    <w:p w14:paraId="5FB44DC5" w14:textId="77777777" w:rsidR="009F62F8" w:rsidRDefault="00F03CA9">
      <w:pPr>
        <w:pStyle w:val="RequiredOutput"/>
      </w:pPr>
      <w:r>
        <w:t xml:space="preserve">  GET https://127.0.0.1:8765/api/v1/contacts/2 [401 Unauthorized, 222B, 6ms]</w:t>
      </w:r>
    </w:p>
    <w:p w14:paraId="231857CF" w14:textId="77777777" w:rsidR="009F62F8" w:rsidRDefault="00F03CA9">
      <w:pPr>
        <w:pStyle w:val="RequiredOutput"/>
      </w:pPr>
      <w:r>
        <w:t xml:space="preserve">  Pass  status code is 401</w:t>
      </w:r>
    </w:p>
    <w:p w14:paraId="77ED607C" w14:textId="77777777" w:rsidR="009F62F8" w:rsidRDefault="00F03CA9">
      <w:pPr>
        <w:pStyle w:val="RequiredOutput"/>
      </w:pPr>
      <w:r>
        <w:t xml:space="preserve">  Pass  code is unauthorized</w:t>
      </w:r>
    </w:p>
    <w:p w14:paraId="689B6F67" w14:textId="77777777" w:rsidR="009F62F8" w:rsidRDefault="009F62F8">
      <w:pPr>
        <w:pStyle w:val="RequiredOutput"/>
      </w:pPr>
    </w:p>
    <w:p w14:paraId="2E0DB416" w14:textId="77777777" w:rsidR="009F62F8" w:rsidRDefault="00F03CA9">
      <w:pPr>
        <w:pStyle w:val="RequiredOutput"/>
      </w:pPr>
      <w:r>
        <w:t>Root Read Grace</w:t>
      </w:r>
    </w:p>
    <w:p w14:paraId="5EC27885" w14:textId="77777777" w:rsidR="009F62F8" w:rsidRDefault="00F03CA9">
      <w:pPr>
        <w:pStyle w:val="RequiredOutput"/>
      </w:pPr>
      <w:r>
        <w:t xml:space="preserve">  GET https://127.0.0.1:8765/api/v1/contacts/2 [200 OK, 194B, 9ms]</w:t>
      </w:r>
    </w:p>
    <w:p w14:paraId="65967FEC" w14:textId="77777777" w:rsidR="009F62F8" w:rsidRDefault="00F03CA9">
      <w:pPr>
        <w:pStyle w:val="RequiredOutput"/>
      </w:pPr>
      <w:r>
        <w:t xml:space="preserve">  Pass  status code is 200</w:t>
      </w:r>
    </w:p>
    <w:p w14:paraId="59B6795E" w14:textId="77777777" w:rsidR="009F62F8" w:rsidRDefault="00F03CA9">
      <w:pPr>
        <w:pStyle w:val="RequiredOutput"/>
      </w:pPr>
      <w:r>
        <w:t xml:space="preserve">  Pass  name is Grace Hopper</w:t>
      </w:r>
    </w:p>
    <w:p w14:paraId="485AF5EC" w14:textId="77777777" w:rsidR="009F62F8" w:rsidRDefault="009F62F8">
      <w:pPr>
        <w:pStyle w:val="RequiredOutput"/>
      </w:pPr>
    </w:p>
    <w:p w14:paraId="6499325A" w14:textId="77777777" w:rsidR="009F62F8" w:rsidRDefault="00F03CA9">
      <w:pPr>
        <w:pStyle w:val="RequiredOutput"/>
      </w:pPr>
      <w:r>
        <w:t>Root Create Hedy</w:t>
      </w:r>
    </w:p>
    <w:p w14:paraId="642D9BCE" w14:textId="77777777" w:rsidR="009F62F8" w:rsidRDefault="00F03CA9">
      <w:pPr>
        <w:pStyle w:val="RequiredOutput"/>
      </w:pPr>
      <w:r>
        <w:t xml:space="preserve">  POST https://127.0.0.1:8765/api/v1/contacts [201 Created, 233B, 13ms]</w:t>
      </w:r>
    </w:p>
    <w:p w14:paraId="44BF2A5E" w14:textId="77777777" w:rsidR="009F62F8" w:rsidRDefault="00F03CA9">
      <w:pPr>
        <w:pStyle w:val="RequiredOutput"/>
      </w:pPr>
      <w:r>
        <w:t xml:space="preserve">  Pass  status code is 201</w:t>
      </w:r>
    </w:p>
    <w:p w14:paraId="74C92DA4" w14:textId="77777777" w:rsidR="009F62F8" w:rsidRDefault="00F03CA9">
      <w:pPr>
        <w:pStyle w:val="RequiredOutput"/>
      </w:pPr>
      <w:r>
        <w:t xml:space="preserve">  Pass  name is Hedy Lamarr</w:t>
      </w:r>
    </w:p>
    <w:p w14:paraId="64E8D015" w14:textId="77777777" w:rsidR="009F62F8" w:rsidRDefault="009F62F8">
      <w:pPr>
        <w:pStyle w:val="RequiredOutput"/>
      </w:pPr>
    </w:p>
    <w:p w14:paraId="528397DC" w14:textId="77777777" w:rsidR="009F62F8" w:rsidRDefault="00F03CA9">
      <w:pPr>
        <w:pStyle w:val="RequiredOutput"/>
      </w:pPr>
      <w:r>
        <w:t>Root Patch the phone</w:t>
      </w:r>
    </w:p>
    <w:p w14:paraId="1D65B1C9" w14:textId="77777777" w:rsidR="009F62F8" w:rsidRDefault="00F03CA9">
      <w:pPr>
        <w:pStyle w:val="RequiredOutput"/>
      </w:pPr>
      <w:r>
        <w:t xml:space="preserve">  PATCH https://127.0.0.1:8765/api/v1/contacts/6 [200 OK, 198B, 10ms]</w:t>
      </w:r>
    </w:p>
    <w:p w14:paraId="61621DD8" w14:textId="77777777" w:rsidR="009F62F8" w:rsidRDefault="00F03CA9">
      <w:pPr>
        <w:pStyle w:val="RequiredOutput"/>
      </w:pPr>
      <w:r>
        <w:t xml:space="preserve">  Pass  status code is 200</w:t>
      </w:r>
    </w:p>
    <w:p w14:paraId="0C1FDFA8" w14:textId="77777777" w:rsidR="009F62F8" w:rsidRDefault="00F03CA9">
      <w:pPr>
        <w:pStyle w:val="RequiredOutput"/>
      </w:pPr>
      <w:r>
        <w:t xml:space="preserve">  Pass  phone is 555-0199</w:t>
      </w:r>
    </w:p>
    <w:p w14:paraId="3DD3F0FF" w14:textId="77777777" w:rsidR="009F62F8" w:rsidRDefault="009F62F8">
      <w:pPr>
        <w:pStyle w:val="RequiredOutput"/>
      </w:pPr>
    </w:p>
    <w:p w14:paraId="06D12CA0" w14:textId="77777777" w:rsidR="009F62F8" w:rsidRDefault="00F03CA9">
      <w:pPr>
        <w:pStyle w:val="RequiredOutput"/>
      </w:pPr>
      <w:r>
        <w:t>Root Misspelled key is refused</w:t>
      </w:r>
    </w:p>
    <w:p w14:paraId="21A99C44" w14:textId="77777777" w:rsidR="009F62F8" w:rsidRDefault="00F03CA9">
      <w:pPr>
        <w:pStyle w:val="RequiredOutput"/>
      </w:pPr>
      <w:r>
        <w:t xml:space="preserve">  PATCH https://127.0.0.1:8765/api/v1/contacts/6 [400 Bad Request, 230B, 7ms]</w:t>
      </w:r>
    </w:p>
    <w:p w14:paraId="02DCA1A4" w14:textId="77777777" w:rsidR="009F62F8" w:rsidRDefault="00F03CA9">
      <w:pPr>
        <w:pStyle w:val="RequiredOutput"/>
      </w:pPr>
      <w:r>
        <w:t xml:space="preserve">  Pass  status code is 400</w:t>
      </w:r>
    </w:p>
    <w:p w14:paraId="6531C83F" w14:textId="77777777" w:rsidR="009F62F8" w:rsidRDefault="00F03CA9">
      <w:pPr>
        <w:pStyle w:val="RequiredOutput"/>
      </w:pPr>
      <w:r>
        <w:t xml:space="preserve">  Pass  code is invalid_input</w:t>
      </w:r>
    </w:p>
    <w:p w14:paraId="41DC1785" w14:textId="77777777" w:rsidR="009F62F8" w:rsidRDefault="009F62F8">
      <w:pPr>
        <w:pStyle w:val="RequiredOutput"/>
      </w:pPr>
    </w:p>
    <w:p w14:paraId="337F12BF" w14:textId="77777777" w:rsidR="009F62F8" w:rsidRDefault="00F03CA9">
      <w:pPr>
        <w:pStyle w:val="RequiredOutput"/>
      </w:pPr>
      <w:r>
        <w:t>Root A read key cannot patch</w:t>
      </w:r>
    </w:p>
    <w:p w14:paraId="2CFF0387" w14:textId="77777777" w:rsidR="009F62F8" w:rsidRDefault="00F03CA9">
      <w:pPr>
        <w:pStyle w:val="RequiredOutput"/>
      </w:pPr>
      <w:r>
        <w:t xml:space="preserve">  PATCH https://127.0.0.1:8765/api/v1/contacts/6 [403 Forbidden, 210B, 6ms]</w:t>
      </w:r>
    </w:p>
    <w:p w14:paraId="4E371939" w14:textId="77777777" w:rsidR="009F62F8" w:rsidRDefault="00F03CA9">
      <w:pPr>
        <w:pStyle w:val="RequiredOutput"/>
      </w:pPr>
      <w:r>
        <w:t xml:space="preserve">  Pass  status code is 403</w:t>
      </w:r>
    </w:p>
    <w:p w14:paraId="32CF8EFA" w14:textId="77777777" w:rsidR="009F62F8" w:rsidRDefault="00F03CA9">
      <w:pPr>
        <w:pStyle w:val="RequiredOutput"/>
      </w:pPr>
      <w:r>
        <w:t xml:space="preserve">  Pass  code is forbidden</w:t>
      </w:r>
    </w:p>
    <w:p w14:paraId="5FACDC8B" w14:textId="77777777" w:rsidR="009F62F8" w:rsidRDefault="009F62F8">
      <w:pPr>
        <w:pStyle w:val="RequiredOutput"/>
      </w:pPr>
    </w:p>
    <w:p w14:paraId="0595A487" w14:textId="77777777" w:rsidR="009F62F8" w:rsidRDefault="00F03CA9">
      <w:pPr>
        <w:pStyle w:val="RequiredOutput"/>
      </w:pPr>
      <w:r>
        <w:t>Root Delete Hedy</w:t>
      </w:r>
    </w:p>
    <w:p w14:paraId="58D59553" w14:textId="77777777" w:rsidR="009F62F8" w:rsidRDefault="00F03CA9">
      <w:pPr>
        <w:pStyle w:val="RequiredOutput"/>
      </w:pPr>
      <w:r>
        <w:t xml:space="preserve">  DELETE https://127.0.0.1:8765/api/v1/contacts/6 [204 No Content, 64B, 10ms]</w:t>
      </w:r>
    </w:p>
    <w:p w14:paraId="14CE7988" w14:textId="77777777" w:rsidR="009F62F8" w:rsidRDefault="00F03CA9">
      <w:pPr>
        <w:pStyle w:val="RequiredOutput"/>
      </w:pPr>
      <w:r>
        <w:t xml:space="preserve">  Pass  status code is 204</w:t>
      </w:r>
    </w:p>
    <w:p w14:paraId="50190ADB" w14:textId="77777777" w:rsidR="009F62F8" w:rsidRDefault="009F62F8">
      <w:pPr>
        <w:pStyle w:val="RequiredOutput"/>
      </w:pPr>
    </w:p>
    <w:p w14:paraId="6BC25317" w14:textId="77777777" w:rsidR="009F62F8" w:rsidRDefault="00F03CA9">
      <w:pPr>
        <w:pStyle w:val="RequiredOutput"/>
      </w:pPr>
      <w:r>
        <w:t>Root Hedy is gone</w:t>
      </w:r>
    </w:p>
    <w:p w14:paraId="18FA89E7" w14:textId="77777777" w:rsidR="009F62F8" w:rsidRDefault="00F03CA9">
      <w:pPr>
        <w:pStyle w:val="RequiredOutput"/>
      </w:pPr>
      <w:r>
        <w:t xml:space="preserve">  GET https://127.0.0.1:8765/api/v1/contacts/6 [404 Not Found, 183B, 8ms]</w:t>
      </w:r>
    </w:p>
    <w:p w14:paraId="5E890FCC" w14:textId="77777777" w:rsidR="009F62F8" w:rsidRDefault="00F03CA9">
      <w:pPr>
        <w:pStyle w:val="RequiredOutput"/>
      </w:pPr>
      <w:r>
        <w:t xml:space="preserve">  Pass  status code is 404</w:t>
      </w:r>
    </w:p>
    <w:p w14:paraId="4B2FFDBE" w14:textId="77777777" w:rsidR="009F62F8" w:rsidRDefault="00F03CA9">
      <w:pPr>
        <w:pStyle w:val="RequiredOutput"/>
      </w:pPr>
      <w:r>
        <w:t xml:space="preserve">  Pass  code is not_found</w:t>
      </w:r>
    </w:p>
    <w:p w14:paraId="0B264CCD" w14:textId="77777777" w:rsidR="009F62F8" w:rsidRDefault="009F62F8">
      <w:pPr>
        <w:pStyle w:val="RequiredOutput"/>
      </w:pPr>
    </w:p>
    <w:p w14:paraId="575D01BA" w14:textId="77777777" w:rsidR="009F62F8" w:rsidRDefault="00F03CA9">
      <w:pPr>
        <w:pStyle w:val="RequiredOutput"/>
      </w:pPr>
      <w:r>
        <w:t>Root Patch after delete is 404</w:t>
      </w:r>
    </w:p>
    <w:p w14:paraId="261831AF" w14:textId="77777777" w:rsidR="009F62F8" w:rsidRDefault="00F03CA9">
      <w:pPr>
        <w:pStyle w:val="RequiredOutput"/>
      </w:pPr>
      <w:r>
        <w:t xml:space="preserve">  PATCH https://127.0.0.1:8765/api/v1/contacts/6 [404 Not Found, 183B, 9ms]</w:t>
      </w:r>
    </w:p>
    <w:p w14:paraId="0936DCBF" w14:textId="77777777" w:rsidR="009F62F8" w:rsidRDefault="00F03CA9">
      <w:pPr>
        <w:pStyle w:val="RequiredOutput"/>
      </w:pPr>
      <w:r>
        <w:t xml:space="preserve">  Pass  status code is 404</w:t>
      </w:r>
    </w:p>
    <w:p w14:paraId="18BF3A85" w14:textId="77777777" w:rsidR="009F62F8" w:rsidRDefault="00F03CA9">
      <w:pPr>
        <w:pStyle w:val="RequiredOutput"/>
      </w:pPr>
      <w:r>
        <w:t xml:space="preserve">  Pass  code is not_found</w:t>
      </w:r>
    </w:p>
    <w:p w14:paraId="7B34BD74" w14:textId="77777777" w:rsidR="009F62F8" w:rsidRDefault="00F03CA9">
      <w:pPr>
        <w:pStyle w:val="RequiredOutput"/>
      </w:pPr>
      <w:r>
        <w:t>0</w:t>
      </w:r>
    </w:p>
    <w:p w14:paraId="315513BC" w14:textId="77777777" w:rsidR="009F62F8" w:rsidRDefault="00F03CA9">
      <w:pPr>
        <w:pStyle w:val="RequiredOutput"/>
      </w:pPr>
      <w:r>
        <w:t>0</w:t>
      </w:r>
    </w:p>
    <w:p w14:paraId="27E2F23C" w14:textId="77777777" w:rsidR="009F62F8" w:rsidRDefault="00F03CA9">
      <w:pPr>
        <w:pStyle w:val="RequiredOutput"/>
        <w:keepNext/>
      </w:pPr>
      <w:r>
        <w:t>0</w:t>
      </w:r>
    </w:p>
    <w:p w14:paraId="4873A098" w14:textId="77777777" w:rsidR="009F62F8" w:rsidRDefault="00F03CA9">
      <w:pPr>
        <w:pStyle w:val="RequiredOutput"/>
        <w:keepNext/>
      </w:pPr>
      <w:r>
        <w:t>0</w:t>
      </w:r>
    </w:p>
    <w:p w14:paraId="16E4B4EC" w14:textId="77777777" w:rsidR="009F62F8" w:rsidRDefault="00F03CA9">
      <w:pPr>
        <w:pStyle w:val="RequiredOutput"/>
      </w:pPr>
      <w:r>
        <w:t>0</w:t>
      </w:r>
    </w:p>
    <w:p w14:paraId="5EFD8312" w14:textId="77777777" w:rsidR="009F62F8" w:rsidRDefault="009F62F8">
      <w:pPr>
        <w:keepNext/>
      </w:pPr>
    </w:p>
    <w:p w14:paraId="3E9A325D" w14:textId="77777777" w:rsidR="009F62F8" w:rsidRDefault="009F62F8">
      <w:pPr>
        <w:keepNext/>
      </w:pPr>
    </w:p>
    <w:p w14:paraId="3C8AF80C" w14:textId="77777777" w:rsidR="009F62F8" w:rsidRDefault="009F62F8">
      <w:pPr>
        <w:keepNext/>
      </w:pPr>
    </w:p>
    <w:p w14:paraId="3A5AAB2B" w14:textId="77777777" w:rsidR="009F62F8" w:rsidRDefault="00F03CA9">
      <w:pPr>
        <w:pStyle w:val="Heading1"/>
      </w:pPr>
      <w:r>
        <w:t>Common Mistakes</w:t>
      </w:r>
    </w:p>
    <w:p w14:paraId="43655D0C" w14:textId="77777777" w:rsidR="009F62F8" w:rsidRDefault="00F03CA9">
      <w:pPr>
        <w:pStyle w:val="ListBullet"/>
      </w:pPr>
      <w:r>
        <w:t>Saving a real key in a collection or an environment file that is shared or committed. Keep apiKey empty in the file, and give the key at run time.</w:t>
      </w:r>
    </w:p>
    <w:p w14:paraId="22AF79B1" w14:textId="77777777" w:rsidR="009F62F8" w:rsidRDefault="00F03CA9">
      <w:pPr>
        <w:pStyle w:val="ListBullet"/>
      </w:pPr>
      <w:r>
        <w:t>Writing an id the database chooses into a test, such as PATCH /api/v1/contacts/4. Take the new path from the Location header.</w:t>
      </w:r>
    </w:p>
    <w:p w14:paraId="40DC3718" w14:textId="77777777" w:rsidR="009F62F8" w:rsidRDefault="00F03CA9">
      <w:pPr>
        <w:pStyle w:val="ListBullet"/>
      </w:pPr>
      <w:r>
        <w:t>Checking only the status code. A 200 with the wrong contact in it is still wrong; check a value too.</w:t>
      </w:r>
    </w:p>
    <w:p w14:paraId="5B3A6B9C" w14:textId="77777777" w:rsidR="009F62F8" w:rsidRDefault="00F03CA9">
      <w:pPr>
        <w:pStyle w:val="ListBullet"/>
      </w:pPr>
      <w:r>
        <w:t>Testing only what must succeed. A server that accepts a misspelled key or a read key on a write passes every such test; check the refusals too.</w:t>
      </w:r>
    </w:p>
    <w:p w14:paraId="6B3F1BFB" w14:textId="77777777" w:rsidR="009F62F8" w:rsidRDefault="00F03CA9">
      <w:pPr>
        <w:pStyle w:val="ListBullet"/>
      </w:pPr>
      <w:r>
        <w:t>Leaving test data behind. The second run then fails with 409; delete what the suite creates.</w:t>
      </w:r>
    </w:p>
    <w:p w14:paraId="6F2163FE" w14:textId="77777777" w:rsidR="009F62F8" w:rsidRDefault="00F03CA9">
      <w:pPr>
        <w:pStyle w:val="ListBullet"/>
      </w:pPr>
      <w:r>
        <w:t>Typing JSON inside a PowerShell argument. Windows PowerShell 5.1 strips the quotes; send the body from a file.</w:t>
      </w:r>
    </w:p>
    <w:p w14:paraId="6F05F232" w14:textId="77777777" w:rsidR="009F62F8" w:rsidRDefault="00F03CA9">
      <w:pPr>
        <w:pStyle w:val="ListBullet"/>
      </w:pPr>
      <w:r>
        <w:t>Turning off certificate checks, with curl -k or newman --insecure, to make a test pass. Trust the course CA instead.</w:t>
      </w:r>
    </w:p>
    <w:p w14:paraId="522949CB" w14:textId="77777777" w:rsidR="009F62F8" w:rsidRDefault="00F03CA9">
      <w:pPr>
        <w:pStyle w:val="ListBullet"/>
      </w:pPr>
      <w:r>
        <w:t>Pointing a suite that creates and deletes at real data. Tests belong on a test database, such as spa_contacts, never on one people rely on.</w:t>
      </w:r>
    </w:p>
    <w:p w14:paraId="1500E4AA" w14:textId="77777777" w:rsidR="009F62F8" w:rsidRDefault="00F03CA9">
      <w:pPr>
        <w:pStyle w:val="ListBullet"/>
      </w:pPr>
      <w:r>
        <w:t>Reading only the last line of a report. Every FAIL line says what came back, and the exit code is what a script sees.</w:t>
      </w:r>
    </w:p>
    <w:p w14:paraId="5E510128" w14:textId="77777777" w:rsidR="009F62F8" w:rsidRDefault="009F62F8">
      <w:pPr>
        <w:keepNext/>
      </w:pPr>
    </w:p>
    <w:p w14:paraId="64A64C99" w14:textId="77777777" w:rsidR="009F62F8" w:rsidRDefault="009F62F8">
      <w:pPr>
        <w:keepNext/>
      </w:pPr>
    </w:p>
    <w:p w14:paraId="5AD56717" w14:textId="77777777" w:rsidR="009F62F8" w:rsidRDefault="009F62F8">
      <w:pPr>
        <w:keepNext/>
      </w:pPr>
    </w:p>
    <w:p w14:paraId="47E0D192" w14:textId="77777777" w:rsidR="009F62F8" w:rsidRDefault="00F03CA9">
      <w:pPr>
        <w:pStyle w:val="Heading1"/>
      </w:pPr>
      <w:r>
        <w:t>Project Connection</w:t>
      </w:r>
    </w:p>
    <w:p w14:paraId="16D49D51" w14:textId="77777777" w:rsidR="009F62F8" w:rsidRDefault="00F03CA9">
      <w:r>
        <w:t xml:space="preserve">The Contact Manager REST API, this chapter's main project, assembles every route into one server, and its verification is this lesson's collection run against every language's server, plus a check that contacts added with the Chapter 5 program come back through the API. Lesson 6.20 documents the same endpoints, and Lesson 6.21 classifies what goes wrong when an answer does not come. The GitHub API Explorer, the secondary project, reproduces its known GitHub requests with curl.exe first, the way this lesson </w:t>
      </w:r>
      <w:r>
        <w:t>does.</w:t>
      </w:r>
    </w:p>
    <w:p w14:paraId="75A3E6A4" w14:textId="77777777" w:rsidR="009F62F8" w:rsidRDefault="009F62F8">
      <w:pPr>
        <w:keepNext/>
      </w:pPr>
    </w:p>
    <w:p w14:paraId="2BD426F4" w14:textId="77777777" w:rsidR="009F62F8" w:rsidRDefault="009F62F8">
      <w:pPr>
        <w:keepNext/>
      </w:pPr>
    </w:p>
    <w:p w14:paraId="04E71E69" w14:textId="77777777" w:rsidR="009F62F8" w:rsidRDefault="009F62F8">
      <w:pPr>
        <w:keepNext/>
      </w:pPr>
    </w:p>
    <w:p w14:paraId="3186455D" w14:textId="77777777" w:rsidR="009F62F8" w:rsidRDefault="00F03CA9">
      <w:pPr>
        <w:pStyle w:val="Heading1"/>
      </w:pPr>
      <w:r>
        <w:t>Workbook Exercise</w:t>
      </w:r>
    </w:p>
    <w:p w14:paraId="071FC280" w14:textId="77777777" w:rsidR="009F62F8" w:rsidRDefault="00F03CA9">
      <w:r>
        <w:t>Add one test to the Production-Minded suite and to the collection: Create Hedy again.</w:t>
      </w:r>
    </w:p>
    <w:p w14:paraId="68756770" w14:textId="77777777" w:rsidR="009F62F8" w:rsidRDefault="009F62F8">
      <w:pPr>
        <w:keepNext/>
      </w:pPr>
    </w:p>
    <w:p w14:paraId="7B0E23B4" w14:textId="77777777" w:rsidR="009F62F8" w:rsidRDefault="00F03CA9">
      <w:pPr>
        <w:pStyle w:val="ListBullet"/>
      </w:pPr>
      <w:r>
        <w:t>In the suite, right after Create Hedy, send the same POST with .\requests\new-contact.json a second time, through send_request (sendRequest, SendRequest), and check that the status code is 409 and the code is duplicate_email, with check_status and check_field. Print the test's name first, as every test does. Then change ten to eleven in the suite's two comments that count its requests and tests (its header and run_tests's).</w:t>
      </w:r>
    </w:p>
    <w:p w14:paraId="687C9F6F" w14:textId="77777777" w:rsidR="009F62F8" w:rsidRDefault="00F03CA9">
      <w:pPr>
        <w:pStyle w:val="ListBullet"/>
      </w:pPr>
      <w:r>
        <w:t>In .\postman\spa-contacts.postman_collection.json, copy the whole Create Hedy item, from its { to its }, and paste it right after Create Hedy's item, with a comma between them. Name the copy Create Hedy again, and give it two tests: pm.test('status code is 409') with pm.response.to.have.status(409), and pm.test('code is duplicate_email') with pm.expect(pm.response.json().code).to.eql('duplicate_email'). Leave out the pm.collectionVariables.set lines: a 409 has no Location header, so they would wipe out cont</w:t>
      </w:r>
      <w:r>
        <w:t>actPath.</w:t>
      </w:r>
    </w:p>
    <w:p w14:paraId="0FFD46A9" w14:textId="77777777" w:rsidR="009F62F8" w:rsidRDefault="009F62F8">
      <w:pPr>
        <w:keepNext/>
      </w:pPr>
    </w:p>
    <w:p w14:paraId="028C7300" w14:textId="77777777" w:rsidR="009F62F8" w:rsidRDefault="00F03CA9">
      <w:r>
        <w:t>Before you run it, predict: the first POST stored hedy@example.com, so what does the second one get? The later tests still use the first POST's Location, so the suite must still end with Hedy gone. Start the server, then rebuild and run the suite with the API Tests Build and Run block, and run the collection with the newman Run block. The output must match the Required Exercise Output below, and both exit codes must be 0.</w:t>
      </w:r>
    </w:p>
    <w:p w14:paraId="612483EA" w14:textId="77777777" w:rsidR="009F62F8" w:rsidRDefault="009F62F8">
      <w:pPr>
        <w:keepNext/>
      </w:pPr>
    </w:p>
    <w:p w14:paraId="50E59BB3" w14:textId="77777777" w:rsidR="009F62F8" w:rsidRDefault="009F62F8">
      <w:pPr>
        <w:keepNext/>
      </w:pPr>
    </w:p>
    <w:p w14:paraId="1392FDE4" w14:textId="77777777" w:rsidR="009F62F8" w:rsidRDefault="00F03CA9">
      <w:pPr>
        <w:pStyle w:val="Heading2"/>
      </w:pPr>
      <w:r>
        <w:t>Required Exercise Output</w:t>
      </w:r>
    </w:p>
    <w:p w14:paraId="0922E1D5" w14:textId="77777777" w:rsidR="009F62F8" w:rsidRDefault="00F03CA9">
      <w:pPr>
        <w:keepNext/>
      </w:pPr>
      <w:r>
        <w:t>With the Exercise's test, the suite prints these lines after Create Hedy's; the dots stand for the lines that do not change, and the suite ends with exit code 0:</w:t>
      </w:r>
    </w:p>
    <w:p w14:paraId="1A3E5F3B" w14:textId="77777777" w:rsidR="009F62F8" w:rsidRDefault="009F62F8">
      <w:pPr>
        <w:keepNext/>
      </w:pPr>
    </w:p>
    <w:p w14:paraId="65D80C69" w14:textId="77777777" w:rsidR="009F62F8" w:rsidRDefault="00F03CA9">
      <w:pPr>
        <w:pStyle w:val="RequiredOutput"/>
        <w:keepNext/>
      </w:pPr>
      <w:r>
        <w:t>Create Hedy</w:t>
      </w:r>
    </w:p>
    <w:p w14:paraId="2C60F7E8" w14:textId="77777777" w:rsidR="009F62F8" w:rsidRDefault="00F03CA9">
      <w:pPr>
        <w:pStyle w:val="RequiredOutput"/>
        <w:keepNext/>
      </w:pPr>
      <w:r>
        <w:t xml:space="preserve">  PASS status code is 201</w:t>
      </w:r>
    </w:p>
    <w:p w14:paraId="1F133801" w14:textId="77777777" w:rsidR="009F62F8" w:rsidRDefault="00F03CA9">
      <w:pPr>
        <w:pStyle w:val="RequiredOutput"/>
        <w:keepNext/>
      </w:pPr>
      <w:r>
        <w:t xml:space="preserve">  PASS name is Hedy Lamarr</w:t>
      </w:r>
    </w:p>
    <w:p w14:paraId="3F584519" w14:textId="77777777" w:rsidR="009F62F8" w:rsidRDefault="00F03CA9">
      <w:pPr>
        <w:pStyle w:val="RequiredOutput"/>
        <w:keepNext/>
      </w:pPr>
      <w:r>
        <w:t>Create Hedy again</w:t>
      </w:r>
    </w:p>
    <w:p w14:paraId="385F958B" w14:textId="77777777" w:rsidR="009F62F8" w:rsidRDefault="00F03CA9">
      <w:pPr>
        <w:pStyle w:val="RequiredOutput"/>
        <w:keepNext/>
      </w:pPr>
      <w:r>
        <w:t xml:space="preserve">  PASS status code is 409</w:t>
      </w:r>
    </w:p>
    <w:p w14:paraId="45F8B795" w14:textId="77777777" w:rsidR="009F62F8" w:rsidRDefault="00F03CA9">
      <w:pPr>
        <w:pStyle w:val="RequiredOutput"/>
        <w:keepNext/>
      </w:pPr>
      <w:r>
        <w:t xml:space="preserve">  PASS code is duplicate_email</w:t>
      </w:r>
    </w:p>
    <w:p w14:paraId="71A7B0E8" w14:textId="77777777" w:rsidR="009F62F8" w:rsidRDefault="00F03CA9">
      <w:pPr>
        <w:pStyle w:val="RequiredOutput"/>
        <w:keepNext/>
      </w:pPr>
      <w:r>
        <w:t>...</w:t>
      </w:r>
    </w:p>
    <w:p w14:paraId="493AB60F" w14:textId="77777777" w:rsidR="009F62F8" w:rsidRDefault="00F03CA9">
      <w:pPr>
        <w:pStyle w:val="RequiredOutput"/>
      </w:pPr>
      <w:r>
        <w:t>21 passed, 0 failed</w:t>
      </w:r>
    </w:p>
    <w:p w14:paraId="6C672800" w14:textId="77777777" w:rsidR="009F62F8" w:rsidRDefault="009F62F8">
      <w:pPr>
        <w:keepNext/>
      </w:pPr>
    </w:p>
    <w:p w14:paraId="4C767DF0" w14:textId="77777777" w:rsidR="009F62F8" w:rsidRDefault="00F03CA9">
      <w:pPr>
        <w:keepNext/>
      </w:pPr>
      <w:r>
        <w:t>With the Exercise's item in the collection, newman prints these lines after Create Hedy's, and every test shows Pass. Terminal 1 shows POST /api/v1/contacts -&gt; 409 after the first POST line of each run:</w:t>
      </w:r>
    </w:p>
    <w:p w14:paraId="78CA366D" w14:textId="77777777" w:rsidR="009F62F8" w:rsidRDefault="009F62F8">
      <w:pPr>
        <w:keepNext/>
      </w:pPr>
    </w:p>
    <w:p w14:paraId="0096F66D" w14:textId="77777777" w:rsidR="009F62F8" w:rsidRDefault="00F03CA9">
      <w:pPr>
        <w:pStyle w:val="RequiredOutput"/>
        <w:keepNext/>
      </w:pPr>
      <w:r>
        <w:t>Root Create Hedy</w:t>
      </w:r>
    </w:p>
    <w:p w14:paraId="3A786CC5" w14:textId="77777777" w:rsidR="009F62F8" w:rsidRDefault="00F03CA9">
      <w:pPr>
        <w:pStyle w:val="RequiredOutput"/>
        <w:keepNext/>
      </w:pPr>
      <w:r>
        <w:t xml:space="preserve">  POST https://127.0.0.1:8765/api/v1/contacts [201 Created, 233B, 13ms]</w:t>
      </w:r>
    </w:p>
    <w:p w14:paraId="38F18BBF" w14:textId="77777777" w:rsidR="009F62F8" w:rsidRDefault="00F03CA9">
      <w:pPr>
        <w:pStyle w:val="RequiredOutput"/>
        <w:keepNext/>
      </w:pPr>
      <w:r>
        <w:t xml:space="preserve">  Pass  status code is 201</w:t>
      </w:r>
    </w:p>
    <w:p w14:paraId="258AFCF3" w14:textId="77777777" w:rsidR="009F62F8" w:rsidRDefault="00F03CA9">
      <w:pPr>
        <w:pStyle w:val="RequiredOutput"/>
        <w:keepNext/>
      </w:pPr>
      <w:r>
        <w:t xml:space="preserve">  Pass  name is Hedy Lamarr</w:t>
      </w:r>
    </w:p>
    <w:p w14:paraId="6016B298" w14:textId="77777777" w:rsidR="009F62F8" w:rsidRDefault="009F62F8">
      <w:pPr>
        <w:pStyle w:val="RequiredOutput"/>
        <w:keepNext/>
      </w:pPr>
    </w:p>
    <w:p w14:paraId="61CE5386" w14:textId="77777777" w:rsidR="009F62F8" w:rsidRDefault="00F03CA9">
      <w:pPr>
        <w:pStyle w:val="RequiredOutput"/>
        <w:keepNext/>
      </w:pPr>
      <w:r>
        <w:t>Root Create Hedy again</w:t>
      </w:r>
    </w:p>
    <w:p w14:paraId="43672182" w14:textId="77777777" w:rsidR="009F62F8" w:rsidRDefault="00F03CA9">
      <w:pPr>
        <w:pStyle w:val="RequiredOutput"/>
        <w:keepNext/>
      </w:pPr>
      <w:r>
        <w:t xml:space="preserve">  POST https://127.0.0.1:8765/api/v1/contacts [409 Conflict, 230B, 11ms]</w:t>
      </w:r>
    </w:p>
    <w:p w14:paraId="667D4C4B" w14:textId="77777777" w:rsidR="009F62F8" w:rsidRDefault="00F03CA9">
      <w:pPr>
        <w:pStyle w:val="RequiredOutput"/>
        <w:keepNext/>
      </w:pPr>
      <w:r>
        <w:t xml:space="preserve">  Pass  status code is 409</w:t>
      </w:r>
    </w:p>
    <w:p w14:paraId="6FE4D1CE" w14:textId="77777777" w:rsidR="009F62F8" w:rsidRDefault="00F03CA9">
      <w:pPr>
        <w:pStyle w:val="RequiredOutput"/>
        <w:keepNext/>
      </w:pPr>
      <w:r>
        <w:t xml:space="preserve">  Pass  code is duplicate_email</w:t>
      </w:r>
    </w:p>
    <w:p w14:paraId="3851AFA4" w14:textId="77777777" w:rsidR="009F62F8" w:rsidRDefault="009F62F8">
      <w:pPr>
        <w:pStyle w:val="RequiredOutput"/>
        <w:keepNext/>
      </w:pPr>
    </w:p>
    <w:p w14:paraId="30CBFE52" w14:textId="77777777" w:rsidR="009F62F8" w:rsidRDefault="00F03CA9">
      <w:pPr>
        <w:pStyle w:val="RequiredOutput"/>
      </w:pPr>
      <w:r>
        <w:t>...</w:t>
      </w:r>
    </w:p>
    <w:p w14:paraId="1CE85E2B" w14:textId="77777777" w:rsidR="009F62F8" w:rsidRDefault="009F62F8">
      <w:pPr>
        <w:keepNext/>
      </w:pPr>
    </w:p>
    <w:p w14:paraId="19714AF3" w14:textId="77777777" w:rsidR="009F62F8" w:rsidRDefault="009F62F8">
      <w:pPr>
        <w:keepNext/>
      </w:pPr>
    </w:p>
    <w:p w14:paraId="2A551004" w14:textId="77777777" w:rsidR="009F62F8" w:rsidRDefault="009F62F8">
      <w:pPr>
        <w:keepNext/>
      </w:pPr>
    </w:p>
    <w:p w14:paraId="1C5424B9" w14:textId="77777777" w:rsidR="009F62F8" w:rsidRDefault="00F03CA9">
      <w:pPr>
        <w:pStyle w:val="Heading1"/>
      </w:pPr>
      <w:r>
        <w:t>Challenge</w:t>
      </w:r>
    </w:p>
    <w:p w14:paraId="63119AAE" w14:textId="77777777" w:rsidR="009F62F8" w:rsidRDefault="00F03CA9">
      <w:r>
        <w:t>Check a header as well as the body.</w:t>
      </w:r>
    </w:p>
    <w:p w14:paraId="3567FE5F" w14:textId="77777777" w:rsidR="009F62F8" w:rsidRDefault="009F62F8">
      <w:pPr>
        <w:keepNext/>
      </w:pPr>
    </w:p>
    <w:p w14:paraId="71965155" w14:textId="77777777" w:rsidR="009F62F8" w:rsidRDefault="00F03CA9">
      <w:pPr>
        <w:pStyle w:val="ListBullet"/>
      </w:pPr>
      <w:r>
        <w:t>Beside check_field, write check_header (checkHeader, CheckHeader), which compares response_header(response, header_name) with the expected value through check, with the header's name, is, and the value as its description.</w:t>
      </w:r>
    </w:p>
    <w:p w14:paraId="2EBB2D61" w14:textId="77777777" w:rsidR="009F62F8" w:rsidRDefault="00F03CA9">
      <w:pPr>
        <w:pStyle w:val="ListBullet"/>
      </w:pPr>
      <w:r>
        <w:t>In Read Grace, after the name check, check that Content-Type is application/json; charset=utf-8, the type every answer with a body carries (Lesson 6.13). C, C++, Go, Python, and TypeScript already hold that text in JSON_TYPE (jsonType); in C#, write it out.</w:t>
      </w:r>
    </w:p>
    <w:p w14:paraId="5DC8B3AF" w14:textId="77777777" w:rsidR="009F62F8" w:rsidRDefault="009F62F8">
      <w:pPr>
        <w:keepNext/>
      </w:pPr>
    </w:p>
    <w:p w14:paraId="77A22B6B" w14:textId="77777777" w:rsidR="009F62F8" w:rsidRDefault="00F03CA9">
      <w:r>
        <w:t>Rebuild and run the suite. The output must match the Required Challenge Output below. With the Exercise's change as well, the output must match the Required Combined Output after it.</w:t>
      </w:r>
    </w:p>
    <w:p w14:paraId="2368A8D3" w14:textId="77777777" w:rsidR="009F62F8" w:rsidRDefault="009F62F8">
      <w:pPr>
        <w:keepNext/>
      </w:pPr>
    </w:p>
    <w:p w14:paraId="0121715C" w14:textId="77777777" w:rsidR="009F62F8" w:rsidRDefault="009F62F8">
      <w:pPr>
        <w:keepNext/>
      </w:pPr>
    </w:p>
    <w:p w14:paraId="7B068D91" w14:textId="77777777" w:rsidR="009F62F8" w:rsidRDefault="00F03CA9">
      <w:pPr>
        <w:pStyle w:val="Heading2"/>
      </w:pPr>
      <w:r>
        <w:t>Required Challenge Output</w:t>
      </w:r>
    </w:p>
    <w:p w14:paraId="4571E7E4" w14:textId="77777777" w:rsidR="009F62F8" w:rsidRDefault="00F03CA9">
      <w:pPr>
        <w:keepNext/>
      </w:pPr>
      <w:r>
        <w:t>With the Challenge's check, Read Grace reads as follows; the dots stand for the lines that do not change, and the suite ends with exit code 0:</w:t>
      </w:r>
    </w:p>
    <w:p w14:paraId="3DD9F0B7" w14:textId="77777777" w:rsidR="009F62F8" w:rsidRDefault="009F62F8">
      <w:pPr>
        <w:keepNext/>
      </w:pPr>
    </w:p>
    <w:p w14:paraId="6CF482FB" w14:textId="77777777" w:rsidR="009F62F8" w:rsidRDefault="00F03CA9">
      <w:pPr>
        <w:pStyle w:val="RequiredOutput"/>
        <w:keepNext/>
      </w:pPr>
      <w:r>
        <w:t>Read Grace</w:t>
      </w:r>
    </w:p>
    <w:p w14:paraId="7B51C39A" w14:textId="77777777" w:rsidR="009F62F8" w:rsidRDefault="00F03CA9">
      <w:pPr>
        <w:pStyle w:val="RequiredOutput"/>
        <w:keepNext/>
      </w:pPr>
      <w:r>
        <w:t xml:space="preserve">  PASS status code is 200</w:t>
      </w:r>
    </w:p>
    <w:p w14:paraId="0AC9E4DB" w14:textId="77777777" w:rsidR="009F62F8" w:rsidRDefault="00F03CA9">
      <w:pPr>
        <w:pStyle w:val="RequiredOutput"/>
        <w:keepNext/>
      </w:pPr>
      <w:r>
        <w:t xml:space="preserve">  PASS name is Grace Hopper</w:t>
      </w:r>
    </w:p>
    <w:p w14:paraId="7E5D6D69" w14:textId="77777777" w:rsidR="009F62F8" w:rsidRDefault="00F03CA9">
      <w:pPr>
        <w:pStyle w:val="RequiredOutput"/>
        <w:keepNext/>
      </w:pPr>
      <w:r>
        <w:t xml:space="preserve">  PASS Content-Type is application/json; charset=utf-8</w:t>
      </w:r>
    </w:p>
    <w:p w14:paraId="613B5CC3" w14:textId="77777777" w:rsidR="009F62F8" w:rsidRDefault="00F03CA9">
      <w:pPr>
        <w:pStyle w:val="RequiredOutput"/>
        <w:keepNext/>
      </w:pPr>
      <w:r>
        <w:t>...</w:t>
      </w:r>
    </w:p>
    <w:p w14:paraId="3D629C5A" w14:textId="77777777" w:rsidR="009F62F8" w:rsidRDefault="00F03CA9">
      <w:pPr>
        <w:pStyle w:val="RequiredOutput"/>
      </w:pPr>
      <w:r>
        <w:t>20 passed, 0 failed</w:t>
      </w:r>
    </w:p>
    <w:p w14:paraId="0B14F7AC" w14:textId="77777777" w:rsidR="009F62F8" w:rsidRDefault="009F62F8">
      <w:pPr>
        <w:keepNext/>
      </w:pPr>
    </w:p>
    <w:p w14:paraId="3E6E4632" w14:textId="77777777" w:rsidR="009F62F8" w:rsidRDefault="009F62F8">
      <w:pPr>
        <w:keepNext/>
      </w:pPr>
    </w:p>
    <w:p w14:paraId="2787B54C" w14:textId="77777777" w:rsidR="009F62F8" w:rsidRDefault="00F03CA9">
      <w:pPr>
        <w:pStyle w:val="Heading2"/>
      </w:pPr>
      <w:r>
        <w:t>Required Combined Output</w:t>
      </w:r>
    </w:p>
    <w:p w14:paraId="1C42E2E1" w14:textId="77777777" w:rsidR="009F62F8" w:rsidRDefault="00F03CA9">
      <w:pPr>
        <w:keepNext/>
      </w:pPr>
      <w:r>
        <w:t>With both changes:</w:t>
      </w:r>
    </w:p>
    <w:p w14:paraId="4D06830A" w14:textId="77777777" w:rsidR="009F62F8" w:rsidRDefault="009F62F8">
      <w:pPr>
        <w:keepNext/>
      </w:pPr>
    </w:p>
    <w:p w14:paraId="0DDE0468" w14:textId="77777777" w:rsidR="009F62F8" w:rsidRDefault="00F03CA9">
      <w:pPr>
        <w:pStyle w:val="RequiredOutput"/>
        <w:keepNext/>
      </w:pPr>
      <w:r>
        <w:t>Read Grace</w:t>
      </w:r>
    </w:p>
    <w:p w14:paraId="195BC13B" w14:textId="77777777" w:rsidR="009F62F8" w:rsidRDefault="00F03CA9">
      <w:pPr>
        <w:pStyle w:val="RequiredOutput"/>
        <w:keepNext/>
      </w:pPr>
      <w:r>
        <w:t xml:space="preserve">  PASS status code is 200</w:t>
      </w:r>
    </w:p>
    <w:p w14:paraId="7010B7CB" w14:textId="77777777" w:rsidR="009F62F8" w:rsidRDefault="00F03CA9">
      <w:pPr>
        <w:pStyle w:val="RequiredOutput"/>
        <w:keepNext/>
      </w:pPr>
      <w:r>
        <w:t xml:space="preserve">  PASS name is Grace Hopper</w:t>
      </w:r>
    </w:p>
    <w:p w14:paraId="4C67CBE6" w14:textId="77777777" w:rsidR="009F62F8" w:rsidRDefault="00F03CA9">
      <w:pPr>
        <w:pStyle w:val="RequiredOutput"/>
        <w:keepNext/>
      </w:pPr>
      <w:r>
        <w:t xml:space="preserve">  PASS Content-Type is application/json; charset=utf-8</w:t>
      </w:r>
    </w:p>
    <w:p w14:paraId="450618C9" w14:textId="77777777" w:rsidR="009F62F8" w:rsidRDefault="00F03CA9">
      <w:pPr>
        <w:pStyle w:val="RequiredOutput"/>
        <w:keepNext/>
      </w:pPr>
      <w:r>
        <w:t>Create Hedy</w:t>
      </w:r>
    </w:p>
    <w:p w14:paraId="15F1B5E2" w14:textId="77777777" w:rsidR="009F62F8" w:rsidRDefault="00F03CA9">
      <w:pPr>
        <w:pStyle w:val="RequiredOutput"/>
        <w:keepNext/>
      </w:pPr>
      <w:r>
        <w:t xml:space="preserve">  PASS status code is 201</w:t>
      </w:r>
    </w:p>
    <w:p w14:paraId="74DB50ED" w14:textId="77777777" w:rsidR="009F62F8" w:rsidRDefault="00F03CA9">
      <w:pPr>
        <w:pStyle w:val="RequiredOutput"/>
        <w:keepNext/>
      </w:pPr>
      <w:r>
        <w:t xml:space="preserve">  PASS name is Hedy Lamarr</w:t>
      </w:r>
    </w:p>
    <w:p w14:paraId="1CBC8C49" w14:textId="77777777" w:rsidR="009F62F8" w:rsidRDefault="00F03CA9">
      <w:pPr>
        <w:pStyle w:val="RequiredOutput"/>
        <w:keepNext/>
      </w:pPr>
      <w:r>
        <w:t>Create Hedy again</w:t>
      </w:r>
    </w:p>
    <w:p w14:paraId="085E8D7C" w14:textId="77777777" w:rsidR="009F62F8" w:rsidRDefault="00F03CA9">
      <w:pPr>
        <w:pStyle w:val="RequiredOutput"/>
        <w:keepNext/>
      </w:pPr>
      <w:r>
        <w:t xml:space="preserve">  PASS status code is 409</w:t>
      </w:r>
    </w:p>
    <w:p w14:paraId="2E669408" w14:textId="77777777" w:rsidR="009F62F8" w:rsidRDefault="00F03CA9">
      <w:pPr>
        <w:pStyle w:val="RequiredOutput"/>
        <w:keepNext/>
      </w:pPr>
      <w:r>
        <w:t xml:space="preserve">  PASS code is duplicate_email</w:t>
      </w:r>
    </w:p>
    <w:p w14:paraId="3049C369" w14:textId="77777777" w:rsidR="009F62F8" w:rsidRDefault="00F03CA9">
      <w:pPr>
        <w:pStyle w:val="RequiredOutput"/>
        <w:keepNext/>
      </w:pPr>
      <w:r>
        <w:t>...</w:t>
      </w:r>
    </w:p>
    <w:p w14:paraId="18DA5815" w14:textId="77777777" w:rsidR="009F62F8" w:rsidRDefault="00F03CA9">
      <w:pPr>
        <w:pStyle w:val="RequiredOutput"/>
      </w:pPr>
      <w:r>
        <w:t>22 passed, 0 failed</w:t>
      </w:r>
    </w:p>
    <w:p w14:paraId="0B71D54E" w14:textId="77777777" w:rsidR="009F62F8" w:rsidRDefault="009F62F8">
      <w:pPr>
        <w:keepNext/>
      </w:pPr>
    </w:p>
    <w:p w14:paraId="2910C33D" w14:textId="77777777" w:rsidR="009F62F8" w:rsidRDefault="009F62F8">
      <w:pPr>
        <w:keepNext/>
      </w:pPr>
    </w:p>
    <w:p w14:paraId="031ED3F4" w14:textId="77777777" w:rsidR="009F62F8" w:rsidRDefault="009F62F8">
      <w:pPr>
        <w:keepNext/>
      </w:pPr>
    </w:p>
    <w:p w14:paraId="50B5F47B" w14:textId="77777777" w:rsidR="009F62F8" w:rsidRDefault="00F03CA9">
      <w:pPr>
        <w:pStyle w:val="Heading1"/>
      </w:pPr>
      <w:r>
        <w:t>Completion Checklist</w:t>
      </w:r>
    </w:p>
    <w:p w14:paraId="6F70FF68" w14:textId="77777777" w:rsidR="009F62F8" w:rsidRDefault="00F03CA9">
      <w:pPr>
        <w:pStyle w:val="ListBullet"/>
      </w:pPr>
      <w:r>
        <w:t>I copied the certificates, modules, stores, key tool, PATCH reader, JSON libraries, and DLLs from lesson-6.16 and lesson-6.8, and the Copy Check matched.</w:t>
      </w:r>
    </w:p>
    <w:p w14:paraId="5D0318C3" w14:textId="77777777" w:rsidR="009F62F8" w:rsidRDefault="00F03CA9">
      <w:pPr>
        <w:pStyle w:val="ListBullet"/>
      </w:pPr>
      <w:r>
        <w:t>I installed the connectors and newman, and ran the Data Reset.</w:t>
      </w:r>
    </w:p>
    <w:p w14:paraId="5AD9E4E7" w14:textId="77777777" w:rsidR="009F62F8" w:rsidRDefault="00F03CA9">
      <w:pPr>
        <w:pStyle w:val="ListBullet"/>
      </w:pPr>
      <w:r>
        <w:t>I can say what a known request, a test, an assertion, and a suite are, and why a suite's exit code matters.</w:t>
      </w:r>
    </w:p>
    <w:p w14:paraId="742F599E" w14:textId="77777777" w:rsidR="009F62F8" w:rsidRDefault="00F03CA9">
      <w:pPr>
        <w:pStyle w:val="ListBullet"/>
      </w:pPr>
      <w:r>
        <w:t>I sent GET, POST, PATCH, and DELETE with curl.exe, with the bodies from files and the key from the environment.</w:t>
      </w:r>
    </w:p>
    <w:p w14:paraId="578DEB39" w14:textId="77777777" w:rsidR="009F62F8" w:rsidRDefault="00F03CA9">
      <w:pPr>
        <w:pStyle w:val="ListBullet"/>
      </w:pPr>
      <w:r>
        <w:t>I can explain a collection, an environment, a secret variable, and a test, and why a key never goes into a shared file.</w:t>
      </w:r>
    </w:p>
    <w:p w14:paraId="7A85C80A" w14:textId="77777777" w:rsidR="009F62F8" w:rsidRDefault="00F03CA9">
      <w:pPr>
        <w:pStyle w:val="ListBullet"/>
      </w:pPr>
      <w:r>
        <w:t>I can say why a suite checks refusals too: a misspelled key, a read key on a write, and a deleted contact.</w:t>
      </w:r>
    </w:p>
    <w:p w14:paraId="79581BC5" w14:textId="77777777" w:rsidR="009F62F8" w:rsidRDefault="00F03CA9">
      <w:pPr>
        <w:pStyle w:val="ListBullet"/>
      </w:pPr>
      <w:r>
        <w:t>I can explain why every block revokes its keys in finally, and why npm ci installs newman from a committed lock file.</w:t>
      </w:r>
    </w:p>
    <w:p w14:paraId="442E4363" w14:textId="77777777" w:rsidR="009F62F8" w:rsidRDefault="00F03CA9">
      <w:pPr>
        <w:pStyle w:val="ListBullet"/>
      </w:pPr>
      <w:r>
        <w:t>In every language, the Basic tests, the suite, and the collection passed against that language's server.</w:t>
      </w:r>
    </w:p>
    <w:p w14:paraId="3DDBF951" w14:textId="77777777" w:rsidR="009F62F8" w:rsidRDefault="00F03CA9">
      <w:pPr>
        <w:pStyle w:val="ListBullet"/>
      </w:pPr>
      <w:r>
        <w:t>I proved that no log holds either key's secret, and saw every revoke end with exit code 0.</w:t>
      </w:r>
    </w:p>
    <w:p w14:paraId="3AF875C9" w14:textId="77777777" w:rsidR="009F62F8" w:rsidRDefault="00F03CA9">
      <w:pPr>
        <w:pStyle w:val="ListBullet"/>
      </w:pPr>
      <w:r>
        <w:t>I matched the Required Exercise, Challenge, and Combined Output.</w:t>
      </w:r>
    </w:p>
    <w:p w14:paraId="68CB864B" w14:textId="77777777" w:rsidR="009F62F8" w:rsidRDefault="009F62F8">
      <w:pPr>
        <w:keepNext/>
      </w:pPr>
    </w:p>
    <w:p w14:paraId="62EBE920" w14:textId="77777777" w:rsidR="009F62F8" w:rsidRDefault="009F62F8">
      <w:pPr>
        <w:keepNext/>
      </w:pPr>
    </w:p>
    <w:p w14:paraId="0F5B5076" w14:textId="77777777" w:rsidR="009F62F8" w:rsidRDefault="009F62F8">
      <w:pPr>
        <w:keepNext/>
      </w:pPr>
    </w:p>
    <w:p w14:paraId="3D2A7E8F" w14:textId="77777777" w:rsidR="009F62F8" w:rsidRDefault="00F03CA9">
      <w:pPr>
        <w:pStyle w:val="Heading1"/>
      </w:pPr>
      <w:r>
        <w:t>Lesson Wrap-Up</w:t>
      </w:r>
    </w:p>
    <w:p w14:paraId="2245F690" w14:textId="77777777" w:rsidR="009F62F8" w:rsidRDefault="00F03CA9">
      <w:r>
        <w:t>A known request, sent from outside with curl, tells you at once whether the server or the client is wrong. A collection keeps the requests, with a check on every answer, in a file the team can share, because the keys come in only at run time. newman runs it from the command line and ends with an exit code a script can trust, and a small suite in each language does the same in code. Run against all six servers, the same nineteen checks, refusals included, prove that they agree. Lesson 6.20 writes the API's d</w:t>
      </w:r>
      <w:r>
        <w:t>ocumentation, the description these tests have been checking all along.</w:t>
      </w:r>
    </w:p>
    <w:sectPr w:rsidR="009F62F8"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41038527">
    <w:abstractNumId w:val="8"/>
  </w:num>
  <w:num w:numId="2" w16cid:durableId="1746369731">
    <w:abstractNumId w:val="6"/>
  </w:num>
  <w:num w:numId="3" w16cid:durableId="1407604630">
    <w:abstractNumId w:val="5"/>
  </w:num>
  <w:num w:numId="4" w16cid:durableId="215548163">
    <w:abstractNumId w:val="4"/>
  </w:num>
  <w:num w:numId="5" w16cid:durableId="1689258085">
    <w:abstractNumId w:val="7"/>
  </w:num>
  <w:num w:numId="6" w16cid:durableId="2142844237">
    <w:abstractNumId w:val="3"/>
  </w:num>
  <w:num w:numId="7" w16cid:durableId="754859761">
    <w:abstractNumId w:val="2"/>
  </w:num>
  <w:num w:numId="8" w16cid:durableId="1426611807">
    <w:abstractNumId w:val="1"/>
  </w:num>
  <w:num w:numId="9" w16cid:durableId="5230536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44D6D"/>
    <w:rsid w:val="009F62F8"/>
    <w:rsid w:val="00AA1D8D"/>
    <w:rsid w:val="00B47730"/>
    <w:rsid w:val="00CB0664"/>
    <w:rsid w:val="00ED1836"/>
    <w:rsid w:val="00F03CA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471CFD"/>
  <w14:defaultImageDpi w14:val="300"/>
  <w15:docId w15:val="{B4DEEF0A-1C28-4B25-8881-E7A57D0EF2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47439</Words>
  <Characters>303464</Characters>
  <Application>Microsoft Office Word</Application>
  <DocSecurity>0</DocSecurity>
  <Lines>9132</Lines>
  <Paragraphs>7880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378105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6 Lesson 6.19 API Testing with Postman and curl</dc:title>
  <dc:subject/>
  <dc:creator>Scott D. Jarboe</dc:creator>
  <cp:keywords/>
  <dc:description/>
  <cp:lastModifiedBy>Scott J</cp:lastModifiedBy>
  <cp:revision>1</cp:revision>
  <dcterms:created xsi:type="dcterms:W3CDTF">2026-09-19T23:12:00Z</dcterms:created>
  <dcterms:modified xsi:type="dcterms:W3CDTF">2026-10-27T05:42:00Z</dcterms:modified>
  <cp:category/>
</cp:coreProperties>
</file>

<file path=docProps/custom.xml><?xml version="1.0" encoding="utf-8"?>
<Properties xmlns="http://schemas.openxmlformats.org/officeDocument/2006/custom-properties" xmlns:vt="http://schemas.openxmlformats.org/officeDocument/2006/docPropsVTypes"/>
</file>