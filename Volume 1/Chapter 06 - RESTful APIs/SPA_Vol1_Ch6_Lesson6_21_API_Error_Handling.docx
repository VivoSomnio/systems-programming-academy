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33D99" w14:textId="77777777" w:rsidR="00BE43A8" w:rsidRDefault="0007359A">
      <w:pPr>
        <w:pStyle w:val="AcademyTitle"/>
      </w:pPr>
      <w:r>
        <w:t>SYSTEMS PROGRAMMING ACADEMY</w:t>
      </w:r>
    </w:p>
    <w:p w14:paraId="0B2EF239" w14:textId="77777777" w:rsidR="00BE43A8" w:rsidRDefault="0007359A">
      <w:pPr>
        <w:pStyle w:val="VolumeTitle"/>
      </w:pPr>
      <w:r>
        <w:t>Volume 1: Foundations of Systems Programming</w:t>
      </w:r>
    </w:p>
    <w:p w14:paraId="230F2DCE" w14:textId="77777777" w:rsidR="00BE43A8" w:rsidRDefault="0007359A">
      <w:pPr>
        <w:pStyle w:val="ChapterTitle"/>
      </w:pPr>
      <w:r>
        <w:t>Chapter 6: RESTful APIs</w:t>
      </w:r>
    </w:p>
    <w:p w14:paraId="185CFB0D" w14:textId="77777777" w:rsidR="00BE43A8" w:rsidRDefault="0007359A">
      <w:pPr>
        <w:pStyle w:val="LessonTitle"/>
      </w:pPr>
      <w:r>
        <w:t>Lesson 6.21: API Error Handling</w:t>
      </w:r>
    </w:p>
    <w:p w14:paraId="4217D293" w14:textId="77777777" w:rsidR="00BE43A8" w:rsidRDefault="0007359A">
      <w:pPr>
        <w:pStyle w:val="LessonSubtitle"/>
      </w:pPr>
      <w:r>
        <w:t>Practice Routes That Fail on Purpose, and One Place That Names Every Failure</w:t>
      </w:r>
    </w:p>
    <w:p w14:paraId="26F63BBA" w14:textId="77777777" w:rsidR="00BE43A8" w:rsidRDefault="00BE43A8">
      <w:pPr>
        <w:keepNext/>
      </w:pPr>
    </w:p>
    <w:p w14:paraId="4F5E1EBE" w14:textId="77777777" w:rsidR="00BE43A8" w:rsidRDefault="00BE43A8">
      <w:pPr>
        <w:keepNext/>
      </w:pPr>
    </w:p>
    <w:p w14:paraId="68CE467F" w14:textId="77777777" w:rsidR="00BE43A8" w:rsidRDefault="00BE43A8">
      <w:pPr>
        <w:keepNext/>
      </w:pPr>
    </w:p>
    <w:p w14:paraId="4C73706B" w14:textId="77777777" w:rsidR="00BE43A8" w:rsidRDefault="0007359A">
      <w:pPr>
        <w:pStyle w:val="Heading1"/>
      </w:pPr>
      <w:r>
        <w:t>Goal</w:t>
      </w:r>
    </w:p>
    <w:p w14:paraId="03ACA380" w14:textId="77777777" w:rsidR="00BE43A8" w:rsidRDefault="0007359A">
      <w:r>
        <w:t>Handle every way a call to the Contact API can go wrong, in C, C++, C#, Go, Python, and TypeScript: a timeout, a refused connection, an untrusted certificate, a success whose body is not JSON, a missing or weak key, rate limiting, any other error status, and an error body that is not the API's. The server gains four practice routes that answer badly on purpose; they exist for practice only. The Basic client checks the four practice answers one by one. The Production-Minded client sends nine requests and nam</w:t>
      </w:r>
      <w:r>
        <w:t>es every failure in one place, classify_failure, with one fixed word a program can test and one sentence a person can act on.</w:t>
      </w:r>
    </w:p>
    <w:p w14:paraId="110904D3" w14:textId="77777777" w:rsidR="00BE43A8" w:rsidRDefault="00BE43A8">
      <w:pPr>
        <w:keepNext/>
      </w:pPr>
    </w:p>
    <w:p w14:paraId="220AC348" w14:textId="77777777" w:rsidR="00BE43A8" w:rsidRDefault="00BE43A8">
      <w:pPr>
        <w:keepNext/>
      </w:pPr>
    </w:p>
    <w:p w14:paraId="11F27694" w14:textId="77777777" w:rsidR="00BE43A8" w:rsidRDefault="00BE43A8">
      <w:pPr>
        <w:keepNext/>
      </w:pPr>
    </w:p>
    <w:p w14:paraId="1DBBC1F1" w14:textId="77777777" w:rsidR="00BE43A8" w:rsidRDefault="0007359A">
      <w:pPr>
        <w:pStyle w:val="Heading1"/>
      </w:pPr>
      <w:r>
        <w:t>Why This Matters</w:t>
      </w:r>
    </w:p>
    <w:p w14:paraId="470BFA8A" w14:textId="77777777" w:rsidR="00BE43A8" w:rsidRDefault="0007359A">
      <w:r>
        <w:t>A client meets failures every day: networks drop, servers slow down, a proxy answers with its own page, a key expires, and a busy API asks its callers to slow down. A client that treats every failure the same way, or stops with a long system message at the first odd body, fails its user exactly when it matters. When one function names each failure, every caller gets the same words and the same advice, and a new kind of failure is handled by changing one place.</w:t>
      </w:r>
    </w:p>
    <w:p w14:paraId="31975E9E" w14:textId="77777777" w:rsidR="00BE43A8" w:rsidRDefault="00BE43A8">
      <w:pPr>
        <w:keepNext/>
      </w:pPr>
    </w:p>
    <w:p w14:paraId="1715AF1D" w14:textId="77777777" w:rsidR="00BE43A8" w:rsidRDefault="00BE43A8">
      <w:pPr>
        <w:keepNext/>
      </w:pPr>
    </w:p>
    <w:p w14:paraId="35EBAB9A" w14:textId="77777777" w:rsidR="00BE43A8" w:rsidRDefault="00BE43A8">
      <w:pPr>
        <w:keepNext/>
      </w:pPr>
    </w:p>
    <w:p w14:paraId="2D22F209" w14:textId="77777777" w:rsidR="00BE43A8" w:rsidRDefault="0007359A">
      <w:pPr>
        <w:pStyle w:val="Heading1"/>
      </w:pPr>
      <w:r>
        <w:t>Concept</w:t>
      </w:r>
    </w:p>
    <w:p w14:paraId="30AC1ADD" w14:textId="77777777" w:rsidR="00BE43A8" w:rsidRDefault="00BE43A8">
      <w:pPr>
        <w:keepNext/>
      </w:pPr>
    </w:p>
    <w:p w14:paraId="558F50B9" w14:textId="77777777" w:rsidR="00BE43A8" w:rsidRDefault="00BE43A8">
      <w:pPr>
        <w:keepNext/>
      </w:pPr>
    </w:p>
    <w:p w14:paraId="7618AB23" w14:textId="77777777" w:rsidR="00BE43A8" w:rsidRDefault="0007359A">
      <w:pPr>
        <w:pStyle w:val="Heading2"/>
      </w:pPr>
      <w:r>
        <w:t>Two Kinds of Failure</w:t>
      </w:r>
    </w:p>
    <w:p w14:paraId="2B6A4711" w14:textId="77777777" w:rsidR="00BE43A8" w:rsidRDefault="0007359A">
      <w:pPr>
        <w:pStyle w:val="ListBullet"/>
      </w:pPr>
      <w:r>
        <w:t>No answer at all. Lesson 6.4's send_request returns status 0 and prints two Error lines, and ApiResponse's failure field says why:</w:t>
      </w:r>
    </w:p>
    <w:p w14:paraId="273519A4" w14:textId="77777777" w:rsidR="00BE43A8" w:rsidRDefault="0007359A">
      <w:pPr>
        <w:pStyle w:val="ListBullet2"/>
      </w:pPr>
      <w:r>
        <w:t>refused: nothing listens on the port, so the connection is refused. On Windows, libcurl, cpp-httplib, HttpClient and urllib try for about 2 seconds before they say so; Go and Node say so at once.</w:t>
      </w:r>
    </w:p>
    <w:p w14:paraId="3B25607A" w14:textId="77777777" w:rsidR="00BE43A8" w:rsidRDefault="0007359A">
      <w:pPr>
        <w:pStyle w:val="ListBullet2"/>
      </w:pPr>
      <w:r>
        <w:t>timeout: the server took the connection but did not answer within TIMEOUT_SECONDS.</w:t>
      </w:r>
    </w:p>
    <w:p w14:paraId="23F2EF21" w14:textId="77777777" w:rsidR="00BE43A8" w:rsidRDefault="0007359A">
      <w:pPr>
        <w:pStyle w:val="ListBullet2"/>
      </w:pPr>
      <w:r>
        <w:t>certificate: TLS stopped, because the client does not trust the server's certificate. No request was sent, so a key given to that request never left the program. The fix is the right certificate authority, never turning the check off (Lesson 6.16).</w:t>
      </w:r>
    </w:p>
    <w:p w14:paraId="39CC916A" w14:textId="77777777" w:rsidR="00BE43A8" w:rsidRDefault="0007359A">
      <w:pPr>
        <w:pStyle w:val="ListBullet2"/>
      </w:pPr>
      <w:r>
        <w:t>other: anything else, such as an answer too large for C's 64 KB room.</w:t>
      </w:r>
    </w:p>
    <w:p w14:paraId="77F373D5" w14:textId="77777777" w:rsidR="00BE43A8" w:rsidRDefault="0007359A">
      <w:pPr>
        <w:pStyle w:val="ListBullet"/>
      </w:pPr>
      <w:r>
        <w:t>An answer you cannot use. The server answered, but the answer does not let the client go on: a success whose body is not JSON, a refused key (401 or 403), a request to slow down (429), any other error status with this API's error body, or an error body that is not this API's at all.</w:t>
      </w:r>
    </w:p>
    <w:p w14:paraId="51AFBAE6" w14:textId="77777777" w:rsidR="00BE43A8" w:rsidRDefault="00BE43A8">
      <w:pPr>
        <w:keepNext/>
      </w:pPr>
    </w:p>
    <w:p w14:paraId="5DA1E198" w14:textId="77777777" w:rsidR="00BE43A8" w:rsidRDefault="0007359A">
      <w:pPr>
        <w:pStyle w:val="RequiredOutput"/>
        <w:keepNext/>
      </w:pPr>
      <w:r>
        <w:t>No answer (status 0)              An answer you cannot use</w:t>
      </w:r>
    </w:p>
    <w:p w14:paraId="26586E78" w14:textId="77777777" w:rsidR="00BE43A8" w:rsidRDefault="0007359A">
      <w:pPr>
        <w:pStyle w:val="RequiredOutput"/>
        <w:keepNext/>
      </w:pPr>
      <w:r>
        <w:t>refused      nothing listens      200 with a body that is not JSON</w:t>
      </w:r>
    </w:p>
    <w:p w14:paraId="2992BACD" w14:textId="77777777" w:rsidR="00BE43A8" w:rsidRDefault="0007359A">
      <w:pPr>
        <w:pStyle w:val="RequiredOutput"/>
        <w:keepNext/>
      </w:pPr>
      <w:r>
        <w:t>timeout      too late             401, 403: the key is wrong</w:t>
      </w:r>
    </w:p>
    <w:p w14:paraId="7D150FB4" w14:textId="77777777" w:rsidR="00BE43A8" w:rsidRDefault="0007359A">
      <w:pPr>
        <w:pStyle w:val="RequiredOutput"/>
        <w:keepNext/>
      </w:pPr>
      <w:r>
        <w:t>certificate  not trusted          429: too many requests</w:t>
      </w:r>
    </w:p>
    <w:p w14:paraId="2C08664D" w14:textId="77777777" w:rsidR="00BE43A8" w:rsidRDefault="0007359A">
      <w:pPr>
        <w:pStyle w:val="RequiredOutput"/>
        <w:keepNext/>
      </w:pPr>
      <w:r>
        <w:t>other        anything else        an error body that is not the API's</w:t>
      </w:r>
    </w:p>
    <w:p w14:paraId="59495FD4" w14:textId="77777777" w:rsidR="00BE43A8" w:rsidRDefault="0007359A">
      <w:pPr>
        <w:pStyle w:val="RequiredOutput"/>
      </w:pPr>
      <w:r>
        <w:t xml:space="preserve">                                  any other 4xx or 5xx</w:t>
      </w:r>
    </w:p>
    <w:p w14:paraId="6EEE2945" w14:textId="77777777" w:rsidR="00BE43A8" w:rsidRDefault="00BE43A8">
      <w:pPr>
        <w:keepNext/>
      </w:pPr>
    </w:p>
    <w:p w14:paraId="41B2336D" w14:textId="77777777" w:rsidR="00BE43A8" w:rsidRDefault="00BE43A8">
      <w:pPr>
        <w:keepNext/>
      </w:pPr>
    </w:p>
    <w:p w14:paraId="6C6BC412" w14:textId="77777777" w:rsidR="00BE43A8" w:rsidRDefault="0007359A">
      <w:pPr>
        <w:pStyle w:val="Heading2"/>
      </w:pPr>
      <w:r>
        <w:t>The Practice Routes</w:t>
      </w:r>
    </w:p>
    <w:p w14:paraId="7D4DE0D2" w14:textId="77777777" w:rsidR="00BE43A8" w:rsidRDefault="0007359A">
      <w:pPr>
        <w:pStyle w:val="ListBullet"/>
      </w:pPr>
      <w:r>
        <w:t>Four routes under /api/v1/practice/ fail on purpose, so every kind of failure can be produced on demand. They are for practice only. They need no key because, like health, they return no contact data and change nothing; the API's description does not list them, and the chapter's project leaves them out. A 12-second route open to anyone would also let any caller tie up the server's threads, one more reason the project leaves these routes out.</w:t>
      </w:r>
    </w:p>
    <w:p w14:paraId="2FB6C2EA" w14:textId="77777777" w:rsidR="00BE43A8" w:rsidRDefault="00BE43A8">
      <w:pPr>
        <w:keepNext/>
      </w:pPr>
    </w:p>
    <w:p w14:paraId="116050C5" w14:textId="77777777" w:rsidR="00BE43A8" w:rsidRDefault="0007359A">
      <w:pPr>
        <w:pStyle w:val="RequiredOutput"/>
        <w:keepNext/>
      </w:pPr>
      <w:r>
        <w:t>Route                          Status  What it does wrong</w:t>
      </w:r>
    </w:p>
    <w:p w14:paraId="37074D2A" w14:textId="77777777" w:rsidR="00BE43A8" w:rsidRDefault="0007359A">
      <w:pPr>
        <w:pStyle w:val="RequiredOutput"/>
        <w:keepNext/>
      </w:pPr>
      <w:r>
        <w:t>/api/v1/practice/slow          200     answers after 12 seconds</w:t>
      </w:r>
    </w:p>
    <w:p w14:paraId="2E28158E" w14:textId="77777777" w:rsidR="00BE43A8" w:rsidRDefault="0007359A">
      <w:pPr>
        <w:pStyle w:val="RequiredOutput"/>
        <w:keepNext/>
      </w:pPr>
      <w:r>
        <w:t>/api/v1/practice/not-json      200     a JSON type, the body {"status":"ok"</w:t>
      </w:r>
    </w:p>
    <w:p w14:paraId="52CFC57F" w14:textId="77777777" w:rsidR="00BE43A8" w:rsidRDefault="0007359A">
      <w:pPr>
        <w:pStyle w:val="RequiredOutput"/>
        <w:keepNext/>
      </w:pPr>
      <w:r>
        <w:t>/api/v1/practice/rate-limited  429     Retry-After: 30, a JSON error body</w:t>
      </w:r>
    </w:p>
    <w:p w14:paraId="07D87BF9" w14:textId="77777777" w:rsidR="00BE43A8" w:rsidRDefault="0007359A">
      <w:pPr>
        <w:pStyle w:val="RequiredOutput"/>
      </w:pPr>
      <w:r>
        <w:t>/api/v1/practice/broken-error  500     an HTML page, not a JSON error body</w:t>
      </w:r>
    </w:p>
    <w:p w14:paraId="1718A2FA" w14:textId="77777777" w:rsidR="00BE43A8" w:rsidRDefault="00BE43A8">
      <w:pPr>
        <w:keepNext/>
      </w:pPr>
    </w:p>
    <w:p w14:paraId="2731080B" w14:textId="77777777" w:rsidR="00BE43A8" w:rsidRDefault="0007359A">
      <w:pPr>
        <w:pStyle w:val="ListBullet"/>
      </w:pPr>
      <w:r>
        <w:t>The not-json route sends Content-Type: application/json, then a body that stops before its closing brace: a header promises one thing, and the body is another. An answer cut short by a dropped connection or a bug looks like this.</w:t>
      </w:r>
    </w:p>
    <w:p w14:paraId="1F0E62D1" w14:textId="77777777" w:rsidR="00BE43A8" w:rsidRDefault="0007359A">
      <w:pPr>
        <w:pStyle w:val="ListBullet"/>
      </w:pPr>
      <w:r>
        <w:t>The broken-error route sends a 500 with an HTML page, the kind of page a proxy, a load balancer, or a crashed framework sends before this API's own code ever runs. The status is still true; only the body is not this API's.</w:t>
      </w:r>
    </w:p>
    <w:p w14:paraId="05F1B715" w14:textId="77777777" w:rsidR="00BE43A8" w:rsidRDefault="00BE43A8">
      <w:pPr>
        <w:keepNext/>
      </w:pPr>
    </w:p>
    <w:p w14:paraId="25095B3A" w14:textId="77777777" w:rsidR="00BE43A8" w:rsidRDefault="00BE43A8">
      <w:pPr>
        <w:keepNext/>
      </w:pPr>
    </w:p>
    <w:p w14:paraId="72FD7531" w14:textId="77777777" w:rsidR="00BE43A8" w:rsidRDefault="0007359A">
      <w:pPr>
        <w:pStyle w:val="Heading2"/>
      </w:pPr>
      <w:r>
        <w:t>Timeouts</w:t>
      </w:r>
    </w:p>
    <w:p w14:paraId="0085D0B1" w14:textId="77777777" w:rsidR="00BE43A8" w:rsidRDefault="0007359A">
      <w:pPr>
        <w:pStyle w:val="ListBullet"/>
      </w:pPr>
      <w:r>
        <w:t>Every client sets a timeout (Lesson 6.4): TIMEOUT_SECONDS is 10 in every language. The slow route waits 12 seconds, so the client gives up first.</w:t>
      </w:r>
    </w:p>
    <w:p w14:paraId="28A3BB64" w14:textId="77777777" w:rsidR="00BE43A8" w:rsidRDefault="0007359A">
      <w:pPr>
        <w:pStyle w:val="ListBullet"/>
      </w:pPr>
      <w:r>
        <w:t>A timeout stops the waiting, not the work. About 2 seconds after the client gives up, the server finishes and logs GET /api/v1/practice/slow -&gt; 200, an answer nobody reads: a log line records what the server sent, not what a client received. Python's server is the exception here, because its write to the closed connection fails first.</w:t>
      </w:r>
    </w:p>
    <w:p w14:paraId="2C58C1CC" w14:textId="77777777" w:rsidR="00BE43A8" w:rsidRDefault="0007359A">
      <w:pPr>
        <w:pStyle w:val="ListBullet"/>
      </w:pPr>
      <w:r>
        <w:t>For a read, a lost answer costs only time. For a write, it means the client cannot know whether the change happened: a POST that timed out may have created the contact.</w:t>
      </w:r>
    </w:p>
    <w:p w14:paraId="640F859D" w14:textId="77777777" w:rsidR="00BE43A8" w:rsidRDefault="0007359A">
      <w:pPr>
        <w:pStyle w:val="ListBullet"/>
      </w:pPr>
      <w:r>
        <w:t>The right timeout depends on the work: a quick read deserves seconds, an upload minutes. Libraries can also time the connection and the reading separately; the course's clients use one value for both.</w:t>
      </w:r>
    </w:p>
    <w:p w14:paraId="4285B9B4" w14:textId="77777777" w:rsidR="00BE43A8" w:rsidRDefault="00BE43A8">
      <w:pPr>
        <w:keepNext/>
      </w:pPr>
    </w:p>
    <w:p w14:paraId="1F32127F" w14:textId="77777777" w:rsidR="00BE43A8" w:rsidRDefault="00BE43A8">
      <w:pPr>
        <w:keepNext/>
      </w:pPr>
    </w:p>
    <w:p w14:paraId="5EFC5F63" w14:textId="77777777" w:rsidR="00BE43A8" w:rsidRDefault="0007359A">
      <w:pPr>
        <w:pStyle w:val="Heading2"/>
      </w:pPr>
      <w:r>
        <w:t>Rate Limiting</w:t>
      </w:r>
    </w:p>
    <w:p w14:paraId="12E43D39" w14:textId="77777777" w:rsidR="00BE43A8" w:rsidRDefault="0007359A">
      <w:pPr>
        <w:pStyle w:val="ListBullet"/>
      </w:pPr>
      <w:r>
        <w:t>An API shared by many callers limits how many requests each one may send, for example 60 a minute for each key, so one busy caller cannot slow everyone else down. The part of a server that counts and refuses is a rate limiter. Common designs are the token bucket and the fixed or sliding window, and API gateways and web servers such as nginx provide them; they are named here only, and the practice route simply always refuses.</w:t>
      </w:r>
    </w:p>
    <w:p w14:paraId="590D6888" w14:textId="77777777" w:rsidR="00BE43A8" w:rsidRDefault="0007359A">
      <w:pPr>
        <w:pStyle w:val="ListBullet"/>
      </w:pPr>
      <w:r>
        <w:t xml:space="preserve">The refusal is 429 Too Many Requests (RFC 6585). Its Retry-After header says when to come back, as a number of seconds, such as 30, or as an HTTP date (RFC 9110). classify_failure reads the seconds form only; </w:t>
      </w:r>
      <w:r>
        <w:lastRenderedPageBreak/>
        <w:t>a date, or no header, gives try again later. The Basic clients print the header's text as it came and do not handle the date form either.</w:t>
      </w:r>
    </w:p>
    <w:p w14:paraId="7270056A" w14:textId="77777777" w:rsidR="00BE43A8" w:rsidRDefault="0007359A">
      <w:pPr>
        <w:pStyle w:val="ListBullet"/>
      </w:pPr>
      <w:r>
        <w:t>Some APIs also report the count itself in headers, such as GitHub's x-ratelimit-remaining and x-ratelimit-reset, which the GitHub API Explorer reads.</w:t>
      </w:r>
    </w:p>
    <w:p w14:paraId="4E8CB5CF" w14:textId="77777777" w:rsidR="00BE43A8" w:rsidRDefault="0007359A">
      <w:pPr>
        <w:pStyle w:val="ListBullet"/>
      </w:pPr>
      <w:r>
        <w:t>The client reports how long to wait. It does not wait, loop, and send again by itself.</w:t>
      </w:r>
    </w:p>
    <w:p w14:paraId="07279B3F" w14:textId="77777777" w:rsidR="00BE43A8" w:rsidRDefault="00BE43A8">
      <w:pPr>
        <w:keepNext/>
      </w:pPr>
    </w:p>
    <w:p w14:paraId="157B7996" w14:textId="77777777" w:rsidR="00BE43A8" w:rsidRDefault="00BE43A8">
      <w:pPr>
        <w:keepNext/>
      </w:pPr>
    </w:p>
    <w:p w14:paraId="3CF41DB9" w14:textId="77777777" w:rsidR="00BE43A8" w:rsidRDefault="0007359A">
      <w:pPr>
        <w:pStyle w:val="Heading2"/>
      </w:pPr>
      <w:r>
        <w:t>Retrying, Named Only</w:t>
      </w:r>
    </w:p>
    <w:p w14:paraId="7C251ED1" w14:textId="77777777" w:rsidR="00BE43A8" w:rsidRDefault="0007359A">
      <w:pPr>
        <w:pStyle w:val="ListBullet"/>
      </w:pPr>
      <w:r>
        <w:t>Retrying means sending a failed request again. It can help after a timeout, a refused connection while a server restarts, a 429 once Retry-After has passed, or a 503. It never helps a 400, 401, 403 or 404, or an untrusted certificate: the same request fails the same way. A body that is not JSON depends on why: one cut short by a dropped connection may arrive whole on a second try, but one that a bug always sends wrong never will.</w:t>
      </w:r>
    </w:p>
    <w:p w14:paraId="371C253F" w14:textId="77777777" w:rsidR="00BE43A8" w:rsidRDefault="0007359A">
      <w:pPr>
        <w:pStyle w:val="ListBullet"/>
      </w:pPr>
      <w:r>
        <w:t>A request is safe to retry only when repeating it changes nothing more: GET, PUT and DELETE are repeatable (Lesson 6.7), but a POST that timed out may already have created its contact, and sending it again could create a second one.</w:t>
      </w:r>
    </w:p>
    <w:p w14:paraId="4DCDBC53" w14:textId="77777777" w:rsidR="00BE43A8" w:rsidRDefault="0007359A">
      <w:pPr>
        <w:pStyle w:val="ListBullet"/>
      </w:pPr>
      <w:r>
        <w:t>Careful clients wait longer before each new try (exponential backoff, usually with a random part called jitter), stop after a few tries, and never retry forever. Libraries such as Polly for .NET and urllib3's Retry for Python provide this; they are named here only. The Challenge sends one timed-out request once more, by hand. Connection timeouts and reconnection are covered in depth in Volume 3, Chapter 2: TCP Clients (Lessons 2.4 and 2.5).</w:t>
      </w:r>
    </w:p>
    <w:p w14:paraId="68BE9F35" w14:textId="77777777" w:rsidR="00BE43A8" w:rsidRDefault="00BE43A8">
      <w:pPr>
        <w:keepNext/>
      </w:pPr>
    </w:p>
    <w:p w14:paraId="73EE9309" w14:textId="77777777" w:rsidR="00BE43A8" w:rsidRDefault="00BE43A8">
      <w:pPr>
        <w:keepNext/>
      </w:pPr>
    </w:p>
    <w:p w14:paraId="228BB7DB" w14:textId="77777777" w:rsidR="00BE43A8" w:rsidRDefault="0007359A">
      <w:pPr>
        <w:pStyle w:val="Heading2"/>
      </w:pPr>
      <w:r>
        <w:t>One Place for Every Failure</w:t>
      </w:r>
    </w:p>
    <w:p w14:paraId="65192280" w14:textId="77777777" w:rsidR="00BE43A8" w:rsidRDefault="0007359A">
      <w:pPr>
        <w:pStyle w:val="ListBullet"/>
      </w:pPr>
      <w:r>
        <w:t>classify_failure reads one ApiResponse and returns a FailureReport with two parts: failure_kind (failureKind, FailureKind), one fixed word a program can test, and detail, a sentence for the person. failure_kind is empty when nothing went wrong. The checks run in a fixed order: no answer; a success whose body is not JSON (204 has no body); 401, 403 and 429; then any other 4xx or 5xx, first asking read_error whether the error body is this API's (malformed_error when it is not), then client_error or server_err</w:t>
      </w:r>
      <w:r>
        <w:t>or; and last anything else, such as a 3xx.</w:t>
      </w:r>
    </w:p>
    <w:p w14:paraId="104D6F74" w14:textId="77777777" w:rsidR="00BE43A8" w:rsidRDefault="00BE43A8">
      <w:pPr>
        <w:keepNext/>
      </w:pPr>
    </w:p>
    <w:p w14:paraId="05B97EA6" w14:textId="77777777" w:rsidR="00BE43A8" w:rsidRDefault="0007359A">
      <w:pPr>
        <w:pStyle w:val="RequiredOutput"/>
        <w:keepNext/>
      </w:pPr>
      <w:r>
        <w:t>Kind               When                              What to do</w:t>
      </w:r>
    </w:p>
    <w:p w14:paraId="383C610D" w14:textId="77777777" w:rsidR="00BE43A8" w:rsidRDefault="0007359A">
      <w:pPr>
        <w:pStyle w:val="RequiredOutput"/>
        <w:keepNext/>
      </w:pPr>
      <w:r>
        <w:t>timeout            no answer within 10 seconds       later, only if safe to repeat</w:t>
      </w:r>
    </w:p>
    <w:p w14:paraId="7F63F2C8" w14:textId="77777777" w:rsidR="00BE43A8" w:rsidRDefault="0007359A">
      <w:pPr>
        <w:pStyle w:val="RequiredOutput"/>
        <w:keepNext/>
      </w:pPr>
      <w:r>
        <w:t>refused            nothing listens on the port       start the server</w:t>
      </w:r>
    </w:p>
    <w:p w14:paraId="3865D24D" w14:textId="77777777" w:rsidR="00BE43A8" w:rsidRDefault="0007359A">
      <w:pPr>
        <w:pStyle w:val="RequiredOutput"/>
        <w:keepNext/>
      </w:pPr>
      <w:r>
        <w:t>certificate        the server is not trusted         fix CA_FILE</w:t>
      </w:r>
    </w:p>
    <w:p w14:paraId="3541A053" w14:textId="77777777" w:rsidR="00BE43A8" w:rsidRDefault="0007359A">
      <w:pPr>
        <w:pStyle w:val="RequiredOutput"/>
        <w:keepNext/>
      </w:pPr>
      <w:r>
        <w:t>other              no usable answer                  read the Error lines</w:t>
      </w:r>
    </w:p>
    <w:p w14:paraId="31B06D84" w14:textId="77777777" w:rsidR="00BE43A8" w:rsidRDefault="0007359A">
      <w:pPr>
        <w:pStyle w:val="RequiredOutput"/>
        <w:keepNext/>
      </w:pPr>
      <w:r>
        <w:t>invalid_json       a success whose body is not JSON  do not use the body</w:t>
      </w:r>
    </w:p>
    <w:p w14:paraId="586620DE" w14:textId="77777777" w:rsidR="00BE43A8" w:rsidRDefault="0007359A">
      <w:pPr>
        <w:pStyle w:val="RequiredOutput"/>
        <w:keepNext/>
      </w:pPr>
      <w:r>
        <w:t>unauthorized       401                               send a valid key</w:t>
      </w:r>
    </w:p>
    <w:p w14:paraId="6107BC2A" w14:textId="77777777" w:rsidR="00BE43A8" w:rsidRDefault="0007359A">
      <w:pPr>
        <w:pStyle w:val="RequiredOutput"/>
        <w:keepNext/>
      </w:pPr>
      <w:r>
        <w:t>forbidden          403                               use a key that may</w:t>
      </w:r>
    </w:p>
    <w:p w14:paraId="00CA7718" w14:textId="77777777" w:rsidR="00BE43A8" w:rsidRDefault="0007359A">
      <w:pPr>
        <w:pStyle w:val="RequiredOutput"/>
        <w:keepNext/>
      </w:pPr>
      <w:r>
        <w:t>rate_limited       429                               wait Retry-After</w:t>
      </w:r>
    </w:p>
    <w:p w14:paraId="72479368" w14:textId="77777777" w:rsidR="00BE43A8" w:rsidRDefault="0007359A">
      <w:pPr>
        <w:pStyle w:val="RequiredOutput"/>
        <w:keepNext/>
      </w:pPr>
      <w:r>
        <w:t>malformed_error    an error body not from this API   report the status</w:t>
      </w:r>
    </w:p>
    <w:p w14:paraId="3EEEE5C2" w14:textId="77777777" w:rsidR="00BE43A8" w:rsidRDefault="0007359A">
      <w:pPr>
        <w:pStyle w:val="RequiredOutput"/>
        <w:keepNext/>
      </w:pPr>
      <w:r>
        <w:t>client_error       any other 4xx                     fix the request</w:t>
      </w:r>
    </w:p>
    <w:p w14:paraId="6DF114EC" w14:textId="77777777" w:rsidR="00BE43A8" w:rsidRDefault="0007359A">
      <w:pPr>
        <w:pStyle w:val="RequiredOutput"/>
        <w:keepNext/>
      </w:pPr>
      <w:r>
        <w:t>server_error       any other 5xx                     report it</w:t>
      </w:r>
    </w:p>
    <w:p w14:paraId="54BC8C95" w14:textId="77777777" w:rsidR="00BE43A8" w:rsidRDefault="0007359A">
      <w:pPr>
        <w:pStyle w:val="RequiredOutput"/>
      </w:pPr>
      <w:r>
        <w:t>unexpected_status  anything else, such as a 3xx      report it</w:t>
      </w:r>
    </w:p>
    <w:p w14:paraId="606A0ADE" w14:textId="77777777" w:rsidR="00BE43A8" w:rsidRDefault="00BE43A8">
      <w:pPr>
        <w:keepNext/>
      </w:pPr>
    </w:p>
    <w:p w14:paraId="5F2FBF36" w14:textId="77777777" w:rsidR="00BE43A8" w:rsidRDefault="0007359A">
      <w:pPr>
        <w:pStyle w:val="ListBullet"/>
      </w:pPr>
      <w:r>
        <w:t>The no-answer kinds are ApiResponse's own failure words, timeout, refused, certificate and other, so a program that already reads failure keeps working unchanged.</w:t>
      </w:r>
    </w:p>
    <w:p w14:paraId="45C76F48" w14:textId="77777777" w:rsidR="00BE43A8" w:rsidRDefault="0007359A">
      <w:pPr>
        <w:pStyle w:val="ListBullet"/>
      </w:pPr>
      <w:r>
        <w:t>A malformed error body is found through Lesson 6.15's read_error: it falls back to the code http_ and the status number only when the body is not this API's error body, so that code marks the body as malformed. This API never sends a code that starts with http_.</w:t>
      </w:r>
    </w:p>
    <w:p w14:paraId="0F04EFE1" w14:textId="77777777" w:rsidR="00BE43A8" w:rsidRDefault="0007359A">
      <w:pPr>
        <w:pStyle w:val="ListBullet"/>
      </w:pPr>
      <w:r>
        <w:lastRenderedPageBreak/>
        <w:t>A key never appears in an error line. The detail is built from the status, the headers and the error body, never from the request, and send_request's Reason line holds only the library's words. As in Lessons 6.19 and 6.20, the key tool's lines stay in a variable and never reach the screen.</w:t>
      </w:r>
    </w:p>
    <w:p w14:paraId="4B735298" w14:textId="77777777" w:rsidR="00BE43A8" w:rsidRDefault="00BE43A8">
      <w:pPr>
        <w:keepNext/>
      </w:pPr>
    </w:p>
    <w:p w14:paraId="2234727A" w14:textId="77777777" w:rsidR="00BE43A8" w:rsidRDefault="00BE43A8">
      <w:pPr>
        <w:keepNext/>
      </w:pPr>
    </w:p>
    <w:p w14:paraId="51188351" w14:textId="77777777" w:rsidR="00BE43A8" w:rsidRDefault="00BE43A8">
      <w:pPr>
        <w:keepNext/>
      </w:pPr>
    </w:p>
    <w:p w14:paraId="3472A1D4" w14:textId="77777777" w:rsidR="00BE43A8" w:rsidRDefault="0007359A">
      <w:pPr>
        <w:pStyle w:val="Heading1"/>
      </w:pPr>
      <w:r>
        <w:t>Workflows</w:t>
      </w:r>
    </w:p>
    <w:p w14:paraId="2CB70EF8" w14:textId="77777777" w:rsidR="00BE43A8" w:rsidRDefault="0007359A">
      <w:pPr>
        <w:pStyle w:val="WorkflowText"/>
        <w:keepNext/>
      </w:pPr>
      <w:r>
        <w:t>Once: Copy lesson-6.20 Files; Connectors; Data Reset</w:t>
      </w:r>
    </w:p>
    <w:p w14:paraId="05C6087A" w14:textId="77777777" w:rsidR="00BE43A8" w:rsidRDefault="0007359A">
      <w:pPr>
        <w:pStyle w:val="WorkflowText"/>
        <w:keepNext/>
      </w:pPr>
      <w:r>
        <w:t>↓</w:t>
      </w:r>
    </w:p>
    <w:p w14:paraId="193FF5A2" w14:textId="77777777" w:rsidR="00BE43A8" w:rsidRDefault="0007359A">
      <w:pPr>
        <w:pStyle w:val="WorkflowText"/>
        <w:keepNext/>
      </w:pPr>
      <w:r>
        <w:t>Basic: Four Practice Requests, Each Answer Checked Where It Arrives</w:t>
      </w:r>
    </w:p>
    <w:p w14:paraId="45BEFC00" w14:textId="77777777" w:rsidR="00BE43A8" w:rsidRDefault="0007359A">
      <w:pPr>
        <w:pStyle w:val="WorkflowText"/>
        <w:keepNext/>
      </w:pPr>
      <w:r>
        <w:t>↓</w:t>
      </w:r>
    </w:p>
    <w:p w14:paraId="4AD67606" w14:textId="77777777" w:rsidR="00BE43A8" w:rsidRDefault="0007359A">
      <w:pPr>
        <w:pStyle w:val="WorkflowText"/>
        <w:keepNext/>
      </w:pPr>
      <w:r>
        <w:t>Production: Nine Requests, Every Failure Named by classify_failure</w:t>
      </w:r>
    </w:p>
    <w:p w14:paraId="207A9ED8" w14:textId="77777777" w:rsidR="00BE43A8" w:rsidRDefault="0007359A">
      <w:pPr>
        <w:pStyle w:val="WorkflowText"/>
        <w:keepNext/>
      </w:pPr>
      <w:r>
        <w:t>↓</w:t>
      </w:r>
    </w:p>
    <w:p w14:paraId="1B2C9611" w14:textId="77777777" w:rsidR="00BE43A8" w:rsidRDefault="0007359A">
      <w:pPr>
        <w:pStyle w:val="WorkflowText"/>
        <w:keepNext/>
      </w:pPr>
      <w:r>
        <w:t>No Server Check: The Same Run, Refused, Exit Code 1</w:t>
      </w:r>
    </w:p>
    <w:p w14:paraId="1885DC9A" w14:textId="77777777" w:rsidR="00BE43A8" w:rsidRDefault="0007359A">
      <w:pPr>
        <w:pStyle w:val="WorkflowText"/>
        <w:keepNext/>
      </w:pPr>
      <w:r>
        <w:t>↓</w:t>
      </w:r>
    </w:p>
    <w:p w14:paraId="626CABED" w14:textId="77777777" w:rsidR="00BE43A8" w:rsidRDefault="0007359A">
      <w:pPr>
        <w:pStyle w:val="WorkflowText"/>
      </w:pPr>
      <w:r>
        <w:t>Repeat for Each Language's Server</w:t>
      </w:r>
    </w:p>
    <w:p w14:paraId="7E0C94D6" w14:textId="77777777" w:rsidR="00BE43A8" w:rsidRDefault="00BE43A8">
      <w:pPr>
        <w:keepNext/>
      </w:pPr>
    </w:p>
    <w:p w14:paraId="43B6CB9B" w14:textId="77777777" w:rsidR="00BE43A8" w:rsidRDefault="00BE43A8">
      <w:pPr>
        <w:keepNext/>
      </w:pPr>
    </w:p>
    <w:p w14:paraId="56ADC882" w14:textId="77777777" w:rsidR="00BE43A8" w:rsidRDefault="00BE43A8">
      <w:pPr>
        <w:keepNext/>
      </w:pPr>
    </w:p>
    <w:p w14:paraId="63F1FCD7" w14:textId="77777777" w:rsidR="00BE43A8" w:rsidRDefault="0007359A">
      <w:pPr>
        <w:pStyle w:val="Heading1"/>
      </w:pPr>
      <w:r>
        <w:t>Shared Learning Contract</w:t>
      </w:r>
    </w:p>
    <w:p w14:paraId="557DA73C" w14:textId="77777777" w:rsidR="00BE43A8" w:rsidRDefault="0007359A">
      <w:pPr>
        <w:pStyle w:val="ListBullet"/>
      </w:pPr>
      <w:r>
        <w:t>The server is Lesson 6.20's in each language, plus four GET routes under /api/v1/practice/ that need no key: slow answers 200 after 12 seconds; not-json answers 200 with a JSON Content-Type and a body cut short; rate-limited answers 429 with Retry-After: 30 and a JSON error body; broken-error answers 500 with an HTML page. A practice module describes each answer, and the server sends it. Every other file is copied unchanged from lesson-6.20.</w:t>
      </w:r>
    </w:p>
    <w:p w14:paraId="50858E8C" w14:textId="77777777" w:rsidR="00BE43A8" w:rsidRDefault="0007359A">
      <w:pPr>
        <w:pStyle w:val="ListBullet"/>
      </w:pPr>
      <w:r>
        <w:t>The Basic client sends one GET to each practice route, checks each answer where it arrives, prints one line each, and exits 0.</w:t>
      </w:r>
    </w:p>
    <w:p w14:paraId="2EBA8453" w14:textId="77777777" w:rsidR="00BE43A8" w:rsidRDefault="0007359A">
      <w:pPr>
        <w:pStyle w:val="ListBullet"/>
      </w:pPr>
      <w:r>
        <w:t>The Production-Minded client moves Lesson 6.4's send_request into an api_client module and Lessons 6.14's outcome_for and 6.15's read_error into an api_failure module beside the new classify_failure, all unchanged. It gets a fresh read key, revoked in finally, sends nine requests, and prints one classified line for each. It exits 0 when it sent all nine, and 1, after one line, when the server refused the first.</w:t>
      </w:r>
    </w:p>
    <w:p w14:paraId="44733A78" w14:textId="77777777" w:rsidR="00BE43A8" w:rsidRDefault="0007359A">
      <w:pPr>
        <w:pStyle w:val="ListBullet"/>
      </w:pPr>
      <w:r>
        <w:t>Every language prints the same lines; only the Reason lines, each library's own words, differ.</w:t>
      </w:r>
    </w:p>
    <w:p w14:paraId="1396F107" w14:textId="77777777" w:rsidR="00BE43A8" w:rsidRDefault="00BE43A8">
      <w:pPr>
        <w:keepNext/>
      </w:pPr>
    </w:p>
    <w:p w14:paraId="20A94E72" w14:textId="77777777" w:rsidR="00BE43A8" w:rsidRDefault="00BE43A8">
      <w:pPr>
        <w:keepNext/>
      </w:pPr>
    </w:p>
    <w:p w14:paraId="1A332809" w14:textId="77777777" w:rsidR="00BE43A8" w:rsidRDefault="00BE43A8">
      <w:pPr>
        <w:keepNext/>
      </w:pPr>
    </w:p>
    <w:p w14:paraId="379392B9" w14:textId="77777777" w:rsidR="00BE43A8" w:rsidRDefault="0007359A">
      <w:pPr>
        <w:pStyle w:val="Heading1"/>
      </w:pPr>
      <w:r>
        <w:t>Project Layout</w:t>
      </w:r>
    </w:p>
    <w:p w14:paraId="3370988D" w14:textId="77777777" w:rsidR="00BE43A8" w:rsidRDefault="0007359A">
      <w:pPr>
        <w:pStyle w:val="CommandBlock"/>
        <w:keepNext/>
      </w:pPr>
      <w:r>
        <w:t>lesson-6.21/</w:t>
      </w:r>
    </w:p>
    <w:p w14:paraId="01992ECB" w14:textId="77777777" w:rsidR="00BE43A8" w:rsidRDefault="0007359A">
      <w:pPr>
        <w:pStyle w:val="CommandBlock"/>
        <w:keepNext/>
      </w:pPr>
      <w:r>
        <w:t xml:space="preserve">  c/server.c</w:t>
      </w:r>
    </w:p>
    <w:p w14:paraId="6CA4E5DA" w14:textId="77777777" w:rsidR="00BE43A8" w:rsidRDefault="0007359A">
      <w:pPr>
        <w:pStyle w:val="CommandBlock"/>
      </w:pPr>
      <w:r>
        <w:t xml:space="preserve">  c/practice.h</w:t>
      </w:r>
    </w:p>
    <w:p w14:paraId="0D12E0AC" w14:textId="77777777" w:rsidR="00BE43A8" w:rsidRDefault="0007359A">
      <w:pPr>
        <w:pStyle w:val="CommandBlock"/>
      </w:pPr>
      <w:r>
        <w:t xml:space="preserve">  c/practice.c</w:t>
      </w:r>
    </w:p>
    <w:p w14:paraId="2841EAE5" w14:textId="77777777" w:rsidR="00BE43A8" w:rsidRDefault="0007359A">
      <w:pPr>
        <w:pStyle w:val="CommandBlock"/>
      </w:pPr>
      <w:r>
        <w:t xml:space="preserve">  c/basic_failures.c</w:t>
      </w:r>
    </w:p>
    <w:p w14:paraId="03DD26D1" w14:textId="77777777" w:rsidR="00BE43A8" w:rsidRDefault="0007359A">
      <w:pPr>
        <w:pStyle w:val="CommandBlock"/>
      </w:pPr>
      <w:r>
        <w:t xml:space="preserve">  c/api_client.h</w:t>
      </w:r>
    </w:p>
    <w:p w14:paraId="5626C850" w14:textId="77777777" w:rsidR="00BE43A8" w:rsidRDefault="0007359A">
      <w:pPr>
        <w:pStyle w:val="CommandBlock"/>
      </w:pPr>
      <w:r>
        <w:t xml:space="preserve">  c/api_client.c</w:t>
      </w:r>
    </w:p>
    <w:p w14:paraId="28DF7B3B" w14:textId="77777777" w:rsidR="00BE43A8" w:rsidRDefault="0007359A">
      <w:pPr>
        <w:pStyle w:val="CommandBlock"/>
      </w:pPr>
      <w:r>
        <w:t xml:space="preserve">  c/api_failure.h</w:t>
      </w:r>
    </w:p>
    <w:p w14:paraId="20875BEE" w14:textId="77777777" w:rsidR="00BE43A8" w:rsidRDefault="0007359A">
      <w:pPr>
        <w:pStyle w:val="CommandBlock"/>
      </w:pPr>
      <w:r>
        <w:t xml:space="preserve">  c/api_failure.c</w:t>
      </w:r>
    </w:p>
    <w:p w14:paraId="03DE769B" w14:textId="77777777" w:rsidR="00BE43A8" w:rsidRDefault="0007359A">
      <w:pPr>
        <w:pStyle w:val="CommandBlock"/>
      </w:pPr>
      <w:r>
        <w:t xml:space="preserve">  c/failures.c</w:t>
      </w:r>
    </w:p>
    <w:p w14:paraId="0878D42E" w14:textId="77777777" w:rsidR="00BE43A8" w:rsidRDefault="0007359A">
      <w:pPr>
        <w:pStyle w:val="CommandBlock"/>
      </w:pPr>
      <w:r>
        <w:t xml:space="preserve">  cpp/server.cpp</w:t>
      </w:r>
    </w:p>
    <w:p w14:paraId="1E70A136" w14:textId="77777777" w:rsidR="00BE43A8" w:rsidRDefault="0007359A">
      <w:pPr>
        <w:pStyle w:val="CommandBlock"/>
      </w:pPr>
      <w:r>
        <w:t xml:space="preserve">  cpp/practice.h</w:t>
      </w:r>
    </w:p>
    <w:p w14:paraId="61E54671" w14:textId="77777777" w:rsidR="00BE43A8" w:rsidRDefault="0007359A">
      <w:pPr>
        <w:pStyle w:val="CommandBlock"/>
      </w:pPr>
      <w:r>
        <w:t xml:space="preserve">  cpp/practice.cpp</w:t>
      </w:r>
    </w:p>
    <w:p w14:paraId="33CC553D" w14:textId="77777777" w:rsidR="00BE43A8" w:rsidRDefault="0007359A">
      <w:pPr>
        <w:pStyle w:val="CommandBlock"/>
      </w:pPr>
      <w:r>
        <w:t xml:space="preserve">  cpp/basic_failures.cpp</w:t>
      </w:r>
    </w:p>
    <w:p w14:paraId="40EEC620" w14:textId="77777777" w:rsidR="00BE43A8" w:rsidRDefault="0007359A">
      <w:pPr>
        <w:pStyle w:val="CommandBlock"/>
      </w:pPr>
      <w:r>
        <w:lastRenderedPageBreak/>
        <w:t xml:space="preserve">  cpp/api_client.h</w:t>
      </w:r>
    </w:p>
    <w:p w14:paraId="23337F9C" w14:textId="77777777" w:rsidR="00BE43A8" w:rsidRDefault="0007359A">
      <w:pPr>
        <w:pStyle w:val="CommandBlock"/>
      </w:pPr>
      <w:r>
        <w:t xml:space="preserve">  cpp/api_client.cpp</w:t>
      </w:r>
    </w:p>
    <w:p w14:paraId="09B3502D" w14:textId="77777777" w:rsidR="00BE43A8" w:rsidRDefault="0007359A">
      <w:pPr>
        <w:pStyle w:val="CommandBlock"/>
      </w:pPr>
      <w:r>
        <w:t xml:space="preserve">  cpp/api_failure.h</w:t>
      </w:r>
    </w:p>
    <w:p w14:paraId="3F179348" w14:textId="77777777" w:rsidR="00BE43A8" w:rsidRDefault="0007359A">
      <w:pPr>
        <w:pStyle w:val="CommandBlock"/>
      </w:pPr>
      <w:r>
        <w:t xml:space="preserve">  cpp/api_failure.cpp</w:t>
      </w:r>
    </w:p>
    <w:p w14:paraId="067A0F32" w14:textId="77777777" w:rsidR="00BE43A8" w:rsidRDefault="0007359A">
      <w:pPr>
        <w:pStyle w:val="CommandBlock"/>
      </w:pPr>
      <w:r>
        <w:t xml:space="preserve">  cpp/failures.cpp</w:t>
      </w:r>
    </w:p>
    <w:p w14:paraId="13A5A312" w14:textId="77777777" w:rsidR="00BE43A8" w:rsidRDefault="0007359A">
      <w:pPr>
        <w:pStyle w:val="CommandBlock"/>
      </w:pPr>
      <w:r>
        <w:t xml:space="preserve">  csharp/Server/Program.cs</w:t>
      </w:r>
    </w:p>
    <w:p w14:paraId="546D9BF7" w14:textId="77777777" w:rsidR="00BE43A8" w:rsidRDefault="0007359A">
      <w:pPr>
        <w:pStyle w:val="CommandBlock"/>
      </w:pPr>
      <w:r>
        <w:t xml:space="preserve">  csharp/Server/Practice.cs</w:t>
      </w:r>
    </w:p>
    <w:p w14:paraId="0C0535F0" w14:textId="77777777" w:rsidR="00BE43A8" w:rsidRDefault="0007359A">
      <w:pPr>
        <w:pStyle w:val="CommandBlock"/>
      </w:pPr>
      <w:r>
        <w:t xml:space="preserve">  csharp/BasicFailures/Program.cs</w:t>
      </w:r>
    </w:p>
    <w:p w14:paraId="3EF2FE8C" w14:textId="77777777" w:rsidR="00BE43A8" w:rsidRDefault="0007359A">
      <w:pPr>
        <w:pStyle w:val="CommandBlock"/>
      </w:pPr>
      <w:r>
        <w:t xml:space="preserve">  csharp/Failures/ApiClient.cs</w:t>
      </w:r>
    </w:p>
    <w:p w14:paraId="0B1C09D8" w14:textId="77777777" w:rsidR="00BE43A8" w:rsidRDefault="0007359A">
      <w:pPr>
        <w:pStyle w:val="CommandBlock"/>
      </w:pPr>
      <w:r>
        <w:t xml:space="preserve">  csharp/Failures/ApiFailure.cs</w:t>
      </w:r>
    </w:p>
    <w:p w14:paraId="4DB253CC" w14:textId="77777777" w:rsidR="00BE43A8" w:rsidRDefault="0007359A">
      <w:pPr>
        <w:pStyle w:val="CommandBlock"/>
      </w:pPr>
      <w:r>
        <w:t xml:space="preserve">  csharp/Failures/Program.cs</w:t>
      </w:r>
    </w:p>
    <w:p w14:paraId="4D459904" w14:textId="77777777" w:rsidR="00BE43A8" w:rsidRDefault="0007359A">
      <w:pPr>
        <w:pStyle w:val="CommandBlock"/>
      </w:pPr>
      <w:r>
        <w:t xml:space="preserve">  go/server/main.go</w:t>
      </w:r>
    </w:p>
    <w:p w14:paraId="020C1B7A" w14:textId="77777777" w:rsidR="00BE43A8" w:rsidRDefault="0007359A">
      <w:pPr>
        <w:pStyle w:val="CommandBlock"/>
      </w:pPr>
      <w:r>
        <w:t xml:space="preserve">  go/server/practice.go</w:t>
      </w:r>
    </w:p>
    <w:p w14:paraId="2586D5D0" w14:textId="77777777" w:rsidR="00BE43A8" w:rsidRDefault="0007359A">
      <w:pPr>
        <w:pStyle w:val="CommandBlock"/>
      </w:pPr>
      <w:r>
        <w:t xml:space="preserve">  go/basic/failures/main.go</w:t>
      </w:r>
    </w:p>
    <w:p w14:paraId="40C552C6" w14:textId="77777777" w:rsidR="00BE43A8" w:rsidRDefault="0007359A">
      <w:pPr>
        <w:pStyle w:val="CommandBlock"/>
      </w:pPr>
      <w:r>
        <w:t xml:space="preserve">  go/apiclient/api_client.go</w:t>
      </w:r>
    </w:p>
    <w:p w14:paraId="6D0547F9" w14:textId="77777777" w:rsidR="00BE43A8" w:rsidRDefault="0007359A">
      <w:pPr>
        <w:pStyle w:val="CommandBlock"/>
      </w:pPr>
      <w:r>
        <w:t xml:space="preserve">  go/apifailure/api_failure.go</w:t>
      </w:r>
    </w:p>
    <w:p w14:paraId="7EA717AF" w14:textId="77777777" w:rsidR="00BE43A8" w:rsidRDefault="0007359A">
      <w:pPr>
        <w:pStyle w:val="CommandBlock"/>
      </w:pPr>
      <w:r>
        <w:t xml:space="preserve">  go/failures/main.go</w:t>
      </w:r>
    </w:p>
    <w:p w14:paraId="6B449B11" w14:textId="77777777" w:rsidR="00BE43A8" w:rsidRDefault="0007359A">
      <w:pPr>
        <w:pStyle w:val="CommandBlock"/>
      </w:pPr>
      <w:r>
        <w:t xml:space="preserve">  python/server.py</w:t>
      </w:r>
    </w:p>
    <w:p w14:paraId="41FDDD2D" w14:textId="77777777" w:rsidR="00BE43A8" w:rsidRDefault="0007359A">
      <w:pPr>
        <w:pStyle w:val="CommandBlock"/>
      </w:pPr>
      <w:r>
        <w:t xml:space="preserve">  python/practice.py</w:t>
      </w:r>
    </w:p>
    <w:p w14:paraId="431AE6E2" w14:textId="77777777" w:rsidR="00BE43A8" w:rsidRDefault="0007359A">
      <w:pPr>
        <w:pStyle w:val="CommandBlock"/>
      </w:pPr>
      <w:r>
        <w:t xml:space="preserve">  python/basic_failures.py</w:t>
      </w:r>
    </w:p>
    <w:p w14:paraId="7A183647" w14:textId="77777777" w:rsidR="00BE43A8" w:rsidRDefault="0007359A">
      <w:pPr>
        <w:pStyle w:val="CommandBlock"/>
      </w:pPr>
      <w:r>
        <w:t xml:space="preserve">  python/api_client.py</w:t>
      </w:r>
    </w:p>
    <w:p w14:paraId="0DE73B41" w14:textId="77777777" w:rsidR="00BE43A8" w:rsidRDefault="0007359A">
      <w:pPr>
        <w:pStyle w:val="CommandBlock"/>
      </w:pPr>
      <w:r>
        <w:t xml:space="preserve">  python/api_failure.py</w:t>
      </w:r>
    </w:p>
    <w:p w14:paraId="7AD8F105" w14:textId="77777777" w:rsidR="00BE43A8" w:rsidRDefault="0007359A">
      <w:pPr>
        <w:pStyle w:val="CommandBlock"/>
      </w:pPr>
      <w:r>
        <w:t xml:space="preserve">  python/failures.py</w:t>
      </w:r>
    </w:p>
    <w:p w14:paraId="6FA346CC" w14:textId="77777777" w:rsidR="00BE43A8" w:rsidRDefault="0007359A">
      <w:pPr>
        <w:pStyle w:val="CommandBlock"/>
      </w:pPr>
      <w:r>
        <w:t xml:space="preserve">  typescript/src/server.ts</w:t>
      </w:r>
    </w:p>
    <w:p w14:paraId="65DFF538" w14:textId="77777777" w:rsidR="00BE43A8" w:rsidRDefault="0007359A">
      <w:pPr>
        <w:pStyle w:val="CommandBlock"/>
      </w:pPr>
      <w:r>
        <w:t xml:space="preserve">  typescript/src/practice.ts</w:t>
      </w:r>
    </w:p>
    <w:p w14:paraId="5BCF61F3" w14:textId="77777777" w:rsidR="00BE43A8" w:rsidRDefault="0007359A">
      <w:pPr>
        <w:pStyle w:val="CommandBlock"/>
      </w:pPr>
      <w:r>
        <w:t xml:space="preserve">  typescript/src/basicFailures.ts</w:t>
      </w:r>
    </w:p>
    <w:p w14:paraId="3DED83BD" w14:textId="77777777" w:rsidR="00BE43A8" w:rsidRDefault="0007359A">
      <w:pPr>
        <w:pStyle w:val="CommandBlock"/>
        <w:keepNext/>
      </w:pPr>
      <w:r>
        <w:t xml:space="preserve">  typescript/src/apiClient.ts</w:t>
      </w:r>
    </w:p>
    <w:p w14:paraId="5BE3C90B" w14:textId="77777777" w:rsidR="00BE43A8" w:rsidRDefault="0007359A">
      <w:pPr>
        <w:pStyle w:val="CommandBlock"/>
        <w:keepNext/>
      </w:pPr>
      <w:r>
        <w:t xml:space="preserve">  typescript/src/apiFailure.ts</w:t>
      </w:r>
    </w:p>
    <w:p w14:paraId="4CA48D9A" w14:textId="77777777" w:rsidR="00BE43A8" w:rsidRDefault="0007359A">
      <w:pPr>
        <w:pStyle w:val="CommandBlock"/>
      </w:pPr>
      <w:r>
        <w:t xml:space="preserve">  typescript/src/failures.ts</w:t>
      </w:r>
    </w:p>
    <w:p w14:paraId="5FD92848" w14:textId="77777777" w:rsidR="00BE43A8" w:rsidRDefault="00BE43A8">
      <w:pPr>
        <w:keepNext/>
      </w:pPr>
    </w:p>
    <w:p w14:paraId="28EB3C1B" w14:textId="77777777" w:rsidR="00BE43A8" w:rsidRDefault="0007359A">
      <w:r>
        <w:t>The files step 1 copies from lesson-6.20 (.\certs, .gitignore, the six data reset files, .\docs\openapi.yaml, the project files, .\cpp\httplib.h, .\cpp\vcpkg_installed, your Chapter 5 contacts module, the contact store, the key store and key tool, the PATCH reader, replace_contact, the page reader, the JSON libraries, and the MySQL DLLs) are not printed in this lesson, so they are not in the layout.</w:t>
      </w:r>
    </w:p>
    <w:p w14:paraId="636DAB80" w14:textId="77777777" w:rsidR="00BE43A8" w:rsidRDefault="00BE43A8">
      <w:pPr>
        <w:keepNext/>
      </w:pPr>
    </w:p>
    <w:p w14:paraId="01594996" w14:textId="77777777" w:rsidR="00BE43A8" w:rsidRDefault="00BE43A8">
      <w:pPr>
        <w:keepNext/>
      </w:pPr>
    </w:p>
    <w:p w14:paraId="5968AB2D" w14:textId="77777777" w:rsidR="00BE43A8" w:rsidRDefault="00BE43A8">
      <w:pPr>
        <w:keepNext/>
      </w:pPr>
    </w:p>
    <w:p w14:paraId="1F7BB338" w14:textId="77777777" w:rsidR="00BE43A8" w:rsidRDefault="0007359A">
      <w:pPr>
        <w:pStyle w:val="Heading1"/>
      </w:pPr>
      <w:r>
        <w:t>Project Setup</w:t>
      </w:r>
    </w:p>
    <w:p w14:paraId="6797306D" w14:textId="77777777" w:rsidR="00BE43A8" w:rsidRDefault="0007359A">
      <w:r>
        <w:t>This lesson uses what Lesson 6.20 made, and what Lesson 4.0 set up for the whole course: MySQL Server, the lesson user devuser, the SPA_DB_PASSWORD variable, and Connector/C++. Setup has three steps: the lesson folder with the copied files, the connectors, and the known contacts.</w:t>
      </w:r>
    </w:p>
    <w:p w14:paraId="2E29B192" w14:textId="77777777" w:rsidR="00BE43A8" w:rsidRDefault="00BE43A8">
      <w:pPr>
        <w:keepNext/>
      </w:pPr>
    </w:p>
    <w:p w14:paraId="108DFE11" w14:textId="77777777" w:rsidR="00BE43A8" w:rsidRDefault="00BE43A8">
      <w:pPr>
        <w:keepNext/>
      </w:pPr>
    </w:p>
    <w:p w14:paraId="3258855A" w14:textId="77777777" w:rsidR="00BE43A8" w:rsidRDefault="0007359A">
      <w:pPr>
        <w:pStyle w:val="Heading2"/>
      </w:pPr>
      <w:r>
        <w:t>Step 1: The Lesson Folder</w:t>
      </w:r>
    </w:p>
    <w:p w14:paraId="0900A9DC" w14:textId="77777777" w:rsidR="00BE43A8" w:rsidRDefault="00BE43A8">
      <w:pPr>
        <w:keepNext/>
      </w:pPr>
    </w:p>
    <w:p w14:paraId="7981206E" w14:textId="77777777" w:rsidR="00BE43A8" w:rsidRDefault="0007359A">
      <w:pPr>
        <w:pStyle w:val="Heading3"/>
      </w:pPr>
      <w:r>
        <w:t>Windows PowerShell Project Setup</w:t>
      </w:r>
    </w:p>
    <w:p w14:paraId="69C60F0C" w14:textId="77777777" w:rsidR="00BE43A8" w:rsidRDefault="0007359A">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lesson-6.21 sits beside lesson-6.20. Set-Location then moves into the lesson folder, where the rest of the lesson runs.</w:t>
      </w:r>
    </w:p>
    <w:p w14:paraId="6E3C3F8F" w14:textId="77777777" w:rsidR="00BE43A8" w:rsidRDefault="00BE43A8">
      <w:pPr>
        <w:keepNext/>
      </w:pPr>
    </w:p>
    <w:p w14:paraId="185F48FD" w14:textId="77777777" w:rsidR="00BE43A8" w:rsidRDefault="0007359A">
      <w:pPr>
        <w:pStyle w:val="CommandBlock"/>
        <w:keepNext/>
      </w:pPr>
      <w:r>
        <w:t>New-Item -ItemType Directory -Force "$HOME\spa\lesson-6.21" | Out-Null</w:t>
      </w:r>
    </w:p>
    <w:p w14:paraId="1A7FC517" w14:textId="77777777" w:rsidR="00BE43A8" w:rsidRDefault="0007359A">
      <w:pPr>
        <w:pStyle w:val="CommandBlock"/>
        <w:keepNext/>
      </w:pPr>
      <w:r>
        <w:t>Set-Location "$HOME\spa\lesson-6.21"</w:t>
      </w:r>
    </w:p>
    <w:p w14:paraId="32B8B928" w14:textId="77777777" w:rsidR="00BE43A8" w:rsidRDefault="0007359A">
      <w:pPr>
        <w:pStyle w:val="CommandBlock"/>
      </w:pPr>
      <w:r>
        <w:t>New-Item -ItemType Directory -Force "$HOME\spa\lesson-6.21\sql" | Out-Null</w:t>
      </w:r>
    </w:p>
    <w:p w14:paraId="73A3F70A" w14:textId="77777777" w:rsidR="00BE43A8" w:rsidRDefault="0007359A">
      <w:pPr>
        <w:pStyle w:val="CommandBlock"/>
      </w:pPr>
      <w:r>
        <w:t>New-Item -ItemType Directory -Force "$HOME\spa\lesson-6.21\docs" | Out-Null</w:t>
      </w:r>
    </w:p>
    <w:p w14:paraId="74492DB8" w14:textId="77777777" w:rsidR="00BE43A8" w:rsidRDefault="0007359A">
      <w:pPr>
        <w:pStyle w:val="CommandBlock"/>
      </w:pPr>
      <w:r>
        <w:t>New-Item -ItemType Directory -Force "$HOME\spa\lesson-6.21\c" | Out-Null</w:t>
      </w:r>
    </w:p>
    <w:p w14:paraId="366BEC0C" w14:textId="77777777" w:rsidR="00BE43A8" w:rsidRDefault="0007359A">
      <w:pPr>
        <w:pStyle w:val="CommandBlock"/>
      </w:pPr>
      <w:r>
        <w:t>New-Item -ItemType Directory -Force "$HOME\spa\lesson-6.21\cpp" | Out-Null</w:t>
      </w:r>
    </w:p>
    <w:p w14:paraId="654B5A1B" w14:textId="77777777" w:rsidR="00BE43A8" w:rsidRDefault="0007359A">
      <w:pPr>
        <w:pStyle w:val="CommandBlock"/>
      </w:pPr>
      <w:r>
        <w:t>New-Item -ItemType Directory -Force "$HOME\spa\lesson-6.21\python" | Out-Null</w:t>
      </w:r>
    </w:p>
    <w:p w14:paraId="16CC9E2B" w14:textId="77777777" w:rsidR="00BE43A8" w:rsidRDefault="0007359A">
      <w:pPr>
        <w:pStyle w:val="CommandBlock"/>
      </w:pPr>
      <w:r>
        <w:t>New-Item -ItemType Directory -Force "$HOME\spa\lesson-6.21\go\contacts" | Out-Null</w:t>
      </w:r>
    </w:p>
    <w:p w14:paraId="42DCA1BA" w14:textId="77777777" w:rsidR="00BE43A8" w:rsidRDefault="0007359A">
      <w:pPr>
        <w:pStyle w:val="CommandBlock"/>
      </w:pPr>
      <w:r>
        <w:t>New-Item -ItemType Directory -Force "$HOME\spa\lesson-6.21\go\contactstore" |</w:t>
      </w:r>
    </w:p>
    <w:p w14:paraId="253528B3" w14:textId="77777777" w:rsidR="00BE43A8" w:rsidRDefault="0007359A">
      <w:pPr>
        <w:pStyle w:val="CommandBlock"/>
      </w:pPr>
      <w:r>
        <w:t xml:space="preserve">    Out-Null</w:t>
      </w:r>
    </w:p>
    <w:p w14:paraId="0367237D" w14:textId="77777777" w:rsidR="00BE43A8" w:rsidRDefault="0007359A">
      <w:pPr>
        <w:pStyle w:val="CommandBlock"/>
      </w:pPr>
      <w:r>
        <w:t>New-Item -ItemType Directory -Force "$HOME\spa\lesson-6.21\go\keys" | Out-Null</w:t>
      </w:r>
    </w:p>
    <w:p w14:paraId="26C91853" w14:textId="77777777" w:rsidR="00BE43A8" w:rsidRDefault="0007359A">
      <w:pPr>
        <w:pStyle w:val="CommandBlock"/>
      </w:pPr>
      <w:r>
        <w:t>New-Item -ItemType Directory -Force "$HOME\spa\lesson-6.21\go\server" | Out-Null</w:t>
      </w:r>
    </w:p>
    <w:p w14:paraId="0BB6FE8C" w14:textId="77777777" w:rsidR="00BE43A8" w:rsidRDefault="0007359A">
      <w:pPr>
        <w:pStyle w:val="CommandBlock"/>
      </w:pPr>
      <w:r>
        <w:t>New-Item -ItemType Directory -Force "$HOME\spa\lesson-6.21\go\failures" | Out-Null</w:t>
      </w:r>
    </w:p>
    <w:p w14:paraId="065004E6" w14:textId="77777777" w:rsidR="00BE43A8" w:rsidRDefault="0007359A">
      <w:pPr>
        <w:pStyle w:val="CommandBlock"/>
      </w:pPr>
      <w:r>
        <w:t>New-Item -ItemType Directory -Force "$HOME\spa\lesson-6.21\go\basic\failures" |</w:t>
      </w:r>
    </w:p>
    <w:p w14:paraId="46D89C55" w14:textId="77777777" w:rsidR="00BE43A8" w:rsidRDefault="0007359A">
      <w:pPr>
        <w:pStyle w:val="CommandBlock"/>
      </w:pPr>
      <w:r>
        <w:t xml:space="preserve">    Out-Null</w:t>
      </w:r>
    </w:p>
    <w:p w14:paraId="7EF24C3B" w14:textId="77777777" w:rsidR="00BE43A8" w:rsidRDefault="0007359A">
      <w:pPr>
        <w:pStyle w:val="CommandBlock"/>
      </w:pPr>
      <w:r>
        <w:t>New-Item -ItemType Directory -Force "$HOME\spa\lesson-6.21\go\apiclient" |</w:t>
      </w:r>
    </w:p>
    <w:p w14:paraId="30636E18" w14:textId="77777777" w:rsidR="00BE43A8" w:rsidRDefault="0007359A">
      <w:pPr>
        <w:pStyle w:val="CommandBlock"/>
      </w:pPr>
      <w:r>
        <w:t xml:space="preserve">    Out-Null</w:t>
      </w:r>
    </w:p>
    <w:p w14:paraId="71834F87" w14:textId="77777777" w:rsidR="00BE43A8" w:rsidRDefault="0007359A">
      <w:pPr>
        <w:pStyle w:val="CommandBlock"/>
      </w:pPr>
      <w:r>
        <w:t>New-Item -ItemType Directory -Force "$HOME\spa\lesson-6.21\go\apifailure" |</w:t>
      </w:r>
    </w:p>
    <w:p w14:paraId="558EF2D1" w14:textId="77777777" w:rsidR="00BE43A8" w:rsidRDefault="0007359A">
      <w:pPr>
        <w:pStyle w:val="CommandBlock"/>
      </w:pPr>
      <w:r>
        <w:t xml:space="preserve">    Out-Null</w:t>
      </w:r>
    </w:p>
    <w:p w14:paraId="680610AB" w14:textId="77777777" w:rsidR="00BE43A8" w:rsidRDefault="0007359A">
      <w:pPr>
        <w:pStyle w:val="CommandBlock"/>
      </w:pPr>
      <w:r>
        <w:t>New-Item -ItemType Directory -Force "$HOME\spa\lesson-6.21\typescript\src" |</w:t>
      </w:r>
    </w:p>
    <w:p w14:paraId="4BBA5AAB" w14:textId="77777777" w:rsidR="00BE43A8" w:rsidRDefault="0007359A">
      <w:pPr>
        <w:pStyle w:val="CommandBlock"/>
      </w:pPr>
      <w:r>
        <w:t xml:space="preserve">    Out-Null</w:t>
      </w:r>
    </w:p>
    <w:p w14:paraId="47353733" w14:textId="77777777" w:rsidR="00BE43A8" w:rsidRDefault="0007359A">
      <w:pPr>
        <w:pStyle w:val="CommandBlock"/>
      </w:pPr>
      <w:r>
        <w:t>New-Item -ItemType Directory -Force "$HOME\spa\lesson-6.21\csharp\Server" |</w:t>
      </w:r>
    </w:p>
    <w:p w14:paraId="5F937AA3" w14:textId="77777777" w:rsidR="00BE43A8" w:rsidRDefault="0007359A">
      <w:pPr>
        <w:pStyle w:val="CommandBlock"/>
      </w:pPr>
      <w:r>
        <w:t xml:space="preserve">    Out-Null</w:t>
      </w:r>
    </w:p>
    <w:p w14:paraId="37D4BA9F" w14:textId="77777777" w:rsidR="00BE43A8" w:rsidRDefault="0007359A">
      <w:pPr>
        <w:pStyle w:val="CommandBlock"/>
      </w:pPr>
      <w:r>
        <w:t>New-Item -ItemType Directory -Force "$HOME\spa\lesson-6.21\csharp\Keys" | Out-Null</w:t>
      </w:r>
    </w:p>
    <w:p w14:paraId="770845D1" w14:textId="77777777" w:rsidR="00BE43A8" w:rsidRDefault="0007359A">
      <w:pPr>
        <w:pStyle w:val="CommandBlock"/>
      </w:pPr>
      <w:r>
        <w:t>New-Item -ItemType Directory -Force "$HOME\spa\lesson-6.21\csharp\BasicFailures" |</w:t>
      </w:r>
    </w:p>
    <w:p w14:paraId="136B5DE3" w14:textId="77777777" w:rsidR="00BE43A8" w:rsidRDefault="0007359A">
      <w:pPr>
        <w:pStyle w:val="CommandBlock"/>
        <w:keepNext/>
      </w:pPr>
      <w:r>
        <w:t xml:space="preserve">    Out-Null</w:t>
      </w:r>
    </w:p>
    <w:p w14:paraId="18FD83CA" w14:textId="77777777" w:rsidR="00BE43A8" w:rsidRDefault="0007359A">
      <w:pPr>
        <w:pStyle w:val="CommandBlock"/>
        <w:keepNext/>
      </w:pPr>
      <w:r>
        <w:t>New-Item -ItemType Directory -Force "$HOME\spa\lesson-6.21\csharp\Failures" |</w:t>
      </w:r>
    </w:p>
    <w:p w14:paraId="50B5AA4F" w14:textId="77777777" w:rsidR="00BE43A8" w:rsidRDefault="0007359A">
      <w:pPr>
        <w:pStyle w:val="CommandBlock"/>
      </w:pPr>
      <w:r>
        <w:t xml:space="preserve">    Out-Null</w:t>
      </w:r>
    </w:p>
    <w:p w14:paraId="64536EF1" w14:textId="77777777" w:rsidR="00BE43A8" w:rsidRDefault="00BE43A8">
      <w:pPr>
        <w:keepNext/>
      </w:pPr>
    </w:p>
    <w:p w14:paraId="6FD3F002" w14:textId="77777777" w:rsidR="00BE43A8" w:rsidRDefault="0007359A">
      <w:pPr>
        <w:pStyle w:val="Heading3"/>
      </w:pPr>
      <w:r>
        <w:t>Windows PowerShell Copy Setup</w:t>
      </w:r>
    </w:p>
    <w:p w14:paraId="30AB827A" w14:textId="77777777" w:rsidR="00BE43A8" w:rsidRDefault="0007359A">
      <w:pPr>
        <w:keepNext/>
      </w:pPr>
      <w:r>
        <w:t>Still in lesson-6.21, copy everything this lesson uses unchanged from lesson-6.20: the certificates and .gitignore, the six data reset files, the API description, which the server reads when it starts, the project files, cpp-httplib and the project's OpenSSL, and every module the server and the key tool use. Remember, a * in a name matches any text, and Copy-Item to a new file name copies and renames in one step; the loop gives every copied Go file this lesson's module name (Lesson 6.20).</w:t>
      </w:r>
    </w:p>
    <w:p w14:paraId="3EB93EA3" w14:textId="77777777" w:rsidR="00BE43A8" w:rsidRDefault="00BE43A8">
      <w:pPr>
        <w:keepNext/>
      </w:pPr>
    </w:p>
    <w:p w14:paraId="63A4D585" w14:textId="77777777" w:rsidR="00BE43A8" w:rsidRDefault="0007359A">
      <w:pPr>
        <w:pStyle w:val="CommandBlock"/>
        <w:keepNext/>
      </w:pPr>
      <w:r>
        <w:t>$previousLesson = "..\lesson-6.20"</w:t>
      </w:r>
    </w:p>
    <w:p w14:paraId="45A03525" w14:textId="77777777" w:rsidR="00BE43A8" w:rsidRDefault="0007359A">
      <w:pPr>
        <w:pStyle w:val="CommandBlock"/>
        <w:keepNext/>
      </w:pPr>
      <w:r>
        <w:t>Copy-Item -Recurse "$previousLesson\certs" .</w:t>
      </w:r>
    </w:p>
    <w:p w14:paraId="2E23A083" w14:textId="77777777" w:rsidR="00BE43A8" w:rsidRDefault="0007359A">
      <w:pPr>
        <w:pStyle w:val="CommandBlock"/>
      </w:pPr>
      <w:r>
        <w:t>Copy-Item "$previousLesson\.gitignore" .</w:t>
      </w:r>
    </w:p>
    <w:p w14:paraId="27D193CA" w14:textId="77777777" w:rsidR="00BE43A8" w:rsidRDefault="0007359A">
      <w:pPr>
        <w:pStyle w:val="CommandBlock"/>
      </w:pPr>
      <w:r>
        <w:t>Copy-Item "$previousLesson\sql\reset_contacts_c.sql" .\sql</w:t>
      </w:r>
    </w:p>
    <w:p w14:paraId="2E1F69D3" w14:textId="77777777" w:rsidR="00BE43A8" w:rsidRDefault="0007359A">
      <w:pPr>
        <w:pStyle w:val="CommandBlock"/>
      </w:pPr>
      <w:r>
        <w:t>Copy-Item "$previousLesson\sql\reset_contacts_cpp.sql" .\sql</w:t>
      </w:r>
    </w:p>
    <w:p w14:paraId="062B9B66" w14:textId="77777777" w:rsidR="00BE43A8" w:rsidRDefault="0007359A">
      <w:pPr>
        <w:pStyle w:val="CommandBlock"/>
      </w:pPr>
      <w:r>
        <w:t>Copy-Item "$previousLesson\sql\reset_contacts_csharp.sql" .\sql</w:t>
      </w:r>
    </w:p>
    <w:p w14:paraId="51F54011" w14:textId="77777777" w:rsidR="00BE43A8" w:rsidRDefault="0007359A">
      <w:pPr>
        <w:pStyle w:val="CommandBlock"/>
      </w:pPr>
      <w:r>
        <w:t>Copy-Item "$previousLesson\sql\reset_contacts_go.sql" .\sql</w:t>
      </w:r>
    </w:p>
    <w:p w14:paraId="48A7A5DD" w14:textId="77777777" w:rsidR="00BE43A8" w:rsidRDefault="0007359A">
      <w:pPr>
        <w:pStyle w:val="CommandBlock"/>
      </w:pPr>
      <w:r>
        <w:t>Copy-Item "$previousLesson\sql\reset_contacts_python.sql" .\sql</w:t>
      </w:r>
    </w:p>
    <w:p w14:paraId="6292F962" w14:textId="77777777" w:rsidR="00BE43A8" w:rsidRDefault="0007359A">
      <w:pPr>
        <w:pStyle w:val="CommandBlock"/>
      </w:pPr>
      <w:r>
        <w:t>Copy-Item "$previousLesson\sql\reset_contacts_typescript.sql" .\sql</w:t>
      </w:r>
    </w:p>
    <w:p w14:paraId="3B76063C" w14:textId="77777777" w:rsidR="00BE43A8" w:rsidRDefault="0007359A">
      <w:pPr>
        <w:pStyle w:val="CommandBlock"/>
      </w:pPr>
      <w:r>
        <w:t>Copy-Item "$previousLesson\docs\openapi.yaml" .\docs</w:t>
      </w:r>
    </w:p>
    <w:p w14:paraId="39D9F946" w14:textId="77777777" w:rsidR="00BE43A8" w:rsidRDefault="0007359A">
      <w:pPr>
        <w:pStyle w:val="CommandBlock"/>
      </w:pPr>
      <w:r>
        <w:t>Copy-Item "$previousLesson\c\contact*.c", "$previousLesson\c\contact*.h" .\c</w:t>
      </w:r>
    </w:p>
    <w:p w14:paraId="7A3CC539" w14:textId="77777777" w:rsidR="00BE43A8" w:rsidRDefault="0007359A">
      <w:pPr>
        <w:pStyle w:val="CommandBlock"/>
      </w:pPr>
      <w:r>
        <w:t>Copy-Item "$previousLesson\c\api_keys.*", "$previousLesson\c\keys.c" .\c</w:t>
      </w:r>
    </w:p>
    <w:p w14:paraId="086710E6" w14:textId="77777777" w:rsidR="00BE43A8" w:rsidRDefault="0007359A">
      <w:pPr>
        <w:pStyle w:val="CommandBlock"/>
      </w:pPr>
      <w:r>
        <w:t>Copy-Item "$previousLesson\c\cJSON.*", "$previousLesson\c\*.dll" .\c</w:t>
      </w:r>
    </w:p>
    <w:p w14:paraId="74FFFE53" w14:textId="77777777" w:rsidR="00BE43A8" w:rsidRDefault="0007359A">
      <w:pPr>
        <w:pStyle w:val="CommandBlock"/>
      </w:pPr>
      <w:r>
        <w:t>Copy-Item "$previousLesson\cpp\contact*.cpp", `</w:t>
      </w:r>
    </w:p>
    <w:p w14:paraId="1BCCADE4" w14:textId="77777777" w:rsidR="00BE43A8" w:rsidRDefault="0007359A">
      <w:pPr>
        <w:pStyle w:val="CommandBlock"/>
      </w:pPr>
      <w:r>
        <w:t xml:space="preserve">    "$previousLesson\cpp\contact*.h" .\cpp</w:t>
      </w:r>
    </w:p>
    <w:p w14:paraId="1637C17F" w14:textId="77777777" w:rsidR="00BE43A8" w:rsidRDefault="0007359A">
      <w:pPr>
        <w:pStyle w:val="CommandBlock"/>
      </w:pPr>
      <w:r>
        <w:t>Copy-Item "$previousLesson\cpp\api_keys.cpp", `</w:t>
      </w:r>
    </w:p>
    <w:p w14:paraId="7406EB6B" w14:textId="77777777" w:rsidR="00BE43A8" w:rsidRDefault="0007359A">
      <w:pPr>
        <w:pStyle w:val="CommandBlock"/>
      </w:pPr>
      <w:r>
        <w:t xml:space="preserve">    "$previousLesson\cpp\api_keys.h" .\cpp</w:t>
      </w:r>
    </w:p>
    <w:p w14:paraId="4882503F" w14:textId="77777777" w:rsidR="00BE43A8" w:rsidRDefault="0007359A">
      <w:pPr>
        <w:pStyle w:val="CommandBlock"/>
      </w:pPr>
      <w:r>
        <w:t>Copy-Item "$previousLesson\cpp\keys.cpp", "$previousLesson\cpp\*.dll" .\cpp</w:t>
      </w:r>
    </w:p>
    <w:p w14:paraId="4A4D5BC6" w14:textId="77777777" w:rsidR="00BE43A8" w:rsidRDefault="0007359A">
      <w:pPr>
        <w:pStyle w:val="CommandBlock"/>
      </w:pPr>
      <w:r>
        <w:t>Copy-Item "$previousLesson\cpp\httplib.h", "$previousLesson\cpp\json.hpp" .\cpp</w:t>
      </w:r>
    </w:p>
    <w:p w14:paraId="14C6A16F" w14:textId="77777777" w:rsidR="00BE43A8" w:rsidRDefault="0007359A">
      <w:pPr>
        <w:pStyle w:val="CommandBlock"/>
      </w:pPr>
      <w:r>
        <w:t>Copy-Item -Recurse "$previousLesson\cpp\vcpkg_installed" .\cpp</w:t>
      </w:r>
    </w:p>
    <w:p w14:paraId="232BE562" w14:textId="77777777" w:rsidR="00BE43A8" w:rsidRDefault="0007359A">
      <w:pPr>
        <w:pStyle w:val="CommandBlock"/>
      </w:pPr>
      <w:r>
        <w:t>$serverFiles = "Contacts.cs", "ContactStore.cs", "ApiKeys.cs", `</w:t>
      </w:r>
    </w:p>
    <w:p w14:paraId="660BB412" w14:textId="77777777" w:rsidR="00BE43A8" w:rsidRDefault="0007359A">
      <w:pPr>
        <w:pStyle w:val="CommandBlock"/>
      </w:pPr>
      <w:r>
        <w:t xml:space="preserve">    "ContactPatch.cs", "ContactReplace.cs", "ContactPage.cs", "Server.csproj"</w:t>
      </w:r>
    </w:p>
    <w:p w14:paraId="6A07FDB7" w14:textId="77777777" w:rsidR="00BE43A8" w:rsidRDefault="0007359A">
      <w:pPr>
        <w:pStyle w:val="CommandBlock"/>
      </w:pPr>
      <w:r>
        <w:t>foreach ($file in $serverFiles) {</w:t>
      </w:r>
    </w:p>
    <w:p w14:paraId="4F9D33E4" w14:textId="77777777" w:rsidR="00BE43A8" w:rsidRDefault="0007359A">
      <w:pPr>
        <w:pStyle w:val="CommandBlock"/>
      </w:pPr>
      <w:r>
        <w:t xml:space="preserve">    Copy-Item "$previousLesson\csharp\Server\$file" .\csharp\Server</w:t>
      </w:r>
    </w:p>
    <w:p w14:paraId="5CDC8692" w14:textId="77777777" w:rsidR="00BE43A8" w:rsidRDefault="0007359A">
      <w:pPr>
        <w:pStyle w:val="CommandBlock"/>
      </w:pPr>
      <w:r>
        <w:t>}</w:t>
      </w:r>
    </w:p>
    <w:p w14:paraId="13237997" w14:textId="77777777" w:rsidR="00BE43A8" w:rsidRDefault="0007359A">
      <w:pPr>
        <w:pStyle w:val="CommandBlock"/>
      </w:pPr>
      <w:r>
        <w:t>Copy-Item "$previousLesson\csharp\Keys\Keys.csproj" .\csharp\Keys</w:t>
      </w:r>
    </w:p>
    <w:p w14:paraId="52FC5492" w14:textId="77777777" w:rsidR="00BE43A8" w:rsidRDefault="0007359A">
      <w:pPr>
        <w:pStyle w:val="CommandBlock"/>
      </w:pPr>
      <w:r>
        <w:t>Copy-Item "$previousLesson\csharp\Keys\Program.cs" .\csharp\Keys</w:t>
      </w:r>
    </w:p>
    <w:p w14:paraId="35454027" w14:textId="77777777" w:rsidR="00BE43A8" w:rsidRDefault="0007359A">
      <w:pPr>
        <w:pStyle w:val="CommandBlock"/>
      </w:pPr>
      <w:r>
        <w:t>$clientProject = "$previousLesson\csharp\DocsCheck\DocsCheck.csproj"</w:t>
      </w:r>
    </w:p>
    <w:p w14:paraId="3CBAED36" w14:textId="77777777" w:rsidR="00BE43A8" w:rsidRDefault="0007359A">
      <w:pPr>
        <w:pStyle w:val="CommandBlock"/>
      </w:pPr>
      <w:r>
        <w:t>Copy-Item $clientProject .\csharp\BasicFailures\BasicFailures.csproj</w:t>
      </w:r>
    </w:p>
    <w:p w14:paraId="6A2B10AC" w14:textId="77777777" w:rsidR="00BE43A8" w:rsidRDefault="0007359A">
      <w:pPr>
        <w:pStyle w:val="CommandBlock"/>
      </w:pPr>
      <w:r>
        <w:t>Copy-Item $clientProject .\csharp\Failures\Failures.csproj</w:t>
      </w:r>
    </w:p>
    <w:p w14:paraId="112B9172" w14:textId="77777777" w:rsidR="00BE43A8" w:rsidRDefault="0007359A">
      <w:pPr>
        <w:pStyle w:val="CommandBlock"/>
      </w:pPr>
      <w:r>
        <w:t>Copy-Item "$previousLesson\go\go.mod" .\go</w:t>
      </w:r>
    </w:p>
    <w:p w14:paraId="4F7778A9" w14:textId="77777777" w:rsidR="00BE43A8" w:rsidRDefault="0007359A">
      <w:pPr>
        <w:pStyle w:val="CommandBlock"/>
      </w:pPr>
      <w:r>
        <w:t>Copy-Item "$previousLesson\go\contacts\contacts.go" .\go\contacts</w:t>
      </w:r>
    </w:p>
    <w:p w14:paraId="355CD8B7" w14:textId="77777777" w:rsidR="00BE43A8" w:rsidRDefault="0007359A">
      <w:pPr>
        <w:pStyle w:val="CommandBlock"/>
      </w:pPr>
      <w:r>
        <w:t>Copy-Item "$previousLesson\go\contactstore\*.go" .\go\contactstore</w:t>
      </w:r>
    </w:p>
    <w:p w14:paraId="45F2BED8" w14:textId="77777777" w:rsidR="00BE43A8" w:rsidRDefault="0007359A">
      <w:pPr>
        <w:pStyle w:val="CommandBlock"/>
      </w:pPr>
      <w:r>
        <w:t>Copy-Item "$previousLesson\go\keys\main.go" .\go\keys</w:t>
      </w:r>
    </w:p>
    <w:p w14:paraId="0C90408F" w14:textId="77777777" w:rsidR="00BE43A8" w:rsidRDefault="0007359A">
      <w:pPr>
        <w:pStyle w:val="CommandBlock"/>
      </w:pPr>
      <w:r>
        <w:t>Copy-Item "$previousLesson\python\contact*.py" .\python</w:t>
      </w:r>
    </w:p>
    <w:p w14:paraId="15096A7F" w14:textId="77777777" w:rsidR="00BE43A8" w:rsidRDefault="0007359A">
      <w:pPr>
        <w:pStyle w:val="CommandBlock"/>
      </w:pPr>
      <w:r>
        <w:t>Copy-Item "$previousLesson\python\*keys.py" .\python</w:t>
      </w:r>
    </w:p>
    <w:p w14:paraId="2547349F" w14:textId="77777777" w:rsidR="00BE43A8" w:rsidRDefault="0007359A">
      <w:pPr>
        <w:pStyle w:val="CommandBlock"/>
      </w:pPr>
      <w:r>
        <w:t>Copy-Item "$previousLesson\typescript\package.json" .\typescript</w:t>
      </w:r>
    </w:p>
    <w:p w14:paraId="37BA913A" w14:textId="77777777" w:rsidR="00BE43A8" w:rsidRDefault="0007359A">
      <w:pPr>
        <w:pStyle w:val="CommandBlock"/>
      </w:pPr>
      <w:r>
        <w:t>Copy-Item "$previousLesson\typescript\tsconfig.json" .\typescript</w:t>
      </w:r>
    </w:p>
    <w:p w14:paraId="0B623344" w14:textId="77777777" w:rsidR="00BE43A8" w:rsidRDefault="0007359A">
      <w:pPr>
        <w:pStyle w:val="CommandBlock"/>
      </w:pPr>
      <w:r>
        <w:t>Copy-Item "$previousLesson\typescript\src\contact*.ts" .\typescript\src</w:t>
      </w:r>
    </w:p>
    <w:p w14:paraId="51557F55" w14:textId="77777777" w:rsidR="00BE43A8" w:rsidRDefault="0007359A">
      <w:pPr>
        <w:pStyle w:val="CommandBlock"/>
      </w:pPr>
      <w:r>
        <w:t>Copy-Item "$previousLesson\typescript\src\*eys.ts" .\typescript\src</w:t>
      </w:r>
    </w:p>
    <w:p w14:paraId="5802D298" w14:textId="77777777" w:rsidR="00BE43A8" w:rsidRDefault="0007359A">
      <w:pPr>
        <w:pStyle w:val="CommandBlock"/>
      </w:pPr>
      <w:r>
        <w:t>$goFiles = ".\go\go.mod", ".\go\contactstore\*.go", ".\go\keys\main.go"</w:t>
      </w:r>
    </w:p>
    <w:p w14:paraId="7F55EE93" w14:textId="77777777" w:rsidR="00BE43A8" w:rsidRDefault="0007359A">
      <w:pPr>
        <w:pStyle w:val="CommandBlock"/>
      </w:pPr>
      <w:r>
        <w:t>foreach ($file in Get-Item $goFiles) {</w:t>
      </w:r>
    </w:p>
    <w:p w14:paraId="1EAE8A0C" w14:textId="77777777" w:rsidR="00BE43A8" w:rsidRDefault="0007359A">
      <w:pPr>
        <w:pStyle w:val="CommandBlock"/>
      </w:pPr>
      <w:r>
        <w:t xml:space="preserve">    (Get-Content $file) -replace "apidocumentation", "apierrorhandling" |</w:t>
      </w:r>
    </w:p>
    <w:p w14:paraId="28F29F97" w14:textId="77777777" w:rsidR="00BE43A8" w:rsidRDefault="0007359A">
      <w:pPr>
        <w:pStyle w:val="CommandBlock"/>
      </w:pPr>
      <w:r>
        <w:t xml:space="preserve">        Set-Content $file</w:t>
      </w:r>
    </w:p>
    <w:p w14:paraId="7EE1244A" w14:textId="77777777" w:rsidR="00BE43A8" w:rsidRDefault="0007359A">
      <w:pPr>
        <w:pStyle w:val="CommandBlock"/>
      </w:pPr>
      <w:r>
        <w:t>}</w:t>
      </w:r>
    </w:p>
    <w:p w14:paraId="1E3A332E" w14:textId="77777777" w:rsidR="00BE43A8" w:rsidRDefault="0007359A">
      <w:pPr>
        <w:pStyle w:val="CommandBlock"/>
        <w:keepNext/>
      </w:pPr>
      <w:r>
        <w:t>$package = ".\typescript\package.json"</w:t>
      </w:r>
    </w:p>
    <w:p w14:paraId="39CA2EC6" w14:textId="77777777" w:rsidR="00BE43A8" w:rsidRDefault="0007359A">
      <w:pPr>
        <w:pStyle w:val="CommandBlock"/>
        <w:keepNext/>
      </w:pPr>
      <w:r>
        <w:t>(Get-Content $package) -replace "api-documentation", "api-error-handling" |</w:t>
      </w:r>
    </w:p>
    <w:p w14:paraId="1C712B36" w14:textId="77777777" w:rsidR="00BE43A8" w:rsidRDefault="0007359A">
      <w:pPr>
        <w:pStyle w:val="CommandBlock"/>
      </w:pPr>
      <w:r>
        <w:t xml:space="preserve">    Set-Content $package</w:t>
      </w:r>
    </w:p>
    <w:p w14:paraId="3C9382D2" w14:textId="77777777" w:rsidR="00BE43A8" w:rsidRDefault="00BE43A8">
      <w:pPr>
        <w:keepNext/>
      </w:pPr>
    </w:p>
    <w:p w14:paraId="020E81B8" w14:textId="77777777" w:rsidR="00BE43A8" w:rsidRDefault="0007359A">
      <w:pPr>
        <w:pStyle w:val="Heading3"/>
      </w:pPr>
      <w:r>
        <w:t>Linux or macOS Project Setup</w:t>
      </w:r>
    </w:p>
    <w:p w14:paraId="019311A4" w14:textId="77777777" w:rsidR="00BE43A8" w:rsidRDefault="0007359A">
      <w:pPr>
        <w:keepNext/>
      </w:pPr>
      <w:r>
        <w:t>Each folder below is a full path that starts with $HOME/spa, your course folder from Chapter 1, so the commands work from any folder; cd then moves into the lesson folder.</w:t>
      </w:r>
    </w:p>
    <w:p w14:paraId="021870FD" w14:textId="77777777" w:rsidR="00BE43A8" w:rsidRDefault="00BE43A8">
      <w:pPr>
        <w:keepNext/>
      </w:pPr>
    </w:p>
    <w:p w14:paraId="7EB34B0E" w14:textId="77777777" w:rsidR="00BE43A8" w:rsidRDefault="0007359A">
      <w:pPr>
        <w:pStyle w:val="CommandBlock"/>
        <w:keepNext/>
      </w:pPr>
      <w:r>
        <w:t>mkdir -p "$HOME/spa/lesson-6.21/"{sql,docs,c,cpp,python,typescript/src}</w:t>
      </w:r>
    </w:p>
    <w:p w14:paraId="3F534B29" w14:textId="77777777" w:rsidR="00BE43A8" w:rsidRDefault="0007359A">
      <w:pPr>
        <w:pStyle w:val="CommandBlock"/>
        <w:keepNext/>
      </w:pPr>
      <w:r>
        <w:t>mkdir -p "$HOME/spa/lesson-6.21/go/"{contacts,contactstore,keys,server,failures}</w:t>
      </w:r>
    </w:p>
    <w:p w14:paraId="7977363D" w14:textId="77777777" w:rsidR="00BE43A8" w:rsidRDefault="0007359A">
      <w:pPr>
        <w:pStyle w:val="CommandBlock"/>
      </w:pPr>
      <w:r>
        <w:t>mkdir -p "$HOME/spa/lesson-6.21/go/"{basic/failures,apiclient,apifailure}</w:t>
      </w:r>
    </w:p>
    <w:p w14:paraId="6D68B3E6" w14:textId="77777777" w:rsidR="00BE43A8" w:rsidRDefault="0007359A">
      <w:pPr>
        <w:pStyle w:val="CommandBlock"/>
      </w:pPr>
      <w:r>
        <w:t>mkdir -p "$HOME/spa/lesson-6.21/csharp/"{Server,Keys,BasicFailures,Failures}</w:t>
      </w:r>
    </w:p>
    <w:p w14:paraId="64CA7491" w14:textId="77777777" w:rsidR="00BE43A8" w:rsidRDefault="0007359A">
      <w:pPr>
        <w:pStyle w:val="CommandBlock"/>
      </w:pPr>
      <w:r>
        <w:t>cd "$HOME/spa/lesson-6.21"</w:t>
      </w:r>
    </w:p>
    <w:p w14:paraId="45E6BBD0" w14:textId="77777777" w:rsidR="00BE43A8" w:rsidRDefault="0007359A">
      <w:pPr>
        <w:pStyle w:val="CommandBlock"/>
      </w:pPr>
      <w:r>
        <w:t>previous=../lesson-6.20</w:t>
      </w:r>
    </w:p>
    <w:p w14:paraId="3FBFEBEF" w14:textId="77777777" w:rsidR="00BE43A8" w:rsidRDefault="0007359A">
      <w:pPr>
        <w:pStyle w:val="CommandBlock"/>
      </w:pPr>
      <w:r>
        <w:t>cp -R $previous/certs $previous/.gitignore .</w:t>
      </w:r>
    </w:p>
    <w:p w14:paraId="40CB13B4" w14:textId="77777777" w:rsidR="00BE43A8" w:rsidRDefault="0007359A">
      <w:pPr>
        <w:pStyle w:val="CommandBlock"/>
      </w:pPr>
      <w:r>
        <w:t>cp $previous/sql/reset_contacts_{c,cpp,csharp}.sql ./sql</w:t>
      </w:r>
    </w:p>
    <w:p w14:paraId="49BFBF1A" w14:textId="77777777" w:rsidR="00BE43A8" w:rsidRDefault="0007359A">
      <w:pPr>
        <w:pStyle w:val="CommandBlock"/>
      </w:pPr>
      <w:r>
        <w:t>cp $previous/sql/reset_contacts_{go,python,typescript}.sql ./sql</w:t>
      </w:r>
    </w:p>
    <w:p w14:paraId="5C1312B3" w14:textId="77777777" w:rsidR="00BE43A8" w:rsidRDefault="0007359A">
      <w:pPr>
        <w:pStyle w:val="CommandBlock"/>
      </w:pPr>
      <w:r>
        <w:t>cp $previous/docs/openapi.yaml ./docs</w:t>
      </w:r>
    </w:p>
    <w:p w14:paraId="62C13717" w14:textId="77777777" w:rsidR="00BE43A8" w:rsidRDefault="0007359A">
      <w:pPr>
        <w:pStyle w:val="CommandBlock"/>
      </w:pPr>
      <w:r>
        <w:t>cp $previous/c/contact*.[ch] $previous/c/{api_keys,cJSON}.[ch] ./c</w:t>
      </w:r>
    </w:p>
    <w:p w14:paraId="296B53EF" w14:textId="77777777" w:rsidR="00BE43A8" w:rsidRDefault="0007359A">
      <w:pPr>
        <w:pStyle w:val="CommandBlock"/>
      </w:pPr>
      <w:r>
        <w:t>cp $previous/c/keys.c ./c</w:t>
      </w:r>
    </w:p>
    <w:p w14:paraId="157FC4DA" w14:textId="77777777" w:rsidR="00BE43A8" w:rsidRDefault="0007359A">
      <w:pPr>
        <w:pStyle w:val="CommandBlock"/>
      </w:pPr>
      <w:r>
        <w:t>cp $previous/cpp/contact*.{cpp,h} $previous/cpp/api_keys.{cpp,h} ./cpp</w:t>
      </w:r>
    </w:p>
    <w:p w14:paraId="61AFAE8B" w14:textId="77777777" w:rsidR="00BE43A8" w:rsidRDefault="0007359A">
      <w:pPr>
        <w:pStyle w:val="CommandBlock"/>
      </w:pPr>
      <w:r>
        <w:t>cp $previous/cpp/keys.cpp $previous/cpp/httplib.h $previous/cpp/json.hpp ./cpp</w:t>
      </w:r>
    </w:p>
    <w:p w14:paraId="2BC7F20C" w14:textId="77777777" w:rsidR="00BE43A8" w:rsidRDefault="0007359A">
      <w:pPr>
        <w:pStyle w:val="CommandBlock"/>
      </w:pPr>
      <w:r>
        <w:t>cp $previous/csharp/Server/{Contacts,ContactStore,ApiKeys}.cs ./csharp/Server</w:t>
      </w:r>
    </w:p>
    <w:p w14:paraId="309D9140" w14:textId="77777777" w:rsidR="00BE43A8" w:rsidRDefault="0007359A">
      <w:pPr>
        <w:pStyle w:val="CommandBlock"/>
      </w:pPr>
      <w:r>
        <w:t>cp $previous/csharp/Server/{ContactPatch,ContactReplace,ContactPage}.cs \</w:t>
      </w:r>
    </w:p>
    <w:p w14:paraId="27DA0464" w14:textId="77777777" w:rsidR="00BE43A8" w:rsidRDefault="0007359A">
      <w:pPr>
        <w:pStyle w:val="CommandBlock"/>
      </w:pPr>
      <w:r>
        <w:t xml:space="preserve">    ./csharp/Server</w:t>
      </w:r>
    </w:p>
    <w:p w14:paraId="71E73662" w14:textId="77777777" w:rsidR="00BE43A8" w:rsidRDefault="0007359A">
      <w:pPr>
        <w:pStyle w:val="CommandBlock"/>
      </w:pPr>
      <w:r>
        <w:t>cp $previous/csharp/Server/Server.csproj ./csharp/Server</w:t>
      </w:r>
    </w:p>
    <w:p w14:paraId="4E1E476F" w14:textId="77777777" w:rsidR="00BE43A8" w:rsidRDefault="0007359A">
      <w:pPr>
        <w:pStyle w:val="CommandBlock"/>
      </w:pPr>
      <w:r>
        <w:t>cp $previous/csharp/Keys/{Keys.csproj,Program.cs} ./csharp/Keys</w:t>
      </w:r>
    </w:p>
    <w:p w14:paraId="7AA754A6" w14:textId="77777777" w:rsidR="00BE43A8" w:rsidRDefault="0007359A">
      <w:pPr>
        <w:pStyle w:val="CommandBlock"/>
      </w:pPr>
      <w:r>
        <w:t>client=$previous/csharp/DocsCheck/DocsCheck.csproj</w:t>
      </w:r>
    </w:p>
    <w:p w14:paraId="006750A8" w14:textId="77777777" w:rsidR="00BE43A8" w:rsidRDefault="0007359A">
      <w:pPr>
        <w:pStyle w:val="CommandBlock"/>
      </w:pPr>
      <w:r>
        <w:t>cp $client ./csharp/BasicFailures/BasicFailures.csproj</w:t>
      </w:r>
    </w:p>
    <w:p w14:paraId="168DE353" w14:textId="77777777" w:rsidR="00BE43A8" w:rsidRDefault="0007359A">
      <w:pPr>
        <w:pStyle w:val="CommandBlock"/>
      </w:pPr>
      <w:r>
        <w:t>cp $client ./csharp/Failures/Failures.csproj</w:t>
      </w:r>
    </w:p>
    <w:p w14:paraId="5C5693A9" w14:textId="77777777" w:rsidR="00BE43A8" w:rsidRDefault="0007359A">
      <w:pPr>
        <w:pStyle w:val="CommandBlock"/>
      </w:pPr>
      <w:r>
        <w:t>cp $previous/go/go.mod ./go</w:t>
      </w:r>
    </w:p>
    <w:p w14:paraId="006B9E8F" w14:textId="77777777" w:rsidR="00BE43A8" w:rsidRDefault="0007359A">
      <w:pPr>
        <w:pStyle w:val="CommandBlock"/>
      </w:pPr>
      <w:r>
        <w:t>cp $previous/go/contacts/contacts.go ./go/contacts</w:t>
      </w:r>
    </w:p>
    <w:p w14:paraId="3BAE89AC" w14:textId="77777777" w:rsidR="00BE43A8" w:rsidRDefault="0007359A">
      <w:pPr>
        <w:pStyle w:val="CommandBlock"/>
      </w:pPr>
      <w:r>
        <w:t>cp $previous/go/contactstore/*.go ./go/contactstore</w:t>
      </w:r>
    </w:p>
    <w:p w14:paraId="31E46E64" w14:textId="77777777" w:rsidR="00BE43A8" w:rsidRDefault="0007359A">
      <w:pPr>
        <w:pStyle w:val="CommandBlock"/>
      </w:pPr>
      <w:r>
        <w:t>cp $previous/go/keys/main.go ./go/keys</w:t>
      </w:r>
    </w:p>
    <w:p w14:paraId="236BCEA4" w14:textId="77777777" w:rsidR="00BE43A8" w:rsidRDefault="0007359A">
      <w:pPr>
        <w:pStyle w:val="CommandBlock"/>
      </w:pPr>
      <w:r>
        <w:t>cp $previous/python/contact*.py $previous/python/*keys.py ./python</w:t>
      </w:r>
    </w:p>
    <w:p w14:paraId="79E33B06" w14:textId="77777777" w:rsidR="00BE43A8" w:rsidRDefault="0007359A">
      <w:pPr>
        <w:pStyle w:val="CommandBlock"/>
      </w:pPr>
      <w:r>
        <w:t>cp $previous/typescript/{package,tsconfig}.json ./typescript</w:t>
      </w:r>
    </w:p>
    <w:p w14:paraId="1D5C4008" w14:textId="77777777" w:rsidR="00BE43A8" w:rsidRDefault="0007359A">
      <w:pPr>
        <w:pStyle w:val="CommandBlock"/>
      </w:pPr>
      <w:r>
        <w:t>cp $previous/typescript/src/contact*.ts $previous/typescript/src/*eys.ts \</w:t>
      </w:r>
    </w:p>
    <w:p w14:paraId="77112747" w14:textId="77777777" w:rsidR="00BE43A8" w:rsidRDefault="0007359A">
      <w:pPr>
        <w:pStyle w:val="CommandBlock"/>
      </w:pPr>
      <w:r>
        <w:t xml:space="preserve">    ./typescript/src</w:t>
      </w:r>
    </w:p>
    <w:p w14:paraId="681CCDB8" w14:textId="77777777" w:rsidR="00BE43A8" w:rsidRDefault="0007359A">
      <w:pPr>
        <w:pStyle w:val="CommandBlock"/>
        <w:keepNext/>
      </w:pPr>
      <w:r>
        <w:t>sed -i 's/apidocumentation/apierrorhandling/' ./go/go.mod \</w:t>
      </w:r>
    </w:p>
    <w:p w14:paraId="340D00A8" w14:textId="77777777" w:rsidR="00BE43A8" w:rsidRDefault="0007359A">
      <w:pPr>
        <w:pStyle w:val="CommandBlock"/>
        <w:keepNext/>
      </w:pPr>
      <w:r>
        <w:t xml:space="preserve">    ./go/contactstore/*.go ./go/keys/main.go</w:t>
      </w:r>
    </w:p>
    <w:p w14:paraId="71DF0DB0" w14:textId="77777777" w:rsidR="00BE43A8" w:rsidRDefault="0007359A">
      <w:pPr>
        <w:pStyle w:val="CommandBlock"/>
      </w:pPr>
      <w:r>
        <w:t>sed -i 's/api-documentation/api-error-handling/' ./typescript/package.json</w:t>
      </w:r>
    </w:p>
    <w:p w14:paraId="151CFEEB" w14:textId="77777777" w:rsidR="00BE43A8" w:rsidRDefault="00BE43A8">
      <w:pPr>
        <w:keepNext/>
      </w:pPr>
    </w:p>
    <w:p w14:paraId="146C3918" w14:textId="77777777" w:rsidR="00BE43A8" w:rsidRDefault="0007359A">
      <w:r>
        <w:t>Save each source file from this lesson into the matching path in the project layout. As in Chapter 1, notepad .\c\basic_failures.c creates and opens one: choose Yes, type the file, save it with Ctrl+S, and close Notepad (on Linux or macOS, nano ./c/basic_failures.c: type the file, then save and close it with Ctrl+O, Enter, then Ctrl+X).</w:t>
      </w:r>
    </w:p>
    <w:p w14:paraId="16D6F848" w14:textId="77777777" w:rsidR="00BE43A8" w:rsidRDefault="00BE43A8">
      <w:pPr>
        <w:keepNext/>
      </w:pPr>
    </w:p>
    <w:p w14:paraId="4FFF9C3A" w14:textId="77777777" w:rsidR="00BE43A8" w:rsidRDefault="0007359A">
      <w:pPr>
        <w:pStyle w:val="Heading3"/>
      </w:pPr>
      <w:r>
        <w:t>Windows PowerShell Copy Check</w:t>
      </w:r>
    </w:p>
    <w:p w14:paraId="1C192E25" w14:textId="77777777" w:rsidR="00BE43A8" w:rsidRDefault="0007359A">
      <w:pPr>
        <w:pStyle w:val="CommandBlock"/>
        <w:keepNext/>
      </w:pPr>
      <w:r>
        <w:t>$openssl = "C:\Program Files\Git\ucrt64\bin\openssl.exe"</w:t>
      </w:r>
    </w:p>
    <w:p w14:paraId="0D0C0973" w14:textId="77777777" w:rsidR="00BE43A8" w:rsidRDefault="0007359A">
      <w:pPr>
        <w:pStyle w:val="CommandBlock"/>
        <w:keepNext/>
      </w:pPr>
      <w:r>
        <w:t>&amp; $openssl verify -CAfile certs\spa-ca.pem certs\server.pem</w:t>
      </w:r>
    </w:p>
    <w:p w14:paraId="21D3499C" w14:textId="77777777" w:rsidR="00BE43A8" w:rsidRDefault="0007359A">
      <w:pPr>
        <w:pStyle w:val="CommandBlock"/>
        <w:keepNext/>
      </w:pPr>
      <w:r>
        <w:t>(Get-FileHash .\cpp\httplib.h).Hash</w:t>
      </w:r>
    </w:p>
    <w:p w14:paraId="41BBAE6D" w14:textId="77777777" w:rsidR="00BE43A8" w:rsidRDefault="0007359A">
      <w:pPr>
        <w:pStyle w:val="CommandBlock"/>
        <w:keepNext/>
      </w:pPr>
      <w:r>
        <w:t>Test-Path .\cpp\vcpkg_installed\x64-windows-static-md\lib\libssl.lib</w:t>
      </w:r>
    </w:p>
    <w:p w14:paraId="581F73BF" w14:textId="77777777" w:rsidR="00BE43A8" w:rsidRDefault="0007359A">
      <w:pPr>
        <w:pStyle w:val="CommandBlock"/>
        <w:keepNext/>
      </w:pPr>
      <w:r>
        <w:t>$copied = ".\docs\openapi.yaml", ".\c\contact_page.c", ".\cpp\contact_page.cpp", `</w:t>
      </w:r>
    </w:p>
    <w:p w14:paraId="49A852A8" w14:textId="77777777" w:rsidR="00BE43A8" w:rsidRDefault="0007359A">
      <w:pPr>
        <w:pStyle w:val="CommandBlock"/>
        <w:keepNext/>
      </w:pPr>
      <w:r>
        <w:t xml:space="preserve">    ".\csharp\Server\ContactPage.cs", ".\go\contactstore\page.go", `</w:t>
      </w:r>
    </w:p>
    <w:p w14:paraId="5977E2ED" w14:textId="77777777" w:rsidR="00BE43A8" w:rsidRDefault="0007359A">
      <w:pPr>
        <w:pStyle w:val="CommandBlock"/>
        <w:keepNext/>
      </w:pPr>
      <w:r>
        <w:t xml:space="preserve">    ".\python\contact_page.py", ".\typescript\src\contactPage.ts", `</w:t>
      </w:r>
    </w:p>
    <w:p w14:paraId="67498D84" w14:textId="77777777" w:rsidR="00BE43A8" w:rsidRDefault="0007359A">
      <w:pPr>
        <w:pStyle w:val="CommandBlock"/>
        <w:keepNext/>
      </w:pPr>
      <w:r>
        <w:t xml:space="preserve">    ".\csharp\BasicFailures\BasicFailures.csproj", `</w:t>
      </w:r>
    </w:p>
    <w:p w14:paraId="0BC6DE9E" w14:textId="77777777" w:rsidR="00BE43A8" w:rsidRDefault="0007359A">
      <w:pPr>
        <w:pStyle w:val="CommandBlock"/>
        <w:keepNext/>
      </w:pPr>
      <w:r>
        <w:t xml:space="preserve">    ".\csharp\Failures\Failures.csproj"</w:t>
      </w:r>
    </w:p>
    <w:p w14:paraId="675708D2" w14:textId="77777777" w:rsidR="00BE43A8" w:rsidRDefault="0007359A">
      <w:pPr>
        <w:pStyle w:val="CommandBlock"/>
        <w:keepNext/>
      </w:pPr>
      <w:r>
        <w:t>(Get-Item $copied).Count</w:t>
      </w:r>
    </w:p>
    <w:p w14:paraId="10FA4DB0" w14:textId="77777777" w:rsidR="00BE43A8" w:rsidRDefault="0007359A">
      <w:pPr>
        <w:pStyle w:val="CommandBlock"/>
        <w:keepNext/>
      </w:pPr>
      <w:r>
        <w:t>$goFiles = ".\go\go.mod", ".\go\contactstore\*.go", ".\go\keys\main.go"</w:t>
      </w:r>
    </w:p>
    <w:p w14:paraId="6D8313E7" w14:textId="77777777" w:rsidR="00BE43A8" w:rsidRDefault="0007359A">
      <w:pPr>
        <w:pStyle w:val="CommandBlock"/>
        <w:keepNext/>
      </w:pPr>
      <w:r>
        <w:t>(Select-String -Path $goFiles -Pattern "apierrorhandling").Count</w:t>
      </w:r>
    </w:p>
    <w:p w14:paraId="589F833F" w14:textId="77777777" w:rsidR="00BE43A8" w:rsidRDefault="0007359A">
      <w:pPr>
        <w:pStyle w:val="CommandBlock"/>
        <w:keepNext/>
      </w:pPr>
      <w:r>
        <w:t>(Get-Content .gitignore).Count</w:t>
      </w:r>
    </w:p>
    <w:p w14:paraId="7A7AEB50" w14:textId="77777777" w:rsidR="00BE43A8" w:rsidRDefault="0007359A">
      <w:pPr>
        <w:pStyle w:val="CommandBlock"/>
        <w:keepNext/>
      </w:pPr>
      <w:r>
        <w:t>(Get-FileHash .\c\cJSON.c, .\c\cJSON.h, .\cpp\json.hpp).Hash</w:t>
      </w:r>
    </w:p>
    <w:p w14:paraId="58A25DB0" w14:textId="77777777" w:rsidR="00BE43A8" w:rsidRDefault="0007359A">
      <w:pPr>
        <w:pStyle w:val="CommandBlock"/>
      </w:pPr>
      <w:r>
        <w:t>(Get-Content .\typescript\package.json)[1]</w:t>
      </w:r>
    </w:p>
    <w:p w14:paraId="67F10C11" w14:textId="77777777" w:rsidR="00BE43A8" w:rsidRDefault="00BE43A8">
      <w:pPr>
        <w:keepNext/>
      </w:pPr>
    </w:p>
    <w:p w14:paraId="2568CDEE" w14:textId="77777777" w:rsidR="00BE43A8" w:rsidRDefault="0007359A">
      <w:pPr>
        <w:keepNext/>
      </w:pPr>
      <w:r>
        <w:t>Remember, verify checks that the server certificate is signed by the course CA, and httplib.h's SHA-256 must match before you build (Lesson 6.0). Get-Item finds all nine files in $copied, one from each group the copy made; the eight Go lines now name example.com/apierrorhandling; .gitignore has 13 lines, as in Lesson 6.20. Get-FileHash prints the SHA-256 of each JSON library file, the hashes Lesson 6.16 showed, and the last line shows this lesson's package name.</w:t>
      </w:r>
    </w:p>
    <w:p w14:paraId="40B0F090" w14:textId="77777777" w:rsidR="00BE43A8" w:rsidRDefault="00BE43A8">
      <w:pPr>
        <w:keepNext/>
      </w:pPr>
    </w:p>
    <w:p w14:paraId="5F099AA1" w14:textId="77777777" w:rsidR="00BE43A8" w:rsidRDefault="0007359A">
      <w:pPr>
        <w:pStyle w:val="RequiredOutput"/>
        <w:keepNext/>
      </w:pPr>
      <w:r>
        <w:t>certs\server.pem: OK</w:t>
      </w:r>
    </w:p>
    <w:p w14:paraId="0E7DF5EC" w14:textId="77777777" w:rsidR="00BE43A8" w:rsidRDefault="0007359A">
      <w:pPr>
        <w:pStyle w:val="RequiredOutput"/>
        <w:keepNext/>
      </w:pPr>
      <w:r>
        <w:t>DC1E4DE3E0EF3A18F3A5818FAB563EB3FA45D5D3BB1DB527A8D389077ED5EE6C</w:t>
      </w:r>
    </w:p>
    <w:p w14:paraId="115013A3" w14:textId="77777777" w:rsidR="00BE43A8" w:rsidRDefault="0007359A">
      <w:pPr>
        <w:pStyle w:val="RequiredOutput"/>
        <w:keepNext/>
      </w:pPr>
      <w:r>
        <w:t>True</w:t>
      </w:r>
    </w:p>
    <w:p w14:paraId="480E10D5" w14:textId="77777777" w:rsidR="00BE43A8" w:rsidRDefault="0007359A">
      <w:pPr>
        <w:pStyle w:val="RequiredOutput"/>
        <w:keepNext/>
      </w:pPr>
      <w:r>
        <w:t>9</w:t>
      </w:r>
    </w:p>
    <w:p w14:paraId="5EA89331" w14:textId="77777777" w:rsidR="00BE43A8" w:rsidRDefault="0007359A">
      <w:pPr>
        <w:pStyle w:val="RequiredOutput"/>
        <w:keepNext/>
      </w:pPr>
      <w:r>
        <w:t>8</w:t>
      </w:r>
    </w:p>
    <w:p w14:paraId="0423BA83" w14:textId="77777777" w:rsidR="00BE43A8" w:rsidRDefault="0007359A">
      <w:pPr>
        <w:pStyle w:val="RequiredOutput"/>
        <w:keepNext/>
      </w:pPr>
      <w:r>
        <w:t>13</w:t>
      </w:r>
    </w:p>
    <w:p w14:paraId="69B6E2CB" w14:textId="77777777" w:rsidR="00BE43A8" w:rsidRDefault="0007359A">
      <w:pPr>
        <w:pStyle w:val="RequiredOutput"/>
        <w:keepNext/>
      </w:pPr>
      <w:r>
        <w:t>298581A04A36C0165DA4B0AADE235C23088CB2FAA58651D720EA2F3706ED0B0D</w:t>
      </w:r>
    </w:p>
    <w:p w14:paraId="28277039" w14:textId="77777777" w:rsidR="00BE43A8" w:rsidRDefault="0007359A">
      <w:pPr>
        <w:pStyle w:val="RequiredOutput"/>
        <w:keepNext/>
      </w:pPr>
      <w:r>
        <w:t>25B0145150D500498E4D209CEC69C18C42CF818BFFCC54690BE3B895A2A16DEE</w:t>
      </w:r>
    </w:p>
    <w:p w14:paraId="0C08F275" w14:textId="77777777" w:rsidR="00BE43A8" w:rsidRDefault="0007359A">
      <w:pPr>
        <w:pStyle w:val="RequiredOutput"/>
        <w:keepNext/>
      </w:pPr>
      <w:r>
        <w:t>AAF127C04CB31C406E5B04A63F1AE89369FCCDE6D8FA7CDDA1ED4F32DFC5DE63</w:t>
      </w:r>
    </w:p>
    <w:p w14:paraId="4E4A2B60" w14:textId="77777777" w:rsidR="00BE43A8" w:rsidRDefault="0007359A">
      <w:pPr>
        <w:pStyle w:val="RequiredOutput"/>
      </w:pPr>
      <w:r>
        <w:t xml:space="preserve">  "name": "api-error-handling-typescript",</w:t>
      </w:r>
    </w:p>
    <w:p w14:paraId="0E6ED68C" w14:textId="77777777" w:rsidR="00BE43A8" w:rsidRDefault="00BE43A8">
      <w:pPr>
        <w:keepNext/>
      </w:pPr>
    </w:p>
    <w:p w14:paraId="4D297613" w14:textId="77777777" w:rsidR="00BE43A8" w:rsidRDefault="0007359A">
      <w:pPr>
        <w:pStyle w:val="Heading3"/>
      </w:pPr>
      <w:r>
        <w:t>Windows PowerShell Library Check</w:t>
      </w:r>
    </w:p>
    <w:p w14:paraId="4AA3A01A" w14:textId="77777777" w:rsidR="00BE43A8" w:rsidRDefault="0007359A">
      <w:pPr>
        <w:keepNext/>
      </w:pPr>
      <w:r>
        <w:t>The MySQL DLLs came with the copy; the C and C++ programs that use MySQL need them next to them (Lesson 6.1).</w:t>
      </w:r>
    </w:p>
    <w:p w14:paraId="0241E030" w14:textId="77777777" w:rsidR="00BE43A8" w:rsidRDefault="00BE43A8">
      <w:pPr>
        <w:keepNext/>
      </w:pPr>
    </w:p>
    <w:p w14:paraId="344243A4" w14:textId="77777777" w:rsidR="00BE43A8" w:rsidRDefault="0007359A">
      <w:pPr>
        <w:pStyle w:val="CommandBlock"/>
        <w:keepNext/>
      </w:pPr>
      <w:r>
        <w:t>Get-ChildItem .\c -Filter *.dll -Name</w:t>
      </w:r>
    </w:p>
    <w:p w14:paraId="6D29B8E1" w14:textId="77777777" w:rsidR="00BE43A8" w:rsidRDefault="0007359A">
      <w:pPr>
        <w:pStyle w:val="CommandBlock"/>
      </w:pPr>
      <w:r>
        <w:t>Get-ChildItem .\cpp -Filter *.dll -Name</w:t>
      </w:r>
    </w:p>
    <w:p w14:paraId="74A67976" w14:textId="77777777" w:rsidR="00BE43A8" w:rsidRDefault="00BE43A8">
      <w:pPr>
        <w:keepNext/>
      </w:pPr>
    </w:p>
    <w:p w14:paraId="318E8919" w14:textId="77777777" w:rsidR="00BE43A8" w:rsidRDefault="0007359A">
      <w:pPr>
        <w:pStyle w:val="RequiredOutput"/>
        <w:keepNext/>
      </w:pPr>
      <w:r>
        <w:t>libcrypto-3-x64.dll</w:t>
      </w:r>
    </w:p>
    <w:p w14:paraId="442E46D8" w14:textId="77777777" w:rsidR="00BE43A8" w:rsidRDefault="0007359A">
      <w:pPr>
        <w:pStyle w:val="RequiredOutput"/>
        <w:keepNext/>
      </w:pPr>
      <w:r>
        <w:t>libmysql.dll</w:t>
      </w:r>
    </w:p>
    <w:p w14:paraId="3E60A03D" w14:textId="77777777" w:rsidR="00BE43A8" w:rsidRDefault="0007359A">
      <w:pPr>
        <w:pStyle w:val="RequiredOutput"/>
        <w:keepNext/>
      </w:pPr>
      <w:r>
        <w:t>libssl-3-x64.dll</w:t>
      </w:r>
    </w:p>
    <w:p w14:paraId="1BF020D9" w14:textId="77777777" w:rsidR="00BE43A8" w:rsidRDefault="0007359A">
      <w:pPr>
        <w:pStyle w:val="RequiredOutput"/>
        <w:keepNext/>
      </w:pPr>
      <w:r>
        <w:t>libcrypto-3-x64.dll</w:t>
      </w:r>
    </w:p>
    <w:p w14:paraId="6628F2C1" w14:textId="77777777" w:rsidR="00BE43A8" w:rsidRDefault="0007359A">
      <w:pPr>
        <w:pStyle w:val="RequiredOutput"/>
        <w:keepNext/>
      </w:pPr>
      <w:r>
        <w:t>libssl-3-x64.dll</w:t>
      </w:r>
    </w:p>
    <w:p w14:paraId="4BF5D2B8" w14:textId="77777777" w:rsidR="00BE43A8" w:rsidRDefault="0007359A">
      <w:pPr>
        <w:pStyle w:val="RequiredOutput"/>
      </w:pPr>
      <w:r>
        <w:t>mysqlcppconn-10-vs14.dll</w:t>
      </w:r>
    </w:p>
    <w:p w14:paraId="30A1B94E" w14:textId="77777777" w:rsidR="00BE43A8" w:rsidRDefault="00BE43A8">
      <w:pPr>
        <w:keepNext/>
      </w:pPr>
    </w:p>
    <w:p w14:paraId="474EC4B8" w14:textId="77777777" w:rsidR="00BE43A8" w:rsidRDefault="00BE43A8">
      <w:pPr>
        <w:keepNext/>
      </w:pPr>
    </w:p>
    <w:p w14:paraId="33DDA973" w14:textId="77777777" w:rsidR="00BE43A8" w:rsidRDefault="0007359A">
      <w:pPr>
        <w:pStyle w:val="Heading2"/>
      </w:pPr>
      <w:r>
        <w:t>Step 2: The Connectors, Inside the Project</w:t>
      </w:r>
    </w:p>
    <w:p w14:paraId="59BA7C1D" w14:textId="77777777" w:rsidR="00BE43A8" w:rsidRDefault="0007359A">
      <w:r>
        <w:t>These are Lesson 6.20's connector commands. Remember, each package is installed into the lesson folder only, at the version its project file or command pins. Save the project's files first: go mod tidy reads the Go sources.</w:t>
      </w:r>
    </w:p>
    <w:p w14:paraId="62384E7B" w14:textId="77777777" w:rsidR="00BE43A8" w:rsidRDefault="00BE43A8">
      <w:pPr>
        <w:keepNext/>
      </w:pPr>
    </w:p>
    <w:p w14:paraId="2527BEBE" w14:textId="77777777" w:rsidR="00BE43A8" w:rsidRDefault="0007359A">
      <w:pPr>
        <w:pStyle w:val="Heading3"/>
      </w:pPr>
      <w:r>
        <w:t>Windows PowerShell Connector Setup</w:t>
      </w:r>
    </w:p>
    <w:p w14:paraId="00CD54BF" w14:textId="77777777" w:rsidR="00BE43A8" w:rsidRDefault="0007359A">
      <w:pPr>
        <w:pStyle w:val="CommandBlock"/>
        <w:keepNext/>
      </w:pPr>
      <w:r>
        <w:t>npm --prefix .\typescript install --ignore-scripts --no-audit --no-fund</w:t>
      </w:r>
    </w:p>
    <w:p w14:paraId="6038CF11" w14:textId="77777777" w:rsidR="00BE43A8" w:rsidRDefault="0007359A">
      <w:pPr>
        <w:pStyle w:val="CommandBlock"/>
        <w:keepNext/>
      </w:pPr>
      <w:r>
        <w:t>py -m venv .\python\.venv</w:t>
      </w:r>
    </w:p>
    <w:p w14:paraId="7E6CBB68" w14:textId="77777777" w:rsidR="00BE43A8" w:rsidRDefault="0007359A">
      <w:pPr>
        <w:pStyle w:val="CommandBlock"/>
        <w:keepNext/>
      </w:pPr>
      <w:r>
        <w:t>.\python\.venv\Scripts\python.exe -m pip install mysql-connector-python==26.7.0</w:t>
      </w:r>
    </w:p>
    <w:p w14:paraId="2C5E703B" w14:textId="77777777" w:rsidR="00BE43A8" w:rsidRDefault="0007359A">
      <w:pPr>
        <w:pStyle w:val="CommandBlock"/>
        <w:keepNext/>
      </w:pPr>
      <w:r>
        <w:t>go -C .\go mod tidy</w:t>
      </w:r>
    </w:p>
    <w:p w14:paraId="3E044D31" w14:textId="77777777" w:rsidR="00BE43A8" w:rsidRDefault="0007359A">
      <w:pPr>
        <w:pStyle w:val="CommandBlock"/>
        <w:keepNext/>
      </w:pPr>
      <w:r>
        <w:t>dotnet restore .\csharp\Keys</w:t>
      </w:r>
    </w:p>
    <w:p w14:paraId="46122EC3" w14:textId="77777777" w:rsidR="00BE43A8" w:rsidRDefault="0007359A">
      <w:pPr>
        <w:pStyle w:val="CommandBlock"/>
      </w:pPr>
      <w:r>
        <w:t>dotnet restore .\csharp\Server</w:t>
      </w:r>
    </w:p>
    <w:p w14:paraId="4298C023" w14:textId="77777777" w:rsidR="00BE43A8" w:rsidRDefault="00BE43A8">
      <w:pPr>
        <w:keepNext/>
      </w:pPr>
    </w:p>
    <w:p w14:paraId="790FDB9F" w14:textId="77777777" w:rsidR="00BE43A8" w:rsidRDefault="0007359A">
      <w:pPr>
        <w:pStyle w:val="Heading3"/>
      </w:pPr>
      <w:r>
        <w:t>Linux or macOS Connector Setup</w:t>
      </w:r>
    </w:p>
    <w:p w14:paraId="70696BF4" w14:textId="77777777" w:rsidR="00BE43A8" w:rsidRDefault="0007359A">
      <w:pPr>
        <w:pStyle w:val="CommandBlock"/>
        <w:keepNext/>
      </w:pPr>
      <w:r>
        <w:t>npm --prefix ./typescript install --ignore-scripts --no-audit --no-fund</w:t>
      </w:r>
    </w:p>
    <w:p w14:paraId="175F5FF6" w14:textId="77777777" w:rsidR="00BE43A8" w:rsidRDefault="0007359A">
      <w:pPr>
        <w:pStyle w:val="CommandBlock"/>
        <w:keepNext/>
      </w:pPr>
      <w:r>
        <w:t>python3 -m venv ./python/.venv</w:t>
      </w:r>
    </w:p>
    <w:p w14:paraId="40F11EA2" w14:textId="77777777" w:rsidR="00BE43A8" w:rsidRDefault="0007359A">
      <w:pPr>
        <w:pStyle w:val="CommandBlock"/>
        <w:keepNext/>
      </w:pPr>
      <w:r>
        <w:t>./python/.venv/bin/python -m pip install mysql-connector-python==26.7.0</w:t>
      </w:r>
    </w:p>
    <w:p w14:paraId="7D310484" w14:textId="77777777" w:rsidR="00BE43A8" w:rsidRDefault="0007359A">
      <w:pPr>
        <w:pStyle w:val="CommandBlock"/>
        <w:keepNext/>
      </w:pPr>
      <w:r>
        <w:t>go -C ./go mod tidy</w:t>
      </w:r>
    </w:p>
    <w:p w14:paraId="5C8729B9" w14:textId="77777777" w:rsidR="00BE43A8" w:rsidRDefault="0007359A">
      <w:pPr>
        <w:pStyle w:val="CommandBlock"/>
        <w:keepNext/>
      </w:pPr>
      <w:r>
        <w:t>dotnet restore ./csharp/Keys</w:t>
      </w:r>
    </w:p>
    <w:p w14:paraId="48587C18" w14:textId="77777777" w:rsidR="00BE43A8" w:rsidRDefault="0007359A">
      <w:pPr>
        <w:pStyle w:val="CommandBlock"/>
      </w:pPr>
      <w:r>
        <w:t>dotnet restore ./csharp/Server</w:t>
      </w:r>
    </w:p>
    <w:p w14:paraId="059D6F0D" w14:textId="77777777" w:rsidR="00BE43A8" w:rsidRDefault="00BE43A8">
      <w:pPr>
        <w:keepNext/>
      </w:pPr>
    </w:p>
    <w:p w14:paraId="03BA0065" w14:textId="77777777" w:rsidR="00BE43A8" w:rsidRDefault="00BE43A8">
      <w:pPr>
        <w:keepNext/>
      </w:pPr>
    </w:p>
    <w:p w14:paraId="11ADDEC9" w14:textId="77777777" w:rsidR="00BE43A8" w:rsidRDefault="0007359A">
      <w:pPr>
        <w:pStyle w:val="Heading2"/>
      </w:pPr>
      <w:r>
        <w:t>Step 3: The Known Contacts</w:t>
      </w:r>
    </w:p>
    <w:p w14:paraId="5648926B" w14:textId="77777777" w:rsidR="00BE43A8" w:rsidRDefault="0007359A">
      <w:r>
        <w:t>Step 1 copied the Chapter 5 reset: one file per language, such as .\sql\reset_contacts_go.sql, for its own table, such as contacts_go. It never drops the key tables, such as api_keys_go, so each key tool's table survives. No run changes a contact, so one reset before the first server is enough.</w:t>
      </w:r>
    </w:p>
    <w:p w14:paraId="39260510" w14:textId="77777777" w:rsidR="00BE43A8" w:rsidRDefault="00BE43A8">
      <w:pPr>
        <w:keepNext/>
      </w:pPr>
    </w:p>
    <w:p w14:paraId="029D09C3" w14:textId="77777777" w:rsidR="00BE43A8" w:rsidRDefault="0007359A">
      <w:pPr>
        <w:pStyle w:val="Heading3"/>
      </w:pPr>
      <w:r>
        <w:t>Windows PowerShell Data Reset</w:t>
      </w:r>
    </w:p>
    <w:p w14:paraId="5D8C343C" w14:textId="77777777" w:rsidR="00BE43A8" w:rsidRDefault="0007359A">
      <w:pPr>
        <w:keepNext/>
      </w:pPr>
      <w:r>
        <w:t>Remember, source runs every statement in a file and needs --commands when it comes from -e (Lesson 4.6), and MYSQL_PWD gives the mysql client the password until the block's last line.</w:t>
      </w:r>
    </w:p>
    <w:p w14:paraId="66BCDD0E" w14:textId="77777777" w:rsidR="00BE43A8" w:rsidRDefault="00BE43A8">
      <w:pPr>
        <w:keepNext/>
      </w:pPr>
    </w:p>
    <w:p w14:paraId="76794B35" w14:textId="77777777" w:rsidR="00BE43A8" w:rsidRDefault="0007359A">
      <w:pPr>
        <w:pStyle w:val="CommandBlock"/>
        <w:keepNext/>
      </w:pPr>
      <w:r>
        <w:t>$mysql = "C:\Program Files\MySQL\MySQL Server 26.7\bin\mysql.exe"</w:t>
      </w:r>
    </w:p>
    <w:p w14:paraId="26472A64" w14:textId="77777777" w:rsidR="00BE43A8" w:rsidRDefault="0007359A">
      <w:pPr>
        <w:pStyle w:val="CommandBlock"/>
        <w:keepNext/>
      </w:pPr>
      <w:r>
        <w:t>$env:MYSQL_PWD = $env:SPA_DB_PASSWORD</w:t>
      </w:r>
    </w:p>
    <w:p w14:paraId="1331F4CE" w14:textId="77777777" w:rsidR="00BE43A8" w:rsidRDefault="0007359A">
      <w:pPr>
        <w:pStyle w:val="CommandBlock"/>
      </w:pPr>
      <w:r>
        <w:t>&amp; $mysql -u devuser -h 127.0.0.1 -P 3306 `</w:t>
      </w:r>
    </w:p>
    <w:p w14:paraId="7E893855" w14:textId="77777777" w:rsidR="00BE43A8" w:rsidRDefault="0007359A">
      <w:pPr>
        <w:pStyle w:val="CommandBlock"/>
      </w:pPr>
      <w:r>
        <w:t xml:space="preserve">    -e "CREATE DATABASE IF NOT EXISTS spa_contacts"</w:t>
      </w:r>
    </w:p>
    <w:p w14:paraId="7143093D" w14:textId="77777777" w:rsidR="00BE43A8" w:rsidRDefault="0007359A">
      <w:pPr>
        <w:pStyle w:val="CommandBlock"/>
      </w:pPr>
      <w:r>
        <w:t>&amp; $mysql -u devuser -h 127.0.0.1 -P 3306 -D spa_contacts --commands `</w:t>
      </w:r>
    </w:p>
    <w:p w14:paraId="33C66CCF" w14:textId="77777777" w:rsidR="00BE43A8" w:rsidRDefault="0007359A">
      <w:pPr>
        <w:pStyle w:val="CommandBlock"/>
      </w:pPr>
      <w:r>
        <w:t xml:space="preserve">    -e "source ./sql/reset_contacts_c.sql"</w:t>
      </w:r>
    </w:p>
    <w:p w14:paraId="5E492095" w14:textId="77777777" w:rsidR="00BE43A8" w:rsidRDefault="0007359A">
      <w:pPr>
        <w:pStyle w:val="CommandBlock"/>
      </w:pPr>
      <w:r>
        <w:t>&amp; $mysql -u devuser -h 127.0.0.1 -P 3306 -D spa_contacts --commands `</w:t>
      </w:r>
    </w:p>
    <w:p w14:paraId="3673D6BC" w14:textId="77777777" w:rsidR="00BE43A8" w:rsidRDefault="0007359A">
      <w:pPr>
        <w:pStyle w:val="CommandBlock"/>
      </w:pPr>
      <w:r>
        <w:t xml:space="preserve">    -e "source ./sql/reset_contacts_cpp.sql"</w:t>
      </w:r>
    </w:p>
    <w:p w14:paraId="1501C5A3" w14:textId="77777777" w:rsidR="00BE43A8" w:rsidRDefault="0007359A">
      <w:pPr>
        <w:pStyle w:val="CommandBlock"/>
      </w:pPr>
      <w:r>
        <w:t>&amp; $mysql -u devuser -h 127.0.0.1 -P 3306 -D spa_contacts --commands `</w:t>
      </w:r>
    </w:p>
    <w:p w14:paraId="0007C1CE" w14:textId="77777777" w:rsidR="00BE43A8" w:rsidRDefault="0007359A">
      <w:pPr>
        <w:pStyle w:val="CommandBlock"/>
      </w:pPr>
      <w:r>
        <w:t xml:space="preserve">    -e "source ./sql/reset_contacts_csharp.sql"</w:t>
      </w:r>
    </w:p>
    <w:p w14:paraId="44A2A92B" w14:textId="77777777" w:rsidR="00BE43A8" w:rsidRDefault="0007359A">
      <w:pPr>
        <w:pStyle w:val="CommandBlock"/>
      </w:pPr>
      <w:r>
        <w:t>&amp; $mysql -u devuser -h 127.0.0.1 -P 3306 -D spa_contacts --commands `</w:t>
      </w:r>
    </w:p>
    <w:p w14:paraId="2F40AC57" w14:textId="77777777" w:rsidR="00BE43A8" w:rsidRDefault="0007359A">
      <w:pPr>
        <w:pStyle w:val="CommandBlock"/>
      </w:pPr>
      <w:r>
        <w:t xml:space="preserve">    -e "source ./sql/reset_contacts_go.sql"</w:t>
      </w:r>
    </w:p>
    <w:p w14:paraId="5F20654A" w14:textId="77777777" w:rsidR="00BE43A8" w:rsidRDefault="0007359A">
      <w:pPr>
        <w:pStyle w:val="CommandBlock"/>
      </w:pPr>
      <w:r>
        <w:t>&amp; $mysql -u devuser -h 127.0.0.1 -P 3306 -D spa_contacts --commands `</w:t>
      </w:r>
    </w:p>
    <w:p w14:paraId="78DA9FFF" w14:textId="77777777" w:rsidR="00BE43A8" w:rsidRDefault="0007359A">
      <w:pPr>
        <w:pStyle w:val="CommandBlock"/>
      </w:pPr>
      <w:r>
        <w:t xml:space="preserve">    -e "source ./sql/reset_contacts_python.sql"</w:t>
      </w:r>
    </w:p>
    <w:p w14:paraId="7638EADA" w14:textId="77777777" w:rsidR="00BE43A8" w:rsidRDefault="0007359A">
      <w:pPr>
        <w:pStyle w:val="CommandBlock"/>
      </w:pPr>
      <w:r>
        <w:t>&amp; $mysql -u devuser -h 127.0.0.1 -P 3306 -D spa_contacts --commands `</w:t>
      </w:r>
    </w:p>
    <w:p w14:paraId="009698B9" w14:textId="77777777" w:rsidR="00BE43A8" w:rsidRDefault="0007359A">
      <w:pPr>
        <w:pStyle w:val="CommandBlock"/>
      </w:pPr>
      <w:r>
        <w:t xml:space="preserve">    -e "source ./sql/reset_contacts_typescript.sql"</w:t>
      </w:r>
    </w:p>
    <w:p w14:paraId="2C6D977F" w14:textId="77777777" w:rsidR="00BE43A8" w:rsidRDefault="0007359A">
      <w:pPr>
        <w:pStyle w:val="CommandBlock"/>
        <w:keepNext/>
      </w:pPr>
      <w:r>
        <w:t>&amp; $mysql -u devuser -h 127.0.0.1 -P 3306 -D spa_contacts -t `</w:t>
      </w:r>
    </w:p>
    <w:p w14:paraId="0359B603" w14:textId="77777777" w:rsidR="00BE43A8" w:rsidRDefault="0007359A">
      <w:pPr>
        <w:pStyle w:val="CommandBlock"/>
        <w:keepNext/>
      </w:pPr>
      <w:r>
        <w:t xml:space="preserve">    -e "SELECT id, name, email, phone FROM contacts_c ORDER BY id"</w:t>
      </w:r>
    </w:p>
    <w:p w14:paraId="23A84C06" w14:textId="77777777" w:rsidR="00BE43A8" w:rsidRDefault="0007359A">
      <w:pPr>
        <w:pStyle w:val="CommandBlock"/>
      </w:pPr>
      <w:r>
        <w:t>Remove-Item Env:MYSQL_PWD</w:t>
      </w:r>
    </w:p>
    <w:p w14:paraId="0A79437C" w14:textId="77777777" w:rsidR="00BE43A8" w:rsidRDefault="00BE43A8">
      <w:pPr>
        <w:keepNext/>
      </w:pPr>
    </w:p>
    <w:p w14:paraId="691E97D7" w14:textId="77777777" w:rsidR="00BE43A8" w:rsidRDefault="0007359A">
      <w:pPr>
        <w:pStyle w:val="Heading3"/>
      </w:pPr>
      <w:r>
        <w:t>Linux or macOS Data Reset</w:t>
      </w:r>
    </w:p>
    <w:p w14:paraId="55B4069B" w14:textId="77777777" w:rsidR="00BE43A8" w:rsidRDefault="0007359A">
      <w:pPr>
        <w:pStyle w:val="CommandBlock"/>
        <w:keepNext/>
      </w:pPr>
      <w:r>
        <w:t>export MYSQL_PWD="$SPA_DB_PASSWORD"</w:t>
      </w:r>
    </w:p>
    <w:p w14:paraId="766E5540" w14:textId="77777777" w:rsidR="00BE43A8" w:rsidRDefault="0007359A">
      <w:pPr>
        <w:pStyle w:val="CommandBlock"/>
        <w:keepNext/>
      </w:pPr>
      <w:r>
        <w:t>mysql -u devuser -h 127.0.0.1 -P 3306 \</w:t>
      </w:r>
    </w:p>
    <w:p w14:paraId="01C97C81" w14:textId="77777777" w:rsidR="00BE43A8" w:rsidRDefault="0007359A">
      <w:pPr>
        <w:pStyle w:val="CommandBlock"/>
      </w:pPr>
      <w:r>
        <w:t xml:space="preserve">    -e "CREATE DATABASE IF NOT EXISTS spa_contacts"</w:t>
      </w:r>
    </w:p>
    <w:p w14:paraId="29BA04E8" w14:textId="77777777" w:rsidR="00BE43A8" w:rsidRDefault="0007359A">
      <w:pPr>
        <w:pStyle w:val="CommandBlock"/>
      </w:pPr>
      <w:r>
        <w:t>mysql -u devuser -h 127.0.0.1 -P 3306 -D spa_contacts \</w:t>
      </w:r>
    </w:p>
    <w:p w14:paraId="605AF9EB" w14:textId="77777777" w:rsidR="00BE43A8" w:rsidRDefault="0007359A">
      <w:pPr>
        <w:pStyle w:val="CommandBlock"/>
      </w:pPr>
      <w:r>
        <w:t xml:space="preserve">    &lt; ./sql/reset_contacts_c.sql</w:t>
      </w:r>
    </w:p>
    <w:p w14:paraId="1D32A1B6" w14:textId="77777777" w:rsidR="00BE43A8" w:rsidRDefault="0007359A">
      <w:pPr>
        <w:pStyle w:val="CommandBlock"/>
      </w:pPr>
      <w:r>
        <w:t>mysql -u devuser -h 127.0.0.1 -P 3306 -D spa_contacts \</w:t>
      </w:r>
    </w:p>
    <w:p w14:paraId="3A7287D4" w14:textId="77777777" w:rsidR="00BE43A8" w:rsidRDefault="0007359A">
      <w:pPr>
        <w:pStyle w:val="CommandBlock"/>
      </w:pPr>
      <w:r>
        <w:t xml:space="preserve">    &lt; ./sql/reset_contacts_cpp.sql</w:t>
      </w:r>
    </w:p>
    <w:p w14:paraId="56D19925" w14:textId="77777777" w:rsidR="00BE43A8" w:rsidRDefault="0007359A">
      <w:pPr>
        <w:pStyle w:val="CommandBlock"/>
      </w:pPr>
      <w:r>
        <w:t>mysql -u devuser -h 127.0.0.1 -P 3306 -D spa_contacts \</w:t>
      </w:r>
    </w:p>
    <w:p w14:paraId="41ED0512" w14:textId="77777777" w:rsidR="00BE43A8" w:rsidRDefault="0007359A">
      <w:pPr>
        <w:pStyle w:val="CommandBlock"/>
      </w:pPr>
      <w:r>
        <w:t xml:space="preserve">    &lt; ./sql/reset_contacts_csharp.sql</w:t>
      </w:r>
    </w:p>
    <w:p w14:paraId="3CE85B35" w14:textId="77777777" w:rsidR="00BE43A8" w:rsidRDefault="0007359A">
      <w:pPr>
        <w:pStyle w:val="CommandBlock"/>
      </w:pPr>
      <w:r>
        <w:t>mysql -u devuser -h 127.0.0.1 -P 3306 -D spa_contacts \</w:t>
      </w:r>
    </w:p>
    <w:p w14:paraId="38FFC7A9" w14:textId="77777777" w:rsidR="00BE43A8" w:rsidRDefault="0007359A">
      <w:pPr>
        <w:pStyle w:val="CommandBlock"/>
      </w:pPr>
      <w:r>
        <w:t xml:space="preserve">    &lt; ./sql/reset_contacts_go.sql</w:t>
      </w:r>
    </w:p>
    <w:p w14:paraId="479B7C34" w14:textId="77777777" w:rsidR="00BE43A8" w:rsidRDefault="0007359A">
      <w:pPr>
        <w:pStyle w:val="CommandBlock"/>
      </w:pPr>
      <w:r>
        <w:t>mysql -u devuser -h 127.0.0.1 -P 3306 -D spa_contacts \</w:t>
      </w:r>
    </w:p>
    <w:p w14:paraId="32F8C09E" w14:textId="77777777" w:rsidR="00BE43A8" w:rsidRDefault="0007359A">
      <w:pPr>
        <w:pStyle w:val="CommandBlock"/>
      </w:pPr>
      <w:r>
        <w:t xml:space="preserve">    &lt; ./sql/reset_contacts_python.sql</w:t>
      </w:r>
    </w:p>
    <w:p w14:paraId="0C022C31" w14:textId="77777777" w:rsidR="00BE43A8" w:rsidRDefault="0007359A">
      <w:pPr>
        <w:pStyle w:val="CommandBlock"/>
      </w:pPr>
      <w:r>
        <w:t>mysql -u devuser -h 127.0.0.1 -P 3306 -D spa_contacts \</w:t>
      </w:r>
    </w:p>
    <w:p w14:paraId="4A660F85" w14:textId="77777777" w:rsidR="00BE43A8" w:rsidRDefault="0007359A">
      <w:pPr>
        <w:pStyle w:val="CommandBlock"/>
      </w:pPr>
      <w:r>
        <w:t xml:space="preserve">    &lt; ./sql/reset_contacts_typescript.sql</w:t>
      </w:r>
    </w:p>
    <w:p w14:paraId="486E323D" w14:textId="77777777" w:rsidR="00BE43A8" w:rsidRDefault="0007359A">
      <w:pPr>
        <w:pStyle w:val="CommandBlock"/>
        <w:keepNext/>
      </w:pPr>
      <w:r>
        <w:t>mysql -u devuser -h 127.0.0.1 -P 3306 -D spa_contacts -t \</w:t>
      </w:r>
    </w:p>
    <w:p w14:paraId="468A2E98" w14:textId="77777777" w:rsidR="00BE43A8" w:rsidRDefault="0007359A">
      <w:pPr>
        <w:pStyle w:val="CommandBlock"/>
        <w:keepNext/>
      </w:pPr>
      <w:r>
        <w:t xml:space="preserve">    -e "SELECT id, name, email, phone FROM contacts_c ORDER BY id"</w:t>
      </w:r>
    </w:p>
    <w:p w14:paraId="3E2A4E4B" w14:textId="77777777" w:rsidR="00BE43A8" w:rsidRDefault="0007359A">
      <w:pPr>
        <w:pStyle w:val="CommandBlock"/>
      </w:pPr>
      <w:r>
        <w:t>unset MYSQL_PWD</w:t>
      </w:r>
    </w:p>
    <w:p w14:paraId="780A5B40" w14:textId="77777777" w:rsidR="00BE43A8" w:rsidRDefault="00BE43A8">
      <w:pPr>
        <w:keepNext/>
      </w:pPr>
    </w:p>
    <w:p w14:paraId="405B9572" w14:textId="77777777" w:rsidR="00BE43A8" w:rsidRDefault="0007359A">
      <w:pPr>
        <w:keepNext/>
      </w:pPr>
      <w:r>
        <w:t>The CREATE DATABASE and reset commands print nothing. The query shows the C programs' table, contacts_c; put your language's table in its place to see that one. It prints exactly this table, and every language's table holds the same rows:</w:t>
      </w:r>
    </w:p>
    <w:p w14:paraId="1480FF2C" w14:textId="77777777" w:rsidR="00BE43A8" w:rsidRDefault="00BE43A8">
      <w:pPr>
        <w:keepNext/>
      </w:pPr>
    </w:p>
    <w:p w14:paraId="33C9FCC6" w14:textId="77777777" w:rsidR="00BE43A8" w:rsidRDefault="0007359A">
      <w:pPr>
        <w:pStyle w:val="RequiredOutput"/>
        <w:keepNext/>
      </w:pPr>
      <w:r>
        <w:t>+----+--------------+-------------------+----------+</w:t>
      </w:r>
    </w:p>
    <w:p w14:paraId="66F2FDD6" w14:textId="77777777" w:rsidR="00BE43A8" w:rsidRDefault="0007359A">
      <w:pPr>
        <w:pStyle w:val="RequiredOutput"/>
        <w:keepNext/>
      </w:pPr>
      <w:r>
        <w:t>| id | name         | email             | phone    |</w:t>
      </w:r>
    </w:p>
    <w:p w14:paraId="1300E6A4" w14:textId="77777777" w:rsidR="00BE43A8" w:rsidRDefault="0007359A">
      <w:pPr>
        <w:pStyle w:val="RequiredOutput"/>
        <w:keepNext/>
      </w:pPr>
      <w:r>
        <w:t>+----+--------------+-------------------+----------+</w:t>
      </w:r>
    </w:p>
    <w:p w14:paraId="249CEAA3" w14:textId="77777777" w:rsidR="00BE43A8" w:rsidRDefault="0007359A">
      <w:pPr>
        <w:pStyle w:val="RequiredOutput"/>
        <w:keepNext/>
      </w:pPr>
      <w:r>
        <w:t>|  1 | Ada Lovelace | ada@example.com   | 555-0100 |</w:t>
      </w:r>
    </w:p>
    <w:p w14:paraId="32E22683" w14:textId="77777777" w:rsidR="00BE43A8" w:rsidRDefault="0007359A">
      <w:pPr>
        <w:pStyle w:val="RequiredOutput"/>
        <w:keepNext/>
      </w:pPr>
      <w:r>
        <w:t>|  2 | Grace Hopper | grace@example.com | NULL     |</w:t>
      </w:r>
    </w:p>
    <w:p w14:paraId="28EC4B61" w14:textId="77777777" w:rsidR="00BE43A8" w:rsidRDefault="0007359A">
      <w:pPr>
        <w:pStyle w:val="RequiredOutput"/>
        <w:keepNext/>
      </w:pPr>
      <w:r>
        <w:t>|  3 | Alan Turing  | alan@example.com  | 555-0102 |</w:t>
      </w:r>
    </w:p>
    <w:p w14:paraId="0C148F46" w14:textId="77777777" w:rsidR="00BE43A8" w:rsidRDefault="0007359A">
      <w:pPr>
        <w:pStyle w:val="RequiredOutput"/>
      </w:pPr>
      <w:r>
        <w:t>+----+--------------+-------------------+----------+</w:t>
      </w:r>
    </w:p>
    <w:p w14:paraId="0BC92B67" w14:textId="77777777" w:rsidR="00BE43A8" w:rsidRDefault="00BE43A8">
      <w:pPr>
        <w:keepNext/>
      </w:pPr>
    </w:p>
    <w:p w14:paraId="3F92C005" w14:textId="77777777" w:rsidR="00BE43A8" w:rsidRDefault="00BE43A8">
      <w:pPr>
        <w:keepNext/>
      </w:pPr>
    </w:p>
    <w:p w14:paraId="7BDD6318" w14:textId="77777777" w:rsidR="00BE43A8" w:rsidRDefault="0007359A">
      <w:pPr>
        <w:pStyle w:val="Heading2"/>
      </w:pPr>
      <w:r>
        <w:t>When a Program Run Fails</w:t>
      </w:r>
    </w:p>
    <w:p w14:paraId="772F8368" w14:textId="77777777" w:rsidR="00BE43A8" w:rsidRDefault="0007359A">
      <w:pPr>
        <w:pStyle w:val="ListBullet"/>
      </w:pPr>
      <w:r>
        <w:t>A practice line says -&gt; 404, or the failures client prints client_error: not_found: no such path for a practice route: the server running is an older lesson's, without the practice routes. Stop it and start this lesson's.</w:t>
      </w:r>
    </w:p>
    <w:p w14:paraId="74D11800" w14:textId="77777777" w:rsidR="00BE43A8" w:rsidRDefault="0007359A">
      <w:pPr>
        <w:pStyle w:val="ListBullet"/>
      </w:pPr>
      <w:r>
        <w:t>The slow line takes 10 seconds: that is the timeout doing its job. Wait for it.</w:t>
      </w:r>
    </w:p>
    <w:p w14:paraId="1492B582" w14:textId="77777777" w:rsidR="00BE43A8" w:rsidRDefault="0007359A">
      <w:pPr>
        <w:pStyle w:val="ListBullet"/>
      </w:pPr>
      <w:r>
        <w:t>In the main run, the failures client prints one refused line and ends with exit code 1: the server in Terminal 1 has stopped, or never started. Start it again and wait for its Listening line.</w:t>
      </w:r>
    </w:p>
    <w:p w14:paraId="5B49F94B" w14:textId="77777777" w:rsidR="00BE43A8" w:rsidRDefault="0007359A">
      <w:pPr>
        <w:pStyle w:val="ListBullet"/>
      </w:pPr>
      <w:r>
        <w:t>The 401 line is expected, but the first line says unauthorized too: the key tool's lines did not run, so SPA_API_READ_KEY is empty. Run the whole block again, from its first line.</w:t>
      </w:r>
    </w:p>
    <w:p w14:paraId="3FED8D82" w14:textId="77777777" w:rsidR="00BE43A8" w:rsidRDefault="0007359A">
      <w:pPr>
        <w:pStyle w:val="ListBullet"/>
      </w:pPr>
      <w:r>
        <w:t>The certificate line says success: the untrusted client found the course CA in the system's own list. The course never adds it there; remove it from the system store if you added it yourself.</w:t>
      </w:r>
    </w:p>
    <w:p w14:paraId="175A9736" w14:textId="77777777" w:rsidR="00BE43A8" w:rsidRDefault="0007359A">
      <w:pPr>
        <w:pStyle w:val="ListBullet"/>
      </w:pPr>
      <w:r>
        <w:t>The server prints Error: could not start the server, with a reason that names docs/openapi.yaml: step 1's copy of the description is missing, or the server was started from another folder. Start it from the lesson-6.21 folder.</w:t>
      </w:r>
    </w:p>
    <w:p w14:paraId="0967A413" w14:textId="77777777" w:rsidR="00BE43A8" w:rsidRDefault="0007359A">
      <w:pPr>
        <w:pStyle w:val="ListBullet"/>
      </w:pPr>
      <w:r>
        <w:t>A build cannot find practice.h, api_client.h, api_failure.h, cJSON.h, json.hpp, or a copied module: save the lesson's files into the layout's paths, and check that step 1's copy ran and the Copy Check matched.</w:t>
      </w:r>
    </w:p>
    <w:p w14:paraId="680E1BE1" w14:textId="77777777" w:rsidR="00BE43A8" w:rsidRDefault="0007359A">
      <w:pPr>
        <w:pStyle w:val="ListBullet"/>
      </w:pPr>
      <w:r>
        <w:t>Go reports that package example.com/apidocumentation is not in std: the -replace loop in step 1 was missed. Run it again.</w:t>
      </w:r>
    </w:p>
    <w:p w14:paraId="005082AD" w14:textId="77777777" w:rsidR="00BE43A8" w:rsidRDefault="0007359A">
      <w:pPr>
        <w:pStyle w:val="ListBullet"/>
      </w:pPr>
      <w:r>
        <w:t>A C program prints nothing and ends with exit code -1073740940 or -1073741819: run the C section's $env:Path line in that terminal (Lesson 6.0). Exit code -1073741515 means a DLL is missing from the c or cpp folder: copy it again from lesson-6.20.</w:t>
      </w:r>
    </w:p>
    <w:p w14:paraId="2BB1C499" w14:textId="77777777" w:rsidR="00BE43A8" w:rsidRDefault="00BE43A8">
      <w:pPr>
        <w:keepNext/>
      </w:pPr>
    </w:p>
    <w:p w14:paraId="5DCFD954" w14:textId="77777777" w:rsidR="00BE43A8" w:rsidRDefault="00BE43A8">
      <w:pPr>
        <w:keepNext/>
      </w:pPr>
    </w:p>
    <w:p w14:paraId="09D15924" w14:textId="77777777" w:rsidR="00BE43A8" w:rsidRDefault="00BE43A8">
      <w:pPr>
        <w:keepNext/>
      </w:pPr>
    </w:p>
    <w:p w14:paraId="3F556397" w14:textId="77777777" w:rsidR="00BE43A8" w:rsidRDefault="0007359A">
      <w:pPr>
        <w:pStyle w:val="Heading1"/>
      </w:pPr>
      <w:r>
        <w:t>C Implementation</w:t>
      </w:r>
    </w:p>
    <w:p w14:paraId="49DA6375" w14:textId="77777777" w:rsidR="00BE43A8" w:rsidRDefault="0007359A">
      <w:r>
        <w:t>Remember, C's server uses libmicrohttpd and its clients libcurl, both from MSYS2, and every Windows C block starts with the $env:Path line, so the programs load MSYS2's DLLs (Lesson 6.0). Both clients read JSON with the copied cJSON, so their build lines name .\c\cJSON.c.</w:t>
      </w:r>
    </w:p>
    <w:p w14:paraId="5A2663E8" w14:textId="77777777" w:rsidR="00BE43A8" w:rsidRDefault="00BE43A8">
      <w:pPr>
        <w:keepNext/>
      </w:pPr>
    </w:p>
    <w:p w14:paraId="0DD3A469" w14:textId="77777777" w:rsidR="00BE43A8" w:rsidRDefault="00BE43A8">
      <w:pPr>
        <w:keepNext/>
      </w:pPr>
    </w:p>
    <w:p w14:paraId="0B56FD8E" w14:textId="77777777" w:rsidR="00BE43A8" w:rsidRDefault="0007359A">
      <w:pPr>
        <w:pStyle w:val="Heading2"/>
      </w:pPr>
      <w:r>
        <w:t>The Server With Practice Routes</w:t>
      </w:r>
    </w:p>
    <w:p w14:paraId="2349E6E9" w14:textId="77777777" w:rsidR="00BE43A8" w:rsidRDefault="0007359A">
      <w:r>
        <w:t>The server is Lesson 6.20's with three additions: the practice.h include, send_practice, and the route lines in route_request, which ask practice_answer whether a GET's path is a practice route. practice.h and practice.c are new. practice_answer fills a struct PracticeAnswer and returns 1 for a practice path, and wait_seconds holds the one difference between Windows and the rest, so server.c never includes windows.h. Read practice_answer in practice.c, then send_practice.</w:t>
      </w:r>
    </w:p>
    <w:p w14:paraId="652C4691" w14:textId="77777777" w:rsidR="00BE43A8" w:rsidRDefault="00BE43A8">
      <w:pPr>
        <w:keepNext/>
      </w:pPr>
    </w:p>
    <w:p w14:paraId="6E9C2547" w14:textId="77777777" w:rsidR="00BE43A8" w:rsidRDefault="0007359A">
      <w:pPr>
        <w:pStyle w:val="Heading3"/>
      </w:pPr>
      <w:r>
        <w:t>c/server.c</w:t>
      </w:r>
    </w:p>
    <w:p w14:paraId="774F179D" w14:textId="77777777" w:rsidR="00BE43A8" w:rsidRDefault="0007359A">
      <w:pPr>
        <w:pStyle w:val="SourceCode"/>
        <w:keepNext/>
      </w:pPr>
      <w:r>
        <w:t>// Lesson 6.21: the server with practice routes. It is Lesson 6.20's server</w:t>
      </w:r>
    </w:p>
    <w:p w14:paraId="3049E7EF" w14:textId="77777777" w:rsidR="00BE43A8" w:rsidRDefault="0007359A">
      <w:pPr>
        <w:pStyle w:val="SourceCode"/>
        <w:keepNext/>
      </w:pPr>
      <w:r>
        <w:t>// with four more GET routes under /api/v1/practice/, which answer slowly,</w:t>
      </w:r>
    </w:p>
    <w:p w14:paraId="1E538615" w14:textId="77777777" w:rsidR="00BE43A8" w:rsidRDefault="0007359A">
      <w:pPr>
        <w:pStyle w:val="SourceCode"/>
      </w:pPr>
      <w:r>
        <w:t>// with a body that is not JSON, with 429 and Retry-After, and with an HTML</w:t>
      </w:r>
    </w:p>
    <w:p w14:paraId="054B8755" w14:textId="77777777" w:rsidR="00BE43A8" w:rsidRDefault="0007359A">
      <w:pPr>
        <w:pStyle w:val="SourceCode"/>
      </w:pPr>
      <w:r>
        <w:t>// error page, on purpose, for practising a client's error handling. They</w:t>
      </w:r>
    </w:p>
    <w:p w14:paraId="3D938818" w14:textId="77777777" w:rsidR="00BE43A8" w:rsidRDefault="0007359A">
      <w:pPr>
        <w:pStyle w:val="SourceCode"/>
      </w:pPr>
      <w:r>
        <w:t>// need no key. practice.h describes each answer, and send_practice sends</w:t>
      </w:r>
    </w:p>
    <w:p w14:paraId="5FD8CDBE" w14:textId="77777777" w:rsidR="00BE43A8" w:rsidRDefault="0007359A">
      <w:pPr>
        <w:pStyle w:val="SourceCode"/>
      </w:pPr>
      <w:r>
        <w:t>// it. The rest is Lesson 6.20's server, unchanged.</w:t>
      </w:r>
    </w:p>
    <w:p w14:paraId="1B59E7BD" w14:textId="77777777" w:rsidR="00BE43A8" w:rsidRDefault="0007359A">
      <w:pPr>
        <w:pStyle w:val="SourceCode"/>
      </w:pPr>
      <w:r>
        <w:t>#include &lt;stdio.h&gt;</w:t>
      </w:r>
    </w:p>
    <w:p w14:paraId="631BFED9" w14:textId="77777777" w:rsidR="00BE43A8" w:rsidRDefault="0007359A">
      <w:pPr>
        <w:pStyle w:val="SourceCode"/>
      </w:pPr>
      <w:r>
        <w:t>#include &lt;stdlib.h&gt;</w:t>
      </w:r>
    </w:p>
    <w:p w14:paraId="440CA5B8" w14:textId="77777777" w:rsidR="00BE43A8" w:rsidRDefault="0007359A">
      <w:pPr>
        <w:pStyle w:val="SourceCode"/>
      </w:pPr>
      <w:r>
        <w:t>#include &lt;string.h&gt;</w:t>
      </w:r>
    </w:p>
    <w:p w14:paraId="343E6A59" w14:textId="77777777" w:rsidR="00BE43A8" w:rsidRDefault="0007359A">
      <w:pPr>
        <w:pStyle w:val="SourceCode"/>
      </w:pPr>
      <w:r>
        <w:t>#include &lt;time.h&gt;</w:t>
      </w:r>
    </w:p>
    <w:p w14:paraId="59829E64" w14:textId="77777777" w:rsidR="00BE43A8" w:rsidRDefault="00BE43A8">
      <w:pPr>
        <w:pStyle w:val="SourceCode"/>
      </w:pPr>
    </w:p>
    <w:p w14:paraId="030335CD" w14:textId="77777777" w:rsidR="00BE43A8" w:rsidRDefault="0007359A">
      <w:pPr>
        <w:pStyle w:val="SourceCode"/>
      </w:pPr>
      <w:r>
        <w:t>// Remember, libcurl is linked here only for curl_easy_escape, which</w:t>
      </w:r>
    </w:p>
    <w:p w14:paraId="2D33BA49" w14:textId="77777777" w:rsidR="00BE43A8" w:rsidRDefault="0007359A">
      <w:pPr>
        <w:pStyle w:val="SourceCode"/>
      </w:pPr>
      <w:r>
        <w:t>// percent-encodes a value for a Link header's query (Lesson 6.18).</w:t>
      </w:r>
    </w:p>
    <w:p w14:paraId="347E60EF" w14:textId="77777777" w:rsidR="00BE43A8" w:rsidRDefault="0007359A">
      <w:pPr>
        <w:pStyle w:val="SourceCode"/>
      </w:pPr>
      <w:r>
        <w:t>#include &lt;curl/curl.h&gt;</w:t>
      </w:r>
    </w:p>
    <w:p w14:paraId="6F597635" w14:textId="77777777" w:rsidR="00BE43A8" w:rsidRDefault="0007359A">
      <w:pPr>
        <w:pStyle w:val="SourceCode"/>
      </w:pPr>
      <w:r>
        <w:t>#include &lt;microhttpd.h&gt;</w:t>
      </w:r>
    </w:p>
    <w:p w14:paraId="5618B0BC" w14:textId="77777777" w:rsidR="00BE43A8" w:rsidRDefault="00BE43A8">
      <w:pPr>
        <w:pStyle w:val="SourceCode"/>
      </w:pPr>
    </w:p>
    <w:p w14:paraId="0C410247" w14:textId="77777777" w:rsidR="00BE43A8" w:rsidRDefault="0007359A">
      <w:pPr>
        <w:pStyle w:val="SourceCode"/>
      </w:pPr>
      <w:r>
        <w:t>// Remember, cJSON writes JSON text (Lesson 3.15); contact_store.h, the</w:t>
      </w:r>
    </w:p>
    <w:p w14:paraId="35011970" w14:textId="77777777" w:rsidR="00BE43A8" w:rsidRDefault="0007359A">
      <w:pPr>
        <w:pStyle w:val="SourceCode"/>
      </w:pPr>
      <w:r>
        <w:t>// assembled store (Lesson 6.14), brings in your Chapter 5 contacts.h and</w:t>
      </w:r>
    </w:p>
    <w:p w14:paraId="0639A7A5" w14:textId="77777777" w:rsidR="00BE43A8" w:rsidRDefault="0007359A">
      <w:pPr>
        <w:pStyle w:val="SourceCode"/>
      </w:pPr>
      <w:r>
        <w:t>// MySQL's mysql.h.</w:t>
      </w:r>
    </w:p>
    <w:p w14:paraId="6CE12321" w14:textId="77777777" w:rsidR="00BE43A8" w:rsidRDefault="0007359A">
      <w:pPr>
        <w:pStyle w:val="SourceCode"/>
      </w:pPr>
      <w:r>
        <w:t>#include "cJSON.h"</w:t>
      </w:r>
    </w:p>
    <w:p w14:paraId="140DA00D" w14:textId="77777777" w:rsidR="00BE43A8" w:rsidRDefault="0007359A">
      <w:pPr>
        <w:pStyle w:val="SourceCode"/>
      </w:pPr>
      <w:r>
        <w:t>#include "contact_store.h"</w:t>
      </w:r>
    </w:p>
    <w:p w14:paraId="69C1DE53" w14:textId="77777777" w:rsidR="00BE43A8" w:rsidRDefault="0007359A">
      <w:pPr>
        <w:pStyle w:val="SourceCode"/>
      </w:pPr>
      <w:r>
        <w:t>// Lesson 6.16's key store, Lesson 6.8's PATCH reader, Lesson 6.7's</w:t>
      </w:r>
    </w:p>
    <w:p w14:paraId="4D7AFA8E" w14:textId="77777777" w:rsidR="00BE43A8" w:rsidRDefault="0007359A">
      <w:pPr>
        <w:pStyle w:val="SourceCode"/>
      </w:pPr>
      <w:r>
        <w:t>// replace_contact, and Lesson 6.18's page reader.</w:t>
      </w:r>
    </w:p>
    <w:p w14:paraId="01EB02B7" w14:textId="77777777" w:rsidR="00BE43A8" w:rsidRDefault="0007359A">
      <w:pPr>
        <w:pStyle w:val="SourceCode"/>
      </w:pPr>
      <w:r>
        <w:t>#include "api_keys.h"</w:t>
      </w:r>
    </w:p>
    <w:p w14:paraId="2FD3D3E3" w14:textId="77777777" w:rsidR="00BE43A8" w:rsidRDefault="0007359A">
      <w:pPr>
        <w:pStyle w:val="SourceCode"/>
      </w:pPr>
      <w:r>
        <w:t>#include "contact_page.h"</w:t>
      </w:r>
    </w:p>
    <w:p w14:paraId="6C748827" w14:textId="77777777" w:rsidR="00BE43A8" w:rsidRDefault="0007359A">
      <w:pPr>
        <w:pStyle w:val="SourceCode"/>
      </w:pPr>
      <w:r>
        <w:t>#include "contact_patch.h"</w:t>
      </w:r>
    </w:p>
    <w:p w14:paraId="4D982519" w14:textId="77777777" w:rsidR="00BE43A8" w:rsidRDefault="0007359A">
      <w:pPr>
        <w:pStyle w:val="SourceCode"/>
      </w:pPr>
      <w:r>
        <w:t>#include "contact_replace.h"</w:t>
      </w:r>
    </w:p>
    <w:p w14:paraId="60D3FD55" w14:textId="77777777" w:rsidR="00BE43A8" w:rsidRDefault="0007359A">
      <w:pPr>
        <w:pStyle w:val="SourceCode"/>
      </w:pPr>
      <w:r>
        <w:t>// Lesson 6.21's practice routes.</w:t>
      </w:r>
    </w:p>
    <w:p w14:paraId="3FAA8A22" w14:textId="77777777" w:rsidR="00BE43A8" w:rsidRDefault="0007359A">
      <w:pPr>
        <w:pStyle w:val="SourceCode"/>
      </w:pPr>
      <w:r>
        <w:t>#include "practice.h"</w:t>
      </w:r>
    </w:p>
    <w:p w14:paraId="0C82158B" w14:textId="77777777" w:rsidR="00BE43A8" w:rsidRDefault="00BE43A8">
      <w:pPr>
        <w:pStyle w:val="SourceCode"/>
      </w:pPr>
    </w:p>
    <w:p w14:paraId="75812B24" w14:textId="77777777" w:rsidR="00BE43A8" w:rsidRDefault="0007359A">
      <w:pPr>
        <w:pStyle w:val="SourceCode"/>
      </w:pPr>
      <w:r>
        <w:t>// Remember, Linux and macOS declare sockaddr_in in arpa/inet.h.</w:t>
      </w:r>
    </w:p>
    <w:p w14:paraId="77610660" w14:textId="77777777" w:rsidR="00BE43A8" w:rsidRDefault="0007359A">
      <w:pPr>
        <w:pStyle w:val="SourceCode"/>
      </w:pPr>
      <w:r>
        <w:t>#ifndef _WIN32</w:t>
      </w:r>
    </w:p>
    <w:p w14:paraId="603E8C48" w14:textId="77777777" w:rsidR="00BE43A8" w:rsidRDefault="0007359A">
      <w:pPr>
        <w:pStyle w:val="SourceCode"/>
      </w:pPr>
      <w:r>
        <w:t>#include &lt;arpa/inet.h&gt;</w:t>
      </w:r>
    </w:p>
    <w:p w14:paraId="5A98864A" w14:textId="77777777" w:rsidR="00BE43A8" w:rsidRDefault="0007359A">
      <w:pPr>
        <w:pStyle w:val="SourceCode"/>
      </w:pPr>
      <w:r>
        <w:t>#endif</w:t>
      </w:r>
    </w:p>
    <w:p w14:paraId="2864A072" w14:textId="77777777" w:rsidR="00BE43A8" w:rsidRDefault="0007359A">
      <w:pPr>
        <w:pStyle w:val="SourceCode"/>
      </w:pPr>
      <w:r>
        <w:t>// Remember, C joins strings written side by side, as in API_PREFIX "/health".</w:t>
      </w:r>
    </w:p>
    <w:p w14:paraId="376C0DE8" w14:textId="77777777" w:rsidR="00BE43A8" w:rsidRDefault="0007359A">
      <w:pPr>
        <w:pStyle w:val="SourceCode"/>
      </w:pPr>
      <w:r>
        <w:t>#define HOST "127.0.0.1"</w:t>
      </w:r>
    </w:p>
    <w:p w14:paraId="475E449D" w14:textId="77777777" w:rsidR="00BE43A8" w:rsidRDefault="0007359A">
      <w:pPr>
        <w:pStyle w:val="SourceCode"/>
      </w:pPr>
      <w:r>
        <w:t>#define HTTPS_PORT 8765</w:t>
      </w:r>
    </w:p>
    <w:p w14:paraId="067B11E2" w14:textId="77777777" w:rsidR="00BE43A8" w:rsidRDefault="0007359A">
      <w:pPr>
        <w:pStyle w:val="SourceCode"/>
      </w:pPr>
      <w:r>
        <w:t>#define API_PREFIX "/api/v1"</w:t>
      </w:r>
    </w:p>
    <w:p w14:paraId="3A69AC38" w14:textId="77777777" w:rsidR="00BE43A8" w:rsidRDefault="0007359A">
      <w:pPr>
        <w:pStyle w:val="SourceCode"/>
      </w:pPr>
      <w:r>
        <w:t>#define CONTACTS_PATH API_PREFIX "/contacts"</w:t>
      </w:r>
    </w:p>
    <w:p w14:paraId="0300C520" w14:textId="77777777" w:rsidR="00BE43A8" w:rsidRDefault="0007359A">
      <w:pPr>
        <w:pStyle w:val="SourceCode"/>
      </w:pPr>
      <w:r>
        <w:t>#define CERTIFICATE_FILE "certs/server.pem"</w:t>
      </w:r>
    </w:p>
    <w:p w14:paraId="4F971BDD" w14:textId="77777777" w:rsidR="00BE43A8" w:rsidRDefault="0007359A">
      <w:pPr>
        <w:pStyle w:val="SourceCode"/>
      </w:pPr>
      <w:r>
        <w:t>#define KEY_FILE "certs/server.key"</w:t>
      </w:r>
    </w:p>
    <w:p w14:paraId="7314D2D0" w14:textId="77777777" w:rsidR="00BE43A8" w:rsidRDefault="0007359A">
      <w:pPr>
        <w:pStyle w:val="SourceCode"/>
      </w:pPr>
      <w:r>
        <w:t>#define JSON_TYPE "application/json; charset=utf-8"</w:t>
      </w:r>
    </w:p>
    <w:p w14:paraId="00E86B21" w14:textId="77777777" w:rsidR="00BE43A8" w:rsidRDefault="0007359A">
      <w:pPr>
        <w:pStyle w:val="SourceCode"/>
      </w:pPr>
      <w:r>
        <w:t>#define NOT_FOUND_JSON "{\"code\":\"not_found\",\"message\":\"no such path\"}"</w:t>
      </w:r>
    </w:p>
    <w:p w14:paraId="6F628450" w14:textId="77777777" w:rsidR="00BE43A8" w:rsidRDefault="0007359A">
      <w:pPr>
        <w:pStyle w:val="SourceCode"/>
      </w:pPr>
      <w:r>
        <w:t>#define PEM_SIZE 8192</w:t>
      </w:r>
    </w:p>
    <w:p w14:paraId="317ADB2A" w14:textId="77777777" w:rsidR="00BE43A8" w:rsidRDefault="0007359A">
      <w:pPr>
        <w:pStyle w:val="SourceCode"/>
      </w:pPr>
      <w:r>
        <w:t>#define MAX_BODY_BYTES 16384</w:t>
      </w:r>
    </w:p>
    <w:p w14:paraId="5136A110" w14:textId="77777777" w:rsidR="00BE43A8" w:rsidRDefault="0007359A">
      <w:pPr>
        <w:pStyle w:val="SourceCode"/>
      </w:pPr>
      <w:r>
        <w:t>// Remember, the words for a body that is not a JSON contact object and the</w:t>
      </w:r>
    </w:p>
    <w:p w14:paraId="37CDD59A" w14:textId="77777777" w:rsidR="00BE43A8" w:rsidRDefault="0007359A">
      <w:pPr>
        <w:pStyle w:val="SourceCode"/>
      </w:pPr>
      <w:r>
        <w:t>// room for a Location path such as /api/v1/contacts/4 (Lesson 6.6), and</w:t>
      </w:r>
    </w:p>
    <w:p w14:paraId="6E885946" w14:textId="77777777" w:rsidR="00BE43A8" w:rsidRDefault="0007359A">
      <w:pPr>
        <w:pStyle w:val="SourceCode"/>
      </w:pPr>
      <w:r>
        <w:t>// the words for a path id that parse_path_id refuses (Lesson 6.11).</w:t>
      </w:r>
    </w:p>
    <w:p w14:paraId="7FD5B495" w14:textId="77777777" w:rsidR="00BE43A8" w:rsidRDefault="0007359A">
      <w:pPr>
        <w:pStyle w:val="SourceCode"/>
      </w:pPr>
      <w:r>
        <w:t>#define BODY_PROBLEM "body must be a JSON contact object"</w:t>
      </w:r>
    </w:p>
    <w:p w14:paraId="447DB688" w14:textId="77777777" w:rsidR="00BE43A8" w:rsidRDefault="0007359A">
      <w:pPr>
        <w:pStyle w:val="SourceCode"/>
      </w:pPr>
      <w:r>
        <w:t>#define LOCATION_SIZE 64</w:t>
      </w:r>
    </w:p>
    <w:p w14:paraId="25D069BB" w14:textId="77777777" w:rsidR="00BE43A8" w:rsidRDefault="0007359A">
      <w:pPr>
        <w:pStyle w:val="SourceCode"/>
      </w:pPr>
      <w:r>
        <w:t>#define PATH_ID_PROBLEM "id must be digits only, 1 to 2147483647"</w:t>
      </w:r>
    </w:p>
    <w:p w14:paraId="4774FB1B" w14:textId="77777777" w:rsidR="00BE43A8" w:rsidRDefault="0007359A">
      <w:pPr>
        <w:pStyle w:val="SourceCode"/>
      </w:pPr>
      <w:r>
        <w:t>#define DIGIT_CHARACTERS "0123456789"</w:t>
      </w:r>
    </w:p>
    <w:p w14:paraId="6DD22248" w14:textId="77777777" w:rsidR="00BE43A8" w:rsidRDefault="0007359A">
      <w:pPr>
        <w:pStyle w:val="SourceCode"/>
      </w:pPr>
      <w:r>
        <w:t>// An id has at most 10 digits; longer text is not an id.</w:t>
      </w:r>
    </w:p>
    <w:p w14:paraId="317A1E71" w14:textId="77777777" w:rsidR="00BE43A8" w:rsidRDefault="0007359A">
      <w:pPr>
        <w:pStyle w:val="SourceCode"/>
      </w:pPr>
      <w:r>
        <w:t>#define ID_TEXT_SIZE 32</w:t>
      </w:r>
    </w:p>
    <w:p w14:paraId="34EE9950" w14:textId="77777777" w:rsidR="00BE43A8" w:rsidRDefault="0007359A">
      <w:pPr>
        <w:pStyle w:val="SourceCode"/>
      </w:pPr>
      <w:r>
        <w:t>#define OUT_OF_MEMORY "out of memory"</w:t>
      </w:r>
    </w:p>
    <w:p w14:paraId="407C57BF" w14:textId="77777777" w:rsidR="00BE43A8" w:rsidRDefault="0007359A">
      <w:pPr>
        <w:pStyle w:val="SourceCode"/>
      </w:pPr>
      <w:r>
        <w:t>#define ACCESS_LOG "access.log"</w:t>
      </w:r>
    </w:p>
    <w:p w14:paraId="7D3F1160" w14:textId="77777777" w:rsidR="00BE43A8" w:rsidRDefault="0007359A">
      <w:pPr>
        <w:pStyle w:val="SourceCode"/>
      </w:pPr>
      <w:r>
        <w:t>// The same words for every refused key, so an answer never tells a guesser</w:t>
      </w:r>
    </w:p>
    <w:p w14:paraId="778A8BA7" w14:textId="77777777" w:rsidR="00BE43A8" w:rsidRDefault="0007359A">
      <w:pPr>
        <w:pStyle w:val="SourceCode"/>
      </w:pPr>
      <w:r>
        <w:t>// whether a key id exists.</w:t>
      </w:r>
    </w:p>
    <w:p w14:paraId="191C8892" w14:textId="77777777" w:rsidR="00BE43A8" w:rsidRDefault="0007359A">
      <w:pPr>
        <w:pStyle w:val="SourceCode"/>
      </w:pPr>
      <w:r>
        <w:t>#define KEY_REQUIRED "a valid API key is required"</w:t>
      </w:r>
    </w:p>
    <w:p w14:paraId="76B0091A" w14:textId="77777777" w:rsidR="00BE43A8" w:rsidRDefault="0007359A">
      <w:pPr>
        <w:pStyle w:val="SourceCode"/>
      </w:pPr>
      <w:r>
        <w:t>#define READ_ONLY "this key may only read"</w:t>
      </w:r>
    </w:p>
    <w:p w14:paraId="5A5A0FE6" w14:textId="77777777" w:rsidR="00BE43A8" w:rsidRDefault="0007359A">
      <w:pPr>
        <w:pStyle w:val="SourceCode"/>
      </w:pPr>
      <w:r>
        <w:t>// Remember, the words for a PATCH body that names none of name, email, and</w:t>
      </w:r>
    </w:p>
    <w:p w14:paraId="4C20C24C" w14:textId="77777777" w:rsidR="00BE43A8" w:rsidRDefault="0007359A">
      <w:pPr>
        <w:pStyle w:val="SourceCode"/>
      </w:pPr>
      <w:r>
        <w:t>// phone (Lesson 6.8).</w:t>
      </w:r>
    </w:p>
    <w:p w14:paraId="1FCAABFD" w14:textId="77777777" w:rsidR="00BE43A8" w:rsidRDefault="0007359A">
      <w:pPr>
        <w:pStyle w:val="SourceCode"/>
      </w:pPr>
      <w:r>
        <w:t>#define EMPTY_PATCH "body must name at least one field"</w:t>
      </w:r>
    </w:p>
    <w:p w14:paraId="3D34BC3D" w14:textId="77777777" w:rsidR="00BE43A8" w:rsidRDefault="0007359A">
      <w:pPr>
        <w:pStyle w:val="SourceCode"/>
      </w:pPr>
      <w:r>
        <w:t>// Lesson 6.18: the words for a query that breaks the rules (the second are</w:t>
      </w:r>
    </w:p>
    <w:p w14:paraId="2B2633E6" w14:textId="77777777" w:rsidR="00BE43A8" w:rsidRDefault="0007359A">
      <w:pPr>
        <w:pStyle w:val="SourceCode"/>
      </w:pPr>
      <w:r>
        <w:t>// Chapter 5's), and the page limits. Without per_page a page holds 30</w:t>
      </w:r>
    </w:p>
    <w:p w14:paraId="73A1B9D2" w14:textId="77777777" w:rsidR="00BE43A8" w:rsidRDefault="0007359A">
      <w:pPr>
        <w:pStyle w:val="SourceCode"/>
      </w:pPr>
      <w:r>
        <w:t>// contacts; it may hold 1 to 50. A page number or size has at most 5</w:t>
      </w:r>
    </w:p>
    <w:p w14:paraId="1E62A121" w14:textId="77777777" w:rsidR="00BE43A8" w:rsidRDefault="0007359A">
      <w:pPr>
        <w:pStyle w:val="SourceCode"/>
      </w:pPr>
      <w:r>
        <w:t>// digits; longer text is no number. LINK_SIZE is the room for a Link</w:t>
      </w:r>
    </w:p>
    <w:p w14:paraId="48CC41EF" w14:textId="77777777" w:rsidR="00BE43A8" w:rsidRDefault="0007359A">
      <w:pPr>
        <w:pStyle w:val="SourceCode"/>
      </w:pPr>
      <w:r>
        <w:t>// header, two targets with a term of up to 100 characters, each encoded</w:t>
      </w:r>
    </w:p>
    <w:p w14:paraId="5F0A4A95" w14:textId="77777777" w:rsidR="00BE43A8" w:rsidRDefault="0007359A">
      <w:pPr>
        <w:pStyle w:val="SourceCode"/>
      </w:pPr>
      <w:r>
        <w:t>// as up to 12 characters (a 4-byte letter, %XX four times).</w:t>
      </w:r>
    </w:p>
    <w:p w14:paraId="28DC3163" w14:textId="77777777" w:rsidR="00BE43A8" w:rsidRDefault="0007359A">
      <w:pPr>
        <w:pStyle w:val="SourceCode"/>
      </w:pPr>
      <w:r>
        <w:t>#define QUERY_PROBLEM "query names must be name, email, page, or per_page"</w:t>
      </w:r>
    </w:p>
    <w:p w14:paraId="225F7517" w14:textId="77777777" w:rsidR="00BE43A8" w:rsidRDefault="0007359A">
      <w:pPr>
        <w:pStyle w:val="SourceCode"/>
      </w:pPr>
      <w:r>
        <w:t>#define SEARCH_PROBLEM "find by name or email"</w:t>
      </w:r>
    </w:p>
    <w:p w14:paraId="431BA9D4" w14:textId="77777777" w:rsidR="00BE43A8" w:rsidRDefault="0007359A">
      <w:pPr>
        <w:pStyle w:val="SourceCode"/>
      </w:pPr>
      <w:r>
        <w:t>#define REPEAT_PROBLEM "each query name may appear only once"</w:t>
      </w:r>
    </w:p>
    <w:p w14:paraId="174F05E1" w14:textId="77777777" w:rsidR="00BE43A8" w:rsidRDefault="0007359A">
      <w:pPr>
        <w:pStyle w:val="SourceCode"/>
      </w:pPr>
      <w:r>
        <w:t>#define DEFAULT_PER_PAGE 30</w:t>
      </w:r>
    </w:p>
    <w:p w14:paraId="4DA156BD" w14:textId="77777777" w:rsidR="00BE43A8" w:rsidRDefault="0007359A">
      <w:pPr>
        <w:pStyle w:val="SourceCode"/>
      </w:pPr>
      <w:r>
        <w:t>#define PAGE_NUMBER_LIMIT 10000</w:t>
      </w:r>
    </w:p>
    <w:p w14:paraId="41896DDF" w14:textId="77777777" w:rsidR="00BE43A8" w:rsidRDefault="0007359A">
      <w:pPr>
        <w:pStyle w:val="SourceCode"/>
      </w:pPr>
      <w:r>
        <w:t>#define PAGE_SIZE_LIMIT 50</w:t>
      </w:r>
    </w:p>
    <w:p w14:paraId="5048DC5A" w14:textId="77777777" w:rsidR="00BE43A8" w:rsidRDefault="0007359A">
      <w:pPr>
        <w:pStyle w:val="SourceCode"/>
      </w:pPr>
      <w:r>
        <w:t>#define NUMBER_DIGITS_LIMIT 5</w:t>
      </w:r>
    </w:p>
    <w:p w14:paraId="163A4875" w14:textId="77777777" w:rsidR="00BE43A8" w:rsidRDefault="0007359A">
      <w:pPr>
        <w:pStyle w:val="SourceCode"/>
      </w:pPr>
      <w:r>
        <w:t>#define LINK_SIZE 4096</w:t>
      </w:r>
    </w:p>
    <w:p w14:paraId="54FA6939" w14:textId="77777777" w:rsidR="00BE43A8" w:rsidRDefault="0007359A">
      <w:pPr>
        <w:pStyle w:val="SourceCode"/>
      </w:pPr>
      <w:r>
        <w:t>// Lesson 6.20: the API's description, the file the server answers with,</w:t>
      </w:r>
    </w:p>
    <w:p w14:paraId="25A39CCE" w14:textId="77777777" w:rsidR="00BE43A8" w:rsidRDefault="0007359A">
      <w:pPr>
        <w:pStyle w:val="SourceCode"/>
      </w:pPr>
      <w:r>
        <w:t>// its media type, and the room for it: a description larger than 16 KB</w:t>
      </w:r>
    </w:p>
    <w:p w14:paraId="10C3504C" w14:textId="77777777" w:rsidR="00BE43A8" w:rsidRDefault="0007359A">
      <w:pPr>
        <w:pStyle w:val="SourceCode"/>
      </w:pPr>
      <w:r>
        <w:t>// does not fit, and the server refuses to start, as it does when the</w:t>
      </w:r>
    </w:p>
    <w:p w14:paraId="2FEC35B3" w14:textId="77777777" w:rsidR="00BE43A8" w:rsidRDefault="0007359A">
      <w:pPr>
        <w:pStyle w:val="SourceCode"/>
      </w:pPr>
      <w:r>
        <w:t>// file is missing. application/yaml is the registered type for YAML text</w:t>
      </w:r>
    </w:p>
    <w:p w14:paraId="13D4CF73" w14:textId="77777777" w:rsidR="00BE43A8" w:rsidRDefault="0007359A">
      <w:pPr>
        <w:pStyle w:val="SourceCode"/>
      </w:pPr>
      <w:r>
        <w:t>// (RFC 9512).</w:t>
      </w:r>
    </w:p>
    <w:p w14:paraId="662723D3" w14:textId="77777777" w:rsidR="00BE43A8" w:rsidRDefault="0007359A">
      <w:pPr>
        <w:pStyle w:val="SourceCode"/>
      </w:pPr>
      <w:r>
        <w:t>#define DOCUMENT_FILE "docs/openapi.yaml"</w:t>
      </w:r>
    </w:p>
    <w:p w14:paraId="06964693" w14:textId="77777777" w:rsidR="00BE43A8" w:rsidRDefault="0007359A">
      <w:pPr>
        <w:pStyle w:val="SourceCode"/>
      </w:pPr>
      <w:r>
        <w:t>#define YAML_TYPE "application/yaml"</w:t>
      </w:r>
    </w:p>
    <w:p w14:paraId="4E1E1E9D" w14:textId="77777777" w:rsidR="00BE43A8" w:rsidRDefault="0007359A">
      <w:pPr>
        <w:pStyle w:val="SourceCode"/>
      </w:pPr>
      <w:r>
        <w:t>#define DOCUMENT_SIZE 16384</w:t>
      </w:r>
    </w:p>
    <w:p w14:paraId="74894320" w14:textId="77777777" w:rsidR="00BE43A8" w:rsidRDefault="0007359A">
      <w:pPr>
        <w:pStyle w:val="SourceCode"/>
      </w:pPr>
      <w:r>
        <w:t>#define OUT_OF_MEMORY_JSON \</w:t>
      </w:r>
    </w:p>
    <w:p w14:paraId="50E11783" w14:textId="77777777" w:rsidR="00BE43A8" w:rsidRDefault="0007359A">
      <w:pPr>
        <w:pStyle w:val="SourceCode"/>
      </w:pPr>
      <w:r>
        <w:t xml:space="preserve">    "{\"code\":\"database_failure\",\"message\":\"out of memory\"}"</w:t>
      </w:r>
    </w:p>
    <w:p w14:paraId="664FE437" w14:textId="77777777" w:rsidR="00BE43A8" w:rsidRDefault="00BE43A8">
      <w:pPr>
        <w:pStyle w:val="SourceCode"/>
      </w:pPr>
    </w:p>
    <w:p w14:paraId="21F2F3D7" w14:textId="77777777" w:rsidR="00BE43A8" w:rsidRDefault="0007359A">
      <w:pPr>
        <w:pStyle w:val="SourceCode"/>
      </w:pPr>
      <w:r>
        <w:t>// What a handler needs to know about the request it answers: path is the</w:t>
      </w:r>
    </w:p>
    <w:p w14:paraId="00813B21" w14:textId="77777777" w:rsidR="00BE43A8" w:rsidRDefault="0007359A">
      <w:pPr>
        <w:pStyle w:val="SourceCode"/>
      </w:pPr>
      <w:r>
        <w:t>// path alone, for routing; target is the path and query exactly as the</w:t>
      </w:r>
    </w:p>
    <w:p w14:paraId="78C6010E" w14:textId="77777777" w:rsidR="00BE43A8" w:rsidRDefault="0007359A">
      <w:pPr>
        <w:pStyle w:val="SourceCode"/>
      </w:pPr>
      <w:r>
        <w:t>// client sent them, for the request line; body is the whole body as text</w:t>
      </w:r>
    </w:p>
    <w:p w14:paraId="5F236C66" w14:textId="77777777" w:rsidR="00BE43A8" w:rsidRDefault="0007359A">
      <w:pPr>
        <w:pStyle w:val="SourceCode"/>
      </w:pPr>
      <w:r>
        <w:t>// ("" when there is none). From Lesson 6.20, document is the API's</w:t>
      </w:r>
    </w:p>
    <w:p w14:paraId="6D02633D" w14:textId="77777777" w:rsidR="00BE43A8" w:rsidRDefault="0007359A">
      <w:pPr>
        <w:pStyle w:val="SourceCode"/>
      </w:pPr>
      <w:r>
        <w:t>// description, which main read when the server started.</w:t>
      </w:r>
    </w:p>
    <w:p w14:paraId="0FA6015E" w14:textId="77777777" w:rsidR="00BE43A8" w:rsidRDefault="0007359A">
      <w:pPr>
        <w:pStyle w:val="SourceCode"/>
      </w:pPr>
      <w:r>
        <w:t>struct Request {</w:t>
      </w:r>
    </w:p>
    <w:p w14:paraId="6E8F1D55" w14:textId="77777777" w:rsidR="00BE43A8" w:rsidRDefault="0007359A">
      <w:pPr>
        <w:pStyle w:val="SourceCode"/>
      </w:pPr>
      <w:r>
        <w:t xml:space="preserve">    struct MHD_Connection *connection;</w:t>
      </w:r>
    </w:p>
    <w:p w14:paraId="036529D6" w14:textId="77777777" w:rsidR="00BE43A8" w:rsidRDefault="0007359A">
      <w:pPr>
        <w:pStyle w:val="SourceCode"/>
      </w:pPr>
      <w:r>
        <w:t xml:space="preserve">    const char *method;</w:t>
      </w:r>
    </w:p>
    <w:p w14:paraId="5B02B635" w14:textId="77777777" w:rsidR="00BE43A8" w:rsidRDefault="0007359A">
      <w:pPr>
        <w:pStyle w:val="SourceCode"/>
      </w:pPr>
      <w:r>
        <w:t xml:space="preserve">    const char *path;</w:t>
      </w:r>
    </w:p>
    <w:p w14:paraId="1214E354" w14:textId="77777777" w:rsidR="00BE43A8" w:rsidRDefault="0007359A">
      <w:pPr>
        <w:pStyle w:val="SourceCode"/>
      </w:pPr>
      <w:r>
        <w:t xml:space="preserve">    const char *target;</w:t>
      </w:r>
    </w:p>
    <w:p w14:paraId="4661B959" w14:textId="77777777" w:rsidR="00BE43A8" w:rsidRDefault="0007359A">
      <w:pPr>
        <w:pStyle w:val="SourceCode"/>
      </w:pPr>
      <w:r>
        <w:t xml:space="preserve">    const char *body;</w:t>
      </w:r>
    </w:p>
    <w:p w14:paraId="2E106F23" w14:textId="77777777" w:rsidR="00BE43A8" w:rsidRDefault="0007359A">
      <w:pPr>
        <w:pStyle w:val="SourceCode"/>
      </w:pPr>
      <w:r>
        <w:t xml:space="preserve">    const char *document;</w:t>
      </w:r>
    </w:p>
    <w:p w14:paraId="47846975" w14:textId="77777777" w:rsidR="00BE43A8" w:rsidRDefault="0007359A">
      <w:pPr>
        <w:pStyle w:val="SourceCode"/>
      </w:pPr>
      <w:r>
        <w:t>};</w:t>
      </w:r>
    </w:p>
    <w:p w14:paraId="3DCE7BE1" w14:textId="77777777" w:rsidR="00BE43A8" w:rsidRDefault="00BE43A8">
      <w:pPr>
        <w:pStyle w:val="SourceCode"/>
      </w:pPr>
    </w:p>
    <w:p w14:paraId="3573406E" w14:textId="77777777" w:rsidR="00BE43A8" w:rsidRDefault="0007359A">
      <w:pPr>
        <w:pStyle w:val="SourceCode"/>
      </w:pPr>
      <w:r>
        <w:t>// Remember, what the server keeps for one request while it arrives: the</w:t>
      </w:r>
    </w:p>
    <w:p w14:paraId="217B7FB3" w14:textId="77777777" w:rsidR="00BE43A8" w:rsidRDefault="0007359A">
      <w:pPr>
        <w:pStyle w:val="SourceCode"/>
      </w:pPr>
      <w:r>
        <w:t>// target, the body collected so far, and whether the headers have been</w:t>
      </w:r>
    </w:p>
    <w:p w14:paraId="19DEB14C" w14:textId="77777777" w:rsidR="00BE43A8" w:rsidRDefault="0007359A">
      <w:pPr>
        <w:pStyle w:val="SourceCode"/>
      </w:pPr>
      <w:r>
        <w:t>// seen (Lesson 6.2).</w:t>
      </w:r>
    </w:p>
    <w:p w14:paraId="0F447E17" w14:textId="77777777" w:rsidR="00BE43A8" w:rsidRDefault="0007359A">
      <w:pPr>
        <w:pStyle w:val="SourceCode"/>
      </w:pPr>
      <w:r>
        <w:t>struct RequestState {</w:t>
      </w:r>
    </w:p>
    <w:p w14:paraId="51A5E4CA" w14:textId="77777777" w:rsidR="00BE43A8" w:rsidRDefault="0007359A">
      <w:pPr>
        <w:pStyle w:val="SourceCode"/>
      </w:pPr>
      <w:r>
        <w:t xml:space="preserve">    char *target;</w:t>
      </w:r>
    </w:p>
    <w:p w14:paraId="6446E835" w14:textId="77777777" w:rsidR="00BE43A8" w:rsidRDefault="0007359A">
      <w:pPr>
        <w:pStyle w:val="SourceCode"/>
      </w:pPr>
      <w:r>
        <w:t xml:space="preserve">    int headers_seen;</w:t>
      </w:r>
    </w:p>
    <w:p w14:paraId="0F471665" w14:textId="77777777" w:rsidR="00BE43A8" w:rsidRDefault="0007359A">
      <w:pPr>
        <w:pStyle w:val="SourceCode"/>
      </w:pPr>
      <w:r>
        <w:t xml:space="preserve">    size_t body_length;</w:t>
      </w:r>
    </w:p>
    <w:p w14:paraId="3532CBB4" w14:textId="77777777" w:rsidR="00BE43A8" w:rsidRDefault="0007359A">
      <w:pPr>
        <w:pStyle w:val="SourceCode"/>
      </w:pPr>
      <w:r>
        <w:t xml:space="preserve">    char body[MAX_BODY_BYTES + 1];</w:t>
      </w:r>
    </w:p>
    <w:p w14:paraId="78BD75E7" w14:textId="77777777" w:rsidR="00BE43A8" w:rsidRDefault="0007359A">
      <w:pPr>
        <w:pStyle w:val="SourceCode"/>
      </w:pPr>
      <w:r>
        <w:t>};</w:t>
      </w:r>
    </w:p>
    <w:p w14:paraId="176123FE" w14:textId="77777777" w:rsidR="00BE43A8" w:rsidRDefault="00BE43A8">
      <w:pPr>
        <w:pStyle w:val="SourceCode"/>
      </w:pPr>
    </w:p>
    <w:p w14:paraId="04AE9188" w14:textId="77777777" w:rsidR="00BE43A8" w:rsidRDefault="0007359A">
      <w:pPr>
        <w:pStyle w:val="SourceCode"/>
      </w:pPr>
      <w:r>
        <w:t>// Print one line per answered request: GET /api/v1/health -&gt; 200. Then</w:t>
      </w:r>
    </w:p>
    <w:p w14:paraId="3811C21C" w14:textId="77777777" w:rsidR="00BE43A8" w:rsidRDefault="0007359A">
      <w:pPr>
        <w:pStyle w:val="SourceCode"/>
      </w:pPr>
      <w:r>
        <w:t>// append the same request to access.log, with the UTC time and the key id:</w:t>
      </w:r>
    </w:p>
    <w:p w14:paraId="1C506C63" w14:textId="77777777" w:rsidR="00BE43A8" w:rsidRDefault="0007359A">
      <w:pPr>
        <w:pStyle w:val="SourceCode"/>
      </w:pPr>
      <w:r>
        <w:t>// 2026-10-02T09:14:03Z | GET | /api/v1/contacts/2 | 200 | 9f3a1c07, or -</w:t>
      </w:r>
    </w:p>
    <w:p w14:paraId="545ADEFD" w14:textId="77777777" w:rsidR="00BE43A8" w:rsidRDefault="0007359A">
      <w:pPr>
        <w:pStyle w:val="SourceCode"/>
      </w:pPr>
      <w:r>
        <w:t>// when the request carried no well-formed key. The Authorization header,</w:t>
      </w:r>
    </w:p>
    <w:p w14:paraId="3D29859F" w14:textId="77777777" w:rsidR="00BE43A8" w:rsidRDefault="0007359A">
      <w:pPr>
        <w:pStyle w:val="SourceCode"/>
      </w:pPr>
      <w:r>
        <w:t>// the secret, and the body are never written.</w:t>
      </w:r>
    </w:p>
    <w:p w14:paraId="7CF80C4F" w14:textId="77777777" w:rsidR="00BE43A8" w:rsidRDefault="0007359A">
      <w:pPr>
        <w:pStyle w:val="SourceCode"/>
      </w:pPr>
      <w:r>
        <w:t>static void log_request(const struct Request *request, unsigned int status)</w:t>
      </w:r>
    </w:p>
    <w:p w14:paraId="52FD33F3" w14:textId="77777777" w:rsidR="00BE43A8" w:rsidRDefault="0007359A">
      <w:pPr>
        <w:pStyle w:val="SourceCode"/>
      </w:pPr>
      <w:r>
        <w:t>{</w:t>
      </w:r>
    </w:p>
    <w:p w14:paraId="56BED7DA" w14:textId="77777777" w:rsidR="00BE43A8" w:rsidRDefault="0007359A">
      <w:pPr>
        <w:pStyle w:val="SourceCode"/>
      </w:pPr>
      <w:r>
        <w:t xml:space="preserve">    printf("%s %s -&gt; %u\n", request-&gt;method, request-&gt;target, status);</w:t>
      </w:r>
    </w:p>
    <w:p w14:paraId="726BB995" w14:textId="77777777" w:rsidR="00BE43A8" w:rsidRDefault="0007359A">
      <w:pPr>
        <w:pStyle w:val="SourceCode"/>
      </w:pPr>
      <w:r>
        <w:t xml:space="preserve">    // Remember, fflush sends the line now: printed into a pipe or a file,</w:t>
      </w:r>
    </w:p>
    <w:p w14:paraId="29BB7ED8" w14:textId="77777777" w:rsidR="00BE43A8" w:rsidRDefault="0007359A">
      <w:pPr>
        <w:pStyle w:val="SourceCode"/>
      </w:pPr>
      <w:r>
        <w:t xml:space="preserve">    // output waits in a buffer, so another program would not see it yet.</w:t>
      </w:r>
    </w:p>
    <w:p w14:paraId="18FDE5BC" w14:textId="77777777" w:rsidR="00BE43A8" w:rsidRDefault="0007359A">
      <w:pPr>
        <w:pStyle w:val="SourceCode"/>
      </w:pPr>
      <w:r>
        <w:t xml:space="preserve">    fflush(stdout);</w:t>
      </w:r>
    </w:p>
    <w:p w14:paraId="5F6318CA" w14:textId="77777777" w:rsidR="00BE43A8" w:rsidRDefault="0007359A">
      <w:pPr>
        <w:pStyle w:val="SourceCode"/>
      </w:pPr>
      <w:r>
        <w:t xml:space="preserve">    // Remember, the time as Chapter 5's contacts.log writes it, and "ab"</w:t>
      </w:r>
    </w:p>
    <w:p w14:paraId="77BADFC3" w14:textId="77777777" w:rsidR="00BE43A8" w:rsidRDefault="0007359A">
      <w:pPr>
        <w:pStyle w:val="SourceCode"/>
      </w:pPr>
      <w:r>
        <w:t xml:space="preserve">    // appends; a log that cannot be written is reported, and the server</w:t>
      </w:r>
    </w:p>
    <w:p w14:paraId="572728A2" w14:textId="77777777" w:rsidR="00BE43A8" w:rsidRDefault="0007359A">
      <w:pPr>
        <w:pStyle w:val="SourceCode"/>
      </w:pPr>
      <w:r>
        <w:t xml:space="preserve">    // goes on (Lesson 5.9).</w:t>
      </w:r>
    </w:p>
    <w:p w14:paraId="144EC52B" w14:textId="77777777" w:rsidR="00BE43A8" w:rsidRDefault="0007359A">
      <w:pPr>
        <w:pStyle w:val="SourceCode"/>
      </w:pPr>
      <w:r>
        <w:t xml:space="preserve">    char timestamp[32] = "";</w:t>
      </w:r>
    </w:p>
    <w:p w14:paraId="2CEEAED5" w14:textId="77777777" w:rsidR="00BE43A8" w:rsidRDefault="0007359A">
      <w:pPr>
        <w:pStyle w:val="SourceCode"/>
      </w:pPr>
      <w:r>
        <w:t xml:space="preserve">    time_t now = time(NULL);</w:t>
      </w:r>
    </w:p>
    <w:p w14:paraId="5BB5DB4C" w14:textId="77777777" w:rsidR="00BE43A8" w:rsidRDefault="0007359A">
      <w:pPr>
        <w:pStyle w:val="SourceCode"/>
      </w:pPr>
      <w:r>
        <w:t xml:space="preserve">    strftime(timestamp, sizeof timestamp, "%Y-%m-%dT%H:%M:%SZ",</w:t>
      </w:r>
    </w:p>
    <w:p w14:paraId="6AAADC1B" w14:textId="77777777" w:rsidR="00BE43A8" w:rsidRDefault="0007359A">
      <w:pPr>
        <w:pStyle w:val="SourceCode"/>
      </w:pPr>
      <w:r>
        <w:t xml:space="preserve">             gmtime(&amp;now));</w:t>
      </w:r>
    </w:p>
    <w:p w14:paraId="37CAEE6C" w14:textId="77777777" w:rsidR="00BE43A8" w:rsidRDefault="0007359A">
      <w:pPr>
        <w:pStyle w:val="SourceCode"/>
      </w:pPr>
      <w:r>
        <w:t xml:space="preserve">    FILE *file = fopen(ACCESS_LOG, "ab");</w:t>
      </w:r>
    </w:p>
    <w:p w14:paraId="7F296D50" w14:textId="77777777" w:rsidR="00BE43A8" w:rsidRDefault="0007359A">
      <w:pPr>
        <w:pStyle w:val="SourceCode"/>
      </w:pPr>
      <w:r>
        <w:t xml:space="preserve">    if (file == NULL) {</w:t>
      </w:r>
    </w:p>
    <w:p w14:paraId="73538C39" w14:textId="77777777" w:rsidR="00BE43A8" w:rsidRDefault="0007359A">
      <w:pPr>
        <w:pStyle w:val="SourceCode"/>
      </w:pPr>
      <w:r>
        <w:t xml:space="preserve">        fprintf(stderr, "Error: could not write to %s\n", ACCESS_LOG);</w:t>
      </w:r>
    </w:p>
    <w:p w14:paraId="673751C7" w14:textId="77777777" w:rsidR="00BE43A8" w:rsidRDefault="0007359A">
      <w:pPr>
        <w:pStyle w:val="SourceCode"/>
      </w:pPr>
      <w:r>
        <w:t xml:space="preserve">        return;</w:t>
      </w:r>
    </w:p>
    <w:p w14:paraId="50492EDC" w14:textId="77777777" w:rsidR="00BE43A8" w:rsidRDefault="0007359A">
      <w:pPr>
        <w:pStyle w:val="SourceCode"/>
      </w:pPr>
      <w:r>
        <w:t xml:space="preserve">    }</w:t>
      </w:r>
    </w:p>
    <w:p w14:paraId="22979985" w14:textId="77777777" w:rsidR="00BE43A8" w:rsidRDefault="0007359A">
      <w:pPr>
        <w:pStyle w:val="SourceCode"/>
      </w:pPr>
      <w:r>
        <w:t xml:space="preserve">    // key_id_of gives the key id of a well-formed Bearer key, or "-".</w:t>
      </w:r>
    </w:p>
    <w:p w14:paraId="2CE956DD" w14:textId="77777777" w:rsidR="00BE43A8" w:rsidRDefault="0007359A">
      <w:pPr>
        <w:pStyle w:val="SourceCode"/>
      </w:pPr>
      <w:r>
        <w:t xml:space="preserve">    char key_id[KEY_ID_SIZE];</w:t>
      </w:r>
    </w:p>
    <w:p w14:paraId="0EB62412" w14:textId="77777777" w:rsidR="00BE43A8" w:rsidRDefault="0007359A">
      <w:pPr>
        <w:pStyle w:val="SourceCode"/>
      </w:pPr>
      <w:r>
        <w:t xml:space="preserve">    key_id_of(MHD_lookup_connection_value(request-&gt;connection,</w:t>
      </w:r>
    </w:p>
    <w:p w14:paraId="7C927A76" w14:textId="77777777" w:rsidR="00BE43A8" w:rsidRDefault="0007359A">
      <w:pPr>
        <w:pStyle w:val="SourceCode"/>
      </w:pPr>
      <w:r>
        <w:t xml:space="preserve">                                          MHD_HEADER_KIND, "Authorization"),</w:t>
      </w:r>
    </w:p>
    <w:p w14:paraId="1A70FC5A" w14:textId="77777777" w:rsidR="00BE43A8" w:rsidRDefault="0007359A">
      <w:pPr>
        <w:pStyle w:val="SourceCode"/>
      </w:pPr>
      <w:r>
        <w:t xml:space="preserve">              key_id);</w:t>
      </w:r>
    </w:p>
    <w:p w14:paraId="7B8DC95B" w14:textId="77777777" w:rsidR="00BE43A8" w:rsidRDefault="0007359A">
      <w:pPr>
        <w:pStyle w:val="SourceCode"/>
      </w:pPr>
      <w:r>
        <w:t xml:space="preserve">    int written = fprintf(file, "%s | %s | %s | %u | %s\n", timestamp,</w:t>
      </w:r>
    </w:p>
    <w:p w14:paraId="09729EE6" w14:textId="77777777" w:rsidR="00BE43A8" w:rsidRDefault="0007359A">
      <w:pPr>
        <w:pStyle w:val="SourceCode"/>
      </w:pPr>
      <w:r>
        <w:t xml:space="preserve">                          request-&gt;method, request-&gt;target, status, key_id);</w:t>
      </w:r>
    </w:p>
    <w:p w14:paraId="0D469455" w14:textId="77777777" w:rsidR="00BE43A8" w:rsidRDefault="0007359A">
      <w:pPr>
        <w:pStyle w:val="SourceCode"/>
      </w:pPr>
      <w:r>
        <w:t xml:space="preserve">    if (fclose(file) != 0 || written &lt; 0) {</w:t>
      </w:r>
    </w:p>
    <w:p w14:paraId="67B52BE3" w14:textId="77777777" w:rsidR="00BE43A8" w:rsidRDefault="0007359A">
      <w:pPr>
        <w:pStyle w:val="SourceCode"/>
      </w:pPr>
      <w:r>
        <w:t xml:space="preserve">        fprintf(stderr, "Error: could not write to %s\n", ACCESS_LOG);</w:t>
      </w:r>
    </w:p>
    <w:p w14:paraId="2C618759" w14:textId="77777777" w:rsidR="00BE43A8" w:rsidRDefault="0007359A">
      <w:pPr>
        <w:pStyle w:val="SourceCode"/>
      </w:pPr>
      <w:r>
        <w:t xml:space="preserve">    }</w:t>
      </w:r>
    </w:p>
    <w:p w14:paraId="349219AE" w14:textId="77777777" w:rsidR="00BE43A8" w:rsidRDefault="0007359A">
      <w:pPr>
        <w:pStyle w:val="SourceCode"/>
      </w:pPr>
      <w:r>
        <w:t>}</w:t>
      </w:r>
    </w:p>
    <w:p w14:paraId="63EFF277" w14:textId="77777777" w:rsidR="00BE43A8" w:rsidRDefault="00BE43A8">
      <w:pPr>
        <w:pStyle w:val="SourceCode"/>
      </w:pPr>
    </w:p>
    <w:p w14:paraId="0735994C" w14:textId="77777777" w:rsidR="00BE43A8" w:rsidRDefault="0007359A">
      <w:pPr>
        <w:pStyle w:val="SourceCode"/>
      </w:pPr>
      <w:r>
        <w:t>// Most answers come here; the rest log themselves, so every answer is</w:t>
      </w:r>
    </w:p>
    <w:p w14:paraId="2E46B8D3" w14:textId="77777777" w:rsidR="00BE43A8" w:rsidRDefault="0007359A">
      <w:pPr>
        <w:pStyle w:val="SourceCode"/>
      </w:pPr>
      <w:r>
        <w:t>// logged. _copy keeps a copy, so json_text may be gone before it is sent;</w:t>
      </w:r>
    </w:p>
    <w:p w14:paraId="6A2D43AD" w14:textId="77777777" w:rsidR="00BE43A8" w:rsidRDefault="0007359A">
      <w:pPr>
        <w:pStyle w:val="SourceCode"/>
      </w:pPr>
      <w:r>
        <w:t>// the queue holds the response, so destroy only lets go of ours.</w:t>
      </w:r>
    </w:p>
    <w:p w14:paraId="658A398F" w14:textId="77777777" w:rsidR="00BE43A8" w:rsidRDefault="0007359A">
      <w:pPr>
        <w:pStyle w:val="SourceCode"/>
      </w:pPr>
      <w:r>
        <w:t>static enum MHD_Result send_json(const struct Request *request,</w:t>
      </w:r>
    </w:p>
    <w:p w14:paraId="02CF0A81" w14:textId="77777777" w:rsidR="00BE43A8" w:rsidRDefault="0007359A">
      <w:pPr>
        <w:pStyle w:val="SourceCode"/>
      </w:pPr>
      <w:r>
        <w:t xml:space="preserve">                                 unsigned int status, const char *json_text)</w:t>
      </w:r>
    </w:p>
    <w:p w14:paraId="5BD2AB63" w14:textId="77777777" w:rsidR="00BE43A8" w:rsidRDefault="0007359A">
      <w:pPr>
        <w:pStyle w:val="SourceCode"/>
      </w:pPr>
      <w:r>
        <w:t>{</w:t>
      </w:r>
    </w:p>
    <w:p w14:paraId="3C05DB78" w14:textId="77777777" w:rsidR="00BE43A8" w:rsidRDefault="0007359A">
      <w:pPr>
        <w:pStyle w:val="SourceCode"/>
      </w:pPr>
      <w:r>
        <w:t xml:space="preserve">    struct MHD_Response *response =</w:t>
      </w:r>
    </w:p>
    <w:p w14:paraId="47C167A8" w14:textId="77777777" w:rsidR="00BE43A8" w:rsidRDefault="0007359A">
      <w:pPr>
        <w:pStyle w:val="SourceCode"/>
      </w:pPr>
      <w:r>
        <w:t xml:space="preserve">        MHD_create_response_from_buffer_copy(strlen(json_text), json_text);</w:t>
      </w:r>
    </w:p>
    <w:p w14:paraId="61B2626F" w14:textId="77777777" w:rsidR="00BE43A8" w:rsidRDefault="0007359A">
      <w:pPr>
        <w:pStyle w:val="SourceCode"/>
      </w:pPr>
      <w:r>
        <w:t xml:space="preserve">    MHD_add_response_header(response, "Content-Type", JSON_TYPE);</w:t>
      </w:r>
    </w:p>
    <w:p w14:paraId="13772454" w14:textId="77777777" w:rsidR="00BE43A8" w:rsidRDefault="0007359A">
      <w:pPr>
        <w:pStyle w:val="SourceCode"/>
      </w:pPr>
      <w:r>
        <w:t xml:space="preserve">    // Every 401 names the scheme the server accepts (Lesson 6.16).</w:t>
      </w:r>
    </w:p>
    <w:p w14:paraId="5CB9627C" w14:textId="77777777" w:rsidR="00BE43A8" w:rsidRDefault="0007359A">
      <w:pPr>
        <w:pStyle w:val="SourceCode"/>
      </w:pPr>
      <w:r>
        <w:t xml:space="preserve">    if (status == 401) {</w:t>
      </w:r>
    </w:p>
    <w:p w14:paraId="4F04232F" w14:textId="77777777" w:rsidR="00BE43A8" w:rsidRDefault="0007359A">
      <w:pPr>
        <w:pStyle w:val="SourceCode"/>
      </w:pPr>
      <w:r>
        <w:t xml:space="preserve">        MHD_add_response_header(response, "WWW-Authenticate", "Bearer");</w:t>
      </w:r>
    </w:p>
    <w:p w14:paraId="6CC6B0BE" w14:textId="77777777" w:rsidR="00BE43A8" w:rsidRDefault="0007359A">
      <w:pPr>
        <w:pStyle w:val="SourceCode"/>
      </w:pPr>
      <w:r>
        <w:t xml:space="preserve">    }</w:t>
      </w:r>
    </w:p>
    <w:p w14:paraId="1D774DBB" w14:textId="77777777" w:rsidR="00BE43A8" w:rsidRDefault="0007359A">
      <w:pPr>
        <w:pStyle w:val="SourceCode"/>
      </w:pPr>
      <w:r>
        <w:t xml:space="preserve">    enum MHD_Result queued =</w:t>
      </w:r>
    </w:p>
    <w:p w14:paraId="04EDB735" w14:textId="77777777" w:rsidR="00BE43A8" w:rsidRDefault="0007359A">
      <w:pPr>
        <w:pStyle w:val="SourceCode"/>
      </w:pPr>
      <w:r>
        <w:t xml:space="preserve">        MHD_queue_response(request-&gt;connection, status, response);</w:t>
      </w:r>
    </w:p>
    <w:p w14:paraId="2E9A2F8A" w14:textId="77777777" w:rsidR="00BE43A8" w:rsidRDefault="0007359A">
      <w:pPr>
        <w:pStyle w:val="SourceCode"/>
      </w:pPr>
      <w:r>
        <w:t xml:space="preserve">    MHD_destroy_response(response);</w:t>
      </w:r>
    </w:p>
    <w:p w14:paraId="6C1E9F51" w14:textId="77777777" w:rsidR="00BE43A8" w:rsidRDefault="0007359A">
      <w:pPr>
        <w:pStyle w:val="SourceCode"/>
      </w:pPr>
      <w:r>
        <w:t xml:space="preserve">    log_request(request, status);</w:t>
      </w:r>
    </w:p>
    <w:p w14:paraId="6DD2CCA0" w14:textId="77777777" w:rsidR="00BE43A8" w:rsidRDefault="0007359A">
      <w:pPr>
        <w:pStyle w:val="SourceCode"/>
      </w:pPr>
      <w:r>
        <w:t xml:space="preserve">    return queued;</w:t>
      </w:r>
    </w:p>
    <w:p w14:paraId="4B010D09" w14:textId="77777777" w:rsidR="00BE43A8" w:rsidRDefault="0007359A">
      <w:pPr>
        <w:pStyle w:val="SourceCode"/>
      </w:pPr>
      <w:r>
        <w:t>}</w:t>
      </w:r>
    </w:p>
    <w:p w14:paraId="025DF64E" w14:textId="77777777" w:rsidR="00BE43A8" w:rsidRDefault="00BE43A8">
      <w:pPr>
        <w:pStyle w:val="SourceCode"/>
      </w:pPr>
    </w:p>
    <w:p w14:paraId="69BEAE41" w14:textId="77777777" w:rsidR="00BE43A8" w:rsidRDefault="0007359A">
      <w:pPr>
        <w:pStyle w:val="SourceCode"/>
      </w:pPr>
      <w:r>
        <w:t>// send_json's twin for 201 Created: the same steps, plus the Location</w:t>
      </w:r>
    </w:p>
    <w:p w14:paraId="532FDBFD" w14:textId="77777777" w:rsidR="00BE43A8" w:rsidRDefault="0007359A">
      <w:pPr>
        <w:pStyle w:val="SourceCode"/>
      </w:pPr>
      <w:r>
        <w:t>// header, which names the path of the contact just created.</w:t>
      </w:r>
    </w:p>
    <w:p w14:paraId="6E176AB9" w14:textId="77777777" w:rsidR="00BE43A8" w:rsidRDefault="0007359A">
      <w:pPr>
        <w:pStyle w:val="SourceCode"/>
      </w:pPr>
      <w:r>
        <w:t>static enum MHD_Result send_created(const struct Request *request,</w:t>
      </w:r>
    </w:p>
    <w:p w14:paraId="1366380A" w14:textId="77777777" w:rsidR="00BE43A8" w:rsidRDefault="0007359A">
      <w:pPr>
        <w:pStyle w:val="SourceCode"/>
      </w:pPr>
      <w:r>
        <w:t xml:space="preserve">                                    const char *location,</w:t>
      </w:r>
    </w:p>
    <w:p w14:paraId="5380A2C9" w14:textId="77777777" w:rsidR="00BE43A8" w:rsidRDefault="0007359A">
      <w:pPr>
        <w:pStyle w:val="SourceCode"/>
      </w:pPr>
      <w:r>
        <w:t xml:space="preserve">                                    const char *json_text)</w:t>
      </w:r>
    </w:p>
    <w:p w14:paraId="08F1D9FB" w14:textId="77777777" w:rsidR="00BE43A8" w:rsidRDefault="0007359A">
      <w:pPr>
        <w:pStyle w:val="SourceCode"/>
      </w:pPr>
      <w:r>
        <w:t>{</w:t>
      </w:r>
    </w:p>
    <w:p w14:paraId="4144274F" w14:textId="77777777" w:rsidR="00BE43A8" w:rsidRDefault="0007359A">
      <w:pPr>
        <w:pStyle w:val="SourceCode"/>
      </w:pPr>
      <w:r>
        <w:t xml:space="preserve">    struct MHD_Response *response =</w:t>
      </w:r>
    </w:p>
    <w:p w14:paraId="6EA4D338" w14:textId="77777777" w:rsidR="00BE43A8" w:rsidRDefault="0007359A">
      <w:pPr>
        <w:pStyle w:val="SourceCode"/>
      </w:pPr>
      <w:r>
        <w:t xml:space="preserve">        MHD_create_response_from_buffer_copy(strlen(json_text), json_text);</w:t>
      </w:r>
    </w:p>
    <w:p w14:paraId="4447FD29" w14:textId="77777777" w:rsidR="00BE43A8" w:rsidRDefault="0007359A">
      <w:pPr>
        <w:pStyle w:val="SourceCode"/>
      </w:pPr>
      <w:r>
        <w:t xml:space="preserve">    MHD_add_response_header(response, "Content-Type", JSON_TYPE);</w:t>
      </w:r>
    </w:p>
    <w:p w14:paraId="18C7E470" w14:textId="77777777" w:rsidR="00BE43A8" w:rsidRDefault="0007359A">
      <w:pPr>
        <w:pStyle w:val="SourceCode"/>
      </w:pPr>
      <w:r>
        <w:t xml:space="preserve">    MHD_add_response_header(response, "Location", location);</w:t>
      </w:r>
    </w:p>
    <w:p w14:paraId="47936EA9" w14:textId="77777777" w:rsidR="00BE43A8" w:rsidRDefault="0007359A">
      <w:pPr>
        <w:pStyle w:val="SourceCode"/>
      </w:pPr>
      <w:r>
        <w:t xml:space="preserve">    enum MHD_Result queued =</w:t>
      </w:r>
    </w:p>
    <w:p w14:paraId="7E09184A" w14:textId="77777777" w:rsidR="00BE43A8" w:rsidRDefault="0007359A">
      <w:pPr>
        <w:pStyle w:val="SourceCode"/>
      </w:pPr>
      <w:r>
        <w:t xml:space="preserve">        MHD_queue_response(request-&gt;connection, 201, response);</w:t>
      </w:r>
    </w:p>
    <w:p w14:paraId="3DF5D95A" w14:textId="77777777" w:rsidR="00BE43A8" w:rsidRDefault="0007359A">
      <w:pPr>
        <w:pStyle w:val="SourceCode"/>
      </w:pPr>
      <w:r>
        <w:t xml:space="preserve">    MHD_destroy_response(response);</w:t>
      </w:r>
    </w:p>
    <w:p w14:paraId="1BA01EF3" w14:textId="77777777" w:rsidR="00BE43A8" w:rsidRDefault="0007359A">
      <w:pPr>
        <w:pStyle w:val="SourceCode"/>
      </w:pPr>
      <w:r>
        <w:t xml:space="preserve">    log_request(request, 201);</w:t>
      </w:r>
    </w:p>
    <w:p w14:paraId="68D00E2A" w14:textId="77777777" w:rsidR="00BE43A8" w:rsidRDefault="0007359A">
      <w:pPr>
        <w:pStyle w:val="SourceCode"/>
      </w:pPr>
      <w:r>
        <w:t xml:space="preserve">    return queued;</w:t>
      </w:r>
    </w:p>
    <w:p w14:paraId="10BC62D0" w14:textId="77777777" w:rsidR="00BE43A8" w:rsidRDefault="0007359A">
      <w:pPr>
        <w:pStyle w:val="SourceCode"/>
      </w:pPr>
      <w:r>
        <w:t>}</w:t>
      </w:r>
    </w:p>
    <w:p w14:paraId="26277B37" w14:textId="77777777" w:rsidR="00BE43A8" w:rsidRDefault="00BE43A8">
      <w:pPr>
        <w:pStyle w:val="SourceCode"/>
      </w:pPr>
    </w:p>
    <w:p w14:paraId="53AEA28E" w14:textId="77777777" w:rsidR="00BE43A8" w:rsidRDefault="0007359A">
      <w:pPr>
        <w:pStyle w:val="SourceCode"/>
      </w:pPr>
      <w:r>
        <w:t>// Lesson 6.9: 204 No Content, the answer to a delete that worked. There is</w:t>
      </w:r>
    </w:p>
    <w:p w14:paraId="6D9EF68D" w14:textId="77777777" w:rsidR="00BE43A8" w:rsidRDefault="0007359A">
      <w:pPr>
        <w:pStyle w:val="SourceCode"/>
      </w:pPr>
      <w:r>
        <w:t>// nothing to send back, so the response is empty: no body, and no</w:t>
      </w:r>
    </w:p>
    <w:p w14:paraId="06657EAE" w14:textId="77777777" w:rsidR="00BE43A8" w:rsidRDefault="0007359A">
      <w:pPr>
        <w:pStyle w:val="SourceCode"/>
      </w:pPr>
      <w:r>
        <w:t>// Content-Type, because there is no content to describe.</w:t>
      </w:r>
    </w:p>
    <w:p w14:paraId="7EB98BA2" w14:textId="77777777" w:rsidR="00BE43A8" w:rsidRDefault="0007359A">
      <w:pPr>
        <w:pStyle w:val="SourceCode"/>
      </w:pPr>
      <w:r>
        <w:t>// MHD_create_response_empty makes it; MHD_RF_NONE sets no response flags.</w:t>
      </w:r>
    </w:p>
    <w:p w14:paraId="2F2ECF6C" w14:textId="77777777" w:rsidR="00BE43A8" w:rsidRDefault="0007359A">
      <w:pPr>
        <w:pStyle w:val="SourceCode"/>
      </w:pPr>
      <w:r>
        <w:t>static enum MHD_Result send_no_content(const struct Request *request)</w:t>
      </w:r>
    </w:p>
    <w:p w14:paraId="31D82898" w14:textId="77777777" w:rsidR="00BE43A8" w:rsidRDefault="0007359A">
      <w:pPr>
        <w:pStyle w:val="SourceCode"/>
      </w:pPr>
      <w:r>
        <w:t>{</w:t>
      </w:r>
    </w:p>
    <w:p w14:paraId="4C9A1833" w14:textId="77777777" w:rsidR="00BE43A8" w:rsidRDefault="0007359A">
      <w:pPr>
        <w:pStyle w:val="SourceCode"/>
      </w:pPr>
      <w:r>
        <w:t xml:space="preserve">    struct MHD_Response *response = MHD_create_response_empty(MHD_RF_NONE);</w:t>
      </w:r>
    </w:p>
    <w:p w14:paraId="4E9F3338" w14:textId="77777777" w:rsidR="00BE43A8" w:rsidRDefault="0007359A">
      <w:pPr>
        <w:pStyle w:val="SourceCode"/>
      </w:pPr>
      <w:r>
        <w:t xml:space="preserve">    enum MHD_Result queued =</w:t>
      </w:r>
    </w:p>
    <w:p w14:paraId="4C7CCB40" w14:textId="77777777" w:rsidR="00BE43A8" w:rsidRDefault="0007359A">
      <w:pPr>
        <w:pStyle w:val="SourceCode"/>
      </w:pPr>
      <w:r>
        <w:t xml:space="preserve">        MHD_queue_response(request-&gt;connection, 204, response);</w:t>
      </w:r>
    </w:p>
    <w:p w14:paraId="6A8E4345" w14:textId="77777777" w:rsidR="00BE43A8" w:rsidRDefault="0007359A">
      <w:pPr>
        <w:pStyle w:val="SourceCode"/>
      </w:pPr>
      <w:r>
        <w:t xml:space="preserve">    MHD_destroy_response(response);</w:t>
      </w:r>
    </w:p>
    <w:p w14:paraId="6EB792EB" w14:textId="77777777" w:rsidR="00BE43A8" w:rsidRDefault="0007359A">
      <w:pPr>
        <w:pStyle w:val="SourceCode"/>
      </w:pPr>
      <w:r>
        <w:t xml:space="preserve">    log_request(request, 204);</w:t>
      </w:r>
    </w:p>
    <w:p w14:paraId="138C2DF2" w14:textId="77777777" w:rsidR="00BE43A8" w:rsidRDefault="0007359A">
      <w:pPr>
        <w:pStyle w:val="SourceCode"/>
      </w:pPr>
      <w:r>
        <w:t xml:space="preserve">    return queued;</w:t>
      </w:r>
    </w:p>
    <w:p w14:paraId="03CB5809" w14:textId="77777777" w:rsidR="00BE43A8" w:rsidRDefault="0007359A">
      <w:pPr>
        <w:pStyle w:val="SourceCode"/>
      </w:pPr>
      <w:r>
        <w:t>}</w:t>
      </w:r>
    </w:p>
    <w:p w14:paraId="2AFD10CF" w14:textId="77777777" w:rsidR="00BE43A8" w:rsidRDefault="00BE43A8">
      <w:pPr>
        <w:pStyle w:val="SourceCode"/>
      </w:pPr>
    </w:p>
    <w:p w14:paraId="497AB03D" w14:textId="77777777" w:rsidR="00BE43A8" w:rsidRDefault="0007359A">
      <w:pPr>
        <w:pStyle w:val="SourceCode"/>
      </w:pPr>
      <w:r>
        <w:t>static enum MHD_Result handle_health(const struct Request *request)</w:t>
      </w:r>
    </w:p>
    <w:p w14:paraId="02C7E23D" w14:textId="77777777" w:rsidR="00BE43A8" w:rsidRDefault="0007359A">
      <w:pPr>
        <w:pStyle w:val="SourceCode"/>
      </w:pPr>
      <w:r>
        <w:t>{</w:t>
      </w:r>
    </w:p>
    <w:p w14:paraId="493EFBFA" w14:textId="77777777" w:rsidR="00BE43A8" w:rsidRDefault="0007359A">
      <w:pPr>
        <w:pStyle w:val="SourceCode"/>
      </w:pPr>
      <w:r>
        <w:t xml:space="preserve">    return send_json(request, 200, "{\"status\":\"ok\"}");</w:t>
      </w:r>
    </w:p>
    <w:p w14:paraId="10557A0C" w14:textId="77777777" w:rsidR="00BE43A8" w:rsidRDefault="0007359A">
      <w:pPr>
        <w:pStyle w:val="SourceCode"/>
      </w:pPr>
      <w:r>
        <w:t>}</w:t>
      </w:r>
    </w:p>
    <w:p w14:paraId="3A37C8C5" w14:textId="77777777" w:rsidR="00BE43A8" w:rsidRDefault="00BE43A8">
      <w:pPr>
        <w:pStyle w:val="SourceCode"/>
      </w:pPr>
    </w:p>
    <w:p w14:paraId="091E0011" w14:textId="77777777" w:rsidR="00BE43A8" w:rsidRDefault="0007359A">
      <w:pPr>
        <w:pStyle w:val="SourceCode"/>
      </w:pPr>
      <w:r>
        <w:t>// The one place a ContactStatus becomes an HTTP status. Lesson 6.14</w:t>
      </w:r>
    </w:p>
    <w:p w14:paraId="5EF53F20" w14:textId="77777777" w:rsidR="00BE43A8" w:rsidRDefault="0007359A">
      <w:pPr>
        <w:pStyle w:val="SourceCode"/>
      </w:pPr>
      <w:r>
        <w:t>// covers every status code.</w:t>
      </w:r>
    </w:p>
    <w:p w14:paraId="01839C40" w14:textId="77777777" w:rsidR="00BE43A8" w:rsidRDefault="0007359A">
      <w:pPr>
        <w:pStyle w:val="SourceCode"/>
      </w:pPr>
      <w:r>
        <w:t>static unsigned int http_status_for(enum ContactStatus status)</w:t>
      </w:r>
    </w:p>
    <w:p w14:paraId="310DECC3" w14:textId="77777777" w:rsidR="00BE43A8" w:rsidRDefault="0007359A">
      <w:pPr>
        <w:pStyle w:val="SourceCode"/>
      </w:pPr>
      <w:r>
        <w:t>{</w:t>
      </w:r>
    </w:p>
    <w:p w14:paraId="7E40C071" w14:textId="77777777" w:rsidR="00BE43A8" w:rsidRDefault="0007359A">
      <w:pPr>
        <w:pStyle w:val="SourceCode"/>
      </w:pPr>
      <w:r>
        <w:t xml:space="preserve">    switch (status) {</w:t>
      </w:r>
    </w:p>
    <w:p w14:paraId="15239EF6" w14:textId="77777777" w:rsidR="00BE43A8" w:rsidRDefault="0007359A">
      <w:pPr>
        <w:pStyle w:val="SourceCode"/>
      </w:pPr>
      <w:r>
        <w:t xml:space="preserve">    case SUCCESS:</w:t>
      </w:r>
    </w:p>
    <w:p w14:paraId="1295EE74" w14:textId="77777777" w:rsidR="00BE43A8" w:rsidRDefault="0007359A">
      <w:pPr>
        <w:pStyle w:val="SourceCode"/>
      </w:pPr>
      <w:r>
        <w:t xml:space="preserve">        return 200;</w:t>
      </w:r>
    </w:p>
    <w:p w14:paraId="1CE99CA1" w14:textId="77777777" w:rsidR="00BE43A8" w:rsidRDefault="0007359A">
      <w:pPr>
        <w:pStyle w:val="SourceCode"/>
      </w:pPr>
      <w:r>
        <w:t xml:space="preserve">    case INVALID_INPUT:</w:t>
      </w:r>
    </w:p>
    <w:p w14:paraId="492A80B7" w14:textId="77777777" w:rsidR="00BE43A8" w:rsidRDefault="0007359A">
      <w:pPr>
        <w:pStyle w:val="SourceCode"/>
      </w:pPr>
      <w:r>
        <w:t xml:space="preserve">        return 400;</w:t>
      </w:r>
    </w:p>
    <w:p w14:paraId="7E98B71B" w14:textId="77777777" w:rsidR="00BE43A8" w:rsidRDefault="0007359A">
      <w:pPr>
        <w:pStyle w:val="SourceCode"/>
      </w:pPr>
      <w:r>
        <w:t xml:space="preserve">    case NOT_FOUND:</w:t>
      </w:r>
    </w:p>
    <w:p w14:paraId="43B583B7" w14:textId="77777777" w:rsidR="00BE43A8" w:rsidRDefault="0007359A">
      <w:pPr>
        <w:pStyle w:val="SourceCode"/>
      </w:pPr>
      <w:r>
        <w:t xml:space="preserve">        return 404;</w:t>
      </w:r>
    </w:p>
    <w:p w14:paraId="258AD587" w14:textId="77777777" w:rsidR="00BE43A8" w:rsidRDefault="0007359A">
      <w:pPr>
        <w:pStyle w:val="SourceCode"/>
      </w:pPr>
      <w:r>
        <w:t xml:space="preserve">    case DUPLICATE_EMAIL:</w:t>
      </w:r>
    </w:p>
    <w:p w14:paraId="5A2E71E9" w14:textId="77777777" w:rsidR="00BE43A8" w:rsidRDefault="0007359A">
      <w:pPr>
        <w:pStyle w:val="SourceCode"/>
      </w:pPr>
      <w:r>
        <w:t xml:space="preserve">        return 409;</w:t>
      </w:r>
    </w:p>
    <w:p w14:paraId="42D4D7A1" w14:textId="77777777" w:rsidR="00BE43A8" w:rsidRDefault="0007359A">
      <w:pPr>
        <w:pStyle w:val="SourceCode"/>
      </w:pPr>
      <w:r>
        <w:t xml:space="preserve">    default:</w:t>
      </w:r>
    </w:p>
    <w:p w14:paraId="7A61091C" w14:textId="77777777" w:rsidR="00BE43A8" w:rsidRDefault="0007359A">
      <w:pPr>
        <w:pStyle w:val="SourceCode"/>
      </w:pPr>
      <w:r>
        <w:t xml:space="preserve">        // Every other status is a failure on the server's side.</w:t>
      </w:r>
    </w:p>
    <w:p w14:paraId="77A77E44" w14:textId="77777777" w:rsidR="00BE43A8" w:rsidRDefault="0007359A">
      <w:pPr>
        <w:pStyle w:val="SourceCode"/>
      </w:pPr>
      <w:r>
        <w:t xml:space="preserve">        return 500;</w:t>
      </w:r>
    </w:p>
    <w:p w14:paraId="6FA3E3B9" w14:textId="77777777" w:rsidR="00BE43A8" w:rsidRDefault="0007359A">
      <w:pPr>
        <w:pStyle w:val="SourceCode"/>
      </w:pPr>
      <w:r>
        <w:t xml:space="preserve">    }</w:t>
      </w:r>
    </w:p>
    <w:p w14:paraId="7D641522" w14:textId="77777777" w:rsidR="00BE43A8" w:rsidRDefault="0007359A">
      <w:pPr>
        <w:pStyle w:val="SourceCode"/>
      </w:pPr>
      <w:r>
        <w:t>}</w:t>
      </w:r>
    </w:p>
    <w:p w14:paraId="038BACF8" w14:textId="77777777" w:rsidR="00BE43A8" w:rsidRDefault="00BE43A8">
      <w:pPr>
        <w:pStyle w:val="SourceCode"/>
      </w:pPr>
    </w:p>
    <w:p w14:paraId="20776410" w14:textId="77777777" w:rsidR="00BE43A8" w:rsidRDefault="0007359A">
      <w:pPr>
        <w:pStyle w:val="SourceCode"/>
      </w:pPr>
      <w:r>
        <w:t>// The code an error body names for a ContactStatus.</w:t>
      </w:r>
    </w:p>
    <w:p w14:paraId="1F46759C" w14:textId="77777777" w:rsidR="00BE43A8" w:rsidRDefault="0007359A">
      <w:pPr>
        <w:pStyle w:val="SourceCode"/>
      </w:pPr>
      <w:r>
        <w:t>static const char *error_code_for(enum ContactStatus status)</w:t>
      </w:r>
    </w:p>
    <w:p w14:paraId="6D1A9332" w14:textId="77777777" w:rsidR="00BE43A8" w:rsidRDefault="0007359A">
      <w:pPr>
        <w:pStyle w:val="SourceCode"/>
      </w:pPr>
      <w:r>
        <w:t>{</w:t>
      </w:r>
    </w:p>
    <w:p w14:paraId="2F8DE7D7" w14:textId="77777777" w:rsidR="00BE43A8" w:rsidRDefault="0007359A">
      <w:pPr>
        <w:pStyle w:val="SourceCode"/>
      </w:pPr>
      <w:r>
        <w:t xml:space="preserve">    switch (status) {</w:t>
      </w:r>
    </w:p>
    <w:p w14:paraId="7203F48D" w14:textId="77777777" w:rsidR="00BE43A8" w:rsidRDefault="0007359A">
      <w:pPr>
        <w:pStyle w:val="SourceCode"/>
      </w:pPr>
      <w:r>
        <w:t xml:space="preserve">    case INVALID_INPUT:</w:t>
      </w:r>
    </w:p>
    <w:p w14:paraId="1CC9B013" w14:textId="77777777" w:rsidR="00BE43A8" w:rsidRDefault="0007359A">
      <w:pPr>
        <w:pStyle w:val="SourceCode"/>
      </w:pPr>
      <w:r>
        <w:t xml:space="preserve">        return "invalid_input";</w:t>
      </w:r>
    </w:p>
    <w:p w14:paraId="00747D48" w14:textId="77777777" w:rsidR="00BE43A8" w:rsidRDefault="0007359A">
      <w:pPr>
        <w:pStyle w:val="SourceCode"/>
      </w:pPr>
      <w:r>
        <w:t xml:space="preserve">    case NOT_FOUND:</w:t>
      </w:r>
    </w:p>
    <w:p w14:paraId="0FF6E55D" w14:textId="77777777" w:rsidR="00BE43A8" w:rsidRDefault="0007359A">
      <w:pPr>
        <w:pStyle w:val="SourceCode"/>
      </w:pPr>
      <w:r>
        <w:t xml:space="preserve">        return "not_found";</w:t>
      </w:r>
    </w:p>
    <w:p w14:paraId="0DC9C8BA" w14:textId="77777777" w:rsidR="00BE43A8" w:rsidRDefault="0007359A">
      <w:pPr>
        <w:pStyle w:val="SourceCode"/>
      </w:pPr>
      <w:r>
        <w:t xml:space="preserve">    case DUPLICATE_EMAIL:</w:t>
      </w:r>
    </w:p>
    <w:p w14:paraId="11263F6F" w14:textId="77777777" w:rsidR="00BE43A8" w:rsidRDefault="0007359A">
      <w:pPr>
        <w:pStyle w:val="SourceCode"/>
      </w:pPr>
      <w:r>
        <w:t xml:space="preserve">        return "duplicate_email";</w:t>
      </w:r>
    </w:p>
    <w:p w14:paraId="035C3578" w14:textId="77777777" w:rsidR="00BE43A8" w:rsidRDefault="0007359A">
      <w:pPr>
        <w:pStyle w:val="SourceCode"/>
      </w:pPr>
      <w:r>
        <w:t xml:space="preserve">    default:</w:t>
      </w:r>
    </w:p>
    <w:p w14:paraId="037BF7E7" w14:textId="77777777" w:rsidR="00BE43A8" w:rsidRDefault="0007359A">
      <w:pPr>
        <w:pStyle w:val="SourceCode"/>
      </w:pPr>
      <w:r>
        <w:t xml:space="preserve">        return "database_failure";</w:t>
      </w:r>
    </w:p>
    <w:p w14:paraId="45E216B2" w14:textId="77777777" w:rsidR="00BE43A8" w:rsidRDefault="0007359A">
      <w:pPr>
        <w:pStyle w:val="SourceCode"/>
      </w:pPr>
      <w:r>
        <w:t xml:space="preserve">    }</w:t>
      </w:r>
    </w:p>
    <w:p w14:paraId="0D8D8E96" w14:textId="77777777" w:rsidR="00BE43A8" w:rsidRDefault="0007359A">
      <w:pPr>
        <w:pStyle w:val="SourceCode"/>
      </w:pPr>
      <w:r>
        <w:t>}</w:t>
      </w:r>
    </w:p>
    <w:p w14:paraId="0AA3B91B" w14:textId="77777777" w:rsidR="00BE43A8" w:rsidRDefault="00BE43A8">
      <w:pPr>
        <w:pStyle w:val="SourceCode"/>
      </w:pPr>
    </w:p>
    <w:p w14:paraId="46010585" w14:textId="77777777" w:rsidR="00BE43A8" w:rsidRDefault="0007359A">
      <w:pPr>
        <w:pStyle w:val="SourceCode"/>
      </w:pPr>
      <w:r>
        <w:t>// The one error body: {"code":"...","message":"..."}. Lesson 6.15 covers</w:t>
      </w:r>
    </w:p>
    <w:p w14:paraId="303D8873" w14:textId="77777777" w:rsidR="00BE43A8" w:rsidRDefault="0007359A">
      <w:pPr>
        <w:pStyle w:val="SourceCode"/>
      </w:pPr>
      <w:r>
        <w:t>// it in full. cJSON writes it, so any quote in the message is escaped.</w:t>
      </w:r>
    </w:p>
    <w:p w14:paraId="43A8620B" w14:textId="77777777" w:rsidR="00BE43A8" w:rsidRDefault="0007359A">
      <w:pPr>
        <w:pStyle w:val="SourceCode"/>
      </w:pPr>
      <w:r>
        <w:t>static enum MHD_Result send_error(const struct Request *request,</w:t>
      </w:r>
    </w:p>
    <w:p w14:paraId="2DC617AA" w14:textId="77777777" w:rsidR="00BE43A8" w:rsidRDefault="0007359A">
      <w:pPr>
        <w:pStyle w:val="SourceCode"/>
      </w:pPr>
      <w:r>
        <w:t xml:space="preserve">                                  unsigned int status, const char *code,</w:t>
      </w:r>
    </w:p>
    <w:p w14:paraId="23869C2B" w14:textId="77777777" w:rsidR="00BE43A8" w:rsidRDefault="0007359A">
      <w:pPr>
        <w:pStyle w:val="SourceCode"/>
      </w:pPr>
      <w:r>
        <w:t xml:space="preserve">                                  const char *message)</w:t>
      </w:r>
    </w:p>
    <w:p w14:paraId="7E21D511" w14:textId="77777777" w:rsidR="00BE43A8" w:rsidRDefault="0007359A">
      <w:pPr>
        <w:pStyle w:val="SourceCode"/>
      </w:pPr>
      <w:r>
        <w:t>{</w:t>
      </w:r>
    </w:p>
    <w:p w14:paraId="72F7D6E6" w14:textId="77777777" w:rsidR="00BE43A8" w:rsidRDefault="0007359A">
      <w:pPr>
        <w:pStyle w:val="SourceCode"/>
      </w:pPr>
      <w:r>
        <w:t xml:space="preserve">    cJSON *error_body = cJSON_CreateObject();</w:t>
      </w:r>
    </w:p>
    <w:p w14:paraId="28FC1AC9" w14:textId="77777777" w:rsidR="00BE43A8" w:rsidRDefault="0007359A">
      <w:pPr>
        <w:pStyle w:val="SourceCode"/>
      </w:pPr>
      <w:r>
        <w:t xml:space="preserve">    cJSON_AddStringToObject(error_body, "code", code);</w:t>
      </w:r>
    </w:p>
    <w:p w14:paraId="6A9C53C7" w14:textId="77777777" w:rsidR="00BE43A8" w:rsidRDefault="0007359A">
      <w:pPr>
        <w:pStyle w:val="SourceCode"/>
      </w:pPr>
      <w:r>
        <w:t xml:space="preserve">    cJSON_AddStringToObject(error_body, "message", message);</w:t>
      </w:r>
    </w:p>
    <w:p w14:paraId="0A46F36E" w14:textId="77777777" w:rsidR="00BE43A8" w:rsidRDefault="0007359A">
      <w:pPr>
        <w:pStyle w:val="SourceCode"/>
      </w:pPr>
      <w:r>
        <w:t xml:space="preserve">    char *json_text = cJSON_PrintUnformatted(error_body);</w:t>
      </w:r>
    </w:p>
    <w:p w14:paraId="5EF57948" w14:textId="77777777" w:rsidR="00BE43A8" w:rsidRDefault="0007359A">
      <w:pPr>
        <w:pStyle w:val="SourceCode"/>
      </w:pPr>
      <w:r>
        <w:t xml:space="preserve">    cJSON_Delete(error_body);</w:t>
      </w:r>
    </w:p>
    <w:p w14:paraId="0A3AB373" w14:textId="77777777" w:rsidR="00BE43A8" w:rsidRDefault="0007359A">
      <w:pPr>
        <w:pStyle w:val="SourceCode"/>
      </w:pPr>
      <w:r>
        <w:t xml:space="preserve">    if (json_text == NULL) {</w:t>
      </w:r>
    </w:p>
    <w:p w14:paraId="0902F2A9" w14:textId="77777777" w:rsidR="00BE43A8" w:rsidRDefault="0007359A">
      <w:pPr>
        <w:pStyle w:val="SourceCode"/>
      </w:pPr>
      <w:r>
        <w:t xml:space="preserve">        return send_json(request, 500, OUT_OF_MEMORY_JSON);</w:t>
      </w:r>
    </w:p>
    <w:p w14:paraId="5123F37E" w14:textId="77777777" w:rsidR="00BE43A8" w:rsidRDefault="0007359A">
      <w:pPr>
        <w:pStyle w:val="SourceCode"/>
      </w:pPr>
      <w:r>
        <w:t xml:space="preserve">    }</w:t>
      </w:r>
    </w:p>
    <w:p w14:paraId="6B410828" w14:textId="77777777" w:rsidR="00BE43A8" w:rsidRDefault="0007359A">
      <w:pPr>
        <w:pStyle w:val="SourceCode"/>
      </w:pPr>
      <w:r>
        <w:t xml:space="preserve">    enum MHD_Result queued = send_json(request, status, json_text);</w:t>
      </w:r>
    </w:p>
    <w:p w14:paraId="38E2C923" w14:textId="77777777" w:rsidR="00BE43A8" w:rsidRDefault="0007359A">
      <w:pPr>
        <w:pStyle w:val="SourceCode"/>
      </w:pPr>
      <w:r>
        <w:t xml:space="preserve">    cJSON_free(json_text);</w:t>
      </w:r>
    </w:p>
    <w:p w14:paraId="6F4B1F0D" w14:textId="77777777" w:rsidR="00BE43A8" w:rsidRDefault="0007359A">
      <w:pPr>
        <w:pStyle w:val="SourceCode"/>
      </w:pPr>
      <w:r>
        <w:t xml:space="preserve">    return queued;</w:t>
      </w:r>
    </w:p>
    <w:p w14:paraId="2FF31FAC" w14:textId="77777777" w:rsidR="00BE43A8" w:rsidRDefault="0007359A">
      <w:pPr>
        <w:pStyle w:val="SourceCode"/>
      </w:pPr>
      <w:r>
        <w:t>}</w:t>
      </w:r>
    </w:p>
    <w:p w14:paraId="1D12DD55" w14:textId="77777777" w:rsidR="00BE43A8" w:rsidRDefault="00BE43A8">
      <w:pPr>
        <w:pStyle w:val="SourceCode"/>
      </w:pPr>
    </w:p>
    <w:p w14:paraId="77C1C32B" w14:textId="77777777" w:rsidR="00BE43A8" w:rsidRDefault="0007359A">
      <w:pPr>
        <w:pStyle w:val="SourceCode"/>
      </w:pPr>
      <w:r>
        <w:t>// Answers a status that is not SUCCESS: its HTTP status, its code, and</w:t>
      </w:r>
    </w:p>
    <w:p w14:paraId="5F6938CA" w14:textId="77777777" w:rsidR="00BE43A8" w:rsidRDefault="0007359A">
      <w:pPr>
        <w:pStyle w:val="SourceCode"/>
      </w:pPr>
      <w:r>
        <w:t>// status_message's words, the same words Chapter 5 printed.</w:t>
      </w:r>
    </w:p>
    <w:p w14:paraId="62B47413" w14:textId="77777777" w:rsidR="00BE43A8" w:rsidRDefault="0007359A">
      <w:pPr>
        <w:pStyle w:val="SourceCode"/>
      </w:pPr>
      <w:r>
        <w:t>static enum MHD_Result send_failure(const struct Request *request,</w:t>
      </w:r>
    </w:p>
    <w:p w14:paraId="3FD5DCD0" w14:textId="77777777" w:rsidR="00BE43A8" w:rsidRDefault="0007359A">
      <w:pPr>
        <w:pStyle w:val="SourceCode"/>
      </w:pPr>
      <w:r>
        <w:t xml:space="preserve">                                    enum ContactStatus status,</w:t>
      </w:r>
    </w:p>
    <w:p w14:paraId="0A84DE39" w14:textId="77777777" w:rsidR="00BE43A8" w:rsidRDefault="0007359A">
      <w:pPr>
        <w:pStyle w:val="SourceCode"/>
      </w:pPr>
      <w:r>
        <w:t xml:space="preserve">                                    const char *problem)</w:t>
      </w:r>
    </w:p>
    <w:p w14:paraId="264DEF33" w14:textId="77777777" w:rsidR="00BE43A8" w:rsidRDefault="0007359A">
      <w:pPr>
        <w:pStyle w:val="SourceCode"/>
      </w:pPr>
      <w:r>
        <w:t>{</w:t>
      </w:r>
    </w:p>
    <w:p w14:paraId="16DE3DBD" w14:textId="77777777" w:rsidR="00BE43A8" w:rsidRDefault="0007359A">
      <w:pPr>
        <w:pStyle w:val="SourceCode"/>
      </w:pPr>
      <w:r>
        <w:t xml:space="preserve">    char message[PROBLEM_SIZE];</w:t>
      </w:r>
    </w:p>
    <w:p w14:paraId="66F336B4" w14:textId="77777777" w:rsidR="00BE43A8" w:rsidRDefault="0007359A">
      <w:pPr>
        <w:pStyle w:val="SourceCode"/>
      </w:pPr>
      <w:r>
        <w:t xml:space="preserve">    status_message(status, problem, message, sizeof message);</w:t>
      </w:r>
    </w:p>
    <w:p w14:paraId="1B867654" w14:textId="77777777" w:rsidR="00BE43A8" w:rsidRDefault="0007359A">
      <w:pPr>
        <w:pStyle w:val="SourceCode"/>
      </w:pPr>
      <w:r>
        <w:t xml:space="preserve">    return send_error(request, http_status_for(status),</w:t>
      </w:r>
    </w:p>
    <w:p w14:paraId="10762D51" w14:textId="77777777" w:rsidR="00BE43A8" w:rsidRDefault="0007359A">
      <w:pPr>
        <w:pStyle w:val="SourceCode"/>
      </w:pPr>
      <w:r>
        <w:t xml:space="preserve">                      error_code_for(status), message);</w:t>
      </w:r>
    </w:p>
    <w:p w14:paraId="20B523C4" w14:textId="77777777" w:rsidR="00BE43A8" w:rsidRDefault="0007359A">
      <w:pPr>
        <w:pStyle w:val="SourceCode"/>
      </w:pPr>
      <w:r>
        <w:t>}</w:t>
      </w:r>
    </w:p>
    <w:p w14:paraId="6029D78A" w14:textId="77777777" w:rsidR="00BE43A8" w:rsidRDefault="00BE43A8">
      <w:pPr>
        <w:pStyle w:val="SourceCode"/>
      </w:pPr>
    </w:p>
    <w:p w14:paraId="403EB1F5" w14:textId="77777777" w:rsidR="00BE43A8" w:rsidRDefault="0007359A">
      <w:pPr>
        <w:pStyle w:val="SourceCode"/>
      </w:pPr>
      <w:r>
        <w:t>// Sends JSON text that contact_store made, then gives its memory back.</w:t>
      </w:r>
    </w:p>
    <w:p w14:paraId="403DE244" w14:textId="77777777" w:rsidR="00BE43A8" w:rsidRDefault="0007359A">
      <w:pPr>
        <w:pStyle w:val="SourceCode"/>
      </w:pPr>
      <w:r>
        <w:t>// NULL means memory ran out while it was being made.</w:t>
      </w:r>
    </w:p>
    <w:p w14:paraId="211E1183" w14:textId="77777777" w:rsidR="00BE43A8" w:rsidRDefault="0007359A">
      <w:pPr>
        <w:pStyle w:val="SourceCode"/>
      </w:pPr>
      <w:r>
        <w:t>static enum MHD_Result send_made_json(const struct Request *request,</w:t>
      </w:r>
    </w:p>
    <w:p w14:paraId="19929B05" w14:textId="77777777" w:rsidR="00BE43A8" w:rsidRDefault="0007359A">
      <w:pPr>
        <w:pStyle w:val="SourceCode"/>
      </w:pPr>
      <w:r>
        <w:t xml:space="preserve">                                      char *json_text)</w:t>
      </w:r>
    </w:p>
    <w:p w14:paraId="2851CCC9" w14:textId="77777777" w:rsidR="00BE43A8" w:rsidRDefault="0007359A">
      <w:pPr>
        <w:pStyle w:val="SourceCode"/>
      </w:pPr>
      <w:r>
        <w:t>{</w:t>
      </w:r>
    </w:p>
    <w:p w14:paraId="6529F6CF" w14:textId="77777777" w:rsidR="00BE43A8" w:rsidRDefault="0007359A">
      <w:pPr>
        <w:pStyle w:val="SourceCode"/>
      </w:pPr>
      <w:r>
        <w:t xml:space="preserve">    if (json_text == NULL) {</w:t>
      </w:r>
    </w:p>
    <w:p w14:paraId="15EE6175" w14:textId="77777777" w:rsidR="00BE43A8" w:rsidRDefault="0007359A">
      <w:pPr>
        <w:pStyle w:val="SourceCode"/>
      </w:pPr>
      <w:r>
        <w:t xml:space="preserve">        return send_failure(request, DATABASE_FAILURE, OUT_OF_MEMORY);</w:t>
      </w:r>
    </w:p>
    <w:p w14:paraId="751D7B73" w14:textId="77777777" w:rsidR="00BE43A8" w:rsidRDefault="0007359A">
      <w:pPr>
        <w:pStyle w:val="SourceCode"/>
      </w:pPr>
      <w:r>
        <w:t xml:space="preserve">    }</w:t>
      </w:r>
    </w:p>
    <w:p w14:paraId="0715E297" w14:textId="77777777" w:rsidR="00BE43A8" w:rsidRDefault="0007359A">
      <w:pPr>
        <w:pStyle w:val="SourceCode"/>
      </w:pPr>
      <w:r>
        <w:t xml:space="preserve">    enum MHD_Result queued = send_json(request, 200, json_text);</w:t>
      </w:r>
    </w:p>
    <w:p w14:paraId="6DA27F6A" w14:textId="77777777" w:rsidR="00BE43A8" w:rsidRDefault="0007359A">
      <w:pPr>
        <w:pStyle w:val="SourceCode"/>
      </w:pPr>
      <w:r>
        <w:t xml:space="preserve">    cJSON_free(json_text);</w:t>
      </w:r>
    </w:p>
    <w:p w14:paraId="0DFEE711" w14:textId="77777777" w:rsidR="00BE43A8" w:rsidRDefault="0007359A">
      <w:pPr>
        <w:pStyle w:val="SourceCode"/>
      </w:pPr>
      <w:r>
        <w:t xml:space="preserve">    return queued;</w:t>
      </w:r>
    </w:p>
    <w:p w14:paraId="06F33DD6" w14:textId="77777777" w:rsidR="00BE43A8" w:rsidRDefault="0007359A">
      <w:pPr>
        <w:pStyle w:val="SourceCode"/>
      </w:pPr>
      <w:r>
        <w:t>}</w:t>
      </w:r>
    </w:p>
    <w:p w14:paraId="3C97F93C" w14:textId="77777777" w:rsidR="00BE43A8" w:rsidRDefault="00BE43A8">
      <w:pPr>
        <w:pStyle w:val="SourceCode"/>
      </w:pPr>
    </w:p>
    <w:p w14:paraId="2D413902" w14:textId="77777777" w:rsidR="00BE43A8" w:rsidRDefault="0007359A">
      <w:pPr>
        <w:pStyle w:val="SourceCode"/>
      </w:pPr>
      <w:r>
        <w:t>// Lesson 6.18: send_made_json's twin for one page: 200, the page's JSON</w:t>
      </w:r>
    </w:p>
    <w:p w14:paraId="3A34BCC5" w14:textId="77777777" w:rsidR="00BE43A8" w:rsidRDefault="0007359A">
      <w:pPr>
        <w:pStyle w:val="SourceCode"/>
      </w:pPr>
      <w:r>
        <w:t>// array, and the Link header, which is left out when link is "". It</w:t>
      </w:r>
    </w:p>
    <w:p w14:paraId="143AB081" w14:textId="77777777" w:rsidR="00BE43A8" w:rsidRDefault="0007359A">
      <w:pPr>
        <w:pStyle w:val="SourceCode"/>
      </w:pPr>
      <w:r>
        <w:t>// gives the array's memory back, and NULL means memory ran out.</w:t>
      </w:r>
    </w:p>
    <w:p w14:paraId="2A91FDA9" w14:textId="77777777" w:rsidR="00BE43A8" w:rsidRDefault="0007359A">
      <w:pPr>
        <w:pStyle w:val="SourceCode"/>
      </w:pPr>
      <w:r>
        <w:t>static enum MHD_Result send_page(const struct Request *request,</w:t>
      </w:r>
    </w:p>
    <w:p w14:paraId="3DBD0A18" w14:textId="77777777" w:rsidR="00BE43A8" w:rsidRDefault="0007359A">
      <w:pPr>
        <w:pStyle w:val="SourceCode"/>
      </w:pPr>
      <w:r>
        <w:t xml:space="preserve">                                 char *json_text, const char *link)</w:t>
      </w:r>
    </w:p>
    <w:p w14:paraId="1839226C" w14:textId="77777777" w:rsidR="00BE43A8" w:rsidRDefault="0007359A">
      <w:pPr>
        <w:pStyle w:val="SourceCode"/>
      </w:pPr>
      <w:r>
        <w:t>{</w:t>
      </w:r>
    </w:p>
    <w:p w14:paraId="62EA4BB2" w14:textId="77777777" w:rsidR="00BE43A8" w:rsidRDefault="0007359A">
      <w:pPr>
        <w:pStyle w:val="SourceCode"/>
      </w:pPr>
      <w:r>
        <w:t xml:space="preserve">    if (json_text == NULL) {</w:t>
      </w:r>
    </w:p>
    <w:p w14:paraId="5166C9EC" w14:textId="77777777" w:rsidR="00BE43A8" w:rsidRDefault="0007359A">
      <w:pPr>
        <w:pStyle w:val="SourceCode"/>
      </w:pPr>
      <w:r>
        <w:t xml:space="preserve">        return send_failure(request, DATABASE_FAILURE, OUT_OF_MEMORY);</w:t>
      </w:r>
    </w:p>
    <w:p w14:paraId="6F5D4FE7" w14:textId="77777777" w:rsidR="00BE43A8" w:rsidRDefault="0007359A">
      <w:pPr>
        <w:pStyle w:val="SourceCode"/>
      </w:pPr>
      <w:r>
        <w:t xml:space="preserve">    }</w:t>
      </w:r>
    </w:p>
    <w:p w14:paraId="69CF43B5" w14:textId="77777777" w:rsidR="00BE43A8" w:rsidRDefault="0007359A">
      <w:pPr>
        <w:pStyle w:val="SourceCode"/>
      </w:pPr>
      <w:r>
        <w:t xml:space="preserve">    struct MHD_Response *response =</w:t>
      </w:r>
    </w:p>
    <w:p w14:paraId="4F655B15" w14:textId="77777777" w:rsidR="00BE43A8" w:rsidRDefault="0007359A">
      <w:pPr>
        <w:pStyle w:val="SourceCode"/>
      </w:pPr>
      <w:r>
        <w:t xml:space="preserve">        MHD_create_response_from_buffer_copy(strlen(json_text), json_text);</w:t>
      </w:r>
    </w:p>
    <w:p w14:paraId="7E6416C8" w14:textId="77777777" w:rsidR="00BE43A8" w:rsidRDefault="0007359A">
      <w:pPr>
        <w:pStyle w:val="SourceCode"/>
      </w:pPr>
      <w:r>
        <w:t xml:space="preserve">    cJSON_free(json_text);</w:t>
      </w:r>
    </w:p>
    <w:p w14:paraId="60CAF4E9" w14:textId="77777777" w:rsidR="00BE43A8" w:rsidRDefault="0007359A">
      <w:pPr>
        <w:pStyle w:val="SourceCode"/>
      </w:pPr>
      <w:r>
        <w:t xml:space="preserve">    MHD_add_response_header(response, "Content-Type", JSON_TYPE);</w:t>
      </w:r>
    </w:p>
    <w:p w14:paraId="65226B07" w14:textId="77777777" w:rsidR="00BE43A8" w:rsidRDefault="0007359A">
      <w:pPr>
        <w:pStyle w:val="SourceCode"/>
      </w:pPr>
      <w:r>
        <w:t xml:space="preserve">    if (link[0] != '\0') {</w:t>
      </w:r>
    </w:p>
    <w:p w14:paraId="7470EA52" w14:textId="77777777" w:rsidR="00BE43A8" w:rsidRDefault="0007359A">
      <w:pPr>
        <w:pStyle w:val="SourceCode"/>
      </w:pPr>
      <w:r>
        <w:t xml:space="preserve">        MHD_add_response_header(response, "Link", link);</w:t>
      </w:r>
    </w:p>
    <w:p w14:paraId="2ADA3284" w14:textId="77777777" w:rsidR="00BE43A8" w:rsidRDefault="0007359A">
      <w:pPr>
        <w:pStyle w:val="SourceCode"/>
      </w:pPr>
      <w:r>
        <w:t xml:space="preserve">    }</w:t>
      </w:r>
    </w:p>
    <w:p w14:paraId="0FD0CCFF" w14:textId="77777777" w:rsidR="00BE43A8" w:rsidRDefault="0007359A">
      <w:pPr>
        <w:pStyle w:val="SourceCode"/>
      </w:pPr>
      <w:r>
        <w:t xml:space="preserve">    enum MHD_Result queued =</w:t>
      </w:r>
    </w:p>
    <w:p w14:paraId="5854FA59" w14:textId="77777777" w:rsidR="00BE43A8" w:rsidRDefault="0007359A">
      <w:pPr>
        <w:pStyle w:val="SourceCode"/>
      </w:pPr>
      <w:r>
        <w:t xml:space="preserve">        MHD_queue_response(request-&gt;connection, 200, response);</w:t>
      </w:r>
    </w:p>
    <w:p w14:paraId="4F150C83" w14:textId="77777777" w:rsidR="00BE43A8" w:rsidRDefault="0007359A">
      <w:pPr>
        <w:pStyle w:val="SourceCode"/>
      </w:pPr>
      <w:r>
        <w:t xml:space="preserve">    MHD_destroy_response(response);</w:t>
      </w:r>
    </w:p>
    <w:p w14:paraId="758DD1CE" w14:textId="77777777" w:rsidR="00BE43A8" w:rsidRDefault="0007359A">
      <w:pPr>
        <w:pStyle w:val="SourceCode"/>
      </w:pPr>
      <w:r>
        <w:t xml:space="preserve">    log_request(request, 200);</w:t>
      </w:r>
    </w:p>
    <w:p w14:paraId="5CB6D255" w14:textId="77777777" w:rsidR="00BE43A8" w:rsidRDefault="0007359A">
      <w:pPr>
        <w:pStyle w:val="SourceCode"/>
      </w:pPr>
      <w:r>
        <w:t xml:space="preserve">    return queued;</w:t>
      </w:r>
    </w:p>
    <w:p w14:paraId="6CAFE284" w14:textId="77777777" w:rsidR="00BE43A8" w:rsidRDefault="0007359A">
      <w:pPr>
        <w:pStyle w:val="SourceCode"/>
      </w:pPr>
      <w:r>
        <w:t>}</w:t>
      </w:r>
    </w:p>
    <w:p w14:paraId="3291C16A" w14:textId="77777777" w:rsidR="00BE43A8" w:rsidRDefault="00BE43A8">
      <w:pPr>
        <w:pStyle w:val="SourceCode"/>
      </w:pPr>
    </w:p>
    <w:p w14:paraId="1CB5C2DF" w14:textId="77777777" w:rsidR="00BE43A8" w:rsidRDefault="0007359A">
      <w:pPr>
        <w:pStyle w:val="SourceCode"/>
      </w:pPr>
      <w:r>
        <w:t>// Lesson 6.20: send_json's twin for the API's description: 200, the YAML</w:t>
      </w:r>
    </w:p>
    <w:p w14:paraId="0401A3CE" w14:textId="77777777" w:rsidR="00BE43A8" w:rsidRDefault="0007359A">
      <w:pPr>
        <w:pStyle w:val="SourceCode"/>
      </w:pPr>
      <w:r>
        <w:t>// type, and the document main read when the server started.</w:t>
      </w:r>
    </w:p>
    <w:p w14:paraId="4DF5D18E" w14:textId="77777777" w:rsidR="00BE43A8" w:rsidRDefault="0007359A">
      <w:pPr>
        <w:pStyle w:val="SourceCode"/>
      </w:pPr>
      <w:r>
        <w:t>static enum MHD_Result send_document(const struct Request *request)</w:t>
      </w:r>
    </w:p>
    <w:p w14:paraId="6A750582" w14:textId="77777777" w:rsidR="00BE43A8" w:rsidRDefault="0007359A">
      <w:pPr>
        <w:pStyle w:val="SourceCode"/>
      </w:pPr>
      <w:r>
        <w:t>{</w:t>
      </w:r>
    </w:p>
    <w:p w14:paraId="26612CA9" w14:textId="77777777" w:rsidR="00BE43A8" w:rsidRDefault="0007359A">
      <w:pPr>
        <w:pStyle w:val="SourceCode"/>
      </w:pPr>
      <w:r>
        <w:t xml:space="preserve">    struct MHD_Response *response = MHD_create_response_from_buffer_copy(</w:t>
      </w:r>
    </w:p>
    <w:p w14:paraId="78FB2077" w14:textId="77777777" w:rsidR="00BE43A8" w:rsidRDefault="0007359A">
      <w:pPr>
        <w:pStyle w:val="SourceCode"/>
      </w:pPr>
      <w:r>
        <w:t xml:space="preserve">        strlen(request-&gt;document), request-&gt;document);</w:t>
      </w:r>
    </w:p>
    <w:p w14:paraId="55196399" w14:textId="77777777" w:rsidR="00BE43A8" w:rsidRDefault="0007359A">
      <w:pPr>
        <w:pStyle w:val="SourceCode"/>
      </w:pPr>
      <w:r>
        <w:t xml:space="preserve">    MHD_add_response_header(response, "Content-Type", YAML_TYPE);</w:t>
      </w:r>
    </w:p>
    <w:p w14:paraId="4A0ED3DA" w14:textId="77777777" w:rsidR="00BE43A8" w:rsidRDefault="0007359A">
      <w:pPr>
        <w:pStyle w:val="SourceCode"/>
      </w:pPr>
      <w:r>
        <w:t xml:space="preserve">    enum MHD_Result queued =</w:t>
      </w:r>
    </w:p>
    <w:p w14:paraId="35E221EC" w14:textId="77777777" w:rsidR="00BE43A8" w:rsidRDefault="0007359A">
      <w:pPr>
        <w:pStyle w:val="SourceCode"/>
      </w:pPr>
      <w:r>
        <w:t xml:space="preserve">        MHD_queue_response(request-&gt;connection, 200, response);</w:t>
      </w:r>
    </w:p>
    <w:p w14:paraId="3F3C1867" w14:textId="77777777" w:rsidR="00BE43A8" w:rsidRDefault="0007359A">
      <w:pPr>
        <w:pStyle w:val="SourceCode"/>
      </w:pPr>
      <w:r>
        <w:t xml:space="preserve">    MHD_destroy_response(response);</w:t>
      </w:r>
    </w:p>
    <w:p w14:paraId="7F80EDB2" w14:textId="77777777" w:rsidR="00BE43A8" w:rsidRDefault="0007359A">
      <w:pPr>
        <w:pStyle w:val="SourceCode"/>
      </w:pPr>
      <w:r>
        <w:t xml:space="preserve">    log_request(request, 200);</w:t>
      </w:r>
    </w:p>
    <w:p w14:paraId="102BD468" w14:textId="77777777" w:rsidR="00BE43A8" w:rsidRDefault="0007359A">
      <w:pPr>
        <w:pStyle w:val="SourceCode"/>
      </w:pPr>
      <w:r>
        <w:t xml:space="preserve">    return queued;</w:t>
      </w:r>
    </w:p>
    <w:p w14:paraId="7C804E4D" w14:textId="77777777" w:rsidR="00BE43A8" w:rsidRDefault="0007359A">
      <w:pPr>
        <w:pStyle w:val="SourceCode"/>
      </w:pPr>
      <w:r>
        <w:t>}</w:t>
      </w:r>
    </w:p>
    <w:p w14:paraId="6148ECD6" w14:textId="77777777" w:rsidR="00BE43A8" w:rsidRDefault="00BE43A8">
      <w:pPr>
        <w:pStyle w:val="SourceCode"/>
      </w:pPr>
    </w:p>
    <w:p w14:paraId="45B2BA2A" w14:textId="77777777" w:rsidR="00BE43A8" w:rsidRDefault="0007359A">
      <w:pPr>
        <w:pStyle w:val="SourceCode"/>
      </w:pPr>
      <w:r>
        <w:t>// Lesson 6.21: answers a practice route as answer describes: it waits the</w:t>
      </w:r>
    </w:p>
    <w:p w14:paraId="749CB0BA" w14:textId="77777777" w:rsidR="00BE43A8" w:rsidRDefault="0007359A">
      <w:pPr>
        <w:pStyle w:val="SourceCode"/>
      </w:pPr>
      <w:r>
        <w:t>// answer's delay first, then sends its status, its Content-Type, a</w:t>
      </w:r>
    </w:p>
    <w:p w14:paraId="3A34B6BF" w14:textId="77777777" w:rsidR="00BE43A8" w:rsidRDefault="0007359A">
      <w:pPr>
        <w:pStyle w:val="SourceCode"/>
      </w:pPr>
      <w:r>
        <w:t>// Retry-After header when the answer has one, and its body, which may be</w:t>
      </w:r>
    </w:p>
    <w:p w14:paraId="13539BE0" w14:textId="77777777" w:rsidR="00BE43A8" w:rsidRDefault="0007359A">
      <w:pPr>
        <w:pStyle w:val="SourceCode"/>
      </w:pPr>
      <w:r>
        <w:t>// broken on purpose. Like every answer, it is logged.</w:t>
      </w:r>
    </w:p>
    <w:p w14:paraId="098F95BA" w14:textId="77777777" w:rsidR="00BE43A8" w:rsidRDefault="0007359A">
      <w:pPr>
        <w:pStyle w:val="SourceCode"/>
      </w:pPr>
      <w:r>
        <w:t>static enum MHD_Result send_practice(const struct Request *request,</w:t>
      </w:r>
    </w:p>
    <w:p w14:paraId="646FC0A2" w14:textId="77777777" w:rsidR="00BE43A8" w:rsidRDefault="0007359A">
      <w:pPr>
        <w:pStyle w:val="SourceCode"/>
      </w:pPr>
      <w:r>
        <w:t xml:space="preserve">                                     const struct PracticeAnswer *answer)</w:t>
      </w:r>
    </w:p>
    <w:p w14:paraId="2E3DEC4E" w14:textId="77777777" w:rsidR="00BE43A8" w:rsidRDefault="0007359A">
      <w:pPr>
        <w:pStyle w:val="SourceCode"/>
      </w:pPr>
      <w:r>
        <w:t>{</w:t>
      </w:r>
    </w:p>
    <w:p w14:paraId="189F43EE" w14:textId="77777777" w:rsidR="00BE43A8" w:rsidRDefault="0007359A">
      <w:pPr>
        <w:pStyle w:val="SourceCode"/>
      </w:pPr>
      <w:r>
        <w:t xml:space="preserve">    wait_seconds(answer-&gt;delay_seconds);</w:t>
      </w:r>
    </w:p>
    <w:p w14:paraId="30FDC1E7" w14:textId="77777777" w:rsidR="00BE43A8" w:rsidRDefault="0007359A">
      <w:pPr>
        <w:pStyle w:val="SourceCode"/>
      </w:pPr>
      <w:r>
        <w:t xml:space="preserve">    struct MHD_Response *response = MHD_create_response_from_buffer_copy(</w:t>
      </w:r>
    </w:p>
    <w:p w14:paraId="1204767D" w14:textId="77777777" w:rsidR="00BE43A8" w:rsidRDefault="0007359A">
      <w:pPr>
        <w:pStyle w:val="SourceCode"/>
      </w:pPr>
      <w:r>
        <w:t xml:space="preserve">        strlen(answer-&gt;body), answer-&gt;body);</w:t>
      </w:r>
    </w:p>
    <w:p w14:paraId="50425C65" w14:textId="77777777" w:rsidR="00BE43A8" w:rsidRDefault="0007359A">
      <w:pPr>
        <w:pStyle w:val="SourceCode"/>
      </w:pPr>
      <w:r>
        <w:t xml:space="preserve">    MHD_add_response_header(response, "Content-Type", answer-&gt;content_type);</w:t>
      </w:r>
    </w:p>
    <w:p w14:paraId="1CDF775E" w14:textId="77777777" w:rsidR="00BE43A8" w:rsidRDefault="0007359A">
      <w:pPr>
        <w:pStyle w:val="SourceCode"/>
      </w:pPr>
      <w:r>
        <w:t xml:space="preserve">    if (answer-&gt;retry_after[0] != '\0') {</w:t>
      </w:r>
    </w:p>
    <w:p w14:paraId="43F32179" w14:textId="77777777" w:rsidR="00BE43A8" w:rsidRDefault="0007359A">
      <w:pPr>
        <w:pStyle w:val="SourceCode"/>
      </w:pPr>
      <w:r>
        <w:t xml:space="preserve">        MHD_add_response_header(response, "Retry-After", answer-&gt;retry_after);</w:t>
      </w:r>
    </w:p>
    <w:p w14:paraId="6157EE01" w14:textId="77777777" w:rsidR="00BE43A8" w:rsidRDefault="0007359A">
      <w:pPr>
        <w:pStyle w:val="SourceCode"/>
      </w:pPr>
      <w:r>
        <w:t xml:space="preserve">    }</w:t>
      </w:r>
    </w:p>
    <w:p w14:paraId="05528E68" w14:textId="77777777" w:rsidR="00BE43A8" w:rsidRDefault="0007359A">
      <w:pPr>
        <w:pStyle w:val="SourceCode"/>
      </w:pPr>
      <w:r>
        <w:t xml:space="preserve">    enum MHD_Result queued =</w:t>
      </w:r>
    </w:p>
    <w:p w14:paraId="4B2DF0CA" w14:textId="77777777" w:rsidR="00BE43A8" w:rsidRDefault="0007359A">
      <w:pPr>
        <w:pStyle w:val="SourceCode"/>
      </w:pPr>
      <w:r>
        <w:t xml:space="preserve">        MHD_queue_response(request-&gt;connection, answer-&gt;status, response);</w:t>
      </w:r>
    </w:p>
    <w:p w14:paraId="3C7B5A63" w14:textId="77777777" w:rsidR="00BE43A8" w:rsidRDefault="0007359A">
      <w:pPr>
        <w:pStyle w:val="SourceCode"/>
      </w:pPr>
      <w:r>
        <w:t xml:space="preserve">    MHD_destroy_response(response);</w:t>
      </w:r>
    </w:p>
    <w:p w14:paraId="63475C1C" w14:textId="77777777" w:rsidR="00BE43A8" w:rsidRDefault="0007359A">
      <w:pPr>
        <w:pStyle w:val="SourceCode"/>
      </w:pPr>
      <w:r>
        <w:t xml:space="preserve">    log_request(request, answer-&gt;status);</w:t>
      </w:r>
    </w:p>
    <w:p w14:paraId="43A57756" w14:textId="77777777" w:rsidR="00BE43A8" w:rsidRDefault="0007359A">
      <w:pPr>
        <w:pStyle w:val="SourceCode"/>
      </w:pPr>
      <w:r>
        <w:t xml:space="preserve">    return queued;</w:t>
      </w:r>
    </w:p>
    <w:p w14:paraId="3DDFFDED" w14:textId="77777777" w:rsidR="00BE43A8" w:rsidRDefault="0007359A">
      <w:pPr>
        <w:pStyle w:val="SourceCode"/>
      </w:pPr>
      <w:r>
        <w:t>}</w:t>
      </w:r>
    </w:p>
    <w:p w14:paraId="551D4536" w14:textId="77777777" w:rsidR="00BE43A8" w:rsidRDefault="00BE43A8">
      <w:pPr>
        <w:pStyle w:val="SourceCode"/>
      </w:pPr>
    </w:p>
    <w:p w14:paraId="5EF519D5" w14:textId="77777777" w:rsidR="00BE43A8" w:rsidRDefault="0007359A">
      <w:pPr>
        <w:pStyle w:val="SourceCode"/>
      </w:pPr>
      <w:r>
        <w:t>// Lesson 6.14: 503 Service Unavailable, the answer when step 3,</w:t>
      </w:r>
    </w:p>
    <w:p w14:paraId="7BECEBD3" w14:textId="77777777" w:rsidR="00BE43A8" w:rsidRDefault="0007359A">
      <w:pPr>
        <w:pStyle w:val="SourceCode"/>
      </w:pPr>
      <w:r>
        <w:t>// open_connection, fails. Without a connection the server can answer no</w:t>
      </w:r>
    </w:p>
    <w:p w14:paraId="4B1FE9A0" w14:textId="77777777" w:rsidR="00BE43A8" w:rsidRDefault="0007359A">
      <w:pPr>
        <w:pStyle w:val="SourceCode"/>
      </w:pPr>
      <w:r>
        <w:t>// request that needs the database, so the trouble is the service's, not</w:t>
      </w:r>
    </w:p>
    <w:p w14:paraId="22526F3A" w14:textId="77777777" w:rsidR="00BE43A8" w:rsidRDefault="0007359A">
      <w:pPr>
        <w:pStyle w:val="SourceCode"/>
      </w:pPr>
      <w:r>
        <w:t>// this request's: the same request may work later. problem holds</w:t>
      </w:r>
    </w:p>
    <w:p w14:paraId="4F81BE37" w14:textId="77777777" w:rsidR="00BE43A8" w:rsidRDefault="0007359A">
      <w:pPr>
        <w:pStyle w:val="SourceCode"/>
      </w:pPr>
      <w:r>
        <w:t>// handle_database_error's words; the details are in contacts.log.</w:t>
      </w:r>
    </w:p>
    <w:p w14:paraId="3F6B1C06" w14:textId="77777777" w:rsidR="00BE43A8" w:rsidRDefault="0007359A">
      <w:pPr>
        <w:pStyle w:val="SourceCode"/>
      </w:pPr>
      <w:r>
        <w:t>static enum MHD_Result send_unavailable(const struct Request *request,</w:t>
      </w:r>
    </w:p>
    <w:p w14:paraId="0B1ED611" w14:textId="77777777" w:rsidR="00BE43A8" w:rsidRDefault="0007359A">
      <w:pPr>
        <w:pStyle w:val="SourceCode"/>
      </w:pPr>
      <w:r>
        <w:t xml:space="preserve">                                        const char *problem)</w:t>
      </w:r>
    </w:p>
    <w:p w14:paraId="39071362" w14:textId="77777777" w:rsidR="00BE43A8" w:rsidRDefault="0007359A">
      <w:pPr>
        <w:pStyle w:val="SourceCode"/>
      </w:pPr>
      <w:r>
        <w:t>{</w:t>
      </w:r>
    </w:p>
    <w:p w14:paraId="5F7F5BD5" w14:textId="77777777" w:rsidR="00BE43A8" w:rsidRDefault="0007359A">
      <w:pPr>
        <w:pStyle w:val="SourceCode"/>
      </w:pPr>
      <w:r>
        <w:t xml:space="preserve">    return send_error(request, 503, "database_unavailable", problem);</w:t>
      </w:r>
    </w:p>
    <w:p w14:paraId="33F2F44A" w14:textId="77777777" w:rsidR="00BE43A8" w:rsidRDefault="0007359A">
      <w:pPr>
        <w:pStyle w:val="SourceCode"/>
      </w:pPr>
      <w:r>
        <w:t>}</w:t>
      </w:r>
    </w:p>
    <w:p w14:paraId="0A9282AB" w14:textId="77777777" w:rsidR="00BE43A8" w:rsidRDefault="00BE43A8">
      <w:pPr>
        <w:pStyle w:val="SourceCode"/>
      </w:pPr>
    </w:p>
    <w:p w14:paraId="31AB8E0C" w14:textId="77777777" w:rsidR="00BE43A8" w:rsidRDefault="0007359A">
      <w:pPr>
        <w:pStyle w:val="SourceCode"/>
      </w:pPr>
      <w:r>
        <w:t>// Step 1 of every contact handler. Returns 1 when the request may go on.</w:t>
      </w:r>
    </w:p>
    <w:p w14:paraId="1D75377B" w14:textId="77777777" w:rsidR="00BE43A8" w:rsidRDefault="0007359A">
      <w:pPr>
        <w:pStyle w:val="SourceCode"/>
      </w:pPr>
      <w:r>
        <w:t>// Otherwise it has already answered, 401, 403, 500 or 503, and put that</w:t>
      </w:r>
    </w:p>
    <w:p w14:paraId="34DE2A59" w14:textId="77777777" w:rsidR="00BE43A8" w:rsidRDefault="0007359A">
      <w:pPr>
        <w:pStyle w:val="SourceCode"/>
      </w:pPr>
      <w:r>
        <w:t>// answer's result in *answer for the handler to return. needs_write is 1</w:t>
      </w:r>
    </w:p>
    <w:p w14:paraId="4A0B68CE" w14:textId="77777777" w:rsidR="00BE43A8" w:rsidRDefault="0007359A">
      <w:pPr>
        <w:pStyle w:val="SourceCode"/>
      </w:pPr>
      <w:r>
        <w:t>// for a request that changes data, such as POST or DELETE. It opens its</w:t>
      </w:r>
    </w:p>
    <w:p w14:paraId="32C083D3" w14:textId="77777777" w:rsidR="00BE43A8" w:rsidRDefault="0007359A">
      <w:pPr>
        <w:pStyle w:val="SourceCode"/>
      </w:pPr>
      <w:r>
        <w:t>// own connection, so the handler's later steps stay as they were.</w:t>
      </w:r>
    </w:p>
    <w:p w14:paraId="1E8DF917" w14:textId="77777777" w:rsidR="00BE43A8" w:rsidRDefault="0007359A">
      <w:pPr>
        <w:pStyle w:val="SourceCode"/>
      </w:pPr>
      <w:r>
        <w:t>static int authorize(const struct Request *request, int needs_write,</w:t>
      </w:r>
    </w:p>
    <w:p w14:paraId="4799AD1D" w14:textId="77777777" w:rsidR="00BE43A8" w:rsidRDefault="0007359A">
      <w:pPr>
        <w:pStyle w:val="SourceCode"/>
      </w:pPr>
      <w:r>
        <w:t xml:space="preserve">                     enum MHD_Result *answer)</w:t>
      </w:r>
    </w:p>
    <w:p w14:paraId="6D930F7E" w14:textId="77777777" w:rsidR="00BE43A8" w:rsidRDefault="0007359A">
      <w:pPr>
        <w:pStyle w:val="SourceCode"/>
      </w:pPr>
      <w:r>
        <w:t>{</w:t>
      </w:r>
    </w:p>
    <w:p w14:paraId="3DC64C6F" w14:textId="77777777" w:rsidR="00BE43A8" w:rsidRDefault="0007359A">
      <w:pPr>
        <w:pStyle w:val="SourceCode"/>
      </w:pPr>
      <w:r>
        <w:t xml:space="preserve">    char problem[PROBLEM_SIZE] = "";</w:t>
      </w:r>
    </w:p>
    <w:p w14:paraId="7B6F1B4F" w14:textId="77777777" w:rsidR="00BE43A8" w:rsidRDefault="0007359A">
      <w:pPr>
        <w:pStyle w:val="SourceCode"/>
      </w:pPr>
      <w:r>
        <w:t xml:space="preserve">    MYSQL *connection = NULL;</w:t>
      </w:r>
    </w:p>
    <w:p w14:paraId="70778F7F" w14:textId="77777777" w:rsidR="00BE43A8" w:rsidRDefault="0007359A">
      <w:pPr>
        <w:pStyle w:val="SourceCode"/>
      </w:pPr>
      <w:r>
        <w:t xml:space="preserve">    enum ContactStatus status =</w:t>
      </w:r>
    </w:p>
    <w:p w14:paraId="35C8E742" w14:textId="77777777" w:rsidR="00BE43A8" w:rsidRDefault="0007359A">
      <w:pPr>
        <w:pStyle w:val="SourceCode"/>
      </w:pPr>
      <w:r>
        <w:t xml:space="preserve">        open_connection(&amp;connection, problem, sizeof problem);</w:t>
      </w:r>
    </w:p>
    <w:p w14:paraId="775CAD02" w14:textId="77777777" w:rsidR="00BE43A8" w:rsidRDefault="0007359A">
      <w:pPr>
        <w:pStyle w:val="SourceCode"/>
      </w:pPr>
      <w:r>
        <w:t xml:space="preserve">    if (status != SUCCESS) {</w:t>
      </w:r>
    </w:p>
    <w:p w14:paraId="3966245B" w14:textId="77777777" w:rsidR="00BE43A8" w:rsidRDefault="0007359A">
      <w:pPr>
        <w:pStyle w:val="SourceCode"/>
      </w:pPr>
      <w:r>
        <w:t xml:space="preserve">        *answer = send_unavailable(request, problem);</w:t>
      </w:r>
    </w:p>
    <w:p w14:paraId="1E8D9000" w14:textId="77777777" w:rsidR="00BE43A8" w:rsidRDefault="0007359A">
      <w:pPr>
        <w:pStyle w:val="SourceCode"/>
      </w:pPr>
      <w:r>
        <w:t xml:space="preserve">        return 0;</w:t>
      </w:r>
    </w:p>
    <w:p w14:paraId="37DA1AC7" w14:textId="77777777" w:rsidR="00BE43A8" w:rsidRDefault="0007359A">
      <w:pPr>
        <w:pStyle w:val="SourceCode"/>
      </w:pPr>
      <w:r>
        <w:t xml:space="preserve">    }</w:t>
      </w:r>
    </w:p>
    <w:p w14:paraId="454228C6" w14:textId="77777777" w:rsidR="00BE43A8" w:rsidRDefault="0007359A">
      <w:pPr>
        <w:pStyle w:val="SourceCode"/>
      </w:pPr>
      <w:r>
        <w:t xml:space="preserve">    // MHD_lookup_connection_value finds a header by its name, ignoring</w:t>
      </w:r>
    </w:p>
    <w:p w14:paraId="1622FDA9" w14:textId="77777777" w:rsidR="00BE43A8" w:rsidRDefault="0007359A">
      <w:pPr>
        <w:pStyle w:val="SourceCode"/>
      </w:pPr>
      <w:r>
        <w:t xml:space="preserve">    // case, or returns NULL when the request has no such header.</w:t>
      </w:r>
    </w:p>
    <w:p w14:paraId="576A0C0B" w14:textId="77777777" w:rsidR="00BE43A8" w:rsidRDefault="0007359A">
      <w:pPr>
        <w:pStyle w:val="SourceCode"/>
      </w:pPr>
      <w:r>
        <w:t xml:space="preserve">    const char *authorization = MHD_lookup_connection_value(</w:t>
      </w:r>
    </w:p>
    <w:p w14:paraId="1A5CDF0F" w14:textId="77777777" w:rsidR="00BE43A8" w:rsidRDefault="0007359A">
      <w:pPr>
        <w:pStyle w:val="SourceCode"/>
      </w:pPr>
      <w:r>
        <w:t xml:space="preserve">        request-&gt;connection, MHD_HEADER_KIND, "Authorization");</w:t>
      </w:r>
    </w:p>
    <w:p w14:paraId="77E60CDA" w14:textId="77777777" w:rsidR="00BE43A8" w:rsidRDefault="0007359A">
      <w:pPr>
        <w:pStyle w:val="SourceCode"/>
      </w:pPr>
      <w:r>
        <w:t xml:space="preserve">    struct ApiKey key;</w:t>
      </w:r>
    </w:p>
    <w:p w14:paraId="4F87EF32" w14:textId="77777777" w:rsidR="00BE43A8" w:rsidRDefault="0007359A">
      <w:pPr>
        <w:pStyle w:val="SourceCode"/>
      </w:pPr>
      <w:r>
        <w:t xml:space="preserve">    status = verify_api_key(connection, authorization, &amp;key, problem,</w:t>
      </w:r>
    </w:p>
    <w:p w14:paraId="2CF02F80" w14:textId="77777777" w:rsidR="00BE43A8" w:rsidRDefault="0007359A">
      <w:pPr>
        <w:pStyle w:val="SourceCode"/>
      </w:pPr>
      <w:r>
        <w:t xml:space="preserve">                            sizeof problem);</w:t>
      </w:r>
    </w:p>
    <w:p w14:paraId="155B0F47" w14:textId="77777777" w:rsidR="00BE43A8" w:rsidRDefault="0007359A">
      <w:pPr>
        <w:pStyle w:val="SourceCode"/>
      </w:pPr>
      <w:r>
        <w:t xml:space="preserve">    close_connection(connection);</w:t>
      </w:r>
    </w:p>
    <w:p w14:paraId="6165DF19" w14:textId="77777777" w:rsidR="00BE43A8" w:rsidRDefault="0007359A">
      <w:pPr>
        <w:pStyle w:val="SourceCode"/>
      </w:pPr>
      <w:r>
        <w:t xml:space="preserve">    if (status == NOT_FOUND) {</w:t>
      </w:r>
    </w:p>
    <w:p w14:paraId="1C2CA6CA" w14:textId="77777777" w:rsidR="00BE43A8" w:rsidRDefault="0007359A">
      <w:pPr>
        <w:pStyle w:val="SourceCode"/>
      </w:pPr>
      <w:r>
        <w:t xml:space="preserve">        *answer = send_error(request, 401, "unauthorized", KEY_REQUIRED);</w:t>
      </w:r>
    </w:p>
    <w:p w14:paraId="78074BA7" w14:textId="77777777" w:rsidR="00BE43A8" w:rsidRDefault="0007359A">
      <w:pPr>
        <w:pStyle w:val="SourceCode"/>
      </w:pPr>
      <w:r>
        <w:t xml:space="preserve">        return 0;</w:t>
      </w:r>
    </w:p>
    <w:p w14:paraId="4AEE2F51" w14:textId="77777777" w:rsidR="00BE43A8" w:rsidRDefault="0007359A">
      <w:pPr>
        <w:pStyle w:val="SourceCode"/>
      </w:pPr>
      <w:r>
        <w:t xml:space="preserve">    }</w:t>
      </w:r>
    </w:p>
    <w:p w14:paraId="2E9A14C3" w14:textId="77777777" w:rsidR="00BE43A8" w:rsidRDefault="0007359A">
      <w:pPr>
        <w:pStyle w:val="SourceCode"/>
      </w:pPr>
      <w:r>
        <w:t xml:space="preserve">    if (status != SUCCESS) {</w:t>
      </w:r>
    </w:p>
    <w:p w14:paraId="681B4A9D" w14:textId="77777777" w:rsidR="00BE43A8" w:rsidRDefault="0007359A">
      <w:pPr>
        <w:pStyle w:val="SourceCode"/>
      </w:pPr>
      <w:r>
        <w:t xml:space="preserve">        *answer = send_failure(request, status, problem);</w:t>
      </w:r>
    </w:p>
    <w:p w14:paraId="7A0A57B3" w14:textId="77777777" w:rsidR="00BE43A8" w:rsidRDefault="0007359A">
      <w:pPr>
        <w:pStyle w:val="SourceCode"/>
      </w:pPr>
      <w:r>
        <w:t xml:space="preserve">        return 0;</w:t>
      </w:r>
    </w:p>
    <w:p w14:paraId="79D37917" w14:textId="77777777" w:rsidR="00BE43A8" w:rsidRDefault="0007359A">
      <w:pPr>
        <w:pStyle w:val="SourceCode"/>
      </w:pPr>
      <w:r>
        <w:t xml:space="preserve">    }</w:t>
      </w:r>
    </w:p>
    <w:p w14:paraId="40D96C5A" w14:textId="77777777" w:rsidR="00BE43A8" w:rsidRDefault="0007359A">
      <w:pPr>
        <w:pStyle w:val="SourceCode"/>
      </w:pPr>
      <w:r>
        <w:t xml:space="preserve">    // A valid key that may only read: 403 Forbidden. The server knows who</w:t>
      </w:r>
    </w:p>
    <w:p w14:paraId="701EA26B" w14:textId="77777777" w:rsidR="00BE43A8" w:rsidRDefault="0007359A">
      <w:pPr>
        <w:pStyle w:val="SourceCode"/>
      </w:pPr>
      <w:r>
        <w:t xml:space="preserve">    // is calling, and the answer is still no.</w:t>
      </w:r>
    </w:p>
    <w:p w14:paraId="6249C806" w14:textId="77777777" w:rsidR="00BE43A8" w:rsidRDefault="0007359A">
      <w:pPr>
        <w:pStyle w:val="SourceCode"/>
      </w:pPr>
      <w:r>
        <w:t xml:space="preserve">    if (needs_write &amp;&amp; strcmp(key.scope, "write") != 0) {</w:t>
      </w:r>
    </w:p>
    <w:p w14:paraId="438B7069" w14:textId="77777777" w:rsidR="00BE43A8" w:rsidRDefault="0007359A">
      <w:pPr>
        <w:pStyle w:val="SourceCode"/>
      </w:pPr>
      <w:r>
        <w:t xml:space="preserve">        *answer = send_error(request, 403, "forbidden", READ_ONLY);</w:t>
      </w:r>
    </w:p>
    <w:p w14:paraId="57644B01" w14:textId="77777777" w:rsidR="00BE43A8" w:rsidRDefault="0007359A">
      <w:pPr>
        <w:pStyle w:val="SourceCode"/>
      </w:pPr>
      <w:r>
        <w:t xml:space="preserve">        return 0;</w:t>
      </w:r>
    </w:p>
    <w:p w14:paraId="3D9E3D8E" w14:textId="77777777" w:rsidR="00BE43A8" w:rsidRDefault="0007359A">
      <w:pPr>
        <w:pStyle w:val="SourceCode"/>
      </w:pPr>
      <w:r>
        <w:t xml:space="preserve">    }</w:t>
      </w:r>
    </w:p>
    <w:p w14:paraId="7AAC4268" w14:textId="77777777" w:rsidR="00BE43A8" w:rsidRDefault="0007359A">
      <w:pPr>
        <w:pStyle w:val="SourceCode"/>
      </w:pPr>
      <w:r>
        <w:t xml:space="preserve">    return 1;</w:t>
      </w:r>
    </w:p>
    <w:p w14:paraId="3D7C771C" w14:textId="77777777" w:rsidR="00BE43A8" w:rsidRDefault="0007359A">
      <w:pPr>
        <w:pStyle w:val="SourceCode"/>
      </w:pPr>
      <w:r>
        <w:t>}</w:t>
      </w:r>
    </w:p>
    <w:p w14:paraId="6AF2333A" w14:textId="77777777" w:rsidR="00BE43A8" w:rsidRDefault="00BE43A8">
      <w:pPr>
        <w:pStyle w:val="SourceCode"/>
      </w:pPr>
    </w:p>
    <w:p w14:paraId="68A431E7" w14:textId="77777777" w:rsidR="00BE43A8" w:rsidRDefault="0007359A">
      <w:pPr>
        <w:pStyle w:val="SourceCode"/>
      </w:pPr>
      <w:r>
        <w:t>// The id in a decoded path segment, or 0 when the segment is not an id.</w:t>
      </w:r>
    </w:p>
    <w:p w14:paraId="7E1B523E" w14:textId="77777777" w:rsidR="00BE43A8" w:rsidRDefault="0007359A">
      <w:pPr>
        <w:pStyle w:val="SourceCode"/>
      </w:pPr>
      <w:r>
        <w:t>// Every character must be a digit 0 to 9: no space, no sign. Then Chapter</w:t>
      </w:r>
    </w:p>
    <w:p w14:paraId="792F00DE" w14:textId="77777777" w:rsidR="00BE43A8" w:rsidRDefault="0007359A">
      <w:pPr>
        <w:pStyle w:val="SourceCode"/>
      </w:pPr>
      <w:r>
        <w:t>// 5's parse_id checks the length and the range, 1 to 2147483647. parse_id</w:t>
      </w:r>
    </w:p>
    <w:p w14:paraId="1B4137AA" w14:textId="77777777" w:rsidR="00BE43A8" w:rsidRDefault="0007359A">
      <w:pPr>
        <w:pStyle w:val="SourceCode"/>
      </w:pPr>
      <w:r>
        <w:t>// trims spaces first, which suits a typed answer; in a path, a space is a</w:t>
      </w:r>
    </w:p>
    <w:p w14:paraId="300147B4" w14:textId="77777777" w:rsidR="00BE43A8" w:rsidRDefault="0007359A">
      <w:pPr>
        <w:pStyle w:val="SourceCode"/>
      </w:pPr>
      <w:r>
        <w:t>// mistake, so it is refused here instead. A leading 0 is refused too, so</w:t>
      </w:r>
    </w:p>
    <w:p w14:paraId="3C28A127" w14:textId="77777777" w:rsidR="00BE43A8" w:rsidRDefault="0007359A">
      <w:pPr>
        <w:pStyle w:val="SourceCode"/>
      </w:pPr>
      <w:r>
        <w:t>// 07 and 007 never name contact 7: each contact has exactly one path.</w:t>
      </w:r>
    </w:p>
    <w:p w14:paraId="7DBB2A0F" w14:textId="77777777" w:rsidR="00BE43A8" w:rsidRDefault="0007359A">
      <w:pPr>
        <w:pStyle w:val="SourceCode"/>
      </w:pPr>
      <w:r>
        <w:t>// parse_id trims the text in place, so it gets a copy, and a segment of</w:t>
      </w:r>
    </w:p>
    <w:p w14:paraId="104979F0" w14:textId="77777777" w:rsidR="00BE43A8" w:rsidRDefault="0007359A">
      <w:pPr>
        <w:pStyle w:val="SourceCode"/>
      </w:pPr>
      <w:r>
        <w:t>// 32 characters or more is not copied at all.</w:t>
      </w:r>
    </w:p>
    <w:p w14:paraId="6DD7A2A8" w14:textId="77777777" w:rsidR="00BE43A8" w:rsidRDefault="0007359A">
      <w:pPr>
        <w:pStyle w:val="SourceCode"/>
      </w:pPr>
      <w:r>
        <w:t>static int parse_path_id(const char *id_text)</w:t>
      </w:r>
    </w:p>
    <w:p w14:paraId="04880943" w14:textId="77777777" w:rsidR="00BE43A8" w:rsidRDefault="0007359A">
      <w:pPr>
        <w:pStyle w:val="SourceCode"/>
      </w:pPr>
      <w:r>
        <w:t>{</w:t>
      </w:r>
    </w:p>
    <w:p w14:paraId="71D7F720" w14:textId="77777777" w:rsidR="00BE43A8" w:rsidRDefault="0007359A">
      <w:pPr>
        <w:pStyle w:val="SourceCode"/>
      </w:pPr>
      <w:r>
        <w:t xml:space="preserve">    size_t length = strlen(id_text);</w:t>
      </w:r>
    </w:p>
    <w:p w14:paraId="053071C7" w14:textId="77777777" w:rsidR="00BE43A8" w:rsidRDefault="0007359A">
      <w:pPr>
        <w:pStyle w:val="SourceCode"/>
      </w:pPr>
      <w:r>
        <w:t xml:space="preserve">    if (length &gt;= ID_TEXT_SIZE || id_text[0] == '0') {</w:t>
      </w:r>
    </w:p>
    <w:p w14:paraId="2E89892E" w14:textId="77777777" w:rsidR="00BE43A8" w:rsidRDefault="0007359A">
      <w:pPr>
        <w:pStyle w:val="SourceCode"/>
      </w:pPr>
      <w:r>
        <w:t xml:space="preserve">        return 0;</w:t>
      </w:r>
    </w:p>
    <w:p w14:paraId="6D6071CA" w14:textId="77777777" w:rsidR="00BE43A8" w:rsidRDefault="0007359A">
      <w:pPr>
        <w:pStyle w:val="SourceCode"/>
      </w:pPr>
      <w:r>
        <w:t xml:space="preserve">    }</w:t>
      </w:r>
    </w:p>
    <w:p w14:paraId="27FA488C" w14:textId="77777777" w:rsidR="00BE43A8" w:rsidRDefault="0007359A">
      <w:pPr>
        <w:pStyle w:val="SourceCode"/>
      </w:pPr>
      <w:r>
        <w:t xml:space="preserve">    for (size_t position = 0; position &lt; length; position++) {</w:t>
      </w:r>
    </w:p>
    <w:p w14:paraId="47BDE792" w14:textId="77777777" w:rsidR="00BE43A8" w:rsidRDefault="0007359A">
      <w:pPr>
        <w:pStyle w:val="SourceCode"/>
      </w:pPr>
      <w:r>
        <w:t xml:space="preserve">        if (strchr(DIGIT_CHARACTERS, id_text[position]) == NULL) {</w:t>
      </w:r>
    </w:p>
    <w:p w14:paraId="5B69952B" w14:textId="77777777" w:rsidR="00BE43A8" w:rsidRDefault="0007359A">
      <w:pPr>
        <w:pStyle w:val="SourceCode"/>
      </w:pPr>
      <w:r>
        <w:t xml:space="preserve">            return 0;</w:t>
      </w:r>
    </w:p>
    <w:p w14:paraId="7C8C773F" w14:textId="77777777" w:rsidR="00BE43A8" w:rsidRDefault="0007359A">
      <w:pPr>
        <w:pStyle w:val="SourceCode"/>
      </w:pPr>
      <w:r>
        <w:t xml:space="preserve">        }</w:t>
      </w:r>
    </w:p>
    <w:p w14:paraId="33C7A9EB" w14:textId="77777777" w:rsidR="00BE43A8" w:rsidRDefault="0007359A">
      <w:pPr>
        <w:pStyle w:val="SourceCode"/>
      </w:pPr>
      <w:r>
        <w:t xml:space="preserve">    }</w:t>
      </w:r>
    </w:p>
    <w:p w14:paraId="0DCE63EE" w14:textId="77777777" w:rsidR="00BE43A8" w:rsidRDefault="0007359A">
      <w:pPr>
        <w:pStyle w:val="SourceCode"/>
      </w:pPr>
      <w:r>
        <w:t xml:space="preserve">    char typed_id[ID_TEXT_SIZE];</w:t>
      </w:r>
    </w:p>
    <w:p w14:paraId="41DC66D8" w14:textId="77777777" w:rsidR="00BE43A8" w:rsidRDefault="0007359A">
      <w:pPr>
        <w:pStyle w:val="SourceCode"/>
      </w:pPr>
      <w:r>
        <w:t xml:space="preserve">    snprintf(typed_id, sizeof typed_id, "%s", id_text);</w:t>
      </w:r>
    </w:p>
    <w:p w14:paraId="3F624DF3" w14:textId="77777777" w:rsidR="00BE43A8" w:rsidRDefault="0007359A">
      <w:pPr>
        <w:pStyle w:val="SourceCode"/>
      </w:pPr>
      <w:r>
        <w:t xml:space="preserve">    return parse_id(typed_id);</w:t>
      </w:r>
    </w:p>
    <w:p w14:paraId="3955492E" w14:textId="77777777" w:rsidR="00BE43A8" w:rsidRDefault="0007359A">
      <w:pPr>
        <w:pStyle w:val="SourceCode"/>
      </w:pPr>
      <w:r>
        <w:t>}</w:t>
      </w:r>
    </w:p>
    <w:p w14:paraId="17E544C0" w14:textId="77777777" w:rsidR="00BE43A8" w:rsidRDefault="00BE43A8">
      <w:pPr>
        <w:pStyle w:val="SourceCode"/>
      </w:pPr>
    </w:p>
    <w:p w14:paraId="518B47D3" w14:textId="77777777" w:rsidR="00BE43A8" w:rsidRDefault="0007359A">
      <w:pPr>
        <w:pStyle w:val="SourceCode"/>
      </w:pPr>
      <w:r>
        <w:t>// Lesson 6.20: GET /api/v1/openapi.yaml, the API's description. Like</w:t>
      </w:r>
    </w:p>
    <w:p w14:paraId="674F4DD4" w14:textId="77777777" w:rsidR="00BE43A8" w:rsidRDefault="0007359A">
      <w:pPr>
        <w:pStyle w:val="SourceCode"/>
      </w:pPr>
      <w:r>
        <w:t>// health, it needs no key: the description holds no data, and a caller</w:t>
      </w:r>
    </w:p>
    <w:p w14:paraId="6869B899" w14:textId="77777777" w:rsidR="00BE43A8" w:rsidRDefault="0007359A">
      <w:pPr>
        <w:pStyle w:val="SourceCode"/>
      </w:pPr>
      <w:r>
        <w:t>// reads it to learn how to ask for a key.</w:t>
      </w:r>
    </w:p>
    <w:p w14:paraId="3ADBA5B7" w14:textId="77777777" w:rsidR="00BE43A8" w:rsidRDefault="0007359A">
      <w:pPr>
        <w:pStyle w:val="SourceCode"/>
      </w:pPr>
      <w:r>
        <w:t>static enum MHD_Result handle_openapi(const struct Request *request)</w:t>
      </w:r>
    </w:p>
    <w:p w14:paraId="1771390C" w14:textId="77777777" w:rsidR="00BE43A8" w:rsidRDefault="0007359A">
      <w:pPr>
        <w:pStyle w:val="SourceCode"/>
      </w:pPr>
      <w:r>
        <w:t>{</w:t>
      </w:r>
    </w:p>
    <w:p w14:paraId="6DA6337C" w14:textId="77777777" w:rsidR="00BE43A8" w:rsidRDefault="0007359A">
      <w:pPr>
        <w:pStyle w:val="SourceCode"/>
      </w:pPr>
      <w:r>
        <w:t xml:space="preserve">    return send_document(request);</w:t>
      </w:r>
    </w:p>
    <w:p w14:paraId="1C1209BF" w14:textId="77777777" w:rsidR="00BE43A8" w:rsidRDefault="0007359A">
      <w:pPr>
        <w:pStyle w:val="SourceCode"/>
      </w:pPr>
      <w:r>
        <w:t>}</w:t>
      </w:r>
    </w:p>
    <w:p w14:paraId="7B0C94DD" w14:textId="77777777" w:rsidR="00BE43A8" w:rsidRDefault="00BE43A8">
      <w:pPr>
        <w:pStyle w:val="SourceCode"/>
      </w:pPr>
    </w:p>
    <w:p w14:paraId="2CB7D022" w14:textId="77777777" w:rsidR="00BE43A8" w:rsidRDefault="0007359A">
      <w:pPr>
        <w:pStyle w:val="SourceCode"/>
      </w:pPr>
      <w:r>
        <w:t>// Lesson 6.18: what a collection query holds, counted by read_parameter:</w:t>
      </w:r>
    </w:p>
    <w:p w14:paraId="22B866EB" w14:textId="77777777" w:rsidR="00BE43A8" w:rsidRDefault="0007359A">
      <w:pPr>
        <w:pStyle w:val="SourceCode"/>
      </w:pPr>
      <w:r>
        <w:t>// how many times each known name appears, how many other names appear,</w:t>
      </w:r>
    </w:p>
    <w:p w14:paraId="1751128D" w14:textId="77777777" w:rsidR="00BE43A8" w:rsidRDefault="0007359A">
      <w:pPr>
        <w:pStyle w:val="SourceCode"/>
      </w:pPr>
      <w:r>
        <w:t>// and the last value of each known name.</w:t>
      </w:r>
    </w:p>
    <w:p w14:paraId="1C416226" w14:textId="77777777" w:rsidR="00BE43A8" w:rsidRDefault="0007359A">
      <w:pPr>
        <w:pStyle w:val="SourceCode"/>
      </w:pPr>
      <w:r>
        <w:t>struct CollectionQuery {</w:t>
      </w:r>
    </w:p>
    <w:p w14:paraId="135F04C1" w14:textId="77777777" w:rsidR="00BE43A8" w:rsidRDefault="0007359A">
      <w:pPr>
        <w:pStyle w:val="SourceCode"/>
      </w:pPr>
      <w:r>
        <w:t xml:space="preserve">    int name_count;</w:t>
      </w:r>
    </w:p>
    <w:p w14:paraId="3F461563" w14:textId="77777777" w:rsidR="00BE43A8" w:rsidRDefault="0007359A">
      <w:pPr>
        <w:pStyle w:val="SourceCode"/>
      </w:pPr>
      <w:r>
        <w:t xml:space="preserve">    int email_count;</w:t>
      </w:r>
    </w:p>
    <w:p w14:paraId="7EAF566C" w14:textId="77777777" w:rsidR="00BE43A8" w:rsidRDefault="0007359A">
      <w:pPr>
        <w:pStyle w:val="SourceCode"/>
      </w:pPr>
      <w:r>
        <w:t xml:space="preserve">    int page_count;</w:t>
      </w:r>
    </w:p>
    <w:p w14:paraId="279356CF" w14:textId="77777777" w:rsidR="00BE43A8" w:rsidRDefault="0007359A">
      <w:pPr>
        <w:pStyle w:val="SourceCode"/>
      </w:pPr>
      <w:r>
        <w:t xml:space="preserve">    int per_page_count;</w:t>
      </w:r>
    </w:p>
    <w:p w14:paraId="5A761A7D" w14:textId="77777777" w:rsidR="00BE43A8" w:rsidRDefault="0007359A">
      <w:pPr>
        <w:pStyle w:val="SourceCode"/>
      </w:pPr>
      <w:r>
        <w:t xml:space="preserve">    int other_count;</w:t>
      </w:r>
    </w:p>
    <w:p w14:paraId="7FE31EB3" w14:textId="77777777" w:rsidR="00BE43A8" w:rsidRDefault="0007359A">
      <w:pPr>
        <w:pStyle w:val="SourceCode"/>
      </w:pPr>
      <w:r>
        <w:t xml:space="preserve">    const char *name_value;</w:t>
      </w:r>
    </w:p>
    <w:p w14:paraId="471DAB71" w14:textId="77777777" w:rsidR="00BE43A8" w:rsidRDefault="0007359A">
      <w:pPr>
        <w:pStyle w:val="SourceCode"/>
      </w:pPr>
      <w:r>
        <w:t xml:space="preserve">    const char *email_value;</w:t>
      </w:r>
    </w:p>
    <w:p w14:paraId="5846F5FA" w14:textId="77777777" w:rsidR="00BE43A8" w:rsidRDefault="0007359A">
      <w:pPr>
        <w:pStyle w:val="SourceCode"/>
      </w:pPr>
      <w:r>
        <w:t xml:space="preserve">    const char *page_value;</w:t>
      </w:r>
    </w:p>
    <w:p w14:paraId="35574F30" w14:textId="77777777" w:rsidR="00BE43A8" w:rsidRDefault="0007359A">
      <w:pPr>
        <w:pStyle w:val="SourceCode"/>
      </w:pPr>
      <w:r>
        <w:t xml:space="preserve">    const char *per_page_value;</w:t>
      </w:r>
    </w:p>
    <w:p w14:paraId="7185B655" w14:textId="77777777" w:rsidR="00BE43A8" w:rsidRDefault="0007359A">
      <w:pPr>
        <w:pStyle w:val="SourceCode"/>
      </w:pPr>
      <w:r>
        <w:t>};</w:t>
      </w:r>
    </w:p>
    <w:p w14:paraId="31B0C92D" w14:textId="77777777" w:rsidR="00BE43A8" w:rsidRDefault="00BE43A8">
      <w:pPr>
        <w:pStyle w:val="SourceCode"/>
      </w:pPr>
    </w:p>
    <w:p w14:paraId="66228535" w14:textId="77777777" w:rsidR="00BE43A8" w:rsidRDefault="0007359A">
      <w:pPr>
        <w:pStyle w:val="SourceCode"/>
      </w:pPr>
      <w:r>
        <w:t>// Remember, MHD_get_connection_values calls this once for each query</w:t>
      </w:r>
    </w:p>
    <w:p w14:paraId="555D357E" w14:textId="77777777" w:rsidR="00BE43A8" w:rsidRDefault="0007359A">
      <w:pPr>
        <w:pStyle w:val="SourceCode"/>
      </w:pPr>
      <w:r>
        <w:t>// parameter, decoded, with the address it was given as context; a</w:t>
      </w:r>
    </w:p>
    <w:p w14:paraId="73DA0A8C" w14:textId="77777777" w:rsidR="00BE43A8" w:rsidRDefault="0007359A">
      <w:pPr>
        <w:pStyle w:val="SourceCode"/>
      </w:pPr>
      <w:r>
        <w:t>// parameter with no = has the value NULL, which counts as "" (Lesson</w:t>
      </w:r>
    </w:p>
    <w:p w14:paraId="0ED38CA8" w14:textId="77777777" w:rsidR="00BE43A8" w:rsidRDefault="0007359A">
      <w:pPr>
        <w:pStyle w:val="SourceCode"/>
      </w:pPr>
      <w:r>
        <w:t>// 6.10).</w:t>
      </w:r>
    </w:p>
    <w:p w14:paraId="64C7BCCE" w14:textId="77777777" w:rsidR="00BE43A8" w:rsidRDefault="0007359A">
      <w:pPr>
        <w:pStyle w:val="SourceCode"/>
      </w:pPr>
      <w:r>
        <w:t>static enum MHD_Result read_parameter(void *context, enum MHD_ValueKind kind,</w:t>
      </w:r>
    </w:p>
    <w:p w14:paraId="5DA31861" w14:textId="77777777" w:rsidR="00BE43A8" w:rsidRDefault="0007359A">
      <w:pPr>
        <w:pStyle w:val="SourceCode"/>
      </w:pPr>
      <w:r>
        <w:t xml:space="preserve">                                      const char *key, const char *value)</w:t>
      </w:r>
    </w:p>
    <w:p w14:paraId="54EB3081" w14:textId="77777777" w:rsidR="00BE43A8" w:rsidRDefault="0007359A">
      <w:pPr>
        <w:pStyle w:val="SourceCode"/>
      </w:pPr>
      <w:r>
        <w:t>{</w:t>
      </w:r>
    </w:p>
    <w:p w14:paraId="5DB0BAF3" w14:textId="77777777" w:rsidR="00BE43A8" w:rsidRDefault="0007359A">
      <w:pPr>
        <w:pStyle w:val="SourceCode"/>
      </w:pPr>
      <w:r>
        <w:t xml:space="preserve">    (void) kind;</w:t>
      </w:r>
    </w:p>
    <w:p w14:paraId="6000E04E" w14:textId="77777777" w:rsidR="00BE43A8" w:rsidRDefault="0007359A">
      <w:pPr>
        <w:pStyle w:val="SourceCode"/>
      </w:pPr>
      <w:r>
        <w:t xml:space="preserve">    struct CollectionQuery *query = context;</w:t>
      </w:r>
    </w:p>
    <w:p w14:paraId="1CA9FCFC" w14:textId="77777777" w:rsidR="00BE43A8" w:rsidRDefault="0007359A">
      <w:pPr>
        <w:pStyle w:val="SourceCode"/>
      </w:pPr>
      <w:r>
        <w:t xml:space="preserve">    if (value == NULL) {</w:t>
      </w:r>
    </w:p>
    <w:p w14:paraId="405B118F" w14:textId="77777777" w:rsidR="00BE43A8" w:rsidRDefault="0007359A">
      <w:pPr>
        <w:pStyle w:val="SourceCode"/>
      </w:pPr>
      <w:r>
        <w:t xml:space="preserve">        value = "";</w:t>
      </w:r>
    </w:p>
    <w:p w14:paraId="00BD75C4" w14:textId="77777777" w:rsidR="00BE43A8" w:rsidRDefault="0007359A">
      <w:pPr>
        <w:pStyle w:val="SourceCode"/>
      </w:pPr>
      <w:r>
        <w:t xml:space="preserve">    }</w:t>
      </w:r>
    </w:p>
    <w:p w14:paraId="7F5B995F" w14:textId="77777777" w:rsidR="00BE43A8" w:rsidRDefault="0007359A">
      <w:pPr>
        <w:pStyle w:val="SourceCode"/>
      </w:pPr>
      <w:r>
        <w:t xml:space="preserve">    if (strcmp(key, "name") == 0) {</w:t>
      </w:r>
    </w:p>
    <w:p w14:paraId="7817C20D" w14:textId="77777777" w:rsidR="00BE43A8" w:rsidRDefault="0007359A">
      <w:pPr>
        <w:pStyle w:val="SourceCode"/>
      </w:pPr>
      <w:r>
        <w:t xml:space="preserve">        query-&gt;name_count++;</w:t>
      </w:r>
    </w:p>
    <w:p w14:paraId="427C71B8" w14:textId="77777777" w:rsidR="00BE43A8" w:rsidRDefault="0007359A">
      <w:pPr>
        <w:pStyle w:val="SourceCode"/>
      </w:pPr>
      <w:r>
        <w:t xml:space="preserve">        query-&gt;name_value = value;</w:t>
      </w:r>
    </w:p>
    <w:p w14:paraId="3B238991" w14:textId="77777777" w:rsidR="00BE43A8" w:rsidRDefault="0007359A">
      <w:pPr>
        <w:pStyle w:val="SourceCode"/>
      </w:pPr>
      <w:r>
        <w:t xml:space="preserve">    } else if (strcmp(key, "email") == 0) {</w:t>
      </w:r>
    </w:p>
    <w:p w14:paraId="5D6164D4" w14:textId="77777777" w:rsidR="00BE43A8" w:rsidRDefault="0007359A">
      <w:pPr>
        <w:pStyle w:val="SourceCode"/>
      </w:pPr>
      <w:r>
        <w:t xml:space="preserve">        query-&gt;email_count++;</w:t>
      </w:r>
    </w:p>
    <w:p w14:paraId="7C65FB18" w14:textId="77777777" w:rsidR="00BE43A8" w:rsidRDefault="0007359A">
      <w:pPr>
        <w:pStyle w:val="SourceCode"/>
      </w:pPr>
      <w:r>
        <w:t xml:space="preserve">        query-&gt;email_value = value;</w:t>
      </w:r>
    </w:p>
    <w:p w14:paraId="6F5EBF01" w14:textId="77777777" w:rsidR="00BE43A8" w:rsidRDefault="0007359A">
      <w:pPr>
        <w:pStyle w:val="SourceCode"/>
      </w:pPr>
      <w:r>
        <w:t xml:space="preserve">    } else if (strcmp(key, "page") == 0) {</w:t>
      </w:r>
    </w:p>
    <w:p w14:paraId="20D269CC" w14:textId="77777777" w:rsidR="00BE43A8" w:rsidRDefault="0007359A">
      <w:pPr>
        <w:pStyle w:val="SourceCode"/>
      </w:pPr>
      <w:r>
        <w:t xml:space="preserve">        query-&gt;page_count++;</w:t>
      </w:r>
    </w:p>
    <w:p w14:paraId="43318842" w14:textId="77777777" w:rsidR="00BE43A8" w:rsidRDefault="0007359A">
      <w:pPr>
        <w:pStyle w:val="SourceCode"/>
      </w:pPr>
      <w:r>
        <w:t xml:space="preserve">        query-&gt;page_value = value;</w:t>
      </w:r>
    </w:p>
    <w:p w14:paraId="5E451AF3" w14:textId="77777777" w:rsidR="00BE43A8" w:rsidRDefault="0007359A">
      <w:pPr>
        <w:pStyle w:val="SourceCode"/>
      </w:pPr>
      <w:r>
        <w:t xml:space="preserve">    } else if (strcmp(key, "per_page") == 0) {</w:t>
      </w:r>
    </w:p>
    <w:p w14:paraId="1C27C75A" w14:textId="77777777" w:rsidR="00BE43A8" w:rsidRDefault="0007359A">
      <w:pPr>
        <w:pStyle w:val="SourceCode"/>
      </w:pPr>
      <w:r>
        <w:t xml:space="preserve">        query-&gt;per_page_count++;</w:t>
      </w:r>
    </w:p>
    <w:p w14:paraId="3D1790D3" w14:textId="77777777" w:rsidR="00BE43A8" w:rsidRDefault="0007359A">
      <w:pPr>
        <w:pStyle w:val="SourceCode"/>
      </w:pPr>
      <w:r>
        <w:t xml:space="preserve">        query-&gt;per_page_value = value;</w:t>
      </w:r>
    </w:p>
    <w:p w14:paraId="4C1BD348" w14:textId="77777777" w:rsidR="00BE43A8" w:rsidRDefault="0007359A">
      <w:pPr>
        <w:pStyle w:val="SourceCode"/>
      </w:pPr>
      <w:r>
        <w:t xml:space="preserve">    } else {</w:t>
      </w:r>
    </w:p>
    <w:p w14:paraId="628548D2" w14:textId="77777777" w:rsidR="00BE43A8" w:rsidRDefault="0007359A">
      <w:pPr>
        <w:pStyle w:val="SourceCode"/>
      </w:pPr>
      <w:r>
        <w:t xml:space="preserve">        query-&gt;other_count++;</w:t>
      </w:r>
    </w:p>
    <w:p w14:paraId="2E478E0F" w14:textId="77777777" w:rsidR="00BE43A8" w:rsidRDefault="0007359A">
      <w:pPr>
        <w:pStyle w:val="SourceCode"/>
      </w:pPr>
      <w:r>
        <w:t xml:space="preserve">    }</w:t>
      </w:r>
    </w:p>
    <w:p w14:paraId="0A21B343" w14:textId="77777777" w:rsidR="00BE43A8" w:rsidRDefault="0007359A">
      <w:pPr>
        <w:pStyle w:val="SourceCode"/>
      </w:pPr>
      <w:r>
        <w:t xml:space="preserve">    return MHD_YES;</w:t>
      </w:r>
    </w:p>
    <w:p w14:paraId="49E6D4B3" w14:textId="77777777" w:rsidR="00BE43A8" w:rsidRDefault="0007359A">
      <w:pPr>
        <w:pStyle w:val="SourceCode"/>
      </w:pPr>
      <w:r>
        <w:t>}</w:t>
      </w:r>
    </w:p>
    <w:p w14:paraId="377ABC2E" w14:textId="77777777" w:rsidR="00BE43A8" w:rsidRDefault="00BE43A8">
      <w:pPr>
        <w:pStyle w:val="SourceCode"/>
      </w:pPr>
    </w:p>
    <w:p w14:paraId="7A9212CA" w14:textId="77777777" w:rsidR="00BE43A8" w:rsidRDefault="0007359A">
      <w:pPr>
        <w:pStyle w:val="SourceCode"/>
      </w:pPr>
      <w:r>
        <w:t>// Lesson 6.18: a page number or size from the query: 1 to 5 digits, and</w:t>
      </w:r>
    </w:p>
    <w:p w14:paraId="50E7C6AB" w14:textId="77777777" w:rsidR="00BE43A8" w:rsidRDefault="0007359A">
      <w:pPr>
        <w:pStyle w:val="SourceCode"/>
      </w:pPr>
      <w:r>
        <w:t>// nothing else, give the number; any other text gives 0, which</w:t>
      </w:r>
    </w:p>
    <w:p w14:paraId="66BD6E8D" w14:textId="77777777" w:rsidR="00BE43A8" w:rsidRDefault="0007359A">
      <w:pPr>
        <w:pStyle w:val="SourceCode"/>
      </w:pPr>
      <w:r>
        <w:t>// validate_page refuses.</w:t>
      </w:r>
    </w:p>
    <w:p w14:paraId="0C470EA9" w14:textId="77777777" w:rsidR="00BE43A8" w:rsidRDefault="0007359A">
      <w:pPr>
        <w:pStyle w:val="SourceCode"/>
      </w:pPr>
      <w:r>
        <w:t>static int number_from_text(const char *number_text)</w:t>
      </w:r>
    </w:p>
    <w:p w14:paraId="1D0A3167" w14:textId="77777777" w:rsidR="00BE43A8" w:rsidRDefault="0007359A">
      <w:pPr>
        <w:pStyle w:val="SourceCode"/>
      </w:pPr>
      <w:r>
        <w:t>{</w:t>
      </w:r>
    </w:p>
    <w:p w14:paraId="2B160540" w14:textId="77777777" w:rsidR="00BE43A8" w:rsidRDefault="0007359A">
      <w:pPr>
        <w:pStyle w:val="SourceCode"/>
      </w:pPr>
      <w:r>
        <w:t xml:space="preserve">    size_t length = strlen(number_text);</w:t>
      </w:r>
    </w:p>
    <w:p w14:paraId="06D43102" w14:textId="77777777" w:rsidR="00BE43A8" w:rsidRDefault="0007359A">
      <w:pPr>
        <w:pStyle w:val="SourceCode"/>
      </w:pPr>
      <w:r>
        <w:t xml:space="preserve">    if (length == 0 || length &gt; NUMBER_DIGITS_LIMIT) {</w:t>
      </w:r>
    </w:p>
    <w:p w14:paraId="1568DB84" w14:textId="77777777" w:rsidR="00BE43A8" w:rsidRDefault="0007359A">
      <w:pPr>
        <w:pStyle w:val="SourceCode"/>
      </w:pPr>
      <w:r>
        <w:t xml:space="preserve">        return 0;</w:t>
      </w:r>
    </w:p>
    <w:p w14:paraId="72BA1CDC" w14:textId="77777777" w:rsidR="00BE43A8" w:rsidRDefault="0007359A">
      <w:pPr>
        <w:pStyle w:val="SourceCode"/>
      </w:pPr>
      <w:r>
        <w:t xml:space="preserve">    }</w:t>
      </w:r>
    </w:p>
    <w:p w14:paraId="68F20FD1" w14:textId="77777777" w:rsidR="00BE43A8" w:rsidRDefault="0007359A">
      <w:pPr>
        <w:pStyle w:val="SourceCode"/>
      </w:pPr>
      <w:r>
        <w:t xml:space="preserve">    for (size_t position = 0; position &lt; length; position++) {</w:t>
      </w:r>
    </w:p>
    <w:p w14:paraId="2955B459" w14:textId="77777777" w:rsidR="00BE43A8" w:rsidRDefault="0007359A">
      <w:pPr>
        <w:pStyle w:val="SourceCode"/>
      </w:pPr>
      <w:r>
        <w:t xml:space="preserve">        if (strchr(DIGIT_CHARACTERS, number_text[position]) == NULL) {</w:t>
      </w:r>
    </w:p>
    <w:p w14:paraId="57F471A1" w14:textId="77777777" w:rsidR="00BE43A8" w:rsidRDefault="0007359A">
      <w:pPr>
        <w:pStyle w:val="SourceCode"/>
      </w:pPr>
      <w:r>
        <w:t xml:space="preserve">            return 0;</w:t>
      </w:r>
    </w:p>
    <w:p w14:paraId="57B80946" w14:textId="77777777" w:rsidR="00BE43A8" w:rsidRDefault="0007359A">
      <w:pPr>
        <w:pStyle w:val="SourceCode"/>
      </w:pPr>
      <w:r>
        <w:t xml:space="preserve">        }</w:t>
      </w:r>
    </w:p>
    <w:p w14:paraId="4A48AFD3" w14:textId="77777777" w:rsidR="00BE43A8" w:rsidRDefault="0007359A">
      <w:pPr>
        <w:pStyle w:val="SourceCode"/>
      </w:pPr>
      <w:r>
        <w:t xml:space="preserve">    }</w:t>
      </w:r>
    </w:p>
    <w:p w14:paraId="618E12FC" w14:textId="77777777" w:rsidR="00BE43A8" w:rsidRDefault="0007359A">
      <w:pPr>
        <w:pStyle w:val="SourceCode"/>
      </w:pPr>
      <w:r>
        <w:t xml:space="preserve">    // Remember, atoi turns digits into an int (Lesson 2.1); five digits</w:t>
      </w:r>
    </w:p>
    <w:p w14:paraId="227B2584" w14:textId="77777777" w:rsidR="00BE43A8" w:rsidRDefault="0007359A">
      <w:pPr>
        <w:pStyle w:val="SourceCode"/>
      </w:pPr>
      <w:r>
        <w:t xml:space="preserve">    // always fit.</w:t>
      </w:r>
    </w:p>
    <w:p w14:paraId="695AF5DE" w14:textId="77777777" w:rsidR="00BE43A8" w:rsidRDefault="0007359A">
      <w:pPr>
        <w:pStyle w:val="SourceCode"/>
      </w:pPr>
      <w:r>
        <w:t xml:space="preserve">    return atoi(number_text);</w:t>
      </w:r>
    </w:p>
    <w:p w14:paraId="61973956" w14:textId="77777777" w:rsidR="00BE43A8" w:rsidRDefault="0007359A">
      <w:pPr>
        <w:pStyle w:val="SourceCode"/>
      </w:pPr>
      <w:r>
        <w:t>}</w:t>
      </w:r>
    </w:p>
    <w:p w14:paraId="017F8378" w14:textId="77777777" w:rsidR="00BE43A8" w:rsidRDefault="00BE43A8">
      <w:pPr>
        <w:pStyle w:val="SourceCode"/>
      </w:pPr>
    </w:p>
    <w:p w14:paraId="13E3434D" w14:textId="77777777" w:rsidR="00BE43A8" w:rsidRDefault="0007359A">
      <w:pPr>
        <w:pStyle w:val="SourceCode"/>
      </w:pPr>
      <w:r>
        <w:t>// Lesson 4.10's page check: the first problem, or NULL. The upper limit</w:t>
      </w:r>
    </w:p>
    <w:p w14:paraId="10999700" w14:textId="77777777" w:rsidR="00BE43A8" w:rsidRDefault="0007359A">
      <w:pPr>
        <w:pStyle w:val="SourceCode"/>
      </w:pPr>
      <w:r>
        <w:t>// keeps (page - 1) * per_page inside an int.</w:t>
      </w:r>
    </w:p>
    <w:p w14:paraId="6F42988D" w14:textId="77777777" w:rsidR="00BE43A8" w:rsidRDefault="0007359A">
      <w:pPr>
        <w:pStyle w:val="SourceCode"/>
      </w:pPr>
      <w:r>
        <w:t>static const char *validate_page(int page, int per_page)</w:t>
      </w:r>
    </w:p>
    <w:p w14:paraId="68E34E98" w14:textId="77777777" w:rsidR="00BE43A8" w:rsidRDefault="0007359A">
      <w:pPr>
        <w:pStyle w:val="SourceCode"/>
      </w:pPr>
      <w:r>
        <w:t>{</w:t>
      </w:r>
    </w:p>
    <w:p w14:paraId="734B1F11" w14:textId="77777777" w:rsidR="00BE43A8" w:rsidRDefault="0007359A">
      <w:pPr>
        <w:pStyle w:val="SourceCode"/>
      </w:pPr>
      <w:r>
        <w:t xml:space="preserve">    if (page &lt; 1 || page &gt; PAGE_NUMBER_LIMIT) {</w:t>
      </w:r>
    </w:p>
    <w:p w14:paraId="23F3C710" w14:textId="77777777" w:rsidR="00BE43A8" w:rsidRDefault="0007359A">
      <w:pPr>
        <w:pStyle w:val="SourceCode"/>
      </w:pPr>
      <w:r>
        <w:t xml:space="preserve">        return "page number must be from 1 to 10000";</w:t>
      </w:r>
    </w:p>
    <w:p w14:paraId="5A287C44" w14:textId="77777777" w:rsidR="00BE43A8" w:rsidRDefault="0007359A">
      <w:pPr>
        <w:pStyle w:val="SourceCode"/>
      </w:pPr>
      <w:r>
        <w:t xml:space="preserve">    }</w:t>
      </w:r>
    </w:p>
    <w:p w14:paraId="5E34132B" w14:textId="77777777" w:rsidR="00BE43A8" w:rsidRDefault="0007359A">
      <w:pPr>
        <w:pStyle w:val="SourceCode"/>
      </w:pPr>
      <w:r>
        <w:t xml:space="preserve">    if (per_page &lt; 1 || per_page &gt; PAGE_SIZE_LIMIT) {</w:t>
      </w:r>
    </w:p>
    <w:p w14:paraId="0ED049FE" w14:textId="77777777" w:rsidR="00BE43A8" w:rsidRDefault="0007359A">
      <w:pPr>
        <w:pStyle w:val="SourceCode"/>
      </w:pPr>
      <w:r>
        <w:t xml:space="preserve">        return "page size must be from 1 to 50";</w:t>
      </w:r>
    </w:p>
    <w:p w14:paraId="67B341EE" w14:textId="77777777" w:rsidR="00BE43A8" w:rsidRDefault="0007359A">
      <w:pPr>
        <w:pStyle w:val="SourceCode"/>
      </w:pPr>
      <w:r>
        <w:t xml:space="preserve">    }</w:t>
      </w:r>
    </w:p>
    <w:p w14:paraId="62F52B30" w14:textId="77777777" w:rsidR="00BE43A8" w:rsidRDefault="0007359A">
      <w:pPr>
        <w:pStyle w:val="SourceCode"/>
      </w:pPr>
      <w:r>
        <w:t xml:space="preserve">    return NULL;</w:t>
      </w:r>
    </w:p>
    <w:p w14:paraId="7286C792" w14:textId="77777777" w:rsidR="00BE43A8" w:rsidRDefault="0007359A">
      <w:pPr>
        <w:pStyle w:val="SourceCode"/>
      </w:pPr>
      <w:r>
        <w:t>}</w:t>
      </w:r>
    </w:p>
    <w:p w14:paraId="37A324E6" w14:textId="77777777" w:rsidR="00BE43A8" w:rsidRDefault="00BE43A8">
      <w:pPr>
        <w:pStyle w:val="SourceCode"/>
      </w:pPr>
    </w:p>
    <w:p w14:paraId="08CB64F3" w14:textId="77777777" w:rsidR="00BE43A8" w:rsidRDefault="0007359A">
      <w:pPr>
        <w:pStyle w:val="SourceCode"/>
      </w:pPr>
      <w:r>
        <w:t>// Lesson 6.18: what a collection query asks for. Returns the problem, or</w:t>
      </w:r>
    </w:p>
    <w:p w14:paraId="7DEC6623" w14:textId="77777777" w:rsidR="00BE43A8" w:rsidRDefault="0007359A">
      <w:pPr>
        <w:pStyle w:val="SourceCode"/>
      </w:pPr>
      <w:r>
        <w:t>// NULL after setting *field ("" for every contact), *term, *page, and</w:t>
      </w:r>
    </w:p>
    <w:p w14:paraId="71173ED4" w14:textId="77777777" w:rsidR="00BE43A8" w:rsidRDefault="0007359A">
      <w:pPr>
        <w:pStyle w:val="SourceCode"/>
      </w:pPr>
      <w:r>
        <w:t>// *per_page. It replaces Lesson 6.10's search_from_query, which this</w:t>
      </w:r>
    </w:p>
    <w:p w14:paraId="23D23D6F" w14:textId="77777777" w:rsidR="00BE43A8" w:rsidRDefault="0007359A">
      <w:pPr>
        <w:pStyle w:val="SourceCode"/>
      </w:pPr>
      <w:r>
        <w:t>// server does not have. The rules: only the</w:t>
      </w:r>
    </w:p>
    <w:p w14:paraId="538B8CE3" w14:textId="77777777" w:rsidR="00BE43A8" w:rsidRDefault="0007359A">
      <w:pPr>
        <w:pStyle w:val="SourceCode"/>
      </w:pPr>
      <w:r>
        <w:t>// four known names, each at most once; name or email, not both; no filter</w:t>
      </w:r>
    </w:p>
    <w:p w14:paraId="2BA8B7D5" w14:textId="77777777" w:rsidR="00BE43A8" w:rsidRDefault="0007359A">
      <w:pPr>
        <w:pStyle w:val="SourceCode"/>
      </w:pPr>
      <w:r>
        <w:t>// lists every contact; page defaults to 1, per_page to 30. The texts stay</w:t>
      </w:r>
    </w:p>
    <w:p w14:paraId="02A13848" w14:textId="77777777" w:rsidR="00BE43A8" w:rsidRDefault="0007359A">
      <w:pPr>
        <w:pStyle w:val="SourceCode"/>
      </w:pPr>
      <w:r>
        <w:t>// valid until the request is answered.</w:t>
      </w:r>
    </w:p>
    <w:p w14:paraId="7DF8C3B8" w14:textId="77777777" w:rsidR="00BE43A8" w:rsidRDefault="0007359A">
      <w:pPr>
        <w:pStyle w:val="SourceCode"/>
      </w:pPr>
      <w:r>
        <w:t>static const char *collection_query_from(const struct Request *request,</w:t>
      </w:r>
    </w:p>
    <w:p w14:paraId="4B79786F" w14:textId="77777777" w:rsidR="00BE43A8" w:rsidRDefault="0007359A">
      <w:pPr>
        <w:pStyle w:val="SourceCode"/>
      </w:pPr>
      <w:r>
        <w:t xml:space="preserve">                                          const char **field,</w:t>
      </w:r>
    </w:p>
    <w:p w14:paraId="0E0E1E35" w14:textId="77777777" w:rsidR="00BE43A8" w:rsidRDefault="0007359A">
      <w:pPr>
        <w:pStyle w:val="SourceCode"/>
      </w:pPr>
      <w:r>
        <w:t xml:space="preserve">                                          const char **term, int *page,</w:t>
      </w:r>
    </w:p>
    <w:p w14:paraId="4EA98F99" w14:textId="77777777" w:rsidR="00BE43A8" w:rsidRDefault="0007359A">
      <w:pPr>
        <w:pStyle w:val="SourceCode"/>
      </w:pPr>
      <w:r>
        <w:t xml:space="preserve">                                          int *per_page)</w:t>
      </w:r>
    </w:p>
    <w:p w14:paraId="59F6D133" w14:textId="77777777" w:rsidR="00BE43A8" w:rsidRDefault="0007359A">
      <w:pPr>
        <w:pStyle w:val="SourceCode"/>
      </w:pPr>
      <w:r>
        <w:t>{</w:t>
      </w:r>
    </w:p>
    <w:p w14:paraId="6CC46B97" w14:textId="77777777" w:rsidR="00BE43A8" w:rsidRDefault="0007359A">
      <w:pPr>
        <w:pStyle w:val="SourceCode"/>
      </w:pPr>
      <w:r>
        <w:t xml:space="preserve">    struct CollectionQuery query = {0, 0, 0, 0, 0, "", "", "", ""};</w:t>
      </w:r>
    </w:p>
    <w:p w14:paraId="4660666F" w14:textId="77777777" w:rsidR="00BE43A8" w:rsidRDefault="0007359A">
      <w:pPr>
        <w:pStyle w:val="SourceCode"/>
      </w:pPr>
      <w:r>
        <w:t xml:space="preserve">    MHD_get_connection_values(request-&gt;connection, MHD_GET_ARGUMENT_KIND,</w:t>
      </w:r>
    </w:p>
    <w:p w14:paraId="7B467D6C" w14:textId="77777777" w:rsidR="00BE43A8" w:rsidRDefault="0007359A">
      <w:pPr>
        <w:pStyle w:val="SourceCode"/>
      </w:pPr>
      <w:r>
        <w:t xml:space="preserve">                              read_parameter, &amp;query);</w:t>
      </w:r>
    </w:p>
    <w:p w14:paraId="5A4694EA" w14:textId="77777777" w:rsidR="00BE43A8" w:rsidRDefault="0007359A">
      <w:pPr>
        <w:pStyle w:val="SourceCode"/>
      </w:pPr>
      <w:r>
        <w:t xml:space="preserve">    if (query.other_count &gt; 0) {</w:t>
      </w:r>
    </w:p>
    <w:p w14:paraId="60CBB870" w14:textId="77777777" w:rsidR="00BE43A8" w:rsidRDefault="0007359A">
      <w:pPr>
        <w:pStyle w:val="SourceCode"/>
      </w:pPr>
      <w:r>
        <w:t xml:space="preserve">        return QUERY_PROBLEM;</w:t>
      </w:r>
    </w:p>
    <w:p w14:paraId="026F7BF4" w14:textId="77777777" w:rsidR="00BE43A8" w:rsidRDefault="0007359A">
      <w:pPr>
        <w:pStyle w:val="SourceCode"/>
      </w:pPr>
      <w:r>
        <w:t xml:space="preserve">    }</w:t>
      </w:r>
    </w:p>
    <w:p w14:paraId="09F2FC43" w14:textId="77777777" w:rsidR="00BE43A8" w:rsidRDefault="0007359A">
      <w:pPr>
        <w:pStyle w:val="SourceCode"/>
      </w:pPr>
      <w:r>
        <w:t xml:space="preserve">    if (query.name_count &gt; 1 || query.email_count &gt; 1 ||</w:t>
      </w:r>
    </w:p>
    <w:p w14:paraId="49C447CB" w14:textId="77777777" w:rsidR="00BE43A8" w:rsidRDefault="0007359A">
      <w:pPr>
        <w:pStyle w:val="SourceCode"/>
      </w:pPr>
      <w:r>
        <w:t xml:space="preserve">        query.page_count &gt; 1 || query.per_page_count &gt; 1) {</w:t>
      </w:r>
    </w:p>
    <w:p w14:paraId="0A032316" w14:textId="77777777" w:rsidR="00BE43A8" w:rsidRDefault="0007359A">
      <w:pPr>
        <w:pStyle w:val="SourceCode"/>
      </w:pPr>
      <w:r>
        <w:t xml:space="preserve">        return REPEAT_PROBLEM;</w:t>
      </w:r>
    </w:p>
    <w:p w14:paraId="3565C036" w14:textId="77777777" w:rsidR="00BE43A8" w:rsidRDefault="0007359A">
      <w:pPr>
        <w:pStyle w:val="SourceCode"/>
      </w:pPr>
      <w:r>
        <w:t xml:space="preserve">    }</w:t>
      </w:r>
    </w:p>
    <w:p w14:paraId="1B8B9A75" w14:textId="77777777" w:rsidR="00BE43A8" w:rsidRDefault="0007359A">
      <w:pPr>
        <w:pStyle w:val="SourceCode"/>
      </w:pPr>
      <w:r>
        <w:t xml:space="preserve">    if (query.name_count == 1 &amp;&amp; query.email_count == 1) {</w:t>
      </w:r>
    </w:p>
    <w:p w14:paraId="55B12EE1" w14:textId="77777777" w:rsidR="00BE43A8" w:rsidRDefault="0007359A">
      <w:pPr>
        <w:pStyle w:val="SourceCode"/>
      </w:pPr>
      <w:r>
        <w:t xml:space="preserve">        return SEARCH_PROBLEM;</w:t>
      </w:r>
    </w:p>
    <w:p w14:paraId="0960464F" w14:textId="77777777" w:rsidR="00BE43A8" w:rsidRDefault="0007359A">
      <w:pPr>
        <w:pStyle w:val="SourceCode"/>
      </w:pPr>
      <w:r>
        <w:t xml:space="preserve">    }</w:t>
      </w:r>
    </w:p>
    <w:p w14:paraId="4D75ECA3" w14:textId="77777777" w:rsidR="00BE43A8" w:rsidRDefault="0007359A">
      <w:pPr>
        <w:pStyle w:val="SourceCode"/>
      </w:pPr>
      <w:r>
        <w:t xml:space="preserve">    *field = "";</w:t>
      </w:r>
    </w:p>
    <w:p w14:paraId="4003FBF0" w14:textId="77777777" w:rsidR="00BE43A8" w:rsidRDefault="0007359A">
      <w:pPr>
        <w:pStyle w:val="SourceCode"/>
      </w:pPr>
      <w:r>
        <w:t xml:space="preserve">    *term = "";</w:t>
      </w:r>
    </w:p>
    <w:p w14:paraId="73E4EE0A" w14:textId="77777777" w:rsidR="00BE43A8" w:rsidRDefault="0007359A">
      <w:pPr>
        <w:pStyle w:val="SourceCode"/>
      </w:pPr>
      <w:r>
        <w:t xml:space="preserve">    if (query.name_count == 1) {</w:t>
      </w:r>
    </w:p>
    <w:p w14:paraId="308CFD41" w14:textId="77777777" w:rsidR="00BE43A8" w:rsidRDefault="0007359A">
      <w:pPr>
        <w:pStyle w:val="SourceCode"/>
      </w:pPr>
      <w:r>
        <w:t xml:space="preserve">        *field = "name";</w:t>
      </w:r>
    </w:p>
    <w:p w14:paraId="2BDC77C3" w14:textId="77777777" w:rsidR="00BE43A8" w:rsidRDefault="0007359A">
      <w:pPr>
        <w:pStyle w:val="SourceCode"/>
      </w:pPr>
      <w:r>
        <w:t xml:space="preserve">        *term = query.name_value;</w:t>
      </w:r>
    </w:p>
    <w:p w14:paraId="43EB42D0" w14:textId="77777777" w:rsidR="00BE43A8" w:rsidRDefault="0007359A">
      <w:pPr>
        <w:pStyle w:val="SourceCode"/>
      </w:pPr>
      <w:r>
        <w:t xml:space="preserve">    }</w:t>
      </w:r>
    </w:p>
    <w:p w14:paraId="336F10A3" w14:textId="77777777" w:rsidR="00BE43A8" w:rsidRDefault="0007359A">
      <w:pPr>
        <w:pStyle w:val="SourceCode"/>
      </w:pPr>
      <w:r>
        <w:t xml:space="preserve">    if (query.email_count == 1) {</w:t>
      </w:r>
    </w:p>
    <w:p w14:paraId="46DE0658" w14:textId="77777777" w:rsidR="00BE43A8" w:rsidRDefault="0007359A">
      <w:pPr>
        <w:pStyle w:val="SourceCode"/>
      </w:pPr>
      <w:r>
        <w:t xml:space="preserve">        *field = "email";</w:t>
      </w:r>
    </w:p>
    <w:p w14:paraId="4EA64299" w14:textId="77777777" w:rsidR="00BE43A8" w:rsidRDefault="0007359A">
      <w:pPr>
        <w:pStyle w:val="SourceCode"/>
      </w:pPr>
      <w:r>
        <w:t xml:space="preserve">        *term = query.email_value;</w:t>
      </w:r>
    </w:p>
    <w:p w14:paraId="5B55BF3F" w14:textId="77777777" w:rsidR="00BE43A8" w:rsidRDefault="0007359A">
      <w:pPr>
        <w:pStyle w:val="SourceCode"/>
      </w:pPr>
      <w:r>
        <w:t xml:space="preserve">    }</w:t>
      </w:r>
    </w:p>
    <w:p w14:paraId="0396C1A9" w14:textId="77777777" w:rsidR="00BE43A8" w:rsidRDefault="0007359A">
      <w:pPr>
        <w:pStyle w:val="SourceCode"/>
      </w:pPr>
      <w:r>
        <w:t xml:space="preserve">    *page = 1;</w:t>
      </w:r>
    </w:p>
    <w:p w14:paraId="499027D7" w14:textId="77777777" w:rsidR="00BE43A8" w:rsidRDefault="0007359A">
      <w:pPr>
        <w:pStyle w:val="SourceCode"/>
      </w:pPr>
      <w:r>
        <w:t xml:space="preserve">    *per_page = DEFAULT_PER_PAGE;</w:t>
      </w:r>
    </w:p>
    <w:p w14:paraId="3A554CD4" w14:textId="77777777" w:rsidR="00BE43A8" w:rsidRDefault="0007359A">
      <w:pPr>
        <w:pStyle w:val="SourceCode"/>
      </w:pPr>
      <w:r>
        <w:t xml:space="preserve">    if (query.page_count == 1) {</w:t>
      </w:r>
    </w:p>
    <w:p w14:paraId="7571462A" w14:textId="77777777" w:rsidR="00BE43A8" w:rsidRDefault="0007359A">
      <w:pPr>
        <w:pStyle w:val="SourceCode"/>
      </w:pPr>
      <w:r>
        <w:t xml:space="preserve">        *page = number_from_text(query.page_value);</w:t>
      </w:r>
    </w:p>
    <w:p w14:paraId="159DC1B5" w14:textId="77777777" w:rsidR="00BE43A8" w:rsidRDefault="0007359A">
      <w:pPr>
        <w:pStyle w:val="SourceCode"/>
      </w:pPr>
      <w:r>
        <w:t xml:space="preserve">    }</w:t>
      </w:r>
    </w:p>
    <w:p w14:paraId="601CE763" w14:textId="77777777" w:rsidR="00BE43A8" w:rsidRDefault="0007359A">
      <w:pPr>
        <w:pStyle w:val="SourceCode"/>
      </w:pPr>
      <w:r>
        <w:t xml:space="preserve">    if (query.per_page_count == 1) {</w:t>
      </w:r>
    </w:p>
    <w:p w14:paraId="4FE5A85E" w14:textId="77777777" w:rsidR="00BE43A8" w:rsidRDefault="0007359A">
      <w:pPr>
        <w:pStyle w:val="SourceCode"/>
      </w:pPr>
      <w:r>
        <w:t xml:space="preserve">        *per_page = number_from_text(query.per_page_value);</w:t>
      </w:r>
    </w:p>
    <w:p w14:paraId="3878EB1A" w14:textId="77777777" w:rsidR="00BE43A8" w:rsidRDefault="0007359A">
      <w:pPr>
        <w:pStyle w:val="SourceCode"/>
      </w:pPr>
      <w:r>
        <w:t xml:space="preserve">    }</w:t>
      </w:r>
    </w:p>
    <w:p w14:paraId="11E00CD4" w14:textId="77777777" w:rsidR="00BE43A8" w:rsidRDefault="0007359A">
      <w:pPr>
        <w:pStyle w:val="SourceCode"/>
      </w:pPr>
      <w:r>
        <w:t xml:space="preserve">    return validate_page(*page, *per_page);</w:t>
      </w:r>
    </w:p>
    <w:p w14:paraId="5B58E653" w14:textId="77777777" w:rsidR="00BE43A8" w:rsidRDefault="0007359A">
      <w:pPr>
        <w:pStyle w:val="SourceCode"/>
      </w:pPr>
      <w:r>
        <w:t>}</w:t>
      </w:r>
    </w:p>
    <w:p w14:paraId="7C88D8AA" w14:textId="77777777" w:rsidR="00BE43A8" w:rsidRDefault="00BE43A8">
      <w:pPr>
        <w:pStyle w:val="SourceCode"/>
      </w:pPr>
    </w:p>
    <w:p w14:paraId="28ECDBC8" w14:textId="77777777" w:rsidR="00BE43A8" w:rsidRDefault="0007359A">
      <w:pPr>
        <w:pStyle w:val="SourceCode"/>
      </w:pPr>
      <w:r>
        <w:t>// Lesson 6.18: adds one part of a Link header to the end of link: the path</w:t>
      </w:r>
    </w:p>
    <w:p w14:paraId="21B86266" w14:textId="77777777" w:rsidR="00BE43A8" w:rsidRDefault="0007359A">
      <w:pPr>
        <w:pStyle w:val="SourceCode"/>
      </w:pPr>
      <w:r>
        <w:t>// of another page in angle brackets, then rel and the relation, such as</w:t>
      </w:r>
    </w:p>
    <w:p w14:paraId="39A39542" w14:textId="77777777" w:rsidR="00BE43A8" w:rsidRDefault="0007359A">
      <w:pPr>
        <w:pStyle w:val="SourceCode"/>
      </w:pPr>
      <w:r>
        <w:t>// &lt;/api/v1/contacts?page=2&amp;per_page=3&gt;; rel="next". The filter goes along,</w:t>
      </w:r>
    </w:p>
    <w:p w14:paraId="53A1D347" w14:textId="77777777" w:rsidR="00BE43A8" w:rsidRDefault="0007359A">
      <w:pPr>
        <w:pStyle w:val="SourceCode"/>
      </w:pPr>
      <w:r>
        <w:t>// so every page belongs to the same search. A part after the first starts</w:t>
      </w:r>
    </w:p>
    <w:p w14:paraId="02331D85" w14:textId="77777777" w:rsidR="00BE43A8" w:rsidRDefault="0007359A">
      <w:pPr>
        <w:pStyle w:val="SourceCode"/>
      </w:pPr>
      <w:r>
        <w:t>// with a comma and a space. Returns 0 when memory ran out.</w:t>
      </w:r>
    </w:p>
    <w:p w14:paraId="7E0018CE" w14:textId="77777777" w:rsidR="00BE43A8" w:rsidRDefault="0007359A">
      <w:pPr>
        <w:pStyle w:val="SourceCode"/>
      </w:pPr>
      <w:r>
        <w:t>static int add_page_link(char *link, size_t link_size, const char *field,</w:t>
      </w:r>
    </w:p>
    <w:p w14:paraId="64C49E75" w14:textId="77777777" w:rsidR="00BE43A8" w:rsidRDefault="0007359A">
      <w:pPr>
        <w:pStyle w:val="SourceCode"/>
      </w:pPr>
      <w:r>
        <w:t xml:space="preserve">                         const char *term, int page, int per_page,</w:t>
      </w:r>
    </w:p>
    <w:p w14:paraId="65FFD694" w14:textId="77777777" w:rsidR="00BE43A8" w:rsidRDefault="0007359A">
      <w:pPr>
        <w:pStyle w:val="SourceCode"/>
      </w:pPr>
      <w:r>
        <w:t xml:space="preserve">                         const char *relation)</w:t>
      </w:r>
    </w:p>
    <w:p w14:paraId="22D7D112" w14:textId="77777777" w:rsidR="00BE43A8" w:rsidRDefault="0007359A">
      <w:pPr>
        <w:pStyle w:val="SourceCode"/>
      </w:pPr>
      <w:r>
        <w:t>{</w:t>
      </w:r>
    </w:p>
    <w:p w14:paraId="4C7C6931" w14:textId="77777777" w:rsidR="00BE43A8" w:rsidRDefault="0007359A">
      <w:pPr>
        <w:pStyle w:val="SourceCode"/>
      </w:pPr>
      <w:r>
        <w:t xml:space="preserve">    // curl_easy_escape returns the term percent-encoded, in memory the</w:t>
      </w:r>
    </w:p>
    <w:p w14:paraId="5BDC6BD8" w14:textId="77777777" w:rsidR="00BE43A8" w:rsidRDefault="0007359A">
      <w:pPr>
        <w:pStyle w:val="SourceCode"/>
      </w:pPr>
      <w:r>
        <w:t xml:space="preserve">    // caller gives back with curl_free, or NULL when memory ran out. Its</w:t>
      </w:r>
    </w:p>
    <w:p w14:paraId="32221EA7" w14:textId="77777777" w:rsidR="00BE43A8" w:rsidRDefault="0007359A">
      <w:pPr>
        <w:pStyle w:val="SourceCode"/>
      </w:pPr>
      <w:r>
        <w:t xml:space="preserve">    // first argument, a CURL * handle, may be NULL here: encoding needs no</w:t>
      </w:r>
    </w:p>
    <w:p w14:paraId="61FEB6B2" w14:textId="77777777" w:rsidR="00BE43A8" w:rsidRDefault="0007359A">
      <w:pPr>
        <w:pStyle w:val="SourceCode"/>
      </w:pPr>
      <w:r>
        <w:t xml:space="preserve">    // connection.</w:t>
      </w:r>
    </w:p>
    <w:p w14:paraId="03B3B631" w14:textId="77777777" w:rsidR="00BE43A8" w:rsidRDefault="0007359A">
      <w:pPr>
        <w:pStyle w:val="SourceCode"/>
      </w:pPr>
      <w:r>
        <w:t xml:space="preserve">    char *encoded = curl_easy_escape(NULL, term, 0);</w:t>
      </w:r>
    </w:p>
    <w:p w14:paraId="20611C04" w14:textId="77777777" w:rsidR="00BE43A8" w:rsidRDefault="0007359A">
      <w:pPr>
        <w:pStyle w:val="SourceCode"/>
      </w:pPr>
      <w:r>
        <w:t xml:space="preserve">    if (encoded == NULL) {</w:t>
      </w:r>
    </w:p>
    <w:p w14:paraId="487C915B" w14:textId="77777777" w:rsidR="00BE43A8" w:rsidRDefault="0007359A">
      <w:pPr>
        <w:pStyle w:val="SourceCode"/>
      </w:pPr>
      <w:r>
        <w:t xml:space="preserve">        return 0;</w:t>
      </w:r>
    </w:p>
    <w:p w14:paraId="6DE129F8" w14:textId="77777777" w:rsidR="00BE43A8" w:rsidRDefault="0007359A">
      <w:pPr>
        <w:pStyle w:val="SourceCode"/>
      </w:pPr>
      <w:r>
        <w:t xml:space="preserve">    }</w:t>
      </w:r>
    </w:p>
    <w:p w14:paraId="72140E18" w14:textId="77777777" w:rsidR="00BE43A8" w:rsidRDefault="0007359A">
      <w:pPr>
        <w:pStyle w:val="SourceCode"/>
      </w:pPr>
      <w:r>
        <w:t xml:space="preserve">    char filter[LINK_SIZE] = "";</w:t>
      </w:r>
    </w:p>
    <w:p w14:paraId="066DAA6E" w14:textId="77777777" w:rsidR="00BE43A8" w:rsidRDefault="0007359A">
      <w:pPr>
        <w:pStyle w:val="SourceCode"/>
      </w:pPr>
      <w:r>
        <w:t xml:space="preserve">    if (field[0] != '\0') {</w:t>
      </w:r>
    </w:p>
    <w:p w14:paraId="382FED3E" w14:textId="77777777" w:rsidR="00BE43A8" w:rsidRDefault="0007359A">
      <w:pPr>
        <w:pStyle w:val="SourceCode"/>
      </w:pPr>
      <w:r>
        <w:t xml:space="preserve">        snprintf(filter, sizeof filter, "%s=%s&amp;", field, encoded);</w:t>
      </w:r>
    </w:p>
    <w:p w14:paraId="21AD2E9B" w14:textId="77777777" w:rsidR="00BE43A8" w:rsidRDefault="0007359A">
      <w:pPr>
        <w:pStyle w:val="SourceCode"/>
      </w:pPr>
      <w:r>
        <w:t xml:space="preserve">    }</w:t>
      </w:r>
    </w:p>
    <w:p w14:paraId="0BE1A3F0" w14:textId="77777777" w:rsidR="00BE43A8" w:rsidRDefault="0007359A">
      <w:pPr>
        <w:pStyle w:val="SourceCode"/>
      </w:pPr>
      <w:r>
        <w:t xml:space="preserve">    curl_free(encoded);</w:t>
      </w:r>
    </w:p>
    <w:p w14:paraId="6A5AE76E" w14:textId="77777777" w:rsidR="00BE43A8" w:rsidRDefault="0007359A">
      <w:pPr>
        <w:pStyle w:val="SourceCode"/>
      </w:pPr>
      <w:r>
        <w:t xml:space="preserve">    // strlen(link) is where the text so far ends, so each snprintf writes</w:t>
      </w:r>
    </w:p>
    <w:p w14:paraId="3C6D5E79" w14:textId="77777777" w:rsidR="00BE43A8" w:rsidRDefault="0007359A">
      <w:pPr>
        <w:pStyle w:val="SourceCode"/>
      </w:pPr>
      <w:r>
        <w:t xml:space="preserve">    // after it, in the room that is left.</w:t>
      </w:r>
    </w:p>
    <w:p w14:paraId="4ACE16EE" w14:textId="77777777" w:rsidR="00BE43A8" w:rsidRDefault="0007359A">
      <w:pPr>
        <w:pStyle w:val="SourceCode"/>
      </w:pPr>
      <w:r>
        <w:t xml:space="preserve">    size_t used = strlen(link);</w:t>
      </w:r>
    </w:p>
    <w:p w14:paraId="5F529388" w14:textId="77777777" w:rsidR="00BE43A8" w:rsidRDefault="0007359A">
      <w:pPr>
        <w:pStyle w:val="SourceCode"/>
      </w:pPr>
      <w:r>
        <w:t xml:space="preserve">    const char *separator = "";</w:t>
      </w:r>
    </w:p>
    <w:p w14:paraId="7DF2B7E5" w14:textId="77777777" w:rsidR="00BE43A8" w:rsidRDefault="0007359A">
      <w:pPr>
        <w:pStyle w:val="SourceCode"/>
      </w:pPr>
      <w:r>
        <w:t xml:space="preserve">    if (used &gt; 0) {</w:t>
      </w:r>
    </w:p>
    <w:p w14:paraId="6385D72E" w14:textId="77777777" w:rsidR="00BE43A8" w:rsidRDefault="0007359A">
      <w:pPr>
        <w:pStyle w:val="SourceCode"/>
      </w:pPr>
      <w:r>
        <w:t xml:space="preserve">        separator = ", ";</w:t>
      </w:r>
    </w:p>
    <w:p w14:paraId="209CFDD1" w14:textId="77777777" w:rsidR="00BE43A8" w:rsidRDefault="0007359A">
      <w:pPr>
        <w:pStyle w:val="SourceCode"/>
      </w:pPr>
      <w:r>
        <w:t xml:space="preserve">    }</w:t>
      </w:r>
    </w:p>
    <w:p w14:paraId="41C2094D" w14:textId="77777777" w:rsidR="00BE43A8" w:rsidRDefault="0007359A">
      <w:pPr>
        <w:pStyle w:val="SourceCode"/>
      </w:pPr>
      <w:r>
        <w:t xml:space="preserve">    snprintf(&amp;link[used], link_size - used,</w:t>
      </w:r>
    </w:p>
    <w:p w14:paraId="4BEBA8A9" w14:textId="77777777" w:rsidR="00BE43A8" w:rsidRDefault="0007359A">
      <w:pPr>
        <w:pStyle w:val="SourceCode"/>
      </w:pPr>
      <w:r>
        <w:t xml:space="preserve">             "%s&lt;%s?%spage=%d&amp;per_page=%d&gt;; rel=\"%s\"", separator,</w:t>
      </w:r>
    </w:p>
    <w:p w14:paraId="2AB2457F" w14:textId="77777777" w:rsidR="00BE43A8" w:rsidRDefault="0007359A">
      <w:pPr>
        <w:pStyle w:val="SourceCode"/>
      </w:pPr>
      <w:r>
        <w:t xml:space="preserve">             CONTACTS_PATH, filter, page, per_page, relation);</w:t>
      </w:r>
    </w:p>
    <w:p w14:paraId="1420D468" w14:textId="77777777" w:rsidR="00BE43A8" w:rsidRDefault="0007359A">
      <w:pPr>
        <w:pStyle w:val="SourceCode"/>
      </w:pPr>
      <w:r>
        <w:t xml:space="preserve">    return 1;</w:t>
      </w:r>
    </w:p>
    <w:p w14:paraId="4A816742" w14:textId="77777777" w:rsidR="00BE43A8" w:rsidRDefault="0007359A">
      <w:pPr>
        <w:pStyle w:val="SourceCode"/>
      </w:pPr>
      <w:r>
        <w:t>}</w:t>
      </w:r>
    </w:p>
    <w:p w14:paraId="616321C5" w14:textId="77777777" w:rsidR="00BE43A8" w:rsidRDefault="00BE43A8">
      <w:pPr>
        <w:pStyle w:val="SourceCode"/>
      </w:pPr>
    </w:p>
    <w:p w14:paraId="331377C1" w14:textId="77777777" w:rsidR="00BE43A8" w:rsidRDefault="0007359A">
      <w:pPr>
        <w:pStyle w:val="SourceCode"/>
      </w:pPr>
      <w:r>
        <w:t>// Lesson 6.18: GET /api/v1/contacts: one page of the collection. The same</w:t>
      </w:r>
    </w:p>
    <w:p w14:paraId="0CE60441" w14:textId="77777777" w:rsidR="00BE43A8" w:rsidRDefault="0007359A">
      <w:pPr>
        <w:pStyle w:val="SourceCode"/>
      </w:pPr>
      <w:r>
        <w:t>// six steps as every handler: step 2 is collection_query_from, and step 6</w:t>
      </w:r>
    </w:p>
    <w:p w14:paraId="6F3DDC9F" w14:textId="77777777" w:rsidR="00BE43A8" w:rsidRDefault="0007359A">
      <w:pPr>
        <w:pStyle w:val="SourceCode"/>
      </w:pPr>
      <w:r>
        <w:t>// answers 200 with the page and its Link header: prev unless this is the</w:t>
      </w:r>
    </w:p>
    <w:p w14:paraId="3345A3A4" w14:textId="77777777" w:rsidR="00BE43A8" w:rsidRDefault="0007359A">
      <w:pPr>
        <w:pStyle w:val="SourceCode"/>
      </w:pPr>
      <w:r>
        <w:t>// first page, next when another page follows and is not past</w:t>
      </w:r>
    </w:p>
    <w:p w14:paraId="11A3A95E" w14:textId="77777777" w:rsidR="00BE43A8" w:rsidRDefault="0007359A">
      <w:pPr>
        <w:pStyle w:val="SourceCode"/>
      </w:pPr>
      <w:r>
        <w:t>// PAGE_NUMBER_LIMIT, so no link names a page the server would refuse. A</w:t>
      </w:r>
    </w:p>
    <w:p w14:paraId="4EA52602" w14:textId="77777777" w:rsidR="00BE43A8" w:rsidRDefault="0007359A">
      <w:pPr>
        <w:pStyle w:val="SourceCode"/>
      </w:pPr>
      <w:r>
        <w:t>// page past the end is 200 with [] and no next link: an empty page is an</w:t>
      </w:r>
    </w:p>
    <w:p w14:paraId="30AFF0AC" w14:textId="77777777" w:rsidR="00BE43A8" w:rsidRDefault="0007359A">
      <w:pPr>
        <w:pStyle w:val="SourceCode"/>
      </w:pPr>
      <w:r>
        <w:t>// answer, not an error. From Lesson 6.20 it has step 1, authorize, as</w:t>
      </w:r>
    </w:p>
    <w:p w14:paraId="68B0B712" w14:textId="77777777" w:rsidR="00BE43A8" w:rsidRDefault="0007359A">
      <w:pPr>
        <w:pStyle w:val="SourceCode"/>
      </w:pPr>
      <w:r>
        <w:t>// every contact handler does.</w:t>
      </w:r>
    </w:p>
    <w:p w14:paraId="5E6C1D68" w14:textId="77777777" w:rsidR="00BE43A8" w:rsidRDefault="0007359A">
      <w:pPr>
        <w:pStyle w:val="SourceCode"/>
      </w:pPr>
      <w:r>
        <w:t>static enum MHD_Result handle_contact_page(const struct Request *request)</w:t>
      </w:r>
    </w:p>
    <w:p w14:paraId="74B0FFE3" w14:textId="77777777" w:rsidR="00BE43A8" w:rsidRDefault="0007359A">
      <w:pPr>
        <w:pStyle w:val="SourceCode"/>
      </w:pPr>
      <w:r>
        <w:t>{</w:t>
      </w:r>
    </w:p>
    <w:p w14:paraId="455590E4" w14:textId="77777777" w:rsidR="00BE43A8" w:rsidRDefault="0007359A">
      <w:pPr>
        <w:pStyle w:val="SourceCode"/>
      </w:pPr>
      <w:r>
        <w:t xml:space="preserve">    // Step 1: a valid key that may read.</w:t>
      </w:r>
    </w:p>
    <w:p w14:paraId="7EA4442E" w14:textId="77777777" w:rsidR="00BE43A8" w:rsidRDefault="0007359A">
      <w:pPr>
        <w:pStyle w:val="SourceCode"/>
      </w:pPr>
      <w:r>
        <w:t xml:space="preserve">    enum MHD_Result answer;</w:t>
      </w:r>
    </w:p>
    <w:p w14:paraId="7ED8923E" w14:textId="77777777" w:rsidR="00BE43A8" w:rsidRDefault="0007359A">
      <w:pPr>
        <w:pStyle w:val="SourceCode"/>
      </w:pPr>
      <w:r>
        <w:t xml:space="preserve">    if (!authorize(request, 0, &amp;answer)) {</w:t>
      </w:r>
    </w:p>
    <w:p w14:paraId="556F4657" w14:textId="77777777" w:rsidR="00BE43A8" w:rsidRDefault="0007359A">
      <w:pPr>
        <w:pStyle w:val="SourceCode"/>
      </w:pPr>
      <w:r>
        <w:t xml:space="preserve">        return answer;</w:t>
      </w:r>
    </w:p>
    <w:p w14:paraId="28EA4E26" w14:textId="77777777" w:rsidR="00BE43A8" w:rsidRDefault="0007359A">
      <w:pPr>
        <w:pStyle w:val="SourceCode"/>
      </w:pPr>
      <w:r>
        <w:t xml:space="preserve">    }</w:t>
      </w:r>
    </w:p>
    <w:p w14:paraId="3FC4D9C7" w14:textId="77777777" w:rsidR="00BE43A8" w:rsidRDefault="0007359A">
      <w:pPr>
        <w:pStyle w:val="SourceCode"/>
      </w:pPr>
      <w:r>
        <w:t xml:space="preserve">    const char *field = "";</w:t>
      </w:r>
    </w:p>
    <w:p w14:paraId="7DE37630" w14:textId="77777777" w:rsidR="00BE43A8" w:rsidRDefault="0007359A">
      <w:pPr>
        <w:pStyle w:val="SourceCode"/>
      </w:pPr>
      <w:r>
        <w:t xml:space="preserve">    const char *term = "";</w:t>
      </w:r>
    </w:p>
    <w:p w14:paraId="1A3A19E8" w14:textId="77777777" w:rsidR="00BE43A8" w:rsidRDefault="0007359A">
      <w:pPr>
        <w:pStyle w:val="SourceCode"/>
      </w:pPr>
      <w:r>
        <w:t xml:space="preserve">    int page = 0;</w:t>
      </w:r>
    </w:p>
    <w:p w14:paraId="4200A688" w14:textId="77777777" w:rsidR="00BE43A8" w:rsidRDefault="0007359A">
      <w:pPr>
        <w:pStyle w:val="SourceCode"/>
      </w:pPr>
      <w:r>
        <w:t xml:space="preserve">    int per_page = 0;</w:t>
      </w:r>
    </w:p>
    <w:p w14:paraId="2E0193A9" w14:textId="77777777" w:rsidR="00BE43A8" w:rsidRDefault="0007359A">
      <w:pPr>
        <w:pStyle w:val="SourceCode"/>
      </w:pPr>
      <w:r>
        <w:t xml:space="preserve">    const char *invalid =</w:t>
      </w:r>
    </w:p>
    <w:p w14:paraId="0D8A9596" w14:textId="77777777" w:rsidR="00BE43A8" w:rsidRDefault="0007359A">
      <w:pPr>
        <w:pStyle w:val="SourceCode"/>
      </w:pPr>
      <w:r>
        <w:t xml:space="preserve">        collection_query_from(request, &amp;field, &amp;term, &amp;page, &amp;per_page);</w:t>
      </w:r>
    </w:p>
    <w:p w14:paraId="18995125" w14:textId="77777777" w:rsidR="00BE43A8" w:rsidRDefault="0007359A">
      <w:pPr>
        <w:pStyle w:val="SourceCode"/>
      </w:pPr>
      <w:r>
        <w:t xml:space="preserve">    if (invalid != NULL) {</w:t>
      </w:r>
    </w:p>
    <w:p w14:paraId="4CCAAE04" w14:textId="77777777" w:rsidR="00BE43A8" w:rsidRDefault="0007359A">
      <w:pPr>
        <w:pStyle w:val="SourceCode"/>
      </w:pPr>
      <w:r>
        <w:t xml:space="preserve">        return send_failure(request, INVALID_INPUT, invalid);</w:t>
      </w:r>
    </w:p>
    <w:p w14:paraId="1682A46D" w14:textId="77777777" w:rsidR="00BE43A8" w:rsidRDefault="0007359A">
      <w:pPr>
        <w:pStyle w:val="SourceCode"/>
      </w:pPr>
      <w:r>
        <w:t xml:space="preserve">    }</w:t>
      </w:r>
    </w:p>
    <w:p w14:paraId="2CEA9C53" w14:textId="77777777" w:rsidR="00BE43A8" w:rsidRDefault="0007359A">
      <w:pPr>
        <w:pStyle w:val="SourceCode"/>
      </w:pPr>
      <w:r>
        <w:t xml:space="preserve">    char problem[PROBLEM_SIZE] = "";</w:t>
      </w:r>
    </w:p>
    <w:p w14:paraId="3F7BF4DE" w14:textId="77777777" w:rsidR="00BE43A8" w:rsidRDefault="0007359A">
      <w:pPr>
        <w:pStyle w:val="SourceCode"/>
      </w:pPr>
      <w:r>
        <w:t xml:space="preserve">    MYSQL *connection = NULL;</w:t>
      </w:r>
    </w:p>
    <w:p w14:paraId="116DC4E3" w14:textId="77777777" w:rsidR="00BE43A8" w:rsidRDefault="0007359A">
      <w:pPr>
        <w:pStyle w:val="SourceCode"/>
      </w:pPr>
      <w:r>
        <w:t xml:space="preserve">    enum ContactStatus status =</w:t>
      </w:r>
    </w:p>
    <w:p w14:paraId="3B2702F2" w14:textId="77777777" w:rsidR="00BE43A8" w:rsidRDefault="0007359A">
      <w:pPr>
        <w:pStyle w:val="SourceCode"/>
      </w:pPr>
      <w:r>
        <w:t xml:space="preserve">        open_connection(&amp;connection, problem, sizeof problem);</w:t>
      </w:r>
    </w:p>
    <w:p w14:paraId="62A8C685" w14:textId="77777777" w:rsidR="00BE43A8" w:rsidRDefault="0007359A">
      <w:pPr>
        <w:pStyle w:val="SourceCode"/>
      </w:pPr>
      <w:r>
        <w:t xml:space="preserve">    if (status != SUCCESS) {</w:t>
      </w:r>
    </w:p>
    <w:p w14:paraId="7FD4B687" w14:textId="77777777" w:rsidR="00BE43A8" w:rsidRDefault="0007359A">
      <w:pPr>
        <w:pStyle w:val="SourceCode"/>
      </w:pPr>
      <w:r>
        <w:t xml:space="preserve">        return send_unavailable(request, problem);</w:t>
      </w:r>
    </w:p>
    <w:p w14:paraId="1E6B4D8F" w14:textId="77777777" w:rsidR="00BE43A8" w:rsidRDefault="0007359A">
      <w:pPr>
        <w:pStyle w:val="SourceCode"/>
      </w:pPr>
      <w:r>
        <w:t xml:space="preserve">    }</w:t>
      </w:r>
    </w:p>
    <w:p w14:paraId="158B2BD0" w14:textId="77777777" w:rsidR="00BE43A8" w:rsidRDefault="0007359A">
      <w:pPr>
        <w:pStyle w:val="SourceCode"/>
      </w:pPr>
      <w:r>
        <w:t xml:space="preserve">    char *page_json = NULL;</w:t>
      </w:r>
    </w:p>
    <w:p w14:paraId="171C7B45" w14:textId="77777777" w:rsidR="00BE43A8" w:rsidRDefault="0007359A">
      <w:pPr>
        <w:pStyle w:val="SourceCode"/>
      </w:pPr>
      <w:r>
        <w:t xml:space="preserve">    bool has_next = false;</w:t>
      </w:r>
    </w:p>
    <w:p w14:paraId="3AB1BC17" w14:textId="77777777" w:rsidR="00BE43A8" w:rsidRDefault="0007359A">
      <w:pPr>
        <w:pStyle w:val="SourceCode"/>
      </w:pPr>
      <w:r>
        <w:t xml:space="preserve">    status = read_contact_page(connection, field, term, page, per_page,</w:t>
      </w:r>
    </w:p>
    <w:p w14:paraId="4F8996C5" w14:textId="77777777" w:rsidR="00BE43A8" w:rsidRDefault="0007359A">
      <w:pPr>
        <w:pStyle w:val="SourceCode"/>
      </w:pPr>
      <w:r>
        <w:t xml:space="preserve">                               &amp;page_json, &amp;has_next, problem,</w:t>
      </w:r>
    </w:p>
    <w:p w14:paraId="6C69EA4A" w14:textId="77777777" w:rsidR="00BE43A8" w:rsidRDefault="0007359A">
      <w:pPr>
        <w:pStyle w:val="SourceCode"/>
      </w:pPr>
      <w:r>
        <w:t xml:space="preserve">                               sizeof problem);</w:t>
      </w:r>
    </w:p>
    <w:p w14:paraId="364E1A36" w14:textId="77777777" w:rsidR="00BE43A8" w:rsidRDefault="0007359A">
      <w:pPr>
        <w:pStyle w:val="SourceCode"/>
      </w:pPr>
      <w:r>
        <w:t xml:space="preserve">    close_connection(connection);</w:t>
      </w:r>
    </w:p>
    <w:p w14:paraId="6D5050DF" w14:textId="77777777" w:rsidR="00BE43A8" w:rsidRDefault="0007359A">
      <w:pPr>
        <w:pStyle w:val="SourceCode"/>
      </w:pPr>
      <w:r>
        <w:t xml:space="preserve">    if (status != SUCCESS) {</w:t>
      </w:r>
    </w:p>
    <w:p w14:paraId="3D3B7140" w14:textId="77777777" w:rsidR="00BE43A8" w:rsidRDefault="0007359A">
      <w:pPr>
        <w:pStyle w:val="SourceCode"/>
      </w:pPr>
      <w:r>
        <w:t xml:space="preserve">        return send_failure(request, status, problem);</w:t>
      </w:r>
    </w:p>
    <w:p w14:paraId="2C747001" w14:textId="77777777" w:rsidR="00BE43A8" w:rsidRDefault="0007359A">
      <w:pPr>
        <w:pStyle w:val="SourceCode"/>
      </w:pPr>
      <w:r>
        <w:t xml:space="preserve">    }</w:t>
      </w:r>
    </w:p>
    <w:p w14:paraId="09F9A258" w14:textId="77777777" w:rsidR="00BE43A8" w:rsidRDefault="0007359A">
      <w:pPr>
        <w:pStyle w:val="SourceCode"/>
      </w:pPr>
      <w:r>
        <w:t xml:space="preserve">    char link[LINK_SIZE] = "";</w:t>
      </w:r>
    </w:p>
    <w:p w14:paraId="48D5C47D" w14:textId="77777777" w:rsidR="00BE43A8" w:rsidRDefault="0007359A">
      <w:pPr>
        <w:pStyle w:val="SourceCode"/>
      </w:pPr>
      <w:r>
        <w:t xml:space="preserve">    int linked = 1;</w:t>
      </w:r>
    </w:p>
    <w:p w14:paraId="4BDFC3EE" w14:textId="77777777" w:rsidR="00BE43A8" w:rsidRDefault="0007359A">
      <w:pPr>
        <w:pStyle w:val="SourceCode"/>
      </w:pPr>
      <w:r>
        <w:t xml:space="preserve">    if (page &gt; 1) {</w:t>
      </w:r>
    </w:p>
    <w:p w14:paraId="626C571A" w14:textId="77777777" w:rsidR="00BE43A8" w:rsidRDefault="0007359A">
      <w:pPr>
        <w:pStyle w:val="SourceCode"/>
      </w:pPr>
      <w:r>
        <w:t xml:space="preserve">        linked = add_page_link(link, sizeof link, field, term, page - 1,</w:t>
      </w:r>
    </w:p>
    <w:p w14:paraId="715671E2" w14:textId="77777777" w:rsidR="00BE43A8" w:rsidRDefault="0007359A">
      <w:pPr>
        <w:pStyle w:val="SourceCode"/>
      </w:pPr>
      <w:r>
        <w:t xml:space="preserve">                               per_page, "prev");</w:t>
      </w:r>
    </w:p>
    <w:p w14:paraId="1C5BEB75" w14:textId="77777777" w:rsidR="00BE43A8" w:rsidRDefault="0007359A">
      <w:pPr>
        <w:pStyle w:val="SourceCode"/>
      </w:pPr>
      <w:r>
        <w:t xml:space="preserve">    }</w:t>
      </w:r>
    </w:p>
    <w:p w14:paraId="0D64A0D4" w14:textId="77777777" w:rsidR="00BE43A8" w:rsidRDefault="0007359A">
      <w:pPr>
        <w:pStyle w:val="SourceCode"/>
      </w:pPr>
      <w:r>
        <w:t xml:space="preserve">    if (linked &amp;&amp; has_next &amp;&amp; page &lt; PAGE_NUMBER_LIMIT) {</w:t>
      </w:r>
    </w:p>
    <w:p w14:paraId="687A96C4" w14:textId="77777777" w:rsidR="00BE43A8" w:rsidRDefault="0007359A">
      <w:pPr>
        <w:pStyle w:val="SourceCode"/>
      </w:pPr>
      <w:r>
        <w:t xml:space="preserve">        linked = add_page_link(link, sizeof link, field, term, page + 1,</w:t>
      </w:r>
    </w:p>
    <w:p w14:paraId="41F6CE6C" w14:textId="77777777" w:rsidR="00BE43A8" w:rsidRDefault="0007359A">
      <w:pPr>
        <w:pStyle w:val="SourceCode"/>
      </w:pPr>
      <w:r>
        <w:t xml:space="preserve">                               per_page, "next");</w:t>
      </w:r>
    </w:p>
    <w:p w14:paraId="3459CA52" w14:textId="77777777" w:rsidR="00BE43A8" w:rsidRDefault="0007359A">
      <w:pPr>
        <w:pStyle w:val="SourceCode"/>
      </w:pPr>
      <w:r>
        <w:t xml:space="preserve">    }</w:t>
      </w:r>
    </w:p>
    <w:p w14:paraId="73B37165" w14:textId="77777777" w:rsidR="00BE43A8" w:rsidRDefault="0007359A">
      <w:pPr>
        <w:pStyle w:val="SourceCode"/>
      </w:pPr>
      <w:r>
        <w:t xml:space="preserve">    if (!linked) {</w:t>
      </w:r>
    </w:p>
    <w:p w14:paraId="46122614" w14:textId="77777777" w:rsidR="00BE43A8" w:rsidRDefault="0007359A">
      <w:pPr>
        <w:pStyle w:val="SourceCode"/>
      </w:pPr>
      <w:r>
        <w:t xml:space="preserve">        cJSON_free(page_json);</w:t>
      </w:r>
    </w:p>
    <w:p w14:paraId="414BA6CE" w14:textId="77777777" w:rsidR="00BE43A8" w:rsidRDefault="0007359A">
      <w:pPr>
        <w:pStyle w:val="SourceCode"/>
      </w:pPr>
      <w:r>
        <w:t xml:space="preserve">        return send_failure(request, DATABASE_FAILURE, OUT_OF_MEMORY);</w:t>
      </w:r>
    </w:p>
    <w:p w14:paraId="0E4B0900" w14:textId="77777777" w:rsidR="00BE43A8" w:rsidRDefault="0007359A">
      <w:pPr>
        <w:pStyle w:val="SourceCode"/>
      </w:pPr>
      <w:r>
        <w:t xml:space="preserve">    }</w:t>
      </w:r>
    </w:p>
    <w:p w14:paraId="6FA50882" w14:textId="77777777" w:rsidR="00BE43A8" w:rsidRDefault="0007359A">
      <w:pPr>
        <w:pStyle w:val="SourceCode"/>
      </w:pPr>
      <w:r>
        <w:t xml:space="preserve">    return send_page(request, page_json, link);</w:t>
      </w:r>
    </w:p>
    <w:p w14:paraId="29445651" w14:textId="77777777" w:rsidR="00BE43A8" w:rsidRDefault="0007359A">
      <w:pPr>
        <w:pStyle w:val="SourceCode"/>
      </w:pPr>
      <w:r>
        <w:t>}</w:t>
      </w:r>
    </w:p>
    <w:p w14:paraId="3DB03B44" w14:textId="77777777" w:rsidR="00BE43A8" w:rsidRDefault="00BE43A8">
      <w:pPr>
        <w:pStyle w:val="SourceCode"/>
      </w:pPr>
    </w:p>
    <w:p w14:paraId="2CDE7160" w14:textId="77777777" w:rsidR="00BE43A8" w:rsidRDefault="0007359A">
      <w:pPr>
        <w:pStyle w:val="SourceCode"/>
      </w:pPr>
      <w:r>
        <w:t>// GET /api/v1/contacts/{id}: one contact, or 404 when no contact has that</w:t>
      </w:r>
    </w:p>
    <w:p w14:paraId="6CB04943" w14:textId="77777777" w:rsidR="00BE43A8" w:rsidRDefault="0007359A">
      <w:pPr>
        <w:pStyle w:val="SourceCode"/>
      </w:pPr>
      <w:r>
        <w:t>// id. Every handler has this shape: check the input, open one connection, make</w:t>
      </w:r>
    </w:p>
    <w:p w14:paraId="41F783EE" w14:textId="77777777" w:rsidR="00BE43A8" w:rsidRDefault="0007359A">
      <w:pPr>
        <w:pStyle w:val="SourceCode"/>
      </w:pPr>
      <w:r>
        <w:t>// the contact_store calls the request needs on it, close the connection, then</w:t>
      </w:r>
    </w:p>
    <w:p w14:paraId="4F8D0D36" w14:textId="77777777" w:rsidR="00BE43A8" w:rsidRDefault="0007359A">
      <w:pPr>
        <w:pStyle w:val="SourceCode"/>
      </w:pPr>
      <w:r>
        <w:t>// answer the failure or the JSON. From Lesson 6.16, step 1, authorize,</w:t>
      </w:r>
    </w:p>
    <w:p w14:paraId="7140C2F4" w14:textId="77777777" w:rsidR="00BE43A8" w:rsidRDefault="0007359A">
      <w:pPr>
        <w:pStyle w:val="SourceCode"/>
      </w:pPr>
      <w:r>
        <w:t>// comes before everything else.</w:t>
      </w:r>
    </w:p>
    <w:p w14:paraId="5C8411E3" w14:textId="77777777" w:rsidR="00BE43A8" w:rsidRDefault="0007359A">
      <w:pPr>
        <w:pStyle w:val="SourceCode"/>
      </w:pPr>
      <w:r>
        <w:t>static enum MHD_Result handle_get_contact(const struct Request *request,</w:t>
      </w:r>
    </w:p>
    <w:p w14:paraId="51AF060F" w14:textId="77777777" w:rsidR="00BE43A8" w:rsidRDefault="0007359A">
      <w:pPr>
        <w:pStyle w:val="SourceCode"/>
      </w:pPr>
      <w:r>
        <w:t xml:space="preserve">                                          const char *id_text)</w:t>
      </w:r>
    </w:p>
    <w:p w14:paraId="42884A10" w14:textId="77777777" w:rsidR="00BE43A8" w:rsidRDefault="0007359A">
      <w:pPr>
        <w:pStyle w:val="SourceCode"/>
      </w:pPr>
      <w:r>
        <w:t>{</w:t>
      </w:r>
    </w:p>
    <w:p w14:paraId="018E0EC6" w14:textId="77777777" w:rsidR="00BE43A8" w:rsidRDefault="0007359A">
      <w:pPr>
        <w:pStyle w:val="SourceCode"/>
      </w:pPr>
      <w:r>
        <w:t xml:space="preserve">    // Step 1: a valid key that may read.</w:t>
      </w:r>
    </w:p>
    <w:p w14:paraId="41D975EE" w14:textId="77777777" w:rsidR="00BE43A8" w:rsidRDefault="0007359A">
      <w:pPr>
        <w:pStyle w:val="SourceCode"/>
      </w:pPr>
      <w:r>
        <w:t xml:space="preserve">    enum MHD_Result answer;</w:t>
      </w:r>
    </w:p>
    <w:p w14:paraId="4E8E078C" w14:textId="77777777" w:rsidR="00BE43A8" w:rsidRDefault="0007359A">
      <w:pPr>
        <w:pStyle w:val="SourceCode"/>
      </w:pPr>
      <w:r>
        <w:t xml:space="preserve">    if (!authorize(request, 0, &amp;answer)) {</w:t>
      </w:r>
    </w:p>
    <w:p w14:paraId="39C4743B" w14:textId="77777777" w:rsidR="00BE43A8" w:rsidRDefault="0007359A">
      <w:pPr>
        <w:pStyle w:val="SourceCode"/>
      </w:pPr>
      <w:r>
        <w:t xml:space="preserve">        return answer;</w:t>
      </w:r>
    </w:p>
    <w:p w14:paraId="40ABC444" w14:textId="77777777" w:rsidR="00BE43A8" w:rsidRDefault="0007359A">
      <w:pPr>
        <w:pStyle w:val="SourceCode"/>
      </w:pPr>
      <w:r>
        <w:t xml:space="preserve">    }</w:t>
      </w:r>
    </w:p>
    <w:p w14:paraId="18952D76" w14:textId="77777777" w:rsidR="00BE43A8" w:rsidRDefault="0007359A">
      <w:pPr>
        <w:pStyle w:val="SourceCode"/>
      </w:pPr>
      <w:r>
        <w:t xml:space="preserve">    // Step 2, the input check: 400 before the database is touched.</w:t>
      </w:r>
    </w:p>
    <w:p w14:paraId="2DFDC9A8" w14:textId="77777777" w:rsidR="00BE43A8" w:rsidRDefault="0007359A">
      <w:pPr>
        <w:pStyle w:val="SourceCode"/>
      </w:pPr>
      <w:r>
        <w:t xml:space="preserve">    int contact_id = parse_path_id(id_text);</w:t>
      </w:r>
    </w:p>
    <w:p w14:paraId="7C2DF7F0" w14:textId="77777777" w:rsidR="00BE43A8" w:rsidRDefault="0007359A">
      <w:pPr>
        <w:pStyle w:val="SourceCode"/>
      </w:pPr>
      <w:r>
        <w:t xml:space="preserve">    if (contact_id == 0) {</w:t>
      </w:r>
    </w:p>
    <w:p w14:paraId="0A8D9E16" w14:textId="77777777" w:rsidR="00BE43A8" w:rsidRDefault="0007359A">
      <w:pPr>
        <w:pStyle w:val="SourceCode"/>
      </w:pPr>
      <w:r>
        <w:t xml:space="preserve">        return send_failure(request, INVALID_INPUT, PATH_ID_PROBLEM);</w:t>
      </w:r>
    </w:p>
    <w:p w14:paraId="75F67B0B" w14:textId="77777777" w:rsidR="00BE43A8" w:rsidRDefault="0007359A">
      <w:pPr>
        <w:pStyle w:val="SourceCode"/>
      </w:pPr>
      <w:r>
        <w:t xml:space="preserve">    }</w:t>
      </w:r>
    </w:p>
    <w:p w14:paraId="0BDB5906" w14:textId="77777777" w:rsidR="00BE43A8" w:rsidRDefault="0007359A">
      <w:pPr>
        <w:pStyle w:val="SourceCode"/>
      </w:pPr>
      <w:r>
        <w:t xml:space="preserve">    // Step 3: no connection means no database for anyone right now.</w:t>
      </w:r>
    </w:p>
    <w:p w14:paraId="78F2F0C0" w14:textId="77777777" w:rsidR="00BE43A8" w:rsidRDefault="0007359A">
      <w:pPr>
        <w:pStyle w:val="SourceCode"/>
      </w:pPr>
      <w:r>
        <w:t xml:space="preserve">    char problem[PROBLEM_SIZE] = "";</w:t>
      </w:r>
    </w:p>
    <w:p w14:paraId="1B0AF116" w14:textId="77777777" w:rsidR="00BE43A8" w:rsidRDefault="0007359A">
      <w:pPr>
        <w:pStyle w:val="SourceCode"/>
      </w:pPr>
      <w:r>
        <w:t xml:space="preserve">    MYSQL *connection = NULL;</w:t>
      </w:r>
    </w:p>
    <w:p w14:paraId="0DCF8BDF" w14:textId="77777777" w:rsidR="00BE43A8" w:rsidRDefault="0007359A">
      <w:pPr>
        <w:pStyle w:val="SourceCode"/>
      </w:pPr>
      <w:r>
        <w:t xml:space="preserve">    enum ContactStatus status =</w:t>
      </w:r>
    </w:p>
    <w:p w14:paraId="6E35AA4C" w14:textId="77777777" w:rsidR="00BE43A8" w:rsidRDefault="0007359A">
      <w:pPr>
        <w:pStyle w:val="SourceCode"/>
      </w:pPr>
      <w:r>
        <w:t xml:space="preserve">        open_connection(&amp;connection, problem, sizeof problem);</w:t>
      </w:r>
    </w:p>
    <w:p w14:paraId="1BD31FF8" w14:textId="77777777" w:rsidR="00BE43A8" w:rsidRDefault="0007359A">
      <w:pPr>
        <w:pStyle w:val="SourceCode"/>
      </w:pPr>
      <w:r>
        <w:t xml:space="preserve">    if (status != SUCCESS) {</w:t>
      </w:r>
    </w:p>
    <w:p w14:paraId="0D7E3866" w14:textId="77777777" w:rsidR="00BE43A8" w:rsidRDefault="0007359A">
      <w:pPr>
        <w:pStyle w:val="SourceCode"/>
      </w:pPr>
      <w:r>
        <w:t xml:space="preserve">        return send_unavailable(request, problem);</w:t>
      </w:r>
    </w:p>
    <w:p w14:paraId="3E466996" w14:textId="77777777" w:rsidR="00BE43A8" w:rsidRDefault="0007359A">
      <w:pPr>
        <w:pStyle w:val="SourceCode"/>
      </w:pPr>
      <w:r>
        <w:t xml:space="preserve">    }</w:t>
      </w:r>
    </w:p>
    <w:p w14:paraId="2E4D72BD" w14:textId="77777777" w:rsidR="00BE43A8" w:rsidRDefault="0007359A">
      <w:pPr>
        <w:pStyle w:val="SourceCode"/>
      </w:pPr>
      <w:r>
        <w:t xml:space="preserve">    struct Contact contact = {0, "", "", "", false};</w:t>
      </w:r>
    </w:p>
    <w:p w14:paraId="6C378EEE" w14:textId="77777777" w:rsidR="00BE43A8" w:rsidRDefault="0007359A">
      <w:pPr>
        <w:pStyle w:val="SourceCode"/>
      </w:pPr>
      <w:r>
        <w:t xml:space="preserve">    status = get_contact_record(connection, contact_id, &amp;contact, problem,</w:t>
      </w:r>
    </w:p>
    <w:p w14:paraId="2A732B3C" w14:textId="77777777" w:rsidR="00BE43A8" w:rsidRDefault="0007359A">
      <w:pPr>
        <w:pStyle w:val="SourceCode"/>
      </w:pPr>
      <w:r>
        <w:t xml:space="preserve">                                sizeof problem);</w:t>
      </w:r>
    </w:p>
    <w:p w14:paraId="1F4E707E" w14:textId="77777777" w:rsidR="00BE43A8" w:rsidRDefault="0007359A">
      <w:pPr>
        <w:pStyle w:val="SourceCode"/>
      </w:pPr>
      <w:r>
        <w:t xml:space="preserve">    close_connection(connection);</w:t>
      </w:r>
    </w:p>
    <w:p w14:paraId="1F3E677E" w14:textId="77777777" w:rsidR="00BE43A8" w:rsidRDefault="0007359A">
      <w:pPr>
        <w:pStyle w:val="SourceCode"/>
      </w:pPr>
      <w:r>
        <w:t xml:space="preserve">    // After step 5, close: a failed store call answers through</w:t>
      </w:r>
    </w:p>
    <w:p w14:paraId="38151ED2" w14:textId="77777777" w:rsidR="00BE43A8" w:rsidRDefault="0007359A">
      <w:pPr>
        <w:pStyle w:val="SourceCode"/>
      </w:pPr>
      <w:r>
        <w:t xml:space="preserve">    // http_status_for.</w:t>
      </w:r>
    </w:p>
    <w:p w14:paraId="1D4C3429" w14:textId="77777777" w:rsidR="00BE43A8" w:rsidRDefault="0007359A">
      <w:pPr>
        <w:pStyle w:val="SourceCode"/>
      </w:pPr>
      <w:r>
        <w:t xml:space="preserve">    if (status != SUCCESS) {</w:t>
      </w:r>
    </w:p>
    <w:p w14:paraId="0F79C285" w14:textId="77777777" w:rsidR="00BE43A8" w:rsidRDefault="0007359A">
      <w:pPr>
        <w:pStyle w:val="SourceCode"/>
      </w:pPr>
      <w:r>
        <w:t xml:space="preserve">        return send_failure(request, status, problem);</w:t>
      </w:r>
    </w:p>
    <w:p w14:paraId="4D280F94" w14:textId="77777777" w:rsidR="00BE43A8" w:rsidRDefault="0007359A">
      <w:pPr>
        <w:pStyle w:val="SourceCode"/>
      </w:pPr>
      <w:r>
        <w:t xml:space="preserve">    }</w:t>
      </w:r>
    </w:p>
    <w:p w14:paraId="14EA8180" w14:textId="77777777" w:rsidR="00BE43A8" w:rsidRDefault="0007359A">
      <w:pPr>
        <w:pStyle w:val="SourceCode"/>
      </w:pPr>
      <w:r>
        <w:t xml:space="preserve">    // Step 6: a read that worked is 200 OK.</w:t>
      </w:r>
    </w:p>
    <w:p w14:paraId="0376D216" w14:textId="77777777" w:rsidR="00BE43A8" w:rsidRDefault="0007359A">
      <w:pPr>
        <w:pStyle w:val="SourceCode"/>
      </w:pPr>
      <w:r>
        <w:t xml:space="preserve">    return send_made_json(request, contact_to_json(contact));</w:t>
      </w:r>
    </w:p>
    <w:p w14:paraId="00664D85" w14:textId="77777777" w:rsidR="00BE43A8" w:rsidRDefault="0007359A">
      <w:pPr>
        <w:pStyle w:val="SourceCode"/>
      </w:pPr>
      <w:r>
        <w:t>}</w:t>
      </w:r>
    </w:p>
    <w:p w14:paraId="6FB88B48" w14:textId="77777777" w:rsidR="00BE43A8" w:rsidRDefault="00BE43A8">
      <w:pPr>
        <w:pStyle w:val="SourceCode"/>
      </w:pPr>
    </w:p>
    <w:p w14:paraId="15C42A31" w14:textId="77777777" w:rsidR="00BE43A8" w:rsidRDefault="0007359A">
      <w:pPr>
        <w:pStyle w:val="SourceCode"/>
      </w:pPr>
      <w:r>
        <w:t>// POST /api/v1/contacts: create one contact from the JSON body, and answer</w:t>
      </w:r>
    </w:p>
    <w:p w14:paraId="2193645B" w14:textId="77777777" w:rsidR="00BE43A8" w:rsidRDefault="0007359A">
      <w:pPr>
        <w:pStyle w:val="SourceCode"/>
      </w:pPr>
      <w:r>
        <w:t>// 201 with its Location and the stored contact. The same six steps: step</w:t>
      </w:r>
    </w:p>
    <w:p w14:paraId="2E7DC6A2" w14:textId="77777777" w:rsidR="00BE43A8" w:rsidRDefault="0007359A">
      <w:pPr>
        <w:pStyle w:val="SourceCode"/>
      </w:pPr>
      <w:r>
        <w:t>// 2 checks that the body is a JSON contact object, and add_contact_record</w:t>
      </w:r>
    </w:p>
    <w:p w14:paraId="2A3A0AF2" w14:textId="77777777" w:rsidR="00BE43A8" w:rsidRDefault="0007359A">
      <w:pPr>
        <w:pStyle w:val="SourceCode"/>
      </w:pPr>
      <w:r>
        <w:t>// checks the values themselves, with your Chapter 5 validators.</w:t>
      </w:r>
    </w:p>
    <w:p w14:paraId="0FC2B471" w14:textId="77777777" w:rsidR="00BE43A8" w:rsidRDefault="0007359A">
      <w:pPr>
        <w:pStyle w:val="SourceCode"/>
      </w:pPr>
      <w:r>
        <w:t>static enum MHD_Result handle_create_contact(const struct Request *request)</w:t>
      </w:r>
    </w:p>
    <w:p w14:paraId="3B911450" w14:textId="77777777" w:rsidR="00BE43A8" w:rsidRDefault="0007359A">
      <w:pPr>
        <w:pStyle w:val="SourceCode"/>
      </w:pPr>
      <w:r>
        <w:t>{</w:t>
      </w:r>
    </w:p>
    <w:p w14:paraId="47C522EB" w14:textId="77777777" w:rsidR="00BE43A8" w:rsidRDefault="0007359A">
      <w:pPr>
        <w:pStyle w:val="SourceCode"/>
      </w:pPr>
      <w:r>
        <w:t xml:space="preserve">    // Step 1: a valid key that may write, before the body is looked at.</w:t>
      </w:r>
    </w:p>
    <w:p w14:paraId="70D973C0" w14:textId="77777777" w:rsidR="00BE43A8" w:rsidRDefault="0007359A">
      <w:pPr>
        <w:pStyle w:val="SourceCode"/>
      </w:pPr>
      <w:r>
        <w:t xml:space="preserve">    // libmicrohttpd has already received the body, as it does every body.</w:t>
      </w:r>
    </w:p>
    <w:p w14:paraId="613A798B" w14:textId="77777777" w:rsidR="00BE43A8" w:rsidRDefault="0007359A">
      <w:pPr>
        <w:pStyle w:val="SourceCode"/>
      </w:pPr>
      <w:r>
        <w:t xml:space="preserve">    enum MHD_Result answer;</w:t>
      </w:r>
    </w:p>
    <w:p w14:paraId="1B55BFCF" w14:textId="77777777" w:rsidR="00BE43A8" w:rsidRDefault="0007359A">
      <w:pPr>
        <w:pStyle w:val="SourceCode"/>
      </w:pPr>
      <w:r>
        <w:t xml:space="preserve">    if (!authorize(request, 1, &amp;answer)) {</w:t>
      </w:r>
    </w:p>
    <w:p w14:paraId="43AC3AC5" w14:textId="77777777" w:rsidR="00BE43A8" w:rsidRDefault="0007359A">
      <w:pPr>
        <w:pStyle w:val="SourceCode"/>
      </w:pPr>
      <w:r>
        <w:t xml:space="preserve">        return answer;</w:t>
      </w:r>
    </w:p>
    <w:p w14:paraId="415777D9" w14:textId="77777777" w:rsidR="00BE43A8" w:rsidRDefault="0007359A">
      <w:pPr>
        <w:pStyle w:val="SourceCode"/>
      </w:pPr>
      <w:r>
        <w:t xml:space="preserve">    }</w:t>
      </w:r>
    </w:p>
    <w:p w14:paraId="539DA955" w14:textId="77777777" w:rsidR="00BE43A8" w:rsidRDefault="0007359A">
      <w:pPr>
        <w:pStyle w:val="SourceCode"/>
      </w:pPr>
      <w:r>
        <w:t xml:space="preserve">    struct Contact new_contact = {0, "", "", "", false};</w:t>
      </w:r>
    </w:p>
    <w:p w14:paraId="6275F220" w14:textId="77777777" w:rsidR="00BE43A8" w:rsidRDefault="0007359A">
      <w:pPr>
        <w:pStyle w:val="SourceCode"/>
      </w:pPr>
      <w:r>
        <w:t xml:space="preserve">    if (!contact_from_json(request-&gt;body, &amp;new_contact)) {</w:t>
      </w:r>
    </w:p>
    <w:p w14:paraId="61D6A411" w14:textId="77777777" w:rsidR="00BE43A8" w:rsidRDefault="0007359A">
      <w:pPr>
        <w:pStyle w:val="SourceCode"/>
      </w:pPr>
      <w:r>
        <w:t xml:space="preserve">        return send_failure(request, INVALID_INPUT, BODY_PROBLEM);</w:t>
      </w:r>
    </w:p>
    <w:p w14:paraId="02611657" w14:textId="77777777" w:rsidR="00BE43A8" w:rsidRDefault="0007359A">
      <w:pPr>
        <w:pStyle w:val="SourceCode"/>
      </w:pPr>
      <w:r>
        <w:t xml:space="preserve">    }</w:t>
      </w:r>
    </w:p>
    <w:p w14:paraId="61A2CC3D" w14:textId="77777777" w:rsidR="00BE43A8" w:rsidRDefault="0007359A">
      <w:pPr>
        <w:pStyle w:val="SourceCode"/>
      </w:pPr>
      <w:r>
        <w:t xml:space="preserve">    char problem[PROBLEM_SIZE] = "";</w:t>
      </w:r>
    </w:p>
    <w:p w14:paraId="3D8228B0" w14:textId="77777777" w:rsidR="00BE43A8" w:rsidRDefault="0007359A">
      <w:pPr>
        <w:pStyle w:val="SourceCode"/>
      </w:pPr>
      <w:r>
        <w:t xml:space="preserve">    MYSQL *connection = NULL;</w:t>
      </w:r>
    </w:p>
    <w:p w14:paraId="455FC154" w14:textId="77777777" w:rsidR="00BE43A8" w:rsidRDefault="0007359A">
      <w:pPr>
        <w:pStyle w:val="SourceCode"/>
      </w:pPr>
      <w:r>
        <w:t xml:space="preserve">    enum ContactStatus status =</w:t>
      </w:r>
    </w:p>
    <w:p w14:paraId="058881BF" w14:textId="77777777" w:rsidR="00BE43A8" w:rsidRDefault="0007359A">
      <w:pPr>
        <w:pStyle w:val="SourceCode"/>
      </w:pPr>
      <w:r>
        <w:t xml:space="preserve">        open_connection(&amp;connection, problem, sizeof problem);</w:t>
      </w:r>
    </w:p>
    <w:p w14:paraId="60E621C6" w14:textId="77777777" w:rsidR="00BE43A8" w:rsidRDefault="0007359A">
      <w:pPr>
        <w:pStyle w:val="SourceCode"/>
      </w:pPr>
      <w:r>
        <w:t xml:space="preserve">    if (status != SUCCESS) {</w:t>
      </w:r>
    </w:p>
    <w:p w14:paraId="77AA9B44" w14:textId="77777777" w:rsidR="00BE43A8" w:rsidRDefault="0007359A">
      <w:pPr>
        <w:pStyle w:val="SourceCode"/>
      </w:pPr>
      <w:r>
        <w:t xml:space="preserve">        return send_unavailable(request, problem);</w:t>
      </w:r>
    </w:p>
    <w:p w14:paraId="671386F2" w14:textId="77777777" w:rsidR="00BE43A8" w:rsidRDefault="0007359A">
      <w:pPr>
        <w:pStyle w:val="SourceCode"/>
      </w:pPr>
      <w:r>
        <w:t xml:space="preserve">    }</w:t>
      </w:r>
    </w:p>
    <w:p w14:paraId="732CECDE" w14:textId="77777777" w:rsidR="00BE43A8" w:rsidRDefault="0007359A">
      <w:pPr>
        <w:pStyle w:val="SourceCode"/>
      </w:pPr>
      <w:r>
        <w:t xml:space="preserve">    struct Contact contact = {0, "", "", "", false};</w:t>
      </w:r>
    </w:p>
    <w:p w14:paraId="1D8803A0" w14:textId="77777777" w:rsidR="00BE43A8" w:rsidRDefault="0007359A">
      <w:pPr>
        <w:pStyle w:val="SourceCode"/>
      </w:pPr>
      <w:r>
        <w:t xml:space="preserve">    status = add_contact_record(connection, &amp;new_contact, &amp;contact, problem,</w:t>
      </w:r>
    </w:p>
    <w:p w14:paraId="05FFD816" w14:textId="77777777" w:rsidR="00BE43A8" w:rsidRDefault="0007359A">
      <w:pPr>
        <w:pStyle w:val="SourceCode"/>
      </w:pPr>
      <w:r>
        <w:t xml:space="preserve">                                sizeof problem);</w:t>
      </w:r>
    </w:p>
    <w:p w14:paraId="431177FE" w14:textId="77777777" w:rsidR="00BE43A8" w:rsidRDefault="0007359A">
      <w:pPr>
        <w:pStyle w:val="SourceCode"/>
      </w:pPr>
      <w:r>
        <w:t xml:space="preserve">    close_connection(connection);</w:t>
      </w:r>
    </w:p>
    <w:p w14:paraId="1035275D" w14:textId="77777777" w:rsidR="00BE43A8" w:rsidRDefault="0007359A">
      <w:pPr>
        <w:pStyle w:val="SourceCode"/>
      </w:pPr>
      <w:r>
        <w:t xml:space="preserve">    // INVALID_INPUT is 400 and DUPLICATE_EMAIL 409, both decided by</w:t>
      </w:r>
    </w:p>
    <w:p w14:paraId="6233D753" w14:textId="77777777" w:rsidR="00BE43A8" w:rsidRDefault="0007359A">
      <w:pPr>
        <w:pStyle w:val="SourceCode"/>
      </w:pPr>
      <w:r>
        <w:t xml:space="preserve">    // http_status_for, never here.</w:t>
      </w:r>
    </w:p>
    <w:p w14:paraId="79D8825C" w14:textId="77777777" w:rsidR="00BE43A8" w:rsidRDefault="0007359A">
      <w:pPr>
        <w:pStyle w:val="SourceCode"/>
      </w:pPr>
      <w:r>
        <w:t xml:space="preserve">    if (status != SUCCESS) {</w:t>
      </w:r>
    </w:p>
    <w:p w14:paraId="020E0341" w14:textId="77777777" w:rsidR="00BE43A8" w:rsidRDefault="0007359A">
      <w:pPr>
        <w:pStyle w:val="SourceCode"/>
      </w:pPr>
      <w:r>
        <w:t xml:space="preserve">        return send_failure(request, status, problem);</w:t>
      </w:r>
    </w:p>
    <w:p w14:paraId="6E9F8397" w14:textId="77777777" w:rsidR="00BE43A8" w:rsidRDefault="0007359A">
      <w:pPr>
        <w:pStyle w:val="SourceCode"/>
      </w:pPr>
      <w:r>
        <w:t xml:space="preserve">    }</w:t>
      </w:r>
    </w:p>
    <w:p w14:paraId="788833C9" w14:textId="77777777" w:rsidR="00BE43A8" w:rsidRDefault="0007359A">
      <w:pPr>
        <w:pStyle w:val="SourceCode"/>
      </w:pPr>
      <w:r>
        <w:t xml:space="preserve">    // A create that worked is 201 Created, with the new contact's own</w:t>
      </w:r>
    </w:p>
    <w:p w14:paraId="1C37A793" w14:textId="77777777" w:rsidR="00BE43A8" w:rsidRDefault="0007359A">
      <w:pPr>
        <w:pStyle w:val="SourceCode"/>
      </w:pPr>
      <w:r>
        <w:t xml:space="preserve">    // path, such as /api/v1/contacts/4.</w:t>
      </w:r>
    </w:p>
    <w:p w14:paraId="1E246821" w14:textId="77777777" w:rsidR="00BE43A8" w:rsidRDefault="0007359A">
      <w:pPr>
        <w:pStyle w:val="SourceCode"/>
      </w:pPr>
      <w:r>
        <w:t xml:space="preserve">    char location[LOCATION_SIZE];</w:t>
      </w:r>
    </w:p>
    <w:p w14:paraId="75BB7687" w14:textId="77777777" w:rsidR="00BE43A8" w:rsidRDefault="0007359A">
      <w:pPr>
        <w:pStyle w:val="SourceCode"/>
      </w:pPr>
      <w:r>
        <w:t xml:space="preserve">    snprintf(location, sizeof location, "%s/%d", CONTACTS_PATH, contact.id);</w:t>
      </w:r>
    </w:p>
    <w:p w14:paraId="33BF1041" w14:textId="77777777" w:rsidR="00BE43A8" w:rsidRDefault="0007359A">
      <w:pPr>
        <w:pStyle w:val="SourceCode"/>
      </w:pPr>
      <w:r>
        <w:t xml:space="preserve">    char *json_text = contact_to_json(contact);</w:t>
      </w:r>
    </w:p>
    <w:p w14:paraId="43DF6727" w14:textId="77777777" w:rsidR="00BE43A8" w:rsidRDefault="0007359A">
      <w:pPr>
        <w:pStyle w:val="SourceCode"/>
      </w:pPr>
      <w:r>
        <w:t xml:space="preserve">    if (json_text == NULL) {</w:t>
      </w:r>
    </w:p>
    <w:p w14:paraId="6C851F54" w14:textId="77777777" w:rsidR="00BE43A8" w:rsidRDefault="0007359A">
      <w:pPr>
        <w:pStyle w:val="SourceCode"/>
      </w:pPr>
      <w:r>
        <w:t xml:space="preserve">        return send_failure(request, DATABASE_FAILURE, OUT_OF_MEMORY);</w:t>
      </w:r>
    </w:p>
    <w:p w14:paraId="4A0FC364" w14:textId="77777777" w:rsidR="00BE43A8" w:rsidRDefault="0007359A">
      <w:pPr>
        <w:pStyle w:val="SourceCode"/>
      </w:pPr>
      <w:r>
        <w:t xml:space="preserve">    }</w:t>
      </w:r>
    </w:p>
    <w:p w14:paraId="59C7A021" w14:textId="77777777" w:rsidR="00BE43A8" w:rsidRDefault="0007359A">
      <w:pPr>
        <w:pStyle w:val="SourceCode"/>
      </w:pPr>
      <w:r>
        <w:t xml:space="preserve">    enum MHD_Result queued = send_created(request, location, json_text);</w:t>
      </w:r>
    </w:p>
    <w:p w14:paraId="5A56F2CB" w14:textId="77777777" w:rsidR="00BE43A8" w:rsidRDefault="0007359A">
      <w:pPr>
        <w:pStyle w:val="SourceCode"/>
      </w:pPr>
      <w:r>
        <w:t xml:space="preserve">    cJSON_free(json_text);</w:t>
      </w:r>
    </w:p>
    <w:p w14:paraId="54AD49A9" w14:textId="77777777" w:rsidR="00BE43A8" w:rsidRDefault="0007359A">
      <w:pPr>
        <w:pStyle w:val="SourceCode"/>
      </w:pPr>
      <w:r>
        <w:t xml:space="preserve">    return queued;</w:t>
      </w:r>
    </w:p>
    <w:p w14:paraId="16EFB229" w14:textId="77777777" w:rsidR="00BE43A8" w:rsidRDefault="0007359A">
      <w:pPr>
        <w:pStyle w:val="SourceCode"/>
      </w:pPr>
      <w:r>
        <w:t>}</w:t>
      </w:r>
    </w:p>
    <w:p w14:paraId="0492999A" w14:textId="77777777" w:rsidR="00BE43A8" w:rsidRDefault="00BE43A8">
      <w:pPr>
        <w:pStyle w:val="SourceCode"/>
      </w:pPr>
    </w:p>
    <w:p w14:paraId="071B6019" w14:textId="77777777" w:rsidR="00BE43A8" w:rsidRDefault="0007359A">
      <w:pPr>
        <w:pStyle w:val="SourceCode"/>
      </w:pPr>
      <w:r>
        <w:t>// Lesson 6.8: PATCH /api/v1/contacts/{id} changes only the fields the body</w:t>
      </w:r>
    </w:p>
    <w:p w14:paraId="40424692" w14:textId="77777777" w:rsidR="00BE43A8" w:rsidRDefault="0007359A">
      <w:pPr>
        <w:pStyle w:val="SourceCode"/>
      </w:pPr>
      <w:r>
        <w:t>// names and answers 200 with the contact as stored. A missing key keeps its</w:t>
      </w:r>
    </w:p>
    <w:p w14:paraId="499A1E50" w14:textId="77777777" w:rsidR="00BE43A8" w:rsidRDefault="0007359A">
      <w:pPr>
        <w:pStyle w:val="SourceCode"/>
      </w:pPr>
      <w:r>
        <w:t>// value, and a phone of null clears the phone. Step 1, authorize, comes</w:t>
      </w:r>
    </w:p>
    <w:p w14:paraId="3889C3A5" w14:textId="77777777" w:rsidR="00BE43A8" w:rsidRDefault="0007359A">
      <w:pPr>
        <w:pStyle w:val="SourceCode"/>
      </w:pPr>
      <w:r>
        <w:t>// first, as in every contact handler.</w:t>
      </w:r>
    </w:p>
    <w:p w14:paraId="18236FF4" w14:textId="77777777" w:rsidR="00BE43A8" w:rsidRDefault="0007359A">
      <w:pPr>
        <w:pStyle w:val="SourceCode"/>
      </w:pPr>
      <w:r>
        <w:t>static enum MHD_Result handle_patch_contact(const struct Request *request,</w:t>
      </w:r>
    </w:p>
    <w:p w14:paraId="228AA368" w14:textId="77777777" w:rsidR="00BE43A8" w:rsidRDefault="0007359A">
      <w:pPr>
        <w:pStyle w:val="SourceCode"/>
      </w:pPr>
      <w:r>
        <w:t xml:space="preserve">                                            const char *id_text)</w:t>
      </w:r>
    </w:p>
    <w:p w14:paraId="3BAB965D" w14:textId="77777777" w:rsidR="00BE43A8" w:rsidRDefault="0007359A">
      <w:pPr>
        <w:pStyle w:val="SourceCode"/>
      </w:pPr>
      <w:r>
        <w:t>{</w:t>
      </w:r>
    </w:p>
    <w:p w14:paraId="40B42F7F" w14:textId="77777777" w:rsidR="00BE43A8" w:rsidRDefault="0007359A">
      <w:pPr>
        <w:pStyle w:val="SourceCode"/>
      </w:pPr>
      <w:r>
        <w:t xml:space="preserve">    // Step 1: a valid key that may write, before the body is looked at.</w:t>
      </w:r>
    </w:p>
    <w:p w14:paraId="5B8F0070" w14:textId="77777777" w:rsidR="00BE43A8" w:rsidRDefault="0007359A">
      <w:pPr>
        <w:pStyle w:val="SourceCode"/>
      </w:pPr>
      <w:r>
        <w:t xml:space="preserve">    enum MHD_Result answer;</w:t>
      </w:r>
    </w:p>
    <w:p w14:paraId="1810B8B5" w14:textId="77777777" w:rsidR="00BE43A8" w:rsidRDefault="0007359A">
      <w:pPr>
        <w:pStyle w:val="SourceCode"/>
      </w:pPr>
      <w:r>
        <w:t xml:space="preserve">    if (!authorize(request, 1, &amp;answer)) {</w:t>
      </w:r>
    </w:p>
    <w:p w14:paraId="548AC06F" w14:textId="77777777" w:rsidR="00BE43A8" w:rsidRDefault="0007359A">
      <w:pPr>
        <w:pStyle w:val="SourceCode"/>
      </w:pPr>
      <w:r>
        <w:t xml:space="preserve">        return answer;</w:t>
      </w:r>
    </w:p>
    <w:p w14:paraId="6A054381" w14:textId="77777777" w:rsidR="00BE43A8" w:rsidRDefault="0007359A">
      <w:pPr>
        <w:pStyle w:val="SourceCode"/>
      </w:pPr>
      <w:r>
        <w:t xml:space="preserve">    }</w:t>
      </w:r>
    </w:p>
    <w:p w14:paraId="66FB9C41" w14:textId="77777777" w:rsidR="00BE43A8" w:rsidRDefault="0007359A">
      <w:pPr>
        <w:pStyle w:val="SourceCode"/>
      </w:pPr>
      <w:r>
        <w:t xml:space="preserve">    int contact_id = parse_path_id(id_text);</w:t>
      </w:r>
    </w:p>
    <w:p w14:paraId="5DA65522" w14:textId="77777777" w:rsidR="00BE43A8" w:rsidRDefault="0007359A">
      <w:pPr>
        <w:pStyle w:val="SourceCode"/>
      </w:pPr>
      <w:r>
        <w:t xml:space="preserve">    if (contact_id == 0) {</w:t>
      </w:r>
    </w:p>
    <w:p w14:paraId="511CEC4A" w14:textId="77777777" w:rsidR="00BE43A8" w:rsidRDefault="0007359A">
      <w:pPr>
        <w:pStyle w:val="SourceCode"/>
      </w:pPr>
      <w:r>
        <w:t xml:space="preserve">        return send_failure(request, INVALID_INPUT, PATH_ID_PROBLEM);</w:t>
      </w:r>
    </w:p>
    <w:p w14:paraId="5DA1C526" w14:textId="77777777" w:rsidR="00BE43A8" w:rsidRDefault="0007359A">
      <w:pPr>
        <w:pStyle w:val="SourceCode"/>
      </w:pPr>
      <w:r>
        <w:t xml:space="preserve">    }</w:t>
      </w:r>
    </w:p>
    <w:p w14:paraId="22151CB9" w14:textId="77777777" w:rsidR="00BE43A8" w:rsidRDefault="0007359A">
      <w:pPr>
        <w:pStyle w:val="SourceCode"/>
      </w:pPr>
      <w:r>
        <w:t xml:space="preserve">    // Remember, patch_from_json tells a missing key from null, and</w:t>
      </w:r>
    </w:p>
    <w:p w14:paraId="1EFB977C" w14:textId="77777777" w:rsidR="00BE43A8" w:rsidRDefault="0007359A">
      <w:pPr>
        <w:pStyle w:val="SourceCode"/>
      </w:pPr>
      <w:r>
        <w:t xml:space="preserve">    // names_a_field refuses a body such as {} that would change nothing.</w:t>
      </w:r>
    </w:p>
    <w:p w14:paraId="34EF4551" w14:textId="77777777" w:rsidR="00BE43A8" w:rsidRDefault="0007359A">
      <w:pPr>
        <w:pStyle w:val="SourceCode"/>
      </w:pPr>
      <w:r>
        <w:t xml:space="preserve">    // The inner braces fill the Contact inside the ContactPatch.</w:t>
      </w:r>
    </w:p>
    <w:p w14:paraId="5A430306" w14:textId="77777777" w:rsidR="00BE43A8" w:rsidRDefault="0007359A">
      <w:pPr>
        <w:pStyle w:val="SourceCode"/>
      </w:pPr>
      <w:r>
        <w:t xml:space="preserve">    struct ContactPatch patch = {{0, "", "", "", false}, false, false, false};</w:t>
      </w:r>
    </w:p>
    <w:p w14:paraId="57D7EBC6" w14:textId="77777777" w:rsidR="00BE43A8" w:rsidRDefault="0007359A">
      <w:pPr>
        <w:pStyle w:val="SourceCode"/>
      </w:pPr>
      <w:r>
        <w:t xml:space="preserve">    if (!patch_from_json(request-&gt;body, &amp;patch)) {</w:t>
      </w:r>
    </w:p>
    <w:p w14:paraId="117CE8AB" w14:textId="77777777" w:rsidR="00BE43A8" w:rsidRDefault="0007359A">
      <w:pPr>
        <w:pStyle w:val="SourceCode"/>
      </w:pPr>
      <w:r>
        <w:t xml:space="preserve">        return send_failure(request, INVALID_INPUT, BODY_PROBLEM);</w:t>
      </w:r>
    </w:p>
    <w:p w14:paraId="7FF6A482" w14:textId="77777777" w:rsidR="00BE43A8" w:rsidRDefault="0007359A">
      <w:pPr>
        <w:pStyle w:val="SourceCode"/>
      </w:pPr>
      <w:r>
        <w:t xml:space="preserve">    }</w:t>
      </w:r>
    </w:p>
    <w:p w14:paraId="34121EDD" w14:textId="77777777" w:rsidR="00BE43A8" w:rsidRDefault="0007359A">
      <w:pPr>
        <w:pStyle w:val="SourceCode"/>
      </w:pPr>
      <w:r>
        <w:t xml:space="preserve">    if (!names_a_field(patch)) {</w:t>
      </w:r>
    </w:p>
    <w:p w14:paraId="3636E611" w14:textId="77777777" w:rsidR="00BE43A8" w:rsidRDefault="0007359A">
      <w:pPr>
        <w:pStyle w:val="SourceCode"/>
      </w:pPr>
      <w:r>
        <w:t xml:space="preserve">        return send_failure(request, INVALID_INPUT, EMPTY_PATCH);</w:t>
      </w:r>
    </w:p>
    <w:p w14:paraId="7324F596" w14:textId="77777777" w:rsidR="00BE43A8" w:rsidRDefault="0007359A">
      <w:pPr>
        <w:pStyle w:val="SourceCode"/>
      </w:pPr>
      <w:r>
        <w:t xml:space="preserve">    }</w:t>
      </w:r>
    </w:p>
    <w:p w14:paraId="6BEE6C68" w14:textId="77777777" w:rsidR="00BE43A8" w:rsidRDefault="0007359A">
      <w:pPr>
        <w:pStyle w:val="SourceCode"/>
      </w:pPr>
      <w:r>
        <w:t xml:space="preserve">    char problem[PROBLEM_SIZE] = "";</w:t>
      </w:r>
    </w:p>
    <w:p w14:paraId="34C1C7CB" w14:textId="77777777" w:rsidR="00BE43A8" w:rsidRDefault="0007359A">
      <w:pPr>
        <w:pStyle w:val="SourceCode"/>
      </w:pPr>
      <w:r>
        <w:t xml:space="preserve">    MYSQL *connection = NULL;</w:t>
      </w:r>
    </w:p>
    <w:p w14:paraId="091A93E3" w14:textId="77777777" w:rsidR="00BE43A8" w:rsidRDefault="0007359A">
      <w:pPr>
        <w:pStyle w:val="SourceCode"/>
      </w:pPr>
      <w:r>
        <w:t xml:space="preserve">    enum ContactStatus status =</w:t>
      </w:r>
    </w:p>
    <w:p w14:paraId="5BA81679" w14:textId="77777777" w:rsidR="00BE43A8" w:rsidRDefault="0007359A">
      <w:pPr>
        <w:pStyle w:val="SourceCode"/>
      </w:pPr>
      <w:r>
        <w:t xml:space="preserve">        open_connection(&amp;connection, problem, sizeof problem);</w:t>
      </w:r>
    </w:p>
    <w:p w14:paraId="5A7303D6" w14:textId="77777777" w:rsidR="00BE43A8" w:rsidRDefault="0007359A">
      <w:pPr>
        <w:pStyle w:val="SourceCode"/>
      </w:pPr>
      <w:r>
        <w:t xml:space="preserve">    if (status != SUCCESS) {</w:t>
      </w:r>
    </w:p>
    <w:p w14:paraId="09670775" w14:textId="77777777" w:rsidR="00BE43A8" w:rsidRDefault="0007359A">
      <w:pPr>
        <w:pStyle w:val="SourceCode"/>
      </w:pPr>
      <w:r>
        <w:t xml:space="preserve">        return send_unavailable(request, problem);</w:t>
      </w:r>
    </w:p>
    <w:p w14:paraId="5095B765" w14:textId="77777777" w:rsidR="00BE43A8" w:rsidRDefault="0007359A">
      <w:pPr>
        <w:pStyle w:val="SourceCode"/>
      </w:pPr>
      <w:r>
        <w:t xml:space="preserve">    }</w:t>
      </w:r>
    </w:p>
    <w:p w14:paraId="1AA977C2" w14:textId="77777777" w:rsidR="00BE43A8" w:rsidRDefault="0007359A">
      <w:pPr>
        <w:pStyle w:val="SourceCode"/>
      </w:pPr>
      <w:r>
        <w:t xml:space="preserve">    // Three calls on the one connection: read the stored contact, put the</w:t>
      </w:r>
    </w:p>
    <w:p w14:paraId="72640DB0" w14:textId="77777777" w:rsidR="00BE43A8" w:rsidRDefault="0007359A">
      <w:pPr>
        <w:pStyle w:val="SourceCode"/>
      </w:pPr>
      <w:r>
        <w:t xml:space="preserve">    // patch in, and save the result, which replace_contact checks.</w:t>
      </w:r>
    </w:p>
    <w:p w14:paraId="036E0C55" w14:textId="77777777" w:rsidR="00BE43A8" w:rsidRDefault="0007359A">
      <w:pPr>
        <w:pStyle w:val="SourceCode"/>
      </w:pPr>
      <w:r>
        <w:t xml:space="preserve">    struct Contact stored_contact = {0, "", "", "", false};</w:t>
      </w:r>
    </w:p>
    <w:p w14:paraId="2FDBC1DE" w14:textId="77777777" w:rsidR="00BE43A8" w:rsidRDefault="0007359A">
      <w:pPr>
        <w:pStyle w:val="SourceCode"/>
      </w:pPr>
      <w:r>
        <w:t xml:space="preserve">    status = get_contact_record(connection, contact_id, &amp;stored_contact,</w:t>
      </w:r>
    </w:p>
    <w:p w14:paraId="1CA922D7" w14:textId="77777777" w:rsidR="00BE43A8" w:rsidRDefault="0007359A">
      <w:pPr>
        <w:pStyle w:val="SourceCode"/>
      </w:pPr>
      <w:r>
        <w:t xml:space="preserve">                                problem, sizeof problem);</w:t>
      </w:r>
    </w:p>
    <w:p w14:paraId="1FAA46A2" w14:textId="77777777" w:rsidR="00BE43A8" w:rsidRDefault="0007359A">
      <w:pPr>
        <w:pStyle w:val="SourceCode"/>
      </w:pPr>
      <w:r>
        <w:t xml:space="preserve">    if (status == SUCCESS) {</w:t>
      </w:r>
    </w:p>
    <w:p w14:paraId="626474FD" w14:textId="77777777" w:rsidR="00BE43A8" w:rsidRDefault="0007359A">
      <w:pPr>
        <w:pStyle w:val="SourceCode"/>
      </w:pPr>
      <w:r>
        <w:t xml:space="preserve">        struct Contact patched_contact = apply_patch(stored_contact, patch);</w:t>
      </w:r>
    </w:p>
    <w:p w14:paraId="42E8FA55" w14:textId="77777777" w:rsidR="00BE43A8" w:rsidRDefault="0007359A">
      <w:pPr>
        <w:pStyle w:val="SourceCode"/>
      </w:pPr>
      <w:r>
        <w:t xml:space="preserve">        status = replace_contact(connection, patched_contact,</w:t>
      </w:r>
    </w:p>
    <w:p w14:paraId="7ED86258" w14:textId="77777777" w:rsidR="00BE43A8" w:rsidRDefault="0007359A">
      <w:pPr>
        <w:pStyle w:val="SourceCode"/>
      </w:pPr>
      <w:r>
        <w:t xml:space="preserve">                                 &amp;stored_contact, problem, sizeof problem);</w:t>
      </w:r>
    </w:p>
    <w:p w14:paraId="4E41D782" w14:textId="77777777" w:rsidR="00BE43A8" w:rsidRDefault="0007359A">
      <w:pPr>
        <w:pStyle w:val="SourceCode"/>
      </w:pPr>
      <w:r>
        <w:t xml:space="preserve">    }</w:t>
      </w:r>
    </w:p>
    <w:p w14:paraId="4EF574B6" w14:textId="77777777" w:rsidR="00BE43A8" w:rsidRDefault="0007359A">
      <w:pPr>
        <w:pStyle w:val="SourceCode"/>
      </w:pPr>
      <w:r>
        <w:t xml:space="preserve">    close_connection(connection);</w:t>
      </w:r>
    </w:p>
    <w:p w14:paraId="398B45D5" w14:textId="77777777" w:rsidR="00BE43A8" w:rsidRDefault="0007359A">
      <w:pPr>
        <w:pStyle w:val="SourceCode"/>
      </w:pPr>
      <w:r>
        <w:t xml:space="preserve">    if (status != SUCCESS) {</w:t>
      </w:r>
    </w:p>
    <w:p w14:paraId="2F02BC72" w14:textId="77777777" w:rsidR="00BE43A8" w:rsidRDefault="0007359A">
      <w:pPr>
        <w:pStyle w:val="SourceCode"/>
      </w:pPr>
      <w:r>
        <w:t xml:space="preserve">        return send_failure(request, status, problem);</w:t>
      </w:r>
    </w:p>
    <w:p w14:paraId="17042082" w14:textId="77777777" w:rsidR="00BE43A8" w:rsidRDefault="0007359A">
      <w:pPr>
        <w:pStyle w:val="SourceCode"/>
      </w:pPr>
      <w:r>
        <w:t xml:space="preserve">    }</w:t>
      </w:r>
    </w:p>
    <w:p w14:paraId="145FCC75" w14:textId="77777777" w:rsidR="00BE43A8" w:rsidRDefault="0007359A">
      <w:pPr>
        <w:pStyle w:val="SourceCode"/>
      </w:pPr>
      <w:r>
        <w:t xml:space="preserve">    return send_made_json(request, contact_to_json(stored_contact));</w:t>
      </w:r>
    </w:p>
    <w:p w14:paraId="3A3364F1" w14:textId="77777777" w:rsidR="00BE43A8" w:rsidRDefault="0007359A">
      <w:pPr>
        <w:pStyle w:val="SourceCode"/>
      </w:pPr>
      <w:r>
        <w:t>}</w:t>
      </w:r>
    </w:p>
    <w:p w14:paraId="60B4537B" w14:textId="77777777" w:rsidR="00BE43A8" w:rsidRDefault="00BE43A8">
      <w:pPr>
        <w:pStyle w:val="SourceCode"/>
      </w:pPr>
    </w:p>
    <w:p w14:paraId="00F37F09" w14:textId="77777777" w:rsidR="00BE43A8" w:rsidRDefault="0007359A">
      <w:pPr>
        <w:pStyle w:val="SourceCode"/>
      </w:pPr>
      <w:r>
        <w:t>// DELETE /api/v1/contacts/{id}: deletes one contact and answers 204 with</w:t>
      </w:r>
    </w:p>
    <w:p w14:paraId="185D3E95" w14:textId="77777777" w:rsidR="00BE43A8" w:rsidRDefault="0007359A">
      <w:pPr>
        <w:pStyle w:val="SourceCode"/>
      </w:pPr>
      <w:r>
        <w:t>// no body, or 404 when no contact has that id.</w:t>
      </w:r>
    </w:p>
    <w:p w14:paraId="4C36AA74" w14:textId="77777777" w:rsidR="00BE43A8" w:rsidRDefault="0007359A">
      <w:pPr>
        <w:pStyle w:val="SourceCode"/>
      </w:pPr>
      <w:r>
        <w:t>static enum MHD_Result handle_delete_contact(const struct Request *request,</w:t>
      </w:r>
    </w:p>
    <w:p w14:paraId="6835FEB0" w14:textId="77777777" w:rsidR="00BE43A8" w:rsidRDefault="0007359A">
      <w:pPr>
        <w:pStyle w:val="SourceCode"/>
      </w:pPr>
      <w:r>
        <w:t xml:space="preserve">                                             const char *id_text)</w:t>
      </w:r>
    </w:p>
    <w:p w14:paraId="7A78A6A9" w14:textId="77777777" w:rsidR="00BE43A8" w:rsidRDefault="0007359A">
      <w:pPr>
        <w:pStyle w:val="SourceCode"/>
      </w:pPr>
      <w:r>
        <w:t>{</w:t>
      </w:r>
    </w:p>
    <w:p w14:paraId="019EA3D9" w14:textId="77777777" w:rsidR="00BE43A8" w:rsidRDefault="0007359A">
      <w:pPr>
        <w:pStyle w:val="SourceCode"/>
      </w:pPr>
      <w:r>
        <w:t xml:space="preserve">    enum MHD_Result answer;</w:t>
      </w:r>
    </w:p>
    <w:p w14:paraId="3E007873" w14:textId="77777777" w:rsidR="00BE43A8" w:rsidRDefault="0007359A">
      <w:pPr>
        <w:pStyle w:val="SourceCode"/>
      </w:pPr>
      <w:r>
        <w:t xml:space="preserve">    if (!authorize(request, 1, &amp;answer)) {</w:t>
      </w:r>
    </w:p>
    <w:p w14:paraId="3319AB98" w14:textId="77777777" w:rsidR="00BE43A8" w:rsidRDefault="0007359A">
      <w:pPr>
        <w:pStyle w:val="SourceCode"/>
      </w:pPr>
      <w:r>
        <w:t xml:space="preserve">        return answer;</w:t>
      </w:r>
    </w:p>
    <w:p w14:paraId="7AD8C706" w14:textId="77777777" w:rsidR="00BE43A8" w:rsidRDefault="0007359A">
      <w:pPr>
        <w:pStyle w:val="SourceCode"/>
      </w:pPr>
      <w:r>
        <w:t xml:space="preserve">    }</w:t>
      </w:r>
    </w:p>
    <w:p w14:paraId="69582517" w14:textId="77777777" w:rsidR="00BE43A8" w:rsidRDefault="0007359A">
      <w:pPr>
        <w:pStyle w:val="SourceCode"/>
      </w:pPr>
      <w:r>
        <w:t xml:space="preserve">    int contact_id = parse_path_id(id_text);</w:t>
      </w:r>
    </w:p>
    <w:p w14:paraId="7593E38E" w14:textId="77777777" w:rsidR="00BE43A8" w:rsidRDefault="0007359A">
      <w:pPr>
        <w:pStyle w:val="SourceCode"/>
      </w:pPr>
      <w:r>
        <w:t xml:space="preserve">    if (contact_id == 0) {</w:t>
      </w:r>
    </w:p>
    <w:p w14:paraId="458DB69F" w14:textId="77777777" w:rsidR="00BE43A8" w:rsidRDefault="0007359A">
      <w:pPr>
        <w:pStyle w:val="SourceCode"/>
      </w:pPr>
      <w:r>
        <w:t xml:space="preserve">        return send_failure(request, INVALID_INPUT, PATH_ID_PROBLEM);</w:t>
      </w:r>
    </w:p>
    <w:p w14:paraId="68A3CB4D" w14:textId="77777777" w:rsidR="00BE43A8" w:rsidRDefault="0007359A">
      <w:pPr>
        <w:pStyle w:val="SourceCode"/>
      </w:pPr>
      <w:r>
        <w:t xml:space="preserve">    }</w:t>
      </w:r>
    </w:p>
    <w:p w14:paraId="6EBB2522" w14:textId="77777777" w:rsidR="00BE43A8" w:rsidRDefault="0007359A">
      <w:pPr>
        <w:pStyle w:val="SourceCode"/>
      </w:pPr>
      <w:r>
        <w:t xml:space="preserve">    char problem[PROBLEM_SIZE] = "";</w:t>
      </w:r>
    </w:p>
    <w:p w14:paraId="1C8C733A" w14:textId="77777777" w:rsidR="00BE43A8" w:rsidRDefault="0007359A">
      <w:pPr>
        <w:pStyle w:val="SourceCode"/>
      </w:pPr>
      <w:r>
        <w:t xml:space="preserve">    MYSQL *connection = NULL;</w:t>
      </w:r>
    </w:p>
    <w:p w14:paraId="532D44DF" w14:textId="77777777" w:rsidR="00BE43A8" w:rsidRDefault="0007359A">
      <w:pPr>
        <w:pStyle w:val="SourceCode"/>
      </w:pPr>
      <w:r>
        <w:t xml:space="preserve">    enum ContactStatus status =</w:t>
      </w:r>
    </w:p>
    <w:p w14:paraId="0AB7FFD3" w14:textId="77777777" w:rsidR="00BE43A8" w:rsidRDefault="0007359A">
      <w:pPr>
        <w:pStyle w:val="SourceCode"/>
      </w:pPr>
      <w:r>
        <w:t xml:space="preserve">        open_connection(&amp;connection, problem, sizeof problem);</w:t>
      </w:r>
    </w:p>
    <w:p w14:paraId="4FDDE8D7" w14:textId="77777777" w:rsidR="00BE43A8" w:rsidRDefault="0007359A">
      <w:pPr>
        <w:pStyle w:val="SourceCode"/>
      </w:pPr>
      <w:r>
        <w:t xml:space="preserve">    if (status != SUCCESS) {</w:t>
      </w:r>
    </w:p>
    <w:p w14:paraId="0F3A59DF" w14:textId="77777777" w:rsidR="00BE43A8" w:rsidRDefault="0007359A">
      <w:pPr>
        <w:pStyle w:val="SourceCode"/>
      </w:pPr>
      <w:r>
        <w:t xml:space="preserve">        return send_unavailable(request, problem);</w:t>
      </w:r>
    </w:p>
    <w:p w14:paraId="4C968AB7" w14:textId="77777777" w:rsidR="00BE43A8" w:rsidRDefault="0007359A">
      <w:pPr>
        <w:pStyle w:val="SourceCode"/>
      </w:pPr>
      <w:r>
        <w:t xml:space="preserve">    }</w:t>
      </w:r>
    </w:p>
    <w:p w14:paraId="46546BFE" w14:textId="77777777" w:rsidR="00BE43A8" w:rsidRDefault="0007359A">
      <w:pPr>
        <w:pStyle w:val="SourceCode"/>
      </w:pPr>
      <w:r>
        <w:t xml:space="preserve">    status = remove_contact(connection, contact_id, problem, sizeof problem);</w:t>
      </w:r>
    </w:p>
    <w:p w14:paraId="2FBFBD20" w14:textId="77777777" w:rsidR="00BE43A8" w:rsidRDefault="0007359A">
      <w:pPr>
        <w:pStyle w:val="SourceCode"/>
      </w:pPr>
      <w:r>
        <w:t xml:space="preserve">    close_connection(connection);</w:t>
      </w:r>
    </w:p>
    <w:p w14:paraId="69C743E6" w14:textId="77777777" w:rsidR="00BE43A8" w:rsidRDefault="0007359A">
      <w:pPr>
        <w:pStyle w:val="SourceCode"/>
      </w:pPr>
      <w:r>
        <w:t xml:space="preserve">    if (status != SUCCESS) {</w:t>
      </w:r>
    </w:p>
    <w:p w14:paraId="1C84AF24" w14:textId="77777777" w:rsidR="00BE43A8" w:rsidRDefault="0007359A">
      <w:pPr>
        <w:pStyle w:val="SourceCode"/>
      </w:pPr>
      <w:r>
        <w:t xml:space="preserve">        return send_failure(request, status, problem);</w:t>
      </w:r>
    </w:p>
    <w:p w14:paraId="293FB0BA" w14:textId="77777777" w:rsidR="00BE43A8" w:rsidRDefault="0007359A">
      <w:pPr>
        <w:pStyle w:val="SourceCode"/>
      </w:pPr>
      <w:r>
        <w:t xml:space="preserve">    }</w:t>
      </w:r>
    </w:p>
    <w:p w14:paraId="0B6B8F56" w14:textId="77777777" w:rsidR="00BE43A8" w:rsidRDefault="0007359A">
      <w:pPr>
        <w:pStyle w:val="SourceCode"/>
      </w:pPr>
      <w:r>
        <w:t xml:space="preserve">    // A delete that worked is 204 No Content.</w:t>
      </w:r>
    </w:p>
    <w:p w14:paraId="38669FD3" w14:textId="77777777" w:rsidR="00BE43A8" w:rsidRDefault="0007359A">
      <w:pPr>
        <w:pStyle w:val="SourceCode"/>
      </w:pPr>
      <w:r>
        <w:t xml:space="preserve">    return send_no_content(request);</w:t>
      </w:r>
    </w:p>
    <w:p w14:paraId="540E235D" w14:textId="77777777" w:rsidR="00BE43A8" w:rsidRDefault="0007359A">
      <w:pPr>
        <w:pStyle w:val="SourceCode"/>
      </w:pPr>
      <w:r>
        <w:t>}</w:t>
      </w:r>
    </w:p>
    <w:p w14:paraId="3D6F8C17" w14:textId="77777777" w:rsidR="00BE43A8" w:rsidRDefault="00BE43A8">
      <w:pPr>
        <w:pStyle w:val="SourceCode"/>
      </w:pPr>
    </w:p>
    <w:p w14:paraId="7B5E1802" w14:textId="77777777" w:rsidR="00BE43A8" w:rsidRDefault="0007359A">
      <w:pPr>
        <w:pStyle w:val="SourceCode"/>
      </w:pPr>
      <w:r>
        <w:t>// The {id} segment of /api/v1/contacts/{id}, or NULL when the path has</w:t>
      </w:r>
    </w:p>
    <w:p w14:paraId="63CBF3C5" w14:textId="77777777" w:rsidR="00BE43A8" w:rsidRDefault="0007359A">
      <w:pPr>
        <w:pStyle w:val="SourceCode"/>
      </w:pPr>
      <w:r>
        <w:t>// another shape: no id, or more segments after it. libmicrohttpd decodes</w:t>
      </w:r>
    </w:p>
    <w:p w14:paraId="2253ADE7" w14:textId="77777777" w:rsidR="00BE43A8" w:rsidRDefault="0007359A">
      <w:pPr>
        <w:pStyle w:val="SourceCode"/>
      </w:pPr>
      <w:r>
        <w:t>// the path before answer_request sees it, so the segment is decoded.</w:t>
      </w:r>
    </w:p>
    <w:p w14:paraId="7F432884" w14:textId="77777777" w:rsidR="00BE43A8" w:rsidRDefault="0007359A">
      <w:pPr>
        <w:pStyle w:val="SourceCode"/>
      </w:pPr>
      <w:r>
        <w:t>static const char *contact_id_from_path(const char *path)</w:t>
      </w:r>
    </w:p>
    <w:p w14:paraId="4E765999" w14:textId="77777777" w:rsidR="00BE43A8" w:rsidRDefault="0007359A">
      <w:pPr>
        <w:pStyle w:val="SourceCode"/>
      </w:pPr>
      <w:r>
        <w:t>{</w:t>
      </w:r>
    </w:p>
    <w:p w14:paraId="2D580FFC" w14:textId="77777777" w:rsidR="00BE43A8" w:rsidRDefault="0007359A">
      <w:pPr>
        <w:pStyle w:val="SourceCode"/>
      </w:pPr>
      <w:r>
        <w:t xml:space="preserve">    const char *prefix = CONTACTS_PATH "/";</w:t>
      </w:r>
    </w:p>
    <w:p w14:paraId="266A0260" w14:textId="77777777" w:rsidR="00BE43A8" w:rsidRDefault="0007359A">
      <w:pPr>
        <w:pStyle w:val="SourceCode"/>
      </w:pPr>
      <w:r>
        <w:t xml:space="preserve">    size_t prefix_length = strlen(prefix);</w:t>
      </w:r>
    </w:p>
    <w:p w14:paraId="4BE9EFD2" w14:textId="77777777" w:rsidR="00BE43A8" w:rsidRDefault="0007359A">
      <w:pPr>
        <w:pStyle w:val="SourceCode"/>
      </w:pPr>
      <w:r>
        <w:t xml:space="preserve">    if (strncmp(path, prefix, prefix_length) != 0) {</w:t>
      </w:r>
    </w:p>
    <w:p w14:paraId="68A2280C" w14:textId="77777777" w:rsidR="00BE43A8" w:rsidRDefault="0007359A">
      <w:pPr>
        <w:pStyle w:val="SourceCode"/>
      </w:pPr>
      <w:r>
        <w:t xml:space="preserve">        return NULL;</w:t>
      </w:r>
    </w:p>
    <w:p w14:paraId="2FE74F9E" w14:textId="77777777" w:rsidR="00BE43A8" w:rsidRDefault="0007359A">
      <w:pPr>
        <w:pStyle w:val="SourceCode"/>
      </w:pPr>
      <w:r>
        <w:t xml:space="preserve">    }</w:t>
      </w:r>
    </w:p>
    <w:p w14:paraId="57E63285" w14:textId="77777777" w:rsidR="00BE43A8" w:rsidRDefault="0007359A">
      <w:pPr>
        <w:pStyle w:val="SourceCode"/>
      </w:pPr>
      <w:r>
        <w:t xml:space="preserve">    const char *segment = &amp;path[prefix_length];</w:t>
      </w:r>
    </w:p>
    <w:p w14:paraId="352CF527" w14:textId="77777777" w:rsidR="00BE43A8" w:rsidRDefault="0007359A">
      <w:pPr>
        <w:pStyle w:val="SourceCode"/>
      </w:pPr>
      <w:r>
        <w:t xml:space="preserve">    if (segment[0] == '\0' || strstr(segment, "/") != NULL) {</w:t>
      </w:r>
    </w:p>
    <w:p w14:paraId="18C5B508" w14:textId="77777777" w:rsidR="00BE43A8" w:rsidRDefault="0007359A">
      <w:pPr>
        <w:pStyle w:val="SourceCode"/>
      </w:pPr>
      <w:r>
        <w:t xml:space="preserve">        return NULL;</w:t>
      </w:r>
    </w:p>
    <w:p w14:paraId="73BEC1E7" w14:textId="77777777" w:rsidR="00BE43A8" w:rsidRDefault="0007359A">
      <w:pPr>
        <w:pStyle w:val="SourceCode"/>
      </w:pPr>
      <w:r>
        <w:t xml:space="preserve">    }</w:t>
      </w:r>
    </w:p>
    <w:p w14:paraId="7821BE7D" w14:textId="77777777" w:rsidR="00BE43A8" w:rsidRDefault="0007359A">
      <w:pPr>
        <w:pStyle w:val="SourceCode"/>
      </w:pPr>
      <w:r>
        <w:t xml:space="preserve">    return segment;</w:t>
      </w:r>
    </w:p>
    <w:p w14:paraId="4195C01D" w14:textId="77777777" w:rsidR="00BE43A8" w:rsidRDefault="0007359A">
      <w:pPr>
        <w:pStyle w:val="SourceCode"/>
      </w:pPr>
      <w:r>
        <w:t>}</w:t>
      </w:r>
    </w:p>
    <w:p w14:paraId="28F7F85F" w14:textId="77777777" w:rsidR="00BE43A8" w:rsidRDefault="00BE43A8">
      <w:pPr>
        <w:pStyle w:val="SourceCode"/>
      </w:pPr>
    </w:p>
    <w:p w14:paraId="4C001433" w14:textId="77777777" w:rsidR="00BE43A8" w:rsidRDefault="0007359A">
      <w:pPr>
        <w:pStyle w:val="SourceCode"/>
      </w:pPr>
      <w:r>
        <w:t>// The route table: one check per route, then 404 for the rest.</w:t>
      </w:r>
    </w:p>
    <w:p w14:paraId="3A13D181" w14:textId="77777777" w:rsidR="00BE43A8" w:rsidRDefault="0007359A">
      <w:pPr>
        <w:pStyle w:val="SourceCode"/>
      </w:pPr>
      <w:r>
        <w:t>static enum MHD_Result route_request(const struct Request *request)</w:t>
      </w:r>
    </w:p>
    <w:p w14:paraId="255907B3" w14:textId="77777777" w:rsidR="00BE43A8" w:rsidRDefault="0007359A">
      <w:pPr>
        <w:pStyle w:val="SourceCode"/>
      </w:pPr>
      <w:r>
        <w:t>{</w:t>
      </w:r>
    </w:p>
    <w:p w14:paraId="63891C97" w14:textId="77777777" w:rsidR="00BE43A8" w:rsidRDefault="0007359A">
      <w:pPr>
        <w:pStyle w:val="SourceCode"/>
      </w:pPr>
      <w:r>
        <w:t xml:space="preserve">    if (strcmp(request-&gt;method, "GET") == 0 &amp;&amp;</w:t>
      </w:r>
    </w:p>
    <w:p w14:paraId="1E1AC066" w14:textId="77777777" w:rsidR="00BE43A8" w:rsidRDefault="0007359A">
      <w:pPr>
        <w:pStyle w:val="SourceCode"/>
      </w:pPr>
      <w:r>
        <w:t xml:space="preserve">        strcmp(request-&gt;path, API_PREFIX "/health") == 0) {</w:t>
      </w:r>
    </w:p>
    <w:p w14:paraId="0353BFFB" w14:textId="77777777" w:rsidR="00BE43A8" w:rsidRDefault="0007359A">
      <w:pPr>
        <w:pStyle w:val="SourceCode"/>
      </w:pPr>
      <w:r>
        <w:t xml:space="preserve">        return handle_health(request);</w:t>
      </w:r>
    </w:p>
    <w:p w14:paraId="3EF8B921" w14:textId="77777777" w:rsidR="00BE43A8" w:rsidRDefault="0007359A">
      <w:pPr>
        <w:pStyle w:val="SourceCode"/>
      </w:pPr>
      <w:r>
        <w:t xml:space="preserve">    }</w:t>
      </w:r>
    </w:p>
    <w:p w14:paraId="66E302A0" w14:textId="77777777" w:rsidR="00BE43A8" w:rsidRDefault="0007359A">
      <w:pPr>
        <w:pStyle w:val="SourceCode"/>
      </w:pPr>
      <w:r>
        <w:t xml:space="preserve">    int is_get = strcmp(request-&gt;method, "GET") == 0;</w:t>
      </w:r>
    </w:p>
    <w:p w14:paraId="2DE8AA97" w14:textId="77777777" w:rsidR="00BE43A8" w:rsidRDefault="0007359A">
      <w:pPr>
        <w:pStyle w:val="SourceCode"/>
      </w:pPr>
      <w:r>
        <w:t xml:space="preserve">    const char *contact_id = contact_id_from_path(request-&gt;path);</w:t>
      </w:r>
    </w:p>
    <w:p w14:paraId="51E51D00" w14:textId="77777777" w:rsidR="00BE43A8" w:rsidRDefault="0007359A">
      <w:pPr>
        <w:pStyle w:val="SourceCode"/>
      </w:pPr>
      <w:r>
        <w:t xml:space="preserve">    int is_delete = strcmp(request-&gt;method, "DELETE") == 0;</w:t>
      </w:r>
    </w:p>
    <w:p w14:paraId="5D96610A" w14:textId="77777777" w:rsidR="00BE43A8" w:rsidRDefault="0007359A">
      <w:pPr>
        <w:pStyle w:val="SourceCode"/>
      </w:pPr>
      <w:r>
        <w:t xml:space="preserve">    if (is_get &amp;&amp; strcmp(request-&gt;path, API_PREFIX "/openapi.yaml") == 0) {</w:t>
      </w:r>
    </w:p>
    <w:p w14:paraId="6D15A6E1" w14:textId="77777777" w:rsidR="00BE43A8" w:rsidRDefault="0007359A">
      <w:pPr>
        <w:pStyle w:val="SourceCode"/>
      </w:pPr>
      <w:r>
        <w:t xml:space="preserve">        return handle_openapi(request);</w:t>
      </w:r>
    </w:p>
    <w:p w14:paraId="72AFF54E" w14:textId="77777777" w:rsidR="00BE43A8" w:rsidRDefault="0007359A">
      <w:pPr>
        <w:pStyle w:val="SourceCode"/>
      </w:pPr>
      <w:r>
        <w:t xml:space="preserve">    }</w:t>
      </w:r>
    </w:p>
    <w:p w14:paraId="63629D02" w14:textId="77777777" w:rsidR="00BE43A8" w:rsidRDefault="0007359A">
      <w:pPr>
        <w:pStyle w:val="SourceCode"/>
      </w:pPr>
      <w:r>
        <w:t xml:space="preserve">    if (is_get &amp;&amp; strcmp(request-&gt;path, CONTACTS_PATH) == 0) {</w:t>
      </w:r>
    </w:p>
    <w:p w14:paraId="592E3050" w14:textId="77777777" w:rsidR="00BE43A8" w:rsidRDefault="0007359A">
      <w:pPr>
        <w:pStyle w:val="SourceCode"/>
      </w:pPr>
      <w:r>
        <w:t xml:space="preserve">        return handle_contact_page(request);</w:t>
      </w:r>
    </w:p>
    <w:p w14:paraId="5C005E0E" w14:textId="77777777" w:rsidR="00BE43A8" w:rsidRDefault="0007359A">
      <w:pPr>
        <w:pStyle w:val="SourceCode"/>
      </w:pPr>
      <w:r>
        <w:t xml:space="preserve">    }</w:t>
      </w:r>
    </w:p>
    <w:p w14:paraId="152515A2" w14:textId="77777777" w:rsidR="00BE43A8" w:rsidRDefault="0007359A">
      <w:pPr>
        <w:pStyle w:val="SourceCode"/>
      </w:pPr>
      <w:r>
        <w:t xml:space="preserve">    // Lesson 6.21: a practice route needs no key, like health.</w:t>
      </w:r>
    </w:p>
    <w:p w14:paraId="4ABB9376" w14:textId="77777777" w:rsidR="00BE43A8" w:rsidRDefault="0007359A">
      <w:pPr>
        <w:pStyle w:val="SourceCode"/>
      </w:pPr>
      <w:r>
        <w:t xml:space="preserve">    struct PracticeAnswer answer;</w:t>
      </w:r>
    </w:p>
    <w:p w14:paraId="1914E4C5" w14:textId="77777777" w:rsidR="00BE43A8" w:rsidRDefault="0007359A">
      <w:pPr>
        <w:pStyle w:val="SourceCode"/>
      </w:pPr>
      <w:r>
        <w:t xml:space="preserve">    if (is_get &amp;&amp; practice_answer(request-&gt;path, &amp;answer)) {</w:t>
      </w:r>
    </w:p>
    <w:p w14:paraId="5199174E" w14:textId="77777777" w:rsidR="00BE43A8" w:rsidRDefault="0007359A">
      <w:pPr>
        <w:pStyle w:val="SourceCode"/>
      </w:pPr>
      <w:r>
        <w:t xml:space="preserve">        return send_practice(request, &amp;answer);</w:t>
      </w:r>
    </w:p>
    <w:p w14:paraId="791FFEF2" w14:textId="77777777" w:rsidR="00BE43A8" w:rsidRDefault="0007359A">
      <w:pPr>
        <w:pStyle w:val="SourceCode"/>
      </w:pPr>
      <w:r>
        <w:t xml:space="preserve">    }</w:t>
      </w:r>
    </w:p>
    <w:p w14:paraId="5B849488" w14:textId="77777777" w:rsidR="00BE43A8" w:rsidRDefault="0007359A">
      <w:pPr>
        <w:pStyle w:val="SourceCode"/>
      </w:pPr>
      <w:r>
        <w:t xml:space="preserve">    if (is_get &amp;&amp; contact_id != NULL) {</w:t>
      </w:r>
    </w:p>
    <w:p w14:paraId="084300BF" w14:textId="77777777" w:rsidR="00BE43A8" w:rsidRDefault="0007359A">
      <w:pPr>
        <w:pStyle w:val="SourceCode"/>
      </w:pPr>
      <w:r>
        <w:t xml:space="preserve">        return handle_get_contact(request, contact_id);</w:t>
      </w:r>
    </w:p>
    <w:p w14:paraId="0D8062FA" w14:textId="77777777" w:rsidR="00BE43A8" w:rsidRDefault="0007359A">
      <w:pPr>
        <w:pStyle w:val="SourceCode"/>
      </w:pPr>
      <w:r>
        <w:t xml:space="preserve">    }</w:t>
      </w:r>
    </w:p>
    <w:p w14:paraId="1161BE28" w14:textId="77777777" w:rsidR="00BE43A8" w:rsidRDefault="0007359A">
      <w:pPr>
        <w:pStyle w:val="SourceCode"/>
      </w:pPr>
      <w:r>
        <w:t xml:space="preserve">    if (strcmp(request-&gt;method, "POST") == 0 &amp;&amp;</w:t>
      </w:r>
    </w:p>
    <w:p w14:paraId="6DC8B3E2" w14:textId="77777777" w:rsidR="00BE43A8" w:rsidRDefault="0007359A">
      <w:pPr>
        <w:pStyle w:val="SourceCode"/>
      </w:pPr>
      <w:r>
        <w:t xml:space="preserve">        strcmp(request-&gt;path, CONTACTS_PATH) == 0) {</w:t>
      </w:r>
    </w:p>
    <w:p w14:paraId="47A9DD83" w14:textId="77777777" w:rsidR="00BE43A8" w:rsidRDefault="0007359A">
      <w:pPr>
        <w:pStyle w:val="SourceCode"/>
      </w:pPr>
      <w:r>
        <w:t xml:space="preserve">        return handle_create_contact(request);</w:t>
      </w:r>
    </w:p>
    <w:p w14:paraId="5AA3C088" w14:textId="77777777" w:rsidR="00BE43A8" w:rsidRDefault="0007359A">
      <w:pPr>
        <w:pStyle w:val="SourceCode"/>
      </w:pPr>
      <w:r>
        <w:t xml:space="preserve">    }</w:t>
      </w:r>
    </w:p>
    <w:p w14:paraId="571E085B" w14:textId="77777777" w:rsidR="00BE43A8" w:rsidRDefault="0007359A">
      <w:pPr>
        <w:pStyle w:val="SourceCode"/>
      </w:pPr>
      <w:r>
        <w:t xml:space="preserve">    if (strcmp(request-&gt;method, "PATCH") == 0 &amp;&amp; contact_id != NULL) {</w:t>
      </w:r>
    </w:p>
    <w:p w14:paraId="36337AED" w14:textId="77777777" w:rsidR="00BE43A8" w:rsidRDefault="0007359A">
      <w:pPr>
        <w:pStyle w:val="SourceCode"/>
      </w:pPr>
      <w:r>
        <w:t xml:space="preserve">        return handle_patch_contact(request, contact_id);</w:t>
      </w:r>
    </w:p>
    <w:p w14:paraId="6FFFB734" w14:textId="77777777" w:rsidR="00BE43A8" w:rsidRDefault="0007359A">
      <w:pPr>
        <w:pStyle w:val="SourceCode"/>
      </w:pPr>
      <w:r>
        <w:t xml:space="preserve">    }</w:t>
      </w:r>
    </w:p>
    <w:p w14:paraId="40242F51" w14:textId="77777777" w:rsidR="00BE43A8" w:rsidRDefault="0007359A">
      <w:pPr>
        <w:pStyle w:val="SourceCode"/>
      </w:pPr>
      <w:r>
        <w:t xml:space="preserve">    if (is_delete &amp;&amp; contact_id != NULL) {</w:t>
      </w:r>
    </w:p>
    <w:p w14:paraId="4737FFC8" w14:textId="77777777" w:rsidR="00BE43A8" w:rsidRDefault="0007359A">
      <w:pPr>
        <w:pStyle w:val="SourceCode"/>
      </w:pPr>
      <w:r>
        <w:t xml:space="preserve">        return handle_delete_contact(request, contact_id);</w:t>
      </w:r>
    </w:p>
    <w:p w14:paraId="4A5C6ED4" w14:textId="77777777" w:rsidR="00BE43A8" w:rsidRDefault="0007359A">
      <w:pPr>
        <w:pStyle w:val="SourceCode"/>
      </w:pPr>
      <w:r>
        <w:t xml:space="preserve">    }</w:t>
      </w:r>
    </w:p>
    <w:p w14:paraId="57148651" w14:textId="77777777" w:rsidR="00BE43A8" w:rsidRDefault="0007359A">
      <w:pPr>
        <w:pStyle w:val="SourceCode"/>
      </w:pPr>
      <w:r>
        <w:t xml:space="preserve">    return send_json(request, 404, NOT_FOUND_JSON);</w:t>
      </w:r>
    </w:p>
    <w:p w14:paraId="4971C052" w14:textId="77777777" w:rsidR="00BE43A8" w:rsidRDefault="0007359A">
      <w:pPr>
        <w:pStyle w:val="SourceCode"/>
      </w:pPr>
      <w:r>
        <w:t>}</w:t>
      </w:r>
    </w:p>
    <w:p w14:paraId="2BEBDD09" w14:textId="77777777" w:rsidR="00BE43A8" w:rsidRDefault="00BE43A8">
      <w:pPr>
        <w:pStyle w:val="SourceCode"/>
      </w:pPr>
    </w:p>
    <w:p w14:paraId="128B748B" w14:textId="77777777" w:rsidR="00BE43A8" w:rsidRDefault="0007359A">
      <w:pPr>
        <w:pStyle w:val="SourceCode"/>
      </w:pPr>
      <w:r>
        <w:t>// Remember, libmicrohttpd calls this with the request's whole target</w:t>
      </w:r>
    </w:p>
    <w:p w14:paraId="0B02BCE9" w14:textId="77777777" w:rsidR="00BE43A8" w:rsidRDefault="0007359A">
      <w:pPr>
        <w:pStyle w:val="SourceCode"/>
      </w:pPr>
      <w:r>
        <w:t>// before it splits off the query, and keeps what it returns as the</w:t>
      </w:r>
    </w:p>
    <w:p w14:paraId="0315E3E8" w14:textId="77777777" w:rsidR="00BE43A8" w:rsidRDefault="0007359A">
      <w:pPr>
        <w:pStyle w:val="SourceCode"/>
      </w:pPr>
      <w:r>
        <w:t>// request's request_state: here a new RequestState, zeroed by calloc, with</w:t>
      </w:r>
    </w:p>
    <w:p w14:paraId="79D4E3AA" w14:textId="77777777" w:rsidR="00BE43A8" w:rsidRDefault="0007359A">
      <w:pPr>
        <w:pStyle w:val="SourceCode"/>
      </w:pPr>
      <w:r>
        <w:t>// a copy of the target (Lesson 6.2).</w:t>
      </w:r>
    </w:p>
    <w:p w14:paraId="772EED4A" w14:textId="77777777" w:rsidR="00BE43A8" w:rsidRDefault="0007359A">
      <w:pPr>
        <w:pStyle w:val="SourceCode"/>
      </w:pPr>
      <w:r>
        <w:t>static void *start_request(void *context, const char *uri,</w:t>
      </w:r>
    </w:p>
    <w:p w14:paraId="5E521C74" w14:textId="77777777" w:rsidR="00BE43A8" w:rsidRDefault="0007359A">
      <w:pPr>
        <w:pStyle w:val="SourceCode"/>
      </w:pPr>
      <w:r>
        <w:t xml:space="preserve">                           struct MHD_Connection *connection)</w:t>
      </w:r>
    </w:p>
    <w:p w14:paraId="0F1A6FA0" w14:textId="77777777" w:rsidR="00BE43A8" w:rsidRDefault="0007359A">
      <w:pPr>
        <w:pStyle w:val="SourceCode"/>
      </w:pPr>
      <w:r>
        <w:t>{</w:t>
      </w:r>
    </w:p>
    <w:p w14:paraId="04390CAB" w14:textId="77777777" w:rsidR="00BE43A8" w:rsidRDefault="0007359A">
      <w:pPr>
        <w:pStyle w:val="SourceCode"/>
      </w:pPr>
      <w:r>
        <w:t xml:space="preserve">    (void) context;</w:t>
      </w:r>
    </w:p>
    <w:p w14:paraId="1BA7B0CC" w14:textId="77777777" w:rsidR="00BE43A8" w:rsidRDefault="0007359A">
      <w:pPr>
        <w:pStyle w:val="SourceCode"/>
      </w:pPr>
      <w:r>
        <w:t xml:space="preserve">    (void) connection;</w:t>
      </w:r>
    </w:p>
    <w:p w14:paraId="0B365030" w14:textId="77777777" w:rsidR="00BE43A8" w:rsidRDefault="0007359A">
      <w:pPr>
        <w:pStyle w:val="SourceCode"/>
      </w:pPr>
      <w:r>
        <w:t xml:space="preserve">    struct RequestState *request_record = calloc(1, sizeof *request_record);</w:t>
      </w:r>
    </w:p>
    <w:p w14:paraId="3DAEFF41" w14:textId="77777777" w:rsidR="00BE43A8" w:rsidRDefault="0007359A">
      <w:pPr>
        <w:pStyle w:val="SourceCode"/>
      </w:pPr>
      <w:r>
        <w:t xml:space="preserve">    if (request_record == NULL) {</w:t>
      </w:r>
    </w:p>
    <w:p w14:paraId="7D8334D4" w14:textId="77777777" w:rsidR="00BE43A8" w:rsidRDefault="0007359A">
      <w:pPr>
        <w:pStyle w:val="SourceCode"/>
      </w:pPr>
      <w:r>
        <w:t xml:space="preserve">        return NULL;</w:t>
      </w:r>
    </w:p>
    <w:p w14:paraId="2D8EAF83" w14:textId="77777777" w:rsidR="00BE43A8" w:rsidRDefault="0007359A">
      <w:pPr>
        <w:pStyle w:val="SourceCode"/>
      </w:pPr>
      <w:r>
        <w:t xml:space="preserve">    }</w:t>
      </w:r>
    </w:p>
    <w:p w14:paraId="55F0103A" w14:textId="77777777" w:rsidR="00BE43A8" w:rsidRDefault="0007359A">
      <w:pPr>
        <w:pStyle w:val="SourceCode"/>
      </w:pPr>
      <w:r>
        <w:t xml:space="preserve">    size_t length = strlen(uri);</w:t>
      </w:r>
    </w:p>
    <w:p w14:paraId="75AB6087" w14:textId="77777777" w:rsidR="00BE43A8" w:rsidRDefault="0007359A">
      <w:pPr>
        <w:pStyle w:val="SourceCode"/>
      </w:pPr>
      <w:r>
        <w:t xml:space="preserve">    request_record-&gt;target = malloc(length + 1);</w:t>
      </w:r>
    </w:p>
    <w:p w14:paraId="4AA3049E" w14:textId="77777777" w:rsidR="00BE43A8" w:rsidRDefault="0007359A">
      <w:pPr>
        <w:pStyle w:val="SourceCode"/>
      </w:pPr>
      <w:r>
        <w:t xml:space="preserve">    if (request_record-&gt;target == NULL) {</w:t>
      </w:r>
    </w:p>
    <w:p w14:paraId="6AF4F8B0" w14:textId="77777777" w:rsidR="00BE43A8" w:rsidRDefault="0007359A">
      <w:pPr>
        <w:pStyle w:val="SourceCode"/>
      </w:pPr>
      <w:r>
        <w:t xml:space="preserve">        free(request_record);</w:t>
      </w:r>
    </w:p>
    <w:p w14:paraId="52F5693A" w14:textId="77777777" w:rsidR="00BE43A8" w:rsidRDefault="0007359A">
      <w:pPr>
        <w:pStyle w:val="SourceCode"/>
      </w:pPr>
      <w:r>
        <w:t xml:space="preserve">        return NULL;</w:t>
      </w:r>
    </w:p>
    <w:p w14:paraId="2BD2C87D" w14:textId="77777777" w:rsidR="00BE43A8" w:rsidRDefault="0007359A">
      <w:pPr>
        <w:pStyle w:val="SourceCode"/>
      </w:pPr>
      <w:r>
        <w:t xml:space="preserve">    }</w:t>
      </w:r>
    </w:p>
    <w:p w14:paraId="506224E6" w14:textId="77777777" w:rsidR="00BE43A8" w:rsidRDefault="0007359A">
      <w:pPr>
        <w:pStyle w:val="SourceCode"/>
      </w:pPr>
      <w:r>
        <w:t xml:space="preserve">    memcpy(request_record-&gt;target, uri, length + 1);</w:t>
      </w:r>
    </w:p>
    <w:p w14:paraId="602E5BF3" w14:textId="77777777" w:rsidR="00BE43A8" w:rsidRDefault="0007359A">
      <w:pPr>
        <w:pStyle w:val="SourceCode"/>
      </w:pPr>
      <w:r>
        <w:t xml:space="preserve">    return request_record;</w:t>
      </w:r>
    </w:p>
    <w:p w14:paraId="6D8A75A8" w14:textId="77777777" w:rsidR="00BE43A8" w:rsidRDefault="0007359A">
      <w:pPr>
        <w:pStyle w:val="SourceCode"/>
      </w:pPr>
      <w:r>
        <w:t>}</w:t>
      </w:r>
    </w:p>
    <w:p w14:paraId="73D09BF3" w14:textId="77777777" w:rsidR="00BE43A8" w:rsidRDefault="00BE43A8">
      <w:pPr>
        <w:pStyle w:val="SourceCode"/>
      </w:pPr>
    </w:p>
    <w:p w14:paraId="24FBA51A" w14:textId="77777777" w:rsidR="00BE43A8" w:rsidRDefault="0007359A">
      <w:pPr>
        <w:pStyle w:val="SourceCode"/>
      </w:pPr>
      <w:r>
        <w:t>// Remember, libmicrohttpd calls this when a request is finished, answered</w:t>
      </w:r>
    </w:p>
    <w:p w14:paraId="64F9989B" w14:textId="77777777" w:rsidR="00BE43A8" w:rsidRDefault="0007359A">
      <w:pPr>
        <w:pStyle w:val="SourceCode"/>
      </w:pPr>
      <w:r>
        <w:t>// or not; free gives the memory back, exactly once.</w:t>
      </w:r>
    </w:p>
    <w:p w14:paraId="56605B0F" w14:textId="77777777" w:rsidR="00BE43A8" w:rsidRDefault="0007359A">
      <w:pPr>
        <w:pStyle w:val="SourceCode"/>
      </w:pPr>
      <w:r>
        <w:t>static void finish_request(void *context,</w:t>
      </w:r>
    </w:p>
    <w:p w14:paraId="499225BE" w14:textId="77777777" w:rsidR="00BE43A8" w:rsidRDefault="0007359A">
      <w:pPr>
        <w:pStyle w:val="SourceCode"/>
      </w:pPr>
      <w:r>
        <w:t xml:space="preserve">                           struct MHD_Connection *connection,</w:t>
      </w:r>
    </w:p>
    <w:p w14:paraId="06BEB4F5" w14:textId="77777777" w:rsidR="00BE43A8" w:rsidRDefault="0007359A">
      <w:pPr>
        <w:pStyle w:val="SourceCode"/>
      </w:pPr>
      <w:r>
        <w:t xml:space="preserve">                           void **request_state,</w:t>
      </w:r>
    </w:p>
    <w:p w14:paraId="5D30C0B1" w14:textId="77777777" w:rsidR="00BE43A8" w:rsidRDefault="0007359A">
      <w:pPr>
        <w:pStyle w:val="SourceCode"/>
      </w:pPr>
      <w:r>
        <w:t xml:space="preserve">                           enum MHD_RequestTerminationCode reason)</w:t>
      </w:r>
    </w:p>
    <w:p w14:paraId="325D2E27" w14:textId="77777777" w:rsidR="00BE43A8" w:rsidRDefault="0007359A">
      <w:pPr>
        <w:pStyle w:val="SourceCode"/>
      </w:pPr>
      <w:r>
        <w:t>{</w:t>
      </w:r>
    </w:p>
    <w:p w14:paraId="3BC05E91" w14:textId="77777777" w:rsidR="00BE43A8" w:rsidRDefault="0007359A">
      <w:pPr>
        <w:pStyle w:val="SourceCode"/>
      </w:pPr>
      <w:r>
        <w:t xml:space="preserve">    (void) context;</w:t>
      </w:r>
    </w:p>
    <w:p w14:paraId="5DF8B6B1" w14:textId="77777777" w:rsidR="00BE43A8" w:rsidRDefault="0007359A">
      <w:pPr>
        <w:pStyle w:val="SourceCode"/>
      </w:pPr>
      <w:r>
        <w:t xml:space="preserve">    (void) connection;</w:t>
      </w:r>
    </w:p>
    <w:p w14:paraId="29859239" w14:textId="77777777" w:rsidR="00BE43A8" w:rsidRDefault="0007359A">
      <w:pPr>
        <w:pStyle w:val="SourceCode"/>
      </w:pPr>
      <w:r>
        <w:t xml:space="preserve">    (void) reason;</w:t>
      </w:r>
    </w:p>
    <w:p w14:paraId="04475A18" w14:textId="77777777" w:rsidR="00BE43A8" w:rsidRDefault="0007359A">
      <w:pPr>
        <w:pStyle w:val="SourceCode"/>
      </w:pPr>
      <w:r>
        <w:t xml:space="preserve">    struct RequestState *request_record = *request_state;</w:t>
      </w:r>
    </w:p>
    <w:p w14:paraId="405805D6" w14:textId="77777777" w:rsidR="00BE43A8" w:rsidRDefault="0007359A">
      <w:pPr>
        <w:pStyle w:val="SourceCode"/>
      </w:pPr>
      <w:r>
        <w:t xml:space="preserve">    if (request_record != NULL) {</w:t>
      </w:r>
    </w:p>
    <w:p w14:paraId="0BE4C8A6" w14:textId="77777777" w:rsidR="00BE43A8" w:rsidRDefault="0007359A">
      <w:pPr>
        <w:pStyle w:val="SourceCode"/>
      </w:pPr>
      <w:r>
        <w:t xml:space="preserve">        free(request_record-&gt;target);</w:t>
      </w:r>
    </w:p>
    <w:p w14:paraId="62F23CFA" w14:textId="77777777" w:rsidR="00BE43A8" w:rsidRDefault="0007359A">
      <w:pPr>
        <w:pStyle w:val="SourceCode"/>
      </w:pPr>
      <w:r>
        <w:t xml:space="preserve">        free(request_record);</w:t>
      </w:r>
    </w:p>
    <w:p w14:paraId="021A3743" w14:textId="77777777" w:rsidR="00BE43A8" w:rsidRDefault="0007359A">
      <w:pPr>
        <w:pStyle w:val="SourceCode"/>
      </w:pPr>
      <w:r>
        <w:t xml:space="preserve">    }</w:t>
      </w:r>
    </w:p>
    <w:p w14:paraId="42C6C328" w14:textId="77777777" w:rsidR="00BE43A8" w:rsidRDefault="0007359A">
      <w:pPr>
        <w:pStyle w:val="SourceCode"/>
      </w:pPr>
      <w:r>
        <w:t xml:space="preserve">    *request_state = NULL;</w:t>
      </w:r>
    </w:p>
    <w:p w14:paraId="5E39A9C0" w14:textId="77777777" w:rsidR="00BE43A8" w:rsidRDefault="0007359A">
      <w:pPr>
        <w:pStyle w:val="SourceCode"/>
      </w:pPr>
      <w:r>
        <w:t>}</w:t>
      </w:r>
    </w:p>
    <w:p w14:paraId="653221E2" w14:textId="77777777" w:rsidR="00BE43A8" w:rsidRDefault="00BE43A8">
      <w:pPr>
        <w:pStyle w:val="SourceCode"/>
      </w:pPr>
    </w:p>
    <w:p w14:paraId="4F4AD3F6" w14:textId="77777777" w:rsidR="00BE43A8" w:rsidRDefault="0007359A">
      <w:pPr>
        <w:pStyle w:val="SourceCode"/>
      </w:pPr>
      <w:r>
        <w:t>// Remember, libmicrohttpd calls this more than once for every request:</w:t>
      </w:r>
    </w:p>
    <w:p w14:paraId="04B25DB0" w14:textId="77777777" w:rsidR="00BE43A8" w:rsidRDefault="0007359A">
      <w:pPr>
        <w:pStyle w:val="SourceCode"/>
      </w:pPr>
      <w:r>
        <w:t>// once when the headers have arrived, once for each piece of the body,</w:t>
      </w:r>
    </w:p>
    <w:p w14:paraId="49C0C9D5" w14:textId="77777777" w:rsidR="00BE43A8" w:rsidRDefault="0007359A">
      <w:pPr>
        <w:pStyle w:val="SourceCode"/>
      </w:pPr>
      <w:r>
        <w:t>// and once more, with no data, when the whole request is in. A POST body</w:t>
      </w:r>
    </w:p>
    <w:p w14:paraId="040BC042" w14:textId="77777777" w:rsidR="00BE43A8" w:rsidRDefault="0007359A">
      <w:pPr>
        <w:pStyle w:val="SourceCode"/>
      </w:pPr>
      <w:r>
        <w:t>// can arrive in several pieces, so each one is added to the body before</w:t>
      </w:r>
    </w:p>
    <w:p w14:paraId="51DB4937" w14:textId="77777777" w:rsidR="00BE43A8" w:rsidRDefault="0007359A">
      <w:pPr>
        <w:pStyle w:val="SourceCode"/>
      </w:pPr>
      <w:r>
        <w:t>// the request is routed (Lesson 6.2). context is what main gave</w:t>
      </w:r>
    </w:p>
    <w:p w14:paraId="6494A762" w14:textId="77777777" w:rsidR="00BE43A8" w:rsidRDefault="0007359A">
      <w:pPr>
        <w:pStyle w:val="SourceCode"/>
      </w:pPr>
      <w:r>
        <w:t>// MHD_start_daemon after answer_request: from Lesson 6.20, the API's</w:t>
      </w:r>
    </w:p>
    <w:p w14:paraId="35E643BA" w14:textId="77777777" w:rsidR="00BE43A8" w:rsidRDefault="0007359A">
      <w:pPr>
        <w:pStyle w:val="SourceCode"/>
      </w:pPr>
      <w:r>
        <w:t>// description.</w:t>
      </w:r>
    </w:p>
    <w:p w14:paraId="5DC10A57" w14:textId="77777777" w:rsidR="00BE43A8" w:rsidRDefault="0007359A">
      <w:pPr>
        <w:pStyle w:val="SourceCode"/>
      </w:pPr>
      <w:r>
        <w:t>static enum MHD_Result answer_request(void *context,</w:t>
      </w:r>
    </w:p>
    <w:p w14:paraId="51B6884A" w14:textId="77777777" w:rsidR="00BE43A8" w:rsidRDefault="0007359A">
      <w:pPr>
        <w:pStyle w:val="SourceCode"/>
      </w:pPr>
      <w:r>
        <w:t xml:space="preserve">                                      struct MHD_Connection *connection,</w:t>
      </w:r>
    </w:p>
    <w:p w14:paraId="6297732B" w14:textId="77777777" w:rsidR="00BE43A8" w:rsidRDefault="0007359A">
      <w:pPr>
        <w:pStyle w:val="SourceCode"/>
      </w:pPr>
      <w:r>
        <w:t xml:space="preserve">                                      const char *url, const char *method,</w:t>
      </w:r>
    </w:p>
    <w:p w14:paraId="672A353A" w14:textId="77777777" w:rsidR="00BE43A8" w:rsidRDefault="0007359A">
      <w:pPr>
        <w:pStyle w:val="SourceCode"/>
      </w:pPr>
      <w:r>
        <w:t xml:space="preserve">                                      const char *version,</w:t>
      </w:r>
    </w:p>
    <w:p w14:paraId="5948CE88" w14:textId="77777777" w:rsidR="00BE43A8" w:rsidRDefault="0007359A">
      <w:pPr>
        <w:pStyle w:val="SourceCode"/>
      </w:pPr>
      <w:r>
        <w:t xml:space="preserve">                                      const char *upload_data,</w:t>
      </w:r>
    </w:p>
    <w:p w14:paraId="592816CA" w14:textId="77777777" w:rsidR="00BE43A8" w:rsidRDefault="0007359A">
      <w:pPr>
        <w:pStyle w:val="SourceCode"/>
      </w:pPr>
      <w:r>
        <w:t xml:space="preserve">                                      size_t *upload_data_size,</w:t>
      </w:r>
    </w:p>
    <w:p w14:paraId="71FF25FC" w14:textId="77777777" w:rsidR="00BE43A8" w:rsidRDefault="0007359A">
      <w:pPr>
        <w:pStyle w:val="SourceCode"/>
      </w:pPr>
      <w:r>
        <w:t xml:space="preserve">                                      void **request_state)</w:t>
      </w:r>
    </w:p>
    <w:p w14:paraId="6461363F" w14:textId="77777777" w:rsidR="00BE43A8" w:rsidRDefault="0007359A">
      <w:pPr>
        <w:pStyle w:val="SourceCode"/>
      </w:pPr>
      <w:r>
        <w:t>{</w:t>
      </w:r>
    </w:p>
    <w:p w14:paraId="006AF8EA" w14:textId="77777777" w:rsidR="00BE43A8" w:rsidRDefault="0007359A">
      <w:pPr>
        <w:pStyle w:val="SourceCode"/>
      </w:pPr>
      <w:r>
        <w:t xml:space="preserve">    (void) version;</w:t>
      </w:r>
    </w:p>
    <w:p w14:paraId="22DBDD4F" w14:textId="77777777" w:rsidR="00BE43A8" w:rsidRDefault="0007359A">
      <w:pPr>
        <w:pStyle w:val="SourceCode"/>
      </w:pPr>
      <w:r>
        <w:t xml:space="preserve">    struct RequestState *request_record = *request_state;</w:t>
      </w:r>
    </w:p>
    <w:p w14:paraId="67C5F14C" w14:textId="77777777" w:rsidR="00BE43A8" w:rsidRDefault="0007359A">
      <w:pPr>
        <w:pStyle w:val="SourceCode"/>
      </w:pPr>
      <w:r>
        <w:t xml:space="preserve">    if (request_record == NULL) {</w:t>
      </w:r>
    </w:p>
    <w:p w14:paraId="2FC6CE89" w14:textId="77777777" w:rsidR="00BE43A8" w:rsidRDefault="0007359A">
      <w:pPr>
        <w:pStyle w:val="SourceCode"/>
      </w:pPr>
      <w:r>
        <w:t xml:space="preserve">        // start_request could not get memory: close the connection.</w:t>
      </w:r>
    </w:p>
    <w:p w14:paraId="78EE185C" w14:textId="77777777" w:rsidR="00BE43A8" w:rsidRDefault="0007359A">
      <w:pPr>
        <w:pStyle w:val="SourceCode"/>
      </w:pPr>
      <w:r>
        <w:t xml:space="preserve">        return MHD_NO;</w:t>
      </w:r>
    </w:p>
    <w:p w14:paraId="61298345" w14:textId="77777777" w:rsidR="00BE43A8" w:rsidRDefault="0007359A">
      <w:pPr>
        <w:pStyle w:val="SourceCode"/>
      </w:pPr>
      <w:r>
        <w:t xml:space="preserve">    }</w:t>
      </w:r>
    </w:p>
    <w:p w14:paraId="109DE608" w14:textId="77777777" w:rsidR="00BE43A8" w:rsidRDefault="0007359A">
      <w:pPr>
        <w:pStyle w:val="SourceCode"/>
      </w:pPr>
      <w:r>
        <w:t xml:space="preserve">    // First call: only the headers are in. MHD_YES asks for the next call.</w:t>
      </w:r>
    </w:p>
    <w:p w14:paraId="148E6CF8" w14:textId="77777777" w:rsidR="00BE43A8" w:rsidRDefault="0007359A">
      <w:pPr>
        <w:pStyle w:val="SourceCode"/>
      </w:pPr>
      <w:r>
        <w:t xml:space="preserve">    if (!request_record-&gt;headers_seen) {</w:t>
      </w:r>
    </w:p>
    <w:p w14:paraId="36F71214" w14:textId="77777777" w:rsidR="00BE43A8" w:rsidRDefault="0007359A">
      <w:pPr>
        <w:pStyle w:val="SourceCode"/>
      </w:pPr>
      <w:r>
        <w:t xml:space="preserve">        request_record-&gt;headers_seen = 1;</w:t>
      </w:r>
    </w:p>
    <w:p w14:paraId="3F7D54A5" w14:textId="77777777" w:rsidR="00BE43A8" w:rsidRDefault="0007359A">
      <w:pPr>
        <w:pStyle w:val="SourceCode"/>
      </w:pPr>
      <w:r>
        <w:t xml:space="preserve">        return MHD_YES;</w:t>
      </w:r>
    </w:p>
    <w:p w14:paraId="46250D71" w14:textId="77777777" w:rsidR="00BE43A8" w:rsidRDefault="0007359A">
      <w:pPr>
        <w:pStyle w:val="SourceCode"/>
      </w:pPr>
      <w:r>
        <w:t xml:space="preserve">    }</w:t>
      </w:r>
    </w:p>
    <w:p w14:paraId="1681772E" w14:textId="77777777" w:rsidR="00BE43A8" w:rsidRDefault="0007359A">
      <w:pPr>
        <w:pStyle w:val="SourceCode"/>
      </w:pPr>
      <w:r>
        <w:t xml:space="preserve">    // A piece of the body: keep what fits (? : takes the smaller), then set</w:t>
      </w:r>
    </w:p>
    <w:p w14:paraId="7FC5CBFD" w14:textId="77777777" w:rsidR="00BE43A8" w:rsidRDefault="0007359A">
      <w:pPr>
        <w:pStyle w:val="SourceCode"/>
      </w:pPr>
      <w:r>
        <w:t xml:space="preserve">    // the size to 0 to say the piece was used.</w:t>
      </w:r>
    </w:p>
    <w:p w14:paraId="622FB686" w14:textId="77777777" w:rsidR="00BE43A8" w:rsidRDefault="0007359A">
      <w:pPr>
        <w:pStyle w:val="SourceCode"/>
      </w:pPr>
      <w:r>
        <w:t xml:space="preserve">    if (*upload_data_size &gt; 0) {</w:t>
      </w:r>
    </w:p>
    <w:p w14:paraId="5B7A1835" w14:textId="77777777" w:rsidR="00BE43A8" w:rsidRDefault="0007359A">
      <w:pPr>
        <w:pStyle w:val="SourceCode"/>
      </w:pPr>
      <w:r>
        <w:t xml:space="preserve">        size_t room = MAX_BODY_BYTES - request_record-&gt;body_length;</w:t>
      </w:r>
    </w:p>
    <w:p w14:paraId="75FF87CF" w14:textId="77777777" w:rsidR="00BE43A8" w:rsidRDefault="0007359A">
      <w:pPr>
        <w:pStyle w:val="SourceCode"/>
      </w:pPr>
      <w:r>
        <w:t xml:space="preserve">        size_t taken = *upload_data_size &lt; room ? *upload_data_size : room;</w:t>
      </w:r>
    </w:p>
    <w:p w14:paraId="670A193E" w14:textId="77777777" w:rsidR="00BE43A8" w:rsidRDefault="0007359A">
      <w:pPr>
        <w:pStyle w:val="SourceCode"/>
      </w:pPr>
      <w:r>
        <w:t xml:space="preserve">        memcpy(request_record-&gt;body + request_record-&gt;body_length,</w:t>
      </w:r>
    </w:p>
    <w:p w14:paraId="097741E8" w14:textId="77777777" w:rsidR="00BE43A8" w:rsidRDefault="0007359A">
      <w:pPr>
        <w:pStyle w:val="SourceCode"/>
      </w:pPr>
      <w:r>
        <w:t xml:space="preserve">               upload_data, taken);</w:t>
      </w:r>
    </w:p>
    <w:p w14:paraId="3F2827B7" w14:textId="77777777" w:rsidR="00BE43A8" w:rsidRDefault="0007359A">
      <w:pPr>
        <w:pStyle w:val="SourceCode"/>
      </w:pPr>
      <w:r>
        <w:t xml:space="preserve">        request_record-&gt;body_length += taken;</w:t>
      </w:r>
    </w:p>
    <w:p w14:paraId="0288676F" w14:textId="77777777" w:rsidR="00BE43A8" w:rsidRDefault="0007359A">
      <w:pPr>
        <w:pStyle w:val="SourceCode"/>
      </w:pPr>
      <w:r>
        <w:t xml:space="preserve">        request_record-&gt;body[request_record-&gt;body_length] = '\0';</w:t>
      </w:r>
    </w:p>
    <w:p w14:paraId="45F4B988" w14:textId="77777777" w:rsidR="00BE43A8" w:rsidRDefault="0007359A">
      <w:pPr>
        <w:pStyle w:val="SourceCode"/>
      </w:pPr>
      <w:r>
        <w:t xml:space="preserve">        *upload_data_size = 0;</w:t>
      </w:r>
    </w:p>
    <w:p w14:paraId="587E76B1" w14:textId="77777777" w:rsidR="00BE43A8" w:rsidRDefault="0007359A">
      <w:pPr>
        <w:pStyle w:val="SourceCode"/>
      </w:pPr>
      <w:r>
        <w:t xml:space="preserve">        return MHD_YES;</w:t>
      </w:r>
    </w:p>
    <w:p w14:paraId="069C3E71" w14:textId="77777777" w:rsidR="00BE43A8" w:rsidRDefault="0007359A">
      <w:pPr>
        <w:pStyle w:val="SourceCode"/>
      </w:pPr>
      <w:r>
        <w:t xml:space="preserve">    }</w:t>
      </w:r>
    </w:p>
    <w:p w14:paraId="33143C3C" w14:textId="77777777" w:rsidR="00BE43A8" w:rsidRDefault="0007359A">
      <w:pPr>
        <w:pStyle w:val="SourceCode"/>
      </w:pPr>
      <w:r>
        <w:t xml:space="preserve">    // The whole request is in: route it.</w:t>
      </w:r>
    </w:p>
    <w:p w14:paraId="2A5792B4" w14:textId="77777777" w:rsidR="00BE43A8" w:rsidRDefault="0007359A">
      <w:pPr>
        <w:pStyle w:val="SourceCode"/>
      </w:pPr>
      <w:r>
        <w:t xml:space="preserve">    // context arrives as void *, a pointer to any type; the document is</w:t>
      </w:r>
    </w:p>
    <w:p w14:paraId="7CA3D31C" w14:textId="77777777" w:rsidR="00BE43A8" w:rsidRDefault="0007359A">
      <w:pPr>
        <w:pStyle w:val="SourceCode"/>
      </w:pPr>
      <w:r>
        <w:t xml:space="preserve">    // text, so it is used as const char *.</w:t>
      </w:r>
    </w:p>
    <w:p w14:paraId="33E6E391" w14:textId="77777777" w:rsidR="00BE43A8" w:rsidRDefault="0007359A">
      <w:pPr>
        <w:pStyle w:val="SourceCode"/>
      </w:pPr>
      <w:r>
        <w:t xml:space="preserve">    const char *document = context;</w:t>
      </w:r>
    </w:p>
    <w:p w14:paraId="3BB4F809" w14:textId="77777777" w:rsidR="00BE43A8" w:rsidRDefault="0007359A">
      <w:pPr>
        <w:pStyle w:val="SourceCode"/>
      </w:pPr>
      <w:r>
        <w:t xml:space="preserve">    struct Request request = {connection, method, url, request_record-&gt;target,</w:t>
      </w:r>
    </w:p>
    <w:p w14:paraId="289C3A40" w14:textId="77777777" w:rsidR="00BE43A8" w:rsidRDefault="0007359A">
      <w:pPr>
        <w:pStyle w:val="SourceCode"/>
      </w:pPr>
      <w:r>
        <w:t xml:space="preserve">                              request_record-&gt;body, document};</w:t>
      </w:r>
    </w:p>
    <w:p w14:paraId="0C737FF2" w14:textId="77777777" w:rsidR="00BE43A8" w:rsidRDefault="0007359A">
      <w:pPr>
        <w:pStyle w:val="SourceCode"/>
      </w:pPr>
      <w:r>
        <w:t xml:space="preserve">    return route_request(&amp;request);</w:t>
      </w:r>
    </w:p>
    <w:p w14:paraId="46002075" w14:textId="77777777" w:rsidR="00BE43A8" w:rsidRDefault="0007359A">
      <w:pPr>
        <w:pStyle w:val="SourceCode"/>
      </w:pPr>
      <w:r>
        <w:t>}</w:t>
      </w:r>
    </w:p>
    <w:p w14:paraId="0DEA1587" w14:textId="77777777" w:rsidR="00BE43A8" w:rsidRDefault="00BE43A8">
      <w:pPr>
        <w:pStyle w:val="SourceCode"/>
      </w:pPr>
    </w:p>
    <w:p w14:paraId="68489A88" w14:textId="77777777" w:rsidR="00BE43A8" w:rsidRDefault="0007359A">
      <w:pPr>
        <w:pStyle w:val="SourceCode"/>
      </w:pPr>
      <w:r>
        <w:t>// Read a small text file whole; 1 on success. Remember, feof: end reached.</w:t>
      </w:r>
    </w:p>
    <w:p w14:paraId="445D3FFA" w14:textId="77777777" w:rsidR="00BE43A8" w:rsidRDefault="0007359A">
      <w:pPr>
        <w:pStyle w:val="SourceCode"/>
      </w:pPr>
      <w:r>
        <w:t>static int read_text_file(const char *path, char *contents, size_t size)</w:t>
      </w:r>
    </w:p>
    <w:p w14:paraId="486C3B3A" w14:textId="77777777" w:rsidR="00BE43A8" w:rsidRDefault="0007359A">
      <w:pPr>
        <w:pStyle w:val="SourceCode"/>
      </w:pPr>
      <w:r>
        <w:t>{</w:t>
      </w:r>
    </w:p>
    <w:p w14:paraId="7B28FF00" w14:textId="77777777" w:rsidR="00BE43A8" w:rsidRDefault="0007359A">
      <w:pPr>
        <w:pStyle w:val="SourceCode"/>
      </w:pPr>
      <w:r>
        <w:t xml:space="preserve">    FILE *file = fopen(path, "rb");</w:t>
      </w:r>
    </w:p>
    <w:p w14:paraId="6ECBA885" w14:textId="77777777" w:rsidR="00BE43A8" w:rsidRDefault="0007359A">
      <w:pPr>
        <w:pStyle w:val="SourceCode"/>
      </w:pPr>
      <w:r>
        <w:t xml:space="preserve">    if (file == NULL) {</w:t>
      </w:r>
    </w:p>
    <w:p w14:paraId="160CEA88" w14:textId="77777777" w:rsidR="00BE43A8" w:rsidRDefault="0007359A">
      <w:pPr>
        <w:pStyle w:val="SourceCode"/>
      </w:pPr>
      <w:r>
        <w:t xml:space="preserve">        return 0;</w:t>
      </w:r>
    </w:p>
    <w:p w14:paraId="088E32C2" w14:textId="77777777" w:rsidR="00BE43A8" w:rsidRDefault="0007359A">
      <w:pPr>
        <w:pStyle w:val="SourceCode"/>
      </w:pPr>
      <w:r>
        <w:t xml:space="preserve">    }</w:t>
      </w:r>
    </w:p>
    <w:p w14:paraId="523DFDAA" w14:textId="77777777" w:rsidR="00BE43A8" w:rsidRDefault="0007359A">
      <w:pPr>
        <w:pStyle w:val="SourceCode"/>
      </w:pPr>
      <w:r>
        <w:t xml:space="preserve">    size_t length = fread(contents, 1, size - 1, file);</w:t>
      </w:r>
    </w:p>
    <w:p w14:paraId="2F393DA6" w14:textId="77777777" w:rsidR="00BE43A8" w:rsidRDefault="0007359A">
      <w:pPr>
        <w:pStyle w:val="SourceCode"/>
      </w:pPr>
      <w:r>
        <w:t xml:space="preserve">    int fits = feof(file);</w:t>
      </w:r>
    </w:p>
    <w:p w14:paraId="41FEC972" w14:textId="77777777" w:rsidR="00BE43A8" w:rsidRDefault="0007359A">
      <w:pPr>
        <w:pStyle w:val="SourceCode"/>
      </w:pPr>
      <w:r>
        <w:t xml:space="preserve">    fclose(file);</w:t>
      </w:r>
    </w:p>
    <w:p w14:paraId="6682E078" w14:textId="77777777" w:rsidR="00BE43A8" w:rsidRDefault="0007359A">
      <w:pPr>
        <w:pStyle w:val="SourceCode"/>
      </w:pPr>
      <w:r>
        <w:t xml:space="preserve">    contents[length] = '\0';</w:t>
      </w:r>
    </w:p>
    <w:p w14:paraId="45EA556D" w14:textId="77777777" w:rsidR="00BE43A8" w:rsidRDefault="0007359A">
      <w:pPr>
        <w:pStyle w:val="SourceCode"/>
      </w:pPr>
      <w:r>
        <w:t xml:space="preserve">    return fits;</w:t>
      </w:r>
    </w:p>
    <w:p w14:paraId="49DC1DC6" w14:textId="77777777" w:rsidR="00BE43A8" w:rsidRDefault="0007359A">
      <w:pPr>
        <w:pStyle w:val="SourceCode"/>
      </w:pPr>
      <w:r>
        <w:t>}</w:t>
      </w:r>
    </w:p>
    <w:p w14:paraId="1C6F1358" w14:textId="77777777" w:rsidR="00BE43A8" w:rsidRDefault="00BE43A8">
      <w:pPr>
        <w:pStyle w:val="SourceCode"/>
      </w:pPr>
    </w:p>
    <w:p w14:paraId="6C45C559" w14:textId="77777777" w:rsidR="00BE43A8" w:rsidRDefault="0007359A">
      <w:pPr>
        <w:pStyle w:val="SourceCode"/>
      </w:pPr>
      <w:r>
        <w:t>static void report_start_failure(const char *reason)</w:t>
      </w:r>
    </w:p>
    <w:p w14:paraId="4BB0D1E1" w14:textId="77777777" w:rsidR="00BE43A8" w:rsidRDefault="0007359A">
      <w:pPr>
        <w:pStyle w:val="SourceCode"/>
      </w:pPr>
      <w:r>
        <w:t>{</w:t>
      </w:r>
    </w:p>
    <w:p w14:paraId="597089F7" w14:textId="77777777" w:rsidR="00BE43A8" w:rsidRDefault="0007359A">
      <w:pPr>
        <w:pStyle w:val="SourceCode"/>
      </w:pPr>
      <w:r>
        <w:t xml:space="preserve">    fprintf(stderr, "Error: could not start the server on %s:%d\n", HOST,</w:t>
      </w:r>
    </w:p>
    <w:p w14:paraId="4D69B1C8" w14:textId="77777777" w:rsidR="00BE43A8" w:rsidRDefault="0007359A">
      <w:pPr>
        <w:pStyle w:val="SourceCode"/>
      </w:pPr>
      <w:r>
        <w:t xml:space="preserve">            HTTPS_PORT);</w:t>
      </w:r>
    </w:p>
    <w:p w14:paraId="6AD61275" w14:textId="77777777" w:rsidR="00BE43A8" w:rsidRDefault="0007359A">
      <w:pPr>
        <w:pStyle w:val="SourceCode"/>
      </w:pPr>
      <w:r>
        <w:t xml:space="preserve">    fprintf(stderr, "Reason: %s\n", reason);</w:t>
      </w:r>
    </w:p>
    <w:p w14:paraId="318EF350" w14:textId="77777777" w:rsidR="00BE43A8" w:rsidRDefault="0007359A">
      <w:pPr>
        <w:pStyle w:val="SourceCode"/>
      </w:pPr>
      <w:r>
        <w:t>}</w:t>
      </w:r>
    </w:p>
    <w:p w14:paraId="5419119D" w14:textId="77777777" w:rsidR="00BE43A8" w:rsidRDefault="00BE43A8">
      <w:pPr>
        <w:pStyle w:val="SourceCode"/>
      </w:pPr>
    </w:p>
    <w:p w14:paraId="60C58DCC" w14:textId="77777777" w:rsidR="00BE43A8" w:rsidRDefault="0007359A">
      <w:pPr>
        <w:pStyle w:val="SourceCode"/>
      </w:pPr>
      <w:r>
        <w:t>int main(void)</w:t>
      </w:r>
    </w:p>
    <w:p w14:paraId="15DDBC2E" w14:textId="77777777" w:rsidR="00BE43A8" w:rsidRDefault="0007359A">
      <w:pPr>
        <w:pStyle w:val="SourceCode"/>
      </w:pPr>
      <w:r>
        <w:t>{</w:t>
      </w:r>
    </w:p>
    <w:p w14:paraId="7688E7DB" w14:textId="77777777" w:rsidR="00BE43A8" w:rsidRDefault="0007359A">
      <w:pPr>
        <w:pStyle w:val="SourceCode"/>
      </w:pPr>
      <w:r>
        <w:t xml:space="preserve">    // MySQL's C library is not safe to start from several threads at once,</w:t>
      </w:r>
    </w:p>
    <w:p w14:paraId="7D33B0C5" w14:textId="77777777" w:rsidR="00BE43A8" w:rsidRDefault="0007359A">
      <w:pPr>
        <w:pStyle w:val="SourceCode"/>
      </w:pPr>
      <w:r>
        <w:t xml:space="preserve">    // so mysql_library_init starts it once, here, before the server starts</w:t>
      </w:r>
    </w:p>
    <w:p w14:paraId="43116B47" w14:textId="77777777" w:rsidR="00BE43A8" w:rsidRDefault="0007359A">
      <w:pPr>
        <w:pStyle w:val="SourceCode"/>
      </w:pPr>
      <w:r>
        <w:t xml:space="preserve">    // the threads that each open a connection.</w:t>
      </w:r>
    </w:p>
    <w:p w14:paraId="0E4D6A6C" w14:textId="77777777" w:rsidR="00BE43A8" w:rsidRDefault="0007359A">
      <w:pPr>
        <w:pStyle w:val="SourceCode"/>
      </w:pPr>
      <w:r>
        <w:t xml:space="preserve">    if (mysql_library_init(0, NULL, NULL) != 0) {</w:t>
      </w:r>
    </w:p>
    <w:p w14:paraId="4AF86CBA" w14:textId="77777777" w:rsidR="00BE43A8" w:rsidRDefault="0007359A">
      <w:pPr>
        <w:pStyle w:val="SourceCode"/>
      </w:pPr>
      <w:r>
        <w:t xml:space="preserve">        report_start_failure("could not start the MySQL library");</w:t>
      </w:r>
    </w:p>
    <w:p w14:paraId="376FFDF4" w14:textId="77777777" w:rsidR="00BE43A8" w:rsidRDefault="0007359A">
      <w:pPr>
        <w:pStyle w:val="SourceCode"/>
      </w:pPr>
      <w:r>
        <w:t xml:space="preserve">        return 1;</w:t>
      </w:r>
    </w:p>
    <w:p w14:paraId="5E6E4012" w14:textId="77777777" w:rsidR="00BE43A8" w:rsidRDefault="0007359A">
      <w:pPr>
        <w:pStyle w:val="SourceCode"/>
      </w:pPr>
      <w:r>
        <w:t xml:space="preserve">    }</w:t>
      </w:r>
    </w:p>
    <w:p w14:paraId="469CE8DA" w14:textId="77777777" w:rsidR="00BE43A8" w:rsidRDefault="0007359A">
      <w:pPr>
        <w:pStyle w:val="SourceCode"/>
      </w:pPr>
      <w:r>
        <w:t xml:space="preserve">    // Remember, libmicrohttpd takes the certificate and the key as text.</w:t>
      </w:r>
    </w:p>
    <w:p w14:paraId="0C9DC5C5" w14:textId="77777777" w:rsidR="00BE43A8" w:rsidRDefault="0007359A">
      <w:pPr>
        <w:pStyle w:val="SourceCode"/>
      </w:pPr>
      <w:r>
        <w:t xml:space="preserve">    char certificate[PEM_SIZE];</w:t>
      </w:r>
    </w:p>
    <w:p w14:paraId="1BB8D07D" w14:textId="77777777" w:rsidR="00BE43A8" w:rsidRDefault="0007359A">
      <w:pPr>
        <w:pStyle w:val="SourceCode"/>
      </w:pPr>
      <w:r>
        <w:t xml:space="preserve">    char key[PEM_SIZE];</w:t>
      </w:r>
    </w:p>
    <w:p w14:paraId="1C230E8C" w14:textId="77777777" w:rsidR="00BE43A8" w:rsidRDefault="0007359A">
      <w:pPr>
        <w:pStyle w:val="SourceCode"/>
      </w:pPr>
      <w:r>
        <w:t xml:space="preserve">    if (!read_text_file(CERTIFICATE_FILE, certificate, sizeof certificate)) {</w:t>
      </w:r>
    </w:p>
    <w:p w14:paraId="07F1E11C" w14:textId="77777777" w:rsidR="00BE43A8" w:rsidRDefault="0007359A">
      <w:pPr>
        <w:pStyle w:val="SourceCode"/>
      </w:pPr>
      <w:r>
        <w:t xml:space="preserve">        report_start_failure("could not read " CERTIFICATE_FILE);</w:t>
      </w:r>
    </w:p>
    <w:p w14:paraId="6555B740" w14:textId="77777777" w:rsidR="00BE43A8" w:rsidRDefault="0007359A">
      <w:pPr>
        <w:pStyle w:val="SourceCode"/>
      </w:pPr>
      <w:r>
        <w:t xml:space="preserve">        return 1;</w:t>
      </w:r>
    </w:p>
    <w:p w14:paraId="2464086A" w14:textId="77777777" w:rsidR="00BE43A8" w:rsidRDefault="0007359A">
      <w:pPr>
        <w:pStyle w:val="SourceCode"/>
      </w:pPr>
      <w:r>
        <w:t xml:space="preserve">    }</w:t>
      </w:r>
    </w:p>
    <w:p w14:paraId="2CA38F25" w14:textId="77777777" w:rsidR="00BE43A8" w:rsidRDefault="0007359A">
      <w:pPr>
        <w:pStyle w:val="SourceCode"/>
      </w:pPr>
      <w:r>
        <w:t xml:space="preserve">    if (!read_text_file(KEY_FILE, key, sizeof key)) {</w:t>
      </w:r>
    </w:p>
    <w:p w14:paraId="19B7409B" w14:textId="77777777" w:rsidR="00BE43A8" w:rsidRDefault="0007359A">
      <w:pPr>
        <w:pStyle w:val="SourceCode"/>
      </w:pPr>
      <w:r>
        <w:t xml:space="preserve">        report_start_failure("could not read " KEY_FILE);</w:t>
      </w:r>
    </w:p>
    <w:p w14:paraId="26363CB2" w14:textId="77777777" w:rsidR="00BE43A8" w:rsidRDefault="0007359A">
      <w:pPr>
        <w:pStyle w:val="SourceCode"/>
      </w:pPr>
      <w:r>
        <w:t xml:space="preserve">        return 1;</w:t>
      </w:r>
    </w:p>
    <w:p w14:paraId="09C34FF6" w14:textId="77777777" w:rsidR="00BE43A8" w:rsidRDefault="0007359A">
      <w:pPr>
        <w:pStyle w:val="SourceCode"/>
      </w:pPr>
      <w:r>
        <w:t xml:space="preserve">    }</w:t>
      </w:r>
    </w:p>
    <w:p w14:paraId="24DF34EF" w14:textId="77777777" w:rsidR="00BE43A8" w:rsidRDefault="0007359A">
      <w:pPr>
        <w:pStyle w:val="SourceCode"/>
      </w:pPr>
      <w:r>
        <w:t xml:space="preserve">    // Lesson 6.20: read the API's description once, before anything</w:t>
      </w:r>
    </w:p>
    <w:p w14:paraId="21FE80E1" w14:textId="77777777" w:rsidR="00BE43A8" w:rsidRDefault="0007359A">
      <w:pPr>
        <w:pStyle w:val="SourceCode"/>
      </w:pPr>
      <w:r>
        <w:t xml:space="preserve">    // listens, so a server whose description is missing or larger than</w:t>
      </w:r>
    </w:p>
    <w:p w14:paraId="3BA2F93A" w14:textId="77777777" w:rsidR="00BE43A8" w:rsidRDefault="0007359A">
      <w:pPr>
        <w:pStyle w:val="SourceCode"/>
      </w:pPr>
      <w:r>
        <w:t xml:space="preserve">    // 16 KB never starts.</w:t>
      </w:r>
    </w:p>
    <w:p w14:paraId="763FF677" w14:textId="77777777" w:rsidR="00BE43A8" w:rsidRDefault="0007359A">
      <w:pPr>
        <w:pStyle w:val="SourceCode"/>
      </w:pPr>
      <w:r>
        <w:t xml:space="preserve">    // main's array lives until main returns, after the server has</w:t>
      </w:r>
    </w:p>
    <w:p w14:paraId="0EDF2F9D" w14:textId="77777777" w:rsidR="00BE43A8" w:rsidRDefault="0007359A">
      <w:pPr>
        <w:pStyle w:val="SourceCode"/>
      </w:pPr>
      <w:r>
        <w:t xml:space="preserve">    // stopped, so every request may read it.</w:t>
      </w:r>
    </w:p>
    <w:p w14:paraId="23326198" w14:textId="77777777" w:rsidR="00BE43A8" w:rsidRDefault="0007359A">
      <w:pPr>
        <w:pStyle w:val="SourceCode"/>
      </w:pPr>
      <w:r>
        <w:t xml:space="preserve">    char document[DOCUMENT_SIZE];</w:t>
      </w:r>
    </w:p>
    <w:p w14:paraId="5ED6C99A" w14:textId="77777777" w:rsidR="00BE43A8" w:rsidRDefault="0007359A">
      <w:pPr>
        <w:pStyle w:val="SourceCode"/>
      </w:pPr>
      <w:r>
        <w:t xml:space="preserve">    if (!read_text_file(DOCUMENT_FILE, document, sizeof document)) {</w:t>
      </w:r>
    </w:p>
    <w:p w14:paraId="7100FA6D" w14:textId="77777777" w:rsidR="00BE43A8" w:rsidRDefault="0007359A">
      <w:pPr>
        <w:pStyle w:val="SourceCode"/>
      </w:pPr>
      <w:r>
        <w:t xml:space="preserve">        report_start_failure("could not read " DOCUMENT_FILE);</w:t>
      </w:r>
    </w:p>
    <w:p w14:paraId="4D940D80" w14:textId="77777777" w:rsidR="00BE43A8" w:rsidRDefault="0007359A">
      <w:pPr>
        <w:pStyle w:val="SourceCode"/>
      </w:pPr>
      <w:r>
        <w:t xml:space="preserve">        return 1;</w:t>
      </w:r>
    </w:p>
    <w:p w14:paraId="43D6C28A" w14:textId="77777777" w:rsidR="00BE43A8" w:rsidRDefault="0007359A">
      <w:pPr>
        <w:pStyle w:val="SourceCode"/>
      </w:pPr>
      <w:r>
        <w:t xml:space="preserve">    }</w:t>
      </w:r>
    </w:p>
    <w:p w14:paraId="20F1F636" w14:textId="77777777" w:rsidR="00BE43A8" w:rsidRDefault="00BE43A8">
      <w:pPr>
        <w:pStyle w:val="SourceCode"/>
      </w:pPr>
    </w:p>
    <w:p w14:paraId="7D7F336E" w14:textId="77777777" w:rsidR="00BE43A8" w:rsidRDefault="0007359A">
      <w:pPr>
        <w:pStyle w:val="SourceCode"/>
      </w:pPr>
      <w:r>
        <w:t xml:space="preserve">    // Remember, sockaddr_in holds the address and port to listen on.</w:t>
      </w:r>
    </w:p>
    <w:p w14:paraId="13E4FD8C" w14:textId="77777777" w:rsidR="00BE43A8" w:rsidRDefault="0007359A">
      <w:pPr>
        <w:pStyle w:val="SourceCode"/>
      </w:pPr>
      <w:r>
        <w:t xml:space="preserve">    struct sockaddr_in address;</w:t>
      </w:r>
    </w:p>
    <w:p w14:paraId="52DF9DA1" w14:textId="77777777" w:rsidR="00BE43A8" w:rsidRDefault="0007359A">
      <w:pPr>
        <w:pStyle w:val="SourceCode"/>
      </w:pPr>
      <w:r>
        <w:t xml:space="preserve">    memset(&amp;address, 0, sizeof address);</w:t>
      </w:r>
    </w:p>
    <w:p w14:paraId="67AF050C" w14:textId="77777777" w:rsidR="00BE43A8" w:rsidRDefault="0007359A">
      <w:pPr>
        <w:pStyle w:val="SourceCode"/>
      </w:pPr>
      <w:r>
        <w:t xml:space="preserve">    address.sin_family = AF_INET;</w:t>
      </w:r>
    </w:p>
    <w:p w14:paraId="40619C37" w14:textId="77777777" w:rsidR="00BE43A8" w:rsidRDefault="0007359A">
      <w:pPr>
        <w:pStyle w:val="SourceCode"/>
      </w:pPr>
      <w:r>
        <w:t xml:space="preserve">    address.sin_port = htons(HTTPS_PORT);</w:t>
      </w:r>
    </w:p>
    <w:p w14:paraId="7BB2B14F" w14:textId="77777777" w:rsidR="00BE43A8" w:rsidRDefault="0007359A">
      <w:pPr>
        <w:pStyle w:val="SourceCode"/>
      </w:pPr>
      <w:r>
        <w:t xml:space="preserve">    inet_pton(AF_INET, HOST, &amp;address.sin_addr);</w:t>
      </w:r>
    </w:p>
    <w:p w14:paraId="114920E8" w14:textId="77777777" w:rsidR="00BE43A8" w:rsidRDefault="00BE43A8">
      <w:pPr>
        <w:pStyle w:val="SourceCode"/>
      </w:pPr>
    </w:p>
    <w:p w14:paraId="3D802BD7" w14:textId="77777777" w:rsidR="00BE43A8" w:rsidRDefault="0007359A">
      <w:pPr>
        <w:pStyle w:val="SourceCode"/>
      </w:pPr>
      <w:r>
        <w:t xml:space="preserve">    // Remember, MHD_USE_TLS turns on HTTPS, and each connection gets a thread.</w:t>
      </w:r>
    </w:p>
    <w:p w14:paraId="791E9C7C" w14:textId="77777777" w:rsidR="00BE43A8" w:rsidRDefault="0007359A">
      <w:pPr>
        <w:pStyle w:val="SourceCode"/>
      </w:pPr>
      <w:r>
        <w:t xml:space="preserve">    // The last two options hand the library start_request and finish_request.</w:t>
      </w:r>
    </w:p>
    <w:p w14:paraId="266648E5" w14:textId="77777777" w:rsidR="00BE43A8" w:rsidRDefault="0007359A">
      <w:pPr>
        <w:pStyle w:val="SourceCode"/>
      </w:pPr>
      <w:r>
        <w:t xml:space="preserve">    struct MHD_Daemon *daemon = MHD_start_daemon(</w:t>
      </w:r>
    </w:p>
    <w:p w14:paraId="3D0738CE" w14:textId="77777777" w:rsidR="00BE43A8" w:rsidRDefault="0007359A">
      <w:pPr>
        <w:pStyle w:val="SourceCode"/>
      </w:pPr>
      <w:r>
        <w:t xml:space="preserve">        MHD_USE_TLS | MHD_USE_INTERNAL_POLLING_THREAD |</w:t>
      </w:r>
    </w:p>
    <w:p w14:paraId="591B18D7" w14:textId="77777777" w:rsidR="00BE43A8" w:rsidRDefault="0007359A">
      <w:pPr>
        <w:pStyle w:val="SourceCode"/>
      </w:pPr>
      <w:r>
        <w:t xml:space="preserve">            MHD_USE_THREAD_PER_CONNECTION,</w:t>
      </w:r>
    </w:p>
    <w:p w14:paraId="7F94E06B" w14:textId="77777777" w:rsidR="00BE43A8" w:rsidRDefault="0007359A">
      <w:pPr>
        <w:pStyle w:val="SourceCode"/>
      </w:pPr>
      <w:r>
        <w:t xml:space="preserve">        HTTPS_PORT, NULL, NULL, answer_request, document,</w:t>
      </w:r>
    </w:p>
    <w:p w14:paraId="0D7273CB" w14:textId="77777777" w:rsidR="00BE43A8" w:rsidRDefault="0007359A">
      <w:pPr>
        <w:pStyle w:val="SourceCode"/>
      </w:pPr>
      <w:r>
        <w:t xml:space="preserve">        MHD_OPTION_SOCK_ADDR_LEN, (socklen_t) sizeof address,</w:t>
      </w:r>
    </w:p>
    <w:p w14:paraId="7AD0DD3A" w14:textId="77777777" w:rsidR="00BE43A8" w:rsidRDefault="0007359A">
      <w:pPr>
        <w:pStyle w:val="SourceCode"/>
      </w:pPr>
      <w:r>
        <w:t xml:space="preserve">        (const struct sockaddr *) &amp;address,</w:t>
      </w:r>
    </w:p>
    <w:p w14:paraId="39C3F9E6" w14:textId="77777777" w:rsidR="00BE43A8" w:rsidRDefault="0007359A">
      <w:pPr>
        <w:pStyle w:val="SourceCode"/>
      </w:pPr>
      <w:r>
        <w:t xml:space="preserve">        MHD_OPTION_HTTPS_MEM_CERT, certificate,</w:t>
      </w:r>
    </w:p>
    <w:p w14:paraId="2E56C1E6" w14:textId="77777777" w:rsidR="00BE43A8" w:rsidRDefault="0007359A">
      <w:pPr>
        <w:pStyle w:val="SourceCode"/>
      </w:pPr>
      <w:r>
        <w:t xml:space="preserve">        MHD_OPTION_HTTPS_MEM_KEY, key,</w:t>
      </w:r>
    </w:p>
    <w:p w14:paraId="51596A1F" w14:textId="77777777" w:rsidR="00BE43A8" w:rsidRDefault="0007359A">
      <w:pPr>
        <w:pStyle w:val="SourceCode"/>
      </w:pPr>
      <w:r>
        <w:t xml:space="preserve">        MHD_OPTION_URI_LOG_CALLBACK, start_request, NULL,</w:t>
      </w:r>
    </w:p>
    <w:p w14:paraId="6E4911BB" w14:textId="77777777" w:rsidR="00BE43A8" w:rsidRDefault="0007359A">
      <w:pPr>
        <w:pStyle w:val="SourceCode"/>
      </w:pPr>
      <w:r>
        <w:t xml:space="preserve">        MHD_OPTION_NOTIFY_COMPLETED, finish_request, NULL,</w:t>
      </w:r>
    </w:p>
    <w:p w14:paraId="043A3769" w14:textId="77777777" w:rsidR="00BE43A8" w:rsidRDefault="0007359A">
      <w:pPr>
        <w:pStyle w:val="SourceCode"/>
      </w:pPr>
      <w:r>
        <w:t xml:space="preserve">        MHD_OPTION_END);</w:t>
      </w:r>
    </w:p>
    <w:p w14:paraId="486C7004" w14:textId="77777777" w:rsidR="00BE43A8" w:rsidRDefault="0007359A">
      <w:pPr>
        <w:pStyle w:val="SourceCode"/>
      </w:pPr>
      <w:r>
        <w:t xml:space="preserve">    // MHD_start_daemon returns NULL when it cannot start, for example when</w:t>
      </w:r>
    </w:p>
    <w:p w14:paraId="03121E20" w14:textId="77777777" w:rsidR="00BE43A8" w:rsidRDefault="0007359A">
      <w:pPr>
        <w:pStyle w:val="SourceCode"/>
      </w:pPr>
      <w:r>
        <w:t xml:space="preserve">    // another program already listens on the port.</w:t>
      </w:r>
    </w:p>
    <w:p w14:paraId="691A6ED7" w14:textId="77777777" w:rsidR="00BE43A8" w:rsidRDefault="0007359A">
      <w:pPr>
        <w:pStyle w:val="SourceCode"/>
      </w:pPr>
      <w:r>
        <w:t xml:space="preserve">    if (daemon == NULL) {</w:t>
      </w:r>
    </w:p>
    <w:p w14:paraId="361B174F" w14:textId="77777777" w:rsidR="00BE43A8" w:rsidRDefault="0007359A">
      <w:pPr>
        <w:pStyle w:val="SourceCode"/>
      </w:pPr>
      <w:r>
        <w:t xml:space="preserve">        report_start_failure("the port is in use, or the certificate or "</w:t>
      </w:r>
    </w:p>
    <w:p w14:paraId="4859FD14" w14:textId="77777777" w:rsidR="00BE43A8" w:rsidRDefault="0007359A">
      <w:pPr>
        <w:pStyle w:val="SourceCode"/>
      </w:pPr>
      <w:r>
        <w:t xml:space="preserve">                             "key is not valid");</w:t>
      </w:r>
    </w:p>
    <w:p w14:paraId="3F4EB7C4" w14:textId="77777777" w:rsidR="00BE43A8" w:rsidRDefault="0007359A">
      <w:pPr>
        <w:pStyle w:val="SourceCode"/>
      </w:pPr>
      <w:r>
        <w:t xml:space="preserve">        return 1;</w:t>
      </w:r>
    </w:p>
    <w:p w14:paraId="49ECA954" w14:textId="77777777" w:rsidR="00BE43A8" w:rsidRDefault="0007359A">
      <w:pPr>
        <w:pStyle w:val="SourceCode"/>
      </w:pPr>
      <w:r>
        <w:t xml:space="preserve">    }</w:t>
      </w:r>
    </w:p>
    <w:p w14:paraId="1728CE2A" w14:textId="77777777" w:rsidR="00BE43A8" w:rsidRDefault="0007359A">
      <w:pPr>
        <w:pStyle w:val="SourceCode"/>
      </w:pPr>
      <w:r>
        <w:t xml:space="preserve">    printf("Listening on https://%s:%d\n", HOST, HTTPS_PORT);</w:t>
      </w:r>
    </w:p>
    <w:p w14:paraId="1379E226" w14:textId="77777777" w:rsidR="00BE43A8" w:rsidRDefault="0007359A">
      <w:pPr>
        <w:pStyle w:val="SourceCode"/>
      </w:pPr>
      <w:r>
        <w:t xml:space="preserve">    fflush(stdout);</w:t>
      </w:r>
    </w:p>
    <w:p w14:paraId="45E58AD2" w14:textId="77777777" w:rsidR="00BE43A8" w:rsidRDefault="0007359A">
      <w:pPr>
        <w:pStyle w:val="SourceCode"/>
      </w:pPr>
      <w:r>
        <w:t xml:space="preserve">    // Remember, main waits for a line: Ctrl+C (or Enter) stops it.</w:t>
      </w:r>
    </w:p>
    <w:p w14:paraId="120B6AEA" w14:textId="77777777" w:rsidR="00BE43A8" w:rsidRDefault="0007359A">
      <w:pPr>
        <w:pStyle w:val="SourceCode"/>
      </w:pPr>
      <w:r>
        <w:t xml:space="preserve">    (void) getchar();</w:t>
      </w:r>
    </w:p>
    <w:p w14:paraId="5B115791" w14:textId="77777777" w:rsidR="00BE43A8" w:rsidRDefault="0007359A">
      <w:pPr>
        <w:pStyle w:val="SourceCode"/>
      </w:pPr>
      <w:r>
        <w:t xml:space="preserve">    MHD_stop_daemon(daemon);</w:t>
      </w:r>
    </w:p>
    <w:p w14:paraId="4359373C" w14:textId="77777777" w:rsidR="00BE43A8" w:rsidRDefault="0007359A">
      <w:pPr>
        <w:pStyle w:val="SourceCode"/>
      </w:pPr>
      <w:r>
        <w:t xml:space="preserve">    // mysql_library_end gives back what mysql_library_init started.</w:t>
      </w:r>
    </w:p>
    <w:p w14:paraId="50A8BF4E" w14:textId="77777777" w:rsidR="00BE43A8" w:rsidRDefault="0007359A">
      <w:pPr>
        <w:pStyle w:val="SourceCode"/>
        <w:keepNext/>
      </w:pPr>
      <w:r>
        <w:t xml:space="preserve">    mysql_library_end();</w:t>
      </w:r>
    </w:p>
    <w:p w14:paraId="74BFEA40" w14:textId="77777777" w:rsidR="00BE43A8" w:rsidRDefault="0007359A">
      <w:pPr>
        <w:pStyle w:val="SourceCode"/>
        <w:keepNext/>
      </w:pPr>
      <w:r>
        <w:t xml:space="preserve">    return 0;</w:t>
      </w:r>
    </w:p>
    <w:p w14:paraId="018A8E11" w14:textId="77777777" w:rsidR="00BE43A8" w:rsidRDefault="0007359A">
      <w:pPr>
        <w:pStyle w:val="SourceCode"/>
      </w:pPr>
      <w:r>
        <w:t>}</w:t>
      </w:r>
    </w:p>
    <w:p w14:paraId="3B78DC8C" w14:textId="77777777" w:rsidR="00BE43A8" w:rsidRDefault="00BE43A8">
      <w:pPr>
        <w:keepNext/>
      </w:pPr>
    </w:p>
    <w:p w14:paraId="26B1AD72" w14:textId="77777777" w:rsidR="00BE43A8" w:rsidRDefault="0007359A">
      <w:pPr>
        <w:pStyle w:val="Heading3"/>
      </w:pPr>
      <w:r>
        <w:t>c/practice.h</w:t>
      </w:r>
    </w:p>
    <w:p w14:paraId="0957B167" w14:textId="77777777" w:rsidR="00BE43A8" w:rsidRDefault="0007359A">
      <w:pPr>
        <w:pStyle w:val="SourceCode"/>
        <w:keepNext/>
      </w:pPr>
      <w:r>
        <w:t>// Lesson 6.21: the practice routes. Each one answers the way a busy or</w:t>
      </w:r>
    </w:p>
    <w:p w14:paraId="043D7EBC" w14:textId="77777777" w:rsidR="00BE43A8" w:rsidRDefault="0007359A">
      <w:pPr>
        <w:pStyle w:val="SourceCode"/>
        <w:keepNext/>
      </w:pPr>
      <w:r>
        <w:t>// broken server might, on purpose, so a client's error handling can be</w:t>
      </w:r>
    </w:p>
    <w:p w14:paraId="46339C42" w14:textId="77777777" w:rsidR="00BE43A8" w:rsidRDefault="0007359A">
      <w:pPr>
        <w:pStyle w:val="SourceCode"/>
      </w:pPr>
      <w:r>
        <w:t>// tried against it. They are for practice only: a real API has no such</w:t>
      </w:r>
    </w:p>
    <w:p w14:paraId="44FE5F07" w14:textId="77777777" w:rsidR="00BE43A8" w:rsidRDefault="0007359A">
      <w:pPr>
        <w:pStyle w:val="SourceCode"/>
      </w:pPr>
      <w:r>
        <w:t>// routes, and the chapter's project leaves them out.</w:t>
      </w:r>
    </w:p>
    <w:p w14:paraId="6D905B38" w14:textId="77777777" w:rsidR="00BE43A8" w:rsidRDefault="0007359A">
      <w:pPr>
        <w:pStyle w:val="SourceCode"/>
      </w:pPr>
      <w:r>
        <w:t>#ifndef PRACTICE_H</w:t>
      </w:r>
    </w:p>
    <w:p w14:paraId="56085EB7" w14:textId="77777777" w:rsidR="00BE43A8" w:rsidRDefault="0007359A">
      <w:pPr>
        <w:pStyle w:val="SourceCode"/>
      </w:pPr>
      <w:r>
        <w:t>#define PRACTICE_H</w:t>
      </w:r>
    </w:p>
    <w:p w14:paraId="1A267790" w14:textId="77777777" w:rsidR="00BE43A8" w:rsidRDefault="00BE43A8">
      <w:pPr>
        <w:pStyle w:val="SourceCode"/>
      </w:pPr>
    </w:p>
    <w:p w14:paraId="50C58410" w14:textId="77777777" w:rsidR="00BE43A8" w:rsidRDefault="0007359A">
      <w:pPr>
        <w:pStyle w:val="SourceCode"/>
      </w:pPr>
      <w:r>
        <w:t>// Every practice route starts with this path.</w:t>
      </w:r>
    </w:p>
    <w:p w14:paraId="44682EDB" w14:textId="77777777" w:rsidR="00BE43A8" w:rsidRDefault="0007359A">
      <w:pPr>
        <w:pStyle w:val="SourceCode"/>
      </w:pPr>
      <w:r>
        <w:t>#define PRACTICE_PATH "/api/v1/practice/"</w:t>
      </w:r>
    </w:p>
    <w:p w14:paraId="6BDA679D" w14:textId="77777777" w:rsidR="00BE43A8" w:rsidRDefault="0007359A">
      <w:pPr>
        <w:pStyle w:val="SourceCode"/>
      </w:pPr>
      <w:r>
        <w:t>// The slow route waits longer than a client's 10-second timeout.</w:t>
      </w:r>
    </w:p>
    <w:p w14:paraId="34C5ECFE" w14:textId="77777777" w:rsidR="00BE43A8" w:rsidRDefault="0007359A">
      <w:pPr>
        <w:pStyle w:val="SourceCode"/>
      </w:pPr>
      <w:r>
        <w:t>#define SLOW_SECONDS 12</w:t>
      </w:r>
    </w:p>
    <w:p w14:paraId="2821A8F6" w14:textId="77777777" w:rsidR="00BE43A8" w:rsidRDefault="00BE43A8">
      <w:pPr>
        <w:pStyle w:val="SourceCode"/>
      </w:pPr>
    </w:p>
    <w:p w14:paraId="2E5BB34B" w14:textId="77777777" w:rsidR="00BE43A8" w:rsidRDefault="0007359A">
      <w:pPr>
        <w:pStyle w:val="SourceCode"/>
      </w:pPr>
      <w:r>
        <w:t>// How one practice route answers: after waiting delay_seconds, its status,</w:t>
      </w:r>
    </w:p>
    <w:p w14:paraId="0EFA1A7E" w14:textId="77777777" w:rsidR="00BE43A8" w:rsidRDefault="0007359A">
      <w:pPr>
        <w:pStyle w:val="SourceCode"/>
      </w:pPr>
      <w:r>
        <w:t>// its Content-Type, its Retry-After value ("" for none), and its body.</w:t>
      </w:r>
    </w:p>
    <w:p w14:paraId="2BD709E0" w14:textId="77777777" w:rsidR="00BE43A8" w:rsidRDefault="0007359A">
      <w:pPr>
        <w:pStyle w:val="SourceCode"/>
      </w:pPr>
      <w:r>
        <w:t>struct PracticeAnswer {</w:t>
      </w:r>
    </w:p>
    <w:p w14:paraId="73A28F65" w14:textId="77777777" w:rsidR="00BE43A8" w:rsidRDefault="0007359A">
      <w:pPr>
        <w:pStyle w:val="SourceCode"/>
      </w:pPr>
      <w:r>
        <w:t xml:space="preserve">    unsigned int status;</w:t>
      </w:r>
    </w:p>
    <w:p w14:paraId="3E63F84C" w14:textId="77777777" w:rsidR="00BE43A8" w:rsidRDefault="0007359A">
      <w:pPr>
        <w:pStyle w:val="SourceCode"/>
      </w:pPr>
      <w:r>
        <w:t xml:space="preserve">    const char *content_type;</w:t>
      </w:r>
    </w:p>
    <w:p w14:paraId="1C3956F3" w14:textId="77777777" w:rsidR="00BE43A8" w:rsidRDefault="0007359A">
      <w:pPr>
        <w:pStyle w:val="SourceCode"/>
      </w:pPr>
      <w:r>
        <w:t xml:space="preserve">    const char *retry_after;</w:t>
      </w:r>
    </w:p>
    <w:p w14:paraId="5EC96BDC" w14:textId="77777777" w:rsidR="00BE43A8" w:rsidRDefault="0007359A">
      <w:pPr>
        <w:pStyle w:val="SourceCode"/>
      </w:pPr>
      <w:r>
        <w:t xml:space="preserve">    const char *body;</w:t>
      </w:r>
    </w:p>
    <w:p w14:paraId="703BD0FA" w14:textId="77777777" w:rsidR="00BE43A8" w:rsidRDefault="0007359A">
      <w:pPr>
        <w:pStyle w:val="SourceCode"/>
      </w:pPr>
      <w:r>
        <w:t xml:space="preserve">    unsigned int delay_seconds;</w:t>
      </w:r>
    </w:p>
    <w:p w14:paraId="41CD02E7" w14:textId="77777777" w:rsidR="00BE43A8" w:rsidRDefault="0007359A">
      <w:pPr>
        <w:pStyle w:val="SourceCode"/>
      </w:pPr>
      <w:r>
        <w:t>};</w:t>
      </w:r>
    </w:p>
    <w:p w14:paraId="70F529F6" w14:textId="77777777" w:rsidR="00BE43A8" w:rsidRDefault="00BE43A8">
      <w:pPr>
        <w:pStyle w:val="SourceCode"/>
      </w:pPr>
    </w:p>
    <w:p w14:paraId="0857BE9A" w14:textId="77777777" w:rsidR="00BE43A8" w:rsidRDefault="0007359A">
      <w:pPr>
        <w:pStyle w:val="SourceCode"/>
      </w:pPr>
      <w:r>
        <w:t>// Fills answer and returns 1 when path is one of the practice routes, or</w:t>
      </w:r>
    </w:p>
    <w:p w14:paraId="2937D3B7" w14:textId="77777777" w:rsidR="00BE43A8" w:rsidRDefault="0007359A">
      <w:pPr>
        <w:pStyle w:val="SourceCode"/>
      </w:pPr>
      <w:r>
        <w:t>// returns 0 when it is not.</w:t>
      </w:r>
    </w:p>
    <w:p w14:paraId="5DC1EF0B" w14:textId="77777777" w:rsidR="00BE43A8" w:rsidRDefault="0007359A">
      <w:pPr>
        <w:pStyle w:val="SourceCode"/>
      </w:pPr>
      <w:r>
        <w:t>int practice_answer(const char *path, struct PracticeAnswer *answer);</w:t>
      </w:r>
    </w:p>
    <w:p w14:paraId="73FC517C" w14:textId="77777777" w:rsidR="00BE43A8" w:rsidRDefault="00BE43A8">
      <w:pPr>
        <w:pStyle w:val="SourceCode"/>
      </w:pPr>
    </w:p>
    <w:p w14:paraId="31CEEFBE" w14:textId="77777777" w:rsidR="00BE43A8" w:rsidRDefault="0007359A">
      <w:pPr>
        <w:pStyle w:val="SourceCode"/>
      </w:pPr>
      <w:r>
        <w:t>// Waits the given number of seconds before going on.</w:t>
      </w:r>
    </w:p>
    <w:p w14:paraId="6AD022DD" w14:textId="77777777" w:rsidR="00BE43A8" w:rsidRDefault="0007359A">
      <w:pPr>
        <w:pStyle w:val="SourceCode"/>
        <w:keepNext/>
      </w:pPr>
      <w:r>
        <w:t>void wait_seconds(unsigned int seconds);</w:t>
      </w:r>
    </w:p>
    <w:p w14:paraId="4DD66621" w14:textId="77777777" w:rsidR="00BE43A8" w:rsidRDefault="00BE43A8">
      <w:pPr>
        <w:pStyle w:val="SourceCode"/>
        <w:keepNext/>
      </w:pPr>
    </w:p>
    <w:p w14:paraId="3518E4EB" w14:textId="77777777" w:rsidR="00BE43A8" w:rsidRDefault="0007359A">
      <w:pPr>
        <w:pStyle w:val="SourceCode"/>
        <w:keepNext/>
      </w:pPr>
      <w:r>
        <w:t>// The end of the include guard.</w:t>
      </w:r>
    </w:p>
    <w:p w14:paraId="1712D88D" w14:textId="77777777" w:rsidR="00BE43A8" w:rsidRDefault="0007359A">
      <w:pPr>
        <w:pStyle w:val="SourceCode"/>
      </w:pPr>
      <w:r>
        <w:t>#endif</w:t>
      </w:r>
    </w:p>
    <w:p w14:paraId="490A5025" w14:textId="77777777" w:rsidR="00BE43A8" w:rsidRDefault="00BE43A8">
      <w:pPr>
        <w:keepNext/>
      </w:pPr>
    </w:p>
    <w:p w14:paraId="2BB17AC0" w14:textId="77777777" w:rsidR="00BE43A8" w:rsidRDefault="0007359A">
      <w:pPr>
        <w:pStyle w:val="Heading3"/>
      </w:pPr>
      <w:r>
        <w:t>c/practice.c</w:t>
      </w:r>
    </w:p>
    <w:p w14:paraId="52BEF363" w14:textId="77777777" w:rsidR="00BE43A8" w:rsidRDefault="0007359A">
      <w:pPr>
        <w:pStyle w:val="SourceCode"/>
        <w:keepNext/>
      </w:pPr>
      <w:r>
        <w:t>// Lesson 6.21: the practice routes' answers, and the wait the slow one</w:t>
      </w:r>
    </w:p>
    <w:p w14:paraId="028BFC6D" w14:textId="77777777" w:rsidR="00BE43A8" w:rsidRDefault="0007359A">
      <w:pPr>
        <w:pStyle w:val="SourceCode"/>
        <w:keepNext/>
      </w:pPr>
      <w:r>
        <w:t>// needs. The server sends what practice_answer describes, so this file</w:t>
      </w:r>
    </w:p>
    <w:p w14:paraId="4F5FA4CF" w14:textId="77777777" w:rsidR="00BE43A8" w:rsidRDefault="0007359A">
      <w:pPr>
        <w:pStyle w:val="SourceCode"/>
      </w:pPr>
      <w:r>
        <w:t>// knows nothing about libmicrohttpd.</w:t>
      </w:r>
    </w:p>
    <w:p w14:paraId="2342706C" w14:textId="77777777" w:rsidR="00BE43A8" w:rsidRDefault="0007359A">
      <w:pPr>
        <w:pStyle w:val="SourceCode"/>
      </w:pPr>
      <w:r>
        <w:t>#include &lt;string.h&gt;</w:t>
      </w:r>
    </w:p>
    <w:p w14:paraId="46DF93D5" w14:textId="77777777" w:rsidR="00BE43A8" w:rsidRDefault="00BE43A8">
      <w:pPr>
        <w:pStyle w:val="SourceCode"/>
      </w:pPr>
    </w:p>
    <w:p w14:paraId="0A373FDA" w14:textId="77777777" w:rsidR="00BE43A8" w:rsidRDefault="0007359A">
      <w:pPr>
        <w:pStyle w:val="SourceCode"/>
      </w:pPr>
      <w:r>
        <w:t>// C has no standard way to wait. Windows has Sleep, in windows.h, which</w:t>
      </w:r>
    </w:p>
    <w:p w14:paraId="04995023" w14:textId="77777777" w:rsidR="00BE43A8" w:rsidRDefault="0007359A">
      <w:pPr>
        <w:pStyle w:val="SourceCode"/>
      </w:pPr>
      <w:r>
        <w:t>// counts milliseconds; Linux and macOS have sleep, in unistd.h, which</w:t>
      </w:r>
    </w:p>
    <w:p w14:paraId="08A3FC33" w14:textId="77777777" w:rsidR="00BE43A8" w:rsidRDefault="0007359A">
      <w:pPr>
        <w:pStyle w:val="SourceCode"/>
      </w:pPr>
      <w:r>
        <w:t>// counts seconds. Remember, #ifdef _WIN32 picks the lines for Windows.</w:t>
      </w:r>
    </w:p>
    <w:p w14:paraId="160EEDD2" w14:textId="77777777" w:rsidR="00BE43A8" w:rsidRDefault="0007359A">
      <w:pPr>
        <w:pStyle w:val="SourceCode"/>
      </w:pPr>
      <w:r>
        <w:t>#ifdef _WIN32</w:t>
      </w:r>
    </w:p>
    <w:p w14:paraId="55C65B18" w14:textId="77777777" w:rsidR="00BE43A8" w:rsidRDefault="0007359A">
      <w:pPr>
        <w:pStyle w:val="SourceCode"/>
      </w:pPr>
      <w:r>
        <w:t>#include &lt;windows.h&gt;</w:t>
      </w:r>
    </w:p>
    <w:p w14:paraId="35A17E56" w14:textId="77777777" w:rsidR="00BE43A8" w:rsidRDefault="0007359A">
      <w:pPr>
        <w:pStyle w:val="SourceCode"/>
      </w:pPr>
      <w:r>
        <w:t>#else</w:t>
      </w:r>
    </w:p>
    <w:p w14:paraId="0F78822F" w14:textId="77777777" w:rsidR="00BE43A8" w:rsidRDefault="0007359A">
      <w:pPr>
        <w:pStyle w:val="SourceCode"/>
      </w:pPr>
      <w:r>
        <w:t>#include &lt;unistd.h&gt;</w:t>
      </w:r>
    </w:p>
    <w:p w14:paraId="1D270FDB" w14:textId="77777777" w:rsidR="00BE43A8" w:rsidRDefault="0007359A">
      <w:pPr>
        <w:pStyle w:val="SourceCode"/>
      </w:pPr>
      <w:r>
        <w:t>#endif</w:t>
      </w:r>
    </w:p>
    <w:p w14:paraId="7E9802AC" w14:textId="77777777" w:rsidR="00BE43A8" w:rsidRDefault="00BE43A8">
      <w:pPr>
        <w:pStyle w:val="SourceCode"/>
      </w:pPr>
    </w:p>
    <w:p w14:paraId="28AB7094" w14:textId="77777777" w:rsidR="00BE43A8" w:rsidRDefault="0007359A">
      <w:pPr>
        <w:pStyle w:val="SourceCode"/>
      </w:pPr>
      <w:r>
        <w:t>#include "practice.h"</w:t>
      </w:r>
    </w:p>
    <w:p w14:paraId="540AAD6A" w14:textId="77777777" w:rsidR="00BE43A8" w:rsidRDefault="0007359A">
      <w:pPr>
        <w:pStyle w:val="SourceCode"/>
      </w:pPr>
      <w:r>
        <w:t>// Remember, C joins strings written side by side, as in PRACTICE_PATH "slow".</w:t>
      </w:r>
    </w:p>
    <w:p w14:paraId="38AB9892" w14:textId="77777777" w:rsidR="00BE43A8" w:rsidRDefault="0007359A">
      <w:pPr>
        <w:pStyle w:val="SourceCode"/>
      </w:pPr>
      <w:r>
        <w:t>#define JSON_TYPE "application/json; charset=utf-8"</w:t>
      </w:r>
    </w:p>
    <w:p w14:paraId="2A08E372" w14:textId="77777777" w:rsidR="00BE43A8" w:rsidRDefault="0007359A">
      <w:pPr>
        <w:pStyle w:val="SourceCode"/>
      </w:pPr>
      <w:r>
        <w:t>#define HTML_TYPE "text/html; charset=utf-8"</w:t>
      </w:r>
    </w:p>
    <w:p w14:paraId="320A4E0D" w14:textId="77777777" w:rsidR="00BE43A8" w:rsidRDefault="00BE43A8">
      <w:pPr>
        <w:pStyle w:val="SourceCode"/>
      </w:pPr>
    </w:p>
    <w:p w14:paraId="5061270F" w14:textId="77777777" w:rsidR="00BE43A8" w:rsidRDefault="0007359A">
      <w:pPr>
        <w:pStyle w:val="SourceCode"/>
      </w:pPr>
      <w:r>
        <w:t>int practice_answer(const char *path, struct PracticeAnswer *answer)</w:t>
      </w:r>
    </w:p>
    <w:p w14:paraId="3A24383A" w14:textId="77777777" w:rsidR="00BE43A8" w:rsidRDefault="0007359A">
      <w:pPr>
        <w:pStyle w:val="SourceCode"/>
      </w:pPr>
      <w:r>
        <w:t>{</w:t>
      </w:r>
    </w:p>
    <w:p w14:paraId="1A8DD161" w14:textId="77777777" w:rsidR="00BE43A8" w:rsidRDefault="0007359A">
      <w:pPr>
        <w:pStyle w:val="SourceCode"/>
      </w:pPr>
      <w:r>
        <w:t xml:space="preserve">    // Most practice answers are JSON with no wait and no Retry-After; each</w:t>
      </w:r>
    </w:p>
    <w:p w14:paraId="4DA63494" w14:textId="77777777" w:rsidR="00BE43A8" w:rsidRDefault="0007359A">
      <w:pPr>
        <w:pStyle w:val="SourceCode"/>
      </w:pPr>
      <w:r>
        <w:t xml:space="preserve">    // route changes only what it breaks.</w:t>
      </w:r>
    </w:p>
    <w:p w14:paraId="7C3BF066" w14:textId="77777777" w:rsidR="00BE43A8" w:rsidRDefault="0007359A">
      <w:pPr>
        <w:pStyle w:val="SourceCode"/>
      </w:pPr>
      <w:r>
        <w:t xml:space="preserve">    answer-&gt;status = 200;</w:t>
      </w:r>
    </w:p>
    <w:p w14:paraId="228262B5" w14:textId="77777777" w:rsidR="00BE43A8" w:rsidRDefault="0007359A">
      <w:pPr>
        <w:pStyle w:val="SourceCode"/>
      </w:pPr>
      <w:r>
        <w:t xml:space="preserve">    answer-&gt;content_type = JSON_TYPE;</w:t>
      </w:r>
    </w:p>
    <w:p w14:paraId="7F1171B9" w14:textId="77777777" w:rsidR="00BE43A8" w:rsidRDefault="0007359A">
      <w:pPr>
        <w:pStyle w:val="SourceCode"/>
      </w:pPr>
      <w:r>
        <w:t xml:space="preserve">    answer-&gt;retry_after = "";</w:t>
      </w:r>
    </w:p>
    <w:p w14:paraId="5B44BA58" w14:textId="77777777" w:rsidR="00BE43A8" w:rsidRDefault="0007359A">
      <w:pPr>
        <w:pStyle w:val="SourceCode"/>
      </w:pPr>
      <w:r>
        <w:t xml:space="preserve">    answer-&gt;delay_seconds = 0;</w:t>
      </w:r>
    </w:p>
    <w:p w14:paraId="76ADB0C9" w14:textId="77777777" w:rsidR="00BE43A8" w:rsidRDefault="0007359A">
      <w:pPr>
        <w:pStyle w:val="SourceCode"/>
      </w:pPr>
      <w:r>
        <w:t xml:space="preserve">    // A correct answer, but only after SLOW_SECONDS: a server that is busy.</w:t>
      </w:r>
    </w:p>
    <w:p w14:paraId="006401AA" w14:textId="77777777" w:rsidR="00BE43A8" w:rsidRDefault="0007359A">
      <w:pPr>
        <w:pStyle w:val="SourceCode"/>
      </w:pPr>
      <w:r>
        <w:t xml:space="preserve">    if (strcmp(path, PRACTICE_PATH "slow") == 0) {</w:t>
      </w:r>
    </w:p>
    <w:p w14:paraId="17A086F1" w14:textId="77777777" w:rsidR="00BE43A8" w:rsidRDefault="0007359A">
      <w:pPr>
        <w:pStyle w:val="SourceCode"/>
      </w:pPr>
      <w:r>
        <w:t xml:space="preserve">        answer-&gt;body = "{\"status\":\"ok\"}";</w:t>
      </w:r>
    </w:p>
    <w:p w14:paraId="0465772A" w14:textId="77777777" w:rsidR="00BE43A8" w:rsidRDefault="0007359A">
      <w:pPr>
        <w:pStyle w:val="SourceCode"/>
      </w:pPr>
      <w:r>
        <w:t xml:space="preserve">        answer-&gt;delay_seconds = SLOW_SECONDS;</w:t>
      </w:r>
    </w:p>
    <w:p w14:paraId="43993D29" w14:textId="77777777" w:rsidR="00BE43A8" w:rsidRDefault="0007359A">
      <w:pPr>
        <w:pStyle w:val="SourceCode"/>
      </w:pPr>
      <w:r>
        <w:t xml:space="preserve">        return 1;</w:t>
      </w:r>
    </w:p>
    <w:p w14:paraId="68CC350D" w14:textId="77777777" w:rsidR="00BE43A8" w:rsidRDefault="0007359A">
      <w:pPr>
        <w:pStyle w:val="SourceCode"/>
      </w:pPr>
      <w:r>
        <w:t xml:space="preserve">    }</w:t>
      </w:r>
    </w:p>
    <w:p w14:paraId="7D1C19FF" w14:textId="77777777" w:rsidR="00BE43A8" w:rsidRDefault="0007359A">
      <w:pPr>
        <w:pStyle w:val="SourceCode"/>
      </w:pPr>
      <w:r>
        <w:t xml:space="preserve">    // 200 and a JSON Content-Type, but the body stops before its closing</w:t>
      </w:r>
    </w:p>
    <w:p w14:paraId="3A1E4984" w14:textId="77777777" w:rsidR="00BE43A8" w:rsidRDefault="0007359A">
      <w:pPr>
        <w:pStyle w:val="SourceCode"/>
      </w:pPr>
      <w:r>
        <w:t xml:space="preserve">    // brace: an answer cut short, which no JSON reader accepts.</w:t>
      </w:r>
    </w:p>
    <w:p w14:paraId="36F72CCA" w14:textId="77777777" w:rsidR="00BE43A8" w:rsidRDefault="0007359A">
      <w:pPr>
        <w:pStyle w:val="SourceCode"/>
      </w:pPr>
      <w:r>
        <w:t xml:space="preserve">    if (strcmp(path, PRACTICE_PATH "not-json") == 0) {</w:t>
      </w:r>
    </w:p>
    <w:p w14:paraId="437E0112" w14:textId="77777777" w:rsidR="00BE43A8" w:rsidRDefault="0007359A">
      <w:pPr>
        <w:pStyle w:val="SourceCode"/>
      </w:pPr>
      <w:r>
        <w:t xml:space="preserve">        answer-&gt;body = "{\"status\":\"ok\"";</w:t>
      </w:r>
    </w:p>
    <w:p w14:paraId="53FBF883" w14:textId="77777777" w:rsidR="00BE43A8" w:rsidRDefault="0007359A">
      <w:pPr>
        <w:pStyle w:val="SourceCode"/>
      </w:pPr>
      <w:r>
        <w:t xml:space="preserve">        return 1;</w:t>
      </w:r>
    </w:p>
    <w:p w14:paraId="0479A5CA" w14:textId="77777777" w:rsidR="00BE43A8" w:rsidRDefault="0007359A">
      <w:pPr>
        <w:pStyle w:val="SourceCode"/>
      </w:pPr>
      <w:r>
        <w:t xml:space="preserve">    }</w:t>
      </w:r>
    </w:p>
    <w:p w14:paraId="49D9F4F3" w14:textId="77777777" w:rsidR="00BE43A8" w:rsidRDefault="0007359A">
      <w:pPr>
        <w:pStyle w:val="SourceCode"/>
      </w:pPr>
      <w:r>
        <w:t xml:space="preserve">    // 429 Too Many Requests: the client has sent too many requests, and</w:t>
      </w:r>
    </w:p>
    <w:p w14:paraId="4996DB74" w14:textId="77777777" w:rsidR="00BE43A8" w:rsidRDefault="0007359A">
      <w:pPr>
        <w:pStyle w:val="SourceCode"/>
      </w:pPr>
      <w:r>
        <w:t xml:space="preserve">    // Retry-After says how many seconds to wait before the next one.</w:t>
      </w:r>
    </w:p>
    <w:p w14:paraId="3B6DCE6D" w14:textId="77777777" w:rsidR="00BE43A8" w:rsidRDefault="0007359A">
      <w:pPr>
        <w:pStyle w:val="SourceCode"/>
      </w:pPr>
      <w:r>
        <w:t xml:space="preserve">    if (strcmp(path, PRACTICE_PATH "rate-limited") == 0) {</w:t>
      </w:r>
    </w:p>
    <w:p w14:paraId="7E950AE7" w14:textId="77777777" w:rsidR="00BE43A8" w:rsidRDefault="0007359A">
      <w:pPr>
        <w:pStyle w:val="SourceCode"/>
      </w:pPr>
      <w:r>
        <w:t xml:space="preserve">        answer-&gt;status = 429;</w:t>
      </w:r>
    </w:p>
    <w:p w14:paraId="36D041EB" w14:textId="77777777" w:rsidR="00BE43A8" w:rsidRDefault="0007359A">
      <w:pPr>
        <w:pStyle w:val="SourceCode"/>
      </w:pPr>
      <w:r>
        <w:t xml:space="preserve">        answer-&gt;retry_after = "30";</w:t>
      </w:r>
    </w:p>
    <w:p w14:paraId="6E7DB3E7" w14:textId="77777777" w:rsidR="00BE43A8" w:rsidRDefault="0007359A">
      <w:pPr>
        <w:pStyle w:val="SourceCode"/>
      </w:pPr>
      <w:r>
        <w:t xml:space="preserve">        answer-&gt;body = "{\"code\":\"rate_limited\","</w:t>
      </w:r>
    </w:p>
    <w:p w14:paraId="676B9575" w14:textId="77777777" w:rsidR="00BE43A8" w:rsidRDefault="0007359A">
      <w:pPr>
        <w:pStyle w:val="SourceCode"/>
      </w:pPr>
      <w:r>
        <w:t xml:space="preserve">                       "\"message\":\"too many requests\"}";</w:t>
      </w:r>
    </w:p>
    <w:p w14:paraId="2551A31D" w14:textId="77777777" w:rsidR="00BE43A8" w:rsidRDefault="0007359A">
      <w:pPr>
        <w:pStyle w:val="SourceCode"/>
      </w:pPr>
      <w:r>
        <w:t xml:space="preserve">        return 1;</w:t>
      </w:r>
    </w:p>
    <w:p w14:paraId="47EB61CE" w14:textId="77777777" w:rsidR="00BE43A8" w:rsidRDefault="0007359A">
      <w:pPr>
        <w:pStyle w:val="SourceCode"/>
      </w:pPr>
      <w:r>
        <w:t xml:space="preserve">    }</w:t>
      </w:r>
    </w:p>
    <w:p w14:paraId="2C14069C" w14:textId="77777777" w:rsidR="00BE43A8" w:rsidRDefault="0007359A">
      <w:pPr>
        <w:pStyle w:val="SourceCode"/>
      </w:pPr>
      <w:r>
        <w:t xml:space="preserve">    // 500 with an HTML page instead of this API's JSON error body, as a</w:t>
      </w:r>
    </w:p>
    <w:p w14:paraId="174E624B" w14:textId="77777777" w:rsidR="00BE43A8" w:rsidRDefault="0007359A">
      <w:pPr>
        <w:pStyle w:val="SourceCode"/>
      </w:pPr>
      <w:r>
        <w:t xml:space="preserve">    // proxy or a crashed framework sends.</w:t>
      </w:r>
    </w:p>
    <w:p w14:paraId="351DA5FF" w14:textId="77777777" w:rsidR="00BE43A8" w:rsidRDefault="0007359A">
      <w:pPr>
        <w:pStyle w:val="SourceCode"/>
      </w:pPr>
      <w:r>
        <w:t xml:space="preserve">    if (strcmp(path, PRACTICE_PATH "broken-error") == 0) {</w:t>
      </w:r>
    </w:p>
    <w:p w14:paraId="4D75FDCE" w14:textId="77777777" w:rsidR="00BE43A8" w:rsidRDefault="0007359A">
      <w:pPr>
        <w:pStyle w:val="SourceCode"/>
      </w:pPr>
      <w:r>
        <w:t xml:space="preserve">        answer-&gt;status = 500;</w:t>
      </w:r>
    </w:p>
    <w:p w14:paraId="42969D54" w14:textId="77777777" w:rsidR="00BE43A8" w:rsidRDefault="0007359A">
      <w:pPr>
        <w:pStyle w:val="SourceCode"/>
      </w:pPr>
      <w:r>
        <w:t xml:space="preserve">        answer-&gt;content_type = HTML_TYPE;</w:t>
      </w:r>
    </w:p>
    <w:p w14:paraId="271E8306" w14:textId="77777777" w:rsidR="00BE43A8" w:rsidRDefault="0007359A">
      <w:pPr>
        <w:pStyle w:val="SourceCode"/>
      </w:pPr>
      <w:r>
        <w:t xml:space="preserve">        answer-&gt;body =</w:t>
      </w:r>
    </w:p>
    <w:p w14:paraId="5895390C" w14:textId="77777777" w:rsidR="00BE43A8" w:rsidRDefault="0007359A">
      <w:pPr>
        <w:pStyle w:val="SourceCode"/>
      </w:pPr>
      <w:r>
        <w:t xml:space="preserve">            "&lt;html&gt;&lt;body&gt;&lt;h1&gt;500 Internal Server Error&lt;/h1&gt;&lt;/body&gt;&lt;/html&gt;";</w:t>
      </w:r>
    </w:p>
    <w:p w14:paraId="6FBA6037" w14:textId="77777777" w:rsidR="00BE43A8" w:rsidRDefault="0007359A">
      <w:pPr>
        <w:pStyle w:val="SourceCode"/>
      </w:pPr>
      <w:r>
        <w:t xml:space="preserve">        return 1;</w:t>
      </w:r>
    </w:p>
    <w:p w14:paraId="5C0A1C88" w14:textId="77777777" w:rsidR="00BE43A8" w:rsidRDefault="0007359A">
      <w:pPr>
        <w:pStyle w:val="SourceCode"/>
      </w:pPr>
      <w:r>
        <w:t xml:space="preserve">    }</w:t>
      </w:r>
    </w:p>
    <w:p w14:paraId="0AF585AB" w14:textId="77777777" w:rsidR="00BE43A8" w:rsidRDefault="0007359A">
      <w:pPr>
        <w:pStyle w:val="SourceCode"/>
      </w:pPr>
      <w:r>
        <w:t xml:space="preserve">    return 0;</w:t>
      </w:r>
    </w:p>
    <w:p w14:paraId="0815B90E" w14:textId="77777777" w:rsidR="00BE43A8" w:rsidRDefault="0007359A">
      <w:pPr>
        <w:pStyle w:val="SourceCode"/>
      </w:pPr>
      <w:r>
        <w:t>}</w:t>
      </w:r>
    </w:p>
    <w:p w14:paraId="44690FF3" w14:textId="77777777" w:rsidR="00BE43A8" w:rsidRDefault="00BE43A8">
      <w:pPr>
        <w:pStyle w:val="SourceCode"/>
      </w:pPr>
    </w:p>
    <w:p w14:paraId="0D95AA28" w14:textId="77777777" w:rsidR="00BE43A8" w:rsidRDefault="0007359A">
      <w:pPr>
        <w:pStyle w:val="SourceCode"/>
      </w:pPr>
      <w:r>
        <w:t>void wait_seconds(unsigned int seconds)</w:t>
      </w:r>
    </w:p>
    <w:p w14:paraId="41AD81F2" w14:textId="77777777" w:rsidR="00BE43A8" w:rsidRDefault="0007359A">
      <w:pPr>
        <w:pStyle w:val="SourceCode"/>
      </w:pPr>
      <w:r>
        <w:t>{</w:t>
      </w:r>
    </w:p>
    <w:p w14:paraId="385EEA58" w14:textId="77777777" w:rsidR="00BE43A8" w:rsidRDefault="0007359A">
      <w:pPr>
        <w:pStyle w:val="SourceCode"/>
      </w:pPr>
      <w:r>
        <w:t>#ifdef _WIN32</w:t>
      </w:r>
    </w:p>
    <w:p w14:paraId="2C510C1C" w14:textId="77777777" w:rsidR="00BE43A8" w:rsidRDefault="0007359A">
      <w:pPr>
        <w:pStyle w:val="SourceCode"/>
      </w:pPr>
      <w:r>
        <w:t xml:space="preserve">    Sleep(seconds * 1000);</w:t>
      </w:r>
    </w:p>
    <w:p w14:paraId="3C4A555B" w14:textId="77777777" w:rsidR="00BE43A8" w:rsidRDefault="0007359A">
      <w:pPr>
        <w:pStyle w:val="SourceCode"/>
      </w:pPr>
      <w:r>
        <w:t>#else</w:t>
      </w:r>
    </w:p>
    <w:p w14:paraId="0AB94CF8" w14:textId="77777777" w:rsidR="00BE43A8" w:rsidRDefault="0007359A">
      <w:pPr>
        <w:pStyle w:val="SourceCode"/>
        <w:keepNext/>
      </w:pPr>
      <w:r>
        <w:t xml:space="preserve">    sleep(seconds);</w:t>
      </w:r>
    </w:p>
    <w:p w14:paraId="01CA6F75" w14:textId="77777777" w:rsidR="00BE43A8" w:rsidRDefault="0007359A">
      <w:pPr>
        <w:pStyle w:val="SourceCode"/>
        <w:keepNext/>
      </w:pPr>
      <w:r>
        <w:t>#endif</w:t>
      </w:r>
    </w:p>
    <w:p w14:paraId="4E22992B" w14:textId="77777777" w:rsidR="00BE43A8" w:rsidRDefault="0007359A">
      <w:pPr>
        <w:pStyle w:val="SourceCode"/>
      </w:pPr>
      <w:r>
        <w:t>}</w:t>
      </w:r>
    </w:p>
    <w:p w14:paraId="205AF346" w14:textId="77777777" w:rsidR="00BE43A8" w:rsidRDefault="00BE43A8">
      <w:pPr>
        <w:keepNext/>
      </w:pPr>
    </w:p>
    <w:p w14:paraId="5C337714" w14:textId="77777777" w:rsidR="00BE43A8" w:rsidRDefault="00BE43A8">
      <w:pPr>
        <w:keepNext/>
      </w:pPr>
    </w:p>
    <w:p w14:paraId="3D6C3260" w14:textId="77777777" w:rsidR="00BE43A8" w:rsidRDefault="0007359A">
      <w:pPr>
        <w:pStyle w:val="Heading2"/>
      </w:pPr>
      <w:r>
        <w:t>Basic Implementation</w:t>
      </w:r>
    </w:p>
    <w:p w14:paraId="7AD56D3B" w14:textId="77777777" w:rsidR="00BE43A8" w:rsidRDefault="0007359A">
      <w:r>
        <w:t>The Basic client sends one GET to each practice route and checks each answer where it arrives, with no shared function. basic_failures.c sends each GET with libcurl, checks curl_easy_perform's result for a timeout, reads Retry-After with curl_easy_header, and parses the body with cJSON to see whether it is JSON. The new steps are commented in full, and the ones from earlier lessons have short reminders.</w:t>
      </w:r>
    </w:p>
    <w:p w14:paraId="68CC60E6" w14:textId="77777777" w:rsidR="00BE43A8" w:rsidRDefault="00BE43A8">
      <w:pPr>
        <w:keepNext/>
      </w:pPr>
    </w:p>
    <w:p w14:paraId="03AE4A20" w14:textId="77777777" w:rsidR="00BE43A8" w:rsidRDefault="0007359A">
      <w:pPr>
        <w:pStyle w:val="Heading3"/>
      </w:pPr>
      <w:r>
        <w:t>c/basic_failures.c</w:t>
      </w:r>
    </w:p>
    <w:p w14:paraId="505E56AF" w14:textId="77777777" w:rsidR="00BE43A8" w:rsidRDefault="0007359A">
      <w:pPr>
        <w:pStyle w:val="SourceCode"/>
        <w:keepNext/>
      </w:pPr>
      <w:r>
        <w:t>// Lesson 6.21, Basic: one GET to each of the four practice routes, which</w:t>
      </w:r>
    </w:p>
    <w:p w14:paraId="4E306618" w14:textId="77777777" w:rsidR="00BE43A8" w:rsidRDefault="0007359A">
      <w:pPr>
        <w:pStyle w:val="SourceCode"/>
        <w:keepNext/>
      </w:pPr>
      <w:r>
        <w:t>// answer badly on purpose, and a plain check of each answer. The client</w:t>
      </w:r>
    </w:p>
    <w:p w14:paraId="31C97D7D" w14:textId="77777777" w:rsidR="00BE43A8" w:rsidRDefault="0007359A">
      <w:pPr>
        <w:pStyle w:val="SourceCode"/>
      </w:pPr>
      <w:r>
        <w:t>// never stops at a bad answer: it says what went wrong and goes on.</w:t>
      </w:r>
    </w:p>
    <w:p w14:paraId="19DFE4ED" w14:textId="77777777" w:rsidR="00BE43A8" w:rsidRDefault="0007359A">
      <w:pPr>
        <w:pStyle w:val="SourceCode"/>
      </w:pPr>
      <w:r>
        <w:t>#include &lt;stdio.h&gt;</w:t>
      </w:r>
    </w:p>
    <w:p w14:paraId="3D5E1AA2" w14:textId="77777777" w:rsidR="00BE43A8" w:rsidRDefault="0007359A">
      <w:pPr>
        <w:pStyle w:val="SourceCode"/>
      </w:pPr>
      <w:r>
        <w:t>#include &lt;string.h&gt;</w:t>
      </w:r>
    </w:p>
    <w:p w14:paraId="5E309E14" w14:textId="77777777" w:rsidR="00BE43A8" w:rsidRDefault="00BE43A8">
      <w:pPr>
        <w:pStyle w:val="SourceCode"/>
      </w:pPr>
    </w:p>
    <w:p w14:paraId="0A2D4E52" w14:textId="77777777" w:rsidR="00BE43A8" w:rsidRDefault="0007359A">
      <w:pPr>
        <w:pStyle w:val="SourceCode"/>
      </w:pPr>
      <w:r>
        <w:t>#include &lt;curl/curl.h&gt;</w:t>
      </w:r>
    </w:p>
    <w:p w14:paraId="0722463B" w14:textId="77777777" w:rsidR="00BE43A8" w:rsidRDefault="00BE43A8">
      <w:pPr>
        <w:pStyle w:val="SourceCode"/>
      </w:pPr>
    </w:p>
    <w:p w14:paraId="48ECFFE1" w14:textId="77777777" w:rsidR="00BE43A8" w:rsidRDefault="0007359A">
      <w:pPr>
        <w:pStyle w:val="SourceCode"/>
      </w:pPr>
      <w:r>
        <w:t>// Remember, cJSON reads JSON text (Lesson 3.15).</w:t>
      </w:r>
    </w:p>
    <w:p w14:paraId="4721284A" w14:textId="77777777" w:rsidR="00BE43A8" w:rsidRDefault="0007359A">
      <w:pPr>
        <w:pStyle w:val="SourceCode"/>
      </w:pPr>
      <w:r>
        <w:t>#include "cJSON.h"</w:t>
      </w:r>
    </w:p>
    <w:p w14:paraId="5E1378A5" w14:textId="77777777" w:rsidR="00BE43A8" w:rsidRDefault="00BE43A8">
      <w:pPr>
        <w:pStyle w:val="SourceCode"/>
      </w:pPr>
    </w:p>
    <w:p w14:paraId="2C084302" w14:textId="77777777" w:rsidR="00BE43A8" w:rsidRDefault="0007359A">
      <w:pPr>
        <w:pStyle w:val="SourceCode"/>
      </w:pPr>
      <w:r>
        <w:t>#define SERVER_ORIGIN "https://127.0.0.1:8765"</w:t>
      </w:r>
    </w:p>
    <w:p w14:paraId="53FF813C" w14:textId="77777777" w:rsidR="00BE43A8" w:rsidRDefault="0007359A">
      <w:pPr>
        <w:pStyle w:val="SourceCode"/>
      </w:pPr>
      <w:r>
        <w:t>#define PRACTICE_PATH "/api/v1/practice"</w:t>
      </w:r>
    </w:p>
    <w:p w14:paraId="0C0DCF04" w14:textId="77777777" w:rsidR="00BE43A8" w:rsidRDefault="0007359A">
      <w:pPr>
        <w:pStyle w:val="SourceCode"/>
      </w:pPr>
      <w:r>
        <w:t>#define CA_FILE "certs/spa-ca.pem"</w:t>
      </w:r>
    </w:p>
    <w:p w14:paraId="08CB755E" w14:textId="77777777" w:rsidR="00BE43A8" w:rsidRDefault="0007359A">
      <w:pPr>
        <w:pStyle w:val="SourceCode"/>
      </w:pPr>
      <w:r>
        <w:t>#define TIMEOUT_SECONDS 10</w:t>
      </w:r>
    </w:p>
    <w:p w14:paraId="0062515F" w14:textId="77777777" w:rsidR="00BE43A8" w:rsidRDefault="0007359A">
      <w:pPr>
        <w:pStyle w:val="SourceCode"/>
      </w:pPr>
      <w:r>
        <w:t>#define BODY_SIZE 4096</w:t>
      </w:r>
    </w:p>
    <w:p w14:paraId="56D86228" w14:textId="77777777" w:rsidR="00BE43A8" w:rsidRDefault="0007359A">
      <w:pPr>
        <w:pStyle w:val="SourceCode"/>
      </w:pPr>
      <w:r>
        <w:t>#define URL_SIZE 256</w:t>
      </w:r>
    </w:p>
    <w:p w14:paraId="463A7EA9" w14:textId="77777777" w:rsidR="00BE43A8" w:rsidRDefault="00BE43A8">
      <w:pPr>
        <w:pStyle w:val="SourceCode"/>
      </w:pPr>
    </w:p>
    <w:p w14:paraId="4D19F15C" w14:textId="77777777" w:rsidR="00BE43A8" w:rsidRDefault="0007359A">
      <w:pPr>
        <w:pStyle w:val="SourceCode"/>
      </w:pPr>
      <w:r>
        <w:t>// Remember, libcurl calls this for each piece of the body; returning 0</w:t>
      </w:r>
    </w:p>
    <w:p w14:paraId="774D39B3" w14:textId="77777777" w:rsidR="00BE43A8" w:rsidRDefault="0007359A">
      <w:pPr>
        <w:pStyle w:val="SourceCode"/>
      </w:pPr>
      <w:r>
        <w:t>// stops a body too large for the room.</w:t>
      </w:r>
    </w:p>
    <w:p w14:paraId="68AB7BB7" w14:textId="77777777" w:rsidR="00BE43A8" w:rsidRDefault="0007359A">
      <w:pPr>
        <w:pStyle w:val="SourceCode"/>
      </w:pPr>
      <w:r>
        <w:t>static size_t save_body(char *piece, size_t size, size_t count,</w:t>
      </w:r>
    </w:p>
    <w:p w14:paraId="15B606B5" w14:textId="77777777" w:rsidR="00BE43A8" w:rsidRDefault="0007359A">
      <w:pPr>
        <w:pStyle w:val="SourceCode"/>
      </w:pPr>
      <w:r>
        <w:t xml:space="preserve">                        void *destination)</w:t>
      </w:r>
    </w:p>
    <w:p w14:paraId="032BFE76" w14:textId="77777777" w:rsidR="00BE43A8" w:rsidRDefault="0007359A">
      <w:pPr>
        <w:pStyle w:val="SourceCode"/>
      </w:pPr>
      <w:r>
        <w:t>{</w:t>
      </w:r>
    </w:p>
    <w:p w14:paraId="49CDAAE4" w14:textId="77777777" w:rsidR="00BE43A8" w:rsidRDefault="0007359A">
      <w:pPr>
        <w:pStyle w:val="SourceCode"/>
      </w:pPr>
      <w:r>
        <w:t xml:space="preserve">    char *body = destination;</w:t>
      </w:r>
    </w:p>
    <w:p w14:paraId="7221C53E" w14:textId="77777777" w:rsidR="00BE43A8" w:rsidRDefault="0007359A">
      <w:pPr>
        <w:pStyle w:val="SourceCode"/>
      </w:pPr>
      <w:r>
        <w:t xml:space="preserve">    size_t length = size * count;</w:t>
      </w:r>
    </w:p>
    <w:p w14:paraId="1498D942" w14:textId="77777777" w:rsidR="00BE43A8" w:rsidRDefault="0007359A">
      <w:pPr>
        <w:pStyle w:val="SourceCode"/>
      </w:pPr>
      <w:r>
        <w:t xml:space="preserve">    size_t used = strlen(body);</w:t>
      </w:r>
    </w:p>
    <w:p w14:paraId="46D364A9" w14:textId="77777777" w:rsidR="00BE43A8" w:rsidRDefault="0007359A">
      <w:pPr>
        <w:pStyle w:val="SourceCode"/>
      </w:pPr>
      <w:r>
        <w:t xml:space="preserve">    if (used + length &gt;= BODY_SIZE) {</w:t>
      </w:r>
    </w:p>
    <w:p w14:paraId="36C97D43" w14:textId="77777777" w:rsidR="00BE43A8" w:rsidRDefault="0007359A">
      <w:pPr>
        <w:pStyle w:val="SourceCode"/>
      </w:pPr>
      <w:r>
        <w:t xml:space="preserve">        return 0;</w:t>
      </w:r>
    </w:p>
    <w:p w14:paraId="6AD75352" w14:textId="77777777" w:rsidR="00BE43A8" w:rsidRDefault="0007359A">
      <w:pPr>
        <w:pStyle w:val="SourceCode"/>
      </w:pPr>
      <w:r>
        <w:t xml:space="preserve">    }</w:t>
      </w:r>
    </w:p>
    <w:p w14:paraId="61A464C7" w14:textId="77777777" w:rsidR="00BE43A8" w:rsidRDefault="0007359A">
      <w:pPr>
        <w:pStyle w:val="SourceCode"/>
      </w:pPr>
      <w:r>
        <w:t xml:space="preserve">    memcpy(body + used, piece, length);</w:t>
      </w:r>
    </w:p>
    <w:p w14:paraId="7ABB0706" w14:textId="77777777" w:rsidR="00BE43A8" w:rsidRDefault="0007359A">
      <w:pPr>
        <w:pStyle w:val="SourceCode"/>
      </w:pPr>
      <w:r>
        <w:t xml:space="preserve">    body[used + length] = '\0';</w:t>
      </w:r>
    </w:p>
    <w:p w14:paraId="74095E1F" w14:textId="77777777" w:rsidR="00BE43A8" w:rsidRDefault="0007359A">
      <w:pPr>
        <w:pStyle w:val="SourceCode"/>
      </w:pPr>
      <w:r>
        <w:t xml:space="preserve">    return length;</w:t>
      </w:r>
    </w:p>
    <w:p w14:paraId="266CCFA9" w14:textId="77777777" w:rsidR="00BE43A8" w:rsidRDefault="0007359A">
      <w:pPr>
        <w:pStyle w:val="SourceCode"/>
      </w:pPr>
      <w:r>
        <w:t>}</w:t>
      </w:r>
    </w:p>
    <w:p w14:paraId="37675EBC" w14:textId="77777777" w:rsidR="00BE43A8" w:rsidRDefault="00BE43A8">
      <w:pPr>
        <w:pStyle w:val="SourceCode"/>
      </w:pPr>
    </w:p>
    <w:p w14:paraId="13AA320F" w14:textId="77777777" w:rsidR="00BE43A8" w:rsidRDefault="0007359A">
      <w:pPr>
        <w:pStyle w:val="SourceCode"/>
      </w:pPr>
      <w:r>
        <w:t>// Sends GET to one practice route and prints one line: the path, then</w:t>
      </w:r>
    </w:p>
    <w:p w14:paraId="034F222D" w14:textId="77777777" w:rsidR="00BE43A8" w:rsidRDefault="0007359A">
      <w:pPr>
        <w:pStyle w:val="SourceCode"/>
      </w:pPr>
      <w:r>
        <w:t>// what came back and what is wrong with it.</w:t>
      </w:r>
    </w:p>
    <w:p w14:paraId="0DDEB8B8" w14:textId="77777777" w:rsidR="00BE43A8" w:rsidRDefault="0007359A">
      <w:pPr>
        <w:pStyle w:val="SourceCode"/>
      </w:pPr>
      <w:r>
        <w:t>static void check_practice(CURL *client, const char *route)</w:t>
      </w:r>
    </w:p>
    <w:p w14:paraId="3461304E" w14:textId="77777777" w:rsidR="00BE43A8" w:rsidRDefault="0007359A">
      <w:pPr>
        <w:pStyle w:val="SourceCode"/>
      </w:pPr>
      <w:r>
        <w:t>{</w:t>
      </w:r>
    </w:p>
    <w:p w14:paraId="0F86F96E" w14:textId="77777777" w:rsidR="00BE43A8" w:rsidRDefault="0007359A">
      <w:pPr>
        <w:pStyle w:val="SourceCode"/>
      </w:pPr>
      <w:r>
        <w:t xml:space="preserve">    char url[URL_SIZE];</w:t>
      </w:r>
    </w:p>
    <w:p w14:paraId="481BA350" w14:textId="77777777" w:rsidR="00BE43A8" w:rsidRDefault="0007359A">
      <w:pPr>
        <w:pStyle w:val="SourceCode"/>
      </w:pPr>
      <w:r>
        <w:t xml:space="preserve">    snprintf(url, sizeof url, "%s%s/%s", SERVER_ORIGIN, PRACTICE_PATH, route);</w:t>
      </w:r>
    </w:p>
    <w:p w14:paraId="6755104C" w14:textId="77777777" w:rsidR="00BE43A8" w:rsidRDefault="0007359A">
      <w:pPr>
        <w:pStyle w:val="SourceCode"/>
      </w:pPr>
      <w:r>
        <w:t xml:space="preserve">    char body[BODY_SIZE] = "";</w:t>
      </w:r>
    </w:p>
    <w:p w14:paraId="455F2474" w14:textId="77777777" w:rsidR="00BE43A8" w:rsidRDefault="0007359A">
      <w:pPr>
        <w:pStyle w:val="SourceCode"/>
      </w:pPr>
      <w:r>
        <w:t xml:space="preserve">    curl_easy_setopt(client, CURLOPT_URL, url);</w:t>
      </w:r>
    </w:p>
    <w:p w14:paraId="6E063EBE" w14:textId="77777777" w:rsidR="00BE43A8" w:rsidRDefault="0007359A">
      <w:pPr>
        <w:pStyle w:val="SourceCode"/>
      </w:pPr>
      <w:r>
        <w:t xml:space="preserve">    curl_easy_setopt(client, CURLOPT_WRITEFUNCTION, save_body);</w:t>
      </w:r>
    </w:p>
    <w:p w14:paraId="00A1FF9B" w14:textId="77777777" w:rsidR="00BE43A8" w:rsidRDefault="0007359A">
      <w:pPr>
        <w:pStyle w:val="SourceCode"/>
      </w:pPr>
      <w:r>
        <w:t xml:space="preserve">    curl_easy_setopt(client, CURLOPT_WRITEDATA, body);</w:t>
      </w:r>
    </w:p>
    <w:p w14:paraId="61D78518" w14:textId="77777777" w:rsidR="00BE43A8" w:rsidRDefault="0007359A">
      <w:pPr>
        <w:pStyle w:val="SourceCode"/>
      </w:pPr>
      <w:r>
        <w:t xml:space="preserve">    CURLcode outcome = curl_easy_perform(client);</w:t>
      </w:r>
    </w:p>
    <w:p w14:paraId="2419D4DF" w14:textId="77777777" w:rsidR="00BE43A8" w:rsidRDefault="0007359A">
      <w:pPr>
        <w:pStyle w:val="SourceCode"/>
      </w:pPr>
      <w:r>
        <w:t xml:space="preserve">    printf("GET %s/%s -&gt; ", PRACTICE_PATH, route);</w:t>
      </w:r>
    </w:p>
    <w:p w14:paraId="0E082437" w14:textId="77777777" w:rsidR="00BE43A8" w:rsidRDefault="00BE43A8">
      <w:pPr>
        <w:pStyle w:val="SourceCode"/>
      </w:pPr>
    </w:p>
    <w:p w14:paraId="6962041B" w14:textId="77777777" w:rsidR="00BE43A8" w:rsidRDefault="0007359A">
      <w:pPr>
        <w:pStyle w:val="SourceCode"/>
      </w:pPr>
      <w:r>
        <w:t xml:space="preserve">    // No answer. CURLE_OPERATION_TIMEDOUT means the timeout passed before</w:t>
      </w:r>
    </w:p>
    <w:p w14:paraId="70446D80" w14:textId="77777777" w:rsidR="00BE43A8" w:rsidRDefault="0007359A">
      <w:pPr>
        <w:pStyle w:val="SourceCode"/>
      </w:pPr>
      <w:r>
        <w:t xml:space="preserve">    // the whole answer arrived; the server may still be working on it.</w:t>
      </w:r>
    </w:p>
    <w:p w14:paraId="0C29C4B5" w14:textId="77777777" w:rsidR="00BE43A8" w:rsidRDefault="0007359A">
      <w:pPr>
        <w:pStyle w:val="SourceCode"/>
      </w:pPr>
      <w:r>
        <w:t xml:space="preserve">    if (outcome == CURLE_OPERATION_TIMEDOUT) {</w:t>
      </w:r>
    </w:p>
    <w:p w14:paraId="396C1B50" w14:textId="77777777" w:rsidR="00BE43A8" w:rsidRDefault="0007359A">
      <w:pPr>
        <w:pStyle w:val="SourceCode"/>
      </w:pPr>
      <w:r>
        <w:t xml:space="preserve">        printf("no answer within %d seconds\n", TIMEOUT_SECONDS);</w:t>
      </w:r>
    </w:p>
    <w:p w14:paraId="03609173" w14:textId="77777777" w:rsidR="00BE43A8" w:rsidRDefault="0007359A">
      <w:pPr>
        <w:pStyle w:val="SourceCode"/>
      </w:pPr>
      <w:r>
        <w:t xml:space="preserve">        return;</w:t>
      </w:r>
    </w:p>
    <w:p w14:paraId="2AB8A3E6" w14:textId="77777777" w:rsidR="00BE43A8" w:rsidRDefault="0007359A">
      <w:pPr>
        <w:pStyle w:val="SourceCode"/>
      </w:pPr>
      <w:r>
        <w:t xml:space="preserve">    }</w:t>
      </w:r>
    </w:p>
    <w:p w14:paraId="08746E19" w14:textId="77777777" w:rsidR="00BE43A8" w:rsidRDefault="0007359A">
      <w:pPr>
        <w:pStyle w:val="SourceCode"/>
      </w:pPr>
      <w:r>
        <w:t xml:space="preserve">    if (outcome != CURLE_OK) {</w:t>
      </w:r>
    </w:p>
    <w:p w14:paraId="75B069C1" w14:textId="77777777" w:rsidR="00BE43A8" w:rsidRDefault="0007359A">
      <w:pPr>
        <w:pStyle w:val="SourceCode"/>
      </w:pPr>
      <w:r>
        <w:t xml:space="preserve">        printf("no answer: %s\n", curl_easy_strerror(outcome));</w:t>
      </w:r>
    </w:p>
    <w:p w14:paraId="0BD6058E" w14:textId="77777777" w:rsidR="00BE43A8" w:rsidRDefault="0007359A">
      <w:pPr>
        <w:pStyle w:val="SourceCode"/>
      </w:pPr>
      <w:r>
        <w:t xml:space="preserve">        return;</w:t>
      </w:r>
    </w:p>
    <w:p w14:paraId="2C9FD68E" w14:textId="77777777" w:rsidR="00BE43A8" w:rsidRDefault="0007359A">
      <w:pPr>
        <w:pStyle w:val="SourceCode"/>
      </w:pPr>
      <w:r>
        <w:t xml:space="preserve">    }</w:t>
      </w:r>
    </w:p>
    <w:p w14:paraId="0AF6C162" w14:textId="77777777" w:rsidR="00BE43A8" w:rsidRDefault="0007359A">
      <w:pPr>
        <w:pStyle w:val="SourceCode"/>
      </w:pPr>
      <w:r>
        <w:t xml:space="preserve">    long status_code = 0;</w:t>
      </w:r>
    </w:p>
    <w:p w14:paraId="37657E21" w14:textId="77777777" w:rsidR="00BE43A8" w:rsidRDefault="0007359A">
      <w:pPr>
        <w:pStyle w:val="SourceCode"/>
      </w:pPr>
      <w:r>
        <w:t xml:space="preserve">    curl_easy_getinfo(client, CURLINFO_RESPONSE_CODE, &amp;status_code);</w:t>
      </w:r>
    </w:p>
    <w:p w14:paraId="4BA4944D" w14:textId="77777777" w:rsidR="00BE43A8" w:rsidRDefault="00BE43A8">
      <w:pPr>
        <w:pStyle w:val="SourceCode"/>
      </w:pPr>
    </w:p>
    <w:p w14:paraId="03DA1F6C" w14:textId="77777777" w:rsidR="00BE43A8" w:rsidRDefault="0007359A">
      <w:pPr>
        <w:pStyle w:val="SourceCode"/>
      </w:pPr>
      <w:r>
        <w:t xml:space="preserve">    // 429 Too Many Requests: Retry-After says how long to wait.</w:t>
      </w:r>
    </w:p>
    <w:p w14:paraId="61F436B8" w14:textId="77777777" w:rsidR="00BE43A8" w:rsidRDefault="0007359A">
      <w:pPr>
        <w:pStyle w:val="SourceCode"/>
      </w:pPr>
      <w:r>
        <w:t xml:space="preserve">    // curl_easy_header finds one header of the last answer by its name,</w:t>
      </w:r>
    </w:p>
    <w:p w14:paraId="70E40B6E" w14:textId="77777777" w:rsidR="00BE43A8" w:rsidRDefault="0007359A">
      <w:pPr>
        <w:pStyle w:val="SourceCode"/>
      </w:pPr>
      <w:r>
        <w:t xml:space="preserve">    // ignoring case, and gives its value; CURLHE_OK means it was there.</w:t>
      </w:r>
    </w:p>
    <w:p w14:paraId="77976BF3" w14:textId="77777777" w:rsidR="00BE43A8" w:rsidRDefault="0007359A">
      <w:pPr>
        <w:pStyle w:val="SourceCode"/>
      </w:pPr>
      <w:r>
        <w:t xml:space="preserve">    // The 0 and -1 ask for the first such header, in the final answer.</w:t>
      </w:r>
    </w:p>
    <w:p w14:paraId="07154630" w14:textId="77777777" w:rsidR="00BE43A8" w:rsidRDefault="0007359A">
      <w:pPr>
        <w:pStyle w:val="SourceCode"/>
      </w:pPr>
      <w:r>
        <w:t xml:space="preserve">    if (status_code == 429) {</w:t>
      </w:r>
    </w:p>
    <w:p w14:paraId="56324B1F" w14:textId="77777777" w:rsidR="00BE43A8" w:rsidRDefault="0007359A">
      <w:pPr>
        <w:pStyle w:val="SourceCode"/>
      </w:pPr>
      <w:r>
        <w:t xml:space="preserve">        struct curl_header *retry_after = NULL;</w:t>
      </w:r>
    </w:p>
    <w:p w14:paraId="6278BA21" w14:textId="77777777" w:rsidR="00BE43A8" w:rsidRDefault="0007359A">
      <w:pPr>
        <w:pStyle w:val="SourceCode"/>
      </w:pPr>
      <w:r>
        <w:t xml:space="preserve">        if (curl_easy_header(client, "Retry-After", 0, CURLH_HEADER, -1,</w:t>
      </w:r>
    </w:p>
    <w:p w14:paraId="4C8963F9" w14:textId="77777777" w:rsidR="00BE43A8" w:rsidRDefault="0007359A">
      <w:pPr>
        <w:pStyle w:val="SourceCode"/>
      </w:pPr>
      <w:r>
        <w:t xml:space="preserve">                             &amp;retry_after) == CURLHE_OK) {</w:t>
      </w:r>
    </w:p>
    <w:p w14:paraId="4DCD1515" w14:textId="77777777" w:rsidR="00BE43A8" w:rsidRDefault="0007359A">
      <w:pPr>
        <w:pStyle w:val="SourceCode"/>
      </w:pPr>
      <w:r>
        <w:t xml:space="preserve">            printf("429: try again in %s seconds\n", retry_after-&gt;value);</w:t>
      </w:r>
    </w:p>
    <w:p w14:paraId="4FAEA75C" w14:textId="77777777" w:rsidR="00BE43A8" w:rsidRDefault="0007359A">
      <w:pPr>
        <w:pStyle w:val="SourceCode"/>
      </w:pPr>
      <w:r>
        <w:t xml:space="preserve">        } else {</w:t>
      </w:r>
    </w:p>
    <w:p w14:paraId="7A57615D" w14:textId="77777777" w:rsidR="00BE43A8" w:rsidRDefault="0007359A">
      <w:pPr>
        <w:pStyle w:val="SourceCode"/>
      </w:pPr>
      <w:r>
        <w:t xml:space="preserve">            printf("429: try again later\n");</w:t>
      </w:r>
    </w:p>
    <w:p w14:paraId="053F310A" w14:textId="77777777" w:rsidR="00BE43A8" w:rsidRDefault="0007359A">
      <w:pPr>
        <w:pStyle w:val="SourceCode"/>
      </w:pPr>
      <w:r>
        <w:t xml:space="preserve">        }</w:t>
      </w:r>
    </w:p>
    <w:p w14:paraId="6448F0AC" w14:textId="77777777" w:rsidR="00BE43A8" w:rsidRDefault="0007359A">
      <w:pPr>
        <w:pStyle w:val="SourceCode"/>
      </w:pPr>
      <w:r>
        <w:t xml:space="preserve">        return;</w:t>
      </w:r>
    </w:p>
    <w:p w14:paraId="5D45DE7C" w14:textId="77777777" w:rsidR="00BE43A8" w:rsidRDefault="0007359A">
      <w:pPr>
        <w:pStyle w:val="SourceCode"/>
      </w:pPr>
      <w:r>
        <w:t xml:space="preserve">    }</w:t>
      </w:r>
    </w:p>
    <w:p w14:paraId="5C751961" w14:textId="77777777" w:rsidR="00BE43A8" w:rsidRDefault="00BE43A8">
      <w:pPr>
        <w:pStyle w:val="SourceCode"/>
      </w:pPr>
    </w:p>
    <w:p w14:paraId="135B9261" w14:textId="77777777" w:rsidR="00BE43A8" w:rsidRDefault="0007359A">
      <w:pPr>
        <w:pStyle w:val="SourceCode"/>
      </w:pPr>
      <w:r>
        <w:t xml:space="preserve">    // Every body from this API is JSON, the error bodies included.</w:t>
      </w:r>
    </w:p>
    <w:p w14:paraId="3B0B5B8B" w14:textId="77777777" w:rsidR="00BE43A8" w:rsidRDefault="0007359A">
      <w:pPr>
        <w:pStyle w:val="SourceCode"/>
      </w:pPr>
      <w:r>
        <w:t xml:space="preserve">    // Remember, cJSON_ParseWithOpts with 1 also refuses text after the</w:t>
      </w:r>
    </w:p>
    <w:p w14:paraId="3DC3C833" w14:textId="77777777" w:rsidR="00BE43A8" w:rsidRDefault="0007359A">
      <w:pPr>
        <w:pStyle w:val="SourceCode"/>
      </w:pPr>
      <w:r>
        <w:t xml:space="preserve">    // value, and cJSON_Delete gives the parsed value back.</w:t>
      </w:r>
    </w:p>
    <w:p w14:paraId="1AE42B2A" w14:textId="77777777" w:rsidR="00BE43A8" w:rsidRDefault="0007359A">
      <w:pPr>
        <w:pStyle w:val="SourceCode"/>
      </w:pPr>
      <w:r>
        <w:t xml:space="preserve">    cJSON *record = cJSON_ParseWithOpts(body, NULL, 1);</w:t>
      </w:r>
    </w:p>
    <w:p w14:paraId="3E58AD8B" w14:textId="77777777" w:rsidR="00BE43A8" w:rsidRDefault="0007359A">
      <w:pPr>
        <w:pStyle w:val="SourceCode"/>
      </w:pPr>
      <w:r>
        <w:t xml:space="preserve">    int is_json = record != NULL;</w:t>
      </w:r>
    </w:p>
    <w:p w14:paraId="6B068BAE" w14:textId="77777777" w:rsidR="00BE43A8" w:rsidRDefault="0007359A">
      <w:pPr>
        <w:pStyle w:val="SourceCode"/>
      </w:pPr>
      <w:r>
        <w:t xml:space="preserve">    cJSON_Delete(record);</w:t>
      </w:r>
    </w:p>
    <w:p w14:paraId="75297869" w14:textId="77777777" w:rsidR="00BE43A8" w:rsidRDefault="0007359A">
      <w:pPr>
        <w:pStyle w:val="SourceCode"/>
      </w:pPr>
      <w:r>
        <w:t xml:space="preserve">    if (status_code &gt;= 400 &amp;&amp; !is_json) {</w:t>
      </w:r>
    </w:p>
    <w:p w14:paraId="52FD4B0E" w14:textId="77777777" w:rsidR="00BE43A8" w:rsidRDefault="0007359A">
      <w:pPr>
        <w:pStyle w:val="SourceCode"/>
      </w:pPr>
      <w:r>
        <w:t xml:space="preserve">        printf("%ld: the error body is not JSON\n", status_code);</w:t>
      </w:r>
    </w:p>
    <w:p w14:paraId="5A353C1D" w14:textId="77777777" w:rsidR="00BE43A8" w:rsidRDefault="0007359A">
      <w:pPr>
        <w:pStyle w:val="SourceCode"/>
      </w:pPr>
      <w:r>
        <w:t xml:space="preserve">    } else if (!is_json) {</w:t>
      </w:r>
    </w:p>
    <w:p w14:paraId="4750112E" w14:textId="77777777" w:rsidR="00BE43A8" w:rsidRDefault="0007359A">
      <w:pPr>
        <w:pStyle w:val="SourceCode"/>
      </w:pPr>
      <w:r>
        <w:t xml:space="preserve">        printf("%ld: the body is not JSON\n", status_code);</w:t>
      </w:r>
    </w:p>
    <w:p w14:paraId="65AFFA16" w14:textId="77777777" w:rsidR="00BE43A8" w:rsidRDefault="0007359A">
      <w:pPr>
        <w:pStyle w:val="SourceCode"/>
      </w:pPr>
      <w:r>
        <w:t xml:space="preserve">    } else {</w:t>
      </w:r>
    </w:p>
    <w:p w14:paraId="2B19F8CF" w14:textId="77777777" w:rsidR="00BE43A8" w:rsidRDefault="0007359A">
      <w:pPr>
        <w:pStyle w:val="SourceCode"/>
      </w:pPr>
      <w:r>
        <w:t xml:space="preserve">        printf("%ld: OK\n", status_code);</w:t>
      </w:r>
    </w:p>
    <w:p w14:paraId="1E6AD65F" w14:textId="77777777" w:rsidR="00BE43A8" w:rsidRDefault="0007359A">
      <w:pPr>
        <w:pStyle w:val="SourceCode"/>
      </w:pPr>
      <w:r>
        <w:t xml:space="preserve">    }</w:t>
      </w:r>
    </w:p>
    <w:p w14:paraId="03AEC4B2" w14:textId="77777777" w:rsidR="00BE43A8" w:rsidRDefault="0007359A">
      <w:pPr>
        <w:pStyle w:val="SourceCode"/>
      </w:pPr>
      <w:r>
        <w:t>}</w:t>
      </w:r>
    </w:p>
    <w:p w14:paraId="62BC8D65" w14:textId="77777777" w:rsidR="00BE43A8" w:rsidRDefault="00BE43A8">
      <w:pPr>
        <w:pStyle w:val="SourceCode"/>
      </w:pPr>
    </w:p>
    <w:p w14:paraId="76894663" w14:textId="77777777" w:rsidR="00BE43A8" w:rsidRDefault="0007359A">
      <w:pPr>
        <w:pStyle w:val="SourceCode"/>
      </w:pPr>
      <w:r>
        <w:t>int main(void)</w:t>
      </w:r>
    </w:p>
    <w:p w14:paraId="0B5E36FC" w14:textId="77777777" w:rsidR="00BE43A8" w:rsidRDefault="0007359A">
      <w:pPr>
        <w:pStyle w:val="SourceCode"/>
      </w:pPr>
      <w:r>
        <w:t>{</w:t>
      </w:r>
    </w:p>
    <w:p w14:paraId="38700E21" w14:textId="77777777" w:rsidR="00BE43A8" w:rsidRDefault="0007359A">
      <w:pPr>
        <w:pStyle w:val="SourceCode"/>
      </w:pPr>
      <w:r>
        <w:t xml:space="preserve">    // Remember, create the client once: the course CA, the timeout, and no</w:t>
      </w:r>
    </w:p>
    <w:p w14:paraId="3DDAE4C0" w14:textId="77777777" w:rsidR="00BE43A8" w:rsidRDefault="0007359A">
      <w:pPr>
        <w:pStyle w:val="SourceCode"/>
      </w:pPr>
      <w:r>
        <w:t xml:space="preserve">    // redirects. libcurl reads numbers as longs: (long), 0L.</w:t>
      </w:r>
    </w:p>
    <w:p w14:paraId="11866EA6" w14:textId="77777777" w:rsidR="00BE43A8" w:rsidRDefault="0007359A">
      <w:pPr>
        <w:pStyle w:val="SourceCode"/>
      </w:pPr>
      <w:r>
        <w:t xml:space="preserve">    CURL *client = curl_easy_init();</w:t>
      </w:r>
    </w:p>
    <w:p w14:paraId="6D4F820F" w14:textId="77777777" w:rsidR="00BE43A8" w:rsidRDefault="0007359A">
      <w:pPr>
        <w:pStyle w:val="SourceCode"/>
      </w:pPr>
      <w:r>
        <w:t xml:space="preserve">    if (client == NULL) {</w:t>
      </w:r>
    </w:p>
    <w:p w14:paraId="1E3D7CA7" w14:textId="77777777" w:rsidR="00BE43A8" w:rsidRDefault="0007359A">
      <w:pPr>
        <w:pStyle w:val="SourceCode"/>
      </w:pPr>
      <w:r>
        <w:t xml:space="preserve">        fprintf(stderr, "Error: could not start libcurl\n");</w:t>
      </w:r>
    </w:p>
    <w:p w14:paraId="37E3C83E" w14:textId="77777777" w:rsidR="00BE43A8" w:rsidRDefault="0007359A">
      <w:pPr>
        <w:pStyle w:val="SourceCode"/>
      </w:pPr>
      <w:r>
        <w:t xml:space="preserve">        return 1;</w:t>
      </w:r>
    </w:p>
    <w:p w14:paraId="3885C77E" w14:textId="77777777" w:rsidR="00BE43A8" w:rsidRDefault="0007359A">
      <w:pPr>
        <w:pStyle w:val="SourceCode"/>
      </w:pPr>
      <w:r>
        <w:t xml:space="preserve">    }</w:t>
      </w:r>
    </w:p>
    <w:p w14:paraId="7F4305DC" w14:textId="77777777" w:rsidR="00BE43A8" w:rsidRDefault="0007359A">
      <w:pPr>
        <w:pStyle w:val="SourceCode"/>
      </w:pPr>
      <w:r>
        <w:t xml:space="preserve">    curl_easy_setopt(client, CURLOPT_CAINFO, CA_FILE);</w:t>
      </w:r>
    </w:p>
    <w:p w14:paraId="4944C800" w14:textId="77777777" w:rsidR="00BE43A8" w:rsidRDefault="0007359A">
      <w:pPr>
        <w:pStyle w:val="SourceCode"/>
      </w:pPr>
      <w:r>
        <w:t xml:space="preserve">    curl_easy_setopt(client, CURLOPT_TIMEOUT, (long) TIMEOUT_SECONDS);</w:t>
      </w:r>
    </w:p>
    <w:p w14:paraId="6EB9843C" w14:textId="77777777" w:rsidR="00BE43A8" w:rsidRDefault="0007359A">
      <w:pPr>
        <w:pStyle w:val="SourceCode"/>
      </w:pPr>
      <w:r>
        <w:t xml:space="preserve">    curl_easy_setopt(client, CURLOPT_FOLLOWLOCATION, 0L);</w:t>
      </w:r>
    </w:p>
    <w:p w14:paraId="5E12E2A3" w14:textId="77777777" w:rsidR="00BE43A8" w:rsidRDefault="00BE43A8">
      <w:pPr>
        <w:pStyle w:val="SourceCode"/>
      </w:pPr>
    </w:p>
    <w:p w14:paraId="158D7656" w14:textId="77777777" w:rsidR="00BE43A8" w:rsidRDefault="0007359A">
      <w:pPr>
        <w:pStyle w:val="SourceCode"/>
      </w:pPr>
      <w:r>
        <w:t xml:space="preserve">    check_practice(client, "not-json");</w:t>
      </w:r>
    </w:p>
    <w:p w14:paraId="6F018307" w14:textId="77777777" w:rsidR="00BE43A8" w:rsidRDefault="0007359A">
      <w:pPr>
        <w:pStyle w:val="SourceCode"/>
      </w:pPr>
      <w:r>
        <w:t xml:space="preserve">    check_practice(client, "rate-limited");</w:t>
      </w:r>
    </w:p>
    <w:p w14:paraId="280C8FD1" w14:textId="77777777" w:rsidR="00BE43A8" w:rsidRDefault="0007359A">
      <w:pPr>
        <w:pStyle w:val="SourceCode"/>
      </w:pPr>
      <w:r>
        <w:t xml:space="preserve">    check_practice(client, "broken-error");</w:t>
      </w:r>
    </w:p>
    <w:p w14:paraId="04F60A8A" w14:textId="77777777" w:rsidR="00BE43A8" w:rsidRDefault="0007359A">
      <w:pPr>
        <w:pStyle w:val="SourceCode"/>
      </w:pPr>
      <w:r>
        <w:t xml:space="preserve">    // Last, because it takes the whole timeout.</w:t>
      </w:r>
    </w:p>
    <w:p w14:paraId="6DFEF9CA" w14:textId="77777777" w:rsidR="00BE43A8" w:rsidRDefault="0007359A">
      <w:pPr>
        <w:pStyle w:val="SourceCode"/>
      </w:pPr>
      <w:r>
        <w:t xml:space="preserve">    check_practice(client, "slow");</w:t>
      </w:r>
    </w:p>
    <w:p w14:paraId="69C1BA48" w14:textId="77777777" w:rsidR="00BE43A8" w:rsidRDefault="0007359A">
      <w:pPr>
        <w:pStyle w:val="SourceCode"/>
        <w:keepNext/>
      </w:pPr>
      <w:r>
        <w:t xml:space="preserve">    curl_easy_cleanup(client);</w:t>
      </w:r>
    </w:p>
    <w:p w14:paraId="48145EC2" w14:textId="77777777" w:rsidR="00BE43A8" w:rsidRDefault="0007359A">
      <w:pPr>
        <w:pStyle w:val="SourceCode"/>
        <w:keepNext/>
      </w:pPr>
      <w:r>
        <w:t xml:space="preserve">    return 0;</w:t>
      </w:r>
    </w:p>
    <w:p w14:paraId="508402F4" w14:textId="77777777" w:rsidR="00BE43A8" w:rsidRDefault="0007359A">
      <w:pPr>
        <w:pStyle w:val="SourceCode"/>
      </w:pPr>
      <w:r>
        <w:t>}</w:t>
      </w:r>
    </w:p>
    <w:p w14:paraId="7372399B" w14:textId="77777777" w:rsidR="00BE43A8" w:rsidRDefault="00BE43A8">
      <w:pPr>
        <w:keepNext/>
      </w:pPr>
    </w:p>
    <w:p w14:paraId="0018EFE4" w14:textId="77777777" w:rsidR="00BE43A8" w:rsidRDefault="0007359A">
      <w:pPr>
        <w:pStyle w:val="Heading3"/>
      </w:pPr>
      <w:r>
        <w:t>Windows PowerShell Server Build and Run</w:t>
      </w:r>
    </w:p>
    <w:p w14:paraId="57B7A59D" w14:textId="77777777" w:rsidR="00BE43A8" w:rsidRDefault="0007359A">
      <w:pPr>
        <w:keepNext/>
      </w:pPr>
      <w:r>
        <w:t>In Terminal 1, in the lesson-6.21 folder, after the Data Reset. The block builds Lesson 6.16's key tool, unchanged, for the Production-Minded run, then the server, and starts it:</w:t>
      </w:r>
    </w:p>
    <w:p w14:paraId="3B59632F" w14:textId="77777777" w:rsidR="00BE43A8" w:rsidRDefault="00BE43A8">
      <w:pPr>
        <w:keepNext/>
      </w:pPr>
    </w:p>
    <w:p w14:paraId="6F3EDFCF" w14:textId="77777777" w:rsidR="00BE43A8" w:rsidRDefault="0007359A">
      <w:pPr>
        <w:pStyle w:val="CommandBlock"/>
        <w:keepNext/>
      </w:pPr>
      <w:r>
        <w:t>$env:Path = "C:\msys64\ucrt64\bin;" + $env:Path</w:t>
      </w:r>
    </w:p>
    <w:p w14:paraId="5A1CEAF4" w14:textId="77777777" w:rsidR="00BE43A8" w:rsidRDefault="0007359A">
      <w:pPr>
        <w:pStyle w:val="CommandBlock"/>
        <w:keepNext/>
      </w:pPr>
      <w:r>
        <w:t>$server = "C:\Program Files\MySQL\MySQL Server 26.7"</w:t>
      </w:r>
    </w:p>
    <w:p w14:paraId="226E7C11" w14:textId="77777777" w:rsidR="00BE43A8" w:rsidRDefault="0007359A">
      <w:pPr>
        <w:pStyle w:val="CommandBlock"/>
        <w:keepNext/>
      </w:pPr>
      <w:r>
        <w:t>gcc -std=c17 -Wall -Wextra -Wpedantic -Werror `</w:t>
      </w:r>
    </w:p>
    <w:p w14:paraId="039A6176" w14:textId="77777777" w:rsidR="00BE43A8" w:rsidRDefault="0007359A">
      <w:pPr>
        <w:pStyle w:val="CommandBlock"/>
        <w:keepNext/>
      </w:pPr>
      <w:r>
        <w:t xml:space="preserve">    .\c\keys.c .\c\api_keys.c .\c\contact_store.c .\c\contacts.c .\c\cJSON.c `</w:t>
      </w:r>
    </w:p>
    <w:p w14:paraId="549991B4" w14:textId="77777777" w:rsidR="00BE43A8" w:rsidRDefault="0007359A">
      <w:pPr>
        <w:pStyle w:val="CommandBlock"/>
        <w:keepNext/>
      </w:pPr>
      <w:r>
        <w:t xml:space="preserve">    -I "$server\include" -L "$server\lib" -lmysql `</w:t>
      </w:r>
    </w:p>
    <w:p w14:paraId="22779C2E" w14:textId="77777777" w:rsidR="00BE43A8" w:rsidRDefault="0007359A">
      <w:pPr>
        <w:pStyle w:val="CommandBlock"/>
        <w:keepNext/>
      </w:pPr>
      <w:r>
        <w:t xml:space="preserve">    -lcrypto -lws2_32 -o .\c\keys.exe</w:t>
      </w:r>
    </w:p>
    <w:p w14:paraId="61AF58DD" w14:textId="77777777" w:rsidR="00BE43A8" w:rsidRDefault="0007359A">
      <w:pPr>
        <w:pStyle w:val="CommandBlock"/>
        <w:keepNext/>
      </w:pPr>
      <w:r>
        <w:t>gcc -std=c17 -Wall -Wextra -Wpedantic -Werror `</w:t>
      </w:r>
    </w:p>
    <w:p w14:paraId="1EF1136B" w14:textId="77777777" w:rsidR="00BE43A8" w:rsidRDefault="0007359A">
      <w:pPr>
        <w:pStyle w:val="CommandBlock"/>
        <w:keepNext/>
      </w:pPr>
      <w:r>
        <w:t xml:space="preserve">    .\c\server.c .\c\practice.c .\c\contact_page.c .\c\contact_replace.c `</w:t>
      </w:r>
    </w:p>
    <w:p w14:paraId="2182B063" w14:textId="77777777" w:rsidR="00BE43A8" w:rsidRDefault="0007359A">
      <w:pPr>
        <w:pStyle w:val="CommandBlock"/>
        <w:keepNext/>
      </w:pPr>
      <w:r>
        <w:t xml:space="preserve">    .\c\contact_patch.c .\c\api_keys.c .\c\contact_store.c `</w:t>
      </w:r>
    </w:p>
    <w:p w14:paraId="2DB58881" w14:textId="77777777" w:rsidR="00BE43A8" w:rsidRDefault="0007359A">
      <w:pPr>
        <w:pStyle w:val="CommandBlock"/>
        <w:keepNext/>
      </w:pPr>
      <w:r>
        <w:t xml:space="preserve">    .\c\contacts.c .\c\cJSON.c `</w:t>
      </w:r>
    </w:p>
    <w:p w14:paraId="28427BBB" w14:textId="77777777" w:rsidR="00BE43A8" w:rsidRDefault="0007359A">
      <w:pPr>
        <w:pStyle w:val="CommandBlock"/>
        <w:keepNext/>
      </w:pPr>
      <w:r>
        <w:t xml:space="preserve">    -I "$server\include" -L "$server\lib" -lmysql -lmicrohttpd -lcurl `</w:t>
      </w:r>
    </w:p>
    <w:p w14:paraId="1991779F" w14:textId="77777777" w:rsidR="00BE43A8" w:rsidRDefault="0007359A">
      <w:pPr>
        <w:pStyle w:val="CommandBlock"/>
        <w:keepNext/>
      </w:pPr>
      <w:r>
        <w:t xml:space="preserve">    -lcrypto -lws2_32 -o .\c\server.exe</w:t>
      </w:r>
    </w:p>
    <w:p w14:paraId="7CA6DB8F" w14:textId="77777777" w:rsidR="00BE43A8" w:rsidRDefault="0007359A">
      <w:pPr>
        <w:pStyle w:val="CommandBlock"/>
      </w:pPr>
      <w:r>
        <w:t>.\c\server.exe</w:t>
      </w:r>
    </w:p>
    <w:p w14:paraId="2842041F" w14:textId="77777777" w:rsidR="00BE43A8" w:rsidRDefault="00BE43A8">
      <w:pPr>
        <w:keepNext/>
      </w:pPr>
    </w:p>
    <w:p w14:paraId="07A4E6D1" w14:textId="77777777" w:rsidR="00BE43A8" w:rsidRDefault="0007359A">
      <w:r>
        <w:t>The server reads .\docs\openapi.yaml, prints its Listening line, and waits. Leave it running.</w:t>
      </w:r>
    </w:p>
    <w:p w14:paraId="5C379353" w14:textId="77777777" w:rsidR="00BE43A8" w:rsidRDefault="00BE43A8">
      <w:pPr>
        <w:keepNext/>
      </w:pPr>
    </w:p>
    <w:p w14:paraId="5B1BC838" w14:textId="77777777" w:rsidR="00BE43A8" w:rsidRDefault="0007359A">
      <w:pPr>
        <w:pStyle w:val="Heading3"/>
      </w:pPr>
      <w:r>
        <w:t>Windows PowerShell Basic Failures Build and Run</w:t>
      </w:r>
    </w:p>
    <w:p w14:paraId="53DCE9DA" w14:textId="77777777" w:rsidR="00BE43A8" w:rsidRDefault="0007359A">
      <w:pPr>
        <w:keepNext/>
      </w:pPr>
      <w:r>
        <w:t>In Terminal 2, in the lesson-6.21 folder: the Basic client, then its exit code. No key is needed, because the practice routes need none. The last request waits 10 seconds before it gives up. Watch Terminal 1 for 2 more seconds, then press Ctrl+C there to stop the server.</w:t>
      </w:r>
    </w:p>
    <w:p w14:paraId="5D044468" w14:textId="77777777" w:rsidR="00BE43A8" w:rsidRDefault="00BE43A8">
      <w:pPr>
        <w:keepNext/>
      </w:pPr>
    </w:p>
    <w:p w14:paraId="07C13F6C" w14:textId="77777777" w:rsidR="00BE43A8" w:rsidRDefault="0007359A">
      <w:pPr>
        <w:pStyle w:val="CommandBlock"/>
        <w:keepNext/>
      </w:pPr>
      <w:r>
        <w:t>$env:Path = "C:\msys64\ucrt64\bin;" + $env:Path</w:t>
      </w:r>
    </w:p>
    <w:p w14:paraId="1BAACC75" w14:textId="77777777" w:rsidR="00BE43A8" w:rsidRDefault="0007359A">
      <w:pPr>
        <w:pStyle w:val="CommandBlock"/>
        <w:keepNext/>
      </w:pPr>
      <w:r>
        <w:t>gcc -std=c17 -Wall -Wextra -Wpedantic -Werror `</w:t>
      </w:r>
    </w:p>
    <w:p w14:paraId="02725D27" w14:textId="77777777" w:rsidR="00BE43A8" w:rsidRDefault="0007359A">
      <w:pPr>
        <w:pStyle w:val="CommandBlock"/>
        <w:keepNext/>
      </w:pPr>
      <w:r>
        <w:t xml:space="preserve">    .\c\basic_failures.c .\c\cJSON.c `</w:t>
      </w:r>
    </w:p>
    <w:p w14:paraId="786C60EE" w14:textId="77777777" w:rsidR="00BE43A8" w:rsidRDefault="0007359A">
      <w:pPr>
        <w:pStyle w:val="CommandBlock"/>
        <w:keepNext/>
      </w:pPr>
      <w:r>
        <w:t xml:space="preserve">    -lcurl -o .\c\basic-failures.exe</w:t>
      </w:r>
    </w:p>
    <w:p w14:paraId="70CF7A67" w14:textId="77777777" w:rsidR="00BE43A8" w:rsidRDefault="0007359A">
      <w:pPr>
        <w:pStyle w:val="CommandBlock"/>
        <w:keepNext/>
      </w:pPr>
      <w:r>
        <w:t>.\c\basic-failures.exe</w:t>
      </w:r>
    </w:p>
    <w:p w14:paraId="6297C092" w14:textId="77777777" w:rsidR="00BE43A8" w:rsidRDefault="0007359A">
      <w:pPr>
        <w:pStyle w:val="CommandBlock"/>
      </w:pPr>
      <w:r>
        <w:t>$LASTEXITCODE</w:t>
      </w:r>
    </w:p>
    <w:p w14:paraId="72C38451" w14:textId="77777777" w:rsidR="00BE43A8" w:rsidRDefault="00BE43A8">
      <w:pPr>
        <w:keepNext/>
      </w:pPr>
    </w:p>
    <w:p w14:paraId="51B80B1D" w14:textId="77777777" w:rsidR="00BE43A8" w:rsidRDefault="0007359A">
      <w:pPr>
        <w:pStyle w:val="Heading3"/>
      </w:pPr>
      <w:r>
        <w:t>Linux or macOS Basic Build and Run</w:t>
      </w:r>
    </w:p>
    <w:p w14:paraId="1C8F42C3" w14:textId="77777777" w:rsidR="00BE43A8" w:rsidRDefault="0007359A">
      <w:pPr>
        <w:keepNext/>
      </w:pPr>
      <w:r>
        <w:t>In Terminal 1, then in Terminal 2:</w:t>
      </w:r>
    </w:p>
    <w:p w14:paraId="3F00E38B" w14:textId="77777777" w:rsidR="00BE43A8" w:rsidRDefault="00BE43A8">
      <w:pPr>
        <w:keepNext/>
      </w:pPr>
    </w:p>
    <w:p w14:paraId="202627E3" w14:textId="77777777" w:rsidR="00BE43A8" w:rsidRDefault="0007359A">
      <w:pPr>
        <w:pStyle w:val="CommandBlock"/>
        <w:keepNext/>
      </w:pPr>
      <w:r>
        <w:t>gcc -std=c17 -Wall -Wextra -Wpedantic -Werror \</w:t>
      </w:r>
    </w:p>
    <w:p w14:paraId="72D4E184" w14:textId="77777777" w:rsidR="00BE43A8" w:rsidRDefault="0007359A">
      <w:pPr>
        <w:pStyle w:val="CommandBlock"/>
        <w:keepNext/>
      </w:pPr>
      <w:r>
        <w:t xml:space="preserve">    ./c/keys.c ./c/api_keys.c ./c/contact_store.c ./c/contacts.c ./c/cJSON.c \</w:t>
      </w:r>
    </w:p>
    <w:p w14:paraId="6BDC6BAD" w14:textId="77777777" w:rsidR="00BE43A8" w:rsidRDefault="0007359A">
      <w:pPr>
        <w:pStyle w:val="CommandBlock"/>
        <w:keepNext/>
      </w:pPr>
      <w:r>
        <w:t xml:space="preserve">    $(mysql_config --cflags --libs) -lcrypto -o ./c/keys</w:t>
      </w:r>
    </w:p>
    <w:p w14:paraId="021BCD41" w14:textId="77777777" w:rsidR="00BE43A8" w:rsidRDefault="0007359A">
      <w:pPr>
        <w:pStyle w:val="CommandBlock"/>
        <w:keepNext/>
      </w:pPr>
      <w:r>
        <w:t>gcc -std=c17 -Wall -Wextra -Wpedantic -Werror \</w:t>
      </w:r>
    </w:p>
    <w:p w14:paraId="7F9DDE66" w14:textId="77777777" w:rsidR="00BE43A8" w:rsidRDefault="0007359A">
      <w:pPr>
        <w:pStyle w:val="CommandBlock"/>
        <w:keepNext/>
      </w:pPr>
      <w:r>
        <w:t xml:space="preserve">    ./c/server.c ./c/practice.c ./c/contact_page.c ./c/contact_replace.c \</w:t>
      </w:r>
    </w:p>
    <w:p w14:paraId="6669DA34" w14:textId="77777777" w:rsidR="00BE43A8" w:rsidRDefault="0007359A">
      <w:pPr>
        <w:pStyle w:val="CommandBlock"/>
        <w:keepNext/>
      </w:pPr>
      <w:r>
        <w:t xml:space="preserve">    ./c/contact_patch.c ./c/api_keys.c ./c/contact_store.c \</w:t>
      </w:r>
    </w:p>
    <w:p w14:paraId="05E4E412" w14:textId="77777777" w:rsidR="00BE43A8" w:rsidRDefault="0007359A">
      <w:pPr>
        <w:pStyle w:val="CommandBlock"/>
        <w:keepNext/>
      </w:pPr>
      <w:r>
        <w:t xml:space="preserve">    ./c/contacts.c ./c/cJSON.c \</w:t>
      </w:r>
    </w:p>
    <w:p w14:paraId="390E3E96" w14:textId="77777777" w:rsidR="00BE43A8" w:rsidRDefault="0007359A">
      <w:pPr>
        <w:pStyle w:val="CommandBlock"/>
        <w:keepNext/>
      </w:pPr>
      <w:r>
        <w:t xml:space="preserve">    $(mysql_config --cflags --libs) -lmicrohttpd -lcurl -lcrypto -o ./c/server</w:t>
      </w:r>
    </w:p>
    <w:p w14:paraId="7283D53C" w14:textId="77777777" w:rsidR="00BE43A8" w:rsidRDefault="0007359A">
      <w:pPr>
        <w:pStyle w:val="CommandBlock"/>
      </w:pPr>
      <w:r>
        <w:t>./c/server</w:t>
      </w:r>
    </w:p>
    <w:p w14:paraId="46984958" w14:textId="77777777" w:rsidR="00BE43A8" w:rsidRDefault="00BE43A8">
      <w:pPr>
        <w:keepNext/>
      </w:pPr>
    </w:p>
    <w:p w14:paraId="5B429A32" w14:textId="77777777" w:rsidR="00BE43A8" w:rsidRDefault="0007359A">
      <w:pPr>
        <w:pStyle w:val="CommandBlock"/>
        <w:keepNext/>
      </w:pPr>
      <w:r>
        <w:t>gcc -std=c17 -Wall -Wextra -Wpedantic -Werror \</w:t>
      </w:r>
    </w:p>
    <w:p w14:paraId="25225937" w14:textId="77777777" w:rsidR="00BE43A8" w:rsidRDefault="0007359A">
      <w:pPr>
        <w:pStyle w:val="CommandBlock"/>
        <w:keepNext/>
      </w:pPr>
      <w:r>
        <w:t xml:space="preserve">    ./c/basic_failures.c ./c/cJSON.c \</w:t>
      </w:r>
    </w:p>
    <w:p w14:paraId="31C55FC8" w14:textId="77777777" w:rsidR="00BE43A8" w:rsidRDefault="0007359A">
      <w:pPr>
        <w:pStyle w:val="CommandBlock"/>
        <w:keepNext/>
      </w:pPr>
      <w:r>
        <w:t xml:space="preserve">    -lcurl -o ./c/basic-failures</w:t>
      </w:r>
    </w:p>
    <w:p w14:paraId="7BF85C76" w14:textId="77777777" w:rsidR="00BE43A8" w:rsidRDefault="0007359A">
      <w:pPr>
        <w:pStyle w:val="CommandBlock"/>
        <w:keepNext/>
      </w:pPr>
      <w:r>
        <w:t>./c/basic-failures</w:t>
      </w:r>
    </w:p>
    <w:p w14:paraId="02000EC9" w14:textId="77777777" w:rsidR="00BE43A8" w:rsidRDefault="0007359A">
      <w:pPr>
        <w:pStyle w:val="CommandBlock"/>
      </w:pPr>
      <w:r>
        <w:t>echo $?</w:t>
      </w:r>
    </w:p>
    <w:p w14:paraId="5743E87F" w14:textId="77777777" w:rsidR="00BE43A8" w:rsidRDefault="00BE43A8">
      <w:pPr>
        <w:keepNext/>
      </w:pPr>
    </w:p>
    <w:p w14:paraId="633B21CF" w14:textId="77777777" w:rsidR="00BE43A8" w:rsidRDefault="0007359A">
      <w:pPr>
        <w:pStyle w:val="Heading3"/>
      </w:pPr>
      <w:r>
        <w:t>Check Your Results</w:t>
      </w:r>
    </w:p>
    <w:p w14:paraId="6E8CF297" w14:textId="77777777" w:rsidR="00BE43A8" w:rsidRDefault="0007359A">
      <w:r>
        <w:t>Terminal 2 must show the Basic Failures lines of the Required Clean-Run Output and the exit code 0. Terminal 1 shows the Basic server's lines; the slow line comes about 2 seconds after the client's last line.</w:t>
      </w:r>
    </w:p>
    <w:p w14:paraId="30437661" w14:textId="77777777" w:rsidR="00BE43A8" w:rsidRDefault="00BE43A8">
      <w:pPr>
        <w:keepNext/>
      </w:pPr>
    </w:p>
    <w:p w14:paraId="272133E4" w14:textId="77777777" w:rsidR="00BE43A8" w:rsidRDefault="00BE43A8">
      <w:pPr>
        <w:keepNext/>
      </w:pPr>
    </w:p>
    <w:p w14:paraId="3FD084B3" w14:textId="77777777" w:rsidR="00BE43A8" w:rsidRDefault="0007359A">
      <w:pPr>
        <w:pStyle w:val="Heading2"/>
      </w:pPr>
      <w:r>
        <w:t>Production-Minded Implementation</w:t>
      </w:r>
    </w:p>
    <w:p w14:paraId="3D7F9CD2" w14:textId="77777777" w:rsidR="00BE43A8" w:rsidRDefault="0007359A">
      <w:r>
        <w:t>The Production-Minded client sends nine requests, eight of them chosen to fail, and classify_failure (classifyFailure, ClassifyFailure) names each failure in one place. api_client.h and api_client.c hold Lesson 6.4's struct ApiResponse, send_request and response_header, moved out of the client unchanged: only send_request and response_header lose static, because other files call them. api_failure.h and api_failure.c hold outcome_for (Lesson 6.14) and read_error (Lesson 6.15), unchanged, and the new is_json,</w:t>
      </w:r>
      <w:r>
        <w:t xml:space="preserve"> is_whole_seconds and classify_failure. failures.c is the program. Read classify_failure first, then run_requests (runRequests, RunRequests).</w:t>
      </w:r>
    </w:p>
    <w:p w14:paraId="63AFFD4D" w14:textId="77777777" w:rsidR="00BE43A8" w:rsidRDefault="00BE43A8">
      <w:pPr>
        <w:keepNext/>
      </w:pPr>
    </w:p>
    <w:p w14:paraId="71956B14" w14:textId="77777777" w:rsidR="00BE43A8" w:rsidRDefault="0007359A">
      <w:pPr>
        <w:pStyle w:val="Heading3"/>
      </w:pPr>
      <w:r>
        <w:t>c/api_client.h</w:t>
      </w:r>
    </w:p>
    <w:p w14:paraId="0C39E4FD" w14:textId="77777777" w:rsidR="00BE43A8" w:rsidRDefault="0007359A">
      <w:pPr>
        <w:pStyle w:val="SourceCode"/>
        <w:keepNext/>
      </w:pPr>
      <w:r>
        <w:t>// The API client module: Lesson 6.4's ApiResponse, send_request, and</w:t>
      </w:r>
    </w:p>
    <w:p w14:paraId="2412882B" w14:textId="77777777" w:rsidR="00BE43A8" w:rsidRDefault="0007359A">
      <w:pPr>
        <w:pStyle w:val="SourceCode"/>
        <w:keepNext/>
      </w:pPr>
      <w:r>
        <w:t>// response_header, unchanged, moved out of client.c so this lesson and the</w:t>
      </w:r>
    </w:p>
    <w:p w14:paraId="75FE8D52" w14:textId="77777777" w:rsidR="00BE43A8" w:rsidRDefault="0007359A">
      <w:pPr>
        <w:pStyle w:val="SourceCode"/>
      </w:pPr>
      <w:r>
        <w:t>// chapter's project can share them. Remember, a header holds the types and</w:t>
      </w:r>
    </w:p>
    <w:p w14:paraId="4180695E" w14:textId="77777777" w:rsidR="00BE43A8" w:rsidRDefault="0007359A">
      <w:pPr>
        <w:pStyle w:val="SourceCode"/>
      </w:pPr>
      <w:r>
        <w:t>// the declarations other files use, and the include guard skips a second</w:t>
      </w:r>
    </w:p>
    <w:p w14:paraId="7657083F" w14:textId="77777777" w:rsidR="00BE43A8" w:rsidRDefault="0007359A">
      <w:pPr>
        <w:pStyle w:val="SourceCode"/>
      </w:pPr>
      <w:r>
        <w:t>// include of it.</w:t>
      </w:r>
    </w:p>
    <w:p w14:paraId="03E45592" w14:textId="77777777" w:rsidR="00BE43A8" w:rsidRDefault="0007359A">
      <w:pPr>
        <w:pStyle w:val="SourceCode"/>
      </w:pPr>
      <w:r>
        <w:t>#ifndef API_CLIENT_H</w:t>
      </w:r>
    </w:p>
    <w:p w14:paraId="69B37F1A" w14:textId="77777777" w:rsidR="00BE43A8" w:rsidRDefault="0007359A">
      <w:pPr>
        <w:pStyle w:val="SourceCode"/>
      </w:pPr>
      <w:r>
        <w:t>#define API_CLIENT_H</w:t>
      </w:r>
    </w:p>
    <w:p w14:paraId="26200A13" w14:textId="77777777" w:rsidR="00BE43A8" w:rsidRDefault="00BE43A8">
      <w:pPr>
        <w:pStyle w:val="SourceCode"/>
      </w:pPr>
    </w:p>
    <w:p w14:paraId="362F3785" w14:textId="77777777" w:rsidR="00BE43A8" w:rsidRDefault="0007359A">
      <w:pPr>
        <w:pStyle w:val="SourceCode"/>
      </w:pPr>
      <w:r>
        <w:t>#include &lt;curl/curl.h&gt;</w:t>
      </w:r>
    </w:p>
    <w:p w14:paraId="4C71C122" w14:textId="77777777" w:rsidR="00BE43A8" w:rsidRDefault="00BE43A8">
      <w:pPr>
        <w:pStyle w:val="SourceCode"/>
      </w:pPr>
    </w:p>
    <w:p w14:paraId="430B0AB2" w14:textId="77777777" w:rsidR="00BE43A8" w:rsidRDefault="0007359A">
      <w:pPr>
        <w:pStyle w:val="SourceCode"/>
      </w:pPr>
      <w:r>
        <w:t>#define SERVER_ORIGIN "https://127.0.0.1:8765"</w:t>
      </w:r>
    </w:p>
    <w:p w14:paraId="19A6243C" w14:textId="77777777" w:rsidR="00BE43A8" w:rsidRDefault="0007359A">
      <w:pPr>
        <w:pStyle w:val="SourceCode"/>
      </w:pPr>
      <w:r>
        <w:t>#define API_PREFIX "/api/v1"</w:t>
      </w:r>
    </w:p>
    <w:p w14:paraId="15C8D5E9" w14:textId="77777777" w:rsidR="00BE43A8" w:rsidRDefault="0007359A">
      <w:pPr>
        <w:pStyle w:val="SourceCode"/>
      </w:pPr>
      <w:r>
        <w:t>#define CA_FILE "certs/spa-ca.pem"</w:t>
      </w:r>
    </w:p>
    <w:p w14:paraId="54C30364" w14:textId="77777777" w:rsidR="00BE43A8" w:rsidRDefault="0007359A">
      <w:pPr>
        <w:pStyle w:val="SourceCode"/>
      </w:pPr>
      <w:r>
        <w:t>#define TIMEOUT_SECONDS 10</w:t>
      </w:r>
    </w:p>
    <w:p w14:paraId="5865F290" w14:textId="77777777" w:rsidR="00BE43A8" w:rsidRDefault="0007359A">
      <w:pPr>
        <w:pStyle w:val="SourceCode"/>
      </w:pPr>
      <w:r>
        <w:t>#define USER_AGENT "spa-api-client"</w:t>
      </w:r>
    </w:p>
    <w:p w14:paraId="5A1752FB" w14:textId="77777777" w:rsidR="00BE43A8" w:rsidRDefault="0007359A">
      <w:pPr>
        <w:pStyle w:val="SourceCode"/>
      </w:pPr>
      <w:r>
        <w:t>#define JSON_TYPE "application/json; charset=utf-8"</w:t>
      </w:r>
    </w:p>
    <w:p w14:paraId="4BD74AC3" w14:textId="77777777" w:rsidR="00BE43A8" w:rsidRDefault="0007359A">
      <w:pPr>
        <w:pStyle w:val="SourceCode"/>
      </w:pPr>
      <w:r>
        <w:t>#define BODY_SIZE 65536</w:t>
      </w:r>
    </w:p>
    <w:p w14:paraId="1D5C040B" w14:textId="77777777" w:rsidR="00BE43A8" w:rsidRDefault="0007359A">
      <w:pPr>
        <w:pStyle w:val="SourceCode"/>
      </w:pPr>
      <w:r>
        <w:t>#define HEADER_LIMIT 64</w:t>
      </w:r>
    </w:p>
    <w:p w14:paraId="6E13CE5E" w14:textId="77777777" w:rsidR="00BE43A8" w:rsidRDefault="0007359A">
      <w:pPr>
        <w:pStyle w:val="SourceCode"/>
      </w:pPr>
      <w:r>
        <w:t>#define HEADER_SIZE 512</w:t>
      </w:r>
    </w:p>
    <w:p w14:paraId="08E0EB15" w14:textId="77777777" w:rsidR="00BE43A8" w:rsidRDefault="0007359A">
      <w:pPr>
        <w:pStyle w:val="SourceCode"/>
      </w:pPr>
      <w:r>
        <w:t>#define URL_SIZE 512</w:t>
      </w:r>
    </w:p>
    <w:p w14:paraId="37A72CB7" w14:textId="77777777" w:rsidR="00BE43A8" w:rsidRDefault="0007359A">
      <w:pPr>
        <w:pStyle w:val="SourceCode"/>
      </w:pPr>
      <w:r>
        <w:t>#define AUTHORIZATION_SIZE 512</w:t>
      </w:r>
    </w:p>
    <w:p w14:paraId="236B4924" w14:textId="77777777" w:rsidR="00BE43A8" w:rsidRDefault="00BE43A8">
      <w:pPr>
        <w:pStyle w:val="SourceCode"/>
      </w:pPr>
    </w:p>
    <w:p w14:paraId="65E1A9B1" w14:textId="77777777" w:rsidR="00BE43A8" w:rsidRDefault="0007359A">
      <w:pPr>
        <w:pStyle w:val="SourceCode"/>
      </w:pPr>
      <w:r>
        <w:t>// One answer from the server. status_code is 0 when there was no answer,</w:t>
      </w:r>
    </w:p>
    <w:p w14:paraId="1D37CD4F" w14:textId="77777777" w:rsidR="00BE43A8" w:rsidRDefault="0007359A">
      <w:pPr>
        <w:pStyle w:val="SourceCode"/>
      </w:pPr>
      <w:r>
        <w:t>// or a body too big for BODY_SIZE; failure then names why: "timeout",</w:t>
      </w:r>
    </w:p>
    <w:p w14:paraId="00CC19A8" w14:textId="77777777" w:rsidR="00BE43A8" w:rsidRDefault="0007359A">
      <w:pPr>
        <w:pStyle w:val="SourceCode"/>
      </w:pPr>
      <w:r>
        <w:t>// "refused", "certificate", or "other" (a body too big), and "" otherwise.</w:t>
      </w:r>
    </w:p>
    <w:p w14:paraId="31010039" w14:textId="77777777" w:rsidR="00BE43A8" w:rsidRDefault="0007359A">
      <w:pPr>
        <w:pStyle w:val="SourceCode"/>
      </w:pPr>
      <w:r>
        <w:t>// header_lines holds each header line, such as Content-Type: text/plain.</w:t>
      </w:r>
    </w:p>
    <w:p w14:paraId="0E725B69" w14:textId="77777777" w:rsidR="00BE43A8" w:rsidRDefault="0007359A">
      <w:pPr>
        <w:pStyle w:val="SourceCode"/>
      </w:pPr>
      <w:r>
        <w:t>struct ApiResponse {</w:t>
      </w:r>
    </w:p>
    <w:p w14:paraId="54297BCF" w14:textId="77777777" w:rsidR="00BE43A8" w:rsidRDefault="0007359A">
      <w:pPr>
        <w:pStyle w:val="SourceCode"/>
      </w:pPr>
      <w:r>
        <w:t xml:space="preserve">    long status_code;</w:t>
      </w:r>
    </w:p>
    <w:p w14:paraId="567FA048" w14:textId="77777777" w:rsidR="00BE43A8" w:rsidRDefault="0007359A">
      <w:pPr>
        <w:pStyle w:val="SourceCode"/>
      </w:pPr>
      <w:r>
        <w:t xml:space="preserve">    char body[BODY_SIZE];</w:t>
      </w:r>
    </w:p>
    <w:p w14:paraId="7934D7D9" w14:textId="77777777" w:rsidR="00BE43A8" w:rsidRDefault="0007359A">
      <w:pPr>
        <w:pStyle w:val="SourceCode"/>
      </w:pPr>
      <w:r>
        <w:t xml:space="preserve">    char header_lines[HEADER_LIMIT][HEADER_SIZE];</w:t>
      </w:r>
    </w:p>
    <w:p w14:paraId="7B499D09" w14:textId="77777777" w:rsidR="00BE43A8" w:rsidRDefault="0007359A">
      <w:pPr>
        <w:pStyle w:val="SourceCode"/>
      </w:pPr>
      <w:r>
        <w:t xml:space="preserve">    int header_count;</w:t>
      </w:r>
    </w:p>
    <w:p w14:paraId="521A5030" w14:textId="77777777" w:rsidR="00BE43A8" w:rsidRDefault="0007359A">
      <w:pPr>
        <w:pStyle w:val="SourceCode"/>
      </w:pPr>
      <w:r>
        <w:t xml:space="preserve">    const char *failure;</w:t>
      </w:r>
    </w:p>
    <w:p w14:paraId="56832D42" w14:textId="77777777" w:rsidR="00BE43A8" w:rsidRDefault="0007359A">
      <w:pPr>
        <w:pStyle w:val="SourceCode"/>
      </w:pPr>
      <w:r>
        <w:t>};</w:t>
      </w:r>
    </w:p>
    <w:p w14:paraId="016C256E" w14:textId="77777777" w:rsidR="00BE43A8" w:rsidRDefault="00BE43A8">
      <w:pPr>
        <w:pStyle w:val="SourceCode"/>
      </w:pPr>
    </w:p>
    <w:p w14:paraId="2CE4A861" w14:textId="77777777" w:rsidR="00BE43A8" w:rsidRDefault="0007359A">
      <w:pPr>
        <w:pStyle w:val="SourceCode"/>
      </w:pPr>
      <w:r>
        <w:t>// The value of the header called header_name, ignoring case, or "" when the</w:t>
      </w:r>
    </w:p>
    <w:p w14:paraId="5B1C6CA7" w14:textId="77777777" w:rsidR="00BE43A8" w:rsidRDefault="0007359A">
      <w:pPr>
        <w:pStyle w:val="SourceCode"/>
      </w:pPr>
      <w:r>
        <w:t>// answer has no such header.</w:t>
      </w:r>
    </w:p>
    <w:p w14:paraId="6C8118B9" w14:textId="77777777" w:rsidR="00BE43A8" w:rsidRDefault="0007359A">
      <w:pPr>
        <w:pStyle w:val="SourceCode"/>
      </w:pPr>
      <w:r>
        <w:t>const char *response_header(const struct ApiResponse *response,</w:t>
      </w:r>
    </w:p>
    <w:p w14:paraId="2F9E4F78" w14:textId="77777777" w:rsidR="00BE43A8" w:rsidRDefault="0007359A">
      <w:pPr>
        <w:pStyle w:val="SourceCode"/>
      </w:pPr>
      <w:r>
        <w:t xml:space="preserve">                            const char *header_name);</w:t>
      </w:r>
    </w:p>
    <w:p w14:paraId="675B758C" w14:textId="77777777" w:rsidR="00BE43A8" w:rsidRDefault="00BE43A8">
      <w:pPr>
        <w:pStyle w:val="SourceCode"/>
      </w:pPr>
    </w:p>
    <w:p w14:paraId="3AB97C96" w14:textId="77777777" w:rsidR="00BE43A8" w:rsidRDefault="0007359A">
      <w:pPr>
        <w:pStyle w:val="SourceCode"/>
      </w:pPr>
      <w:r>
        <w:t>// Send one request with the client and return the answer. key "" sends no</w:t>
      </w:r>
    </w:p>
    <w:p w14:paraId="78ED6293" w14:textId="77777777" w:rsidR="00BE43A8" w:rsidRDefault="0007359A">
      <w:pPr>
        <w:pStyle w:val="SourceCode"/>
      </w:pPr>
      <w:r>
        <w:t>// Authorization header, and json_body "" sends no body. A 4xx or 5xx is an</w:t>
      </w:r>
    </w:p>
    <w:p w14:paraId="45EBAAAC" w14:textId="77777777" w:rsidR="00BE43A8" w:rsidRDefault="0007359A">
      <w:pPr>
        <w:pStyle w:val="SourceCode"/>
      </w:pPr>
      <w:r>
        <w:t>// answer like any other; no answer gives status_code 0 with two Error lines,</w:t>
      </w:r>
    </w:p>
    <w:p w14:paraId="7CFF5954" w14:textId="77777777" w:rsidR="00BE43A8" w:rsidRDefault="0007359A">
      <w:pPr>
        <w:pStyle w:val="SourceCode"/>
      </w:pPr>
      <w:r>
        <w:t>// and a body over BODY_SIZE gives status_code 0 with one.</w:t>
      </w:r>
    </w:p>
    <w:p w14:paraId="6B12EB57" w14:textId="77777777" w:rsidR="00BE43A8" w:rsidRDefault="0007359A">
      <w:pPr>
        <w:pStyle w:val="SourceCode"/>
      </w:pPr>
      <w:r>
        <w:t>struct ApiResponse send_request(CURL *client, const char *method,</w:t>
      </w:r>
    </w:p>
    <w:p w14:paraId="4FDB6450" w14:textId="77777777" w:rsidR="00BE43A8" w:rsidRDefault="0007359A">
      <w:pPr>
        <w:pStyle w:val="SourceCode"/>
      </w:pPr>
      <w:r>
        <w:t xml:space="preserve">                                const char *path, const char *key,</w:t>
      </w:r>
    </w:p>
    <w:p w14:paraId="2EA426B5" w14:textId="77777777" w:rsidR="00BE43A8" w:rsidRDefault="0007359A">
      <w:pPr>
        <w:pStyle w:val="SourceCode"/>
        <w:keepNext/>
      </w:pPr>
      <w:r>
        <w:t xml:space="preserve">                                const char *json_body);</w:t>
      </w:r>
    </w:p>
    <w:p w14:paraId="6A6DB8D4" w14:textId="77777777" w:rsidR="00BE43A8" w:rsidRDefault="00BE43A8">
      <w:pPr>
        <w:pStyle w:val="SourceCode"/>
        <w:keepNext/>
      </w:pPr>
    </w:p>
    <w:p w14:paraId="0E589D5F" w14:textId="77777777" w:rsidR="00BE43A8" w:rsidRDefault="0007359A">
      <w:pPr>
        <w:pStyle w:val="SourceCode"/>
        <w:keepNext/>
      </w:pPr>
      <w:r>
        <w:t>// The end of the include guard.</w:t>
      </w:r>
    </w:p>
    <w:p w14:paraId="7899FEC1" w14:textId="77777777" w:rsidR="00BE43A8" w:rsidRDefault="0007359A">
      <w:pPr>
        <w:pStyle w:val="SourceCode"/>
      </w:pPr>
      <w:r>
        <w:t>#endif</w:t>
      </w:r>
    </w:p>
    <w:p w14:paraId="46CF29A0" w14:textId="77777777" w:rsidR="00BE43A8" w:rsidRDefault="00BE43A8">
      <w:pPr>
        <w:keepNext/>
      </w:pPr>
    </w:p>
    <w:p w14:paraId="147CAE2D" w14:textId="77777777" w:rsidR="00BE43A8" w:rsidRDefault="0007359A">
      <w:pPr>
        <w:pStyle w:val="Heading3"/>
      </w:pPr>
      <w:r>
        <w:t>c/api_client.c</w:t>
      </w:r>
    </w:p>
    <w:p w14:paraId="0E32C007" w14:textId="77777777" w:rsidR="00BE43A8" w:rsidRDefault="0007359A">
      <w:pPr>
        <w:pStyle w:val="SourceCode"/>
        <w:keepNext/>
      </w:pPr>
      <w:r>
        <w:t>// The API client module: Lesson 6.4's send_request and its helpers,</w:t>
      </w:r>
    </w:p>
    <w:p w14:paraId="4BFD918D" w14:textId="77777777" w:rsidR="00BE43A8" w:rsidRDefault="0007359A">
      <w:pPr>
        <w:pStyle w:val="SourceCode"/>
        <w:keepNext/>
      </w:pPr>
      <w:r>
        <w:t>// unchanged. Only response_header and send_request lose static: they are</w:t>
      </w:r>
    </w:p>
    <w:p w14:paraId="59C5B33A" w14:textId="77777777" w:rsidR="00BE43A8" w:rsidRDefault="0007359A">
      <w:pPr>
        <w:pStyle w:val="SourceCode"/>
      </w:pPr>
      <w:r>
        <w:t>// what other files, such as the chapter project, may use.</w:t>
      </w:r>
    </w:p>
    <w:p w14:paraId="10798C38" w14:textId="77777777" w:rsidR="00BE43A8" w:rsidRDefault="0007359A">
      <w:pPr>
        <w:pStyle w:val="SourceCode"/>
      </w:pPr>
      <w:r>
        <w:t>#include &lt;ctype.h&gt;</w:t>
      </w:r>
    </w:p>
    <w:p w14:paraId="2204F326" w14:textId="77777777" w:rsidR="00BE43A8" w:rsidRDefault="0007359A">
      <w:pPr>
        <w:pStyle w:val="SourceCode"/>
      </w:pPr>
      <w:r>
        <w:t>#include &lt;stdio.h&gt;</w:t>
      </w:r>
    </w:p>
    <w:p w14:paraId="32F0B220" w14:textId="77777777" w:rsidR="00BE43A8" w:rsidRDefault="0007359A">
      <w:pPr>
        <w:pStyle w:val="SourceCode"/>
      </w:pPr>
      <w:r>
        <w:t>#include &lt;string.h&gt;</w:t>
      </w:r>
    </w:p>
    <w:p w14:paraId="56EE4DBD" w14:textId="77777777" w:rsidR="00BE43A8" w:rsidRDefault="00BE43A8">
      <w:pPr>
        <w:pStyle w:val="SourceCode"/>
      </w:pPr>
    </w:p>
    <w:p w14:paraId="0F293CE1" w14:textId="77777777" w:rsidR="00BE43A8" w:rsidRDefault="0007359A">
      <w:pPr>
        <w:pStyle w:val="SourceCode"/>
      </w:pPr>
      <w:r>
        <w:t>#include "api_client.h"</w:t>
      </w:r>
    </w:p>
    <w:p w14:paraId="3C1148D3" w14:textId="77777777" w:rsidR="00BE43A8" w:rsidRDefault="00BE43A8">
      <w:pPr>
        <w:pStyle w:val="SourceCode"/>
      </w:pPr>
    </w:p>
    <w:p w14:paraId="7E238C42" w14:textId="77777777" w:rsidR="00BE43A8" w:rsidRDefault="0007359A">
      <w:pPr>
        <w:pStyle w:val="SourceCode"/>
      </w:pPr>
      <w:r>
        <w:t>// Remember, libcurl calls this for each piece of the body.</w:t>
      </w:r>
    </w:p>
    <w:p w14:paraId="34C8B65D" w14:textId="77777777" w:rsidR="00BE43A8" w:rsidRDefault="0007359A">
      <w:pPr>
        <w:pStyle w:val="SourceCode"/>
      </w:pPr>
      <w:r>
        <w:t>static size_t save_body(char *piece, size_t size, size_t count,</w:t>
      </w:r>
    </w:p>
    <w:p w14:paraId="1308E754" w14:textId="77777777" w:rsidR="00BE43A8" w:rsidRDefault="0007359A">
      <w:pPr>
        <w:pStyle w:val="SourceCode"/>
      </w:pPr>
      <w:r>
        <w:t xml:space="preserve">                        void *destination)</w:t>
      </w:r>
    </w:p>
    <w:p w14:paraId="579F3750" w14:textId="77777777" w:rsidR="00BE43A8" w:rsidRDefault="0007359A">
      <w:pPr>
        <w:pStyle w:val="SourceCode"/>
      </w:pPr>
      <w:r>
        <w:t>{</w:t>
      </w:r>
    </w:p>
    <w:p w14:paraId="1219E1F0" w14:textId="77777777" w:rsidR="00BE43A8" w:rsidRDefault="0007359A">
      <w:pPr>
        <w:pStyle w:val="SourceCode"/>
      </w:pPr>
      <w:r>
        <w:t xml:space="preserve">    char *body = destination;</w:t>
      </w:r>
    </w:p>
    <w:p w14:paraId="05FD80EB" w14:textId="77777777" w:rsidR="00BE43A8" w:rsidRDefault="0007359A">
      <w:pPr>
        <w:pStyle w:val="SourceCode"/>
      </w:pPr>
      <w:r>
        <w:t xml:space="preserve">    size_t length = size * count;</w:t>
      </w:r>
    </w:p>
    <w:p w14:paraId="69476AD8" w14:textId="77777777" w:rsidR="00BE43A8" w:rsidRDefault="0007359A">
      <w:pPr>
        <w:pStyle w:val="SourceCode"/>
      </w:pPr>
      <w:r>
        <w:t xml:space="preserve">    size_t used = strlen(body);</w:t>
      </w:r>
    </w:p>
    <w:p w14:paraId="73DAD880" w14:textId="77777777" w:rsidR="00BE43A8" w:rsidRDefault="0007359A">
      <w:pPr>
        <w:pStyle w:val="SourceCode"/>
      </w:pPr>
      <w:r>
        <w:t xml:space="preserve">    if (used + length &gt;= BODY_SIZE) {</w:t>
      </w:r>
    </w:p>
    <w:p w14:paraId="2DB0A641" w14:textId="77777777" w:rsidR="00BE43A8" w:rsidRDefault="0007359A">
      <w:pPr>
        <w:pStyle w:val="SourceCode"/>
      </w:pPr>
      <w:r>
        <w:t xml:space="preserve">        return 0;</w:t>
      </w:r>
    </w:p>
    <w:p w14:paraId="6CE6D9E9" w14:textId="77777777" w:rsidR="00BE43A8" w:rsidRDefault="0007359A">
      <w:pPr>
        <w:pStyle w:val="SourceCode"/>
      </w:pPr>
      <w:r>
        <w:t xml:space="preserve">    }</w:t>
      </w:r>
    </w:p>
    <w:p w14:paraId="6F42B8BA" w14:textId="77777777" w:rsidR="00BE43A8" w:rsidRDefault="0007359A">
      <w:pPr>
        <w:pStyle w:val="SourceCode"/>
      </w:pPr>
      <w:r>
        <w:t xml:space="preserve">    memcpy(body + used, piece, length);</w:t>
      </w:r>
    </w:p>
    <w:p w14:paraId="6DB5A5CA" w14:textId="77777777" w:rsidR="00BE43A8" w:rsidRDefault="0007359A">
      <w:pPr>
        <w:pStyle w:val="SourceCode"/>
      </w:pPr>
      <w:r>
        <w:t xml:space="preserve">    body[used + length] = '\0';</w:t>
      </w:r>
    </w:p>
    <w:p w14:paraId="6CA617B6" w14:textId="77777777" w:rsidR="00BE43A8" w:rsidRDefault="0007359A">
      <w:pPr>
        <w:pStyle w:val="SourceCode"/>
      </w:pPr>
      <w:r>
        <w:t xml:space="preserve">    return length;</w:t>
      </w:r>
    </w:p>
    <w:p w14:paraId="3AE89F86" w14:textId="77777777" w:rsidR="00BE43A8" w:rsidRDefault="0007359A">
      <w:pPr>
        <w:pStyle w:val="SourceCode"/>
      </w:pPr>
      <w:r>
        <w:t>}</w:t>
      </w:r>
    </w:p>
    <w:p w14:paraId="093C9BA5" w14:textId="77777777" w:rsidR="00BE43A8" w:rsidRDefault="00BE43A8">
      <w:pPr>
        <w:pStyle w:val="SourceCode"/>
      </w:pPr>
    </w:p>
    <w:p w14:paraId="752BB2C0" w14:textId="77777777" w:rsidR="00BE43A8" w:rsidRDefault="0007359A">
      <w:pPr>
        <w:pStyle w:val="SourceCode"/>
      </w:pPr>
      <w:r>
        <w:t>// Remember, libcurl calls this once for each header line, without \r\n.</w:t>
      </w:r>
    </w:p>
    <w:p w14:paraId="2875573A" w14:textId="77777777" w:rsidR="00BE43A8" w:rsidRDefault="0007359A">
      <w:pPr>
        <w:pStyle w:val="SourceCode"/>
      </w:pPr>
      <w:r>
        <w:t>static size_t save_header(char *piece, size_t size, size_t count,</w:t>
      </w:r>
    </w:p>
    <w:p w14:paraId="38A02011" w14:textId="77777777" w:rsidR="00BE43A8" w:rsidRDefault="0007359A">
      <w:pPr>
        <w:pStyle w:val="SourceCode"/>
      </w:pPr>
      <w:r>
        <w:t xml:space="preserve">                          void *destination)</w:t>
      </w:r>
    </w:p>
    <w:p w14:paraId="71FAF767" w14:textId="77777777" w:rsidR="00BE43A8" w:rsidRDefault="0007359A">
      <w:pPr>
        <w:pStyle w:val="SourceCode"/>
      </w:pPr>
      <w:r>
        <w:t>{</w:t>
      </w:r>
    </w:p>
    <w:p w14:paraId="43F21258" w14:textId="77777777" w:rsidR="00BE43A8" w:rsidRDefault="0007359A">
      <w:pPr>
        <w:pStyle w:val="SourceCode"/>
      </w:pPr>
      <w:r>
        <w:t xml:space="preserve">    struct ApiResponse *response = destination;</w:t>
      </w:r>
    </w:p>
    <w:p w14:paraId="38B69169" w14:textId="77777777" w:rsidR="00BE43A8" w:rsidRDefault="0007359A">
      <w:pPr>
        <w:pStyle w:val="SourceCode"/>
      </w:pPr>
      <w:r>
        <w:t xml:space="preserve">    size_t length = size * count;</w:t>
      </w:r>
    </w:p>
    <w:p w14:paraId="4EF54202" w14:textId="77777777" w:rsidR="00BE43A8" w:rsidRDefault="0007359A">
      <w:pPr>
        <w:pStyle w:val="SourceCode"/>
      </w:pPr>
      <w:r>
        <w:t xml:space="preserve">    size_t kept = length;</w:t>
      </w:r>
    </w:p>
    <w:p w14:paraId="31F230E7" w14:textId="77777777" w:rsidR="00BE43A8" w:rsidRDefault="0007359A">
      <w:pPr>
        <w:pStyle w:val="SourceCode"/>
      </w:pPr>
      <w:r>
        <w:t xml:space="preserve">    while (kept &gt; 0 &amp;&amp; (piece[kept - 1] == '\r' || piece[kept - 1] == '\n')) {</w:t>
      </w:r>
    </w:p>
    <w:p w14:paraId="334AD028" w14:textId="77777777" w:rsidR="00BE43A8" w:rsidRDefault="0007359A">
      <w:pPr>
        <w:pStyle w:val="SourceCode"/>
      </w:pPr>
      <w:r>
        <w:t xml:space="preserve">        kept--;</w:t>
      </w:r>
    </w:p>
    <w:p w14:paraId="582057E3" w14:textId="77777777" w:rsidR="00BE43A8" w:rsidRDefault="0007359A">
      <w:pPr>
        <w:pStyle w:val="SourceCode"/>
      </w:pPr>
      <w:r>
        <w:t xml:space="preserve">    }</w:t>
      </w:r>
    </w:p>
    <w:p w14:paraId="6BD872A2" w14:textId="77777777" w:rsidR="00BE43A8" w:rsidRDefault="0007359A">
      <w:pPr>
        <w:pStyle w:val="SourceCode"/>
      </w:pPr>
      <w:r>
        <w:t xml:space="preserve">    if (kept &gt; 0 &amp;&amp; kept &lt; HEADER_SIZE &amp;&amp;</w:t>
      </w:r>
    </w:p>
    <w:p w14:paraId="69B2A284" w14:textId="77777777" w:rsidR="00BE43A8" w:rsidRDefault="0007359A">
      <w:pPr>
        <w:pStyle w:val="SourceCode"/>
      </w:pPr>
      <w:r>
        <w:t xml:space="preserve">        response-&gt;header_count &lt; HEADER_LIMIT) {</w:t>
      </w:r>
    </w:p>
    <w:p w14:paraId="051190ED" w14:textId="77777777" w:rsidR="00BE43A8" w:rsidRDefault="0007359A">
      <w:pPr>
        <w:pStyle w:val="SourceCode"/>
      </w:pPr>
      <w:r>
        <w:t xml:space="preserve">        memcpy(response-&gt;header_lines[response-&gt;header_count], piece, kept);</w:t>
      </w:r>
    </w:p>
    <w:p w14:paraId="0DF187F4" w14:textId="77777777" w:rsidR="00BE43A8" w:rsidRDefault="0007359A">
      <w:pPr>
        <w:pStyle w:val="SourceCode"/>
      </w:pPr>
      <w:r>
        <w:t xml:space="preserve">        response-&gt;header_lines[response-&gt;header_count][kept] = '\0';</w:t>
      </w:r>
    </w:p>
    <w:p w14:paraId="05F9436E" w14:textId="77777777" w:rsidR="00BE43A8" w:rsidRDefault="0007359A">
      <w:pPr>
        <w:pStyle w:val="SourceCode"/>
      </w:pPr>
      <w:r>
        <w:t xml:space="preserve">        response-&gt;header_count++;</w:t>
      </w:r>
    </w:p>
    <w:p w14:paraId="469C97BF" w14:textId="77777777" w:rsidR="00BE43A8" w:rsidRDefault="0007359A">
      <w:pPr>
        <w:pStyle w:val="SourceCode"/>
      </w:pPr>
      <w:r>
        <w:t xml:space="preserve">    }</w:t>
      </w:r>
    </w:p>
    <w:p w14:paraId="00764A7D" w14:textId="77777777" w:rsidR="00BE43A8" w:rsidRDefault="0007359A">
      <w:pPr>
        <w:pStyle w:val="SourceCode"/>
      </w:pPr>
      <w:r>
        <w:t xml:space="preserve">    return length;</w:t>
      </w:r>
    </w:p>
    <w:p w14:paraId="5514578E" w14:textId="77777777" w:rsidR="00BE43A8" w:rsidRDefault="0007359A">
      <w:pPr>
        <w:pStyle w:val="SourceCode"/>
      </w:pPr>
      <w:r>
        <w:t>}</w:t>
      </w:r>
    </w:p>
    <w:p w14:paraId="086FBAA2" w14:textId="77777777" w:rsidR="00BE43A8" w:rsidRDefault="00BE43A8">
      <w:pPr>
        <w:pStyle w:val="SourceCode"/>
      </w:pPr>
    </w:p>
    <w:p w14:paraId="415781D6" w14:textId="77777777" w:rsidR="00BE43A8" w:rsidRDefault="0007359A">
      <w:pPr>
        <w:pStyle w:val="SourceCode"/>
      </w:pPr>
      <w:r>
        <w:t>// 1 when the first length characters match, ignoring case.</w:t>
      </w:r>
    </w:p>
    <w:p w14:paraId="551CD64B" w14:textId="77777777" w:rsidR="00BE43A8" w:rsidRDefault="0007359A">
      <w:pPr>
        <w:pStyle w:val="SourceCode"/>
      </w:pPr>
      <w:r>
        <w:t>static int names_match(const char *line, const char *header_name,</w:t>
      </w:r>
    </w:p>
    <w:p w14:paraId="4E55D622" w14:textId="77777777" w:rsidR="00BE43A8" w:rsidRDefault="0007359A">
      <w:pPr>
        <w:pStyle w:val="SourceCode"/>
      </w:pPr>
      <w:r>
        <w:t xml:space="preserve">                       size_t length)</w:t>
      </w:r>
    </w:p>
    <w:p w14:paraId="4E04BCDA" w14:textId="77777777" w:rsidR="00BE43A8" w:rsidRDefault="0007359A">
      <w:pPr>
        <w:pStyle w:val="SourceCode"/>
      </w:pPr>
      <w:r>
        <w:t>{</w:t>
      </w:r>
    </w:p>
    <w:p w14:paraId="26CDE39E" w14:textId="77777777" w:rsidR="00BE43A8" w:rsidRDefault="0007359A">
      <w:pPr>
        <w:pStyle w:val="SourceCode"/>
      </w:pPr>
      <w:r>
        <w:t xml:space="preserve">    for (size_t index = 0; index &lt; length; index++) {</w:t>
      </w:r>
    </w:p>
    <w:p w14:paraId="43A1F7DE" w14:textId="77777777" w:rsidR="00BE43A8" w:rsidRDefault="0007359A">
      <w:pPr>
        <w:pStyle w:val="SourceCode"/>
      </w:pPr>
      <w:r>
        <w:t xml:space="preserve">        if (tolower((unsigned char) line[index]) !=</w:t>
      </w:r>
    </w:p>
    <w:p w14:paraId="37AEE6D3" w14:textId="77777777" w:rsidR="00BE43A8" w:rsidRDefault="0007359A">
      <w:pPr>
        <w:pStyle w:val="SourceCode"/>
      </w:pPr>
      <w:r>
        <w:t xml:space="preserve">            tolower((unsigned char) header_name[index])) {</w:t>
      </w:r>
    </w:p>
    <w:p w14:paraId="4BDA0B10" w14:textId="77777777" w:rsidR="00BE43A8" w:rsidRDefault="0007359A">
      <w:pPr>
        <w:pStyle w:val="SourceCode"/>
      </w:pPr>
      <w:r>
        <w:t xml:space="preserve">            return 0;</w:t>
      </w:r>
    </w:p>
    <w:p w14:paraId="06E7398F" w14:textId="77777777" w:rsidR="00BE43A8" w:rsidRDefault="0007359A">
      <w:pPr>
        <w:pStyle w:val="SourceCode"/>
      </w:pPr>
      <w:r>
        <w:t xml:space="preserve">        }</w:t>
      </w:r>
    </w:p>
    <w:p w14:paraId="6F97E722" w14:textId="77777777" w:rsidR="00BE43A8" w:rsidRDefault="0007359A">
      <w:pPr>
        <w:pStyle w:val="SourceCode"/>
      </w:pPr>
      <w:r>
        <w:t xml:space="preserve">    }</w:t>
      </w:r>
    </w:p>
    <w:p w14:paraId="318AE86E" w14:textId="77777777" w:rsidR="00BE43A8" w:rsidRDefault="0007359A">
      <w:pPr>
        <w:pStyle w:val="SourceCode"/>
      </w:pPr>
      <w:r>
        <w:t xml:space="preserve">    return 1;</w:t>
      </w:r>
    </w:p>
    <w:p w14:paraId="39039F26" w14:textId="77777777" w:rsidR="00BE43A8" w:rsidRDefault="0007359A">
      <w:pPr>
        <w:pStyle w:val="SourceCode"/>
      </w:pPr>
      <w:r>
        <w:t>}</w:t>
      </w:r>
    </w:p>
    <w:p w14:paraId="5AFD50D1" w14:textId="77777777" w:rsidR="00BE43A8" w:rsidRDefault="00BE43A8">
      <w:pPr>
        <w:pStyle w:val="SourceCode"/>
      </w:pPr>
    </w:p>
    <w:p w14:paraId="43123DDD" w14:textId="77777777" w:rsidR="00BE43A8" w:rsidRDefault="0007359A">
      <w:pPr>
        <w:pStyle w:val="SourceCode"/>
      </w:pPr>
      <w:r>
        <w:t>const char *response_header(const struct ApiResponse *response,</w:t>
      </w:r>
    </w:p>
    <w:p w14:paraId="2DDC1C41" w14:textId="77777777" w:rsidR="00BE43A8" w:rsidRDefault="0007359A">
      <w:pPr>
        <w:pStyle w:val="SourceCode"/>
      </w:pPr>
      <w:r>
        <w:t xml:space="preserve">                            const char *header_name)</w:t>
      </w:r>
    </w:p>
    <w:p w14:paraId="7034C2B3" w14:textId="77777777" w:rsidR="00BE43A8" w:rsidRDefault="0007359A">
      <w:pPr>
        <w:pStyle w:val="SourceCode"/>
      </w:pPr>
      <w:r>
        <w:t>{</w:t>
      </w:r>
    </w:p>
    <w:p w14:paraId="331E4C1B" w14:textId="77777777" w:rsidR="00BE43A8" w:rsidRDefault="0007359A">
      <w:pPr>
        <w:pStyle w:val="SourceCode"/>
      </w:pPr>
      <w:r>
        <w:t xml:space="preserve">    size_t length = strlen(header_name);</w:t>
      </w:r>
    </w:p>
    <w:p w14:paraId="2C5A840C" w14:textId="77777777" w:rsidR="00BE43A8" w:rsidRDefault="0007359A">
      <w:pPr>
        <w:pStyle w:val="SourceCode"/>
      </w:pPr>
      <w:r>
        <w:t xml:space="preserve">    for (int index = 0; index &lt; response-&gt;header_count; index++) {</w:t>
      </w:r>
    </w:p>
    <w:p w14:paraId="27888AD7" w14:textId="77777777" w:rsidR="00BE43A8" w:rsidRDefault="0007359A">
      <w:pPr>
        <w:pStyle w:val="SourceCode"/>
      </w:pPr>
      <w:r>
        <w:t xml:space="preserve">        const char *line = response-&gt;header_lines[index];</w:t>
      </w:r>
    </w:p>
    <w:p w14:paraId="3C4322B6" w14:textId="77777777" w:rsidR="00BE43A8" w:rsidRDefault="0007359A">
      <w:pPr>
        <w:pStyle w:val="SourceCode"/>
      </w:pPr>
      <w:r>
        <w:t xml:space="preserve">        if (names_match(line, header_name, length) &amp;&amp; line[length] == ':') {</w:t>
      </w:r>
    </w:p>
    <w:p w14:paraId="76977A54" w14:textId="77777777" w:rsidR="00BE43A8" w:rsidRDefault="0007359A">
      <w:pPr>
        <w:pStyle w:val="SourceCode"/>
      </w:pPr>
      <w:r>
        <w:t xml:space="preserve">            size_t start = length + 1;</w:t>
      </w:r>
    </w:p>
    <w:p w14:paraId="2C3CDD08" w14:textId="77777777" w:rsidR="00BE43A8" w:rsidRDefault="0007359A">
      <w:pPr>
        <w:pStyle w:val="SourceCode"/>
      </w:pPr>
      <w:r>
        <w:t xml:space="preserve">            while (line[start] == ' ') {</w:t>
      </w:r>
    </w:p>
    <w:p w14:paraId="35F840C4" w14:textId="77777777" w:rsidR="00BE43A8" w:rsidRDefault="0007359A">
      <w:pPr>
        <w:pStyle w:val="SourceCode"/>
      </w:pPr>
      <w:r>
        <w:t xml:space="preserve">                start++;</w:t>
      </w:r>
    </w:p>
    <w:p w14:paraId="0FD97646" w14:textId="77777777" w:rsidR="00BE43A8" w:rsidRDefault="0007359A">
      <w:pPr>
        <w:pStyle w:val="SourceCode"/>
      </w:pPr>
      <w:r>
        <w:t xml:space="preserve">            }</w:t>
      </w:r>
    </w:p>
    <w:p w14:paraId="249B1174" w14:textId="77777777" w:rsidR="00BE43A8" w:rsidRDefault="0007359A">
      <w:pPr>
        <w:pStyle w:val="SourceCode"/>
      </w:pPr>
      <w:r>
        <w:t xml:space="preserve">            return &amp;line[start];</w:t>
      </w:r>
    </w:p>
    <w:p w14:paraId="6BF9678E" w14:textId="77777777" w:rsidR="00BE43A8" w:rsidRDefault="0007359A">
      <w:pPr>
        <w:pStyle w:val="SourceCode"/>
      </w:pPr>
      <w:r>
        <w:t xml:space="preserve">        }</w:t>
      </w:r>
    </w:p>
    <w:p w14:paraId="5A069950" w14:textId="77777777" w:rsidR="00BE43A8" w:rsidRDefault="0007359A">
      <w:pPr>
        <w:pStyle w:val="SourceCode"/>
      </w:pPr>
      <w:r>
        <w:t xml:space="preserve">    }</w:t>
      </w:r>
    </w:p>
    <w:p w14:paraId="4A346D1A" w14:textId="77777777" w:rsidR="00BE43A8" w:rsidRDefault="0007359A">
      <w:pPr>
        <w:pStyle w:val="SourceCode"/>
      </w:pPr>
      <w:r>
        <w:t xml:space="preserve">    return "";</w:t>
      </w:r>
    </w:p>
    <w:p w14:paraId="584A4C85" w14:textId="77777777" w:rsidR="00BE43A8" w:rsidRDefault="0007359A">
      <w:pPr>
        <w:pStyle w:val="SourceCode"/>
      </w:pPr>
      <w:r>
        <w:t>}</w:t>
      </w:r>
    </w:p>
    <w:p w14:paraId="35666E7F" w14:textId="77777777" w:rsidR="00BE43A8" w:rsidRDefault="00BE43A8">
      <w:pPr>
        <w:pStyle w:val="SourceCode"/>
      </w:pPr>
    </w:p>
    <w:p w14:paraId="35A9D25B" w14:textId="77777777" w:rsidR="00BE43A8" w:rsidRDefault="0007359A">
      <w:pPr>
        <w:pStyle w:val="SourceCode"/>
      </w:pPr>
      <w:r>
        <w:t>// The kind of failure a libcurl result code means.</w:t>
      </w:r>
    </w:p>
    <w:p w14:paraId="4EF7CD31" w14:textId="77777777" w:rsidR="00BE43A8" w:rsidRDefault="0007359A">
      <w:pPr>
        <w:pStyle w:val="SourceCode"/>
      </w:pPr>
      <w:r>
        <w:t>static const char *failure_kind(CURLcode outcome)</w:t>
      </w:r>
    </w:p>
    <w:p w14:paraId="1387AC5E" w14:textId="77777777" w:rsidR="00BE43A8" w:rsidRDefault="0007359A">
      <w:pPr>
        <w:pStyle w:val="SourceCode"/>
      </w:pPr>
      <w:r>
        <w:t>{</w:t>
      </w:r>
    </w:p>
    <w:p w14:paraId="56EC4446" w14:textId="77777777" w:rsidR="00BE43A8" w:rsidRDefault="0007359A">
      <w:pPr>
        <w:pStyle w:val="SourceCode"/>
      </w:pPr>
      <w:r>
        <w:t xml:space="preserve">    if (outcome == CURLE_OPERATION_TIMEDOUT) {</w:t>
      </w:r>
    </w:p>
    <w:p w14:paraId="41041F20" w14:textId="77777777" w:rsidR="00BE43A8" w:rsidRDefault="0007359A">
      <w:pPr>
        <w:pStyle w:val="SourceCode"/>
      </w:pPr>
      <w:r>
        <w:t xml:space="preserve">        return "timeout";</w:t>
      </w:r>
    </w:p>
    <w:p w14:paraId="562AE577" w14:textId="77777777" w:rsidR="00BE43A8" w:rsidRDefault="0007359A">
      <w:pPr>
        <w:pStyle w:val="SourceCode"/>
      </w:pPr>
      <w:r>
        <w:t xml:space="preserve">    }</w:t>
      </w:r>
    </w:p>
    <w:p w14:paraId="46B1F413" w14:textId="77777777" w:rsidR="00BE43A8" w:rsidRDefault="0007359A">
      <w:pPr>
        <w:pStyle w:val="SourceCode"/>
      </w:pPr>
      <w:r>
        <w:t xml:space="preserve">    if (outcome == CURLE_COULDNT_CONNECT) {</w:t>
      </w:r>
    </w:p>
    <w:p w14:paraId="33ED61AF" w14:textId="77777777" w:rsidR="00BE43A8" w:rsidRDefault="0007359A">
      <w:pPr>
        <w:pStyle w:val="SourceCode"/>
      </w:pPr>
      <w:r>
        <w:t xml:space="preserve">        return "refused";</w:t>
      </w:r>
    </w:p>
    <w:p w14:paraId="34C935D1" w14:textId="77777777" w:rsidR="00BE43A8" w:rsidRDefault="0007359A">
      <w:pPr>
        <w:pStyle w:val="SourceCode"/>
      </w:pPr>
      <w:r>
        <w:t xml:space="preserve">    }</w:t>
      </w:r>
    </w:p>
    <w:p w14:paraId="26225218" w14:textId="77777777" w:rsidR="00BE43A8" w:rsidRDefault="0007359A">
      <w:pPr>
        <w:pStyle w:val="SourceCode"/>
      </w:pPr>
      <w:r>
        <w:t xml:space="preserve">    if (outcome == CURLE_PEER_FAILED_VERIFICATION) {</w:t>
      </w:r>
    </w:p>
    <w:p w14:paraId="0DB41AEB" w14:textId="77777777" w:rsidR="00BE43A8" w:rsidRDefault="0007359A">
      <w:pPr>
        <w:pStyle w:val="SourceCode"/>
      </w:pPr>
      <w:r>
        <w:t xml:space="preserve">        return "certificate";</w:t>
      </w:r>
    </w:p>
    <w:p w14:paraId="517965B0" w14:textId="77777777" w:rsidR="00BE43A8" w:rsidRDefault="0007359A">
      <w:pPr>
        <w:pStyle w:val="SourceCode"/>
      </w:pPr>
      <w:r>
        <w:t xml:space="preserve">    }</w:t>
      </w:r>
    </w:p>
    <w:p w14:paraId="393EF33F" w14:textId="77777777" w:rsidR="00BE43A8" w:rsidRDefault="0007359A">
      <w:pPr>
        <w:pStyle w:val="SourceCode"/>
      </w:pPr>
      <w:r>
        <w:t xml:space="preserve">    return "other";</w:t>
      </w:r>
    </w:p>
    <w:p w14:paraId="3F06775A" w14:textId="77777777" w:rsidR="00BE43A8" w:rsidRDefault="0007359A">
      <w:pPr>
        <w:pStyle w:val="SourceCode"/>
      </w:pPr>
      <w:r>
        <w:t>}</w:t>
      </w:r>
    </w:p>
    <w:p w14:paraId="761D8BC3" w14:textId="77777777" w:rsidR="00BE43A8" w:rsidRDefault="00BE43A8">
      <w:pPr>
        <w:pStyle w:val="SourceCode"/>
      </w:pPr>
    </w:p>
    <w:p w14:paraId="6687B066" w14:textId="77777777" w:rsidR="00BE43A8" w:rsidRDefault="0007359A">
      <w:pPr>
        <w:pStyle w:val="SourceCode"/>
      </w:pPr>
      <w:r>
        <w:t>struct ApiResponse send_request(CURL *client, const char *method,</w:t>
      </w:r>
    </w:p>
    <w:p w14:paraId="7E871CEE" w14:textId="77777777" w:rsidR="00BE43A8" w:rsidRDefault="0007359A">
      <w:pPr>
        <w:pStyle w:val="SourceCode"/>
      </w:pPr>
      <w:r>
        <w:t xml:space="preserve">                                const char *path, const char *key,</w:t>
      </w:r>
    </w:p>
    <w:p w14:paraId="206DDB89" w14:textId="77777777" w:rsidR="00BE43A8" w:rsidRDefault="0007359A">
      <w:pPr>
        <w:pStyle w:val="SourceCode"/>
      </w:pPr>
      <w:r>
        <w:t xml:space="preserve">                                const char *json_body)</w:t>
      </w:r>
    </w:p>
    <w:p w14:paraId="318BE106" w14:textId="77777777" w:rsidR="00BE43A8" w:rsidRDefault="0007359A">
      <w:pPr>
        <w:pStyle w:val="SourceCode"/>
      </w:pPr>
      <w:r>
        <w:t>{</w:t>
      </w:r>
    </w:p>
    <w:p w14:paraId="5E447D3E" w14:textId="77777777" w:rsidR="00BE43A8" w:rsidRDefault="0007359A">
      <w:pPr>
        <w:pStyle w:val="SourceCode"/>
      </w:pPr>
      <w:r>
        <w:t xml:space="preserve">    struct ApiResponse response;</w:t>
      </w:r>
    </w:p>
    <w:p w14:paraId="04859A1B" w14:textId="77777777" w:rsidR="00BE43A8" w:rsidRDefault="0007359A">
      <w:pPr>
        <w:pStyle w:val="SourceCode"/>
      </w:pPr>
      <w:r>
        <w:t xml:space="preserve">    response.status_code = 0;</w:t>
      </w:r>
    </w:p>
    <w:p w14:paraId="1475A479" w14:textId="77777777" w:rsidR="00BE43A8" w:rsidRDefault="0007359A">
      <w:pPr>
        <w:pStyle w:val="SourceCode"/>
      </w:pPr>
      <w:r>
        <w:t xml:space="preserve">    response.body[0] = '\0';</w:t>
      </w:r>
    </w:p>
    <w:p w14:paraId="0033854F" w14:textId="77777777" w:rsidR="00BE43A8" w:rsidRDefault="0007359A">
      <w:pPr>
        <w:pStyle w:val="SourceCode"/>
      </w:pPr>
      <w:r>
        <w:t xml:space="preserve">    response.header_count = 0;</w:t>
      </w:r>
    </w:p>
    <w:p w14:paraId="538DE8E3" w14:textId="77777777" w:rsidR="00BE43A8" w:rsidRDefault="0007359A">
      <w:pPr>
        <w:pStyle w:val="SourceCode"/>
      </w:pPr>
      <w:r>
        <w:t xml:space="preserve">    response.failure = "";</w:t>
      </w:r>
    </w:p>
    <w:p w14:paraId="062C275C" w14:textId="77777777" w:rsidR="00BE43A8" w:rsidRDefault="00BE43A8">
      <w:pPr>
        <w:pStyle w:val="SourceCode"/>
      </w:pPr>
    </w:p>
    <w:p w14:paraId="66EE9C95" w14:textId="77777777" w:rsidR="00BE43A8" w:rsidRDefault="0007359A">
      <w:pPr>
        <w:pStyle w:val="SourceCode"/>
      </w:pPr>
      <w:r>
        <w:t xml:space="preserve">    char url[URL_SIZE];</w:t>
      </w:r>
    </w:p>
    <w:p w14:paraId="6AF9E7C1" w14:textId="77777777" w:rsidR="00BE43A8" w:rsidRDefault="0007359A">
      <w:pPr>
        <w:pStyle w:val="SourceCode"/>
      </w:pPr>
      <w:r>
        <w:t xml:space="preserve">    snprintf(url, sizeof url, "%s%s", SERVER_ORIGIN, path);</w:t>
      </w:r>
    </w:p>
    <w:p w14:paraId="103CB8F9" w14:textId="77777777" w:rsidR="00BE43A8" w:rsidRDefault="0007359A">
      <w:pPr>
        <w:pStyle w:val="SourceCode"/>
      </w:pPr>
      <w:r>
        <w:t xml:space="preserve">    // Remember, a curl_slist lists extra header lines; strings side by side join.</w:t>
      </w:r>
    </w:p>
    <w:p w14:paraId="0490E4A1" w14:textId="77777777" w:rsidR="00BE43A8" w:rsidRDefault="0007359A">
      <w:pPr>
        <w:pStyle w:val="SourceCode"/>
      </w:pPr>
      <w:r>
        <w:t xml:space="preserve">    struct curl_slist *headers = NULL;</w:t>
      </w:r>
    </w:p>
    <w:p w14:paraId="459FA27F" w14:textId="77777777" w:rsidR="00BE43A8" w:rsidRDefault="0007359A">
      <w:pPr>
        <w:pStyle w:val="SourceCode"/>
      </w:pPr>
      <w:r>
        <w:t xml:space="preserve">    headers = curl_slist_append(headers, "Accept: application/json");</w:t>
      </w:r>
    </w:p>
    <w:p w14:paraId="1829A9D9" w14:textId="77777777" w:rsidR="00BE43A8" w:rsidRDefault="0007359A">
      <w:pPr>
        <w:pStyle w:val="SourceCode"/>
      </w:pPr>
      <w:r>
        <w:t xml:space="preserve">    headers = curl_slist_append(headers, "User-Agent: " USER_AGENT);</w:t>
      </w:r>
    </w:p>
    <w:p w14:paraId="116596CB" w14:textId="77777777" w:rsidR="00BE43A8" w:rsidRDefault="0007359A">
      <w:pPr>
        <w:pStyle w:val="SourceCode"/>
      </w:pPr>
      <w:r>
        <w:t xml:space="preserve">    char authorization[AUTHORIZATION_SIZE];</w:t>
      </w:r>
    </w:p>
    <w:p w14:paraId="01569CA0" w14:textId="77777777" w:rsidR="00BE43A8" w:rsidRDefault="0007359A">
      <w:pPr>
        <w:pStyle w:val="SourceCode"/>
      </w:pPr>
      <w:r>
        <w:t xml:space="preserve">    if (key[0] != '\0') {</w:t>
      </w:r>
    </w:p>
    <w:p w14:paraId="72C36669" w14:textId="77777777" w:rsidR="00BE43A8" w:rsidRDefault="0007359A">
      <w:pPr>
        <w:pStyle w:val="SourceCode"/>
      </w:pPr>
      <w:r>
        <w:t xml:space="preserve">        snprintf(authorization, sizeof authorization,</w:t>
      </w:r>
    </w:p>
    <w:p w14:paraId="4D3CC481" w14:textId="77777777" w:rsidR="00BE43A8" w:rsidRDefault="0007359A">
      <w:pPr>
        <w:pStyle w:val="SourceCode"/>
      </w:pPr>
      <w:r>
        <w:t xml:space="preserve">                 "Authorization: Bearer %s", key);</w:t>
      </w:r>
    </w:p>
    <w:p w14:paraId="2F4B5FB5" w14:textId="77777777" w:rsidR="00BE43A8" w:rsidRDefault="0007359A">
      <w:pPr>
        <w:pStyle w:val="SourceCode"/>
      </w:pPr>
      <w:r>
        <w:t xml:space="preserve">        headers = curl_slist_append(headers, authorization);</w:t>
      </w:r>
    </w:p>
    <w:p w14:paraId="79A36A3B" w14:textId="77777777" w:rsidR="00BE43A8" w:rsidRDefault="0007359A">
      <w:pPr>
        <w:pStyle w:val="SourceCode"/>
      </w:pPr>
      <w:r>
        <w:t xml:space="preserve">    }</w:t>
      </w:r>
    </w:p>
    <w:p w14:paraId="0D2F6494" w14:textId="77777777" w:rsidR="00BE43A8" w:rsidRDefault="0007359A">
      <w:pPr>
        <w:pStyle w:val="SourceCode"/>
      </w:pPr>
      <w:r>
        <w:t xml:space="preserve">    // Remember, CURLOPT_HTTPGET clears the last body; 1L is 1 as a long.</w:t>
      </w:r>
    </w:p>
    <w:p w14:paraId="6E324114" w14:textId="77777777" w:rsidR="00BE43A8" w:rsidRDefault="0007359A">
      <w:pPr>
        <w:pStyle w:val="SourceCode"/>
      </w:pPr>
      <w:r>
        <w:t xml:space="preserve">    curl_easy_setopt(client, CURLOPT_HTTPGET, 1L);</w:t>
      </w:r>
    </w:p>
    <w:p w14:paraId="18F788C4" w14:textId="77777777" w:rsidR="00BE43A8" w:rsidRDefault="0007359A">
      <w:pPr>
        <w:pStyle w:val="SourceCode"/>
      </w:pPr>
      <w:r>
        <w:t xml:space="preserve">    if (json_body[0] != '\0') {</w:t>
      </w:r>
    </w:p>
    <w:p w14:paraId="6B467B47" w14:textId="77777777" w:rsidR="00BE43A8" w:rsidRDefault="0007359A">
      <w:pPr>
        <w:pStyle w:val="SourceCode"/>
      </w:pPr>
      <w:r>
        <w:t xml:space="preserve">        headers = curl_slist_append(headers, "Content-Type: " JSON_TYPE);</w:t>
      </w:r>
    </w:p>
    <w:p w14:paraId="09F435DA" w14:textId="77777777" w:rsidR="00BE43A8" w:rsidRDefault="0007359A">
      <w:pPr>
        <w:pStyle w:val="SourceCode"/>
      </w:pPr>
      <w:r>
        <w:t xml:space="preserve">        curl_easy_setopt(client, CURLOPT_POSTFIELDS, json_body);</w:t>
      </w:r>
    </w:p>
    <w:p w14:paraId="78C2A4C3" w14:textId="77777777" w:rsidR="00BE43A8" w:rsidRDefault="0007359A">
      <w:pPr>
        <w:pStyle w:val="SourceCode"/>
      </w:pPr>
      <w:r>
        <w:t xml:space="preserve">    }</w:t>
      </w:r>
    </w:p>
    <w:p w14:paraId="5E37D25C" w14:textId="77777777" w:rsidR="00BE43A8" w:rsidRDefault="0007359A">
      <w:pPr>
        <w:pStyle w:val="SourceCode"/>
      </w:pPr>
      <w:r>
        <w:t xml:space="preserve">    curl_easy_setopt(client, CURLOPT_CUSTOMREQUEST, method);</w:t>
      </w:r>
    </w:p>
    <w:p w14:paraId="1E8E07A3" w14:textId="77777777" w:rsidR="00BE43A8" w:rsidRDefault="0007359A">
      <w:pPr>
        <w:pStyle w:val="SourceCode"/>
      </w:pPr>
      <w:r>
        <w:t xml:space="preserve">    curl_easy_setopt(client, CURLOPT_URL, url);</w:t>
      </w:r>
    </w:p>
    <w:p w14:paraId="49C7C77D" w14:textId="77777777" w:rsidR="00BE43A8" w:rsidRDefault="0007359A">
      <w:pPr>
        <w:pStyle w:val="SourceCode"/>
      </w:pPr>
      <w:r>
        <w:t xml:space="preserve">    curl_easy_setopt(client, CURLOPT_HTTPHEADER, headers);</w:t>
      </w:r>
    </w:p>
    <w:p w14:paraId="103CE6FF" w14:textId="77777777" w:rsidR="00BE43A8" w:rsidRDefault="0007359A">
      <w:pPr>
        <w:pStyle w:val="SourceCode"/>
      </w:pPr>
      <w:r>
        <w:t xml:space="preserve">    curl_easy_setopt(client, CURLOPT_WRITEFUNCTION, save_body);</w:t>
      </w:r>
    </w:p>
    <w:p w14:paraId="0B767D49" w14:textId="77777777" w:rsidR="00BE43A8" w:rsidRDefault="0007359A">
      <w:pPr>
        <w:pStyle w:val="SourceCode"/>
      </w:pPr>
      <w:r>
        <w:t xml:space="preserve">    curl_easy_setopt(client, CURLOPT_WRITEDATA, response.body);</w:t>
      </w:r>
    </w:p>
    <w:p w14:paraId="5BB11948" w14:textId="77777777" w:rsidR="00BE43A8" w:rsidRDefault="0007359A">
      <w:pPr>
        <w:pStyle w:val="SourceCode"/>
      </w:pPr>
      <w:r>
        <w:t xml:space="preserve">    curl_easy_setopt(client, CURLOPT_HEADERFUNCTION, save_header);</w:t>
      </w:r>
    </w:p>
    <w:p w14:paraId="3423CF1A" w14:textId="77777777" w:rsidR="00BE43A8" w:rsidRDefault="0007359A">
      <w:pPr>
        <w:pStyle w:val="SourceCode"/>
      </w:pPr>
      <w:r>
        <w:t xml:space="preserve">    curl_easy_setopt(client, CURLOPT_HEADERDATA, &amp;response);</w:t>
      </w:r>
    </w:p>
    <w:p w14:paraId="5CCCDA28" w14:textId="77777777" w:rsidR="00BE43A8" w:rsidRDefault="00BE43A8">
      <w:pPr>
        <w:pStyle w:val="SourceCode"/>
      </w:pPr>
    </w:p>
    <w:p w14:paraId="39DA15D6" w14:textId="77777777" w:rsidR="00BE43A8" w:rsidRDefault="0007359A">
      <w:pPr>
        <w:pStyle w:val="SourceCode"/>
      </w:pPr>
      <w:r>
        <w:t xml:space="preserve">    CURLcode outcome = curl_easy_perform(client);</w:t>
      </w:r>
    </w:p>
    <w:p w14:paraId="7E847C65" w14:textId="77777777" w:rsidR="00BE43A8" w:rsidRDefault="0007359A">
      <w:pPr>
        <w:pStyle w:val="SourceCode"/>
      </w:pPr>
      <w:r>
        <w:t xml:space="preserve">    curl_slist_free_all(headers);</w:t>
      </w:r>
    </w:p>
    <w:p w14:paraId="3BA51DBC" w14:textId="77777777" w:rsidR="00BE43A8" w:rsidRDefault="0007359A">
      <w:pPr>
        <w:pStyle w:val="SourceCode"/>
      </w:pPr>
      <w:r>
        <w:t xml:space="preserve">    // Remember, CURLE_WRITE_ERROR means the body did not fit.</w:t>
      </w:r>
    </w:p>
    <w:p w14:paraId="487296A1" w14:textId="77777777" w:rsidR="00BE43A8" w:rsidRDefault="0007359A">
      <w:pPr>
        <w:pStyle w:val="SourceCode"/>
      </w:pPr>
      <w:r>
        <w:t xml:space="preserve">    if (outcome == CURLE_WRITE_ERROR) {</w:t>
      </w:r>
    </w:p>
    <w:p w14:paraId="6F097674" w14:textId="77777777" w:rsidR="00BE43A8" w:rsidRDefault="0007359A">
      <w:pPr>
        <w:pStyle w:val="SourceCode"/>
      </w:pPr>
      <w:r>
        <w:t xml:space="preserve">        fprintf(stderr, "Error: response larger than %d bytes\n", BODY_SIZE);</w:t>
      </w:r>
    </w:p>
    <w:p w14:paraId="5912236B" w14:textId="77777777" w:rsidR="00BE43A8" w:rsidRDefault="0007359A">
      <w:pPr>
        <w:pStyle w:val="SourceCode"/>
      </w:pPr>
      <w:r>
        <w:t xml:space="preserve">        response.status_code = 0;</w:t>
      </w:r>
    </w:p>
    <w:p w14:paraId="27E5B3A3" w14:textId="77777777" w:rsidR="00BE43A8" w:rsidRDefault="0007359A">
      <w:pPr>
        <w:pStyle w:val="SourceCode"/>
      </w:pPr>
      <w:r>
        <w:t xml:space="preserve">        response.failure = "other";</w:t>
      </w:r>
    </w:p>
    <w:p w14:paraId="3229400B" w14:textId="77777777" w:rsidR="00BE43A8" w:rsidRDefault="0007359A">
      <w:pPr>
        <w:pStyle w:val="SourceCode"/>
      </w:pPr>
      <w:r>
        <w:t xml:space="preserve">        return response;</w:t>
      </w:r>
    </w:p>
    <w:p w14:paraId="738AB8F0" w14:textId="77777777" w:rsidR="00BE43A8" w:rsidRDefault="0007359A">
      <w:pPr>
        <w:pStyle w:val="SourceCode"/>
      </w:pPr>
      <w:r>
        <w:t xml:space="preserve">    }</w:t>
      </w:r>
    </w:p>
    <w:p w14:paraId="2BE5D250" w14:textId="77777777" w:rsidR="00BE43A8" w:rsidRDefault="0007359A">
      <w:pPr>
        <w:pStyle w:val="SourceCode"/>
      </w:pPr>
      <w:r>
        <w:t xml:space="preserve">    if (outcome != CURLE_OK) {</w:t>
      </w:r>
    </w:p>
    <w:p w14:paraId="2AC21C1C" w14:textId="77777777" w:rsidR="00BE43A8" w:rsidRDefault="0007359A">
      <w:pPr>
        <w:pStyle w:val="SourceCode"/>
      </w:pPr>
      <w:r>
        <w:t xml:space="preserve">        fprintf(stderr, "Error: could not reach %s\n", SERVER_ORIGIN);</w:t>
      </w:r>
    </w:p>
    <w:p w14:paraId="73BD17DD" w14:textId="77777777" w:rsidR="00BE43A8" w:rsidRDefault="0007359A">
      <w:pPr>
        <w:pStyle w:val="SourceCode"/>
      </w:pPr>
      <w:r>
        <w:t xml:space="preserve">        fprintf(stderr, "Reason: %s\n", curl_easy_strerror(outcome));</w:t>
      </w:r>
    </w:p>
    <w:p w14:paraId="3849743E" w14:textId="77777777" w:rsidR="00BE43A8" w:rsidRDefault="0007359A">
      <w:pPr>
        <w:pStyle w:val="SourceCode"/>
      </w:pPr>
      <w:r>
        <w:t xml:space="preserve">        response.status_code = 0;</w:t>
      </w:r>
    </w:p>
    <w:p w14:paraId="74FD4B35" w14:textId="77777777" w:rsidR="00BE43A8" w:rsidRDefault="0007359A">
      <w:pPr>
        <w:pStyle w:val="SourceCode"/>
      </w:pPr>
      <w:r>
        <w:t xml:space="preserve">        response.failure = failure_kind(outcome);</w:t>
      </w:r>
    </w:p>
    <w:p w14:paraId="343B248B" w14:textId="77777777" w:rsidR="00BE43A8" w:rsidRDefault="0007359A">
      <w:pPr>
        <w:pStyle w:val="SourceCode"/>
      </w:pPr>
      <w:r>
        <w:t xml:space="preserve">        return response;</w:t>
      </w:r>
    </w:p>
    <w:p w14:paraId="5BF5BEBD" w14:textId="77777777" w:rsidR="00BE43A8" w:rsidRDefault="0007359A">
      <w:pPr>
        <w:pStyle w:val="SourceCode"/>
      </w:pPr>
      <w:r>
        <w:t xml:space="preserve">    }</w:t>
      </w:r>
    </w:p>
    <w:p w14:paraId="7DA3351E" w14:textId="77777777" w:rsidR="00BE43A8" w:rsidRDefault="0007359A">
      <w:pPr>
        <w:pStyle w:val="SourceCode"/>
        <w:keepNext/>
      </w:pPr>
      <w:r>
        <w:t xml:space="preserve">    curl_easy_getinfo(client, CURLINFO_RESPONSE_CODE, &amp;response.status_code);</w:t>
      </w:r>
    </w:p>
    <w:p w14:paraId="7939C5A4" w14:textId="77777777" w:rsidR="00BE43A8" w:rsidRDefault="0007359A">
      <w:pPr>
        <w:pStyle w:val="SourceCode"/>
        <w:keepNext/>
      </w:pPr>
      <w:r>
        <w:t xml:space="preserve">    return response;</w:t>
      </w:r>
    </w:p>
    <w:p w14:paraId="38602D9F" w14:textId="77777777" w:rsidR="00BE43A8" w:rsidRDefault="0007359A">
      <w:pPr>
        <w:pStyle w:val="SourceCode"/>
      </w:pPr>
      <w:r>
        <w:t>}</w:t>
      </w:r>
    </w:p>
    <w:p w14:paraId="5CC30F24" w14:textId="77777777" w:rsidR="00BE43A8" w:rsidRDefault="00BE43A8">
      <w:pPr>
        <w:keepNext/>
      </w:pPr>
    </w:p>
    <w:p w14:paraId="4228C4E0" w14:textId="77777777" w:rsidR="00BE43A8" w:rsidRDefault="0007359A">
      <w:pPr>
        <w:pStyle w:val="Heading3"/>
      </w:pPr>
      <w:r>
        <w:t>c/api_failure.h</w:t>
      </w:r>
    </w:p>
    <w:p w14:paraId="31159553" w14:textId="77777777" w:rsidR="00BE43A8" w:rsidRDefault="0007359A">
      <w:pPr>
        <w:pStyle w:val="SourceCode"/>
        <w:keepNext/>
      </w:pPr>
      <w:r>
        <w:t>// Lesson 6.21: the one place a client decides what went wrong with a</w:t>
      </w:r>
    </w:p>
    <w:p w14:paraId="240E63BA" w14:textId="77777777" w:rsidR="00BE43A8" w:rsidRDefault="0007359A">
      <w:pPr>
        <w:pStyle w:val="SourceCode"/>
        <w:keepNext/>
      </w:pPr>
      <w:r>
        <w:t>// request. classify_failure reads one ApiResponse and names its failure.</w:t>
      </w:r>
    </w:p>
    <w:p w14:paraId="5714907D" w14:textId="77777777" w:rsidR="00BE43A8" w:rsidRDefault="0007359A">
      <w:pPr>
        <w:pStyle w:val="SourceCode"/>
      </w:pPr>
      <w:r>
        <w:t>// outcome_for is Lesson 6.14's and read_error Lesson 6.15's, unchanged</w:t>
      </w:r>
    </w:p>
    <w:p w14:paraId="4AF7F4E9" w14:textId="77777777" w:rsidR="00BE43A8" w:rsidRDefault="0007359A">
      <w:pPr>
        <w:pStyle w:val="SourceCode"/>
      </w:pPr>
      <w:r>
        <w:t>// apart from losing static, moved here from the client so the chapter's</w:t>
      </w:r>
    </w:p>
    <w:p w14:paraId="257B5EE5" w14:textId="77777777" w:rsidR="00BE43A8" w:rsidRDefault="0007359A">
      <w:pPr>
        <w:pStyle w:val="SourceCode"/>
      </w:pPr>
      <w:r>
        <w:t>// projects can share them.</w:t>
      </w:r>
    </w:p>
    <w:p w14:paraId="08F43F47" w14:textId="77777777" w:rsidR="00BE43A8" w:rsidRDefault="0007359A">
      <w:pPr>
        <w:pStyle w:val="SourceCode"/>
      </w:pPr>
      <w:r>
        <w:t>#ifndef API_FAILURE_H</w:t>
      </w:r>
    </w:p>
    <w:p w14:paraId="1D2C303B" w14:textId="77777777" w:rsidR="00BE43A8" w:rsidRDefault="0007359A">
      <w:pPr>
        <w:pStyle w:val="SourceCode"/>
      </w:pPr>
      <w:r>
        <w:t>#define API_FAILURE_H</w:t>
      </w:r>
    </w:p>
    <w:p w14:paraId="43430C11" w14:textId="77777777" w:rsidR="00BE43A8" w:rsidRDefault="00BE43A8">
      <w:pPr>
        <w:pStyle w:val="SourceCode"/>
      </w:pPr>
    </w:p>
    <w:p w14:paraId="7E32D0B3" w14:textId="77777777" w:rsidR="00BE43A8" w:rsidRDefault="0007359A">
      <w:pPr>
        <w:pStyle w:val="SourceCode"/>
      </w:pPr>
      <w:r>
        <w:t>#include "api_client.h"</w:t>
      </w:r>
    </w:p>
    <w:p w14:paraId="7E7D4BC6" w14:textId="77777777" w:rsidR="00BE43A8" w:rsidRDefault="00BE43A8">
      <w:pPr>
        <w:pStyle w:val="SourceCode"/>
      </w:pPr>
    </w:p>
    <w:p w14:paraId="27D0E8BC" w14:textId="77777777" w:rsidR="00BE43A8" w:rsidRDefault="0007359A">
      <w:pPr>
        <w:pStyle w:val="SourceCode"/>
      </w:pPr>
      <w:r>
        <w:t>#define CODE_SIZE 64</w:t>
      </w:r>
    </w:p>
    <w:p w14:paraId="147D4D3D" w14:textId="77777777" w:rsidR="00BE43A8" w:rsidRDefault="0007359A">
      <w:pPr>
        <w:pStyle w:val="SourceCode"/>
      </w:pPr>
      <w:r>
        <w:t>#define MESSAGE_SIZE 512</w:t>
      </w:r>
    </w:p>
    <w:p w14:paraId="2608E7F1" w14:textId="77777777" w:rsidR="00BE43A8" w:rsidRDefault="0007359A">
      <w:pPr>
        <w:pStyle w:val="SourceCode"/>
      </w:pPr>
      <w:r>
        <w:t>// Room for a code, a colon, and a message.</w:t>
      </w:r>
    </w:p>
    <w:p w14:paraId="3EB6C6AB" w14:textId="77777777" w:rsidR="00BE43A8" w:rsidRDefault="0007359A">
      <w:pPr>
        <w:pStyle w:val="SourceCode"/>
      </w:pPr>
      <w:r>
        <w:t>#define DETAIL_SIZE 640</w:t>
      </w:r>
    </w:p>
    <w:p w14:paraId="04F057DB" w14:textId="77777777" w:rsidR="00BE43A8" w:rsidRDefault="00BE43A8">
      <w:pPr>
        <w:pStyle w:val="SourceCode"/>
      </w:pPr>
    </w:p>
    <w:p w14:paraId="136715D9" w14:textId="77777777" w:rsidR="00BE43A8" w:rsidRDefault="0007359A">
      <w:pPr>
        <w:pStyle w:val="SourceCode"/>
      </w:pPr>
      <w:r>
        <w:t>// One error answer, as the client keeps it: code, the fixed word a program</w:t>
      </w:r>
    </w:p>
    <w:p w14:paraId="74BDDC87" w14:textId="77777777" w:rsidR="00BE43A8" w:rsidRDefault="0007359A">
      <w:pPr>
        <w:pStyle w:val="SourceCode"/>
      </w:pPr>
      <w:r>
        <w:t>// tests, and message, the sentence a person reads.</w:t>
      </w:r>
    </w:p>
    <w:p w14:paraId="32C217D0" w14:textId="77777777" w:rsidR="00BE43A8" w:rsidRDefault="0007359A">
      <w:pPr>
        <w:pStyle w:val="SourceCode"/>
      </w:pPr>
      <w:r>
        <w:t>struct ApiError {</w:t>
      </w:r>
    </w:p>
    <w:p w14:paraId="5B184846" w14:textId="77777777" w:rsidR="00BE43A8" w:rsidRDefault="0007359A">
      <w:pPr>
        <w:pStyle w:val="SourceCode"/>
      </w:pPr>
      <w:r>
        <w:t xml:space="preserve">    char code[CODE_SIZE];</w:t>
      </w:r>
    </w:p>
    <w:p w14:paraId="4D998ABB" w14:textId="77777777" w:rsidR="00BE43A8" w:rsidRDefault="0007359A">
      <w:pPr>
        <w:pStyle w:val="SourceCode"/>
      </w:pPr>
      <w:r>
        <w:t xml:space="preserve">    char message[MESSAGE_SIZE];</w:t>
      </w:r>
    </w:p>
    <w:p w14:paraId="166C17F4" w14:textId="77777777" w:rsidR="00BE43A8" w:rsidRDefault="0007359A">
      <w:pPr>
        <w:pStyle w:val="SourceCode"/>
      </w:pPr>
      <w:r>
        <w:t>};</w:t>
      </w:r>
    </w:p>
    <w:p w14:paraId="4BDFB452" w14:textId="77777777" w:rsidR="00BE43A8" w:rsidRDefault="00BE43A8">
      <w:pPr>
        <w:pStyle w:val="SourceCode"/>
      </w:pPr>
    </w:p>
    <w:p w14:paraId="60158EF8" w14:textId="77777777" w:rsidR="00BE43A8" w:rsidRDefault="0007359A">
      <w:pPr>
        <w:pStyle w:val="SourceCode"/>
      </w:pPr>
      <w:r>
        <w:t>// What classify_failure found. failure_kind is "" when nothing went</w:t>
      </w:r>
    </w:p>
    <w:p w14:paraId="361AB07D" w14:textId="77777777" w:rsidR="00BE43A8" w:rsidRDefault="0007359A">
      <w:pPr>
        <w:pStyle w:val="SourceCode"/>
      </w:pPr>
      <w:r>
        <w:t>// wrong, or one fixed word a program can test, such as "timeout" or</w:t>
      </w:r>
    </w:p>
    <w:p w14:paraId="38F17092" w14:textId="77777777" w:rsidR="00BE43A8" w:rsidRDefault="0007359A">
      <w:pPr>
        <w:pStyle w:val="SourceCode"/>
      </w:pPr>
      <w:r>
        <w:t>// "rate_limited"; detail is a sentence for the person, and never holds a</w:t>
      </w:r>
    </w:p>
    <w:p w14:paraId="21785D9E" w14:textId="77777777" w:rsidR="00BE43A8" w:rsidRDefault="0007359A">
      <w:pPr>
        <w:pStyle w:val="SourceCode"/>
      </w:pPr>
      <w:r>
        <w:t>// key.</w:t>
      </w:r>
    </w:p>
    <w:p w14:paraId="21AC424E" w14:textId="77777777" w:rsidR="00BE43A8" w:rsidRDefault="0007359A">
      <w:pPr>
        <w:pStyle w:val="SourceCode"/>
      </w:pPr>
      <w:r>
        <w:t>struct FailureReport {</w:t>
      </w:r>
    </w:p>
    <w:p w14:paraId="68785DE2" w14:textId="77777777" w:rsidR="00BE43A8" w:rsidRDefault="0007359A">
      <w:pPr>
        <w:pStyle w:val="SourceCode"/>
      </w:pPr>
      <w:r>
        <w:t xml:space="preserve">    const char *failure_kind;</w:t>
      </w:r>
    </w:p>
    <w:p w14:paraId="6CB6A61A" w14:textId="77777777" w:rsidR="00BE43A8" w:rsidRDefault="0007359A">
      <w:pPr>
        <w:pStyle w:val="SourceCode"/>
      </w:pPr>
      <w:r>
        <w:t xml:space="preserve">    char detail[DETAIL_SIZE];</w:t>
      </w:r>
    </w:p>
    <w:p w14:paraId="360F2F14" w14:textId="77777777" w:rsidR="00BE43A8" w:rsidRDefault="0007359A">
      <w:pPr>
        <w:pStyle w:val="SourceCode"/>
      </w:pPr>
      <w:r>
        <w:t>};</w:t>
      </w:r>
    </w:p>
    <w:p w14:paraId="7F8DE103" w14:textId="77777777" w:rsidR="00BE43A8" w:rsidRDefault="00BE43A8">
      <w:pPr>
        <w:pStyle w:val="SourceCode"/>
      </w:pPr>
    </w:p>
    <w:p w14:paraId="00FE2CA0" w14:textId="77777777" w:rsidR="00BE43A8" w:rsidRDefault="0007359A">
      <w:pPr>
        <w:pStyle w:val="SourceCode"/>
      </w:pPr>
      <w:r>
        <w:t>// What a status code means for this client.</w:t>
      </w:r>
    </w:p>
    <w:p w14:paraId="3202A568" w14:textId="77777777" w:rsidR="00BE43A8" w:rsidRDefault="0007359A">
      <w:pPr>
        <w:pStyle w:val="SourceCode"/>
      </w:pPr>
      <w:r>
        <w:t>const char *outcome_for(long status_code);</w:t>
      </w:r>
    </w:p>
    <w:p w14:paraId="2A9051DD" w14:textId="77777777" w:rsidR="00BE43A8" w:rsidRDefault="00BE43A8">
      <w:pPr>
        <w:pStyle w:val="SourceCode"/>
      </w:pPr>
    </w:p>
    <w:p w14:paraId="7DA14A69" w14:textId="77777777" w:rsidR="00BE43A8" w:rsidRDefault="0007359A">
      <w:pPr>
        <w:pStyle w:val="SourceCode"/>
      </w:pPr>
      <w:r>
        <w:t>// Reads an error answer's body into an ApiError. It never fails.</w:t>
      </w:r>
    </w:p>
    <w:p w14:paraId="2FB08C67" w14:textId="77777777" w:rsidR="00BE43A8" w:rsidRDefault="0007359A">
      <w:pPr>
        <w:pStyle w:val="SourceCode"/>
      </w:pPr>
      <w:r>
        <w:t>struct ApiError read_error(long status_code, const char *body);</w:t>
      </w:r>
    </w:p>
    <w:p w14:paraId="23071D04" w14:textId="77777777" w:rsidR="00BE43A8" w:rsidRDefault="00BE43A8">
      <w:pPr>
        <w:pStyle w:val="SourceCode"/>
      </w:pPr>
    </w:p>
    <w:p w14:paraId="62F0F4DF" w14:textId="77777777" w:rsidR="00BE43A8" w:rsidRDefault="0007359A">
      <w:pPr>
        <w:pStyle w:val="SourceCode"/>
      </w:pPr>
      <w:r>
        <w:t>// Names the failure of one answer, or "" when there is none.</w:t>
      </w:r>
    </w:p>
    <w:p w14:paraId="50EF07B8" w14:textId="77777777" w:rsidR="00BE43A8" w:rsidRDefault="0007359A">
      <w:pPr>
        <w:pStyle w:val="SourceCode"/>
        <w:keepNext/>
      </w:pPr>
      <w:r>
        <w:t>struct FailureReport classify_failure(const struct ApiResponse *response);</w:t>
      </w:r>
    </w:p>
    <w:p w14:paraId="7D080F95" w14:textId="77777777" w:rsidR="00BE43A8" w:rsidRDefault="00BE43A8">
      <w:pPr>
        <w:pStyle w:val="SourceCode"/>
        <w:keepNext/>
      </w:pPr>
    </w:p>
    <w:p w14:paraId="394ABCFE" w14:textId="77777777" w:rsidR="00BE43A8" w:rsidRDefault="0007359A">
      <w:pPr>
        <w:pStyle w:val="SourceCode"/>
        <w:keepNext/>
      </w:pPr>
      <w:r>
        <w:t>// The end of the include guard.</w:t>
      </w:r>
    </w:p>
    <w:p w14:paraId="03412B7A" w14:textId="77777777" w:rsidR="00BE43A8" w:rsidRDefault="0007359A">
      <w:pPr>
        <w:pStyle w:val="SourceCode"/>
      </w:pPr>
      <w:r>
        <w:t>#endif</w:t>
      </w:r>
    </w:p>
    <w:p w14:paraId="762D9A91" w14:textId="77777777" w:rsidR="00BE43A8" w:rsidRDefault="00BE43A8">
      <w:pPr>
        <w:keepNext/>
      </w:pPr>
    </w:p>
    <w:p w14:paraId="4E8FB62C" w14:textId="77777777" w:rsidR="00BE43A8" w:rsidRDefault="0007359A">
      <w:pPr>
        <w:pStyle w:val="Heading3"/>
      </w:pPr>
      <w:r>
        <w:t>c/api_failure.c</w:t>
      </w:r>
    </w:p>
    <w:p w14:paraId="7A4C8C60" w14:textId="77777777" w:rsidR="00BE43A8" w:rsidRDefault="0007359A">
      <w:pPr>
        <w:pStyle w:val="SourceCode"/>
        <w:keepNext/>
      </w:pPr>
      <w:r>
        <w:t>// Lesson 6.21: the failure classification. outcome_for and read_error are</w:t>
      </w:r>
    </w:p>
    <w:p w14:paraId="65B22945" w14:textId="77777777" w:rsidR="00BE43A8" w:rsidRDefault="0007359A">
      <w:pPr>
        <w:pStyle w:val="SourceCode"/>
        <w:keepNext/>
      </w:pPr>
      <w:r>
        <w:t>// unchanged; is_json, is_whole_seconds and classify_failure are new.</w:t>
      </w:r>
    </w:p>
    <w:p w14:paraId="7EE63991" w14:textId="77777777" w:rsidR="00BE43A8" w:rsidRDefault="0007359A">
      <w:pPr>
        <w:pStyle w:val="SourceCode"/>
      </w:pPr>
      <w:r>
        <w:t>#include &lt;stdio.h&gt;</w:t>
      </w:r>
    </w:p>
    <w:p w14:paraId="613B7964" w14:textId="77777777" w:rsidR="00BE43A8" w:rsidRDefault="0007359A">
      <w:pPr>
        <w:pStyle w:val="SourceCode"/>
      </w:pPr>
      <w:r>
        <w:t>#include &lt;string.h&gt;</w:t>
      </w:r>
    </w:p>
    <w:p w14:paraId="41ACEC23" w14:textId="77777777" w:rsidR="00BE43A8" w:rsidRDefault="00BE43A8">
      <w:pPr>
        <w:pStyle w:val="SourceCode"/>
      </w:pPr>
    </w:p>
    <w:p w14:paraId="21EBC964" w14:textId="77777777" w:rsidR="00BE43A8" w:rsidRDefault="0007359A">
      <w:pPr>
        <w:pStyle w:val="SourceCode"/>
      </w:pPr>
      <w:r>
        <w:t>// Remember, cJSON reads JSON text (Lesson 3.15).</w:t>
      </w:r>
    </w:p>
    <w:p w14:paraId="6D99D086" w14:textId="77777777" w:rsidR="00BE43A8" w:rsidRDefault="0007359A">
      <w:pPr>
        <w:pStyle w:val="SourceCode"/>
      </w:pPr>
      <w:r>
        <w:t>#include "cJSON.h"</w:t>
      </w:r>
    </w:p>
    <w:p w14:paraId="40E1A4A8" w14:textId="77777777" w:rsidR="00BE43A8" w:rsidRDefault="0007359A">
      <w:pPr>
        <w:pStyle w:val="SourceCode"/>
      </w:pPr>
      <w:r>
        <w:t>#include "api_failure.h"</w:t>
      </w:r>
    </w:p>
    <w:p w14:paraId="2B76A42A" w14:textId="77777777" w:rsidR="00BE43A8" w:rsidRDefault="00BE43A8">
      <w:pPr>
        <w:pStyle w:val="SourceCode"/>
      </w:pPr>
    </w:p>
    <w:p w14:paraId="01849EA7" w14:textId="77777777" w:rsidR="00BE43A8" w:rsidRDefault="0007359A">
      <w:pPr>
        <w:pStyle w:val="SourceCode"/>
      </w:pPr>
      <w:r>
        <w:t>#define DIGIT_CHARACTERS "0123456789"</w:t>
      </w:r>
    </w:p>
    <w:p w14:paraId="57C71368" w14:textId="77777777" w:rsidR="00BE43A8" w:rsidRDefault="00BE43A8">
      <w:pPr>
        <w:pStyle w:val="SourceCode"/>
      </w:pPr>
    </w:p>
    <w:p w14:paraId="0B40531A" w14:textId="77777777" w:rsidR="00BE43A8" w:rsidRDefault="0007359A">
      <w:pPr>
        <w:pStyle w:val="SourceCode"/>
      </w:pPr>
      <w:r>
        <w:t>// What a status code means for this client. The codes this API sends are</w:t>
      </w:r>
    </w:p>
    <w:p w14:paraId="3DC0D4FA" w14:textId="77777777" w:rsidR="00BE43A8" w:rsidRDefault="0007359A">
      <w:pPr>
        <w:pStyle w:val="SourceCode"/>
      </w:pPr>
      <w:r>
        <w:t>// matched one by one; any other code is read by its class, the first</w:t>
      </w:r>
    </w:p>
    <w:p w14:paraId="29B74E11" w14:textId="77777777" w:rsidR="00BE43A8" w:rsidRDefault="0007359A">
      <w:pPr>
        <w:pStyle w:val="SourceCode"/>
      </w:pPr>
      <w:r>
        <w:t>// digit, so a code the client has never seen still gets a meaning.</w:t>
      </w:r>
    </w:p>
    <w:p w14:paraId="783AB472" w14:textId="77777777" w:rsidR="00BE43A8" w:rsidRDefault="0007359A">
      <w:pPr>
        <w:pStyle w:val="SourceCode"/>
      </w:pPr>
      <w:r>
        <w:t>// Remember, each case ends with return, so no case runs into the next.</w:t>
      </w:r>
    </w:p>
    <w:p w14:paraId="7F29642F" w14:textId="77777777" w:rsidR="00BE43A8" w:rsidRDefault="0007359A">
      <w:pPr>
        <w:pStyle w:val="SourceCode"/>
      </w:pPr>
      <w:r>
        <w:t>const char *outcome_for(long status_code)</w:t>
      </w:r>
    </w:p>
    <w:p w14:paraId="71F55921" w14:textId="77777777" w:rsidR="00BE43A8" w:rsidRDefault="0007359A">
      <w:pPr>
        <w:pStyle w:val="SourceCode"/>
      </w:pPr>
      <w:r>
        <w:t>{</w:t>
      </w:r>
    </w:p>
    <w:p w14:paraId="6C694324" w14:textId="77777777" w:rsidR="00BE43A8" w:rsidRDefault="0007359A">
      <w:pPr>
        <w:pStyle w:val="SourceCode"/>
      </w:pPr>
      <w:r>
        <w:t xml:space="preserve">    switch (status_code) {</w:t>
      </w:r>
    </w:p>
    <w:p w14:paraId="1D41BB89" w14:textId="77777777" w:rsidR="00BE43A8" w:rsidRDefault="0007359A">
      <w:pPr>
        <w:pStyle w:val="SourceCode"/>
      </w:pPr>
      <w:r>
        <w:t xml:space="preserve">    case 200:</w:t>
      </w:r>
    </w:p>
    <w:p w14:paraId="7DC42931" w14:textId="77777777" w:rsidR="00BE43A8" w:rsidRDefault="0007359A">
      <w:pPr>
        <w:pStyle w:val="SourceCode"/>
      </w:pPr>
      <w:r>
        <w:t xml:space="preserve">        return "success";</w:t>
      </w:r>
    </w:p>
    <w:p w14:paraId="696D465E" w14:textId="77777777" w:rsidR="00BE43A8" w:rsidRDefault="0007359A">
      <w:pPr>
        <w:pStyle w:val="SourceCode"/>
      </w:pPr>
      <w:r>
        <w:t xml:space="preserve">    case 201:</w:t>
      </w:r>
    </w:p>
    <w:p w14:paraId="203170DF" w14:textId="77777777" w:rsidR="00BE43A8" w:rsidRDefault="0007359A">
      <w:pPr>
        <w:pStyle w:val="SourceCode"/>
      </w:pPr>
      <w:r>
        <w:t xml:space="preserve">        return "success: created";</w:t>
      </w:r>
    </w:p>
    <w:p w14:paraId="23C3E3FE" w14:textId="77777777" w:rsidR="00BE43A8" w:rsidRDefault="0007359A">
      <w:pPr>
        <w:pStyle w:val="SourceCode"/>
      </w:pPr>
      <w:r>
        <w:t xml:space="preserve">    case 204:</w:t>
      </w:r>
    </w:p>
    <w:p w14:paraId="2D0E5DF8" w14:textId="77777777" w:rsidR="00BE43A8" w:rsidRDefault="0007359A">
      <w:pPr>
        <w:pStyle w:val="SourceCode"/>
      </w:pPr>
      <w:r>
        <w:t xml:space="preserve">        return "success: no body";</w:t>
      </w:r>
    </w:p>
    <w:p w14:paraId="1B37ACA4" w14:textId="77777777" w:rsidR="00BE43A8" w:rsidRDefault="0007359A">
      <w:pPr>
        <w:pStyle w:val="SourceCode"/>
      </w:pPr>
      <w:r>
        <w:t xml:space="preserve">    case 400:</w:t>
      </w:r>
    </w:p>
    <w:p w14:paraId="41E6D63C" w14:textId="77777777" w:rsidR="00BE43A8" w:rsidRDefault="0007359A">
      <w:pPr>
        <w:pStyle w:val="SourceCode"/>
      </w:pPr>
      <w:r>
        <w:t xml:space="preserve">        return "client error: fix the request";</w:t>
      </w:r>
    </w:p>
    <w:p w14:paraId="4FB5A0A6" w14:textId="77777777" w:rsidR="00BE43A8" w:rsidRDefault="0007359A">
      <w:pPr>
        <w:pStyle w:val="SourceCode"/>
      </w:pPr>
      <w:r>
        <w:t xml:space="preserve">    case 401:</w:t>
      </w:r>
    </w:p>
    <w:p w14:paraId="05E0ECE1" w14:textId="77777777" w:rsidR="00BE43A8" w:rsidRDefault="0007359A">
      <w:pPr>
        <w:pStyle w:val="SourceCode"/>
      </w:pPr>
      <w:r>
        <w:t xml:space="preserve">        return "client error: send a valid API key";</w:t>
      </w:r>
    </w:p>
    <w:p w14:paraId="20EC2EC9" w14:textId="77777777" w:rsidR="00BE43A8" w:rsidRDefault="0007359A">
      <w:pPr>
        <w:pStyle w:val="SourceCode"/>
      </w:pPr>
      <w:r>
        <w:t xml:space="preserve">    case 403:</w:t>
      </w:r>
    </w:p>
    <w:p w14:paraId="1FCB8D98" w14:textId="77777777" w:rsidR="00BE43A8" w:rsidRDefault="0007359A">
      <w:pPr>
        <w:pStyle w:val="SourceCode"/>
      </w:pPr>
      <w:r>
        <w:t xml:space="preserve">        return "client error: this key may not do that";</w:t>
      </w:r>
    </w:p>
    <w:p w14:paraId="5F03B903" w14:textId="77777777" w:rsidR="00BE43A8" w:rsidRDefault="0007359A">
      <w:pPr>
        <w:pStyle w:val="SourceCode"/>
      </w:pPr>
      <w:r>
        <w:t xml:space="preserve">    case 404:</w:t>
      </w:r>
    </w:p>
    <w:p w14:paraId="2CDD9C28" w14:textId="77777777" w:rsidR="00BE43A8" w:rsidRDefault="0007359A">
      <w:pPr>
        <w:pStyle w:val="SourceCode"/>
      </w:pPr>
      <w:r>
        <w:t xml:space="preserve">        return "client error: not found";</w:t>
      </w:r>
    </w:p>
    <w:p w14:paraId="4CBC6BDE" w14:textId="77777777" w:rsidR="00BE43A8" w:rsidRDefault="0007359A">
      <w:pPr>
        <w:pStyle w:val="SourceCode"/>
      </w:pPr>
      <w:r>
        <w:t xml:space="preserve">    case 409:</w:t>
      </w:r>
    </w:p>
    <w:p w14:paraId="73830C78" w14:textId="77777777" w:rsidR="00BE43A8" w:rsidRDefault="0007359A">
      <w:pPr>
        <w:pStyle w:val="SourceCode"/>
      </w:pPr>
      <w:r>
        <w:t xml:space="preserve">        return "client error: conflicts with stored data";</w:t>
      </w:r>
    </w:p>
    <w:p w14:paraId="05825C39" w14:textId="77777777" w:rsidR="00BE43A8" w:rsidRDefault="0007359A">
      <w:pPr>
        <w:pStyle w:val="SourceCode"/>
      </w:pPr>
      <w:r>
        <w:t xml:space="preserve">    case 500:</w:t>
      </w:r>
    </w:p>
    <w:p w14:paraId="7518974C" w14:textId="77777777" w:rsidR="00BE43A8" w:rsidRDefault="0007359A">
      <w:pPr>
        <w:pStyle w:val="SourceCode"/>
      </w:pPr>
      <w:r>
        <w:t xml:space="preserve">        return "server error: report it";</w:t>
      </w:r>
    </w:p>
    <w:p w14:paraId="4B713F56" w14:textId="77777777" w:rsidR="00BE43A8" w:rsidRDefault="0007359A">
      <w:pPr>
        <w:pStyle w:val="SourceCode"/>
      </w:pPr>
      <w:r>
        <w:t xml:space="preserve">    case 503:</w:t>
      </w:r>
    </w:p>
    <w:p w14:paraId="5297A27A" w14:textId="77777777" w:rsidR="00BE43A8" w:rsidRDefault="0007359A">
      <w:pPr>
        <w:pStyle w:val="SourceCode"/>
      </w:pPr>
      <w:r>
        <w:t xml:space="preserve">        return "server error: try again later";</w:t>
      </w:r>
    </w:p>
    <w:p w14:paraId="1E41132A" w14:textId="77777777" w:rsidR="00BE43A8" w:rsidRDefault="0007359A">
      <w:pPr>
        <w:pStyle w:val="SourceCode"/>
      </w:pPr>
      <w:r>
        <w:t xml:space="preserve">    default:</w:t>
      </w:r>
    </w:p>
    <w:p w14:paraId="4188FADD" w14:textId="77777777" w:rsidR="00BE43A8" w:rsidRDefault="0007359A">
      <w:pPr>
        <w:pStyle w:val="SourceCode"/>
      </w:pPr>
      <w:r>
        <w:t xml:space="preserve">        break;</w:t>
      </w:r>
    </w:p>
    <w:p w14:paraId="3F0CCA80" w14:textId="77777777" w:rsidR="00BE43A8" w:rsidRDefault="0007359A">
      <w:pPr>
        <w:pStyle w:val="SourceCode"/>
      </w:pPr>
      <w:r>
        <w:t xml:space="preserve">    }</w:t>
      </w:r>
    </w:p>
    <w:p w14:paraId="68C15EA6" w14:textId="77777777" w:rsidR="00BE43A8" w:rsidRDefault="0007359A">
      <w:pPr>
        <w:pStyle w:val="SourceCode"/>
      </w:pPr>
      <w:r>
        <w:t xml:space="preserve">    // The class: 2xx success, 3xx redirection (never followed here), 4xx</w:t>
      </w:r>
    </w:p>
    <w:p w14:paraId="5D58F173" w14:textId="77777777" w:rsidR="00BE43A8" w:rsidRDefault="0007359A">
      <w:pPr>
        <w:pStyle w:val="SourceCode"/>
      </w:pPr>
      <w:r>
        <w:t xml:space="preserve">    // the client's mistake, 5xx the server's trouble.</w:t>
      </w:r>
    </w:p>
    <w:p w14:paraId="3833BF3D" w14:textId="77777777" w:rsidR="00BE43A8" w:rsidRDefault="0007359A">
      <w:pPr>
        <w:pStyle w:val="SourceCode"/>
      </w:pPr>
      <w:r>
        <w:t xml:space="preserve">    if (status_code &gt;= 200 &amp;&amp; status_code &lt;= 299) {</w:t>
      </w:r>
    </w:p>
    <w:p w14:paraId="343C67AB" w14:textId="77777777" w:rsidR="00BE43A8" w:rsidRDefault="0007359A">
      <w:pPr>
        <w:pStyle w:val="SourceCode"/>
      </w:pPr>
      <w:r>
        <w:t xml:space="preserve">        return "success";</w:t>
      </w:r>
    </w:p>
    <w:p w14:paraId="0C61E32A" w14:textId="77777777" w:rsidR="00BE43A8" w:rsidRDefault="0007359A">
      <w:pPr>
        <w:pStyle w:val="SourceCode"/>
      </w:pPr>
      <w:r>
        <w:t xml:space="preserve">    }</w:t>
      </w:r>
    </w:p>
    <w:p w14:paraId="22548625" w14:textId="77777777" w:rsidR="00BE43A8" w:rsidRDefault="0007359A">
      <w:pPr>
        <w:pStyle w:val="SourceCode"/>
      </w:pPr>
      <w:r>
        <w:t xml:space="preserve">    if (status_code &gt;= 300 &amp;&amp; status_code &lt;= 399) {</w:t>
      </w:r>
    </w:p>
    <w:p w14:paraId="1FAB02A6" w14:textId="77777777" w:rsidR="00BE43A8" w:rsidRDefault="0007359A">
      <w:pPr>
        <w:pStyle w:val="SourceCode"/>
      </w:pPr>
      <w:r>
        <w:t xml:space="preserve">        return "redirect: not followed";</w:t>
      </w:r>
    </w:p>
    <w:p w14:paraId="7E915F89" w14:textId="77777777" w:rsidR="00BE43A8" w:rsidRDefault="0007359A">
      <w:pPr>
        <w:pStyle w:val="SourceCode"/>
      </w:pPr>
      <w:r>
        <w:t xml:space="preserve">    }</w:t>
      </w:r>
    </w:p>
    <w:p w14:paraId="2A0B04AE" w14:textId="77777777" w:rsidR="00BE43A8" w:rsidRDefault="0007359A">
      <w:pPr>
        <w:pStyle w:val="SourceCode"/>
      </w:pPr>
      <w:r>
        <w:t xml:space="preserve">    if (status_code &gt;= 400 &amp;&amp; status_code &lt;= 499) {</w:t>
      </w:r>
    </w:p>
    <w:p w14:paraId="03BF4F12" w14:textId="77777777" w:rsidR="00BE43A8" w:rsidRDefault="0007359A">
      <w:pPr>
        <w:pStyle w:val="SourceCode"/>
      </w:pPr>
      <w:r>
        <w:t xml:space="preserve">        return "client error";</w:t>
      </w:r>
    </w:p>
    <w:p w14:paraId="5D49206E" w14:textId="77777777" w:rsidR="00BE43A8" w:rsidRDefault="0007359A">
      <w:pPr>
        <w:pStyle w:val="SourceCode"/>
      </w:pPr>
      <w:r>
        <w:t xml:space="preserve">    }</w:t>
      </w:r>
    </w:p>
    <w:p w14:paraId="596E1352" w14:textId="77777777" w:rsidR="00BE43A8" w:rsidRDefault="0007359A">
      <w:pPr>
        <w:pStyle w:val="SourceCode"/>
      </w:pPr>
      <w:r>
        <w:t xml:space="preserve">    if (status_code &gt;= 500 &amp;&amp; status_code &lt;= 599) {</w:t>
      </w:r>
    </w:p>
    <w:p w14:paraId="6EE81830" w14:textId="77777777" w:rsidR="00BE43A8" w:rsidRDefault="0007359A">
      <w:pPr>
        <w:pStyle w:val="SourceCode"/>
      </w:pPr>
      <w:r>
        <w:t xml:space="preserve">        return "server error";</w:t>
      </w:r>
    </w:p>
    <w:p w14:paraId="58F4DCC0" w14:textId="77777777" w:rsidR="00BE43A8" w:rsidRDefault="0007359A">
      <w:pPr>
        <w:pStyle w:val="SourceCode"/>
      </w:pPr>
      <w:r>
        <w:t xml:space="preserve">    }</w:t>
      </w:r>
    </w:p>
    <w:p w14:paraId="44C5A092" w14:textId="77777777" w:rsidR="00BE43A8" w:rsidRDefault="0007359A">
      <w:pPr>
        <w:pStyle w:val="SourceCode"/>
      </w:pPr>
      <w:r>
        <w:t xml:space="preserve">    return "unexpected status";</w:t>
      </w:r>
    </w:p>
    <w:p w14:paraId="6CADCD50" w14:textId="77777777" w:rsidR="00BE43A8" w:rsidRDefault="0007359A">
      <w:pPr>
        <w:pStyle w:val="SourceCode"/>
      </w:pPr>
      <w:r>
        <w:t>}</w:t>
      </w:r>
    </w:p>
    <w:p w14:paraId="62AA72D1" w14:textId="77777777" w:rsidR="00BE43A8" w:rsidRDefault="00BE43A8">
      <w:pPr>
        <w:pStyle w:val="SourceCode"/>
      </w:pPr>
    </w:p>
    <w:p w14:paraId="4003A666" w14:textId="77777777" w:rsidR="00BE43A8" w:rsidRDefault="0007359A">
      <w:pPr>
        <w:pStyle w:val="SourceCode"/>
      </w:pPr>
      <w:r>
        <w:t>// Reads an error answer's body into an ApiError. This API's error body is</w:t>
      </w:r>
    </w:p>
    <w:p w14:paraId="6713752A" w14:textId="77777777" w:rsidR="00BE43A8" w:rsidRDefault="0007359A">
      <w:pPr>
        <w:pStyle w:val="SourceCode"/>
      </w:pPr>
      <w:r>
        <w:t>// a JSON object with text code and message; any other key is ignored. Any</w:t>
      </w:r>
    </w:p>
    <w:p w14:paraId="7082AB7D" w14:textId="77777777" w:rsidR="00BE43A8" w:rsidRDefault="0007359A">
      <w:pPr>
        <w:pStyle w:val="SourceCode"/>
      </w:pPr>
      <w:r>
        <w:t>// other body, such as HTML, an empty body, or another API's JSON, gives an</w:t>
      </w:r>
    </w:p>
    <w:p w14:paraId="5FF9D571" w14:textId="77777777" w:rsidR="00BE43A8" w:rsidRDefault="0007359A">
      <w:pPr>
        <w:pStyle w:val="SourceCode"/>
      </w:pPr>
      <w:r>
        <w:t>// ApiError made from the status code alone: the code http_ and the number,</w:t>
      </w:r>
    </w:p>
    <w:p w14:paraId="0E7E33C9" w14:textId="77777777" w:rsidR="00BE43A8" w:rsidRDefault="0007359A">
      <w:pPr>
        <w:pStyle w:val="SourceCode"/>
      </w:pPr>
      <w:r>
        <w:t>// and outcome_for's words. It never fails. Remember, snprintf with %s</w:t>
      </w:r>
    </w:p>
    <w:p w14:paraId="1A95506E" w14:textId="77777777" w:rsidR="00BE43A8" w:rsidRDefault="0007359A">
      <w:pPr>
        <w:pStyle w:val="SourceCode"/>
      </w:pPr>
      <w:r>
        <w:t>// copies text and cuts it to fit.</w:t>
      </w:r>
    </w:p>
    <w:p w14:paraId="6D3B5E74" w14:textId="77777777" w:rsidR="00BE43A8" w:rsidRDefault="0007359A">
      <w:pPr>
        <w:pStyle w:val="SourceCode"/>
      </w:pPr>
      <w:r>
        <w:t>struct ApiError read_error(long status_code, const char *body)</w:t>
      </w:r>
    </w:p>
    <w:p w14:paraId="19A387D2" w14:textId="77777777" w:rsidR="00BE43A8" w:rsidRDefault="0007359A">
      <w:pPr>
        <w:pStyle w:val="SourceCode"/>
      </w:pPr>
      <w:r>
        <w:t>{</w:t>
      </w:r>
    </w:p>
    <w:p w14:paraId="319E4A8C" w14:textId="77777777" w:rsidR="00BE43A8" w:rsidRDefault="0007359A">
      <w:pPr>
        <w:pStyle w:val="SourceCode"/>
      </w:pPr>
      <w:r>
        <w:t xml:space="preserve">    struct ApiError error;</w:t>
      </w:r>
    </w:p>
    <w:p w14:paraId="209EACBC" w14:textId="77777777" w:rsidR="00BE43A8" w:rsidRDefault="0007359A">
      <w:pPr>
        <w:pStyle w:val="SourceCode"/>
      </w:pPr>
      <w:r>
        <w:t xml:space="preserve">    snprintf(error.code, sizeof error.code, "http_%ld", status_code);</w:t>
      </w:r>
    </w:p>
    <w:p w14:paraId="025573E7" w14:textId="77777777" w:rsidR="00BE43A8" w:rsidRDefault="0007359A">
      <w:pPr>
        <w:pStyle w:val="SourceCode"/>
      </w:pPr>
      <w:r>
        <w:t xml:space="preserve">    snprintf(error.message, sizeof error.message, "%s",</w:t>
      </w:r>
    </w:p>
    <w:p w14:paraId="234C22F6" w14:textId="77777777" w:rsidR="00BE43A8" w:rsidRDefault="0007359A">
      <w:pPr>
        <w:pStyle w:val="SourceCode"/>
      </w:pPr>
      <w:r>
        <w:t xml:space="preserve">             outcome_for(status_code));</w:t>
      </w:r>
    </w:p>
    <w:p w14:paraId="3AE5FA22" w14:textId="77777777" w:rsidR="00BE43A8" w:rsidRDefault="0007359A">
      <w:pPr>
        <w:pStyle w:val="SourceCode"/>
      </w:pPr>
      <w:r>
        <w:t xml:space="preserve">    // Remember, cJSON_Parse returns NULL for text that is not JSON, an</w:t>
      </w:r>
    </w:p>
    <w:p w14:paraId="23B9AEC3" w14:textId="77777777" w:rsidR="00BE43A8" w:rsidRDefault="0007359A">
      <w:pPr>
        <w:pStyle w:val="SourceCode"/>
      </w:pPr>
      <w:r>
        <w:t xml:space="preserve">    // empty body included, and cJSON_GetObjectItemCaseSensitive returns</w:t>
      </w:r>
    </w:p>
    <w:p w14:paraId="25724276" w14:textId="77777777" w:rsidR="00BE43A8" w:rsidRDefault="0007359A">
      <w:pPr>
        <w:pStyle w:val="SourceCode"/>
      </w:pPr>
      <w:r>
        <w:t xml:space="preserve">    // NULL for a missing key, or when the value is not an object at all.</w:t>
      </w:r>
    </w:p>
    <w:p w14:paraId="2B6C779E" w14:textId="77777777" w:rsidR="00BE43A8" w:rsidRDefault="0007359A">
      <w:pPr>
        <w:pStyle w:val="SourceCode"/>
      </w:pPr>
      <w:r>
        <w:t xml:space="preserve">    cJSON *record = cJSON_Parse(body);</w:t>
      </w:r>
    </w:p>
    <w:p w14:paraId="7B35BE90" w14:textId="77777777" w:rsidR="00BE43A8" w:rsidRDefault="0007359A">
      <w:pPr>
        <w:pStyle w:val="SourceCode"/>
      </w:pPr>
      <w:r>
        <w:t xml:space="preserve">    const cJSON *code = cJSON_GetObjectItemCaseSensitive(record, "code");</w:t>
      </w:r>
    </w:p>
    <w:p w14:paraId="57DC962B" w14:textId="77777777" w:rsidR="00BE43A8" w:rsidRDefault="0007359A">
      <w:pPr>
        <w:pStyle w:val="SourceCode"/>
      </w:pPr>
      <w:r>
        <w:t xml:space="preserve">    const cJSON *message = cJSON_GetObjectItemCaseSensitive(record, "message");</w:t>
      </w:r>
    </w:p>
    <w:p w14:paraId="4479D333" w14:textId="77777777" w:rsidR="00BE43A8" w:rsidRDefault="0007359A">
      <w:pPr>
        <w:pStyle w:val="SourceCode"/>
      </w:pPr>
      <w:r>
        <w:t xml:space="preserve">    // Only text in both keys replaces the fallback.</w:t>
      </w:r>
    </w:p>
    <w:p w14:paraId="10A834BB" w14:textId="77777777" w:rsidR="00BE43A8" w:rsidRDefault="0007359A">
      <w:pPr>
        <w:pStyle w:val="SourceCode"/>
      </w:pPr>
      <w:r>
        <w:t xml:space="preserve">    if (cJSON_IsString(code) &amp;&amp; cJSON_IsString(message)) {</w:t>
      </w:r>
    </w:p>
    <w:p w14:paraId="1FFB9E50" w14:textId="77777777" w:rsidR="00BE43A8" w:rsidRDefault="0007359A">
      <w:pPr>
        <w:pStyle w:val="SourceCode"/>
      </w:pPr>
      <w:r>
        <w:t xml:space="preserve">        snprintf(error.code, sizeof error.code, "%s", code-&gt;valuestring);</w:t>
      </w:r>
    </w:p>
    <w:p w14:paraId="12F51544" w14:textId="77777777" w:rsidR="00BE43A8" w:rsidRDefault="0007359A">
      <w:pPr>
        <w:pStyle w:val="SourceCode"/>
      </w:pPr>
      <w:r>
        <w:t xml:space="preserve">        snprintf(error.message, sizeof error.message, "%s",</w:t>
      </w:r>
    </w:p>
    <w:p w14:paraId="5F3DA000" w14:textId="77777777" w:rsidR="00BE43A8" w:rsidRDefault="0007359A">
      <w:pPr>
        <w:pStyle w:val="SourceCode"/>
      </w:pPr>
      <w:r>
        <w:t xml:space="preserve">                 message-&gt;valuestring);</w:t>
      </w:r>
    </w:p>
    <w:p w14:paraId="5A301915" w14:textId="77777777" w:rsidR="00BE43A8" w:rsidRDefault="0007359A">
      <w:pPr>
        <w:pStyle w:val="SourceCode"/>
      </w:pPr>
      <w:r>
        <w:t xml:space="preserve">    }</w:t>
      </w:r>
    </w:p>
    <w:p w14:paraId="023F28DA" w14:textId="77777777" w:rsidR="00BE43A8" w:rsidRDefault="0007359A">
      <w:pPr>
        <w:pStyle w:val="SourceCode"/>
      </w:pPr>
      <w:r>
        <w:t xml:space="preserve">    cJSON_Delete(record);</w:t>
      </w:r>
    </w:p>
    <w:p w14:paraId="4C0EEE17" w14:textId="77777777" w:rsidR="00BE43A8" w:rsidRDefault="0007359A">
      <w:pPr>
        <w:pStyle w:val="SourceCode"/>
      </w:pPr>
      <w:r>
        <w:t xml:space="preserve">    return error;</w:t>
      </w:r>
    </w:p>
    <w:p w14:paraId="73D0B95A" w14:textId="77777777" w:rsidR="00BE43A8" w:rsidRDefault="0007359A">
      <w:pPr>
        <w:pStyle w:val="SourceCode"/>
      </w:pPr>
      <w:r>
        <w:t>}</w:t>
      </w:r>
    </w:p>
    <w:p w14:paraId="2963B01A" w14:textId="77777777" w:rsidR="00BE43A8" w:rsidRDefault="00BE43A8">
      <w:pPr>
        <w:pStyle w:val="SourceCode"/>
      </w:pPr>
    </w:p>
    <w:p w14:paraId="70679967" w14:textId="77777777" w:rsidR="00BE43A8" w:rsidRDefault="0007359A">
      <w:pPr>
        <w:pStyle w:val="SourceCode"/>
      </w:pPr>
      <w:r>
        <w:t>// 1 when body is JSON text, 0 when it is not. Remember, with 1 as its last</w:t>
      </w:r>
    </w:p>
    <w:p w14:paraId="5174FAF4" w14:textId="77777777" w:rsidR="00BE43A8" w:rsidRDefault="0007359A">
      <w:pPr>
        <w:pStyle w:val="SourceCode"/>
      </w:pPr>
      <w:r>
        <w:t>// value cJSON_ParseWithOpts also refuses text after the JSON value (Lesson</w:t>
      </w:r>
    </w:p>
    <w:p w14:paraId="0FCC4A45" w14:textId="77777777" w:rsidR="00BE43A8" w:rsidRDefault="0007359A">
      <w:pPr>
        <w:pStyle w:val="SourceCode"/>
      </w:pPr>
      <w:r>
        <w:t>// 6.12), and cJSON_Delete gives the parsed value back.</w:t>
      </w:r>
    </w:p>
    <w:p w14:paraId="2B49F490" w14:textId="77777777" w:rsidR="00BE43A8" w:rsidRDefault="0007359A">
      <w:pPr>
        <w:pStyle w:val="SourceCode"/>
      </w:pPr>
      <w:r>
        <w:t>static int is_json(const char *body)</w:t>
      </w:r>
    </w:p>
    <w:p w14:paraId="4F37F454" w14:textId="77777777" w:rsidR="00BE43A8" w:rsidRDefault="0007359A">
      <w:pPr>
        <w:pStyle w:val="SourceCode"/>
      </w:pPr>
      <w:r>
        <w:t>{</w:t>
      </w:r>
    </w:p>
    <w:p w14:paraId="30A52750" w14:textId="77777777" w:rsidR="00BE43A8" w:rsidRDefault="0007359A">
      <w:pPr>
        <w:pStyle w:val="SourceCode"/>
      </w:pPr>
      <w:r>
        <w:t xml:space="preserve">    cJSON *record = cJSON_ParseWithOpts(body, NULL, 1);</w:t>
      </w:r>
    </w:p>
    <w:p w14:paraId="4AE1F803" w14:textId="77777777" w:rsidR="00BE43A8" w:rsidRDefault="0007359A">
      <w:pPr>
        <w:pStyle w:val="SourceCode"/>
      </w:pPr>
      <w:r>
        <w:t xml:space="preserve">    if (record == NULL) {</w:t>
      </w:r>
    </w:p>
    <w:p w14:paraId="59F45DA9" w14:textId="77777777" w:rsidR="00BE43A8" w:rsidRDefault="0007359A">
      <w:pPr>
        <w:pStyle w:val="SourceCode"/>
      </w:pPr>
      <w:r>
        <w:t xml:space="preserve">        return 0;</w:t>
      </w:r>
    </w:p>
    <w:p w14:paraId="0EB9FCAE" w14:textId="77777777" w:rsidR="00BE43A8" w:rsidRDefault="0007359A">
      <w:pPr>
        <w:pStyle w:val="SourceCode"/>
      </w:pPr>
      <w:r>
        <w:t xml:space="preserve">    }</w:t>
      </w:r>
    </w:p>
    <w:p w14:paraId="101F625A" w14:textId="77777777" w:rsidR="00BE43A8" w:rsidRDefault="0007359A">
      <w:pPr>
        <w:pStyle w:val="SourceCode"/>
      </w:pPr>
      <w:r>
        <w:t xml:space="preserve">    cJSON_Delete(record);</w:t>
      </w:r>
    </w:p>
    <w:p w14:paraId="1F0CC095" w14:textId="77777777" w:rsidR="00BE43A8" w:rsidRDefault="0007359A">
      <w:pPr>
        <w:pStyle w:val="SourceCode"/>
      </w:pPr>
      <w:r>
        <w:t xml:space="preserve">    return 1;</w:t>
      </w:r>
    </w:p>
    <w:p w14:paraId="4744DC36" w14:textId="77777777" w:rsidR="00BE43A8" w:rsidRDefault="0007359A">
      <w:pPr>
        <w:pStyle w:val="SourceCode"/>
      </w:pPr>
      <w:r>
        <w:t>}</w:t>
      </w:r>
    </w:p>
    <w:p w14:paraId="37C0D36B" w14:textId="77777777" w:rsidR="00BE43A8" w:rsidRDefault="00BE43A8">
      <w:pPr>
        <w:pStyle w:val="SourceCode"/>
      </w:pPr>
    </w:p>
    <w:p w14:paraId="7B7B7481" w14:textId="77777777" w:rsidR="00BE43A8" w:rsidRDefault="0007359A">
      <w:pPr>
        <w:pStyle w:val="SourceCode"/>
      </w:pPr>
      <w:r>
        <w:t>// 1 when text is a whole number of seconds: one or more digits and nothing</w:t>
      </w:r>
    </w:p>
    <w:p w14:paraId="4A316163" w14:textId="77777777" w:rsidR="00BE43A8" w:rsidRDefault="0007359A">
      <w:pPr>
        <w:pStyle w:val="SourceCode"/>
      </w:pPr>
      <w:r>
        <w:t>// else. Retry-After may also hold a date, which this client does not read.</w:t>
      </w:r>
    </w:p>
    <w:p w14:paraId="6371FBCA" w14:textId="77777777" w:rsidR="00BE43A8" w:rsidRDefault="0007359A">
      <w:pPr>
        <w:pStyle w:val="SourceCode"/>
      </w:pPr>
      <w:r>
        <w:t>static int is_whole_seconds(const char *seconds_text)</w:t>
      </w:r>
    </w:p>
    <w:p w14:paraId="26D552A5" w14:textId="77777777" w:rsidR="00BE43A8" w:rsidRDefault="0007359A">
      <w:pPr>
        <w:pStyle w:val="SourceCode"/>
      </w:pPr>
      <w:r>
        <w:t>{</w:t>
      </w:r>
    </w:p>
    <w:p w14:paraId="60D04ABF" w14:textId="77777777" w:rsidR="00BE43A8" w:rsidRDefault="0007359A">
      <w:pPr>
        <w:pStyle w:val="SourceCode"/>
      </w:pPr>
      <w:r>
        <w:t xml:space="preserve">    size_t length = strlen(seconds_text);</w:t>
      </w:r>
    </w:p>
    <w:p w14:paraId="31D0742E" w14:textId="77777777" w:rsidR="00BE43A8" w:rsidRDefault="0007359A">
      <w:pPr>
        <w:pStyle w:val="SourceCode"/>
      </w:pPr>
      <w:r>
        <w:t xml:space="preserve">    if (length == 0) {</w:t>
      </w:r>
    </w:p>
    <w:p w14:paraId="2505C6AE" w14:textId="77777777" w:rsidR="00BE43A8" w:rsidRDefault="0007359A">
      <w:pPr>
        <w:pStyle w:val="SourceCode"/>
      </w:pPr>
      <w:r>
        <w:t xml:space="preserve">        return 0;</w:t>
      </w:r>
    </w:p>
    <w:p w14:paraId="69A3BD00" w14:textId="77777777" w:rsidR="00BE43A8" w:rsidRDefault="0007359A">
      <w:pPr>
        <w:pStyle w:val="SourceCode"/>
      </w:pPr>
      <w:r>
        <w:t xml:space="preserve">    }</w:t>
      </w:r>
    </w:p>
    <w:p w14:paraId="4996A741" w14:textId="77777777" w:rsidR="00BE43A8" w:rsidRDefault="0007359A">
      <w:pPr>
        <w:pStyle w:val="SourceCode"/>
      </w:pPr>
      <w:r>
        <w:t xml:space="preserve">    for (size_t position = 0; position &lt; length; position++) {</w:t>
      </w:r>
    </w:p>
    <w:p w14:paraId="339B44ED" w14:textId="77777777" w:rsidR="00BE43A8" w:rsidRDefault="0007359A">
      <w:pPr>
        <w:pStyle w:val="SourceCode"/>
      </w:pPr>
      <w:r>
        <w:t xml:space="preserve">        if (strchr(DIGIT_CHARACTERS, seconds_text[position]) == NULL) {</w:t>
      </w:r>
    </w:p>
    <w:p w14:paraId="66B0098B" w14:textId="77777777" w:rsidR="00BE43A8" w:rsidRDefault="0007359A">
      <w:pPr>
        <w:pStyle w:val="SourceCode"/>
      </w:pPr>
      <w:r>
        <w:t xml:space="preserve">            return 0;</w:t>
      </w:r>
    </w:p>
    <w:p w14:paraId="0A6B0459" w14:textId="77777777" w:rsidR="00BE43A8" w:rsidRDefault="0007359A">
      <w:pPr>
        <w:pStyle w:val="SourceCode"/>
      </w:pPr>
      <w:r>
        <w:t xml:space="preserve">        }</w:t>
      </w:r>
    </w:p>
    <w:p w14:paraId="46927E8F" w14:textId="77777777" w:rsidR="00BE43A8" w:rsidRDefault="0007359A">
      <w:pPr>
        <w:pStyle w:val="SourceCode"/>
      </w:pPr>
      <w:r>
        <w:t xml:space="preserve">    }</w:t>
      </w:r>
    </w:p>
    <w:p w14:paraId="7D0DFE93" w14:textId="77777777" w:rsidR="00BE43A8" w:rsidRDefault="0007359A">
      <w:pPr>
        <w:pStyle w:val="SourceCode"/>
      </w:pPr>
      <w:r>
        <w:t xml:space="preserve">    return 1;</w:t>
      </w:r>
    </w:p>
    <w:p w14:paraId="1CEC4A4F" w14:textId="77777777" w:rsidR="00BE43A8" w:rsidRDefault="0007359A">
      <w:pPr>
        <w:pStyle w:val="SourceCode"/>
      </w:pPr>
      <w:r>
        <w:t>}</w:t>
      </w:r>
    </w:p>
    <w:p w14:paraId="2FEB8ABF" w14:textId="77777777" w:rsidR="00BE43A8" w:rsidRDefault="00BE43A8">
      <w:pPr>
        <w:pStyle w:val="SourceCode"/>
      </w:pPr>
    </w:p>
    <w:p w14:paraId="7A369740" w14:textId="77777777" w:rsidR="00BE43A8" w:rsidRDefault="0007359A">
      <w:pPr>
        <w:pStyle w:val="SourceCode"/>
      </w:pPr>
      <w:r>
        <w:t>// Every way a request can go wrong, decided in one place, in this order:</w:t>
      </w:r>
    </w:p>
    <w:p w14:paraId="1B557899" w14:textId="77777777" w:rsidR="00BE43A8" w:rsidRDefault="0007359A">
      <w:pPr>
        <w:pStyle w:val="SourceCode"/>
      </w:pPr>
      <w:r>
        <w:t>// no answer at all, a success whose body cannot be used, the statuses</w:t>
      </w:r>
    </w:p>
    <w:p w14:paraId="39005349" w14:textId="77777777" w:rsidR="00BE43A8" w:rsidRDefault="0007359A">
      <w:pPr>
        <w:pStyle w:val="SourceCode"/>
      </w:pPr>
      <w:r>
        <w:t>// that need their own action (401, 403, 429), an error body that is not</w:t>
      </w:r>
    </w:p>
    <w:p w14:paraId="5C87D8DB" w14:textId="77777777" w:rsidR="00BE43A8" w:rsidRDefault="0007359A">
      <w:pPr>
        <w:pStyle w:val="SourceCode"/>
      </w:pPr>
      <w:r>
        <w:t>// this API's, then any other error status, and last any status this API</w:t>
      </w:r>
    </w:p>
    <w:p w14:paraId="62973262" w14:textId="77777777" w:rsidR="00BE43A8" w:rsidRDefault="0007359A">
      <w:pPr>
        <w:pStyle w:val="SourceCode"/>
      </w:pPr>
      <w:r>
        <w:t>// never sends. The detail never repeats the key, so a report can be shown</w:t>
      </w:r>
    </w:p>
    <w:p w14:paraId="5D74B7DC" w14:textId="77777777" w:rsidR="00BE43A8" w:rsidRDefault="0007359A">
      <w:pPr>
        <w:pStyle w:val="SourceCode"/>
      </w:pPr>
      <w:r>
        <w:t>// or logged safely.</w:t>
      </w:r>
    </w:p>
    <w:p w14:paraId="61BE6017" w14:textId="77777777" w:rsidR="00BE43A8" w:rsidRDefault="0007359A">
      <w:pPr>
        <w:pStyle w:val="SourceCode"/>
      </w:pPr>
      <w:r>
        <w:t>struct FailureReport classify_failure(const struct ApiResponse *response)</w:t>
      </w:r>
    </w:p>
    <w:p w14:paraId="5F794525" w14:textId="77777777" w:rsidR="00BE43A8" w:rsidRDefault="0007359A">
      <w:pPr>
        <w:pStyle w:val="SourceCode"/>
      </w:pPr>
      <w:r>
        <w:t>{</w:t>
      </w:r>
    </w:p>
    <w:p w14:paraId="4A5E80C5" w14:textId="77777777" w:rsidR="00BE43A8" w:rsidRDefault="0007359A">
      <w:pPr>
        <w:pStyle w:val="SourceCode"/>
      </w:pPr>
      <w:r>
        <w:t xml:space="preserve">    struct FailureReport report;</w:t>
      </w:r>
    </w:p>
    <w:p w14:paraId="267EE7B9" w14:textId="77777777" w:rsidR="00BE43A8" w:rsidRDefault="0007359A">
      <w:pPr>
        <w:pStyle w:val="SourceCode"/>
      </w:pPr>
      <w:r>
        <w:t xml:space="preserve">    report.failure_kind = "";</w:t>
      </w:r>
    </w:p>
    <w:p w14:paraId="6D8C7C18" w14:textId="77777777" w:rsidR="00BE43A8" w:rsidRDefault="0007359A">
      <w:pPr>
        <w:pStyle w:val="SourceCode"/>
      </w:pPr>
      <w:r>
        <w:t xml:space="preserve">    report.detail[0] = '\0';</w:t>
      </w:r>
    </w:p>
    <w:p w14:paraId="4181A765" w14:textId="77777777" w:rsidR="00BE43A8" w:rsidRDefault="0007359A">
      <w:pPr>
        <w:pStyle w:val="SourceCode"/>
      </w:pPr>
      <w:r>
        <w:t xml:space="preserve">    long status_code = response-&gt;status_code;</w:t>
      </w:r>
    </w:p>
    <w:p w14:paraId="25FF9F24" w14:textId="77777777" w:rsidR="00BE43A8" w:rsidRDefault="00BE43A8">
      <w:pPr>
        <w:pStyle w:val="SourceCode"/>
      </w:pPr>
    </w:p>
    <w:p w14:paraId="5A88EC90" w14:textId="77777777" w:rsidR="00BE43A8" w:rsidRDefault="0007359A">
      <w:pPr>
        <w:pStyle w:val="SourceCode"/>
      </w:pPr>
      <w:r>
        <w:t xml:space="preserve">    // No answer: send_request has named why in failure, and printed its</w:t>
      </w:r>
    </w:p>
    <w:p w14:paraId="51E82AE6" w14:textId="77777777" w:rsidR="00BE43A8" w:rsidRDefault="0007359A">
      <w:pPr>
        <w:pStyle w:val="SourceCode"/>
      </w:pPr>
      <w:r>
        <w:t xml:space="preserve">    // Error lines: two, or one when the body was too large to keep.</w:t>
      </w:r>
    </w:p>
    <w:p w14:paraId="52C2AA8C" w14:textId="77777777" w:rsidR="00BE43A8" w:rsidRDefault="0007359A">
      <w:pPr>
        <w:pStyle w:val="SourceCode"/>
      </w:pPr>
      <w:r>
        <w:t xml:space="preserve">    if (status_code == 0) {</w:t>
      </w:r>
    </w:p>
    <w:p w14:paraId="11159368" w14:textId="77777777" w:rsidR="00BE43A8" w:rsidRDefault="0007359A">
      <w:pPr>
        <w:pStyle w:val="SourceCode"/>
      </w:pPr>
      <w:r>
        <w:t xml:space="preserve">        report.failure_kind = response-&gt;failure;</w:t>
      </w:r>
    </w:p>
    <w:p w14:paraId="03C4A865" w14:textId="77777777" w:rsidR="00BE43A8" w:rsidRDefault="0007359A">
      <w:pPr>
        <w:pStyle w:val="SourceCode"/>
      </w:pPr>
      <w:r>
        <w:t xml:space="preserve">        if (strcmp(response-&gt;failure, "timeout") == 0) {</w:t>
      </w:r>
    </w:p>
    <w:p w14:paraId="2A7CD33B" w14:textId="77777777" w:rsidR="00BE43A8" w:rsidRDefault="0007359A">
      <w:pPr>
        <w:pStyle w:val="SourceCode"/>
      </w:pPr>
      <w:r>
        <w:t xml:space="preserve">            snprintf(report.detail, sizeof report.detail,</w:t>
      </w:r>
    </w:p>
    <w:p w14:paraId="11C03C2D" w14:textId="77777777" w:rsidR="00BE43A8" w:rsidRDefault="0007359A">
      <w:pPr>
        <w:pStyle w:val="SourceCode"/>
      </w:pPr>
      <w:r>
        <w:t xml:space="preserve">                     "no answer within %d seconds", TIMEOUT_SECONDS);</w:t>
      </w:r>
    </w:p>
    <w:p w14:paraId="16D1579A" w14:textId="77777777" w:rsidR="00BE43A8" w:rsidRDefault="0007359A">
      <w:pPr>
        <w:pStyle w:val="SourceCode"/>
      </w:pPr>
      <w:r>
        <w:t xml:space="preserve">        } else if (strcmp(response-&gt;failure, "refused") == 0) {</w:t>
      </w:r>
    </w:p>
    <w:p w14:paraId="781A6CD5" w14:textId="77777777" w:rsidR="00BE43A8" w:rsidRDefault="0007359A">
      <w:pPr>
        <w:pStyle w:val="SourceCode"/>
      </w:pPr>
      <w:r>
        <w:t xml:space="preserve">            snprintf(report.detail, sizeof report.detail,</w:t>
      </w:r>
    </w:p>
    <w:p w14:paraId="28CE28EF" w14:textId="77777777" w:rsidR="00BE43A8" w:rsidRDefault="0007359A">
      <w:pPr>
        <w:pStyle w:val="SourceCode"/>
      </w:pPr>
      <w:r>
        <w:t xml:space="preserve">                     "nothing is listening; is the server running?");</w:t>
      </w:r>
    </w:p>
    <w:p w14:paraId="08050E8D" w14:textId="77777777" w:rsidR="00BE43A8" w:rsidRDefault="0007359A">
      <w:pPr>
        <w:pStyle w:val="SourceCode"/>
      </w:pPr>
      <w:r>
        <w:t xml:space="preserve">        } else if (strcmp(response-&gt;failure, "certificate") == 0) {</w:t>
      </w:r>
    </w:p>
    <w:p w14:paraId="450BF3C4" w14:textId="77777777" w:rsidR="00BE43A8" w:rsidRDefault="0007359A">
      <w:pPr>
        <w:pStyle w:val="SourceCode"/>
      </w:pPr>
      <w:r>
        <w:t xml:space="preserve">            snprintf(report.detail, sizeof report.detail,</w:t>
      </w:r>
    </w:p>
    <w:p w14:paraId="7693770C" w14:textId="77777777" w:rsidR="00BE43A8" w:rsidRDefault="0007359A">
      <w:pPr>
        <w:pStyle w:val="SourceCode"/>
      </w:pPr>
      <w:r>
        <w:t xml:space="preserve">                     "the server's certificate is not trusted");</w:t>
      </w:r>
    </w:p>
    <w:p w14:paraId="124B0731" w14:textId="77777777" w:rsidR="00BE43A8" w:rsidRDefault="0007359A">
      <w:pPr>
        <w:pStyle w:val="SourceCode"/>
      </w:pPr>
      <w:r>
        <w:t xml:space="preserve">        } else {</w:t>
      </w:r>
    </w:p>
    <w:p w14:paraId="635F91C7" w14:textId="77777777" w:rsidR="00BE43A8" w:rsidRDefault="0007359A">
      <w:pPr>
        <w:pStyle w:val="SourceCode"/>
      </w:pPr>
      <w:r>
        <w:t xml:space="preserve">            snprintf(report.detail, sizeof report.detail,</w:t>
      </w:r>
    </w:p>
    <w:p w14:paraId="64687B39" w14:textId="77777777" w:rsidR="00BE43A8" w:rsidRDefault="0007359A">
      <w:pPr>
        <w:pStyle w:val="SourceCode"/>
      </w:pPr>
      <w:r>
        <w:t xml:space="preserve">                     "no usable answer; see the Error lines above");</w:t>
      </w:r>
    </w:p>
    <w:p w14:paraId="174C242F" w14:textId="77777777" w:rsidR="00BE43A8" w:rsidRDefault="0007359A">
      <w:pPr>
        <w:pStyle w:val="SourceCode"/>
      </w:pPr>
      <w:r>
        <w:t xml:space="preserve">        }</w:t>
      </w:r>
    </w:p>
    <w:p w14:paraId="5F14D6D2" w14:textId="77777777" w:rsidR="00BE43A8" w:rsidRDefault="0007359A">
      <w:pPr>
        <w:pStyle w:val="SourceCode"/>
      </w:pPr>
      <w:r>
        <w:t xml:space="preserve">        return report;</w:t>
      </w:r>
    </w:p>
    <w:p w14:paraId="3D821586" w14:textId="77777777" w:rsidR="00BE43A8" w:rsidRDefault="0007359A">
      <w:pPr>
        <w:pStyle w:val="SourceCode"/>
      </w:pPr>
      <w:r>
        <w:t xml:space="preserve">    }</w:t>
      </w:r>
    </w:p>
    <w:p w14:paraId="42808A59" w14:textId="77777777" w:rsidR="00BE43A8" w:rsidRDefault="00BE43A8">
      <w:pPr>
        <w:pStyle w:val="SourceCode"/>
      </w:pPr>
    </w:p>
    <w:p w14:paraId="58485BE9" w14:textId="77777777" w:rsidR="00BE43A8" w:rsidRDefault="0007359A">
      <w:pPr>
        <w:pStyle w:val="SourceCode"/>
      </w:pPr>
      <w:r>
        <w:t xml:space="preserve">    // A success. 204 has no body; any other success it checks must be JSON</w:t>
      </w:r>
    </w:p>
    <w:p w14:paraId="6AFAE2D7" w14:textId="77777777" w:rsidR="00BE43A8" w:rsidRDefault="0007359A">
      <w:pPr>
        <w:pStyle w:val="SourceCode"/>
      </w:pPr>
      <w:r>
        <w:t xml:space="preserve">    // (the YAML description is never checked), or the body cannot be used.</w:t>
      </w:r>
    </w:p>
    <w:p w14:paraId="35DD5335" w14:textId="77777777" w:rsidR="00BE43A8" w:rsidRDefault="0007359A">
      <w:pPr>
        <w:pStyle w:val="SourceCode"/>
      </w:pPr>
      <w:r>
        <w:t xml:space="preserve">    if (status_code &gt;= 200 &amp;&amp; status_code &lt;= 299) {</w:t>
      </w:r>
    </w:p>
    <w:p w14:paraId="06CDF0E6" w14:textId="77777777" w:rsidR="00BE43A8" w:rsidRDefault="0007359A">
      <w:pPr>
        <w:pStyle w:val="SourceCode"/>
      </w:pPr>
      <w:r>
        <w:t xml:space="preserve">        if (status_code != 204 &amp;&amp; !is_json(response-&gt;body)) {</w:t>
      </w:r>
    </w:p>
    <w:p w14:paraId="259F5676" w14:textId="77777777" w:rsidR="00BE43A8" w:rsidRDefault="0007359A">
      <w:pPr>
        <w:pStyle w:val="SourceCode"/>
      </w:pPr>
      <w:r>
        <w:t xml:space="preserve">            report.failure_kind = "invalid_json";</w:t>
      </w:r>
    </w:p>
    <w:p w14:paraId="6CC4BB77" w14:textId="77777777" w:rsidR="00BE43A8" w:rsidRDefault="0007359A">
      <w:pPr>
        <w:pStyle w:val="SourceCode"/>
      </w:pPr>
      <w:r>
        <w:t xml:space="preserve">            snprintf(report.detail, sizeof report.detail,</w:t>
      </w:r>
    </w:p>
    <w:p w14:paraId="5258B2D3" w14:textId="77777777" w:rsidR="00BE43A8" w:rsidRDefault="0007359A">
      <w:pPr>
        <w:pStyle w:val="SourceCode"/>
      </w:pPr>
      <w:r>
        <w:t xml:space="preserve">                     "the body is not JSON");</w:t>
      </w:r>
    </w:p>
    <w:p w14:paraId="2FD12664" w14:textId="77777777" w:rsidR="00BE43A8" w:rsidRDefault="0007359A">
      <w:pPr>
        <w:pStyle w:val="SourceCode"/>
      </w:pPr>
      <w:r>
        <w:t xml:space="preserve">        }</w:t>
      </w:r>
    </w:p>
    <w:p w14:paraId="05BA86B9" w14:textId="77777777" w:rsidR="00BE43A8" w:rsidRDefault="0007359A">
      <w:pPr>
        <w:pStyle w:val="SourceCode"/>
      </w:pPr>
      <w:r>
        <w:t xml:space="preserve">        return report;</w:t>
      </w:r>
    </w:p>
    <w:p w14:paraId="5FCF2A1E" w14:textId="77777777" w:rsidR="00BE43A8" w:rsidRDefault="0007359A">
      <w:pPr>
        <w:pStyle w:val="SourceCode"/>
      </w:pPr>
      <w:r>
        <w:t xml:space="preserve">    }</w:t>
      </w:r>
    </w:p>
    <w:p w14:paraId="298FA29B" w14:textId="77777777" w:rsidR="00BE43A8" w:rsidRDefault="00BE43A8">
      <w:pPr>
        <w:pStyle w:val="SourceCode"/>
      </w:pPr>
    </w:p>
    <w:p w14:paraId="065DE8C2" w14:textId="77777777" w:rsidR="00BE43A8" w:rsidRDefault="0007359A">
      <w:pPr>
        <w:pStyle w:val="SourceCode"/>
      </w:pPr>
      <w:r>
        <w:t xml:space="preserve">    // Authentication: the fix is the key, not the request.</w:t>
      </w:r>
    </w:p>
    <w:p w14:paraId="5BB702C9" w14:textId="77777777" w:rsidR="00BE43A8" w:rsidRDefault="0007359A">
      <w:pPr>
        <w:pStyle w:val="SourceCode"/>
      </w:pPr>
      <w:r>
        <w:t xml:space="preserve">    if (status_code == 401) {</w:t>
      </w:r>
    </w:p>
    <w:p w14:paraId="16F2CE96" w14:textId="77777777" w:rsidR="00BE43A8" w:rsidRDefault="0007359A">
      <w:pPr>
        <w:pStyle w:val="SourceCode"/>
      </w:pPr>
      <w:r>
        <w:t xml:space="preserve">        report.failure_kind = "unauthorized";</w:t>
      </w:r>
    </w:p>
    <w:p w14:paraId="7BEC03BD" w14:textId="77777777" w:rsidR="00BE43A8" w:rsidRDefault="0007359A">
      <w:pPr>
        <w:pStyle w:val="SourceCode"/>
      </w:pPr>
      <w:r>
        <w:t xml:space="preserve">        snprintf(report.detail, sizeof report.detail, "send a valid API key");</w:t>
      </w:r>
    </w:p>
    <w:p w14:paraId="28587328" w14:textId="77777777" w:rsidR="00BE43A8" w:rsidRDefault="0007359A">
      <w:pPr>
        <w:pStyle w:val="SourceCode"/>
      </w:pPr>
      <w:r>
        <w:t xml:space="preserve">        return report;</w:t>
      </w:r>
    </w:p>
    <w:p w14:paraId="644684FE" w14:textId="77777777" w:rsidR="00BE43A8" w:rsidRDefault="0007359A">
      <w:pPr>
        <w:pStyle w:val="SourceCode"/>
      </w:pPr>
      <w:r>
        <w:t xml:space="preserve">    }</w:t>
      </w:r>
    </w:p>
    <w:p w14:paraId="0068FEB6" w14:textId="77777777" w:rsidR="00BE43A8" w:rsidRDefault="0007359A">
      <w:pPr>
        <w:pStyle w:val="SourceCode"/>
      </w:pPr>
      <w:r>
        <w:t xml:space="preserve">    if (status_code == 403) {</w:t>
      </w:r>
    </w:p>
    <w:p w14:paraId="570037F3" w14:textId="77777777" w:rsidR="00BE43A8" w:rsidRDefault="0007359A">
      <w:pPr>
        <w:pStyle w:val="SourceCode"/>
      </w:pPr>
      <w:r>
        <w:t xml:space="preserve">        report.failure_kind = "forbidden";</w:t>
      </w:r>
    </w:p>
    <w:p w14:paraId="3E6F4915" w14:textId="77777777" w:rsidR="00BE43A8" w:rsidRDefault="0007359A">
      <w:pPr>
        <w:pStyle w:val="SourceCode"/>
      </w:pPr>
      <w:r>
        <w:t xml:space="preserve">        snprintf(report.detail, sizeof report.detail,</w:t>
      </w:r>
    </w:p>
    <w:p w14:paraId="4E5390C1" w14:textId="77777777" w:rsidR="00BE43A8" w:rsidRDefault="0007359A">
      <w:pPr>
        <w:pStyle w:val="SourceCode"/>
      </w:pPr>
      <w:r>
        <w:t xml:space="preserve">                 "this key may not do that");</w:t>
      </w:r>
    </w:p>
    <w:p w14:paraId="76E52C0E" w14:textId="77777777" w:rsidR="00BE43A8" w:rsidRDefault="0007359A">
      <w:pPr>
        <w:pStyle w:val="SourceCode"/>
      </w:pPr>
      <w:r>
        <w:t xml:space="preserve">        return report;</w:t>
      </w:r>
    </w:p>
    <w:p w14:paraId="50D7FD29" w14:textId="77777777" w:rsidR="00BE43A8" w:rsidRDefault="0007359A">
      <w:pPr>
        <w:pStyle w:val="SourceCode"/>
      </w:pPr>
      <w:r>
        <w:t xml:space="preserve">    }</w:t>
      </w:r>
    </w:p>
    <w:p w14:paraId="0917F347" w14:textId="77777777" w:rsidR="00BE43A8" w:rsidRDefault="00BE43A8">
      <w:pPr>
        <w:pStyle w:val="SourceCode"/>
      </w:pPr>
    </w:p>
    <w:p w14:paraId="76DC950D" w14:textId="77777777" w:rsidR="00BE43A8" w:rsidRDefault="0007359A">
      <w:pPr>
        <w:pStyle w:val="SourceCode"/>
      </w:pPr>
      <w:r>
        <w:t xml:space="preserve">    // Rate limiting: Retry-After says how many seconds to wait. The client</w:t>
      </w:r>
    </w:p>
    <w:p w14:paraId="074EFEA6" w14:textId="77777777" w:rsidR="00BE43A8" w:rsidRDefault="0007359A">
      <w:pPr>
        <w:pStyle w:val="SourceCode"/>
      </w:pPr>
      <w:r>
        <w:t xml:space="preserve">    // reports it and sends nothing more to that route by itself.</w:t>
      </w:r>
    </w:p>
    <w:p w14:paraId="7C8BE192" w14:textId="77777777" w:rsidR="00BE43A8" w:rsidRDefault="0007359A">
      <w:pPr>
        <w:pStyle w:val="SourceCode"/>
      </w:pPr>
      <w:r>
        <w:t xml:space="preserve">    if (status_code == 429) {</w:t>
      </w:r>
    </w:p>
    <w:p w14:paraId="1D5991E1" w14:textId="77777777" w:rsidR="00BE43A8" w:rsidRDefault="0007359A">
      <w:pPr>
        <w:pStyle w:val="SourceCode"/>
      </w:pPr>
      <w:r>
        <w:t xml:space="preserve">        report.failure_kind = "rate_limited";</w:t>
      </w:r>
    </w:p>
    <w:p w14:paraId="103E37B0" w14:textId="77777777" w:rsidR="00BE43A8" w:rsidRDefault="0007359A">
      <w:pPr>
        <w:pStyle w:val="SourceCode"/>
      </w:pPr>
      <w:r>
        <w:t xml:space="preserve">        const char *retry_after = response_header(response, "Retry-After");</w:t>
      </w:r>
    </w:p>
    <w:p w14:paraId="3DEB1156" w14:textId="77777777" w:rsidR="00BE43A8" w:rsidRDefault="0007359A">
      <w:pPr>
        <w:pStyle w:val="SourceCode"/>
      </w:pPr>
      <w:r>
        <w:t xml:space="preserve">        if (is_whole_seconds(retry_after)) {</w:t>
      </w:r>
    </w:p>
    <w:p w14:paraId="7E04E522" w14:textId="77777777" w:rsidR="00BE43A8" w:rsidRDefault="0007359A">
      <w:pPr>
        <w:pStyle w:val="SourceCode"/>
      </w:pPr>
      <w:r>
        <w:t xml:space="preserve">            snprintf(report.detail, sizeof report.detail,</w:t>
      </w:r>
    </w:p>
    <w:p w14:paraId="1CD741D7" w14:textId="77777777" w:rsidR="00BE43A8" w:rsidRDefault="0007359A">
      <w:pPr>
        <w:pStyle w:val="SourceCode"/>
      </w:pPr>
      <w:r>
        <w:t xml:space="preserve">                     "try again in %s seconds", retry_after);</w:t>
      </w:r>
    </w:p>
    <w:p w14:paraId="09058B95" w14:textId="77777777" w:rsidR="00BE43A8" w:rsidRDefault="0007359A">
      <w:pPr>
        <w:pStyle w:val="SourceCode"/>
      </w:pPr>
      <w:r>
        <w:t xml:space="preserve">        } else {</w:t>
      </w:r>
    </w:p>
    <w:p w14:paraId="34C888A1" w14:textId="77777777" w:rsidR="00BE43A8" w:rsidRDefault="0007359A">
      <w:pPr>
        <w:pStyle w:val="SourceCode"/>
      </w:pPr>
      <w:r>
        <w:t xml:space="preserve">            snprintf(report.detail, sizeof report.detail,</w:t>
      </w:r>
    </w:p>
    <w:p w14:paraId="0C2E567E" w14:textId="77777777" w:rsidR="00BE43A8" w:rsidRDefault="0007359A">
      <w:pPr>
        <w:pStyle w:val="SourceCode"/>
      </w:pPr>
      <w:r>
        <w:t xml:space="preserve">                     "try again later");</w:t>
      </w:r>
    </w:p>
    <w:p w14:paraId="68B8D69E" w14:textId="77777777" w:rsidR="00BE43A8" w:rsidRDefault="0007359A">
      <w:pPr>
        <w:pStyle w:val="SourceCode"/>
      </w:pPr>
      <w:r>
        <w:t xml:space="preserve">        }</w:t>
      </w:r>
    </w:p>
    <w:p w14:paraId="160E6A1B" w14:textId="77777777" w:rsidR="00BE43A8" w:rsidRDefault="0007359A">
      <w:pPr>
        <w:pStyle w:val="SourceCode"/>
      </w:pPr>
      <w:r>
        <w:t xml:space="preserve">        return report;</w:t>
      </w:r>
    </w:p>
    <w:p w14:paraId="42094734" w14:textId="77777777" w:rsidR="00BE43A8" w:rsidRDefault="0007359A">
      <w:pPr>
        <w:pStyle w:val="SourceCode"/>
      </w:pPr>
      <w:r>
        <w:t xml:space="preserve">    }</w:t>
      </w:r>
    </w:p>
    <w:p w14:paraId="78FD74F9" w14:textId="77777777" w:rsidR="00BE43A8" w:rsidRDefault="00BE43A8">
      <w:pPr>
        <w:pStyle w:val="SourceCode"/>
      </w:pPr>
    </w:p>
    <w:p w14:paraId="2E7D618E" w14:textId="77777777" w:rsidR="00BE43A8" w:rsidRDefault="0007359A">
      <w:pPr>
        <w:pStyle w:val="SourceCode"/>
      </w:pPr>
      <w:r>
        <w:t xml:space="preserve">    // Any other error status. read_error falls back to the code http_ and</w:t>
      </w:r>
    </w:p>
    <w:p w14:paraId="1B144A0C" w14:textId="77777777" w:rsidR="00BE43A8" w:rsidRDefault="0007359A">
      <w:pPr>
        <w:pStyle w:val="SourceCode"/>
      </w:pPr>
      <w:r>
        <w:t xml:space="preserve">    // the number only when the body is not this API's error body, so that</w:t>
      </w:r>
    </w:p>
    <w:p w14:paraId="74697071" w14:textId="77777777" w:rsidR="00BE43A8" w:rsidRDefault="0007359A">
      <w:pPr>
        <w:pStyle w:val="SourceCode"/>
      </w:pPr>
      <w:r>
        <w:t xml:space="preserve">    // code means the error body itself is malformed.</w:t>
      </w:r>
    </w:p>
    <w:p w14:paraId="0C0BA733" w14:textId="77777777" w:rsidR="00BE43A8" w:rsidRDefault="0007359A">
      <w:pPr>
        <w:pStyle w:val="SourceCode"/>
      </w:pPr>
      <w:r>
        <w:t xml:space="preserve">    if (status_code &gt;= 400 &amp;&amp; status_code &lt;= 599) {</w:t>
      </w:r>
    </w:p>
    <w:p w14:paraId="361A04A7" w14:textId="77777777" w:rsidR="00BE43A8" w:rsidRDefault="0007359A">
      <w:pPr>
        <w:pStyle w:val="SourceCode"/>
      </w:pPr>
      <w:r>
        <w:t xml:space="preserve">        struct ApiError error = read_error(status_code, response-&gt;body);</w:t>
      </w:r>
    </w:p>
    <w:p w14:paraId="1F314C31" w14:textId="77777777" w:rsidR="00BE43A8" w:rsidRDefault="0007359A">
      <w:pPr>
        <w:pStyle w:val="SourceCode"/>
      </w:pPr>
      <w:r>
        <w:t xml:space="preserve">        char fallback_code[CODE_SIZE];</w:t>
      </w:r>
    </w:p>
    <w:p w14:paraId="4144BF41" w14:textId="77777777" w:rsidR="00BE43A8" w:rsidRDefault="0007359A">
      <w:pPr>
        <w:pStyle w:val="SourceCode"/>
      </w:pPr>
      <w:r>
        <w:t xml:space="preserve">        snprintf(fallback_code, sizeof fallback_code, "http_%ld",</w:t>
      </w:r>
    </w:p>
    <w:p w14:paraId="0569F716" w14:textId="77777777" w:rsidR="00BE43A8" w:rsidRDefault="0007359A">
      <w:pPr>
        <w:pStyle w:val="SourceCode"/>
      </w:pPr>
      <w:r>
        <w:t xml:space="preserve">                 status_code);</w:t>
      </w:r>
    </w:p>
    <w:p w14:paraId="4D38ABA2" w14:textId="77777777" w:rsidR="00BE43A8" w:rsidRDefault="0007359A">
      <w:pPr>
        <w:pStyle w:val="SourceCode"/>
      </w:pPr>
      <w:r>
        <w:t xml:space="preserve">        if (strcmp(error.code, fallback_code) == 0) {</w:t>
      </w:r>
    </w:p>
    <w:p w14:paraId="121D38E0" w14:textId="77777777" w:rsidR="00BE43A8" w:rsidRDefault="0007359A">
      <w:pPr>
        <w:pStyle w:val="SourceCode"/>
      </w:pPr>
      <w:r>
        <w:t xml:space="preserve">            report.failure_kind = "malformed_error";</w:t>
      </w:r>
    </w:p>
    <w:p w14:paraId="061BA6BF" w14:textId="77777777" w:rsidR="00BE43A8" w:rsidRDefault="0007359A">
      <w:pPr>
        <w:pStyle w:val="SourceCode"/>
      </w:pPr>
      <w:r>
        <w:t xml:space="preserve">            snprintf(report.detail, sizeof report.detail,</w:t>
      </w:r>
    </w:p>
    <w:p w14:paraId="6DD897CB" w14:textId="77777777" w:rsidR="00BE43A8" w:rsidRDefault="0007359A">
      <w:pPr>
        <w:pStyle w:val="SourceCode"/>
      </w:pPr>
      <w:r>
        <w:t xml:space="preserve">                     "not an API error body");</w:t>
      </w:r>
    </w:p>
    <w:p w14:paraId="29443F9B" w14:textId="77777777" w:rsidR="00BE43A8" w:rsidRDefault="0007359A">
      <w:pPr>
        <w:pStyle w:val="SourceCode"/>
      </w:pPr>
      <w:r>
        <w:t xml:space="preserve">            return report;</w:t>
      </w:r>
    </w:p>
    <w:p w14:paraId="3A48F6B3" w14:textId="77777777" w:rsidR="00BE43A8" w:rsidRDefault="0007359A">
      <w:pPr>
        <w:pStyle w:val="SourceCode"/>
      </w:pPr>
      <w:r>
        <w:t xml:space="preserve">        }</w:t>
      </w:r>
    </w:p>
    <w:p w14:paraId="1C2CFF41" w14:textId="77777777" w:rsidR="00BE43A8" w:rsidRDefault="0007359A">
      <w:pPr>
        <w:pStyle w:val="SourceCode"/>
      </w:pPr>
      <w:r>
        <w:t xml:space="preserve">        report.failure_kind = "client_error";</w:t>
      </w:r>
    </w:p>
    <w:p w14:paraId="05492C5F" w14:textId="77777777" w:rsidR="00BE43A8" w:rsidRDefault="0007359A">
      <w:pPr>
        <w:pStyle w:val="SourceCode"/>
      </w:pPr>
      <w:r>
        <w:t xml:space="preserve">        if (status_code &gt;= 500) {</w:t>
      </w:r>
    </w:p>
    <w:p w14:paraId="6337DE20" w14:textId="77777777" w:rsidR="00BE43A8" w:rsidRDefault="0007359A">
      <w:pPr>
        <w:pStyle w:val="SourceCode"/>
      </w:pPr>
      <w:r>
        <w:t xml:space="preserve">            report.failure_kind = "server_error";</w:t>
      </w:r>
    </w:p>
    <w:p w14:paraId="71515281" w14:textId="77777777" w:rsidR="00BE43A8" w:rsidRDefault="0007359A">
      <w:pPr>
        <w:pStyle w:val="SourceCode"/>
      </w:pPr>
      <w:r>
        <w:t xml:space="preserve">        }</w:t>
      </w:r>
    </w:p>
    <w:p w14:paraId="57D719BF" w14:textId="77777777" w:rsidR="00BE43A8" w:rsidRDefault="0007359A">
      <w:pPr>
        <w:pStyle w:val="SourceCode"/>
      </w:pPr>
      <w:r>
        <w:t xml:space="preserve">        snprintf(report.detail, sizeof report.detail, "%s: %s", error.code,</w:t>
      </w:r>
    </w:p>
    <w:p w14:paraId="72038A07" w14:textId="77777777" w:rsidR="00BE43A8" w:rsidRDefault="0007359A">
      <w:pPr>
        <w:pStyle w:val="SourceCode"/>
      </w:pPr>
      <w:r>
        <w:t xml:space="preserve">                 error.message);</w:t>
      </w:r>
    </w:p>
    <w:p w14:paraId="0CD31FFD" w14:textId="77777777" w:rsidR="00BE43A8" w:rsidRDefault="0007359A">
      <w:pPr>
        <w:pStyle w:val="SourceCode"/>
      </w:pPr>
      <w:r>
        <w:t xml:space="preserve">        return report;</w:t>
      </w:r>
    </w:p>
    <w:p w14:paraId="1A7EE0B0" w14:textId="77777777" w:rsidR="00BE43A8" w:rsidRDefault="0007359A">
      <w:pPr>
        <w:pStyle w:val="SourceCode"/>
      </w:pPr>
      <w:r>
        <w:t xml:space="preserve">    }</w:t>
      </w:r>
    </w:p>
    <w:p w14:paraId="107E871F" w14:textId="77777777" w:rsidR="00BE43A8" w:rsidRDefault="00BE43A8">
      <w:pPr>
        <w:pStyle w:val="SourceCode"/>
      </w:pPr>
    </w:p>
    <w:p w14:paraId="6112792A" w14:textId="77777777" w:rsidR="00BE43A8" w:rsidRDefault="0007359A">
      <w:pPr>
        <w:pStyle w:val="SourceCode"/>
      </w:pPr>
      <w:r>
        <w:t xml:space="preserve">    // A status this API never sends, such as a redirect, which this client</w:t>
      </w:r>
    </w:p>
    <w:p w14:paraId="1CBF3659" w14:textId="77777777" w:rsidR="00BE43A8" w:rsidRDefault="0007359A">
      <w:pPr>
        <w:pStyle w:val="SourceCode"/>
      </w:pPr>
      <w:r>
        <w:t xml:space="preserve">    // never follows.</w:t>
      </w:r>
    </w:p>
    <w:p w14:paraId="6E94B1FF" w14:textId="77777777" w:rsidR="00BE43A8" w:rsidRDefault="0007359A">
      <w:pPr>
        <w:pStyle w:val="SourceCode"/>
      </w:pPr>
      <w:r>
        <w:t xml:space="preserve">    report.failure_kind = "unexpected_status";</w:t>
      </w:r>
    </w:p>
    <w:p w14:paraId="597D7048" w14:textId="77777777" w:rsidR="00BE43A8" w:rsidRDefault="0007359A">
      <w:pPr>
        <w:pStyle w:val="SourceCode"/>
      </w:pPr>
      <w:r>
        <w:t xml:space="preserve">    snprintf(report.detail, sizeof report.detail, "%s",</w:t>
      </w:r>
    </w:p>
    <w:p w14:paraId="3C4962AF" w14:textId="77777777" w:rsidR="00BE43A8" w:rsidRDefault="0007359A">
      <w:pPr>
        <w:pStyle w:val="SourceCode"/>
        <w:keepNext/>
      </w:pPr>
      <w:r>
        <w:t xml:space="preserve">             outcome_for(status_code));</w:t>
      </w:r>
    </w:p>
    <w:p w14:paraId="665B95F5" w14:textId="77777777" w:rsidR="00BE43A8" w:rsidRDefault="0007359A">
      <w:pPr>
        <w:pStyle w:val="SourceCode"/>
        <w:keepNext/>
      </w:pPr>
      <w:r>
        <w:t xml:space="preserve">    return report;</w:t>
      </w:r>
    </w:p>
    <w:p w14:paraId="6294D5A8" w14:textId="77777777" w:rsidR="00BE43A8" w:rsidRDefault="0007359A">
      <w:pPr>
        <w:pStyle w:val="SourceCode"/>
      </w:pPr>
      <w:r>
        <w:t>}</w:t>
      </w:r>
    </w:p>
    <w:p w14:paraId="02D57F54" w14:textId="77777777" w:rsidR="00BE43A8" w:rsidRDefault="00BE43A8">
      <w:pPr>
        <w:keepNext/>
      </w:pPr>
    </w:p>
    <w:p w14:paraId="53825F34" w14:textId="77777777" w:rsidR="00BE43A8" w:rsidRDefault="0007359A">
      <w:pPr>
        <w:pStyle w:val="Heading3"/>
      </w:pPr>
      <w:r>
        <w:t>c/failures.c</w:t>
      </w:r>
    </w:p>
    <w:p w14:paraId="4B8B35BE" w14:textId="77777777" w:rsidR="00BE43A8" w:rsidRDefault="0007359A">
      <w:pPr>
        <w:pStyle w:val="SourceCode"/>
        <w:keepNext/>
      </w:pPr>
      <w:r>
        <w:t>// Lesson 6.21: the failures client. It sends nine requests, all but the</w:t>
      </w:r>
    </w:p>
    <w:p w14:paraId="3699A16D" w14:textId="77777777" w:rsidR="00BE43A8" w:rsidRDefault="0007359A">
      <w:pPr>
        <w:pStyle w:val="SourceCode"/>
        <w:keepNext/>
      </w:pPr>
      <w:r>
        <w:t>// first chosen to go wrong in a different way, and classify_failure names</w:t>
      </w:r>
    </w:p>
    <w:p w14:paraId="3ED29F8D" w14:textId="77777777" w:rsidR="00BE43A8" w:rsidRDefault="0007359A">
      <w:pPr>
        <w:pStyle w:val="SourceCode"/>
      </w:pPr>
      <w:r>
        <w:t>// every failure in one place. Every failure is reported and the client</w:t>
      </w:r>
    </w:p>
    <w:p w14:paraId="313FAC9B" w14:textId="77777777" w:rsidR="00BE43A8" w:rsidRDefault="0007359A">
      <w:pPr>
        <w:pStyle w:val="SourceCode"/>
      </w:pPr>
      <w:r>
        <w:t>// goes on, except a refused connection: then nothing listens, so every</w:t>
      </w:r>
    </w:p>
    <w:p w14:paraId="72CD7B9D" w14:textId="77777777" w:rsidR="00BE43A8" w:rsidRDefault="0007359A">
      <w:pPr>
        <w:pStyle w:val="SourceCode"/>
      </w:pPr>
      <w:r>
        <w:t>// other request would be refused too, and the client stops with exit code</w:t>
      </w:r>
    </w:p>
    <w:p w14:paraId="500C36E9" w14:textId="77777777" w:rsidR="00BE43A8" w:rsidRDefault="0007359A">
      <w:pPr>
        <w:pStyle w:val="SourceCode"/>
      </w:pPr>
      <w:r>
        <w:t>// 1. send_request is Lesson 6.4's, from the api_client module.</w:t>
      </w:r>
    </w:p>
    <w:p w14:paraId="7FA372AA" w14:textId="77777777" w:rsidR="00BE43A8" w:rsidRDefault="0007359A">
      <w:pPr>
        <w:pStyle w:val="SourceCode"/>
      </w:pPr>
      <w:r>
        <w:t>#include &lt;stdio.h&gt;</w:t>
      </w:r>
    </w:p>
    <w:p w14:paraId="3C72E4C9" w14:textId="77777777" w:rsidR="00BE43A8" w:rsidRDefault="0007359A">
      <w:pPr>
        <w:pStyle w:val="SourceCode"/>
      </w:pPr>
      <w:r>
        <w:t>#include &lt;stdlib.h&gt;</w:t>
      </w:r>
    </w:p>
    <w:p w14:paraId="1EBFC4C5" w14:textId="77777777" w:rsidR="00BE43A8" w:rsidRDefault="0007359A">
      <w:pPr>
        <w:pStyle w:val="SourceCode"/>
      </w:pPr>
      <w:r>
        <w:t>#include &lt;string.h&gt;</w:t>
      </w:r>
    </w:p>
    <w:p w14:paraId="3DEC7390" w14:textId="77777777" w:rsidR="00BE43A8" w:rsidRDefault="00BE43A8">
      <w:pPr>
        <w:pStyle w:val="SourceCode"/>
      </w:pPr>
    </w:p>
    <w:p w14:paraId="331A256B" w14:textId="77777777" w:rsidR="00BE43A8" w:rsidRDefault="0007359A">
      <w:pPr>
        <w:pStyle w:val="SourceCode"/>
      </w:pPr>
      <w:r>
        <w:t>#include &lt;curl/curl.h&gt;</w:t>
      </w:r>
    </w:p>
    <w:p w14:paraId="0D1A4600" w14:textId="77777777" w:rsidR="00BE43A8" w:rsidRDefault="00BE43A8">
      <w:pPr>
        <w:pStyle w:val="SourceCode"/>
      </w:pPr>
    </w:p>
    <w:p w14:paraId="43FC3675" w14:textId="77777777" w:rsidR="00BE43A8" w:rsidRDefault="0007359A">
      <w:pPr>
        <w:pStyle w:val="SourceCode"/>
      </w:pPr>
      <w:r>
        <w:t>#include "api_client.h"</w:t>
      </w:r>
    </w:p>
    <w:p w14:paraId="3DC1F2C8" w14:textId="77777777" w:rsidR="00BE43A8" w:rsidRDefault="0007359A">
      <w:pPr>
        <w:pStyle w:val="SourceCode"/>
      </w:pPr>
      <w:r>
        <w:t>#include "api_failure.h"</w:t>
      </w:r>
    </w:p>
    <w:p w14:paraId="548BB90C" w14:textId="77777777" w:rsidR="00BE43A8" w:rsidRDefault="0007359A">
      <w:pPr>
        <w:pStyle w:val="SourceCode"/>
      </w:pPr>
      <w:r>
        <w:t>// Remember, C joins strings written side by side, as in API_PREFIX "/contacts".</w:t>
      </w:r>
    </w:p>
    <w:p w14:paraId="0F46EBC3" w14:textId="77777777" w:rsidR="00BE43A8" w:rsidRDefault="0007359A">
      <w:pPr>
        <w:pStyle w:val="SourceCode"/>
      </w:pPr>
      <w:r>
        <w:t>#define CONTACTS_PATH API_PREFIX "/contacts"</w:t>
      </w:r>
    </w:p>
    <w:p w14:paraId="2ECF489F" w14:textId="77777777" w:rsidR="00BE43A8" w:rsidRDefault="0007359A">
      <w:pPr>
        <w:pStyle w:val="SourceCode"/>
      </w:pPr>
      <w:r>
        <w:t>#define PRACTICE_PATH API_PREFIX "/practice"</w:t>
      </w:r>
    </w:p>
    <w:p w14:paraId="6121B8C0" w14:textId="77777777" w:rsidR="00BE43A8" w:rsidRDefault="0007359A">
      <w:pPr>
        <w:pStyle w:val="SourceCode"/>
      </w:pPr>
      <w:r>
        <w:t>// Remember, Ada again, whose email is already taken (Lesson 6.14).</w:t>
      </w:r>
    </w:p>
    <w:p w14:paraId="65B99868" w14:textId="77777777" w:rsidR="00BE43A8" w:rsidRDefault="0007359A">
      <w:pPr>
        <w:pStyle w:val="SourceCode"/>
      </w:pPr>
      <w:r>
        <w:t>#define TAKEN_EMAIL_JSON \</w:t>
      </w:r>
    </w:p>
    <w:p w14:paraId="1C18B4E3" w14:textId="77777777" w:rsidR="00BE43A8" w:rsidRDefault="0007359A">
      <w:pPr>
        <w:pStyle w:val="SourceCode"/>
      </w:pPr>
      <w:r>
        <w:t xml:space="preserve">    "{\"name\":\"Ada Lovelace\",\"email\":\"ada@example.com\"," \</w:t>
      </w:r>
    </w:p>
    <w:p w14:paraId="7AE0198A" w14:textId="77777777" w:rsidR="00BE43A8" w:rsidRDefault="0007359A">
      <w:pPr>
        <w:pStyle w:val="SourceCode"/>
      </w:pPr>
      <w:r>
        <w:t xml:space="preserve">    "\"phone\":\"555-0100\"}"</w:t>
      </w:r>
    </w:p>
    <w:p w14:paraId="0240C25D" w14:textId="77777777" w:rsidR="00BE43A8" w:rsidRDefault="00BE43A8">
      <w:pPr>
        <w:pStyle w:val="SourceCode"/>
      </w:pPr>
    </w:p>
    <w:p w14:paraId="096D2DC0" w14:textId="77777777" w:rsidR="00BE43A8" w:rsidRDefault="0007359A">
      <w:pPr>
        <w:pStyle w:val="SourceCode"/>
      </w:pPr>
      <w:r>
        <w:t>// Sends one request, classifies the answer, and prints one line: the</w:t>
      </w:r>
    </w:p>
    <w:p w14:paraId="3C80C890" w14:textId="77777777" w:rsidR="00BE43A8" w:rsidRDefault="0007359A">
      <w:pPr>
        <w:pStyle w:val="SourceCode"/>
      </w:pPr>
      <w:r>
        <w:t>// method, the path, the status code (0 for no answer), and success or the</w:t>
      </w:r>
    </w:p>
    <w:p w14:paraId="339B146B" w14:textId="77777777" w:rsidR="00BE43A8" w:rsidRDefault="0007359A">
      <w:pPr>
        <w:pStyle w:val="SourceCode"/>
      </w:pPr>
      <w:r>
        <w:t>// failure's kind and detail. The key is never printed.</w:t>
      </w:r>
    </w:p>
    <w:p w14:paraId="5F6B2ECD" w14:textId="77777777" w:rsidR="00BE43A8" w:rsidRDefault="0007359A">
      <w:pPr>
        <w:pStyle w:val="SourceCode"/>
      </w:pPr>
      <w:r>
        <w:t>static struct FailureReport send_and_classify(CURL *client,</w:t>
      </w:r>
    </w:p>
    <w:p w14:paraId="2DEF57D3" w14:textId="77777777" w:rsidR="00BE43A8" w:rsidRDefault="0007359A">
      <w:pPr>
        <w:pStyle w:val="SourceCode"/>
      </w:pPr>
      <w:r>
        <w:t xml:space="preserve">                                              const char *method,</w:t>
      </w:r>
    </w:p>
    <w:p w14:paraId="5208FBF7" w14:textId="77777777" w:rsidR="00BE43A8" w:rsidRDefault="0007359A">
      <w:pPr>
        <w:pStyle w:val="SourceCode"/>
      </w:pPr>
      <w:r>
        <w:t xml:space="preserve">                                              const char *path,</w:t>
      </w:r>
    </w:p>
    <w:p w14:paraId="3DB7030E" w14:textId="77777777" w:rsidR="00BE43A8" w:rsidRDefault="0007359A">
      <w:pPr>
        <w:pStyle w:val="SourceCode"/>
      </w:pPr>
      <w:r>
        <w:t xml:space="preserve">                                              const char *key,</w:t>
      </w:r>
    </w:p>
    <w:p w14:paraId="30FCFF23" w14:textId="77777777" w:rsidR="00BE43A8" w:rsidRDefault="0007359A">
      <w:pPr>
        <w:pStyle w:val="SourceCode"/>
      </w:pPr>
      <w:r>
        <w:t xml:space="preserve">                                              const char *json_body)</w:t>
      </w:r>
    </w:p>
    <w:p w14:paraId="74D4AD64" w14:textId="77777777" w:rsidR="00BE43A8" w:rsidRDefault="0007359A">
      <w:pPr>
        <w:pStyle w:val="SourceCode"/>
      </w:pPr>
      <w:r>
        <w:t>{</w:t>
      </w:r>
    </w:p>
    <w:p w14:paraId="1E0CC0B4" w14:textId="77777777" w:rsidR="00BE43A8" w:rsidRDefault="0007359A">
      <w:pPr>
        <w:pStyle w:val="SourceCode"/>
      </w:pPr>
      <w:r>
        <w:t xml:space="preserve">    struct ApiResponse response =</w:t>
      </w:r>
    </w:p>
    <w:p w14:paraId="6A49781A" w14:textId="77777777" w:rsidR="00BE43A8" w:rsidRDefault="0007359A">
      <w:pPr>
        <w:pStyle w:val="SourceCode"/>
      </w:pPr>
      <w:r>
        <w:t xml:space="preserve">        send_request(client, method, path, key, json_body);</w:t>
      </w:r>
    </w:p>
    <w:p w14:paraId="1F917EEC" w14:textId="77777777" w:rsidR="00BE43A8" w:rsidRDefault="0007359A">
      <w:pPr>
        <w:pStyle w:val="SourceCode"/>
      </w:pPr>
      <w:r>
        <w:t xml:space="preserve">    struct FailureReport report = classify_failure(&amp;response);</w:t>
      </w:r>
    </w:p>
    <w:p w14:paraId="2BBEF8C8" w14:textId="77777777" w:rsidR="00BE43A8" w:rsidRDefault="0007359A">
      <w:pPr>
        <w:pStyle w:val="SourceCode"/>
      </w:pPr>
      <w:r>
        <w:t xml:space="preserve">    if (report.failure_kind[0] == '\0') {</w:t>
      </w:r>
    </w:p>
    <w:p w14:paraId="585ACA5A" w14:textId="77777777" w:rsidR="00BE43A8" w:rsidRDefault="0007359A">
      <w:pPr>
        <w:pStyle w:val="SourceCode"/>
      </w:pPr>
      <w:r>
        <w:t xml:space="preserve">        printf("%s %s -&gt; %ld success\n", method, path, response.status_code);</w:t>
      </w:r>
    </w:p>
    <w:p w14:paraId="2E11B34A" w14:textId="77777777" w:rsidR="00BE43A8" w:rsidRDefault="0007359A">
      <w:pPr>
        <w:pStyle w:val="SourceCode"/>
      </w:pPr>
      <w:r>
        <w:t xml:space="preserve">    } else {</w:t>
      </w:r>
    </w:p>
    <w:p w14:paraId="7817FA7E" w14:textId="77777777" w:rsidR="00BE43A8" w:rsidRDefault="0007359A">
      <w:pPr>
        <w:pStyle w:val="SourceCode"/>
      </w:pPr>
      <w:r>
        <w:t xml:space="preserve">        printf("%s %s -&gt; %ld %s: %s\n", method, path, response.status_code,</w:t>
      </w:r>
    </w:p>
    <w:p w14:paraId="4AF1A118" w14:textId="77777777" w:rsidR="00BE43A8" w:rsidRDefault="0007359A">
      <w:pPr>
        <w:pStyle w:val="SourceCode"/>
      </w:pPr>
      <w:r>
        <w:t xml:space="preserve">               report.failure_kind, report.detail);</w:t>
      </w:r>
    </w:p>
    <w:p w14:paraId="32BDF029" w14:textId="77777777" w:rsidR="00BE43A8" w:rsidRDefault="0007359A">
      <w:pPr>
        <w:pStyle w:val="SourceCode"/>
      </w:pPr>
      <w:r>
        <w:t xml:space="preserve">    }</w:t>
      </w:r>
    </w:p>
    <w:p w14:paraId="3BB31196" w14:textId="77777777" w:rsidR="00BE43A8" w:rsidRDefault="0007359A">
      <w:pPr>
        <w:pStyle w:val="SourceCode"/>
      </w:pPr>
      <w:r>
        <w:t xml:space="preserve">    return report;</w:t>
      </w:r>
    </w:p>
    <w:p w14:paraId="5FB68646" w14:textId="77777777" w:rsidR="00BE43A8" w:rsidRDefault="0007359A">
      <w:pPr>
        <w:pStyle w:val="SourceCode"/>
      </w:pPr>
      <w:r>
        <w:t>}</w:t>
      </w:r>
    </w:p>
    <w:p w14:paraId="784A2303" w14:textId="77777777" w:rsidR="00BE43A8" w:rsidRDefault="00BE43A8">
      <w:pPr>
        <w:pStyle w:val="SourceCode"/>
      </w:pPr>
    </w:p>
    <w:p w14:paraId="4F2E2665" w14:textId="77777777" w:rsidR="00BE43A8" w:rsidRDefault="0007359A">
      <w:pPr>
        <w:pStyle w:val="SourceCode"/>
      </w:pPr>
      <w:r>
        <w:t>// The nine requests, in order. Returns the exit code: 1 when the server</w:t>
      </w:r>
    </w:p>
    <w:p w14:paraId="3883D7B8" w14:textId="77777777" w:rsidR="00BE43A8" w:rsidRDefault="0007359A">
      <w:pPr>
        <w:pStyle w:val="SourceCode"/>
      </w:pPr>
      <w:r>
        <w:t>// refused the first request, 0 when every request was sent.</w:t>
      </w:r>
    </w:p>
    <w:p w14:paraId="34F77E51" w14:textId="77777777" w:rsidR="00BE43A8" w:rsidRDefault="0007359A">
      <w:pPr>
        <w:pStyle w:val="SourceCode"/>
      </w:pPr>
      <w:r>
        <w:t>static int run_requests(CURL *client, CURL *untrusted_client,</w:t>
      </w:r>
    </w:p>
    <w:p w14:paraId="15B5C66A" w14:textId="77777777" w:rsidR="00BE43A8" w:rsidRDefault="0007359A">
      <w:pPr>
        <w:pStyle w:val="SourceCode"/>
      </w:pPr>
      <w:r>
        <w:t xml:space="preserve">                        const char *read_key)</w:t>
      </w:r>
    </w:p>
    <w:p w14:paraId="798993F1" w14:textId="77777777" w:rsidR="00BE43A8" w:rsidRDefault="0007359A">
      <w:pPr>
        <w:pStyle w:val="SourceCode"/>
      </w:pPr>
      <w:r>
        <w:t>{</w:t>
      </w:r>
    </w:p>
    <w:p w14:paraId="2DFD70AC" w14:textId="77777777" w:rsidR="00BE43A8" w:rsidRDefault="0007359A">
      <w:pPr>
        <w:pStyle w:val="SourceCode"/>
      </w:pPr>
      <w:r>
        <w:t xml:space="preserve">    // The first request also shows whether the server is there at all.</w:t>
      </w:r>
    </w:p>
    <w:p w14:paraId="6ED85484" w14:textId="77777777" w:rsidR="00BE43A8" w:rsidRDefault="0007359A">
      <w:pPr>
        <w:pStyle w:val="SourceCode"/>
      </w:pPr>
      <w:r>
        <w:t xml:space="preserve">    struct FailureReport report =</w:t>
      </w:r>
    </w:p>
    <w:p w14:paraId="7C2F4A94" w14:textId="77777777" w:rsidR="00BE43A8" w:rsidRDefault="0007359A">
      <w:pPr>
        <w:pStyle w:val="SourceCode"/>
      </w:pPr>
      <w:r>
        <w:t xml:space="preserve">        send_and_classify(client, "GET", CONTACTS_PATH "/2", read_key, "");</w:t>
      </w:r>
    </w:p>
    <w:p w14:paraId="3D4D0F12" w14:textId="77777777" w:rsidR="00BE43A8" w:rsidRDefault="0007359A">
      <w:pPr>
        <w:pStyle w:val="SourceCode"/>
      </w:pPr>
      <w:r>
        <w:t xml:space="preserve">    if (strcmp(report.failure_kind, "refused") == 0) {</w:t>
      </w:r>
    </w:p>
    <w:p w14:paraId="5047F064" w14:textId="77777777" w:rsidR="00BE43A8" w:rsidRDefault="0007359A">
      <w:pPr>
        <w:pStyle w:val="SourceCode"/>
      </w:pPr>
      <w:r>
        <w:t xml:space="preserve">        return 1;</w:t>
      </w:r>
    </w:p>
    <w:p w14:paraId="72DE17C6" w14:textId="77777777" w:rsidR="00BE43A8" w:rsidRDefault="0007359A">
      <w:pPr>
        <w:pStyle w:val="SourceCode"/>
      </w:pPr>
      <w:r>
        <w:t xml:space="preserve">    }</w:t>
      </w:r>
    </w:p>
    <w:p w14:paraId="4D42F2E7" w14:textId="77777777" w:rsidR="00BE43A8" w:rsidRDefault="0007359A">
      <w:pPr>
        <w:pStyle w:val="SourceCode"/>
      </w:pPr>
      <w:r>
        <w:t xml:space="preserve">    // The API's own refusals: no key, a read key on a write, and an id</w:t>
      </w:r>
    </w:p>
    <w:p w14:paraId="1C6D5805" w14:textId="77777777" w:rsidR="00BE43A8" w:rsidRDefault="0007359A">
      <w:pPr>
        <w:pStyle w:val="SourceCode"/>
      </w:pPr>
      <w:r>
        <w:t xml:space="preserve">    // nobody has.</w:t>
      </w:r>
    </w:p>
    <w:p w14:paraId="29D671F6" w14:textId="77777777" w:rsidR="00BE43A8" w:rsidRDefault="0007359A">
      <w:pPr>
        <w:pStyle w:val="SourceCode"/>
      </w:pPr>
      <w:r>
        <w:t xml:space="preserve">    send_and_classify(client, "GET", CONTACTS_PATH "/2", "", "");</w:t>
      </w:r>
    </w:p>
    <w:p w14:paraId="22DEC269" w14:textId="77777777" w:rsidR="00BE43A8" w:rsidRDefault="0007359A">
      <w:pPr>
        <w:pStyle w:val="SourceCode"/>
      </w:pPr>
      <w:r>
        <w:t xml:space="preserve">    send_and_classify(client, "POST", CONTACTS_PATH, read_key,</w:t>
      </w:r>
    </w:p>
    <w:p w14:paraId="56D4FA07" w14:textId="77777777" w:rsidR="00BE43A8" w:rsidRDefault="0007359A">
      <w:pPr>
        <w:pStyle w:val="SourceCode"/>
      </w:pPr>
      <w:r>
        <w:t xml:space="preserve">                      TAKEN_EMAIL_JSON);</w:t>
      </w:r>
    </w:p>
    <w:p w14:paraId="4388CE1C" w14:textId="77777777" w:rsidR="00BE43A8" w:rsidRDefault="0007359A">
      <w:pPr>
        <w:pStyle w:val="SourceCode"/>
      </w:pPr>
      <w:r>
        <w:t xml:space="preserve">    send_and_classify(client, "GET", CONTACTS_PATH "/99", read_key, "");</w:t>
      </w:r>
    </w:p>
    <w:p w14:paraId="7257F3C4" w14:textId="77777777" w:rsidR="00BE43A8" w:rsidRDefault="0007359A">
      <w:pPr>
        <w:pStyle w:val="SourceCode"/>
      </w:pPr>
      <w:r>
        <w:t xml:space="preserve">    // The practice routes, which answer badly on purpose.</w:t>
      </w:r>
    </w:p>
    <w:p w14:paraId="332FA01D" w14:textId="77777777" w:rsidR="00BE43A8" w:rsidRDefault="0007359A">
      <w:pPr>
        <w:pStyle w:val="SourceCode"/>
      </w:pPr>
      <w:r>
        <w:t xml:space="preserve">    send_and_classify(client, "GET", PRACTICE_PATH "/not-json", "", "");</w:t>
      </w:r>
    </w:p>
    <w:p w14:paraId="451E4064" w14:textId="77777777" w:rsidR="00BE43A8" w:rsidRDefault="0007359A">
      <w:pPr>
        <w:pStyle w:val="SourceCode"/>
      </w:pPr>
      <w:r>
        <w:t xml:space="preserve">    send_and_classify(client, "GET", PRACTICE_PATH "/rate-limited", "", "");</w:t>
      </w:r>
    </w:p>
    <w:p w14:paraId="34991D96" w14:textId="77777777" w:rsidR="00BE43A8" w:rsidRDefault="0007359A">
      <w:pPr>
        <w:pStyle w:val="SourceCode"/>
      </w:pPr>
      <w:r>
        <w:t xml:space="preserve">    send_and_classify(client, "GET", PRACTICE_PATH "/broken-error", "", "");</w:t>
      </w:r>
    </w:p>
    <w:p w14:paraId="7110D47D" w14:textId="77777777" w:rsidR="00BE43A8" w:rsidRDefault="0007359A">
      <w:pPr>
        <w:pStyle w:val="SourceCode"/>
      </w:pPr>
      <w:r>
        <w:t xml:space="preserve">    // A client that does not trust the course CA stops at the certificate,</w:t>
      </w:r>
    </w:p>
    <w:p w14:paraId="2DB4A6D0" w14:textId="77777777" w:rsidR="00BE43A8" w:rsidRDefault="0007359A">
      <w:pPr>
        <w:pStyle w:val="SourceCode"/>
      </w:pPr>
      <w:r>
        <w:t xml:space="preserve">    // before any request is sent, so the key it was given never leaves</w:t>
      </w:r>
    </w:p>
    <w:p w14:paraId="06704685" w14:textId="77777777" w:rsidR="00BE43A8" w:rsidRDefault="0007359A">
      <w:pPr>
        <w:pStyle w:val="SourceCode"/>
      </w:pPr>
      <w:r>
        <w:t xml:space="preserve">    // this program.</w:t>
      </w:r>
    </w:p>
    <w:p w14:paraId="1C4DFE56" w14:textId="77777777" w:rsidR="00BE43A8" w:rsidRDefault="0007359A">
      <w:pPr>
        <w:pStyle w:val="SourceCode"/>
      </w:pPr>
      <w:r>
        <w:t xml:space="preserve">    printf("Without the course CA:\n");</w:t>
      </w:r>
    </w:p>
    <w:p w14:paraId="7722EE8C" w14:textId="77777777" w:rsidR="00BE43A8" w:rsidRDefault="0007359A">
      <w:pPr>
        <w:pStyle w:val="SourceCode"/>
      </w:pPr>
      <w:r>
        <w:t xml:space="preserve">    send_and_classify(untrusted_client, "GET", CONTACTS_PATH "/2", read_key,</w:t>
      </w:r>
    </w:p>
    <w:p w14:paraId="122671BD" w14:textId="77777777" w:rsidR="00BE43A8" w:rsidRDefault="0007359A">
      <w:pPr>
        <w:pStyle w:val="SourceCode"/>
      </w:pPr>
      <w:r>
        <w:t xml:space="preserve">                      "");</w:t>
      </w:r>
    </w:p>
    <w:p w14:paraId="67E62351" w14:textId="77777777" w:rsidR="00BE43A8" w:rsidRDefault="0007359A">
      <w:pPr>
        <w:pStyle w:val="SourceCode"/>
      </w:pPr>
      <w:r>
        <w:t xml:space="preserve">    // Last, because it takes the whole timeout.</w:t>
      </w:r>
    </w:p>
    <w:p w14:paraId="02E5DB75" w14:textId="77777777" w:rsidR="00BE43A8" w:rsidRDefault="0007359A">
      <w:pPr>
        <w:pStyle w:val="SourceCode"/>
      </w:pPr>
      <w:r>
        <w:t xml:space="preserve">    send_and_classify(client, "GET", PRACTICE_PATH "/slow", "", "");</w:t>
      </w:r>
    </w:p>
    <w:p w14:paraId="4720C2BD" w14:textId="77777777" w:rsidR="00BE43A8" w:rsidRDefault="0007359A">
      <w:pPr>
        <w:pStyle w:val="SourceCode"/>
      </w:pPr>
      <w:r>
        <w:t xml:space="preserve">    return 0;</w:t>
      </w:r>
    </w:p>
    <w:p w14:paraId="4EDB9F15" w14:textId="77777777" w:rsidR="00BE43A8" w:rsidRDefault="0007359A">
      <w:pPr>
        <w:pStyle w:val="SourceCode"/>
      </w:pPr>
      <w:r>
        <w:t>}</w:t>
      </w:r>
    </w:p>
    <w:p w14:paraId="5A72D1FA" w14:textId="77777777" w:rsidR="00BE43A8" w:rsidRDefault="00BE43A8">
      <w:pPr>
        <w:pStyle w:val="SourceCode"/>
      </w:pPr>
    </w:p>
    <w:p w14:paraId="01EE4C80" w14:textId="77777777" w:rsidR="00BE43A8" w:rsidRDefault="0007359A">
      <w:pPr>
        <w:pStyle w:val="SourceCode"/>
      </w:pPr>
      <w:r>
        <w:t>int main(void)</w:t>
      </w:r>
    </w:p>
    <w:p w14:paraId="2DF97476" w14:textId="77777777" w:rsidR="00BE43A8" w:rsidRDefault="0007359A">
      <w:pPr>
        <w:pStyle w:val="SourceCode"/>
      </w:pPr>
      <w:r>
        <w:t>{</w:t>
      </w:r>
    </w:p>
    <w:p w14:paraId="55F5A1EB" w14:textId="77777777" w:rsidR="00BE43A8" w:rsidRDefault="0007359A">
      <w:pPr>
        <w:pStyle w:val="SourceCode"/>
      </w:pPr>
      <w:r>
        <w:t xml:space="preserve">    // Remember, the key comes from the environment, never from the source</w:t>
      </w:r>
    </w:p>
    <w:p w14:paraId="4B51970D" w14:textId="77777777" w:rsidR="00BE43A8" w:rsidRDefault="0007359A">
      <w:pPr>
        <w:pStyle w:val="SourceCode"/>
      </w:pPr>
      <w:r>
        <w:t xml:space="preserve">    // code, and getenv returns NULL for a variable that is not set.</w:t>
      </w:r>
    </w:p>
    <w:p w14:paraId="141CB008" w14:textId="77777777" w:rsidR="00BE43A8" w:rsidRDefault="0007359A">
      <w:pPr>
        <w:pStyle w:val="SourceCode"/>
      </w:pPr>
      <w:r>
        <w:t xml:space="preserve">    const char *read_key = getenv("SPA_API_READ_KEY");</w:t>
      </w:r>
    </w:p>
    <w:p w14:paraId="2B99E25F" w14:textId="77777777" w:rsidR="00BE43A8" w:rsidRDefault="0007359A">
      <w:pPr>
        <w:pStyle w:val="SourceCode"/>
      </w:pPr>
      <w:r>
        <w:t xml:space="preserve">    if (read_key == NULL) {</w:t>
      </w:r>
    </w:p>
    <w:p w14:paraId="498E2A95" w14:textId="77777777" w:rsidR="00BE43A8" w:rsidRDefault="0007359A">
      <w:pPr>
        <w:pStyle w:val="SourceCode"/>
      </w:pPr>
      <w:r>
        <w:t xml:space="preserve">        fprintf(stderr, "Error: SPA_API_READ_KEY is not set\n");</w:t>
      </w:r>
    </w:p>
    <w:p w14:paraId="6E046853" w14:textId="77777777" w:rsidR="00BE43A8" w:rsidRDefault="0007359A">
      <w:pPr>
        <w:pStyle w:val="SourceCode"/>
      </w:pPr>
      <w:r>
        <w:t xml:space="preserve">        return 1;</w:t>
      </w:r>
    </w:p>
    <w:p w14:paraId="3A231BF5" w14:textId="77777777" w:rsidR="00BE43A8" w:rsidRDefault="0007359A">
      <w:pPr>
        <w:pStyle w:val="SourceCode"/>
      </w:pPr>
      <w:r>
        <w:t xml:space="preserve">    }</w:t>
      </w:r>
    </w:p>
    <w:p w14:paraId="6FF45DBE" w14:textId="77777777" w:rsidR="00BE43A8" w:rsidRDefault="0007359A">
      <w:pPr>
        <w:pStyle w:val="SourceCode"/>
      </w:pPr>
      <w:r>
        <w:t xml:space="preserve">    // Remember, create the client once: the one certificate authority it</w:t>
      </w:r>
    </w:p>
    <w:p w14:paraId="0CBD36C4" w14:textId="77777777" w:rsidR="00BE43A8" w:rsidRDefault="0007359A">
      <w:pPr>
        <w:pStyle w:val="SourceCode"/>
      </w:pPr>
      <w:r>
        <w:t xml:space="preserve">    // trusts, the timeout, and no redirects; libcurl reads numbers as long.</w:t>
      </w:r>
    </w:p>
    <w:p w14:paraId="51EAB0AE" w14:textId="77777777" w:rsidR="00BE43A8" w:rsidRDefault="0007359A">
      <w:pPr>
        <w:pStyle w:val="SourceCode"/>
      </w:pPr>
      <w:r>
        <w:t xml:space="preserve">    CURL *client = curl_easy_init();</w:t>
      </w:r>
    </w:p>
    <w:p w14:paraId="3388D4E2" w14:textId="77777777" w:rsidR="00BE43A8" w:rsidRDefault="0007359A">
      <w:pPr>
        <w:pStyle w:val="SourceCode"/>
      </w:pPr>
      <w:r>
        <w:t xml:space="preserve">    // The second client is set up the same way but never told about the</w:t>
      </w:r>
    </w:p>
    <w:p w14:paraId="235BBB7E" w14:textId="77777777" w:rsidR="00BE43A8" w:rsidRDefault="0007359A">
      <w:pPr>
        <w:pStyle w:val="SourceCode"/>
      </w:pPr>
      <w:r>
        <w:t xml:space="preserve">    // course CA, so it trusts only libcurl's default authorities. Cleaning</w:t>
      </w:r>
    </w:p>
    <w:p w14:paraId="11349F00" w14:textId="77777777" w:rsidR="00BE43A8" w:rsidRDefault="0007359A">
      <w:pPr>
        <w:pStyle w:val="SourceCode"/>
      </w:pPr>
      <w:r>
        <w:t xml:space="preserve">    // up a NULL client does nothing, so a failure cleans up both.</w:t>
      </w:r>
    </w:p>
    <w:p w14:paraId="2AC48EC1" w14:textId="77777777" w:rsidR="00BE43A8" w:rsidRDefault="0007359A">
      <w:pPr>
        <w:pStyle w:val="SourceCode"/>
      </w:pPr>
      <w:r>
        <w:t xml:space="preserve">    CURL *untrusted_client = curl_easy_init();</w:t>
      </w:r>
    </w:p>
    <w:p w14:paraId="51A54E17" w14:textId="77777777" w:rsidR="00BE43A8" w:rsidRDefault="0007359A">
      <w:pPr>
        <w:pStyle w:val="SourceCode"/>
      </w:pPr>
      <w:r>
        <w:t xml:space="preserve">    if (client == NULL || untrusted_client == NULL) {</w:t>
      </w:r>
    </w:p>
    <w:p w14:paraId="4DB1A93D" w14:textId="77777777" w:rsidR="00BE43A8" w:rsidRDefault="0007359A">
      <w:pPr>
        <w:pStyle w:val="SourceCode"/>
      </w:pPr>
      <w:r>
        <w:t xml:space="preserve">        fprintf(stderr, "Error: could not start libcurl\n");</w:t>
      </w:r>
    </w:p>
    <w:p w14:paraId="33B65DAE" w14:textId="77777777" w:rsidR="00BE43A8" w:rsidRDefault="0007359A">
      <w:pPr>
        <w:pStyle w:val="SourceCode"/>
      </w:pPr>
      <w:r>
        <w:t xml:space="preserve">        curl_easy_cleanup(client);</w:t>
      </w:r>
    </w:p>
    <w:p w14:paraId="7634B1DA" w14:textId="77777777" w:rsidR="00BE43A8" w:rsidRDefault="0007359A">
      <w:pPr>
        <w:pStyle w:val="SourceCode"/>
      </w:pPr>
      <w:r>
        <w:t xml:space="preserve">        curl_easy_cleanup(untrusted_client);</w:t>
      </w:r>
    </w:p>
    <w:p w14:paraId="5E97E9A3" w14:textId="77777777" w:rsidR="00BE43A8" w:rsidRDefault="0007359A">
      <w:pPr>
        <w:pStyle w:val="SourceCode"/>
      </w:pPr>
      <w:r>
        <w:t xml:space="preserve">        return 1;</w:t>
      </w:r>
    </w:p>
    <w:p w14:paraId="04EAEC5C" w14:textId="77777777" w:rsidR="00BE43A8" w:rsidRDefault="0007359A">
      <w:pPr>
        <w:pStyle w:val="SourceCode"/>
      </w:pPr>
      <w:r>
        <w:t xml:space="preserve">    }</w:t>
      </w:r>
    </w:p>
    <w:p w14:paraId="437A263E" w14:textId="77777777" w:rsidR="00BE43A8" w:rsidRDefault="0007359A">
      <w:pPr>
        <w:pStyle w:val="SourceCode"/>
      </w:pPr>
      <w:r>
        <w:t xml:space="preserve">    curl_easy_setopt(client, CURLOPT_CAINFO, CA_FILE);</w:t>
      </w:r>
    </w:p>
    <w:p w14:paraId="4019E16E" w14:textId="77777777" w:rsidR="00BE43A8" w:rsidRDefault="0007359A">
      <w:pPr>
        <w:pStyle w:val="SourceCode"/>
      </w:pPr>
      <w:r>
        <w:t xml:space="preserve">    curl_easy_setopt(client, CURLOPT_TIMEOUT, (long) TIMEOUT_SECONDS);</w:t>
      </w:r>
    </w:p>
    <w:p w14:paraId="3BEA08AF" w14:textId="77777777" w:rsidR="00BE43A8" w:rsidRDefault="0007359A">
      <w:pPr>
        <w:pStyle w:val="SourceCode"/>
      </w:pPr>
      <w:r>
        <w:t xml:space="preserve">    curl_easy_setopt(client, CURLOPT_FOLLOWLOCATION, 0L);</w:t>
      </w:r>
    </w:p>
    <w:p w14:paraId="1C5C059B" w14:textId="77777777" w:rsidR="00BE43A8" w:rsidRDefault="0007359A">
      <w:pPr>
        <w:pStyle w:val="SourceCode"/>
      </w:pPr>
      <w:r>
        <w:t xml:space="preserve">    curl_easy_setopt(untrusted_client, CURLOPT_TIMEOUT,</w:t>
      </w:r>
    </w:p>
    <w:p w14:paraId="114FD198" w14:textId="77777777" w:rsidR="00BE43A8" w:rsidRDefault="0007359A">
      <w:pPr>
        <w:pStyle w:val="SourceCode"/>
      </w:pPr>
      <w:r>
        <w:t xml:space="preserve">                     (long) TIMEOUT_SECONDS);</w:t>
      </w:r>
    </w:p>
    <w:p w14:paraId="3E28763B" w14:textId="77777777" w:rsidR="00BE43A8" w:rsidRDefault="0007359A">
      <w:pPr>
        <w:pStyle w:val="SourceCode"/>
      </w:pPr>
      <w:r>
        <w:t xml:space="preserve">    curl_easy_setopt(untrusted_client, CURLOPT_FOLLOWLOCATION, 0L);</w:t>
      </w:r>
    </w:p>
    <w:p w14:paraId="314C903F" w14:textId="77777777" w:rsidR="00BE43A8" w:rsidRDefault="00BE43A8">
      <w:pPr>
        <w:pStyle w:val="SourceCode"/>
      </w:pPr>
    </w:p>
    <w:p w14:paraId="6146A06B" w14:textId="77777777" w:rsidR="00BE43A8" w:rsidRDefault="0007359A">
      <w:pPr>
        <w:pStyle w:val="SourceCode"/>
      </w:pPr>
      <w:r>
        <w:t xml:space="preserve">    int exit_code = run_requests(client, untrusted_client, read_key);</w:t>
      </w:r>
    </w:p>
    <w:p w14:paraId="6D851969" w14:textId="77777777" w:rsidR="00BE43A8" w:rsidRDefault="0007359A">
      <w:pPr>
        <w:pStyle w:val="SourceCode"/>
      </w:pPr>
      <w:r>
        <w:t xml:space="preserve">    curl_easy_cleanup(client);</w:t>
      </w:r>
    </w:p>
    <w:p w14:paraId="262CCA9B" w14:textId="77777777" w:rsidR="00BE43A8" w:rsidRDefault="0007359A">
      <w:pPr>
        <w:pStyle w:val="SourceCode"/>
        <w:keepNext/>
      </w:pPr>
      <w:r>
        <w:t xml:space="preserve">    curl_easy_cleanup(untrusted_client);</w:t>
      </w:r>
    </w:p>
    <w:p w14:paraId="1F6560B8" w14:textId="77777777" w:rsidR="00BE43A8" w:rsidRDefault="0007359A">
      <w:pPr>
        <w:pStyle w:val="SourceCode"/>
        <w:keepNext/>
      </w:pPr>
      <w:r>
        <w:t xml:space="preserve">    return exit_code;</w:t>
      </w:r>
    </w:p>
    <w:p w14:paraId="0F3C4678" w14:textId="77777777" w:rsidR="00BE43A8" w:rsidRDefault="0007359A">
      <w:pPr>
        <w:pStyle w:val="SourceCode"/>
      </w:pPr>
      <w:r>
        <w:t>}</w:t>
      </w:r>
    </w:p>
    <w:p w14:paraId="166811FC" w14:textId="77777777" w:rsidR="00BE43A8" w:rsidRDefault="00BE43A8">
      <w:pPr>
        <w:keepNext/>
      </w:pPr>
    </w:p>
    <w:p w14:paraId="3186A05A" w14:textId="77777777" w:rsidR="00BE43A8" w:rsidRDefault="0007359A">
      <w:pPr>
        <w:pStyle w:val="Heading3"/>
      </w:pPr>
      <w:r>
        <w:t>Windows PowerShell Server Build and Run</w:t>
      </w:r>
    </w:p>
    <w:p w14:paraId="14C27231" w14:textId="77777777" w:rsidR="00BE43A8" w:rsidRDefault="0007359A">
      <w:pPr>
        <w:keepNext/>
      </w:pPr>
      <w:r>
        <w:t>In Terminal 1: start the server again, with the same block as in the Basic Implementation.</w:t>
      </w:r>
    </w:p>
    <w:p w14:paraId="02A37EF2" w14:textId="77777777" w:rsidR="00BE43A8" w:rsidRDefault="00BE43A8">
      <w:pPr>
        <w:keepNext/>
      </w:pPr>
    </w:p>
    <w:p w14:paraId="5549C5C8" w14:textId="77777777" w:rsidR="00BE43A8" w:rsidRDefault="0007359A">
      <w:pPr>
        <w:pStyle w:val="CommandBlock"/>
        <w:keepNext/>
      </w:pPr>
      <w:r>
        <w:t>$env:Path = "C:\msys64\ucrt64\bin;" + $env:Path</w:t>
      </w:r>
    </w:p>
    <w:p w14:paraId="0A356885" w14:textId="77777777" w:rsidR="00BE43A8" w:rsidRDefault="0007359A">
      <w:pPr>
        <w:pStyle w:val="CommandBlock"/>
        <w:keepNext/>
      </w:pPr>
      <w:r>
        <w:t>$server = "C:\Program Files\MySQL\MySQL Server 26.7"</w:t>
      </w:r>
    </w:p>
    <w:p w14:paraId="3DF77F26" w14:textId="77777777" w:rsidR="00BE43A8" w:rsidRDefault="0007359A">
      <w:pPr>
        <w:pStyle w:val="CommandBlock"/>
        <w:keepNext/>
      </w:pPr>
      <w:r>
        <w:t>gcc -std=c17 -Wall -Wextra -Wpedantic -Werror `</w:t>
      </w:r>
    </w:p>
    <w:p w14:paraId="5AD59D8F" w14:textId="77777777" w:rsidR="00BE43A8" w:rsidRDefault="0007359A">
      <w:pPr>
        <w:pStyle w:val="CommandBlock"/>
        <w:keepNext/>
      </w:pPr>
      <w:r>
        <w:t xml:space="preserve">    .\c\keys.c .\c\api_keys.c .\c\contact_store.c .\c\contacts.c .\c\cJSON.c `</w:t>
      </w:r>
    </w:p>
    <w:p w14:paraId="500A5F19" w14:textId="77777777" w:rsidR="00BE43A8" w:rsidRDefault="0007359A">
      <w:pPr>
        <w:pStyle w:val="CommandBlock"/>
        <w:keepNext/>
      </w:pPr>
      <w:r>
        <w:t xml:space="preserve">    -I "$server\include" -L "$server\lib" -lmysql `</w:t>
      </w:r>
    </w:p>
    <w:p w14:paraId="38EF2E5B" w14:textId="77777777" w:rsidR="00BE43A8" w:rsidRDefault="0007359A">
      <w:pPr>
        <w:pStyle w:val="CommandBlock"/>
        <w:keepNext/>
      </w:pPr>
      <w:r>
        <w:t xml:space="preserve">    -lcrypto -lws2_32 -o .\c\keys.exe</w:t>
      </w:r>
    </w:p>
    <w:p w14:paraId="4AD21E97" w14:textId="77777777" w:rsidR="00BE43A8" w:rsidRDefault="0007359A">
      <w:pPr>
        <w:pStyle w:val="CommandBlock"/>
        <w:keepNext/>
      </w:pPr>
      <w:r>
        <w:t>gcc -std=c17 -Wall -Wextra -Wpedantic -Werror `</w:t>
      </w:r>
    </w:p>
    <w:p w14:paraId="79EC7645" w14:textId="77777777" w:rsidR="00BE43A8" w:rsidRDefault="0007359A">
      <w:pPr>
        <w:pStyle w:val="CommandBlock"/>
        <w:keepNext/>
      </w:pPr>
      <w:r>
        <w:t xml:space="preserve">    .\c\server.c .\c\practice.c .\c\contact_page.c .\c\contact_replace.c `</w:t>
      </w:r>
    </w:p>
    <w:p w14:paraId="7F823916" w14:textId="77777777" w:rsidR="00BE43A8" w:rsidRDefault="0007359A">
      <w:pPr>
        <w:pStyle w:val="CommandBlock"/>
        <w:keepNext/>
      </w:pPr>
      <w:r>
        <w:t xml:space="preserve">    .\c\contact_patch.c .\c\api_keys.c .\c\contact_store.c `</w:t>
      </w:r>
    </w:p>
    <w:p w14:paraId="41D5034B" w14:textId="77777777" w:rsidR="00BE43A8" w:rsidRDefault="0007359A">
      <w:pPr>
        <w:pStyle w:val="CommandBlock"/>
        <w:keepNext/>
      </w:pPr>
      <w:r>
        <w:t xml:space="preserve">    .\c\contacts.c .\c\cJSON.c `</w:t>
      </w:r>
    </w:p>
    <w:p w14:paraId="23EC294B" w14:textId="77777777" w:rsidR="00BE43A8" w:rsidRDefault="0007359A">
      <w:pPr>
        <w:pStyle w:val="CommandBlock"/>
        <w:keepNext/>
      </w:pPr>
      <w:r>
        <w:t xml:space="preserve">    -I "$server\include" -L "$server\lib" -lmysql -lmicrohttpd -lcurl `</w:t>
      </w:r>
    </w:p>
    <w:p w14:paraId="35F8DBF1" w14:textId="77777777" w:rsidR="00BE43A8" w:rsidRDefault="0007359A">
      <w:pPr>
        <w:pStyle w:val="CommandBlock"/>
        <w:keepNext/>
      </w:pPr>
      <w:r>
        <w:t xml:space="preserve">    -lcrypto -lws2_32 -o .\c\server.exe</w:t>
      </w:r>
    </w:p>
    <w:p w14:paraId="271A8126" w14:textId="77777777" w:rsidR="00BE43A8" w:rsidRDefault="0007359A">
      <w:pPr>
        <w:pStyle w:val="CommandBlock"/>
      </w:pPr>
      <w:r>
        <w:t>.\c\server.exe</w:t>
      </w:r>
    </w:p>
    <w:p w14:paraId="3ED9450E" w14:textId="77777777" w:rsidR="00BE43A8" w:rsidRDefault="00BE43A8">
      <w:pPr>
        <w:keepNext/>
      </w:pPr>
    </w:p>
    <w:p w14:paraId="303AF10B" w14:textId="77777777" w:rsidR="00BE43A8" w:rsidRDefault="0007359A">
      <w:pPr>
        <w:pStyle w:val="Heading3"/>
      </w:pPr>
      <w:r>
        <w:t>Windows PowerShell Failures Build and Run</w:t>
      </w:r>
    </w:p>
    <w:p w14:paraId="603E0D5C" w14:textId="77777777" w:rsidR="00BE43A8" w:rsidRDefault="0007359A">
      <w:pPr>
        <w:keepNext/>
      </w:pPr>
      <w:r>
        <w:t>In Terminal 2: a fresh read key, the failures client, its exit code, and the revoke's exit code. Remember, the key tool's lines go into $readIssued, never onto the screen, and finally revokes the key however the run ends (Lesson 6.19). Wait 2 seconds after the last line, then press Ctrl+C in Terminal 1.</w:t>
      </w:r>
    </w:p>
    <w:p w14:paraId="47935E82" w14:textId="77777777" w:rsidR="00BE43A8" w:rsidRDefault="00BE43A8">
      <w:pPr>
        <w:keepNext/>
      </w:pPr>
    </w:p>
    <w:p w14:paraId="7B9D8421" w14:textId="77777777" w:rsidR="00BE43A8" w:rsidRDefault="0007359A">
      <w:pPr>
        <w:pStyle w:val="CommandBlock"/>
        <w:keepNext/>
      </w:pPr>
      <w:r>
        <w:t>$env:Path = "C:\msys64\ucrt64\bin;" + $env:Path</w:t>
      </w:r>
    </w:p>
    <w:p w14:paraId="64E2DD33" w14:textId="77777777" w:rsidR="00BE43A8" w:rsidRDefault="0007359A">
      <w:pPr>
        <w:pStyle w:val="CommandBlock"/>
        <w:keepNext/>
      </w:pPr>
      <w:r>
        <w:t>gcc -std=c17 -Wall -Wextra -Wpedantic -Werror `</w:t>
      </w:r>
    </w:p>
    <w:p w14:paraId="6E4CC710" w14:textId="77777777" w:rsidR="00BE43A8" w:rsidRDefault="0007359A">
      <w:pPr>
        <w:pStyle w:val="CommandBlock"/>
        <w:keepNext/>
      </w:pPr>
      <w:r>
        <w:t xml:space="preserve">    .\c\failures.c .\c\api_failure.c .\c\api_client.c .\c\cJSON.c `</w:t>
      </w:r>
    </w:p>
    <w:p w14:paraId="127DB357" w14:textId="77777777" w:rsidR="00BE43A8" w:rsidRDefault="0007359A">
      <w:pPr>
        <w:pStyle w:val="CommandBlock"/>
        <w:keepNext/>
      </w:pPr>
      <w:r>
        <w:t xml:space="preserve">    -lcurl -o .\c\failures.exe</w:t>
      </w:r>
    </w:p>
    <w:p w14:paraId="7B55D443" w14:textId="77777777" w:rsidR="00BE43A8" w:rsidRDefault="0007359A">
      <w:pPr>
        <w:pStyle w:val="CommandBlock"/>
        <w:keepNext/>
      </w:pPr>
      <w:r>
        <w:t>$readIssued = .\c\keys.exe issue read</w:t>
      </w:r>
    </w:p>
    <w:p w14:paraId="26BD0F5E" w14:textId="77777777" w:rsidR="00BE43A8" w:rsidRDefault="0007359A">
      <w:pPr>
        <w:pStyle w:val="CommandBlock"/>
        <w:keepNext/>
      </w:pPr>
      <w:r>
        <w:t>$env:SPA_API_READ_KEY = $readIssued[2]</w:t>
      </w:r>
    </w:p>
    <w:p w14:paraId="3E035AE5" w14:textId="77777777" w:rsidR="00BE43A8" w:rsidRDefault="0007359A">
      <w:pPr>
        <w:pStyle w:val="CommandBlock"/>
        <w:keepNext/>
      </w:pPr>
      <w:r>
        <w:t>try {</w:t>
      </w:r>
    </w:p>
    <w:p w14:paraId="21C2E38D" w14:textId="77777777" w:rsidR="00BE43A8" w:rsidRDefault="0007359A">
      <w:pPr>
        <w:pStyle w:val="CommandBlock"/>
        <w:keepNext/>
      </w:pPr>
      <w:r>
        <w:t xml:space="preserve">    .\c\failures.exe</w:t>
      </w:r>
    </w:p>
    <w:p w14:paraId="4CA06254" w14:textId="77777777" w:rsidR="00BE43A8" w:rsidRDefault="0007359A">
      <w:pPr>
        <w:pStyle w:val="CommandBlock"/>
        <w:keepNext/>
      </w:pPr>
      <w:r>
        <w:t xml:space="preserve">    $LASTEXITCODE</w:t>
      </w:r>
    </w:p>
    <w:p w14:paraId="3FE8FCA5" w14:textId="77777777" w:rsidR="00BE43A8" w:rsidRDefault="0007359A">
      <w:pPr>
        <w:pStyle w:val="CommandBlock"/>
        <w:keepNext/>
      </w:pPr>
      <w:r>
        <w:t>} finally {</w:t>
      </w:r>
    </w:p>
    <w:p w14:paraId="68310E65" w14:textId="77777777" w:rsidR="00BE43A8" w:rsidRDefault="0007359A">
      <w:pPr>
        <w:pStyle w:val="CommandBlock"/>
        <w:keepNext/>
      </w:pPr>
      <w:r>
        <w:t xml:space="preserve">    $readKeyId = $readIssued[1] -replace "Key id: ", ""</w:t>
      </w:r>
    </w:p>
    <w:p w14:paraId="3D022B55" w14:textId="77777777" w:rsidR="00BE43A8" w:rsidRDefault="0007359A">
      <w:pPr>
        <w:pStyle w:val="CommandBlock"/>
        <w:keepNext/>
      </w:pPr>
      <w:r>
        <w:t xml:space="preserve">    $revoked = .\c\keys.exe revoke $readKeyId</w:t>
      </w:r>
    </w:p>
    <w:p w14:paraId="17453246" w14:textId="77777777" w:rsidR="00BE43A8" w:rsidRDefault="0007359A">
      <w:pPr>
        <w:pStyle w:val="CommandBlock"/>
        <w:keepNext/>
      </w:pPr>
      <w:r>
        <w:t xml:space="preserve">    $LASTEXITCODE</w:t>
      </w:r>
    </w:p>
    <w:p w14:paraId="54A66B77" w14:textId="77777777" w:rsidR="00BE43A8" w:rsidRDefault="0007359A">
      <w:pPr>
        <w:pStyle w:val="CommandBlock"/>
        <w:keepNext/>
      </w:pPr>
      <w:r>
        <w:t xml:space="preserve">    Remove-Item Env:SPA_API_READ_KEY</w:t>
      </w:r>
    </w:p>
    <w:p w14:paraId="0F758B60" w14:textId="77777777" w:rsidR="00BE43A8" w:rsidRDefault="0007359A">
      <w:pPr>
        <w:pStyle w:val="CommandBlock"/>
      </w:pPr>
      <w:r>
        <w:t>}</w:t>
      </w:r>
    </w:p>
    <w:p w14:paraId="2B709EDE" w14:textId="77777777" w:rsidR="00BE43A8" w:rsidRDefault="00BE43A8">
      <w:pPr>
        <w:keepNext/>
      </w:pPr>
    </w:p>
    <w:p w14:paraId="1A8B7EF2" w14:textId="77777777" w:rsidR="00BE43A8" w:rsidRDefault="0007359A">
      <w:pPr>
        <w:pStyle w:val="Heading3"/>
      </w:pPr>
      <w:r>
        <w:t>Windows PowerShell No Server Check</w:t>
      </w:r>
    </w:p>
    <w:p w14:paraId="7491CAA6" w14:textId="77777777" w:rsidR="00BE43A8" w:rsidRDefault="0007359A">
      <w:pPr>
        <w:keepNext/>
      </w:pPr>
      <w:r>
        <w:t>With the server stopped, run the same lines again in Terminal 2, without the build. The first request is refused, and the client stops.</w:t>
      </w:r>
    </w:p>
    <w:p w14:paraId="1818401D" w14:textId="77777777" w:rsidR="00BE43A8" w:rsidRDefault="00BE43A8">
      <w:pPr>
        <w:keepNext/>
      </w:pPr>
    </w:p>
    <w:p w14:paraId="75604B1C" w14:textId="77777777" w:rsidR="00BE43A8" w:rsidRDefault="0007359A">
      <w:pPr>
        <w:pStyle w:val="CommandBlock"/>
        <w:keepNext/>
      </w:pPr>
      <w:r>
        <w:t>$env:Path = "C:\msys64\ucrt64\bin;" + $env:Path</w:t>
      </w:r>
    </w:p>
    <w:p w14:paraId="0A2E6251" w14:textId="77777777" w:rsidR="00BE43A8" w:rsidRDefault="0007359A">
      <w:pPr>
        <w:pStyle w:val="CommandBlock"/>
        <w:keepNext/>
      </w:pPr>
      <w:r>
        <w:t>$readIssued = .\c\keys.exe issue read</w:t>
      </w:r>
    </w:p>
    <w:p w14:paraId="307E7BB1" w14:textId="77777777" w:rsidR="00BE43A8" w:rsidRDefault="0007359A">
      <w:pPr>
        <w:pStyle w:val="CommandBlock"/>
        <w:keepNext/>
      </w:pPr>
      <w:r>
        <w:t>$env:SPA_API_READ_KEY = $readIssued[2]</w:t>
      </w:r>
    </w:p>
    <w:p w14:paraId="7F5C0CF7" w14:textId="77777777" w:rsidR="00BE43A8" w:rsidRDefault="0007359A">
      <w:pPr>
        <w:pStyle w:val="CommandBlock"/>
        <w:keepNext/>
      </w:pPr>
      <w:r>
        <w:t>try {</w:t>
      </w:r>
    </w:p>
    <w:p w14:paraId="096A4D81" w14:textId="77777777" w:rsidR="00BE43A8" w:rsidRDefault="0007359A">
      <w:pPr>
        <w:pStyle w:val="CommandBlock"/>
        <w:keepNext/>
      </w:pPr>
      <w:r>
        <w:t xml:space="preserve">    .\c\failures.exe</w:t>
      </w:r>
    </w:p>
    <w:p w14:paraId="4E2C0562" w14:textId="77777777" w:rsidR="00BE43A8" w:rsidRDefault="0007359A">
      <w:pPr>
        <w:pStyle w:val="CommandBlock"/>
        <w:keepNext/>
      </w:pPr>
      <w:r>
        <w:t xml:space="preserve">    $LASTEXITCODE</w:t>
      </w:r>
    </w:p>
    <w:p w14:paraId="09D7714C" w14:textId="77777777" w:rsidR="00BE43A8" w:rsidRDefault="0007359A">
      <w:pPr>
        <w:pStyle w:val="CommandBlock"/>
        <w:keepNext/>
      </w:pPr>
      <w:r>
        <w:t>} finally {</w:t>
      </w:r>
    </w:p>
    <w:p w14:paraId="29222B48" w14:textId="77777777" w:rsidR="00BE43A8" w:rsidRDefault="0007359A">
      <w:pPr>
        <w:pStyle w:val="CommandBlock"/>
        <w:keepNext/>
      </w:pPr>
      <w:r>
        <w:t xml:space="preserve">    $readKeyId = $readIssued[1] -replace "Key id: ", ""</w:t>
      </w:r>
    </w:p>
    <w:p w14:paraId="1EE32540" w14:textId="77777777" w:rsidR="00BE43A8" w:rsidRDefault="0007359A">
      <w:pPr>
        <w:pStyle w:val="CommandBlock"/>
        <w:keepNext/>
      </w:pPr>
      <w:r>
        <w:t xml:space="preserve">    $revoked = .\c\keys.exe revoke $readKeyId</w:t>
      </w:r>
    </w:p>
    <w:p w14:paraId="0B18D5A8" w14:textId="77777777" w:rsidR="00BE43A8" w:rsidRDefault="0007359A">
      <w:pPr>
        <w:pStyle w:val="CommandBlock"/>
        <w:keepNext/>
      </w:pPr>
      <w:r>
        <w:t xml:space="preserve">    $LASTEXITCODE</w:t>
      </w:r>
    </w:p>
    <w:p w14:paraId="52C9337F" w14:textId="77777777" w:rsidR="00BE43A8" w:rsidRDefault="0007359A">
      <w:pPr>
        <w:pStyle w:val="CommandBlock"/>
        <w:keepNext/>
      </w:pPr>
      <w:r>
        <w:t xml:space="preserve">    Remove-Item Env:SPA_API_READ_KEY</w:t>
      </w:r>
    </w:p>
    <w:p w14:paraId="0BC96216" w14:textId="77777777" w:rsidR="00BE43A8" w:rsidRDefault="0007359A">
      <w:pPr>
        <w:pStyle w:val="CommandBlock"/>
      </w:pPr>
      <w:r>
        <w:t>}</w:t>
      </w:r>
    </w:p>
    <w:p w14:paraId="47C49C64" w14:textId="77777777" w:rsidR="00BE43A8" w:rsidRDefault="00BE43A8">
      <w:pPr>
        <w:keepNext/>
      </w:pPr>
    </w:p>
    <w:p w14:paraId="5CB07D38" w14:textId="77777777" w:rsidR="00BE43A8" w:rsidRDefault="0007359A">
      <w:pPr>
        <w:pStyle w:val="Heading3"/>
      </w:pPr>
      <w:r>
        <w:t>Linux or macOS Build and Run</w:t>
      </w:r>
    </w:p>
    <w:p w14:paraId="79C0C5D3" w14:textId="77777777" w:rsidR="00BE43A8" w:rsidRDefault="0007359A">
      <w:pPr>
        <w:keepNext/>
      </w:pPr>
      <w:r>
        <w:t>In Terminal 1, then in Terminal 2; for the No Server Check, stop the server and run the second block's last eight lines again. Remember, bash has no finally: if you stop a run early, run the revoke lines by hand (Lesson 6.19).</w:t>
      </w:r>
    </w:p>
    <w:p w14:paraId="737232D9" w14:textId="77777777" w:rsidR="00BE43A8" w:rsidRDefault="00BE43A8">
      <w:pPr>
        <w:keepNext/>
      </w:pPr>
    </w:p>
    <w:p w14:paraId="7F15B121" w14:textId="77777777" w:rsidR="00BE43A8" w:rsidRDefault="0007359A">
      <w:pPr>
        <w:pStyle w:val="CommandBlock"/>
        <w:keepNext/>
      </w:pPr>
      <w:r>
        <w:t>gcc -std=c17 -Wall -Wextra -Wpedantic -Werror \</w:t>
      </w:r>
    </w:p>
    <w:p w14:paraId="7E393A64" w14:textId="77777777" w:rsidR="00BE43A8" w:rsidRDefault="0007359A">
      <w:pPr>
        <w:pStyle w:val="CommandBlock"/>
        <w:keepNext/>
      </w:pPr>
      <w:r>
        <w:t xml:space="preserve">    ./c/keys.c ./c/api_keys.c ./c/contact_store.c ./c/contacts.c ./c/cJSON.c \</w:t>
      </w:r>
    </w:p>
    <w:p w14:paraId="748214D2" w14:textId="77777777" w:rsidR="00BE43A8" w:rsidRDefault="0007359A">
      <w:pPr>
        <w:pStyle w:val="CommandBlock"/>
        <w:keepNext/>
      </w:pPr>
      <w:r>
        <w:t xml:space="preserve">    $(mysql_config --cflags --libs) -lcrypto -o ./c/keys</w:t>
      </w:r>
    </w:p>
    <w:p w14:paraId="3D65BE4A" w14:textId="77777777" w:rsidR="00BE43A8" w:rsidRDefault="0007359A">
      <w:pPr>
        <w:pStyle w:val="CommandBlock"/>
        <w:keepNext/>
      </w:pPr>
      <w:r>
        <w:t>gcc -std=c17 -Wall -Wextra -Wpedantic -Werror \</w:t>
      </w:r>
    </w:p>
    <w:p w14:paraId="0341FC6C" w14:textId="77777777" w:rsidR="00BE43A8" w:rsidRDefault="0007359A">
      <w:pPr>
        <w:pStyle w:val="CommandBlock"/>
        <w:keepNext/>
      </w:pPr>
      <w:r>
        <w:t xml:space="preserve">    ./c/server.c ./c/practice.c ./c/contact_page.c ./c/contact_replace.c \</w:t>
      </w:r>
    </w:p>
    <w:p w14:paraId="157D5F0E" w14:textId="77777777" w:rsidR="00BE43A8" w:rsidRDefault="0007359A">
      <w:pPr>
        <w:pStyle w:val="CommandBlock"/>
        <w:keepNext/>
      </w:pPr>
      <w:r>
        <w:t xml:space="preserve">    ./c/contact_patch.c ./c/api_keys.c ./c/contact_store.c \</w:t>
      </w:r>
    </w:p>
    <w:p w14:paraId="05B448D3" w14:textId="77777777" w:rsidR="00BE43A8" w:rsidRDefault="0007359A">
      <w:pPr>
        <w:pStyle w:val="CommandBlock"/>
        <w:keepNext/>
      </w:pPr>
      <w:r>
        <w:t xml:space="preserve">    ./c/contacts.c ./c/cJSON.c \</w:t>
      </w:r>
    </w:p>
    <w:p w14:paraId="705A7BA0" w14:textId="77777777" w:rsidR="00BE43A8" w:rsidRDefault="0007359A">
      <w:pPr>
        <w:pStyle w:val="CommandBlock"/>
        <w:keepNext/>
      </w:pPr>
      <w:r>
        <w:t xml:space="preserve">    $(mysql_config --cflags --libs) -lmicrohttpd -lcurl -lcrypto -o ./c/server</w:t>
      </w:r>
    </w:p>
    <w:p w14:paraId="5A459313" w14:textId="77777777" w:rsidR="00BE43A8" w:rsidRDefault="0007359A">
      <w:pPr>
        <w:pStyle w:val="CommandBlock"/>
      </w:pPr>
      <w:r>
        <w:t>./c/server</w:t>
      </w:r>
    </w:p>
    <w:p w14:paraId="3A2813BF" w14:textId="77777777" w:rsidR="00BE43A8" w:rsidRDefault="00BE43A8">
      <w:pPr>
        <w:keepNext/>
      </w:pPr>
    </w:p>
    <w:p w14:paraId="2E8A6A0B" w14:textId="77777777" w:rsidR="00BE43A8" w:rsidRDefault="0007359A">
      <w:pPr>
        <w:pStyle w:val="CommandBlock"/>
        <w:keepNext/>
      </w:pPr>
      <w:r>
        <w:t>gcc -std=c17 -Wall -Wextra -Wpedantic -Werror \</w:t>
      </w:r>
    </w:p>
    <w:p w14:paraId="0F12F1CE" w14:textId="77777777" w:rsidR="00BE43A8" w:rsidRDefault="0007359A">
      <w:pPr>
        <w:pStyle w:val="CommandBlock"/>
        <w:keepNext/>
      </w:pPr>
      <w:r>
        <w:t xml:space="preserve">    ./c/failures.c ./c/api_failure.c ./c/api_client.c ./c/cJSON.c \</w:t>
      </w:r>
    </w:p>
    <w:p w14:paraId="64D31C16" w14:textId="77777777" w:rsidR="00BE43A8" w:rsidRDefault="0007359A">
      <w:pPr>
        <w:pStyle w:val="CommandBlock"/>
        <w:keepNext/>
      </w:pPr>
      <w:r>
        <w:t xml:space="preserve">    -lcurl -o ./c/failures</w:t>
      </w:r>
    </w:p>
    <w:p w14:paraId="11E9774C" w14:textId="77777777" w:rsidR="00BE43A8" w:rsidRDefault="0007359A">
      <w:pPr>
        <w:pStyle w:val="CommandBlock"/>
        <w:keepNext/>
      </w:pPr>
      <w:r>
        <w:t>read_issued="$(./c/keys issue read)"</w:t>
      </w:r>
    </w:p>
    <w:p w14:paraId="44926963" w14:textId="77777777" w:rsidR="00BE43A8" w:rsidRDefault="0007359A">
      <w:pPr>
        <w:pStyle w:val="CommandBlock"/>
        <w:keepNext/>
      </w:pPr>
      <w:r>
        <w:t>export SPA_API_READ_KEY="$(echo "$read_issued" | tail -n 1)"</w:t>
      </w:r>
    </w:p>
    <w:p w14:paraId="3FE1DF72" w14:textId="77777777" w:rsidR="00BE43A8" w:rsidRDefault="0007359A">
      <w:pPr>
        <w:pStyle w:val="CommandBlock"/>
        <w:keepNext/>
      </w:pPr>
      <w:r>
        <w:t>./c/failures</w:t>
      </w:r>
    </w:p>
    <w:p w14:paraId="5745E224" w14:textId="77777777" w:rsidR="00BE43A8" w:rsidRDefault="0007359A">
      <w:pPr>
        <w:pStyle w:val="CommandBlock"/>
        <w:keepNext/>
      </w:pPr>
      <w:r>
        <w:t>echo $?</w:t>
      </w:r>
    </w:p>
    <w:p w14:paraId="2F017517" w14:textId="77777777" w:rsidR="00BE43A8" w:rsidRDefault="0007359A">
      <w:pPr>
        <w:pStyle w:val="CommandBlock"/>
        <w:keepNext/>
      </w:pPr>
      <w:r>
        <w:t>read_line="$(echo "$read_issued" | head -n 2 | tail -n 1)"</w:t>
      </w:r>
    </w:p>
    <w:p w14:paraId="65F5D06A" w14:textId="77777777" w:rsidR="00BE43A8" w:rsidRDefault="0007359A">
      <w:pPr>
        <w:pStyle w:val="CommandBlock"/>
        <w:keepNext/>
      </w:pPr>
      <w:r>
        <w:t>./c/keys revoke "${read_line:8}" &gt; /dev/null</w:t>
      </w:r>
    </w:p>
    <w:p w14:paraId="22496347" w14:textId="77777777" w:rsidR="00BE43A8" w:rsidRDefault="0007359A">
      <w:pPr>
        <w:pStyle w:val="CommandBlock"/>
        <w:keepNext/>
      </w:pPr>
      <w:r>
        <w:t>echo $?</w:t>
      </w:r>
    </w:p>
    <w:p w14:paraId="74725C6D" w14:textId="77777777" w:rsidR="00BE43A8" w:rsidRDefault="0007359A">
      <w:pPr>
        <w:pStyle w:val="CommandBlock"/>
      </w:pPr>
      <w:r>
        <w:t>unset SPA_API_READ_KEY</w:t>
      </w:r>
    </w:p>
    <w:p w14:paraId="6250C64B" w14:textId="77777777" w:rsidR="00BE43A8" w:rsidRDefault="00BE43A8">
      <w:pPr>
        <w:keepNext/>
      </w:pPr>
    </w:p>
    <w:p w14:paraId="4FD41F76" w14:textId="77777777" w:rsidR="00BE43A8" w:rsidRDefault="0007359A">
      <w:pPr>
        <w:pStyle w:val="Heading3"/>
      </w:pPr>
      <w:r>
        <w:t>Check Your Results</w:t>
      </w:r>
    </w:p>
    <w:p w14:paraId="17C7C125" w14:textId="77777777" w:rsidR="00BE43A8" w:rsidRDefault="0007359A">
      <w:r>
        <w:t>Terminal 2 must show the Failures lines of the Required Clean-Run Output, then 0 and 0, and the No Server lines, then 1 and 0. This language's Reason lines are "Reason: SSL peer certificate or SSH remote key was not OK" for the certificate, "Reason: Timeout was reached" for the timeout, and "Reason: Could not connect to server" with no server.</w:t>
      </w:r>
    </w:p>
    <w:p w14:paraId="654962A9" w14:textId="77777777" w:rsidR="00BE43A8" w:rsidRDefault="00BE43A8">
      <w:pPr>
        <w:keepNext/>
      </w:pPr>
    </w:p>
    <w:p w14:paraId="4B5ACC67" w14:textId="77777777" w:rsidR="00BE43A8" w:rsidRDefault="00BE43A8">
      <w:pPr>
        <w:keepNext/>
      </w:pPr>
    </w:p>
    <w:p w14:paraId="7560718B" w14:textId="77777777" w:rsidR="00BE43A8" w:rsidRDefault="0007359A">
      <w:pPr>
        <w:pStyle w:val="Heading2"/>
      </w:pPr>
      <w:r>
        <w:t>What to Notice</w:t>
      </w:r>
    </w:p>
    <w:p w14:paraId="0FF0D171" w14:textId="77777777" w:rsidR="00BE43A8" w:rsidRDefault="0007359A">
      <w:pPr>
        <w:pStyle w:val="ListBullet"/>
      </w:pPr>
      <w:r>
        <w:t>practice.c knows nothing about libmicrohttpd: it only describes each answer, and send_practice in server.c sends it. A route that changes no data can be described this way and tested without a server.</w:t>
      </w:r>
    </w:p>
    <w:p w14:paraId="249F9DEA" w14:textId="77777777" w:rsidR="00BE43A8" w:rsidRDefault="0007359A">
      <w:pPr>
        <w:pStyle w:val="ListBullet"/>
      </w:pPr>
      <w:r>
        <w:t>C has no standard sleep. Windows' Sleep counts milliseconds and lives in windows.h; Linux's sleep counts seconds and lives in unistd.h, so wait_seconds hides the difference behind #ifdef _WIN32.</w:t>
      </w:r>
    </w:p>
    <w:p w14:paraId="1A79E6E3" w14:textId="77777777" w:rsidR="00BE43A8" w:rsidRDefault="0007359A">
      <w:pPr>
        <w:pStyle w:val="ListBullet"/>
      </w:pPr>
      <w:r>
        <w:t>libmicrohttpd gives every connection its own thread here, so a slow route holds up only its own request.</w:t>
      </w:r>
    </w:p>
    <w:p w14:paraId="519B53E0" w14:textId="77777777" w:rsidR="00BE43A8" w:rsidRDefault="0007359A">
      <w:pPr>
        <w:pStyle w:val="ListBullet"/>
      </w:pPr>
      <w:r>
        <w:t>classify_failure returns struct FailureReport by value. failure_kind points at fixed text, which lives for the whole run, and detail is an array inside the struct, filled with snprintf.</w:t>
      </w:r>
    </w:p>
    <w:p w14:paraId="4EEDA82B" w14:textId="77777777" w:rsidR="00BE43A8" w:rsidRDefault="0007359A">
      <w:pPr>
        <w:pStyle w:val="ListBullet"/>
      </w:pPr>
      <w:r>
        <w:t>The untrusted client is a second CURL handle with no CURLOPT_CAINFO, so libcurl uses MSYS2's own list of public authorities, which does not hold the course CA.</w:t>
      </w:r>
    </w:p>
    <w:p w14:paraId="0E5953C3" w14:textId="77777777" w:rsidR="00BE43A8" w:rsidRDefault="00BE43A8">
      <w:pPr>
        <w:keepNext/>
      </w:pPr>
    </w:p>
    <w:p w14:paraId="13EF2706" w14:textId="77777777" w:rsidR="00BE43A8" w:rsidRDefault="0007359A">
      <w:pPr>
        <w:pStyle w:val="Heading3"/>
      </w:pPr>
      <w:r>
        <w:t>Basic and Production-Minded Comparison</w:t>
      </w:r>
    </w:p>
    <w:p w14:paraId="58B8DA15" w14:textId="77777777" w:rsidR="00BE43A8" w:rsidRDefault="0007359A">
      <w:r>
        <w:t>Both C clients meet the same broken answers. The Basic one checks each answer where it arrives, so every new kind of failure means another check in another place. The Production-Minded client sends everything through send_request and classify_failure, so all nine requests, the refused one included, are named by the same words in one place, and the run's exit code says whether the server could be reached at all.</w:t>
      </w:r>
    </w:p>
    <w:p w14:paraId="46934DB7" w14:textId="77777777" w:rsidR="00BE43A8" w:rsidRDefault="00BE43A8">
      <w:pPr>
        <w:keepNext/>
      </w:pPr>
    </w:p>
    <w:p w14:paraId="1C194983" w14:textId="77777777" w:rsidR="00BE43A8" w:rsidRDefault="00BE43A8">
      <w:pPr>
        <w:keepNext/>
      </w:pPr>
    </w:p>
    <w:p w14:paraId="1125ECE0" w14:textId="77777777" w:rsidR="00BE43A8" w:rsidRDefault="00BE43A8">
      <w:pPr>
        <w:keepNext/>
      </w:pPr>
    </w:p>
    <w:p w14:paraId="76FD0F62" w14:textId="77777777" w:rsidR="00BE43A8" w:rsidRDefault="0007359A">
      <w:pPr>
        <w:pStyle w:val="Heading1"/>
      </w:pPr>
      <w:r>
        <w:t>C++ Implementation</w:t>
      </w:r>
    </w:p>
    <w:p w14:paraId="654423C7" w14:textId="77777777" w:rsidR="00BE43A8" w:rsidRDefault="0007359A">
      <w:r>
        <w:t>Remember, C++ uses cpp-httplib for both sides with the project's OpenSSL from vcpkg, and Connector/C++ for MySQL, all built with Visual C++ inside the Developer PowerShell (Lessons 6.0 and 6.1). The failures client reads SPA_API_READ_KEY with std::getenv, so its build line keeps /D_CRT_SECURE_NO_WARNINGS (Lesson 6.16).</w:t>
      </w:r>
    </w:p>
    <w:p w14:paraId="021D68D5" w14:textId="77777777" w:rsidR="00BE43A8" w:rsidRDefault="00BE43A8">
      <w:pPr>
        <w:keepNext/>
      </w:pPr>
    </w:p>
    <w:p w14:paraId="3D4B5732" w14:textId="77777777" w:rsidR="00BE43A8" w:rsidRDefault="00BE43A8">
      <w:pPr>
        <w:keepNext/>
      </w:pPr>
    </w:p>
    <w:p w14:paraId="0E5CEC44" w14:textId="77777777" w:rsidR="00BE43A8" w:rsidRDefault="0007359A">
      <w:pPr>
        <w:pStyle w:val="Heading2"/>
      </w:pPr>
      <w:r>
        <w:t>The Server With Practice Routes</w:t>
      </w:r>
    </w:p>
    <w:p w14:paraId="1DE0A1AE" w14:textId="77777777" w:rsidR="00BE43A8" w:rsidRDefault="0007359A">
      <w:r>
        <w:t>The server is Lesson 6.20's with four additions: the thread and practice.h includes, sendPractice, handlePractice, and one route line, server.Get(PRACTICE_PATH + ":name", handlePractice), before the ".*" catch-alls. practice.h and practice.cpp are new: practiceAnswer fills a PracticeAnswer and returns true for a practice path. Read practiceAnswer in practice.cpp, then sendPractice.</w:t>
      </w:r>
    </w:p>
    <w:p w14:paraId="4DA753CC" w14:textId="77777777" w:rsidR="00BE43A8" w:rsidRDefault="00BE43A8">
      <w:pPr>
        <w:keepNext/>
      </w:pPr>
    </w:p>
    <w:p w14:paraId="27468CCE" w14:textId="77777777" w:rsidR="00BE43A8" w:rsidRDefault="0007359A">
      <w:pPr>
        <w:pStyle w:val="Heading3"/>
      </w:pPr>
      <w:r>
        <w:t>cpp/server.cpp</w:t>
      </w:r>
    </w:p>
    <w:p w14:paraId="5894908D" w14:textId="77777777" w:rsidR="00BE43A8" w:rsidRDefault="0007359A">
      <w:pPr>
        <w:pStyle w:val="SourceCode"/>
        <w:keepNext/>
      </w:pPr>
      <w:r>
        <w:t>// Lesson 6.21: the server with practice routes. It is Lesson 6.20's server</w:t>
      </w:r>
    </w:p>
    <w:p w14:paraId="567A69A2" w14:textId="77777777" w:rsidR="00BE43A8" w:rsidRDefault="0007359A">
      <w:pPr>
        <w:pStyle w:val="SourceCode"/>
        <w:keepNext/>
      </w:pPr>
      <w:r>
        <w:t>// with four more GET routes under /api/v1/practice/, which answer slowly,</w:t>
      </w:r>
    </w:p>
    <w:p w14:paraId="313341B8" w14:textId="77777777" w:rsidR="00BE43A8" w:rsidRDefault="0007359A">
      <w:pPr>
        <w:pStyle w:val="SourceCode"/>
      </w:pPr>
      <w:r>
        <w:t>// with a body that is not JSON, with 429 and Retry-After, and with an HTML</w:t>
      </w:r>
    </w:p>
    <w:p w14:paraId="166D0FD4" w14:textId="77777777" w:rsidR="00BE43A8" w:rsidRDefault="0007359A">
      <w:pPr>
        <w:pStyle w:val="SourceCode"/>
      </w:pPr>
      <w:r>
        <w:t>// error page, on purpose, for practising a client's error handling. They</w:t>
      </w:r>
    </w:p>
    <w:p w14:paraId="710505A3" w14:textId="77777777" w:rsidR="00BE43A8" w:rsidRDefault="0007359A">
      <w:pPr>
        <w:pStyle w:val="SourceCode"/>
      </w:pPr>
      <w:r>
        <w:t>// need no key. practice.h describes each answer, and sendPractice sends</w:t>
      </w:r>
    </w:p>
    <w:p w14:paraId="68B6454F" w14:textId="77777777" w:rsidR="00BE43A8" w:rsidRDefault="0007359A">
      <w:pPr>
        <w:pStyle w:val="SourceCode"/>
      </w:pPr>
      <w:r>
        <w:t>// it. The rest is Lesson 6.20's server, unchanged.</w:t>
      </w:r>
    </w:p>
    <w:p w14:paraId="338DD4B9" w14:textId="77777777" w:rsidR="00BE43A8" w:rsidRDefault="0007359A">
      <w:pPr>
        <w:pStyle w:val="SourceCode"/>
      </w:pPr>
      <w:r>
        <w:t>#include &lt;chrono&gt;</w:t>
      </w:r>
    </w:p>
    <w:p w14:paraId="63267BB2" w14:textId="77777777" w:rsidR="00BE43A8" w:rsidRDefault="0007359A">
      <w:pPr>
        <w:pStyle w:val="SourceCode"/>
      </w:pPr>
      <w:r>
        <w:t>#include &lt;fstream&gt;</w:t>
      </w:r>
    </w:p>
    <w:p w14:paraId="5664483C" w14:textId="77777777" w:rsidR="00BE43A8" w:rsidRDefault="0007359A">
      <w:pPr>
        <w:pStyle w:val="SourceCode"/>
      </w:pPr>
      <w:r>
        <w:t>#include &lt;format&gt;</w:t>
      </w:r>
    </w:p>
    <w:p w14:paraId="60340734" w14:textId="77777777" w:rsidR="00BE43A8" w:rsidRDefault="0007359A">
      <w:pPr>
        <w:pStyle w:val="SourceCode"/>
      </w:pPr>
      <w:r>
        <w:t>#include &lt;iostream&gt;</w:t>
      </w:r>
    </w:p>
    <w:p w14:paraId="470534D3" w14:textId="77777777" w:rsidR="00BE43A8" w:rsidRDefault="0007359A">
      <w:pPr>
        <w:pStyle w:val="SourceCode"/>
      </w:pPr>
      <w:r>
        <w:t>#include &lt;memory&gt;</w:t>
      </w:r>
    </w:p>
    <w:p w14:paraId="2DC861D0" w14:textId="77777777" w:rsidR="00BE43A8" w:rsidRDefault="0007359A">
      <w:pPr>
        <w:pStyle w:val="SourceCode"/>
      </w:pPr>
      <w:r>
        <w:t>#include &lt;sstream&gt;</w:t>
      </w:r>
    </w:p>
    <w:p w14:paraId="7B5D3643" w14:textId="77777777" w:rsidR="00BE43A8" w:rsidRDefault="0007359A">
      <w:pPr>
        <w:pStyle w:val="SourceCode"/>
      </w:pPr>
      <w:r>
        <w:t>#include &lt;string&gt;</w:t>
      </w:r>
    </w:p>
    <w:p w14:paraId="41F7900A" w14:textId="77777777" w:rsidR="00BE43A8" w:rsidRDefault="0007359A">
      <w:pPr>
        <w:pStyle w:val="SourceCode"/>
      </w:pPr>
      <w:r>
        <w:t>// thread holds std::this_thread::sleep_for, which makes this thread wait.</w:t>
      </w:r>
    </w:p>
    <w:p w14:paraId="515DB875" w14:textId="77777777" w:rsidR="00BE43A8" w:rsidRDefault="0007359A">
      <w:pPr>
        <w:pStyle w:val="SourceCode"/>
      </w:pPr>
      <w:r>
        <w:t>#include &lt;thread&gt;</w:t>
      </w:r>
    </w:p>
    <w:p w14:paraId="137A3EC4" w14:textId="77777777" w:rsidR="00BE43A8" w:rsidRDefault="0007359A">
      <w:pPr>
        <w:pStyle w:val="SourceCode"/>
      </w:pPr>
      <w:r>
        <w:t>#include &lt;vector&gt;</w:t>
      </w:r>
    </w:p>
    <w:p w14:paraId="53C6AC02" w14:textId="77777777" w:rsidR="00BE43A8" w:rsidRDefault="00BE43A8">
      <w:pPr>
        <w:pStyle w:val="SourceCode"/>
      </w:pPr>
    </w:p>
    <w:p w14:paraId="07C1BB85" w14:textId="77777777" w:rsidR="00BE43A8" w:rsidRDefault="0007359A">
      <w:pPr>
        <w:pStyle w:val="SourceCode"/>
      </w:pPr>
      <w:r>
        <w:t>#define CPPHTTPLIB_OPENSSL_SUPPORT</w:t>
      </w:r>
    </w:p>
    <w:p w14:paraId="2E439B49" w14:textId="77777777" w:rsidR="00BE43A8" w:rsidRDefault="0007359A">
      <w:pPr>
        <w:pStyle w:val="SourceCode"/>
      </w:pPr>
      <w:r>
        <w:t>#include "httplib.h"</w:t>
      </w:r>
    </w:p>
    <w:p w14:paraId="72A8FB4F" w14:textId="77777777" w:rsidR="00BE43A8" w:rsidRDefault="00BE43A8">
      <w:pPr>
        <w:pStyle w:val="SourceCode"/>
      </w:pPr>
    </w:p>
    <w:p w14:paraId="57BE03F4" w14:textId="77777777" w:rsidR="00BE43A8" w:rsidRDefault="0007359A">
      <w:pPr>
        <w:pStyle w:val="SourceCode"/>
      </w:pPr>
      <w:r>
        <w:t>// Remember, nlohmann/json writes JSON text (Lesson 3.15); contact_store.h</w:t>
      </w:r>
    </w:p>
    <w:p w14:paraId="2FAA8407" w14:textId="77777777" w:rsidR="00BE43A8" w:rsidRDefault="0007359A">
      <w:pPr>
        <w:pStyle w:val="SourceCode"/>
      </w:pPr>
      <w:r>
        <w:t>// brings in your Chapter 5 contacts.h.</w:t>
      </w:r>
    </w:p>
    <w:p w14:paraId="3B97D8F5" w14:textId="77777777" w:rsidR="00BE43A8" w:rsidRDefault="0007359A">
      <w:pPr>
        <w:pStyle w:val="SourceCode"/>
      </w:pPr>
      <w:r>
        <w:t>#include "contact_store.h"</w:t>
      </w:r>
    </w:p>
    <w:p w14:paraId="4B6B15BB" w14:textId="77777777" w:rsidR="00BE43A8" w:rsidRDefault="0007359A">
      <w:pPr>
        <w:pStyle w:val="SourceCode"/>
      </w:pPr>
      <w:r>
        <w:t>#include "json.hpp"</w:t>
      </w:r>
    </w:p>
    <w:p w14:paraId="662D81E5" w14:textId="77777777" w:rsidR="00BE43A8" w:rsidRDefault="0007359A">
      <w:pPr>
        <w:pStyle w:val="SourceCode"/>
      </w:pPr>
      <w:r>
        <w:t>// Lesson 6.16's key store, Lesson 6.8's PATCH reader, Lesson 6.7's</w:t>
      </w:r>
    </w:p>
    <w:p w14:paraId="7ADD1BA9" w14:textId="77777777" w:rsidR="00BE43A8" w:rsidRDefault="0007359A">
      <w:pPr>
        <w:pStyle w:val="SourceCode"/>
      </w:pPr>
      <w:r>
        <w:t>// replaceContact, and Lesson 6.18's page reader.</w:t>
      </w:r>
    </w:p>
    <w:p w14:paraId="0F7B0AB3" w14:textId="77777777" w:rsidR="00BE43A8" w:rsidRDefault="0007359A">
      <w:pPr>
        <w:pStyle w:val="SourceCode"/>
      </w:pPr>
      <w:r>
        <w:t>#include "api_keys.h"</w:t>
      </w:r>
    </w:p>
    <w:p w14:paraId="7E562281" w14:textId="77777777" w:rsidR="00BE43A8" w:rsidRDefault="0007359A">
      <w:pPr>
        <w:pStyle w:val="SourceCode"/>
      </w:pPr>
      <w:r>
        <w:t>#include "contact_page.h"</w:t>
      </w:r>
    </w:p>
    <w:p w14:paraId="4976B8E2" w14:textId="77777777" w:rsidR="00BE43A8" w:rsidRDefault="0007359A">
      <w:pPr>
        <w:pStyle w:val="SourceCode"/>
      </w:pPr>
      <w:r>
        <w:t>#include "contact_patch.h"</w:t>
      </w:r>
    </w:p>
    <w:p w14:paraId="6A9F800E" w14:textId="77777777" w:rsidR="00BE43A8" w:rsidRDefault="0007359A">
      <w:pPr>
        <w:pStyle w:val="SourceCode"/>
      </w:pPr>
      <w:r>
        <w:t>#include "contact_replace.h"</w:t>
      </w:r>
    </w:p>
    <w:p w14:paraId="04007DA5" w14:textId="77777777" w:rsidR="00BE43A8" w:rsidRDefault="0007359A">
      <w:pPr>
        <w:pStyle w:val="SourceCode"/>
      </w:pPr>
      <w:r>
        <w:t>// Lesson 6.21's practice routes.</w:t>
      </w:r>
    </w:p>
    <w:p w14:paraId="21E0CD47" w14:textId="77777777" w:rsidR="00BE43A8" w:rsidRDefault="0007359A">
      <w:pPr>
        <w:pStyle w:val="SourceCode"/>
      </w:pPr>
      <w:r>
        <w:t>#include "practice.h"</w:t>
      </w:r>
    </w:p>
    <w:p w14:paraId="482FE852" w14:textId="77777777" w:rsidR="00BE43A8" w:rsidRDefault="00BE43A8">
      <w:pPr>
        <w:pStyle w:val="SourceCode"/>
      </w:pPr>
    </w:p>
    <w:p w14:paraId="70F06F39" w14:textId="77777777" w:rsidR="00BE43A8" w:rsidRDefault="0007359A">
      <w:pPr>
        <w:pStyle w:val="SourceCode"/>
      </w:pPr>
      <w:r>
        <w:t>const std::string HOST = "127.0.0.1";</w:t>
      </w:r>
    </w:p>
    <w:p w14:paraId="52E7CAF4" w14:textId="77777777" w:rsidR="00BE43A8" w:rsidRDefault="0007359A">
      <w:pPr>
        <w:pStyle w:val="SourceCode"/>
      </w:pPr>
      <w:r>
        <w:t>const int HTTPS_PORT = 8765;</w:t>
      </w:r>
    </w:p>
    <w:p w14:paraId="2161C630" w14:textId="77777777" w:rsidR="00BE43A8" w:rsidRDefault="0007359A">
      <w:pPr>
        <w:pStyle w:val="SourceCode"/>
      </w:pPr>
      <w:r>
        <w:t>const std::string API_PREFIX = "/api/v1";</w:t>
      </w:r>
    </w:p>
    <w:p w14:paraId="3EFCE738" w14:textId="77777777" w:rsidR="00BE43A8" w:rsidRDefault="0007359A">
      <w:pPr>
        <w:pStyle w:val="SourceCode"/>
      </w:pPr>
      <w:r>
        <w:t>const std::string CONTACTS_PATH = API_PREFIX + "/contacts";</w:t>
      </w:r>
    </w:p>
    <w:p w14:paraId="073F29A3" w14:textId="77777777" w:rsidR="00BE43A8" w:rsidRDefault="0007359A">
      <w:pPr>
        <w:pStyle w:val="SourceCode"/>
      </w:pPr>
      <w:r>
        <w:t>const std::string CERTIFICATE_FILE = "certs/server.pem";</w:t>
      </w:r>
    </w:p>
    <w:p w14:paraId="1D2D00F9" w14:textId="77777777" w:rsidR="00BE43A8" w:rsidRDefault="0007359A">
      <w:pPr>
        <w:pStyle w:val="SourceCode"/>
      </w:pPr>
      <w:r>
        <w:t>const std::string KEY_FILE = "certs/server.key";</w:t>
      </w:r>
    </w:p>
    <w:p w14:paraId="628B111E" w14:textId="77777777" w:rsidR="00BE43A8" w:rsidRDefault="0007359A">
      <w:pPr>
        <w:pStyle w:val="SourceCode"/>
      </w:pPr>
      <w:r>
        <w:t>const std::string JSON_TYPE = "application/json; charset=utf-8";</w:t>
      </w:r>
    </w:p>
    <w:p w14:paraId="0C1CA2BD" w14:textId="77777777" w:rsidR="00BE43A8" w:rsidRDefault="0007359A">
      <w:pPr>
        <w:pStyle w:val="SourceCode"/>
      </w:pPr>
      <w:r>
        <w:t>const std::string NOT_FOUND_JSON =</w:t>
      </w:r>
    </w:p>
    <w:p w14:paraId="419BE348" w14:textId="77777777" w:rsidR="00BE43A8" w:rsidRDefault="0007359A">
      <w:pPr>
        <w:pStyle w:val="SourceCode"/>
      </w:pPr>
      <w:r>
        <w:t xml:space="preserve">    "{\"code\":\"not_found\",\"message\":\"no such path\"}";</w:t>
      </w:r>
    </w:p>
    <w:p w14:paraId="146B2AF5" w14:textId="77777777" w:rsidR="00BE43A8" w:rsidRDefault="0007359A">
      <w:pPr>
        <w:pStyle w:val="SourceCode"/>
      </w:pPr>
      <w:r>
        <w:t>// Remember, the words for a path id that parsePathId refuses (Lesson</w:t>
      </w:r>
    </w:p>
    <w:p w14:paraId="6E5BBEC2" w14:textId="77777777" w:rsidR="00BE43A8" w:rsidRDefault="0007359A">
      <w:pPr>
        <w:pStyle w:val="SourceCode"/>
      </w:pPr>
      <w:r>
        <w:t>// 6.11), and for a body that is not a JSON contact object (Lesson 6.6).</w:t>
      </w:r>
    </w:p>
    <w:p w14:paraId="50B21CCD" w14:textId="77777777" w:rsidR="00BE43A8" w:rsidRDefault="0007359A">
      <w:pPr>
        <w:pStyle w:val="SourceCode"/>
      </w:pPr>
      <w:r>
        <w:t>const std::string PATH_ID_PROBLEM = "id must be digits only, 1 to 2147483647";</w:t>
      </w:r>
    </w:p>
    <w:p w14:paraId="5C07B5EB" w14:textId="77777777" w:rsidR="00BE43A8" w:rsidRDefault="0007359A">
      <w:pPr>
        <w:pStyle w:val="SourceCode"/>
      </w:pPr>
      <w:r>
        <w:t>const std::string BODY_PROBLEM = "body must be a JSON contact object";</w:t>
      </w:r>
    </w:p>
    <w:p w14:paraId="2EDAE338" w14:textId="77777777" w:rsidR="00BE43A8" w:rsidRDefault="0007359A">
      <w:pPr>
        <w:pStyle w:val="SourceCode"/>
      </w:pPr>
      <w:r>
        <w:t>const std::string DIGIT_CHARACTERS = "0123456789";</w:t>
      </w:r>
    </w:p>
    <w:p w14:paraId="1E4BB5EF" w14:textId="77777777" w:rsidR="00BE43A8" w:rsidRDefault="0007359A">
      <w:pPr>
        <w:pStyle w:val="SourceCode"/>
      </w:pPr>
      <w:r>
        <w:t>const std::string ACCESS_LOG = "access.log";</w:t>
      </w:r>
    </w:p>
    <w:p w14:paraId="598F5C74" w14:textId="77777777" w:rsidR="00BE43A8" w:rsidRDefault="0007359A">
      <w:pPr>
        <w:pStyle w:val="SourceCode"/>
      </w:pPr>
      <w:r>
        <w:t>// The same words for every refused key, so an answer never tells a guesser</w:t>
      </w:r>
    </w:p>
    <w:p w14:paraId="6BDAA4AE" w14:textId="77777777" w:rsidR="00BE43A8" w:rsidRDefault="0007359A">
      <w:pPr>
        <w:pStyle w:val="SourceCode"/>
      </w:pPr>
      <w:r>
        <w:t>// whether a key id exists.</w:t>
      </w:r>
    </w:p>
    <w:p w14:paraId="3DEC9F8C" w14:textId="77777777" w:rsidR="00BE43A8" w:rsidRDefault="0007359A">
      <w:pPr>
        <w:pStyle w:val="SourceCode"/>
      </w:pPr>
      <w:r>
        <w:t>const std::string KEY_REQUIRED = "a valid API key is required";</w:t>
      </w:r>
    </w:p>
    <w:p w14:paraId="39B18CE9" w14:textId="77777777" w:rsidR="00BE43A8" w:rsidRDefault="0007359A">
      <w:pPr>
        <w:pStyle w:val="SourceCode"/>
      </w:pPr>
      <w:r>
        <w:t>const std::string READ_ONLY = "this key may only read";</w:t>
      </w:r>
    </w:p>
    <w:p w14:paraId="6B779252" w14:textId="77777777" w:rsidR="00BE43A8" w:rsidRDefault="0007359A">
      <w:pPr>
        <w:pStyle w:val="SourceCode"/>
      </w:pPr>
      <w:r>
        <w:t>// Remember, the words for a PATCH body that names none of name, email, and</w:t>
      </w:r>
    </w:p>
    <w:p w14:paraId="65353F29" w14:textId="77777777" w:rsidR="00BE43A8" w:rsidRDefault="0007359A">
      <w:pPr>
        <w:pStyle w:val="SourceCode"/>
      </w:pPr>
      <w:r>
        <w:t>// phone (Lesson 6.8).</w:t>
      </w:r>
    </w:p>
    <w:p w14:paraId="46C4ECF9" w14:textId="77777777" w:rsidR="00BE43A8" w:rsidRDefault="0007359A">
      <w:pPr>
        <w:pStyle w:val="SourceCode"/>
      </w:pPr>
      <w:r>
        <w:t>const std::string EMPTY_PATCH = "body must name at least one field";</w:t>
      </w:r>
    </w:p>
    <w:p w14:paraId="0BC3E793" w14:textId="77777777" w:rsidR="00BE43A8" w:rsidRDefault="0007359A">
      <w:pPr>
        <w:pStyle w:val="SourceCode"/>
      </w:pPr>
      <w:r>
        <w:t>// Lesson 6.18: the words for a query that breaks the rules (the second are</w:t>
      </w:r>
    </w:p>
    <w:p w14:paraId="7597A114" w14:textId="77777777" w:rsidR="00BE43A8" w:rsidRDefault="0007359A">
      <w:pPr>
        <w:pStyle w:val="SourceCode"/>
      </w:pPr>
      <w:r>
        <w:t>// Chapter 5's), and the page limits. Without per_page a page holds 30</w:t>
      </w:r>
    </w:p>
    <w:p w14:paraId="550B82B0" w14:textId="77777777" w:rsidR="00BE43A8" w:rsidRDefault="0007359A">
      <w:pPr>
        <w:pStyle w:val="SourceCode"/>
      </w:pPr>
      <w:r>
        <w:t>// contacts; it may hold 1 to 50.</w:t>
      </w:r>
    </w:p>
    <w:p w14:paraId="35A16EAF" w14:textId="77777777" w:rsidR="00BE43A8" w:rsidRDefault="0007359A">
      <w:pPr>
        <w:pStyle w:val="SourceCode"/>
      </w:pPr>
      <w:r>
        <w:t>const std::string QUERY_PROBLEM =</w:t>
      </w:r>
    </w:p>
    <w:p w14:paraId="0D1FF3C3" w14:textId="77777777" w:rsidR="00BE43A8" w:rsidRDefault="0007359A">
      <w:pPr>
        <w:pStyle w:val="SourceCode"/>
      </w:pPr>
      <w:r>
        <w:t xml:space="preserve">    "query names must be name, email, page, or per_page";</w:t>
      </w:r>
    </w:p>
    <w:p w14:paraId="1DD73E8F" w14:textId="77777777" w:rsidR="00BE43A8" w:rsidRDefault="0007359A">
      <w:pPr>
        <w:pStyle w:val="SourceCode"/>
      </w:pPr>
      <w:r>
        <w:t>const std::string SEARCH_PROBLEM = "find by name or email";</w:t>
      </w:r>
    </w:p>
    <w:p w14:paraId="6587A8B2" w14:textId="77777777" w:rsidR="00BE43A8" w:rsidRDefault="0007359A">
      <w:pPr>
        <w:pStyle w:val="SourceCode"/>
      </w:pPr>
      <w:r>
        <w:t>const std::string REPEAT_PROBLEM = "each query name may appear only once";</w:t>
      </w:r>
    </w:p>
    <w:p w14:paraId="205FB013" w14:textId="77777777" w:rsidR="00BE43A8" w:rsidRDefault="0007359A">
      <w:pPr>
        <w:pStyle w:val="SourceCode"/>
      </w:pPr>
      <w:r>
        <w:t>const int DEFAULT_PER_PAGE = 30;</w:t>
      </w:r>
    </w:p>
    <w:p w14:paraId="11F2829A" w14:textId="77777777" w:rsidR="00BE43A8" w:rsidRDefault="0007359A">
      <w:pPr>
        <w:pStyle w:val="SourceCode"/>
      </w:pPr>
      <w:r>
        <w:t>const int PAGE_NUMBER_LIMIT = 10000;</w:t>
      </w:r>
    </w:p>
    <w:p w14:paraId="1F88FC2E" w14:textId="77777777" w:rsidR="00BE43A8" w:rsidRDefault="0007359A">
      <w:pPr>
        <w:pStyle w:val="SourceCode"/>
      </w:pPr>
      <w:r>
        <w:t>const int PAGE_SIZE_LIMIT = 50;</w:t>
      </w:r>
    </w:p>
    <w:p w14:paraId="653F26F5" w14:textId="77777777" w:rsidR="00BE43A8" w:rsidRDefault="0007359A">
      <w:pPr>
        <w:pStyle w:val="SourceCode"/>
      </w:pPr>
      <w:r>
        <w:t>// A page number or size has at most 5 digits; longer text is no number.</w:t>
      </w:r>
    </w:p>
    <w:p w14:paraId="42C67253" w14:textId="77777777" w:rsidR="00BE43A8" w:rsidRDefault="0007359A">
      <w:pPr>
        <w:pStyle w:val="SourceCode"/>
      </w:pPr>
      <w:r>
        <w:t>const size_t NUMBER_DIGITS_LIMIT = 5;</w:t>
      </w:r>
    </w:p>
    <w:p w14:paraId="521CB484" w14:textId="77777777" w:rsidR="00BE43A8" w:rsidRDefault="0007359A">
      <w:pPr>
        <w:pStyle w:val="SourceCode"/>
      </w:pPr>
      <w:r>
        <w:t>// Lesson 6.20: the API's description, the file the server answers with,</w:t>
      </w:r>
    </w:p>
    <w:p w14:paraId="3246080B" w14:textId="77777777" w:rsidR="00BE43A8" w:rsidRDefault="0007359A">
      <w:pPr>
        <w:pStyle w:val="SourceCode"/>
      </w:pPr>
      <w:r>
        <w:t>// and its media type. application/yaml is the registered type for YAML</w:t>
      </w:r>
    </w:p>
    <w:p w14:paraId="43AF4A8A" w14:textId="77777777" w:rsidR="00BE43A8" w:rsidRDefault="0007359A">
      <w:pPr>
        <w:pStyle w:val="SourceCode"/>
      </w:pPr>
      <w:r>
        <w:t>// text (RFC 9512).</w:t>
      </w:r>
    </w:p>
    <w:p w14:paraId="36CB60FB" w14:textId="77777777" w:rsidR="00BE43A8" w:rsidRDefault="0007359A">
      <w:pPr>
        <w:pStyle w:val="SourceCode"/>
      </w:pPr>
      <w:r>
        <w:t>const std::string DOCUMENT_FILE = "docs/openapi.yaml";</w:t>
      </w:r>
    </w:p>
    <w:p w14:paraId="335456A6" w14:textId="77777777" w:rsidR="00BE43A8" w:rsidRDefault="0007359A">
      <w:pPr>
        <w:pStyle w:val="SourceCode"/>
      </w:pPr>
      <w:r>
        <w:t>const std::string YAML_TYPE = "application/yaml";</w:t>
      </w:r>
    </w:p>
    <w:p w14:paraId="458CF380" w14:textId="77777777" w:rsidR="00BE43A8" w:rsidRDefault="00BE43A8">
      <w:pPr>
        <w:pStyle w:val="SourceCode"/>
      </w:pPr>
    </w:p>
    <w:p w14:paraId="4B663D22" w14:textId="77777777" w:rsidR="00BE43A8" w:rsidRDefault="0007359A">
      <w:pPr>
        <w:pStyle w:val="SourceCode"/>
      </w:pPr>
      <w:r>
        <w:t>// Print one line per answered request: GET /api/v1/health -&gt; 200. Then</w:t>
      </w:r>
    </w:p>
    <w:p w14:paraId="2C440DB4" w14:textId="77777777" w:rsidR="00BE43A8" w:rsidRDefault="0007359A">
      <w:pPr>
        <w:pStyle w:val="SourceCode"/>
      </w:pPr>
      <w:r>
        <w:t>// append the same request to access.log, with the UTC time and the key id:</w:t>
      </w:r>
    </w:p>
    <w:p w14:paraId="49CE8FC0" w14:textId="77777777" w:rsidR="00BE43A8" w:rsidRDefault="0007359A">
      <w:pPr>
        <w:pStyle w:val="SourceCode"/>
      </w:pPr>
      <w:r>
        <w:t>// 2026-10-02T09:14:03Z | GET | /api/v1/contacts/2 | 200 | 9f3a1c07, or -</w:t>
      </w:r>
    </w:p>
    <w:p w14:paraId="146D9F08" w14:textId="77777777" w:rsidR="00BE43A8" w:rsidRDefault="0007359A">
      <w:pPr>
        <w:pStyle w:val="SourceCode"/>
      </w:pPr>
      <w:r>
        <w:t>// when the request carried no well-formed key. The Authorization header,</w:t>
      </w:r>
    </w:p>
    <w:p w14:paraId="4C7AA70F" w14:textId="77777777" w:rsidR="00BE43A8" w:rsidRDefault="0007359A">
      <w:pPr>
        <w:pStyle w:val="SourceCode"/>
      </w:pPr>
      <w:r>
        <w:t>// the secret, and the body are never written.</w:t>
      </w:r>
    </w:p>
    <w:p w14:paraId="1867CA49" w14:textId="77777777" w:rsidR="00BE43A8" w:rsidRDefault="0007359A">
      <w:pPr>
        <w:pStyle w:val="SourceCode"/>
      </w:pPr>
      <w:r>
        <w:t>void logRequest(const httplib::Request &amp;request, int status)</w:t>
      </w:r>
    </w:p>
    <w:p w14:paraId="60C81235" w14:textId="77777777" w:rsidR="00BE43A8" w:rsidRDefault="0007359A">
      <w:pPr>
        <w:pStyle w:val="SourceCode"/>
      </w:pPr>
      <w:r>
        <w:t>{</w:t>
      </w:r>
    </w:p>
    <w:p w14:paraId="766F643A" w14:textId="77777777" w:rsidR="00BE43A8" w:rsidRDefault="0007359A">
      <w:pPr>
        <w:pStyle w:val="SourceCode"/>
      </w:pPr>
      <w:r>
        <w:t xml:space="preserve">    std::cout &lt;&lt; request.method &lt;&lt; " " &lt;&lt; request.target &lt;&lt; " -&gt; " &lt;&lt; status</w:t>
      </w:r>
    </w:p>
    <w:p w14:paraId="2A64F145" w14:textId="77777777" w:rsidR="00BE43A8" w:rsidRDefault="0007359A">
      <w:pPr>
        <w:pStyle w:val="SourceCode"/>
      </w:pPr>
      <w:r>
        <w:t xml:space="preserve">              &lt;&lt; std::endl;</w:t>
      </w:r>
    </w:p>
    <w:p w14:paraId="7D88A2A1" w14:textId="77777777" w:rsidR="00BE43A8" w:rsidRDefault="0007359A">
      <w:pPr>
        <w:pStyle w:val="SourceCode"/>
      </w:pPr>
      <w:r>
        <w:t xml:space="preserve">    // Remember, the time as Chapter 5's contacts.log writes it, and</w:t>
      </w:r>
    </w:p>
    <w:p w14:paraId="7DD3EE06" w14:textId="77777777" w:rsidR="00BE43A8" w:rsidRDefault="0007359A">
      <w:pPr>
        <w:pStyle w:val="SourceCode"/>
      </w:pPr>
      <w:r>
        <w:t xml:space="preserve">    // std::ios::app appends; a log that cannot be written is reported, and</w:t>
      </w:r>
    </w:p>
    <w:p w14:paraId="465F5FFA" w14:textId="77777777" w:rsidR="00BE43A8" w:rsidRDefault="0007359A">
      <w:pPr>
        <w:pStyle w:val="SourceCode"/>
      </w:pPr>
      <w:r>
        <w:t xml:space="preserve">    // the server goes on (Lesson 5.9). keyIdOf gives the key id of a</w:t>
      </w:r>
    </w:p>
    <w:p w14:paraId="53F1E724" w14:textId="77777777" w:rsidR="00BE43A8" w:rsidRDefault="0007359A">
      <w:pPr>
        <w:pStyle w:val="SourceCode"/>
      </w:pPr>
      <w:r>
        <w:t xml:space="preserve">    // well-formed Bearer key, or "-".</w:t>
      </w:r>
    </w:p>
    <w:p w14:paraId="023D2A72" w14:textId="77777777" w:rsidR="00BE43A8" w:rsidRDefault="0007359A">
      <w:pPr>
        <w:pStyle w:val="SourceCode"/>
      </w:pPr>
      <w:r>
        <w:t xml:space="preserve">    using namespace std::chrono;</w:t>
      </w:r>
    </w:p>
    <w:p w14:paraId="7F920D22" w14:textId="77777777" w:rsidR="00BE43A8" w:rsidRDefault="0007359A">
      <w:pPr>
        <w:pStyle w:val="SourceCode"/>
      </w:pPr>
      <w:r>
        <w:t xml:space="preserve">    const sys_seconds now = floor&lt;seconds&gt;(system_clock::now());</w:t>
      </w:r>
    </w:p>
    <w:p w14:paraId="210EDAA0" w14:textId="77777777" w:rsidR="00BE43A8" w:rsidRDefault="0007359A">
      <w:pPr>
        <w:pStyle w:val="SourceCode"/>
      </w:pPr>
      <w:r>
        <w:t xml:space="preserve">    const std::string line = std::format(</w:t>
      </w:r>
    </w:p>
    <w:p w14:paraId="51E5EDB0" w14:textId="77777777" w:rsidR="00BE43A8" w:rsidRDefault="0007359A">
      <w:pPr>
        <w:pStyle w:val="SourceCode"/>
      </w:pPr>
      <w:r>
        <w:t xml:space="preserve">        "{:%Y-%m-%dT%H:%M:%SZ} | {} | {} | {} | {}\n", now, request.method,</w:t>
      </w:r>
    </w:p>
    <w:p w14:paraId="7CDC504D" w14:textId="77777777" w:rsidR="00BE43A8" w:rsidRDefault="0007359A">
      <w:pPr>
        <w:pStyle w:val="SourceCode"/>
      </w:pPr>
      <w:r>
        <w:t xml:space="preserve">        request.target, status,</w:t>
      </w:r>
    </w:p>
    <w:p w14:paraId="2B01923C" w14:textId="77777777" w:rsidR="00BE43A8" w:rsidRDefault="0007359A">
      <w:pPr>
        <w:pStyle w:val="SourceCode"/>
      </w:pPr>
      <w:r>
        <w:t xml:space="preserve">        keyIdOf(request.get_header_value("Authorization")));</w:t>
      </w:r>
    </w:p>
    <w:p w14:paraId="7653CFCD" w14:textId="77777777" w:rsidR="00BE43A8" w:rsidRDefault="0007359A">
      <w:pPr>
        <w:pStyle w:val="SourceCode"/>
      </w:pPr>
      <w:r>
        <w:t xml:space="preserve">    std::ofstream file(ACCESS_LOG, std::ios::app | std::ios::binary);</w:t>
      </w:r>
    </w:p>
    <w:p w14:paraId="0857DAAC" w14:textId="77777777" w:rsidR="00BE43A8" w:rsidRDefault="0007359A">
      <w:pPr>
        <w:pStyle w:val="SourceCode"/>
      </w:pPr>
      <w:r>
        <w:t xml:space="preserve">    file &lt;&lt; line;</w:t>
      </w:r>
    </w:p>
    <w:p w14:paraId="2D6C9AE1" w14:textId="77777777" w:rsidR="00BE43A8" w:rsidRDefault="0007359A">
      <w:pPr>
        <w:pStyle w:val="SourceCode"/>
      </w:pPr>
      <w:r>
        <w:t xml:space="preserve">    file.close();</w:t>
      </w:r>
    </w:p>
    <w:p w14:paraId="3A7E6B87" w14:textId="77777777" w:rsidR="00BE43A8" w:rsidRDefault="0007359A">
      <w:pPr>
        <w:pStyle w:val="SourceCode"/>
      </w:pPr>
      <w:r>
        <w:t xml:space="preserve">    if (file.fail()) {</w:t>
      </w:r>
    </w:p>
    <w:p w14:paraId="1EEFDFF4" w14:textId="77777777" w:rsidR="00BE43A8" w:rsidRDefault="0007359A">
      <w:pPr>
        <w:pStyle w:val="SourceCode"/>
      </w:pPr>
      <w:r>
        <w:t xml:space="preserve">        std::cerr &lt;&lt; "Error: could not write to " &lt;&lt; ACCESS_LOG &lt;&lt; std::endl;</w:t>
      </w:r>
    </w:p>
    <w:p w14:paraId="736F592C" w14:textId="77777777" w:rsidR="00BE43A8" w:rsidRDefault="0007359A">
      <w:pPr>
        <w:pStyle w:val="SourceCode"/>
      </w:pPr>
      <w:r>
        <w:t xml:space="preserve">    }</w:t>
      </w:r>
    </w:p>
    <w:p w14:paraId="11BCDC68" w14:textId="77777777" w:rsidR="00BE43A8" w:rsidRDefault="0007359A">
      <w:pPr>
        <w:pStyle w:val="SourceCode"/>
      </w:pPr>
      <w:r>
        <w:t>}</w:t>
      </w:r>
    </w:p>
    <w:p w14:paraId="15603928" w14:textId="77777777" w:rsidR="00BE43A8" w:rsidRDefault="00BE43A8">
      <w:pPr>
        <w:pStyle w:val="SourceCode"/>
      </w:pPr>
    </w:p>
    <w:p w14:paraId="277D6FED" w14:textId="77777777" w:rsidR="00BE43A8" w:rsidRDefault="0007359A">
      <w:pPr>
        <w:pStyle w:val="SourceCode"/>
      </w:pPr>
      <w:r>
        <w:t>// Most answers come here; the rest log themselves, so every answer is</w:t>
      </w:r>
    </w:p>
    <w:p w14:paraId="123B9A03" w14:textId="77777777" w:rsidR="00BE43A8" w:rsidRDefault="0007359A">
      <w:pPr>
        <w:pStyle w:val="SourceCode"/>
      </w:pPr>
      <w:r>
        <w:t>// logged. target is the path the client asked for, with any query.</w:t>
      </w:r>
    </w:p>
    <w:p w14:paraId="13902070" w14:textId="77777777" w:rsidR="00BE43A8" w:rsidRDefault="0007359A">
      <w:pPr>
        <w:pStyle w:val="SourceCode"/>
      </w:pPr>
      <w:r>
        <w:t>void sendJson(const httplib::Request &amp;request, httplib::Response &amp;response,</w:t>
      </w:r>
    </w:p>
    <w:p w14:paraId="1B3916C5" w14:textId="77777777" w:rsidR="00BE43A8" w:rsidRDefault="0007359A">
      <w:pPr>
        <w:pStyle w:val="SourceCode"/>
      </w:pPr>
      <w:r>
        <w:t xml:space="preserve">              int status, const std::string &amp;jsonText)</w:t>
      </w:r>
    </w:p>
    <w:p w14:paraId="782B523D" w14:textId="77777777" w:rsidR="00BE43A8" w:rsidRDefault="0007359A">
      <w:pPr>
        <w:pStyle w:val="SourceCode"/>
      </w:pPr>
      <w:r>
        <w:t>{</w:t>
      </w:r>
    </w:p>
    <w:p w14:paraId="30FEE3B9" w14:textId="77777777" w:rsidR="00BE43A8" w:rsidRDefault="0007359A">
      <w:pPr>
        <w:pStyle w:val="SourceCode"/>
      </w:pPr>
      <w:r>
        <w:t xml:space="preserve">    response.status = status;</w:t>
      </w:r>
    </w:p>
    <w:p w14:paraId="3D7309E6" w14:textId="77777777" w:rsidR="00BE43A8" w:rsidRDefault="0007359A">
      <w:pPr>
        <w:pStyle w:val="SourceCode"/>
      </w:pPr>
      <w:r>
        <w:t xml:space="preserve">    response.set_content(jsonText, JSON_TYPE);</w:t>
      </w:r>
    </w:p>
    <w:p w14:paraId="014F804B" w14:textId="77777777" w:rsidR="00BE43A8" w:rsidRDefault="0007359A">
      <w:pPr>
        <w:pStyle w:val="SourceCode"/>
      </w:pPr>
      <w:r>
        <w:t xml:space="preserve">    // Every 401 names the scheme the server accepts (Lesson 6.16).</w:t>
      </w:r>
    </w:p>
    <w:p w14:paraId="61F97883" w14:textId="77777777" w:rsidR="00BE43A8" w:rsidRDefault="0007359A">
      <w:pPr>
        <w:pStyle w:val="SourceCode"/>
      </w:pPr>
      <w:r>
        <w:t xml:space="preserve">    if (status == 401) {</w:t>
      </w:r>
    </w:p>
    <w:p w14:paraId="3A912D6E" w14:textId="77777777" w:rsidR="00BE43A8" w:rsidRDefault="0007359A">
      <w:pPr>
        <w:pStyle w:val="SourceCode"/>
      </w:pPr>
      <w:r>
        <w:t xml:space="preserve">        response.set_header("WWW-Authenticate", "Bearer");</w:t>
      </w:r>
    </w:p>
    <w:p w14:paraId="6E88B338" w14:textId="77777777" w:rsidR="00BE43A8" w:rsidRDefault="0007359A">
      <w:pPr>
        <w:pStyle w:val="SourceCode"/>
      </w:pPr>
      <w:r>
        <w:t xml:space="preserve">    }</w:t>
      </w:r>
    </w:p>
    <w:p w14:paraId="0D505885" w14:textId="77777777" w:rsidR="00BE43A8" w:rsidRDefault="0007359A">
      <w:pPr>
        <w:pStyle w:val="SourceCode"/>
      </w:pPr>
      <w:r>
        <w:t xml:space="preserve">    logRequest(request, status);</w:t>
      </w:r>
    </w:p>
    <w:p w14:paraId="5E608C74" w14:textId="77777777" w:rsidR="00BE43A8" w:rsidRDefault="0007359A">
      <w:pPr>
        <w:pStyle w:val="SourceCode"/>
      </w:pPr>
      <w:r>
        <w:t>}</w:t>
      </w:r>
    </w:p>
    <w:p w14:paraId="38F92970" w14:textId="77777777" w:rsidR="00BE43A8" w:rsidRDefault="00BE43A8">
      <w:pPr>
        <w:pStyle w:val="SourceCode"/>
      </w:pPr>
    </w:p>
    <w:p w14:paraId="49B78BB9" w14:textId="77777777" w:rsidR="00BE43A8" w:rsidRDefault="0007359A">
      <w:pPr>
        <w:pStyle w:val="SourceCode"/>
      </w:pPr>
      <w:r>
        <w:t>// sendJson's twin for 201 Created: the same steps, plus the Location</w:t>
      </w:r>
    </w:p>
    <w:p w14:paraId="2178107A" w14:textId="77777777" w:rsidR="00BE43A8" w:rsidRDefault="0007359A">
      <w:pPr>
        <w:pStyle w:val="SourceCode"/>
      </w:pPr>
      <w:r>
        <w:t>// header, which names the path of the contact just created.</w:t>
      </w:r>
    </w:p>
    <w:p w14:paraId="161CCAC0" w14:textId="77777777" w:rsidR="00BE43A8" w:rsidRDefault="0007359A">
      <w:pPr>
        <w:pStyle w:val="SourceCode"/>
      </w:pPr>
      <w:r>
        <w:t>void sendCreated(const httplib::Request &amp;request, httplib::Response &amp;response,</w:t>
      </w:r>
    </w:p>
    <w:p w14:paraId="699AE497" w14:textId="77777777" w:rsidR="00BE43A8" w:rsidRDefault="0007359A">
      <w:pPr>
        <w:pStyle w:val="SourceCode"/>
      </w:pPr>
      <w:r>
        <w:t xml:space="preserve">                 const std::string &amp;location, const std::string &amp;jsonText)</w:t>
      </w:r>
    </w:p>
    <w:p w14:paraId="76406193" w14:textId="77777777" w:rsidR="00BE43A8" w:rsidRDefault="0007359A">
      <w:pPr>
        <w:pStyle w:val="SourceCode"/>
      </w:pPr>
      <w:r>
        <w:t>{</w:t>
      </w:r>
    </w:p>
    <w:p w14:paraId="1EEC33C0" w14:textId="77777777" w:rsidR="00BE43A8" w:rsidRDefault="0007359A">
      <w:pPr>
        <w:pStyle w:val="SourceCode"/>
      </w:pPr>
      <w:r>
        <w:t xml:space="preserve">    response.set_header("Location", location);</w:t>
      </w:r>
    </w:p>
    <w:p w14:paraId="6689FD3A" w14:textId="77777777" w:rsidR="00BE43A8" w:rsidRDefault="0007359A">
      <w:pPr>
        <w:pStyle w:val="SourceCode"/>
      </w:pPr>
      <w:r>
        <w:t xml:space="preserve">    sendJson(request, response, 201, jsonText);</w:t>
      </w:r>
    </w:p>
    <w:p w14:paraId="56C487EA" w14:textId="77777777" w:rsidR="00BE43A8" w:rsidRDefault="0007359A">
      <w:pPr>
        <w:pStyle w:val="SourceCode"/>
      </w:pPr>
      <w:r>
        <w:t>}</w:t>
      </w:r>
    </w:p>
    <w:p w14:paraId="4C9F00C9" w14:textId="77777777" w:rsidR="00BE43A8" w:rsidRDefault="00BE43A8">
      <w:pPr>
        <w:pStyle w:val="SourceCode"/>
      </w:pPr>
    </w:p>
    <w:p w14:paraId="0AEE04A0" w14:textId="77777777" w:rsidR="00BE43A8" w:rsidRDefault="0007359A">
      <w:pPr>
        <w:pStyle w:val="SourceCode"/>
      </w:pPr>
      <w:r>
        <w:t>// Lesson 6.18: sendJson's twin for one page: 200, the page's JSON array,</w:t>
      </w:r>
    </w:p>
    <w:p w14:paraId="68342D4A" w14:textId="77777777" w:rsidR="00BE43A8" w:rsidRDefault="0007359A">
      <w:pPr>
        <w:pStyle w:val="SourceCode"/>
      </w:pPr>
      <w:r>
        <w:t>// and the Link header, which is left out when link is "".</w:t>
      </w:r>
    </w:p>
    <w:p w14:paraId="34BA4E71" w14:textId="77777777" w:rsidR="00BE43A8" w:rsidRDefault="0007359A">
      <w:pPr>
        <w:pStyle w:val="SourceCode"/>
      </w:pPr>
      <w:r>
        <w:t>void sendPage(const httplib::Request &amp;request, httplib::Response &amp;response,</w:t>
      </w:r>
    </w:p>
    <w:p w14:paraId="6A6027BB" w14:textId="77777777" w:rsidR="00BE43A8" w:rsidRDefault="0007359A">
      <w:pPr>
        <w:pStyle w:val="SourceCode"/>
      </w:pPr>
      <w:r>
        <w:t xml:space="preserve">              const std::string &amp;jsonText, const std::string &amp;link)</w:t>
      </w:r>
    </w:p>
    <w:p w14:paraId="05E1133E" w14:textId="77777777" w:rsidR="00BE43A8" w:rsidRDefault="0007359A">
      <w:pPr>
        <w:pStyle w:val="SourceCode"/>
      </w:pPr>
      <w:r>
        <w:t>{</w:t>
      </w:r>
    </w:p>
    <w:p w14:paraId="26ABF0FD" w14:textId="77777777" w:rsidR="00BE43A8" w:rsidRDefault="0007359A">
      <w:pPr>
        <w:pStyle w:val="SourceCode"/>
      </w:pPr>
      <w:r>
        <w:t xml:space="preserve">    if (link != "") {</w:t>
      </w:r>
    </w:p>
    <w:p w14:paraId="2D48EDFB" w14:textId="77777777" w:rsidR="00BE43A8" w:rsidRDefault="0007359A">
      <w:pPr>
        <w:pStyle w:val="SourceCode"/>
      </w:pPr>
      <w:r>
        <w:t xml:space="preserve">        response.set_header("Link", link);</w:t>
      </w:r>
    </w:p>
    <w:p w14:paraId="61DE8861" w14:textId="77777777" w:rsidR="00BE43A8" w:rsidRDefault="0007359A">
      <w:pPr>
        <w:pStyle w:val="SourceCode"/>
      </w:pPr>
      <w:r>
        <w:t xml:space="preserve">    }</w:t>
      </w:r>
    </w:p>
    <w:p w14:paraId="3122D50B" w14:textId="77777777" w:rsidR="00BE43A8" w:rsidRDefault="0007359A">
      <w:pPr>
        <w:pStyle w:val="SourceCode"/>
      </w:pPr>
      <w:r>
        <w:t xml:space="preserve">    sendJson(request, response, 200, jsonText);</w:t>
      </w:r>
    </w:p>
    <w:p w14:paraId="2053DEBD" w14:textId="77777777" w:rsidR="00BE43A8" w:rsidRDefault="0007359A">
      <w:pPr>
        <w:pStyle w:val="SourceCode"/>
      </w:pPr>
      <w:r>
        <w:t>}</w:t>
      </w:r>
    </w:p>
    <w:p w14:paraId="4C94C709" w14:textId="77777777" w:rsidR="00BE43A8" w:rsidRDefault="00BE43A8">
      <w:pPr>
        <w:pStyle w:val="SourceCode"/>
      </w:pPr>
    </w:p>
    <w:p w14:paraId="02A47DF6" w14:textId="77777777" w:rsidR="00BE43A8" w:rsidRDefault="0007359A">
      <w:pPr>
        <w:pStyle w:val="SourceCode"/>
      </w:pPr>
      <w:r>
        <w:t>// Lesson 6.20: sendJson's twin for the API's description: 200, the YAML</w:t>
      </w:r>
    </w:p>
    <w:p w14:paraId="7B810A19" w14:textId="77777777" w:rsidR="00BE43A8" w:rsidRDefault="0007359A">
      <w:pPr>
        <w:pStyle w:val="SourceCode"/>
      </w:pPr>
      <w:r>
        <w:t>// type, and the document the server read when it started.</w:t>
      </w:r>
    </w:p>
    <w:p w14:paraId="206D6915" w14:textId="77777777" w:rsidR="00BE43A8" w:rsidRDefault="0007359A">
      <w:pPr>
        <w:pStyle w:val="SourceCode"/>
      </w:pPr>
      <w:r>
        <w:t>void sendDocument(const httplib::Request &amp;request, httplib::Response &amp;response,</w:t>
      </w:r>
    </w:p>
    <w:p w14:paraId="206508BF" w14:textId="77777777" w:rsidR="00BE43A8" w:rsidRDefault="0007359A">
      <w:pPr>
        <w:pStyle w:val="SourceCode"/>
      </w:pPr>
      <w:r>
        <w:t xml:space="preserve">                  const std::string &amp;apiDocument)</w:t>
      </w:r>
    </w:p>
    <w:p w14:paraId="5F0D511D" w14:textId="77777777" w:rsidR="00BE43A8" w:rsidRDefault="0007359A">
      <w:pPr>
        <w:pStyle w:val="SourceCode"/>
      </w:pPr>
      <w:r>
        <w:t>{</w:t>
      </w:r>
    </w:p>
    <w:p w14:paraId="1CEDBB8D" w14:textId="77777777" w:rsidR="00BE43A8" w:rsidRDefault="0007359A">
      <w:pPr>
        <w:pStyle w:val="SourceCode"/>
      </w:pPr>
      <w:r>
        <w:t xml:space="preserve">    response.status = 200;</w:t>
      </w:r>
    </w:p>
    <w:p w14:paraId="6740C6EB" w14:textId="77777777" w:rsidR="00BE43A8" w:rsidRDefault="0007359A">
      <w:pPr>
        <w:pStyle w:val="SourceCode"/>
      </w:pPr>
      <w:r>
        <w:t xml:space="preserve">    response.set_content(apiDocument, YAML_TYPE);</w:t>
      </w:r>
    </w:p>
    <w:p w14:paraId="3B1C1624" w14:textId="77777777" w:rsidR="00BE43A8" w:rsidRDefault="0007359A">
      <w:pPr>
        <w:pStyle w:val="SourceCode"/>
      </w:pPr>
      <w:r>
        <w:t xml:space="preserve">    logRequest(request, 200);</w:t>
      </w:r>
    </w:p>
    <w:p w14:paraId="3F8A24B7" w14:textId="77777777" w:rsidR="00BE43A8" w:rsidRDefault="0007359A">
      <w:pPr>
        <w:pStyle w:val="SourceCode"/>
      </w:pPr>
      <w:r>
        <w:t>}</w:t>
      </w:r>
    </w:p>
    <w:p w14:paraId="31AF5ED1" w14:textId="77777777" w:rsidR="00BE43A8" w:rsidRDefault="00BE43A8">
      <w:pPr>
        <w:pStyle w:val="SourceCode"/>
      </w:pPr>
    </w:p>
    <w:p w14:paraId="2FD545B4" w14:textId="77777777" w:rsidR="00BE43A8" w:rsidRDefault="0007359A">
      <w:pPr>
        <w:pStyle w:val="SourceCode"/>
      </w:pPr>
      <w:r>
        <w:t>// Lesson 6.9: 204 No Content, the answer to a delete that worked. There is</w:t>
      </w:r>
    </w:p>
    <w:p w14:paraId="23DFD2B3" w14:textId="77777777" w:rsidR="00BE43A8" w:rsidRDefault="0007359A">
      <w:pPr>
        <w:pStyle w:val="SourceCode"/>
      </w:pPr>
      <w:r>
        <w:t>// nothing to send back, so the response gets no body and no Content-Type,</w:t>
      </w:r>
    </w:p>
    <w:p w14:paraId="5CA2DB5E" w14:textId="77777777" w:rsidR="00BE43A8" w:rsidRDefault="0007359A">
      <w:pPr>
        <w:pStyle w:val="SourceCode"/>
      </w:pPr>
      <w:r>
        <w:t>// because there is no content to describe: only the status is set.</w:t>
      </w:r>
    </w:p>
    <w:p w14:paraId="6EC683C8" w14:textId="77777777" w:rsidR="00BE43A8" w:rsidRDefault="0007359A">
      <w:pPr>
        <w:pStyle w:val="SourceCode"/>
      </w:pPr>
      <w:r>
        <w:t>void sendNoContent(const httplib::Request &amp;request,</w:t>
      </w:r>
    </w:p>
    <w:p w14:paraId="50BA794E" w14:textId="77777777" w:rsidR="00BE43A8" w:rsidRDefault="0007359A">
      <w:pPr>
        <w:pStyle w:val="SourceCode"/>
      </w:pPr>
      <w:r>
        <w:t xml:space="preserve">                   httplib::Response &amp;response)</w:t>
      </w:r>
    </w:p>
    <w:p w14:paraId="1CCC83AC" w14:textId="77777777" w:rsidR="00BE43A8" w:rsidRDefault="0007359A">
      <w:pPr>
        <w:pStyle w:val="SourceCode"/>
      </w:pPr>
      <w:r>
        <w:t>{</w:t>
      </w:r>
    </w:p>
    <w:p w14:paraId="6CE42B42" w14:textId="77777777" w:rsidR="00BE43A8" w:rsidRDefault="0007359A">
      <w:pPr>
        <w:pStyle w:val="SourceCode"/>
      </w:pPr>
      <w:r>
        <w:t xml:space="preserve">    response.status = 204;</w:t>
      </w:r>
    </w:p>
    <w:p w14:paraId="085C71A6" w14:textId="77777777" w:rsidR="00BE43A8" w:rsidRDefault="0007359A">
      <w:pPr>
        <w:pStyle w:val="SourceCode"/>
      </w:pPr>
      <w:r>
        <w:t xml:space="preserve">    logRequest(request, 204);</w:t>
      </w:r>
    </w:p>
    <w:p w14:paraId="5D80ABB8" w14:textId="77777777" w:rsidR="00BE43A8" w:rsidRDefault="0007359A">
      <w:pPr>
        <w:pStyle w:val="SourceCode"/>
      </w:pPr>
      <w:r>
        <w:t>}</w:t>
      </w:r>
    </w:p>
    <w:p w14:paraId="2C489773" w14:textId="77777777" w:rsidR="00BE43A8" w:rsidRDefault="00BE43A8">
      <w:pPr>
        <w:pStyle w:val="SourceCode"/>
      </w:pPr>
    </w:p>
    <w:p w14:paraId="77E6D5F0" w14:textId="77777777" w:rsidR="00BE43A8" w:rsidRDefault="0007359A">
      <w:pPr>
        <w:pStyle w:val="SourceCode"/>
      </w:pPr>
      <w:r>
        <w:t>void handleHealth(const httplib::Request &amp;request,</w:t>
      </w:r>
    </w:p>
    <w:p w14:paraId="6DAA5D1C" w14:textId="77777777" w:rsidR="00BE43A8" w:rsidRDefault="0007359A">
      <w:pPr>
        <w:pStyle w:val="SourceCode"/>
      </w:pPr>
      <w:r>
        <w:t xml:space="preserve">                  httplib::Response &amp;response)</w:t>
      </w:r>
    </w:p>
    <w:p w14:paraId="3BC2DE01" w14:textId="77777777" w:rsidR="00BE43A8" w:rsidRDefault="0007359A">
      <w:pPr>
        <w:pStyle w:val="SourceCode"/>
      </w:pPr>
      <w:r>
        <w:t>{</w:t>
      </w:r>
    </w:p>
    <w:p w14:paraId="3DCB9651" w14:textId="77777777" w:rsidR="00BE43A8" w:rsidRDefault="0007359A">
      <w:pPr>
        <w:pStyle w:val="SourceCode"/>
      </w:pPr>
      <w:r>
        <w:t xml:space="preserve">    sendJson(request, response, 200, "{\"status\":\"ok\"}");</w:t>
      </w:r>
    </w:p>
    <w:p w14:paraId="465285FB" w14:textId="77777777" w:rsidR="00BE43A8" w:rsidRDefault="0007359A">
      <w:pPr>
        <w:pStyle w:val="SourceCode"/>
      </w:pPr>
      <w:r>
        <w:t>}</w:t>
      </w:r>
    </w:p>
    <w:p w14:paraId="66EABEE1" w14:textId="77777777" w:rsidR="00BE43A8" w:rsidRDefault="00BE43A8">
      <w:pPr>
        <w:pStyle w:val="SourceCode"/>
      </w:pPr>
    </w:p>
    <w:p w14:paraId="56A9AFA1" w14:textId="77777777" w:rsidR="00BE43A8" w:rsidRDefault="0007359A">
      <w:pPr>
        <w:pStyle w:val="SourceCode"/>
      </w:pPr>
      <w:r>
        <w:t>void handleNotFound(const httplib::Request &amp;request,</w:t>
      </w:r>
    </w:p>
    <w:p w14:paraId="46C390EC" w14:textId="77777777" w:rsidR="00BE43A8" w:rsidRDefault="0007359A">
      <w:pPr>
        <w:pStyle w:val="SourceCode"/>
      </w:pPr>
      <w:r>
        <w:t xml:space="preserve">                    httplib::Response &amp;response)</w:t>
      </w:r>
    </w:p>
    <w:p w14:paraId="579B9AFB" w14:textId="77777777" w:rsidR="00BE43A8" w:rsidRDefault="0007359A">
      <w:pPr>
        <w:pStyle w:val="SourceCode"/>
      </w:pPr>
      <w:r>
        <w:t>{</w:t>
      </w:r>
    </w:p>
    <w:p w14:paraId="07956295" w14:textId="77777777" w:rsidR="00BE43A8" w:rsidRDefault="0007359A">
      <w:pPr>
        <w:pStyle w:val="SourceCode"/>
      </w:pPr>
      <w:r>
        <w:t xml:space="preserve">    sendJson(request, response, 404, NOT_FOUND_JSON);</w:t>
      </w:r>
    </w:p>
    <w:p w14:paraId="08F3A7FA" w14:textId="77777777" w:rsidR="00BE43A8" w:rsidRDefault="0007359A">
      <w:pPr>
        <w:pStyle w:val="SourceCode"/>
      </w:pPr>
      <w:r>
        <w:t>}</w:t>
      </w:r>
    </w:p>
    <w:p w14:paraId="067FDDFE" w14:textId="77777777" w:rsidR="00BE43A8" w:rsidRDefault="00BE43A8">
      <w:pPr>
        <w:pStyle w:val="SourceCode"/>
      </w:pPr>
    </w:p>
    <w:p w14:paraId="72740747" w14:textId="77777777" w:rsidR="00BE43A8" w:rsidRDefault="0007359A">
      <w:pPr>
        <w:pStyle w:val="SourceCode"/>
      </w:pPr>
      <w:r>
        <w:t>// Lesson 6.21: answers a practice route as answer describes: it waits the</w:t>
      </w:r>
    </w:p>
    <w:p w14:paraId="68481CDC" w14:textId="77777777" w:rsidR="00BE43A8" w:rsidRDefault="0007359A">
      <w:pPr>
        <w:pStyle w:val="SourceCode"/>
      </w:pPr>
      <w:r>
        <w:t>// answer's delay first, then sends its status, its Content-Type, a</w:t>
      </w:r>
    </w:p>
    <w:p w14:paraId="31881DAE" w14:textId="77777777" w:rsidR="00BE43A8" w:rsidRDefault="0007359A">
      <w:pPr>
        <w:pStyle w:val="SourceCode"/>
      </w:pPr>
      <w:r>
        <w:t>// Retry-After header when the answer has one, and its body, which may be</w:t>
      </w:r>
    </w:p>
    <w:p w14:paraId="4DE77C6B" w14:textId="77777777" w:rsidR="00BE43A8" w:rsidRDefault="0007359A">
      <w:pPr>
        <w:pStyle w:val="SourceCode"/>
      </w:pPr>
      <w:r>
        <w:t>// broken on purpose. Like every answer, it is logged. sleep_for makes this</w:t>
      </w:r>
    </w:p>
    <w:p w14:paraId="449CF767" w14:textId="77777777" w:rsidR="00BE43A8" w:rsidRDefault="0007359A">
      <w:pPr>
        <w:pStyle w:val="SourceCode"/>
      </w:pPr>
      <w:r>
        <w:t>// request's thread wait; cpp-httplib answers other requests on other</w:t>
      </w:r>
    </w:p>
    <w:p w14:paraId="54CBFEC9" w14:textId="77777777" w:rsidR="00BE43A8" w:rsidRDefault="0007359A">
      <w:pPr>
        <w:pStyle w:val="SourceCode"/>
      </w:pPr>
      <w:r>
        <w:t>// threads meanwhile.</w:t>
      </w:r>
    </w:p>
    <w:p w14:paraId="30FA5317" w14:textId="77777777" w:rsidR="00BE43A8" w:rsidRDefault="0007359A">
      <w:pPr>
        <w:pStyle w:val="SourceCode"/>
      </w:pPr>
      <w:r>
        <w:t>void sendPractice(const httplib::Request &amp;request, httplib::Response &amp;response,</w:t>
      </w:r>
    </w:p>
    <w:p w14:paraId="0E526CAE" w14:textId="77777777" w:rsidR="00BE43A8" w:rsidRDefault="0007359A">
      <w:pPr>
        <w:pStyle w:val="SourceCode"/>
      </w:pPr>
      <w:r>
        <w:t xml:space="preserve">                  const PracticeAnswer &amp;answer)</w:t>
      </w:r>
    </w:p>
    <w:p w14:paraId="0B200217" w14:textId="77777777" w:rsidR="00BE43A8" w:rsidRDefault="0007359A">
      <w:pPr>
        <w:pStyle w:val="SourceCode"/>
      </w:pPr>
      <w:r>
        <w:t>{</w:t>
      </w:r>
    </w:p>
    <w:p w14:paraId="65FCECA4" w14:textId="77777777" w:rsidR="00BE43A8" w:rsidRDefault="0007359A">
      <w:pPr>
        <w:pStyle w:val="SourceCode"/>
      </w:pPr>
      <w:r>
        <w:t xml:space="preserve">    std::this_thread::sleep_for(std::chrono::seconds(answer.delaySeconds));</w:t>
      </w:r>
    </w:p>
    <w:p w14:paraId="330F49F0" w14:textId="77777777" w:rsidR="00BE43A8" w:rsidRDefault="0007359A">
      <w:pPr>
        <w:pStyle w:val="SourceCode"/>
      </w:pPr>
      <w:r>
        <w:t xml:space="preserve">    response.status = answer.status;</w:t>
      </w:r>
    </w:p>
    <w:p w14:paraId="6C94476A" w14:textId="77777777" w:rsidR="00BE43A8" w:rsidRDefault="0007359A">
      <w:pPr>
        <w:pStyle w:val="SourceCode"/>
      </w:pPr>
      <w:r>
        <w:t xml:space="preserve">    if (answer.retryAfter != "") {</w:t>
      </w:r>
    </w:p>
    <w:p w14:paraId="0F849570" w14:textId="77777777" w:rsidR="00BE43A8" w:rsidRDefault="0007359A">
      <w:pPr>
        <w:pStyle w:val="SourceCode"/>
      </w:pPr>
      <w:r>
        <w:t xml:space="preserve">        response.set_header("Retry-After", answer.retryAfter);</w:t>
      </w:r>
    </w:p>
    <w:p w14:paraId="6C659AC3" w14:textId="77777777" w:rsidR="00BE43A8" w:rsidRDefault="0007359A">
      <w:pPr>
        <w:pStyle w:val="SourceCode"/>
      </w:pPr>
      <w:r>
        <w:t xml:space="preserve">    }</w:t>
      </w:r>
    </w:p>
    <w:p w14:paraId="10EF2A12" w14:textId="77777777" w:rsidR="00BE43A8" w:rsidRDefault="0007359A">
      <w:pPr>
        <w:pStyle w:val="SourceCode"/>
      </w:pPr>
      <w:r>
        <w:t xml:space="preserve">    response.set_content(answer.body, answer.contentType);</w:t>
      </w:r>
    </w:p>
    <w:p w14:paraId="422DB880" w14:textId="77777777" w:rsidR="00BE43A8" w:rsidRDefault="0007359A">
      <w:pPr>
        <w:pStyle w:val="SourceCode"/>
      </w:pPr>
      <w:r>
        <w:t xml:space="preserve">    logRequest(request, answer.status);</w:t>
      </w:r>
    </w:p>
    <w:p w14:paraId="6F0BD6AC" w14:textId="77777777" w:rsidR="00BE43A8" w:rsidRDefault="0007359A">
      <w:pPr>
        <w:pStyle w:val="SourceCode"/>
      </w:pPr>
      <w:r>
        <w:t>}</w:t>
      </w:r>
    </w:p>
    <w:p w14:paraId="34376BF6" w14:textId="77777777" w:rsidR="00BE43A8" w:rsidRDefault="00BE43A8">
      <w:pPr>
        <w:pStyle w:val="SourceCode"/>
      </w:pPr>
    </w:p>
    <w:p w14:paraId="4D35905C" w14:textId="77777777" w:rsidR="00BE43A8" w:rsidRDefault="0007359A">
      <w:pPr>
        <w:pStyle w:val="SourceCode"/>
      </w:pPr>
      <w:r>
        <w:t>// Lesson 6.21: GET /api/v1/practice/:name. A name that is not one of the</w:t>
      </w:r>
    </w:p>
    <w:p w14:paraId="1AF00B04" w14:textId="77777777" w:rsidR="00BE43A8" w:rsidRDefault="0007359A">
      <w:pPr>
        <w:pStyle w:val="SourceCode"/>
      </w:pPr>
      <w:r>
        <w:t>// four practice routes gets the usual 404. A practice route needs no key,</w:t>
      </w:r>
    </w:p>
    <w:p w14:paraId="05E35A05" w14:textId="77777777" w:rsidR="00BE43A8" w:rsidRDefault="0007359A">
      <w:pPr>
        <w:pStyle w:val="SourceCode"/>
      </w:pPr>
      <w:r>
        <w:t>// like health.</w:t>
      </w:r>
    </w:p>
    <w:p w14:paraId="7E0122D1" w14:textId="77777777" w:rsidR="00BE43A8" w:rsidRDefault="0007359A">
      <w:pPr>
        <w:pStyle w:val="SourceCode"/>
      </w:pPr>
      <w:r>
        <w:t>void handlePractice(const httplib::Request &amp;request,</w:t>
      </w:r>
    </w:p>
    <w:p w14:paraId="0CA1A430" w14:textId="77777777" w:rsidR="00BE43A8" w:rsidRDefault="0007359A">
      <w:pPr>
        <w:pStyle w:val="SourceCode"/>
      </w:pPr>
      <w:r>
        <w:t xml:space="preserve">                    httplib::Response &amp;response)</w:t>
      </w:r>
    </w:p>
    <w:p w14:paraId="30248D72" w14:textId="77777777" w:rsidR="00BE43A8" w:rsidRDefault="0007359A">
      <w:pPr>
        <w:pStyle w:val="SourceCode"/>
      </w:pPr>
      <w:r>
        <w:t>{</w:t>
      </w:r>
    </w:p>
    <w:p w14:paraId="05531740" w14:textId="77777777" w:rsidR="00BE43A8" w:rsidRDefault="0007359A">
      <w:pPr>
        <w:pStyle w:val="SourceCode"/>
      </w:pPr>
      <w:r>
        <w:t xml:space="preserve">    PracticeAnswer answer;</w:t>
      </w:r>
    </w:p>
    <w:p w14:paraId="5FAF94A4" w14:textId="77777777" w:rsidR="00BE43A8" w:rsidRDefault="0007359A">
      <w:pPr>
        <w:pStyle w:val="SourceCode"/>
      </w:pPr>
      <w:r>
        <w:t xml:space="preserve">    if (!practiceAnswer(request.path, answer)) {</w:t>
      </w:r>
    </w:p>
    <w:p w14:paraId="6DE63FBA" w14:textId="77777777" w:rsidR="00BE43A8" w:rsidRDefault="0007359A">
      <w:pPr>
        <w:pStyle w:val="SourceCode"/>
      </w:pPr>
      <w:r>
        <w:t xml:space="preserve">        handleNotFound(request, response);</w:t>
      </w:r>
    </w:p>
    <w:p w14:paraId="3527AED8" w14:textId="77777777" w:rsidR="00BE43A8" w:rsidRDefault="0007359A">
      <w:pPr>
        <w:pStyle w:val="SourceCode"/>
      </w:pPr>
      <w:r>
        <w:t xml:space="preserve">        return;</w:t>
      </w:r>
    </w:p>
    <w:p w14:paraId="4E6B5A14" w14:textId="77777777" w:rsidR="00BE43A8" w:rsidRDefault="0007359A">
      <w:pPr>
        <w:pStyle w:val="SourceCode"/>
      </w:pPr>
      <w:r>
        <w:t xml:space="preserve">    }</w:t>
      </w:r>
    </w:p>
    <w:p w14:paraId="076B814B" w14:textId="77777777" w:rsidR="00BE43A8" w:rsidRDefault="0007359A">
      <w:pPr>
        <w:pStyle w:val="SourceCode"/>
      </w:pPr>
      <w:r>
        <w:t xml:space="preserve">    sendPractice(request, response, answer);</w:t>
      </w:r>
    </w:p>
    <w:p w14:paraId="424BCD6C" w14:textId="77777777" w:rsidR="00BE43A8" w:rsidRDefault="0007359A">
      <w:pPr>
        <w:pStyle w:val="SourceCode"/>
      </w:pPr>
      <w:r>
        <w:t>}</w:t>
      </w:r>
    </w:p>
    <w:p w14:paraId="71148465" w14:textId="77777777" w:rsidR="00BE43A8" w:rsidRDefault="00BE43A8">
      <w:pPr>
        <w:pStyle w:val="SourceCode"/>
      </w:pPr>
    </w:p>
    <w:p w14:paraId="3B280091" w14:textId="77777777" w:rsidR="00BE43A8" w:rsidRDefault="0007359A">
      <w:pPr>
        <w:pStyle w:val="SourceCode"/>
      </w:pPr>
      <w:r>
        <w:t>// The one place a ContactStatus becomes an HTTP status. Lesson 6.14</w:t>
      </w:r>
    </w:p>
    <w:p w14:paraId="08AA877B" w14:textId="77777777" w:rsidR="00BE43A8" w:rsidRDefault="0007359A">
      <w:pPr>
        <w:pStyle w:val="SourceCode"/>
      </w:pPr>
      <w:r>
        <w:t>// covers every status code.</w:t>
      </w:r>
    </w:p>
    <w:p w14:paraId="111C3421" w14:textId="77777777" w:rsidR="00BE43A8" w:rsidRDefault="0007359A">
      <w:pPr>
        <w:pStyle w:val="SourceCode"/>
      </w:pPr>
      <w:r>
        <w:t>int httpStatusFor(ContactStatus status)</w:t>
      </w:r>
    </w:p>
    <w:p w14:paraId="0208A38B" w14:textId="77777777" w:rsidR="00BE43A8" w:rsidRDefault="0007359A">
      <w:pPr>
        <w:pStyle w:val="SourceCode"/>
      </w:pPr>
      <w:r>
        <w:t>{</w:t>
      </w:r>
    </w:p>
    <w:p w14:paraId="2076BEE6" w14:textId="77777777" w:rsidR="00BE43A8" w:rsidRDefault="0007359A">
      <w:pPr>
        <w:pStyle w:val="SourceCode"/>
      </w:pPr>
      <w:r>
        <w:t xml:space="preserve">    switch (status) {</w:t>
      </w:r>
    </w:p>
    <w:p w14:paraId="06864844" w14:textId="77777777" w:rsidR="00BE43A8" w:rsidRDefault="0007359A">
      <w:pPr>
        <w:pStyle w:val="SourceCode"/>
      </w:pPr>
      <w:r>
        <w:t xml:space="preserve">    case ContactStatus::Success:</w:t>
      </w:r>
    </w:p>
    <w:p w14:paraId="688F007D" w14:textId="77777777" w:rsidR="00BE43A8" w:rsidRDefault="0007359A">
      <w:pPr>
        <w:pStyle w:val="SourceCode"/>
      </w:pPr>
      <w:r>
        <w:t xml:space="preserve">        return 200;</w:t>
      </w:r>
    </w:p>
    <w:p w14:paraId="5112A68F" w14:textId="77777777" w:rsidR="00BE43A8" w:rsidRDefault="0007359A">
      <w:pPr>
        <w:pStyle w:val="SourceCode"/>
      </w:pPr>
      <w:r>
        <w:t xml:space="preserve">    case ContactStatus::InvalidInput:</w:t>
      </w:r>
    </w:p>
    <w:p w14:paraId="538C8C0C" w14:textId="77777777" w:rsidR="00BE43A8" w:rsidRDefault="0007359A">
      <w:pPr>
        <w:pStyle w:val="SourceCode"/>
      </w:pPr>
      <w:r>
        <w:t xml:space="preserve">        return 400;</w:t>
      </w:r>
    </w:p>
    <w:p w14:paraId="51E588DE" w14:textId="77777777" w:rsidR="00BE43A8" w:rsidRDefault="0007359A">
      <w:pPr>
        <w:pStyle w:val="SourceCode"/>
      </w:pPr>
      <w:r>
        <w:t xml:space="preserve">    case ContactStatus::NotFound:</w:t>
      </w:r>
    </w:p>
    <w:p w14:paraId="6DC084B0" w14:textId="77777777" w:rsidR="00BE43A8" w:rsidRDefault="0007359A">
      <w:pPr>
        <w:pStyle w:val="SourceCode"/>
      </w:pPr>
      <w:r>
        <w:t xml:space="preserve">        return 404;</w:t>
      </w:r>
    </w:p>
    <w:p w14:paraId="0DAF3E30" w14:textId="77777777" w:rsidR="00BE43A8" w:rsidRDefault="0007359A">
      <w:pPr>
        <w:pStyle w:val="SourceCode"/>
      </w:pPr>
      <w:r>
        <w:t xml:space="preserve">    case ContactStatus::DuplicateEmail:</w:t>
      </w:r>
    </w:p>
    <w:p w14:paraId="16F180CC" w14:textId="77777777" w:rsidR="00BE43A8" w:rsidRDefault="0007359A">
      <w:pPr>
        <w:pStyle w:val="SourceCode"/>
      </w:pPr>
      <w:r>
        <w:t xml:space="preserve">        return 409;</w:t>
      </w:r>
    </w:p>
    <w:p w14:paraId="49E6BEEB" w14:textId="77777777" w:rsidR="00BE43A8" w:rsidRDefault="0007359A">
      <w:pPr>
        <w:pStyle w:val="SourceCode"/>
      </w:pPr>
      <w:r>
        <w:t xml:space="preserve">    default:</w:t>
      </w:r>
    </w:p>
    <w:p w14:paraId="343708AD" w14:textId="77777777" w:rsidR="00BE43A8" w:rsidRDefault="0007359A">
      <w:pPr>
        <w:pStyle w:val="SourceCode"/>
      </w:pPr>
      <w:r>
        <w:t xml:space="preserve">        // Every other status is a failure on the server's side.</w:t>
      </w:r>
    </w:p>
    <w:p w14:paraId="3E549D61" w14:textId="77777777" w:rsidR="00BE43A8" w:rsidRDefault="0007359A">
      <w:pPr>
        <w:pStyle w:val="SourceCode"/>
      </w:pPr>
      <w:r>
        <w:t xml:space="preserve">        return 500;</w:t>
      </w:r>
    </w:p>
    <w:p w14:paraId="4F26657C" w14:textId="77777777" w:rsidR="00BE43A8" w:rsidRDefault="0007359A">
      <w:pPr>
        <w:pStyle w:val="SourceCode"/>
      </w:pPr>
      <w:r>
        <w:t xml:space="preserve">    }</w:t>
      </w:r>
    </w:p>
    <w:p w14:paraId="0F101852" w14:textId="77777777" w:rsidR="00BE43A8" w:rsidRDefault="0007359A">
      <w:pPr>
        <w:pStyle w:val="SourceCode"/>
      </w:pPr>
      <w:r>
        <w:t>}</w:t>
      </w:r>
    </w:p>
    <w:p w14:paraId="7781C632" w14:textId="77777777" w:rsidR="00BE43A8" w:rsidRDefault="00BE43A8">
      <w:pPr>
        <w:pStyle w:val="SourceCode"/>
      </w:pPr>
    </w:p>
    <w:p w14:paraId="489D6626" w14:textId="77777777" w:rsidR="00BE43A8" w:rsidRDefault="0007359A">
      <w:pPr>
        <w:pStyle w:val="SourceCode"/>
      </w:pPr>
      <w:r>
        <w:t>// The code an error body names for a ContactStatus.</w:t>
      </w:r>
    </w:p>
    <w:p w14:paraId="59648E8E" w14:textId="77777777" w:rsidR="00BE43A8" w:rsidRDefault="0007359A">
      <w:pPr>
        <w:pStyle w:val="SourceCode"/>
      </w:pPr>
      <w:r>
        <w:t>std::string errorCodeFor(ContactStatus status)</w:t>
      </w:r>
    </w:p>
    <w:p w14:paraId="01BDB3C2" w14:textId="77777777" w:rsidR="00BE43A8" w:rsidRDefault="0007359A">
      <w:pPr>
        <w:pStyle w:val="SourceCode"/>
      </w:pPr>
      <w:r>
        <w:t>{</w:t>
      </w:r>
    </w:p>
    <w:p w14:paraId="65A5C89B" w14:textId="77777777" w:rsidR="00BE43A8" w:rsidRDefault="0007359A">
      <w:pPr>
        <w:pStyle w:val="SourceCode"/>
      </w:pPr>
      <w:r>
        <w:t xml:space="preserve">    switch (status) {</w:t>
      </w:r>
    </w:p>
    <w:p w14:paraId="240DC5D1" w14:textId="77777777" w:rsidR="00BE43A8" w:rsidRDefault="0007359A">
      <w:pPr>
        <w:pStyle w:val="SourceCode"/>
      </w:pPr>
      <w:r>
        <w:t xml:space="preserve">    case ContactStatus::InvalidInput:</w:t>
      </w:r>
    </w:p>
    <w:p w14:paraId="3F6AB5CC" w14:textId="77777777" w:rsidR="00BE43A8" w:rsidRDefault="0007359A">
      <w:pPr>
        <w:pStyle w:val="SourceCode"/>
      </w:pPr>
      <w:r>
        <w:t xml:space="preserve">        return "invalid_input";</w:t>
      </w:r>
    </w:p>
    <w:p w14:paraId="7BCD28E6" w14:textId="77777777" w:rsidR="00BE43A8" w:rsidRDefault="0007359A">
      <w:pPr>
        <w:pStyle w:val="SourceCode"/>
      </w:pPr>
      <w:r>
        <w:t xml:space="preserve">    case ContactStatus::NotFound:</w:t>
      </w:r>
    </w:p>
    <w:p w14:paraId="08A6FEF0" w14:textId="77777777" w:rsidR="00BE43A8" w:rsidRDefault="0007359A">
      <w:pPr>
        <w:pStyle w:val="SourceCode"/>
      </w:pPr>
      <w:r>
        <w:t xml:space="preserve">        return "not_found";</w:t>
      </w:r>
    </w:p>
    <w:p w14:paraId="098EE893" w14:textId="77777777" w:rsidR="00BE43A8" w:rsidRDefault="0007359A">
      <w:pPr>
        <w:pStyle w:val="SourceCode"/>
      </w:pPr>
      <w:r>
        <w:t xml:space="preserve">    case ContactStatus::DuplicateEmail:</w:t>
      </w:r>
    </w:p>
    <w:p w14:paraId="4A7D0966" w14:textId="77777777" w:rsidR="00BE43A8" w:rsidRDefault="0007359A">
      <w:pPr>
        <w:pStyle w:val="SourceCode"/>
      </w:pPr>
      <w:r>
        <w:t xml:space="preserve">        return "duplicate_email";</w:t>
      </w:r>
    </w:p>
    <w:p w14:paraId="39DE5829" w14:textId="77777777" w:rsidR="00BE43A8" w:rsidRDefault="0007359A">
      <w:pPr>
        <w:pStyle w:val="SourceCode"/>
      </w:pPr>
      <w:r>
        <w:t xml:space="preserve">    default:</w:t>
      </w:r>
    </w:p>
    <w:p w14:paraId="21E8E906" w14:textId="77777777" w:rsidR="00BE43A8" w:rsidRDefault="0007359A">
      <w:pPr>
        <w:pStyle w:val="SourceCode"/>
      </w:pPr>
      <w:r>
        <w:t xml:space="preserve">        return "database_failure";</w:t>
      </w:r>
    </w:p>
    <w:p w14:paraId="7F4053A2" w14:textId="77777777" w:rsidR="00BE43A8" w:rsidRDefault="0007359A">
      <w:pPr>
        <w:pStyle w:val="SourceCode"/>
      </w:pPr>
      <w:r>
        <w:t xml:space="preserve">    }</w:t>
      </w:r>
    </w:p>
    <w:p w14:paraId="61D5607D" w14:textId="77777777" w:rsidR="00BE43A8" w:rsidRDefault="0007359A">
      <w:pPr>
        <w:pStyle w:val="SourceCode"/>
      </w:pPr>
      <w:r>
        <w:t>}</w:t>
      </w:r>
    </w:p>
    <w:p w14:paraId="51E39851" w14:textId="77777777" w:rsidR="00BE43A8" w:rsidRDefault="00BE43A8">
      <w:pPr>
        <w:pStyle w:val="SourceCode"/>
      </w:pPr>
    </w:p>
    <w:p w14:paraId="23572D66" w14:textId="77777777" w:rsidR="00BE43A8" w:rsidRDefault="0007359A">
      <w:pPr>
        <w:pStyle w:val="SourceCode"/>
      </w:pPr>
      <w:r>
        <w:t>// The one error body: {"code":"...","message":"..."}. Lesson 6.15 covers</w:t>
      </w:r>
    </w:p>
    <w:p w14:paraId="627570F4" w14:textId="77777777" w:rsidR="00BE43A8" w:rsidRDefault="0007359A">
      <w:pPr>
        <w:pStyle w:val="SourceCode"/>
      </w:pPr>
      <w:r>
        <w:t>// it in full. nlohmann/json writes it, so any quote in the message is</w:t>
      </w:r>
    </w:p>
    <w:p w14:paraId="4E7B24BF" w14:textId="77777777" w:rsidR="00BE43A8" w:rsidRDefault="0007359A">
      <w:pPr>
        <w:pStyle w:val="SourceCode"/>
      </w:pPr>
      <w:r>
        <w:t>// escaped.</w:t>
      </w:r>
    </w:p>
    <w:p w14:paraId="653D80A3" w14:textId="77777777" w:rsidR="00BE43A8" w:rsidRDefault="0007359A">
      <w:pPr>
        <w:pStyle w:val="SourceCode"/>
      </w:pPr>
      <w:r>
        <w:t>void sendError(const httplib::Request &amp;request, httplib::Response &amp;response,</w:t>
      </w:r>
    </w:p>
    <w:p w14:paraId="037CD179" w14:textId="77777777" w:rsidR="00BE43A8" w:rsidRDefault="0007359A">
      <w:pPr>
        <w:pStyle w:val="SourceCode"/>
      </w:pPr>
      <w:r>
        <w:t xml:space="preserve">               int status, const std::string &amp;code,</w:t>
      </w:r>
    </w:p>
    <w:p w14:paraId="667CC3C8" w14:textId="77777777" w:rsidR="00BE43A8" w:rsidRDefault="0007359A">
      <w:pPr>
        <w:pStyle w:val="SourceCode"/>
      </w:pPr>
      <w:r>
        <w:t xml:space="preserve">               const std::string &amp;message)</w:t>
      </w:r>
    </w:p>
    <w:p w14:paraId="5B6FABAB" w14:textId="77777777" w:rsidR="00BE43A8" w:rsidRDefault="0007359A">
      <w:pPr>
        <w:pStyle w:val="SourceCode"/>
      </w:pPr>
      <w:r>
        <w:t>{</w:t>
      </w:r>
    </w:p>
    <w:p w14:paraId="66199B0E" w14:textId="77777777" w:rsidR="00BE43A8" w:rsidRDefault="0007359A">
      <w:pPr>
        <w:pStyle w:val="SourceCode"/>
      </w:pPr>
      <w:r>
        <w:t xml:space="preserve">    nlohmann::ordered_json errorBody;</w:t>
      </w:r>
    </w:p>
    <w:p w14:paraId="7F5E636A" w14:textId="77777777" w:rsidR="00BE43A8" w:rsidRDefault="0007359A">
      <w:pPr>
        <w:pStyle w:val="SourceCode"/>
      </w:pPr>
      <w:r>
        <w:t xml:space="preserve">    errorBody["code"] = code;</w:t>
      </w:r>
    </w:p>
    <w:p w14:paraId="6318D8F6" w14:textId="77777777" w:rsidR="00BE43A8" w:rsidRDefault="0007359A">
      <w:pPr>
        <w:pStyle w:val="SourceCode"/>
      </w:pPr>
      <w:r>
        <w:t xml:space="preserve">    errorBody["message"] = message;</w:t>
      </w:r>
    </w:p>
    <w:p w14:paraId="4B482E28" w14:textId="77777777" w:rsidR="00BE43A8" w:rsidRDefault="0007359A">
      <w:pPr>
        <w:pStyle w:val="SourceCode"/>
      </w:pPr>
      <w:r>
        <w:t xml:space="preserve">    sendJson(request, response, status, errorBody.dump());</w:t>
      </w:r>
    </w:p>
    <w:p w14:paraId="2B1F97BD" w14:textId="77777777" w:rsidR="00BE43A8" w:rsidRDefault="0007359A">
      <w:pPr>
        <w:pStyle w:val="SourceCode"/>
      </w:pPr>
      <w:r>
        <w:t>}</w:t>
      </w:r>
    </w:p>
    <w:p w14:paraId="760CF404" w14:textId="77777777" w:rsidR="00BE43A8" w:rsidRDefault="00BE43A8">
      <w:pPr>
        <w:pStyle w:val="SourceCode"/>
      </w:pPr>
    </w:p>
    <w:p w14:paraId="69FA2CCB" w14:textId="77777777" w:rsidR="00BE43A8" w:rsidRDefault="0007359A">
      <w:pPr>
        <w:pStyle w:val="SourceCode"/>
      </w:pPr>
      <w:r>
        <w:t>// Answers a status that is not Success: its HTTP status, its code, and</w:t>
      </w:r>
    </w:p>
    <w:p w14:paraId="3D9564F4" w14:textId="77777777" w:rsidR="00BE43A8" w:rsidRDefault="0007359A">
      <w:pPr>
        <w:pStyle w:val="SourceCode"/>
      </w:pPr>
      <w:r>
        <w:t>// statusMessage's words, the same words Chapter 5 printed.</w:t>
      </w:r>
    </w:p>
    <w:p w14:paraId="274EAC20" w14:textId="77777777" w:rsidR="00BE43A8" w:rsidRDefault="0007359A">
      <w:pPr>
        <w:pStyle w:val="SourceCode"/>
      </w:pPr>
      <w:r>
        <w:t>void sendFailure(const httplib::Request &amp;request, httplib::Response &amp;response,</w:t>
      </w:r>
    </w:p>
    <w:p w14:paraId="102E060B" w14:textId="77777777" w:rsidR="00BE43A8" w:rsidRDefault="0007359A">
      <w:pPr>
        <w:pStyle w:val="SourceCode"/>
      </w:pPr>
      <w:r>
        <w:t xml:space="preserve">                 ContactStatus status, const std::string &amp;problem)</w:t>
      </w:r>
    </w:p>
    <w:p w14:paraId="50AA933C" w14:textId="77777777" w:rsidR="00BE43A8" w:rsidRDefault="0007359A">
      <w:pPr>
        <w:pStyle w:val="SourceCode"/>
      </w:pPr>
      <w:r>
        <w:t>{</w:t>
      </w:r>
    </w:p>
    <w:p w14:paraId="3ADF4A53" w14:textId="77777777" w:rsidR="00BE43A8" w:rsidRDefault="0007359A">
      <w:pPr>
        <w:pStyle w:val="SourceCode"/>
      </w:pPr>
      <w:r>
        <w:t xml:space="preserve">    sendError(request, response, httpStatusFor(status), errorCodeFor(status),</w:t>
      </w:r>
    </w:p>
    <w:p w14:paraId="233330B7" w14:textId="77777777" w:rsidR="00BE43A8" w:rsidRDefault="0007359A">
      <w:pPr>
        <w:pStyle w:val="SourceCode"/>
      </w:pPr>
      <w:r>
        <w:t xml:space="preserve">              statusMessage(status, problem));</w:t>
      </w:r>
    </w:p>
    <w:p w14:paraId="7DE098CB" w14:textId="77777777" w:rsidR="00BE43A8" w:rsidRDefault="0007359A">
      <w:pPr>
        <w:pStyle w:val="SourceCode"/>
      </w:pPr>
      <w:r>
        <w:t>}</w:t>
      </w:r>
    </w:p>
    <w:p w14:paraId="2C52AC6B" w14:textId="77777777" w:rsidR="00BE43A8" w:rsidRDefault="00BE43A8">
      <w:pPr>
        <w:pStyle w:val="SourceCode"/>
      </w:pPr>
    </w:p>
    <w:p w14:paraId="7AAD4455" w14:textId="77777777" w:rsidR="00BE43A8" w:rsidRDefault="0007359A">
      <w:pPr>
        <w:pStyle w:val="SourceCode"/>
      </w:pPr>
      <w:r>
        <w:t>// Lesson 6.14: 503 Service Unavailable, the answer when step 3,</w:t>
      </w:r>
    </w:p>
    <w:p w14:paraId="64236B4F" w14:textId="77777777" w:rsidR="00BE43A8" w:rsidRDefault="0007359A">
      <w:pPr>
        <w:pStyle w:val="SourceCode"/>
      </w:pPr>
      <w:r>
        <w:t>// openConnection, fails. Without a connection the server can answer no</w:t>
      </w:r>
    </w:p>
    <w:p w14:paraId="3DD8AE69" w14:textId="77777777" w:rsidR="00BE43A8" w:rsidRDefault="0007359A">
      <w:pPr>
        <w:pStyle w:val="SourceCode"/>
      </w:pPr>
      <w:r>
        <w:t>// request that needs the database, so the trouble is the service's, not</w:t>
      </w:r>
    </w:p>
    <w:p w14:paraId="3CA7BD86" w14:textId="77777777" w:rsidR="00BE43A8" w:rsidRDefault="0007359A">
      <w:pPr>
        <w:pStyle w:val="SourceCode"/>
      </w:pPr>
      <w:r>
        <w:t>// this request's: the same request may work later. problem holds</w:t>
      </w:r>
    </w:p>
    <w:p w14:paraId="0A1E8D2F" w14:textId="77777777" w:rsidR="00BE43A8" w:rsidRDefault="0007359A">
      <w:pPr>
        <w:pStyle w:val="SourceCode"/>
      </w:pPr>
      <w:r>
        <w:t>// handleDatabaseError's words; the details are in contacts.log.</w:t>
      </w:r>
    </w:p>
    <w:p w14:paraId="511AECD6" w14:textId="77777777" w:rsidR="00BE43A8" w:rsidRDefault="0007359A">
      <w:pPr>
        <w:pStyle w:val="SourceCode"/>
      </w:pPr>
      <w:r>
        <w:t>void sendUnavailable(const httplib::Request &amp;request,</w:t>
      </w:r>
    </w:p>
    <w:p w14:paraId="10FCA064" w14:textId="77777777" w:rsidR="00BE43A8" w:rsidRDefault="0007359A">
      <w:pPr>
        <w:pStyle w:val="SourceCode"/>
      </w:pPr>
      <w:r>
        <w:t xml:space="preserve">                     httplib::Response &amp;response, const std::string &amp;problem)</w:t>
      </w:r>
    </w:p>
    <w:p w14:paraId="46A1DD37" w14:textId="77777777" w:rsidR="00BE43A8" w:rsidRDefault="0007359A">
      <w:pPr>
        <w:pStyle w:val="SourceCode"/>
      </w:pPr>
      <w:r>
        <w:t>{</w:t>
      </w:r>
    </w:p>
    <w:p w14:paraId="4AB06C5C" w14:textId="77777777" w:rsidR="00BE43A8" w:rsidRDefault="0007359A">
      <w:pPr>
        <w:pStyle w:val="SourceCode"/>
      </w:pPr>
      <w:r>
        <w:t xml:space="preserve">    sendError(request, response, 503, "database_unavailable", problem);</w:t>
      </w:r>
    </w:p>
    <w:p w14:paraId="6D39D60B" w14:textId="77777777" w:rsidR="00BE43A8" w:rsidRDefault="0007359A">
      <w:pPr>
        <w:pStyle w:val="SourceCode"/>
      </w:pPr>
      <w:r>
        <w:t>}</w:t>
      </w:r>
    </w:p>
    <w:p w14:paraId="5ED54EEB" w14:textId="77777777" w:rsidR="00BE43A8" w:rsidRDefault="00BE43A8">
      <w:pPr>
        <w:pStyle w:val="SourceCode"/>
      </w:pPr>
    </w:p>
    <w:p w14:paraId="38416F01" w14:textId="77777777" w:rsidR="00BE43A8" w:rsidRDefault="0007359A">
      <w:pPr>
        <w:pStyle w:val="SourceCode"/>
      </w:pPr>
      <w:r>
        <w:t>// Step 1 of every contact handler. Returns true when the request may go</w:t>
      </w:r>
    </w:p>
    <w:p w14:paraId="414C46D7" w14:textId="77777777" w:rsidR="00BE43A8" w:rsidRDefault="0007359A">
      <w:pPr>
        <w:pStyle w:val="SourceCode"/>
      </w:pPr>
      <w:r>
        <w:t>// on. Otherwise it has already answered, 401, 403, 500 or 503. needsWrite</w:t>
      </w:r>
    </w:p>
    <w:p w14:paraId="264678E7" w14:textId="77777777" w:rsidR="00BE43A8" w:rsidRDefault="0007359A">
      <w:pPr>
        <w:pStyle w:val="SourceCode"/>
      </w:pPr>
      <w:r>
        <w:t>// is true for a request that changes data, such as POST or DELETE. It</w:t>
      </w:r>
    </w:p>
    <w:p w14:paraId="789904BD" w14:textId="77777777" w:rsidR="00BE43A8" w:rsidRDefault="0007359A">
      <w:pPr>
        <w:pStyle w:val="SourceCode"/>
      </w:pPr>
      <w:r>
        <w:t>// opens its own connection, so the handler's later steps stay as they</w:t>
      </w:r>
    </w:p>
    <w:p w14:paraId="2157CA29" w14:textId="77777777" w:rsidR="00BE43A8" w:rsidRDefault="0007359A">
      <w:pPr>
        <w:pStyle w:val="SourceCode"/>
      </w:pPr>
      <w:r>
        <w:t>// were.</w:t>
      </w:r>
    </w:p>
    <w:p w14:paraId="3FF35858" w14:textId="77777777" w:rsidR="00BE43A8" w:rsidRDefault="0007359A">
      <w:pPr>
        <w:pStyle w:val="SourceCode"/>
      </w:pPr>
      <w:r>
        <w:t>bool authorize(const httplib::Request &amp;request, httplib::Response &amp;response,</w:t>
      </w:r>
    </w:p>
    <w:p w14:paraId="7590EC73" w14:textId="77777777" w:rsidR="00BE43A8" w:rsidRDefault="0007359A">
      <w:pPr>
        <w:pStyle w:val="SourceCode"/>
      </w:pPr>
      <w:r>
        <w:t xml:space="preserve">               bool needsWrite)</w:t>
      </w:r>
    </w:p>
    <w:p w14:paraId="53CBF8BA" w14:textId="77777777" w:rsidR="00BE43A8" w:rsidRDefault="0007359A">
      <w:pPr>
        <w:pStyle w:val="SourceCode"/>
      </w:pPr>
      <w:r>
        <w:t>{</w:t>
      </w:r>
    </w:p>
    <w:p w14:paraId="5311E8A3" w14:textId="77777777" w:rsidR="00BE43A8" w:rsidRDefault="0007359A">
      <w:pPr>
        <w:pStyle w:val="SourceCode"/>
      </w:pPr>
      <w:r>
        <w:t xml:space="preserve">    std::string problem;</w:t>
      </w:r>
    </w:p>
    <w:p w14:paraId="711692B9" w14:textId="77777777" w:rsidR="00BE43A8" w:rsidRDefault="0007359A">
      <w:pPr>
        <w:pStyle w:val="SourceCode"/>
      </w:pPr>
      <w:r>
        <w:t xml:space="preserve">    std::unique_ptr&lt;sql::Connection&gt; connection;</w:t>
      </w:r>
    </w:p>
    <w:p w14:paraId="0A07B76D" w14:textId="77777777" w:rsidR="00BE43A8" w:rsidRDefault="0007359A">
      <w:pPr>
        <w:pStyle w:val="SourceCode"/>
      </w:pPr>
      <w:r>
        <w:t xml:space="preserve">    ContactStatus status = openConnection(connection, problem);</w:t>
      </w:r>
    </w:p>
    <w:p w14:paraId="65147995" w14:textId="77777777" w:rsidR="00BE43A8" w:rsidRDefault="0007359A">
      <w:pPr>
        <w:pStyle w:val="SourceCode"/>
      </w:pPr>
      <w:r>
        <w:t xml:space="preserve">    if (status != ContactStatus::Success) {</w:t>
      </w:r>
    </w:p>
    <w:p w14:paraId="5D8930AE" w14:textId="77777777" w:rsidR="00BE43A8" w:rsidRDefault="0007359A">
      <w:pPr>
        <w:pStyle w:val="SourceCode"/>
      </w:pPr>
      <w:r>
        <w:t xml:space="preserve">        sendUnavailable(request, response, problem);</w:t>
      </w:r>
    </w:p>
    <w:p w14:paraId="731D5E19" w14:textId="77777777" w:rsidR="00BE43A8" w:rsidRDefault="0007359A">
      <w:pPr>
        <w:pStyle w:val="SourceCode"/>
      </w:pPr>
      <w:r>
        <w:t xml:space="preserve">        return false;</w:t>
      </w:r>
    </w:p>
    <w:p w14:paraId="48AFCB95" w14:textId="77777777" w:rsidR="00BE43A8" w:rsidRDefault="0007359A">
      <w:pPr>
        <w:pStyle w:val="SourceCode"/>
      </w:pPr>
      <w:r>
        <w:t xml:space="preserve">    }</w:t>
      </w:r>
    </w:p>
    <w:p w14:paraId="1B21FF8D" w14:textId="77777777" w:rsidR="00BE43A8" w:rsidRDefault="0007359A">
      <w:pPr>
        <w:pStyle w:val="SourceCode"/>
      </w:pPr>
      <w:r>
        <w:t xml:space="preserve">    // get_header_value finds a header by its name, ignoring case, or gives</w:t>
      </w:r>
    </w:p>
    <w:p w14:paraId="025597B2" w14:textId="77777777" w:rsidR="00BE43A8" w:rsidRDefault="0007359A">
      <w:pPr>
        <w:pStyle w:val="SourceCode"/>
      </w:pPr>
      <w:r>
        <w:t xml:space="preserve">    // "" when the request has no such header.</w:t>
      </w:r>
    </w:p>
    <w:p w14:paraId="28A9487B" w14:textId="77777777" w:rsidR="00BE43A8" w:rsidRDefault="0007359A">
      <w:pPr>
        <w:pStyle w:val="SourceCode"/>
      </w:pPr>
      <w:r>
        <w:t xml:space="preserve">    ApiKey key;</w:t>
      </w:r>
    </w:p>
    <w:p w14:paraId="014E4EBD" w14:textId="77777777" w:rsidR="00BE43A8" w:rsidRDefault="0007359A">
      <w:pPr>
        <w:pStyle w:val="SourceCode"/>
      </w:pPr>
      <w:r>
        <w:t xml:space="preserve">    status = verifyApiKey(*connection, request.get_header_value("Authorization"),</w:t>
      </w:r>
    </w:p>
    <w:p w14:paraId="342F47AE" w14:textId="77777777" w:rsidR="00BE43A8" w:rsidRDefault="0007359A">
      <w:pPr>
        <w:pStyle w:val="SourceCode"/>
      </w:pPr>
      <w:r>
        <w:t xml:space="preserve">                          key, problem);</w:t>
      </w:r>
    </w:p>
    <w:p w14:paraId="14DDBFB2" w14:textId="77777777" w:rsidR="00BE43A8" w:rsidRDefault="0007359A">
      <w:pPr>
        <w:pStyle w:val="SourceCode"/>
      </w:pPr>
      <w:r>
        <w:t xml:space="preserve">    closeConnection(connection);</w:t>
      </w:r>
    </w:p>
    <w:p w14:paraId="1A0FDAB5" w14:textId="77777777" w:rsidR="00BE43A8" w:rsidRDefault="0007359A">
      <w:pPr>
        <w:pStyle w:val="SourceCode"/>
      </w:pPr>
      <w:r>
        <w:t xml:space="preserve">    if (status == ContactStatus::NotFound) {</w:t>
      </w:r>
    </w:p>
    <w:p w14:paraId="6D461513" w14:textId="77777777" w:rsidR="00BE43A8" w:rsidRDefault="0007359A">
      <w:pPr>
        <w:pStyle w:val="SourceCode"/>
      </w:pPr>
      <w:r>
        <w:t xml:space="preserve">        sendError(request, response, 401, "unauthorized", KEY_REQUIRED);</w:t>
      </w:r>
    </w:p>
    <w:p w14:paraId="34A36EC1" w14:textId="77777777" w:rsidR="00BE43A8" w:rsidRDefault="0007359A">
      <w:pPr>
        <w:pStyle w:val="SourceCode"/>
      </w:pPr>
      <w:r>
        <w:t xml:space="preserve">        return false;</w:t>
      </w:r>
    </w:p>
    <w:p w14:paraId="7CDCB31B" w14:textId="77777777" w:rsidR="00BE43A8" w:rsidRDefault="0007359A">
      <w:pPr>
        <w:pStyle w:val="SourceCode"/>
      </w:pPr>
      <w:r>
        <w:t xml:space="preserve">    }</w:t>
      </w:r>
    </w:p>
    <w:p w14:paraId="39D02093" w14:textId="77777777" w:rsidR="00BE43A8" w:rsidRDefault="0007359A">
      <w:pPr>
        <w:pStyle w:val="SourceCode"/>
      </w:pPr>
      <w:r>
        <w:t xml:space="preserve">    if (status != ContactStatus::Success) {</w:t>
      </w:r>
    </w:p>
    <w:p w14:paraId="007E745C" w14:textId="77777777" w:rsidR="00BE43A8" w:rsidRDefault="0007359A">
      <w:pPr>
        <w:pStyle w:val="SourceCode"/>
      </w:pPr>
      <w:r>
        <w:t xml:space="preserve">        sendFailure(request, response, status, problem);</w:t>
      </w:r>
    </w:p>
    <w:p w14:paraId="0E428F71" w14:textId="77777777" w:rsidR="00BE43A8" w:rsidRDefault="0007359A">
      <w:pPr>
        <w:pStyle w:val="SourceCode"/>
      </w:pPr>
      <w:r>
        <w:t xml:space="preserve">        return false;</w:t>
      </w:r>
    </w:p>
    <w:p w14:paraId="2A85A75D" w14:textId="77777777" w:rsidR="00BE43A8" w:rsidRDefault="0007359A">
      <w:pPr>
        <w:pStyle w:val="SourceCode"/>
      </w:pPr>
      <w:r>
        <w:t xml:space="preserve">    }</w:t>
      </w:r>
    </w:p>
    <w:p w14:paraId="64725A6F" w14:textId="77777777" w:rsidR="00BE43A8" w:rsidRDefault="0007359A">
      <w:pPr>
        <w:pStyle w:val="SourceCode"/>
      </w:pPr>
      <w:r>
        <w:t xml:space="preserve">    // A valid key that may only read: 403 Forbidden. The server knows who</w:t>
      </w:r>
    </w:p>
    <w:p w14:paraId="12044D00" w14:textId="77777777" w:rsidR="00BE43A8" w:rsidRDefault="0007359A">
      <w:pPr>
        <w:pStyle w:val="SourceCode"/>
      </w:pPr>
      <w:r>
        <w:t xml:space="preserve">    // is calling, and the answer is still no.</w:t>
      </w:r>
    </w:p>
    <w:p w14:paraId="4A0AADC0" w14:textId="77777777" w:rsidR="00BE43A8" w:rsidRDefault="0007359A">
      <w:pPr>
        <w:pStyle w:val="SourceCode"/>
      </w:pPr>
      <w:r>
        <w:t xml:space="preserve">    if (needsWrite &amp;&amp; key.scope != "write") {</w:t>
      </w:r>
    </w:p>
    <w:p w14:paraId="16B873CC" w14:textId="77777777" w:rsidR="00BE43A8" w:rsidRDefault="0007359A">
      <w:pPr>
        <w:pStyle w:val="SourceCode"/>
      </w:pPr>
      <w:r>
        <w:t xml:space="preserve">        sendError(request, response, 403, "forbidden", READ_ONLY);</w:t>
      </w:r>
    </w:p>
    <w:p w14:paraId="3D3F12CE" w14:textId="77777777" w:rsidR="00BE43A8" w:rsidRDefault="0007359A">
      <w:pPr>
        <w:pStyle w:val="SourceCode"/>
      </w:pPr>
      <w:r>
        <w:t xml:space="preserve">        return false;</w:t>
      </w:r>
    </w:p>
    <w:p w14:paraId="37C13D6E" w14:textId="77777777" w:rsidR="00BE43A8" w:rsidRDefault="0007359A">
      <w:pPr>
        <w:pStyle w:val="SourceCode"/>
      </w:pPr>
      <w:r>
        <w:t xml:space="preserve">    }</w:t>
      </w:r>
    </w:p>
    <w:p w14:paraId="0B5E8193" w14:textId="77777777" w:rsidR="00BE43A8" w:rsidRDefault="0007359A">
      <w:pPr>
        <w:pStyle w:val="SourceCode"/>
      </w:pPr>
      <w:r>
        <w:t xml:space="preserve">    return true;</w:t>
      </w:r>
    </w:p>
    <w:p w14:paraId="439DAB5C" w14:textId="77777777" w:rsidR="00BE43A8" w:rsidRDefault="0007359A">
      <w:pPr>
        <w:pStyle w:val="SourceCode"/>
      </w:pPr>
      <w:r>
        <w:t>}</w:t>
      </w:r>
    </w:p>
    <w:p w14:paraId="12C3C2CA" w14:textId="77777777" w:rsidR="00BE43A8" w:rsidRDefault="00BE43A8">
      <w:pPr>
        <w:pStyle w:val="SourceCode"/>
      </w:pPr>
    </w:p>
    <w:p w14:paraId="7B14751A" w14:textId="77777777" w:rsidR="00BE43A8" w:rsidRDefault="0007359A">
      <w:pPr>
        <w:pStyle w:val="SourceCode"/>
      </w:pPr>
      <w:r>
        <w:t>// The id in a decoded path segment, or 0 when the segment is not an id.</w:t>
      </w:r>
    </w:p>
    <w:p w14:paraId="5ADD6FB6" w14:textId="77777777" w:rsidR="00BE43A8" w:rsidRDefault="0007359A">
      <w:pPr>
        <w:pStyle w:val="SourceCode"/>
      </w:pPr>
      <w:r>
        <w:t>// Every character must be a digit 0 to 9: no space, no sign. Then Chapter</w:t>
      </w:r>
    </w:p>
    <w:p w14:paraId="7C139053" w14:textId="77777777" w:rsidR="00BE43A8" w:rsidRDefault="0007359A">
      <w:pPr>
        <w:pStyle w:val="SourceCode"/>
      </w:pPr>
      <w:r>
        <w:t>// 5's parseId checks the length and the range, 1 to 2147483647. parseId</w:t>
      </w:r>
    </w:p>
    <w:p w14:paraId="1594BFFC" w14:textId="77777777" w:rsidR="00BE43A8" w:rsidRDefault="0007359A">
      <w:pPr>
        <w:pStyle w:val="SourceCode"/>
      </w:pPr>
      <w:r>
        <w:t>// trims spaces first, which suits a typed answer; in a path, a space is a</w:t>
      </w:r>
    </w:p>
    <w:p w14:paraId="0695D588" w14:textId="77777777" w:rsidR="00BE43A8" w:rsidRDefault="0007359A">
      <w:pPr>
        <w:pStyle w:val="SourceCode"/>
      </w:pPr>
      <w:r>
        <w:t>// mistake, so it is refused here instead. A leading 0 is refused too, so 07</w:t>
      </w:r>
    </w:p>
    <w:p w14:paraId="3D2D719D" w14:textId="77777777" w:rsidR="00BE43A8" w:rsidRDefault="0007359A">
      <w:pPr>
        <w:pStyle w:val="SourceCode"/>
      </w:pPr>
      <w:r>
        <w:t>// and 007 never name contact 7: each contact has exactly one path.</w:t>
      </w:r>
    </w:p>
    <w:p w14:paraId="136C5826" w14:textId="77777777" w:rsidR="00BE43A8" w:rsidRDefault="0007359A">
      <w:pPr>
        <w:pStyle w:val="SourceCode"/>
      </w:pPr>
      <w:r>
        <w:t>int parsePathId(const std::string &amp;idText)</w:t>
      </w:r>
    </w:p>
    <w:p w14:paraId="3E7E618D" w14:textId="77777777" w:rsidR="00BE43A8" w:rsidRDefault="0007359A">
      <w:pPr>
        <w:pStyle w:val="SourceCode"/>
      </w:pPr>
      <w:r>
        <w:t>{</w:t>
      </w:r>
    </w:p>
    <w:p w14:paraId="11713D76" w14:textId="77777777" w:rsidR="00BE43A8" w:rsidRDefault="0007359A">
      <w:pPr>
        <w:pStyle w:val="SourceCode"/>
      </w:pPr>
      <w:r>
        <w:t xml:space="preserve">    if (!idText.empty() &amp;&amp; idText[0] == '0') {</w:t>
      </w:r>
    </w:p>
    <w:p w14:paraId="404F862C" w14:textId="77777777" w:rsidR="00BE43A8" w:rsidRDefault="0007359A">
      <w:pPr>
        <w:pStyle w:val="SourceCode"/>
      </w:pPr>
      <w:r>
        <w:t xml:space="preserve">        return 0;</w:t>
      </w:r>
    </w:p>
    <w:p w14:paraId="45DB2990" w14:textId="77777777" w:rsidR="00BE43A8" w:rsidRDefault="0007359A">
      <w:pPr>
        <w:pStyle w:val="SourceCode"/>
      </w:pPr>
      <w:r>
        <w:t xml:space="preserve">    }</w:t>
      </w:r>
    </w:p>
    <w:p w14:paraId="03D66284" w14:textId="77777777" w:rsidR="00BE43A8" w:rsidRDefault="0007359A">
      <w:pPr>
        <w:pStyle w:val="SourceCode"/>
      </w:pPr>
      <w:r>
        <w:t xml:space="preserve">    for (char character : idText) {</w:t>
      </w:r>
    </w:p>
    <w:p w14:paraId="528E1654" w14:textId="77777777" w:rsidR="00BE43A8" w:rsidRDefault="0007359A">
      <w:pPr>
        <w:pStyle w:val="SourceCode"/>
      </w:pPr>
      <w:r>
        <w:t xml:space="preserve">        if (DIGIT_CHARACTERS.find(character) == std::string::npos) {</w:t>
      </w:r>
    </w:p>
    <w:p w14:paraId="2FFB6D15" w14:textId="77777777" w:rsidR="00BE43A8" w:rsidRDefault="0007359A">
      <w:pPr>
        <w:pStyle w:val="SourceCode"/>
      </w:pPr>
      <w:r>
        <w:t xml:space="preserve">            return 0;</w:t>
      </w:r>
    </w:p>
    <w:p w14:paraId="5B948CED" w14:textId="77777777" w:rsidR="00BE43A8" w:rsidRDefault="0007359A">
      <w:pPr>
        <w:pStyle w:val="SourceCode"/>
      </w:pPr>
      <w:r>
        <w:t xml:space="preserve">        }</w:t>
      </w:r>
    </w:p>
    <w:p w14:paraId="6CEF592E" w14:textId="77777777" w:rsidR="00BE43A8" w:rsidRDefault="0007359A">
      <w:pPr>
        <w:pStyle w:val="SourceCode"/>
      </w:pPr>
      <w:r>
        <w:t xml:space="preserve">    }</w:t>
      </w:r>
    </w:p>
    <w:p w14:paraId="353D27EE" w14:textId="77777777" w:rsidR="00BE43A8" w:rsidRDefault="0007359A">
      <w:pPr>
        <w:pStyle w:val="SourceCode"/>
      </w:pPr>
      <w:r>
        <w:t xml:space="preserve">    return parseId(idText);</w:t>
      </w:r>
    </w:p>
    <w:p w14:paraId="0631B6CC" w14:textId="77777777" w:rsidR="00BE43A8" w:rsidRDefault="0007359A">
      <w:pPr>
        <w:pStyle w:val="SourceCode"/>
      </w:pPr>
      <w:r>
        <w:t>}</w:t>
      </w:r>
    </w:p>
    <w:p w14:paraId="3C3E61B6" w14:textId="77777777" w:rsidR="00BE43A8" w:rsidRDefault="00BE43A8">
      <w:pPr>
        <w:pStyle w:val="SourceCode"/>
      </w:pPr>
    </w:p>
    <w:p w14:paraId="40376666" w14:textId="77777777" w:rsidR="00BE43A8" w:rsidRDefault="0007359A">
      <w:pPr>
        <w:pStyle w:val="SourceCode"/>
      </w:pPr>
      <w:r>
        <w:t>// Lesson 6.18: a page number or size from the query: 1 to 5 digits, and</w:t>
      </w:r>
    </w:p>
    <w:p w14:paraId="28602462" w14:textId="77777777" w:rsidR="00BE43A8" w:rsidRDefault="0007359A">
      <w:pPr>
        <w:pStyle w:val="SourceCode"/>
      </w:pPr>
      <w:r>
        <w:t>// nothing else, give the number; any other text gives 0, which</w:t>
      </w:r>
    </w:p>
    <w:p w14:paraId="0B608877" w14:textId="77777777" w:rsidR="00BE43A8" w:rsidRDefault="0007359A">
      <w:pPr>
        <w:pStyle w:val="SourceCode"/>
      </w:pPr>
      <w:r>
        <w:t>// validatePage refuses.</w:t>
      </w:r>
    </w:p>
    <w:p w14:paraId="115FEDF0" w14:textId="77777777" w:rsidR="00BE43A8" w:rsidRDefault="0007359A">
      <w:pPr>
        <w:pStyle w:val="SourceCode"/>
      </w:pPr>
      <w:r>
        <w:t>int numberFromText(const std::string &amp;numberText)</w:t>
      </w:r>
    </w:p>
    <w:p w14:paraId="2837C636" w14:textId="77777777" w:rsidR="00BE43A8" w:rsidRDefault="0007359A">
      <w:pPr>
        <w:pStyle w:val="SourceCode"/>
      </w:pPr>
      <w:r>
        <w:t>{</w:t>
      </w:r>
    </w:p>
    <w:p w14:paraId="7EBBDE07" w14:textId="77777777" w:rsidR="00BE43A8" w:rsidRDefault="0007359A">
      <w:pPr>
        <w:pStyle w:val="SourceCode"/>
      </w:pPr>
      <w:r>
        <w:t xml:space="preserve">    if (numberText.empty() || numberText.size() &gt; NUMBER_DIGITS_LIMIT) {</w:t>
      </w:r>
    </w:p>
    <w:p w14:paraId="0841BFA3" w14:textId="77777777" w:rsidR="00BE43A8" w:rsidRDefault="0007359A">
      <w:pPr>
        <w:pStyle w:val="SourceCode"/>
      </w:pPr>
      <w:r>
        <w:t xml:space="preserve">        return 0;</w:t>
      </w:r>
    </w:p>
    <w:p w14:paraId="5D6184E3" w14:textId="77777777" w:rsidR="00BE43A8" w:rsidRDefault="0007359A">
      <w:pPr>
        <w:pStyle w:val="SourceCode"/>
      </w:pPr>
      <w:r>
        <w:t xml:space="preserve">    }</w:t>
      </w:r>
    </w:p>
    <w:p w14:paraId="0133ECE8" w14:textId="77777777" w:rsidR="00BE43A8" w:rsidRDefault="0007359A">
      <w:pPr>
        <w:pStyle w:val="SourceCode"/>
      </w:pPr>
      <w:r>
        <w:t xml:space="preserve">    for (char character : numberText) {</w:t>
      </w:r>
    </w:p>
    <w:p w14:paraId="40143E19" w14:textId="77777777" w:rsidR="00BE43A8" w:rsidRDefault="0007359A">
      <w:pPr>
        <w:pStyle w:val="SourceCode"/>
      </w:pPr>
      <w:r>
        <w:t xml:space="preserve">        if (DIGIT_CHARACTERS.find(character) == std::string::npos) {</w:t>
      </w:r>
    </w:p>
    <w:p w14:paraId="639F194D" w14:textId="77777777" w:rsidR="00BE43A8" w:rsidRDefault="0007359A">
      <w:pPr>
        <w:pStyle w:val="SourceCode"/>
      </w:pPr>
      <w:r>
        <w:t xml:space="preserve">            return 0;</w:t>
      </w:r>
    </w:p>
    <w:p w14:paraId="699A8A91" w14:textId="77777777" w:rsidR="00BE43A8" w:rsidRDefault="0007359A">
      <w:pPr>
        <w:pStyle w:val="SourceCode"/>
      </w:pPr>
      <w:r>
        <w:t xml:space="preserve">        }</w:t>
      </w:r>
    </w:p>
    <w:p w14:paraId="68C2D695" w14:textId="77777777" w:rsidR="00BE43A8" w:rsidRDefault="0007359A">
      <w:pPr>
        <w:pStyle w:val="SourceCode"/>
      </w:pPr>
      <w:r>
        <w:t xml:space="preserve">    }</w:t>
      </w:r>
    </w:p>
    <w:p w14:paraId="15AF0047" w14:textId="77777777" w:rsidR="00BE43A8" w:rsidRDefault="0007359A">
      <w:pPr>
        <w:pStyle w:val="SourceCode"/>
      </w:pPr>
      <w:r>
        <w:t xml:space="preserve">    // Remember, std::stoi turns digits into an int (Lesson 2.1); five</w:t>
      </w:r>
    </w:p>
    <w:p w14:paraId="75AA57B7" w14:textId="77777777" w:rsidR="00BE43A8" w:rsidRDefault="0007359A">
      <w:pPr>
        <w:pStyle w:val="SourceCode"/>
      </w:pPr>
      <w:r>
        <w:t xml:space="preserve">    // digits always fit.</w:t>
      </w:r>
    </w:p>
    <w:p w14:paraId="22F402F7" w14:textId="77777777" w:rsidR="00BE43A8" w:rsidRDefault="0007359A">
      <w:pPr>
        <w:pStyle w:val="SourceCode"/>
      </w:pPr>
      <w:r>
        <w:t xml:space="preserve">    return std::stoi(numberText);</w:t>
      </w:r>
    </w:p>
    <w:p w14:paraId="06227E66" w14:textId="77777777" w:rsidR="00BE43A8" w:rsidRDefault="0007359A">
      <w:pPr>
        <w:pStyle w:val="SourceCode"/>
      </w:pPr>
      <w:r>
        <w:t>}</w:t>
      </w:r>
    </w:p>
    <w:p w14:paraId="7457B929" w14:textId="77777777" w:rsidR="00BE43A8" w:rsidRDefault="00BE43A8">
      <w:pPr>
        <w:pStyle w:val="SourceCode"/>
      </w:pPr>
    </w:p>
    <w:p w14:paraId="64675D3E" w14:textId="77777777" w:rsidR="00BE43A8" w:rsidRDefault="0007359A">
      <w:pPr>
        <w:pStyle w:val="SourceCode"/>
      </w:pPr>
      <w:r>
        <w:t>// Lesson 4.10's page check: the first problem, or "". The upper limit</w:t>
      </w:r>
    </w:p>
    <w:p w14:paraId="6C70FD65" w14:textId="77777777" w:rsidR="00BE43A8" w:rsidRDefault="0007359A">
      <w:pPr>
        <w:pStyle w:val="SourceCode"/>
      </w:pPr>
      <w:r>
        <w:t>// keeps (page - 1) * perPage a small number.</w:t>
      </w:r>
    </w:p>
    <w:p w14:paraId="45B5FEC8" w14:textId="77777777" w:rsidR="00BE43A8" w:rsidRDefault="0007359A">
      <w:pPr>
        <w:pStyle w:val="SourceCode"/>
      </w:pPr>
      <w:r>
        <w:t>std::string validatePage(int page, int perPage)</w:t>
      </w:r>
    </w:p>
    <w:p w14:paraId="71FC187E" w14:textId="77777777" w:rsidR="00BE43A8" w:rsidRDefault="0007359A">
      <w:pPr>
        <w:pStyle w:val="SourceCode"/>
      </w:pPr>
      <w:r>
        <w:t>{</w:t>
      </w:r>
    </w:p>
    <w:p w14:paraId="6F4491CE" w14:textId="77777777" w:rsidR="00BE43A8" w:rsidRDefault="0007359A">
      <w:pPr>
        <w:pStyle w:val="SourceCode"/>
      </w:pPr>
      <w:r>
        <w:t xml:space="preserve">    if (page &lt; 1 || page &gt; PAGE_NUMBER_LIMIT) {</w:t>
      </w:r>
    </w:p>
    <w:p w14:paraId="349A8BBD" w14:textId="77777777" w:rsidR="00BE43A8" w:rsidRDefault="0007359A">
      <w:pPr>
        <w:pStyle w:val="SourceCode"/>
      </w:pPr>
      <w:r>
        <w:t xml:space="preserve">        return "page number must be from 1 to 10000";</w:t>
      </w:r>
    </w:p>
    <w:p w14:paraId="27EFADE6" w14:textId="77777777" w:rsidR="00BE43A8" w:rsidRDefault="0007359A">
      <w:pPr>
        <w:pStyle w:val="SourceCode"/>
      </w:pPr>
      <w:r>
        <w:t xml:space="preserve">    }</w:t>
      </w:r>
    </w:p>
    <w:p w14:paraId="30EF1B09" w14:textId="77777777" w:rsidR="00BE43A8" w:rsidRDefault="0007359A">
      <w:pPr>
        <w:pStyle w:val="SourceCode"/>
      </w:pPr>
      <w:r>
        <w:t xml:space="preserve">    if (perPage &lt; 1 || perPage &gt; PAGE_SIZE_LIMIT) {</w:t>
      </w:r>
    </w:p>
    <w:p w14:paraId="5FECF0E0" w14:textId="77777777" w:rsidR="00BE43A8" w:rsidRDefault="0007359A">
      <w:pPr>
        <w:pStyle w:val="SourceCode"/>
      </w:pPr>
      <w:r>
        <w:t xml:space="preserve">        return "page size must be from 1 to 50";</w:t>
      </w:r>
    </w:p>
    <w:p w14:paraId="1FE19B97" w14:textId="77777777" w:rsidR="00BE43A8" w:rsidRDefault="0007359A">
      <w:pPr>
        <w:pStyle w:val="SourceCode"/>
      </w:pPr>
      <w:r>
        <w:t xml:space="preserve">    }</w:t>
      </w:r>
    </w:p>
    <w:p w14:paraId="2D1ABE02" w14:textId="77777777" w:rsidR="00BE43A8" w:rsidRDefault="0007359A">
      <w:pPr>
        <w:pStyle w:val="SourceCode"/>
      </w:pPr>
      <w:r>
        <w:t xml:space="preserve">    return "";</w:t>
      </w:r>
    </w:p>
    <w:p w14:paraId="75F81782" w14:textId="77777777" w:rsidR="00BE43A8" w:rsidRDefault="0007359A">
      <w:pPr>
        <w:pStyle w:val="SourceCode"/>
      </w:pPr>
      <w:r>
        <w:t>}</w:t>
      </w:r>
    </w:p>
    <w:p w14:paraId="49AACCB0" w14:textId="77777777" w:rsidR="00BE43A8" w:rsidRDefault="00BE43A8">
      <w:pPr>
        <w:pStyle w:val="SourceCode"/>
      </w:pPr>
    </w:p>
    <w:p w14:paraId="387B5C85" w14:textId="77777777" w:rsidR="00BE43A8" w:rsidRDefault="0007359A">
      <w:pPr>
        <w:pStyle w:val="SourceCode"/>
      </w:pPr>
      <w:r>
        <w:t>// Lesson 6.18: what a collection query asks for. Returns the problem, or</w:t>
      </w:r>
    </w:p>
    <w:p w14:paraId="6F993953" w14:textId="77777777" w:rsidR="00BE43A8" w:rsidRDefault="0007359A">
      <w:pPr>
        <w:pStyle w:val="SourceCode"/>
      </w:pPr>
      <w:r>
        <w:t>// "" after setting field ("" for every contact), term, page, and perPage.</w:t>
      </w:r>
    </w:p>
    <w:p w14:paraId="64390B47" w14:textId="77777777" w:rsidR="00BE43A8" w:rsidRDefault="0007359A">
      <w:pPr>
        <w:pStyle w:val="SourceCode"/>
      </w:pPr>
      <w:r>
        <w:t>// It replaces Lesson 6.10's searchFromQuery, which this server does not</w:t>
      </w:r>
    </w:p>
    <w:p w14:paraId="7B7292CF" w14:textId="77777777" w:rsidR="00BE43A8" w:rsidRDefault="0007359A">
      <w:pPr>
        <w:pStyle w:val="SourceCode"/>
      </w:pPr>
      <w:r>
        <w:t>// have. The rules: only the four known names,</w:t>
      </w:r>
    </w:p>
    <w:p w14:paraId="7576FE3D" w14:textId="77777777" w:rsidR="00BE43A8" w:rsidRDefault="0007359A">
      <w:pPr>
        <w:pStyle w:val="SourceCode"/>
      </w:pPr>
      <w:r>
        <w:t>// each at most once; name or email, not both; no filter lists every</w:t>
      </w:r>
    </w:p>
    <w:p w14:paraId="710471DA" w14:textId="77777777" w:rsidR="00BE43A8" w:rsidRDefault="0007359A">
      <w:pPr>
        <w:pStyle w:val="SourceCode"/>
      </w:pPr>
      <w:r>
        <w:t>// contact; page defaults to 1, per_page to 30.</w:t>
      </w:r>
    </w:p>
    <w:p w14:paraId="5290B699" w14:textId="77777777" w:rsidR="00BE43A8" w:rsidRDefault="0007359A">
      <w:pPr>
        <w:pStyle w:val="SourceCode"/>
      </w:pPr>
      <w:r>
        <w:t>std::string collectionQueryFrom(const httplib::Request &amp;request,</w:t>
      </w:r>
    </w:p>
    <w:p w14:paraId="14B9F5E9" w14:textId="77777777" w:rsidR="00BE43A8" w:rsidRDefault="0007359A">
      <w:pPr>
        <w:pStyle w:val="SourceCode"/>
      </w:pPr>
      <w:r>
        <w:t xml:space="preserve">                                std::string &amp;field, std::string &amp;term,</w:t>
      </w:r>
    </w:p>
    <w:p w14:paraId="3D1B9574" w14:textId="77777777" w:rsidR="00BE43A8" w:rsidRDefault="0007359A">
      <w:pPr>
        <w:pStyle w:val="SourceCode"/>
      </w:pPr>
      <w:r>
        <w:t xml:space="preserve">                                int &amp;page, int &amp;perPage)</w:t>
      </w:r>
    </w:p>
    <w:p w14:paraId="66416A9D" w14:textId="77777777" w:rsidR="00BE43A8" w:rsidRDefault="0007359A">
      <w:pPr>
        <w:pStyle w:val="SourceCode"/>
      </w:pPr>
      <w:r>
        <w:t>{</w:t>
      </w:r>
    </w:p>
    <w:p w14:paraId="76A40351" w14:textId="77777777" w:rsidR="00BE43A8" w:rsidRDefault="0007359A">
      <w:pPr>
        <w:pStyle w:val="SourceCode"/>
      </w:pPr>
      <w:r>
        <w:t xml:space="preserve">    // httplib's params keep an exact repeat, such as page=2&amp;page=2, only</w:t>
      </w:r>
    </w:p>
    <w:p w14:paraId="0D20250D" w14:textId="77777777" w:rsidR="00BE43A8" w:rsidRDefault="0007359A">
      <w:pPr>
        <w:pStyle w:val="SourceCode"/>
      </w:pPr>
      <w:r>
        <w:t xml:space="preserve">    // once, so the names are counted from the raw query instead: the text</w:t>
      </w:r>
    </w:p>
    <w:p w14:paraId="253A297C" w14:textId="77777777" w:rsidR="00BE43A8" w:rsidRDefault="0007359A">
      <w:pPr>
        <w:pStyle w:val="SourceCode"/>
      </w:pPr>
      <w:r>
        <w:t xml:space="preserve">    // after ? in request.target, one part between each pair of &amp;. A part's</w:t>
      </w:r>
    </w:p>
    <w:p w14:paraId="435631A5" w14:textId="77777777" w:rsidR="00BE43A8" w:rsidRDefault="0007359A">
      <w:pPr>
        <w:pStyle w:val="SourceCode"/>
      </w:pPr>
      <w:r>
        <w:t xml:space="preserve">    // name is the text before its =, decoded as httplib decodes it.</w:t>
      </w:r>
    </w:p>
    <w:p w14:paraId="5CBB583D" w14:textId="77777777" w:rsidR="00BE43A8" w:rsidRDefault="0007359A">
      <w:pPr>
        <w:pStyle w:val="SourceCode"/>
      </w:pPr>
      <w:r>
        <w:t xml:space="preserve">    size_t nameCount = 0;</w:t>
      </w:r>
    </w:p>
    <w:p w14:paraId="1A34F913" w14:textId="77777777" w:rsidR="00BE43A8" w:rsidRDefault="0007359A">
      <w:pPr>
        <w:pStyle w:val="SourceCode"/>
      </w:pPr>
      <w:r>
        <w:t xml:space="preserve">    size_t emailCount = 0;</w:t>
      </w:r>
    </w:p>
    <w:p w14:paraId="7D440A5E" w14:textId="77777777" w:rsidR="00BE43A8" w:rsidRDefault="0007359A">
      <w:pPr>
        <w:pStyle w:val="SourceCode"/>
      </w:pPr>
      <w:r>
        <w:t xml:space="preserve">    size_t pageCount = 0;</w:t>
      </w:r>
    </w:p>
    <w:p w14:paraId="364EA864" w14:textId="77777777" w:rsidR="00BE43A8" w:rsidRDefault="0007359A">
      <w:pPr>
        <w:pStyle w:val="SourceCode"/>
      </w:pPr>
      <w:r>
        <w:t xml:space="preserve">    size_t perPageCount = 0;</w:t>
      </w:r>
    </w:p>
    <w:p w14:paraId="029EE211" w14:textId="77777777" w:rsidR="00BE43A8" w:rsidRDefault="0007359A">
      <w:pPr>
        <w:pStyle w:val="SourceCode"/>
      </w:pPr>
      <w:r>
        <w:t xml:space="preserve">    size_t otherCount = 0;</w:t>
      </w:r>
    </w:p>
    <w:p w14:paraId="24536292" w14:textId="77777777" w:rsidR="00BE43A8" w:rsidRDefault="0007359A">
      <w:pPr>
        <w:pStyle w:val="SourceCode"/>
      </w:pPr>
      <w:r>
        <w:t xml:space="preserve">    size_t queryStart = request.target.find('?');</w:t>
      </w:r>
    </w:p>
    <w:p w14:paraId="2DF93DF4" w14:textId="77777777" w:rsidR="00BE43A8" w:rsidRDefault="0007359A">
      <w:pPr>
        <w:pStyle w:val="SourceCode"/>
      </w:pPr>
      <w:r>
        <w:t xml:space="preserve">    std::string query = "";</w:t>
      </w:r>
    </w:p>
    <w:p w14:paraId="4DCA8BFC" w14:textId="77777777" w:rsidR="00BE43A8" w:rsidRDefault="0007359A">
      <w:pPr>
        <w:pStyle w:val="SourceCode"/>
      </w:pPr>
      <w:r>
        <w:t xml:space="preserve">    if (queryStart != std::string::npos) {</w:t>
      </w:r>
    </w:p>
    <w:p w14:paraId="6E693449" w14:textId="77777777" w:rsidR="00BE43A8" w:rsidRDefault="0007359A">
      <w:pPr>
        <w:pStyle w:val="SourceCode"/>
      </w:pPr>
      <w:r>
        <w:t xml:space="preserve">        query = request.target.substr(queryStart + 1);</w:t>
      </w:r>
    </w:p>
    <w:p w14:paraId="5507CA61" w14:textId="77777777" w:rsidR="00BE43A8" w:rsidRDefault="0007359A">
      <w:pPr>
        <w:pStyle w:val="SourceCode"/>
      </w:pPr>
      <w:r>
        <w:t xml:space="preserve">    }</w:t>
      </w:r>
    </w:p>
    <w:p w14:paraId="26EBE0CD" w14:textId="77777777" w:rsidR="00BE43A8" w:rsidRDefault="0007359A">
      <w:pPr>
        <w:pStyle w:val="SourceCode"/>
      </w:pPr>
      <w:r>
        <w:t xml:space="preserve">    size_t partStart = 0;</w:t>
      </w:r>
    </w:p>
    <w:p w14:paraId="421BF216" w14:textId="77777777" w:rsidR="00BE43A8" w:rsidRDefault="0007359A">
      <w:pPr>
        <w:pStyle w:val="SourceCode"/>
      </w:pPr>
      <w:r>
        <w:t xml:space="preserve">    while (partStart &lt;= query.size()) {</w:t>
      </w:r>
    </w:p>
    <w:p w14:paraId="4523191F" w14:textId="77777777" w:rsidR="00BE43A8" w:rsidRDefault="0007359A">
      <w:pPr>
        <w:pStyle w:val="SourceCode"/>
      </w:pPr>
      <w:r>
        <w:t xml:space="preserve">        size_t partEnd = query.find('&amp;', partStart);</w:t>
      </w:r>
    </w:p>
    <w:p w14:paraId="6E87A003" w14:textId="77777777" w:rsidR="00BE43A8" w:rsidRDefault="0007359A">
      <w:pPr>
        <w:pStyle w:val="SourceCode"/>
      </w:pPr>
      <w:r>
        <w:t xml:space="preserve">        if (partEnd == std::string::npos) {</w:t>
      </w:r>
    </w:p>
    <w:p w14:paraId="6412868D" w14:textId="77777777" w:rsidR="00BE43A8" w:rsidRDefault="0007359A">
      <w:pPr>
        <w:pStyle w:val="SourceCode"/>
      </w:pPr>
      <w:r>
        <w:t xml:space="preserve">            partEnd = query.size();</w:t>
      </w:r>
    </w:p>
    <w:p w14:paraId="35C0CBFB" w14:textId="77777777" w:rsidR="00BE43A8" w:rsidRDefault="0007359A">
      <w:pPr>
        <w:pStyle w:val="SourceCode"/>
      </w:pPr>
      <w:r>
        <w:t xml:space="preserve">        }</w:t>
      </w:r>
    </w:p>
    <w:p w14:paraId="405E2038" w14:textId="77777777" w:rsidR="00BE43A8" w:rsidRDefault="0007359A">
      <w:pPr>
        <w:pStyle w:val="SourceCode"/>
      </w:pPr>
      <w:r>
        <w:t xml:space="preserve">        std::string part = query.substr(partStart, partEnd - partStart);</w:t>
      </w:r>
    </w:p>
    <w:p w14:paraId="7606DB7B" w14:textId="77777777" w:rsidR="00BE43A8" w:rsidRDefault="0007359A">
      <w:pPr>
        <w:pStyle w:val="SourceCode"/>
      </w:pPr>
      <w:r>
        <w:t xml:space="preserve">        std::string queryName =</w:t>
      </w:r>
    </w:p>
    <w:p w14:paraId="001F0768" w14:textId="77777777" w:rsidR="00BE43A8" w:rsidRDefault="0007359A">
      <w:pPr>
        <w:pStyle w:val="SourceCode"/>
      </w:pPr>
      <w:r>
        <w:t xml:space="preserve">            httplib::decode_query_component(part.substr(0, part.find('=')));</w:t>
      </w:r>
    </w:p>
    <w:p w14:paraId="416BCEDD" w14:textId="77777777" w:rsidR="00BE43A8" w:rsidRDefault="0007359A">
      <w:pPr>
        <w:pStyle w:val="SourceCode"/>
      </w:pPr>
      <w:r>
        <w:t xml:space="preserve">        if (queryName == "name") {</w:t>
      </w:r>
    </w:p>
    <w:p w14:paraId="5FEBC2F6" w14:textId="77777777" w:rsidR="00BE43A8" w:rsidRDefault="0007359A">
      <w:pPr>
        <w:pStyle w:val="SourceCode"/>
      </w:pPr>
      <w:r>
        <w:t xml:space="preserve">            nameCount += 1;</w:t>
      </w:r>
    </w:p>
    <w:p w14:paraId="72A334F3" w14:textId="77777777" w:rsidR="00BE43A8" w:rsidRDefault="0007359A">
      <w:pPr>
        <w:pStyle w:val="SourceCode"/>
      </w:pPr>
      <w:r>
        <w:t xml:space="preserve">        } else if (queryName == "email") {</w:t>
      </w:r>
    </w:p>
    <w:p w14:paraId="7A334975" w14:textId="77777777" w:rsidR="00BE43A8" w:rsidRDefault="0007359A">
      <w:pPr>
        <w:pStyle w:val="SourceCode"/>
      </w:pPr>
      <w:r>
        <w:t xml:space="preserve">            emailCount += 1;</w:t>
      </w:r>
    </w:p>
    <w:p w14:paraId="1C95FF06" w14:textId="77777777" w:rsidR="00BE43A8" w:rsidRDefault="0007359A">
      <w:pPr>
        <w:pStyle w:val="SourceCode"/>
      </w:pPr>
      <w:r>
        <w:t xml:space="preserve">        } else if (queryName == "page") {</w:t>
      </w:r>
    </w:p>
    <w:p w14:paraId="416543D9" w14:textId="77777777" w:rsidR="00BE43A8" w:rsidRDefault="0007359A">
      <w:pPr>
        <w:pStyle w:val="SourceCode"/>
      </w:pPr>
      <w:r>
        <w:t xml:space="preserve">            pageCount += 1;</w:t>
      </w:r>
    </w:p>
    <w:p w14:paraId="64E8BE49" w14:textId="77777777" w:rsidR="00BE43A8" w:rsidRDefault="0007359A">
      <w:pPr>
        <w:pStyle w:val="SourceCode"/>
      </w:pPr>
      <w:r>
        <w:t xml:space="preserve">        } else if (queryName == "per_page") {</w:t>
      </w:r>
    </w:p>
    <w:p w14:paraId="4FD8EA48" w14:textId="77777777" w:rsidR="00BE43A8" w:rsidRDefault="0007359A">
      <w:pPr>
        <w:pStyle w:val="SourceCode"/>
      </w:pPr>
      <w:r>
        <w:t xml:space="preserve">            perPageCount += 1;</w:t>
      </w:r>
    </w:p>
    <w:p w14:paraId="4FA0BE59" w14:textId="77777777" w:rsidR="00BE43A8" w:rsidRDefault="0007359A">
      <w:pPr>
        <w:pStyle w:val="SourceCode"/>
      </w:pPr>
      <w:r>
        <w:t xml:space="preserve">        } else if (part != "") {</w:t>
      </w:r>
    </w:p>
    <w:p w14:paraId="64B32F47" w14:textId="77777777" w:rsidR="00BE43A8" w:rsidRDefault="0007359A">
      <w:pPr>
        <w:pStyle w:val="SourceCode"/>
      </w:pPr>
      <w:r>
        <w:t xml:space="preserve">            otherCount += 1;</w:t>
      </w:r>
    </w:p>
    <w:p w14:paraId="4929938E" w14:textId="77777777" w:rsidR="00BE43A8" w:rsidRDefault="0007359A">
      <w:pPr>
        <w:pStyle w:val="SourceCode"/>
      </w:pPr>
      <w:r>
        <w:t xml:space="preserve">        }</w:t>
      </w:r>
    </w:p>
    <w:p w14:paraId="5B0E837A" w14:textId="77777777" w:rsidR="00BE43A8" w:rsidRDefault="0007359A">
      <w:pPr>
        <w:pStyle w:val="SourceCode"/>
      </w:pPr>
      <w:r>
        <w:t xml:space="preserve">        partStart = partEnd + 1;</w:t>
      </w:r>
    </w:p>
    <w:p w14:paraId="56D6D7CE" w14:textId="77777777" w:rsidR="00BE43A8" w:rsidRDefault="0007359A">
      <w:pPr>
        <w:pStyle w:val="SourceCode"/>
      </w:pPr>
      <w:r>
        <w:t xml:space="preserve">    }</w:t>
      </w:r>
    </w:p>
    <w:p w14:paraId="0B21D6AD" w14:textId="77777777" w:rsidR="00BE43A8" w:rsidRDefault="0007359A">
      <w:pPr>
        <w:pStyle w:val="SourceCode"/>
      </w:pPr>
      <w:r>
        <w:t xml:space="preserve">    if (otherCount &gt; 0) {</w:t>
      </w:r>
    </w:p>
    <w:p w14:paraId="2C356059" w14:textId="77777777" w:rsidR="00BE43A8" w:rsidRDefault="0007359A">
      <w:pPr>
        <w:pStyle w:val="SourceCode"/>
      </w:pPr>
      <w:r>
        <w:t xml:space="preserve">        return QUERY_PROBLEM;</w:t>
      </w:r>
    </w:p>
    <w:p w14:paraId="16BE0456" w14:textId="77777777" w:rsidR="00BE43A8" w:rsidRDefault="0007359A">
      <w:pPr>
        <w:pStyle w:val="SourceCode"/>
      </w:pPr>
      <w:r>
        <w:t xml:space="preserve">    }</w:t>
      </w:r>
    </w:p>
    <w:p w14:paraId="12B90E18" w14:textId="77777777" w:rsidR="00BE43A8" w:rsidRDefault="0007359A">
      <w:pPr>
        <w:pStyle w:val="SourceCode"/>
      </w:pPr>
      <w:r>
        <w:t xml:space="preserve">    if (nameCount &gt; 1 || emailCount &gt; 1 || pageCount &gt; 1 ||</w:t>
      </w:r>
    </w:p>
    <w:p w14:paraId="605E60B2" w14:textId="77777777" w:rsidR="00BE43A8" w:rsidRDefault="0007359A">
      <w:pPr>
        <w:pStyle w:val="SourceCode"/>
      </w:pPr>
      <w:r>
        <w:t xml:space="preserve">        perPageCount &gt; 1) {</w:t>
      </w:r>
    </w:p>
    <w:p w14:paraId="1FB06C6D" w14:textId="77777777" w:rsidR="00BE43A8" w:rsidRDefault="0007359A">
      <w:pPr>
        <w:pStyle w:val="SourceCode"/>
      </w:pPr>
      <w:r>
        <w:t xml:space="preserve">        return REPEAT_PROBLEM;</w:t>
      </w:r>
    </w:p>
    <w:p w14:paraId="4E3C4A51" w14:textId="77777777" w:rsidR="00BE43A8" w:rsidRDefault="0007359A">
      <w:pPr>
        <w:pStyle w:val="SourceCode"/>
      </w:pPr>
      <w:r>
        <w:t xml:space="preserve">    }</w:t>
      </w:r>
    </w:p>
    <w:p w14:paraId="79FBF285" w14:textId="77777777" w:rsidR="00BE43A8" w:rsidRDefault="0007359A">
      <w:pPr>
        <w:pStyle w:val="SourceCode"/>
      </w:pPr>
      <w:r>
        <w:t xml:space="preserve">    if (nameCount == 1 &amp;&amp; emailCount == 1) {</w:t>
      </w:r>
    </w:p>
    <w:p w14:paraId="5193C423" w14:textId="77777777" w:rsidR="00BE43A8" w:rsidRDefault="0007359A">
      <w:pPr>
        <w:pStyle w:val="SourceCode"/>
      </w:pPr>
      <w:r>
        <w:t xml:space="preserve">        return SEARCH_PROBLEM;</w:t>
      </w:r>
    </w:p>
    <w:p w14:paraId="2CD85B3E" w14:textId="77777777" w:rsidR="00BE43A8" w:rsidRDefault="0007359A">
      <w:pPr>
        <w:pStyle w:val="SourceCode"/>
      </w:pPr>
      <w:r>
        <w:t xml:space="preserve">    }</w:t>
      </w:r>
    </w:p>
    <w:p w14:paraId="03311BEA" w14:textId="77777777" w:rsidR="00BE43A8" w:rsidRDefault="0007359A">
      <w:pPr>
        <w:pStyle w:val="SourceCode"/>
      </w:pPr>
      <w:r>
        <w:t xml:space="preserve">    // Remember, get_param_value gives a name's first value.</w:t>
      </w:r>
    </w:p>
    <w:p w14:paraId="0E0890F0" w14:textId="77777777" w:rsidR="00BE43A8" w:rsidRDefault="0007359A">
      <w:pPr>
        <w:pStyle w:val="SourceCode"/>
      </w:pPr>
      <w:r>
        <w:t xml:space="preserve">    field = "";</w:t>
      </w:r>
    </w:p>
    <w:p w14:paraId="79AD121D" w14:textId="77777777" w:rsidR="00BE43A8" w:rsidRDefault="0007359A">
      <w:pPr>
        <w:pStyle w:val="SourceCode"/>
      </w:pPr>
      <w:r>
        <w:t xml:space="preserve">    term = "";</w:t>
      </w:r>
    </w:p>
    <w:p w14:paraId="7F9CEBF3" w14:textId="77777777" w:rsidR="00BE43A8" w:rsidRDefault="0007359A">
      <w:pPr>
        <w:pStyle w:val="SourceCode"/>
      </w:pPr>
      <w:r>
        <w:t xml:space="preserve">    if (nameCount == 1) {</w:t>
      </w:r>
    </w:p>
    <w:p w14:paraId="4214CE93" w14:textId="77777777" w:rsidR="00BE43A8" w:rsidRDefault="0007359A">
      <w:pPr>
        <w:pStyle w:val="SourceCode"/>
      </w:pPr>
      <w:r>
        <w:t xml:space="preserve">        field = "name";</w:t>
      </w:r>
    </w:p>
    <w:p w14:paraId="3345BCA3" w14:textId="77777777" w:rsidR="00BE43A8" w:rsidRDefault="0007359A">
      <w:pPr>
        <w:pStyle w:val="SourceCode"/>
      </w:pPr>
      <w:r>
        <w:t xml:space="preserve">        term = request.get_param_value("name");</w:t>
      </w:r>
    </w:p>
    <w:p w14:paraId="15628DE3" w14:textId="77777777" w:rsidR="00BE43A8" w:rsidRDefault="0007359A">
      <w:pPr>
        <w:pStyle w:val="SourceCode"/>
      </w:pPr>
      <w:r>
        <w:t xml:space="preserve">    }</w:t>
      </w:r>
    </w:p>
    <w:p w14:paraId="00E9FAAF" w14:textId="77777777" w:rsidR="00BE43A8" w:rsidRDefault="0007359A">
      <w:pPr>
        <w:pStyle w:val="SourceCode"/>
      </w:pPr>
      <w:r>
        <w:t xml:space="preserve">    if (emailCount == 1) {</w:t>
      </w:r>
    </w:p>
    <w:p w14:paraId="2B42CE69" w14:textId="77777777" w:rsidR="00BE43A8" w:rsidRDefault="0007359A">
      <w:pPr>
        <w:pStyle w:val="SourceCode"/>
      </w:pPr>
      <w:r>
        <w:t xml:space="preserve">        field = "email";</w:t>
      </w:r>
    </w:p>
    <w:p w14:paraId="3CF56CE2" w14:textId="77777777" w:rsidR="00BE43A8" w:rsidRDefault="0007359A">
      <w:pPr>
        <w:pStyle w:val="SourceCode"/>
      </w:pPr>
      <w:r>
        <w:t xml:space="preserve">        term = request.get_param_value("email");</w:t>
      </w:r>
    </w:p>
    <w:p w14:paraId="2E5EFE2B" w14:textId="77777777" w:rsidR="00BE43A8" w:rsidRDefault="0007359A">
      <w:pPr>
        <w:pStyle w:val="SourceCode"/>
      </w:pPr>
      <w:r>
        <w:t xml:space="preserve">    }</w:t>
      </w:r>
    </w:p>
    <w:p w14:paraId="0D499489" w14:textId="77777777" w:rsidR="00BE43A8" w:rsidRDefault="0007359A">
      <w:pPr>
        <w:pStyle w:val="SourceCode"/>
      </w:pPr>
      <w:r>
        <w:t xml:space="preserve">    page = 1;</w:t>
      </w:r>
    </w:p>
    <w:p w14:paraId="5AD4083C" w14:textId="77777777" w:rsidR="00BE43A8" w:rsidRDefault="0007359A">
      <w:pPr>
        <w:pStyle w:val="SourceCode"/>
      </w:pPr>
      <w:r>
        <w:t xml:space="preserve">    perPage = DEFAULT_PER_PAGE;</w:t>
      </w:r>
    </w:p>
    <w:p w14:paraId="134CD60B" w14:textId="77777777" w:rsidR="00BE43A8" w:rsidRDefault="0007359A">
      <w:pPr>
        <w:pStyle w:val="SourceCode"/>
      </w:pPr>
      <w:r>
        <w:t xml:space="preserve">    if (pageCount == 1) {</w:t>
      </w:r>
    </w:p>
    <w:p w14:paraId="05BC1B39" w14:textId="77777777" w:rsidR="00BE43A8" w:rsidRDefault="0007359A">
      <w:pPr>
        <w:pStyle w:val="SourceCode"/>
      </w:pPr>
      <w:r>
        <w:t xml:space="preserve">        page = numberFromText(request.get_param_value("page"));</w:t>
      </w:r>
    </w:p>
    <w:p w14:paraId="1C6D082A" w14:textId="77777777" w:rsidR="00BE43A8" w:rsidRDefault="0007359A">
      <w:pPr>
        <w:pStyle w:val="SourceCode"/>
      </w:pPr>
      <w:r>
        <w:t xml:space="preserve">    }</w:t>
      </w:r>
    </w:p>
    <w:p w14:paraId="1DDEFE6A" w14:textId="77777777" w:rsidR="00BE43A8" w:rsidRDefault="0007359A">
      <w:pPr>
        <w:pStyle w:val="SourceCode"/>
      </w:pPr>
      <w:r>
        <w:t xml:space="preserve">    if (perPageCount == 1) {</w:t>
      </w:r>
    </w:p>
    <w:p w14:paraId="0ED2E31B" w14:textId="77777777" w:rsidR="00BE43A8" w:rsidRDefault="0007359A">
      <w:pPr>
        <w:pStyle w:val="SourceCode"/>
      </w:pPr>
      <w:r>
        <w:t xml:space="preserve">        perPage = numberFromText(request.get_param_value("per_page"));</w:t>
      </w:r>
    </w:p>
    <w:p w14:paraId="4B5F37EF" w14:textId="77777777" w:rsidR="00BE43A8" w:rsidRDefault="0007359A">
      <w:pPr>
        <w:pStyle w:val="SourceCode"/>
      </w:pPr>
      <w:r>
        <w:t xml:space="preserve">    }</w:t>
      </w:r>
    </w:p>
    <w:p w14:paraId="1EF19D59" w14:textId="77777777" w:rsidR="00BE43A8" w:rsidRDefault="0007359A">
      <w:pPr>
        <w:pStyle w:val="SourceCode"/>
      </w:pPr>
      <w:r>
        <w:t xml:space="preserve">    return validatePage(page, perPage);</w:t>
      </w:r>
    </w:p>
    <w:p w14:paraId="362E2AC9" w14:textId="77777777" w:rsidR="00BE43A8" w:rsidRDefault="0007359A">
      <w:pPr>
        <w:pStyle w:val="SourceCode"/>
      </w:pPr>
      <w:r>
        <w:t>}</w:t>
      </w:r>
    </w:p>
    <w:p w14:paraId="242C377D" w14:textId="77777777" w:rsidR="00BE43A8" w:rsidRDefault="00BE43A8">
      <w:pPr>
        <w:pStyle w:val="SourceCode"/>
      </w:pPr>
    </w:p>
    <w:p w14:paraId="4F59816A" w14:textId="77777777" w:rsidR="00BE43A8" w:rsidRDefault="0007359A">
      <w:pPr>
        <w:pStyle w:val="SourceCode"/>
      </w:pPr>
      <w:r>
        <w:t>// Lesson 6.18: one part of a Link header: the path of another page in</w:t>
      </w:r>
    </w:p>
    <w:p w14:paraId="37C69287" w14:textId="77777777" w:rsidR="00BE43A8" w:rsidRDefault="0007359A">
      <w:pPr>
        <w:pStyle w:val="SourceCode"/>
      </w:pPr>
      <w:r>
        <w:t>// angle brackets, then rel and the relation, such as</w:t>
      </w:r>
    </w:p>
    <w:p w14:paraId="57F028C5" w14:textId="77777777" w:rsidR="00BE43A8" w:rsidRDefault="0007359A">
      <w:pPr>
        <w:pStyle w:val="SourceCode"/>
      </w:pPr>
      <w:r>
        <w:t>// &lt;/api/v1/contacts?page=2&amp;per_page=3&gt;; rel="next". The filter goes along,</w:t>
      </w:r>
    </w:p>
    <w:p w14:paraId="335904B4" w14:textId="77777777" w:rsidR="00BE43A8" w:rsidRDefault="0007359A">
      <w:pPr>
        <w:pStyle w:val="SourceCode"/>
      </w:pPr>
      <w:r>
        <w:t>// so every page belongs to the same search.</w:t>
      </w:r>
    </w:p>
    <w:p w14:paraId="79163FE2" w14:textId="77777777" w:rsidR="00BE43A8" w:rsidRDefault="0007359A">
      <w:pPr>
        <w:pStyle w:val="SourceCode"/>
      </w:pPr>
      <w:r>
        <w:t>std::string pageLink(const std::string &amp;field, const std::string &amp;term,</w:t>
      </w:r>
    </w:p>
    <w:p w14:paraId="659DC0C7" w14:textId="77777777" w:rsidR="00BE43A8" w:rsidRDefault="0007359A">
      <w:pPr>
        <w:pStyle w:val="SourceCode"/>
      </w:pPr>
      <w:r>
        <w:t xml:space="preserve">                     int page, int perPage, const std::string &amp;relation)</w:t>
      </w:r>
    </w:p>
    <w:p w14:paraId="6FF97FE9" w14:textId="77777777" w:rsidR="00BE43A8" w:rsidRDefault="0007359A">
      <w:pPr>
        <w:pStyle w:val="SourceCode"/>
      </w:pPr>
      <w:r>
        <w:t>{</w:t>
      </w:r>
    </w:p>
    <w:p w14:paraId="51AD03E1" w14:textId="77777777" w:rsidR="00BE43A8" w:rsidRDefault="0007359A">
      <w:pPr>
        <w:pStyle w:val="SourceCode"/>
      </w:pPr>
      <w:r>
        <w:t xml:space="preserve">    // Remember, httplib::Params collects the parameters, sorted by name, and</w:t>
      </w:r>
    </w:p>
    <w:p w14:paraId="757AC0DA" w14:textId="77777777" w:rsidR="00BE43A8" w:rsidRDefault="0007359A">
      <w:pPr>
        <w:pStyle w:val="SourceCode"/>
      </w:pPr>
      <w:r>
        <w:t xml:space="preserve">    // append_query_params encodes them and adds them after a ? (Lesson</w:t>
      </w:r>
    </w:p>
    <w:p w14:paraId="01455D8A" w14:textId="77777777" w:rsidR="00BE43A8" w:rsidRDefault="0007359A">
      <w:pPr>
        <w:pStyle w:val="SourceCode"/>
      </w:pPr>
      <w:r>
        <w:t xml:space="preserve">    // 6.10).</w:t>
      </w:r>
    </w:p>
    <w:p w14:paraId="5D2231CD" w14:textId="77777777" w:rsidR="00BE43A8" w:rsidRDefault="0007359A">
      <w:pPr>
        <w:pStyle w:val="SourceCode"/>
      </w:pPr>
      <w:r>
        <w:t xml:space="preserve">    httplib::Params query;</w:t>
      </w:r>
    </w:p>
    <w:p w14:paraId="03DD67EF" w14:textId="77777777" w:rsidR="00BE43A8" w:rsidRDefault="0007359A">
      <w:pPr>
        <w:pStyle w:val="SourceCode"/>
      </w:pPr>
      <w:r>
        <w:t xml:space="preserve">    if (field != "") {</w:t>
      </w:r>
    </w:p>
    <w:p w14:paraId="5FE8EE53" w14:textId="77777777" w:rsidR="00BE43A8" w:rsidRDefault="0007359A">
      <w:pPr>
        <w:pStyle w:val="SourceCode"/>
      </w:pPr>
      <w:r>
        <w:t xml:space="preserve">        query.emplace(field, term);</w:t>
      </w:r>
    </w:p>
    <w:p w14:paraId="060BD054" w14:textId="77777777" w:rsidR="00BE43A8" w:rsidRDefault="0007359A">
      <w:pPr>
        <w:pStyle w:val="SourceCode"/>
      </w:pPr>
      <w:r>
        <w:t xml:space="preserve">    }</w:t>
      </w:r>
    </w:p>
    <w:p w14:paraId="0E43E8C1" w14:textId="77777777" w:rsidR="00BE43A8" w:rsidRDefault="0007359A">
      <w:pPr>
        <w:pStyle w:val="SourceCode"/>
      </w:pPr>
      <w:r>
        <w:t xml:space="preserve">    query.emplace("page", std::to_string(page));</w:t>
      </w:r>
    </w:p>
    <w:p w14:paraId="5E44FD77" w14:textId="77777777" w:rsidR="00BE43A8" w:rsidRDefault="0007359A">
      <w:pPr>
        <w:pStyle w:val="SourceCode"/>
      </w:pPr>
      <w:r>
        <w:t xml:space="preserve">    query.emplace("per_page", std::to_string(perPage));</w:t>
      </w:r>
    </w:p>
    <w:p w14:paraId="17BCB7C4" w14:textId="77777777" w:rsidR="00BE43A8" w:rsidRDefault="0007359A">
      <w:pPr>
        <w:pStyle w:val="SourceCode"/>
      </w:pPr>
      <w:r>
        <w:t xml:space="preserve">    return "&lt;" + httplib::append_query_params(CONTACTS_PATH, query) +</w:t>
      </w:r>
    </w:p>
    <w:p w14:paraId="3DE2A582" w14:textId="77777777" w:rsidR="00BE43A8" w:rsidRDefault="0007359A">
      <w:pPr>
        <w:pStyle w:val="SourceCode"/>
      </w:pPr>
      <w:r>
        <w:t xml:space="preserve">           "&gt;; rel=\"" + relation + "\"";</w:t>
      </w:r>
    </w:p>
    <w:p w14:paraId="3AF434C2" w14:textId="77777777" w:rsidR="00BE43A8" w:rsidRDefault="0007359A">
      <w:pPr>
        <w:pStyle w:val="SourceCode"/>
      </w:pPr>
      <w:r>
        <w:t>}</w:t>
      </w:r>
    </w:p>
    <w:p w14:paraId="4598C9B9" w14:textId="77777777" w:rsidR="00BE43A8" w:rsidRDefault="00BE43A8">
      <w:pPr>
        <w:pStyle w:val="SourceCode"/>
      </w:pPr>
    </w:p>
    <w:p w14:paraId="117F907B" w14:textId="77777777" w:rsidR="00BE43A8" w:rsidRDefault="0007359A">
      <w:pPr>
        <w:pStyle w:val="SourceCode"/>
      </w:pPr>
      <w:r>
        <w:t>// Lesson 6.18: the Link header for one page: prev unless this is the first</w:t>
      </w:r>
    </w:p>
    <w:p w14:paraId="65D68317" w14:textId="77777777" w:rsidR="00BE43A8" w:rsidRDefault="0007359A">
      <w:pPr>
        <w:pStyle w:val="SourceCode"/>
      </w:pPr>
      <w:r>
        <w:t>// page, next when another page follows and is not past PAGE_NUMBER_LIMIT</w:t>
      </w:r>
    </w:p>
    <w:p w14:paraId="71700356" w14:textId="77777777" w:rsidR="00BE43A8" w:rsidRDefault="0007359A">
      <w:pPr>
        <w:pStyle w:val="SourceCode"/>
      </w:pPr>
      <w:r>
        <w:t>// (no link names a page the server would refuse), joined by a comma and a</w:t>
      </w:r>
    </w:p>
    <w:p w14:paraId="713CEF5A" w14:textId="77777777" w:rsidR="00BE43A8" w:rsidRDefault="0007359A">
      <w:pPr>
        <w:pStyle w:val="SourceCode"/>
      </w:pPr>
      <w:r>
        <w:t>// space. The result is "" when there is neither, and then sendPage sends no</w:t>
      </w:r>
    </w:p>
    <w:p w14:paraId="49B74C4D" w14:textId="77777777" w:rsidR="00BE43A8" w:rsidRDefault="0007359A">
      <w:pPr>
        <w:pStyle w:val="SourceCode"/>
      </w:pPr>
      <w:r>
        <w:t>// Link header.</w:t>
      </w:r>
    </w:p>
    <w:p w14:paraId="17F70283" w14:textId="77777777" w:rsidR="00BE43A8" w:rsidRDefault="0007359A">
      <w:pPr>
        <w:pStyle w:val="SourceCode"/>
      </w:pPr>
      <w:r>
        <w:t>std::string linkHeader(const std::string &amp;field, const std::string &amp;term,</w:t>
      </w:r>
    </w:p>
    <w:p w14:paraId="7A281B93" w14:textId="77777777" w:rsidR="00BE43A8" w:rsidRDefault="0007359A">
      <w:pPr>
        <w:pStyle w:val="SourceCode"/>
      </w:pPr>
      <w:r>
        <w:t xml:space="preserve">                       int page, int perPage, bool hasNext)</w:t>
      </w:r>
    </w:p>
    <w:p w14:paraId="6FB6DB3F" w14:textId="77777777" w:rsidR="00BE43A8" w:rsidRDefault="0007359A">
      <w:pPr>
        <w:pStyle w:val="SourceCode"/>
      </w:pPr>
      <w:r>
        <w:t>{</w:t>
      </w:r>
    </w:p>
    <w:p w14:paraId="55060209" w14:textId="77777777" w:rsidR="00BE43A8" w:rsidRDefault="0007359A">
      <w:pPr>
        <w:pStyle w:val="SourceCode"/>
      </w:pPr>
      <w:r>
        <w:t xml:space="preserve">    std::string link;</w:t>
      </w:r>
    </w:p>
    <w:p w14:paraId="628900BD" w14:textId="77777777" w:rsidR="00BE43A8" w:rsidRDefault="0007359A">
      <w:pPr>
        <w:pStyle w:val="SourceCode"/>
      </w:pPr>
      <w:r>
        <w:t xml:space="preserve">    if (page &gt; 1) {</w:t>
      </w:r>
    </w:p>
    <w:p w14:paraId="3CEE3AF6" w14:textId="77777777" w:rsidR="00BE43A8" w:rsidRDefault="0007359A">
      <w:pPr>
        <w:pStyle w:val="SourceCode"/>
      </w:pPr>
      <w:r>
        <w:t xml:space="preserve">        link = pageLink(field, term, page - 1, perPage, "prev");</w:t>
      </w:r>
    </w:p>
    <w:p w14:paraId="1A58C337" w14:textId="77777777" w:rsidR="00BE43A8" w:rsidRDefault="0007359A">
      <w:pPr>
        <w:pStyle w:val="SourceCode"/>
      </w:pPr>
      <w:r>
        <w:t xml:space="preserve">    }</w:t>
      </w:r>
    </w:p>
    <w:p w14:paraId="5A45D245" w14:textId="77777777" w:rsidR="00BE43A8" w:rsidRDefault="0007359A">
      <w:pPr>
        <w:pStyle w:val="SourceCode"/>
      </w:pPr>
      <w:r>
        <w:t xml:space="preserve">    if (hasNext &amp;&amp; page &lt; PAGE_NUMBER_LIMIT) {</w:t>
      </w:r>
    </w:p>
    <w:p w14:paraId="43A0913C" w14:textId="77777777" w:rsidR="00BE43A8" w:rsidRDefault="0007359A">
      <w:pPr>
        <w:pStyle w:val="SourceCode"/>
      </w:pPr>
      <w:r>
        <w:t xml:space="preserve">        if (link != "") {</w:t>
      </w:r>
    </w:p>
    <w:p w14:paraId="01F0816B" w14:textId="77777777" w:rsidR="00BE43A8" w:rsidRDefault="0007359A">
      <w:pPr>
        <w:pStyle w:val="SourceCode"/>
      </w:pPr>
      <w:r>
        <w:t xml:space="preserve">            link += ", ";</w:t>
      </w:r>
    </w:p>
    <w:p w14:paraId="02A19874" w14:textId="77777777" w:rsidR="00BE43A8" w:rsidRDefault="0007359A">
      <w:pPr>
        <w:pStyle w:val="SourceCode"/>
      </w:pPr>
      <w:r>
        <w:t xml:space="preserve">        }</w:t>
      </w:r>
    </w:p>
    <w:p w14:paraId="0C623E90" w14:textId="77777777" w:rsidR="00BE43A8" w:rsidRDefault="0007359A">
      <w:pPr>
        <w:pStyle w:val="SourceCode"/>
      </w:pPr>
      <w:r>
        <w:t xml:space="preserve">        link += pageLink(field, term, page + 1, perPage, "next");</w:t>
      </w:r>
    </w:p>
    <w:p w14:paraId="3006C910" w14:textId="77777777" w:rsidR="00BE43A8" w:rsidRDefault="0007359A">
      <w:pPr>
        <w:pStyle w:val="SourceCode"/>
      </w:pPr>
      <w:r>
        <w:t xml:space="preserve">    }</w:t>
      </w:r>
    </w:p>
    <w:p w14:paraId="0F5C4A38" w14:textId="77777777" w:rsidR="00BE43A8" w:rsidRDefault="0007359A">
      <w:pPr>
        <w:pStyle w:val="SourceCode"/>
      </w:pPr>
      <w:r>
        <w:t xml:space="preserve">    return link;</w:t>
      </w:r>
    </w:p>
    <w:p w14:paraId="6297FAB8" w14:textId="77777777" w:rsidR="00BE43A8" w:rsidRDefault="0007359A">
      <w:pPr>
        <w:pStyle w:val="SourceCode"/>
      </w:pPr>
      <w:r>
        <w:t>}</w:t>
      </w:r>
    </w:p>
    <w:p w14:paraId="7B7A3D68" w14:textId="77777777" w:rsidR="00BE43A8" w:rsidRDefault="00BE43A8">
      <w:pPr>
        <w:pStyle w:val="SourceCode"/>
      </w:pPr>
    </w:p>
    <w:p w14:paraId="1B92B372" w14:textId="77777777" w:rsidR="00BE43A8" w:rsidRDefault="0007359A">
      <w:pPr>
        <w:pStyle w:val="SourceCode"/>
      </w:pPr>
      <w:r>
        <w:t>// Lesson 6.18: GET /api/v1/contacts: one page of the collection. The same</w:t>
      </w:r>
    </w:p>
    <w:p w14:paraId="65FAEF35" w14:textId="77777777" w:rsidR="00BE43A8" w:rsidRDefault="0007359A">
      <w:pPr>
        <w:pStyle w:val="SourceCode"/>
      </w:pPr>
      <w:r>
        <w:t>// six steps as every handler: step 2 is collectionQueryFrom, and step 6</w:t>
      </w:r>
    </w:p>
    <w:p w14:paraId="66B7B971" w14:textId="77777777" w:rsidR="00BE43A8" w:rsidRDefault="0007359A">
      <w:pPr>
        <w:pStyle w:val="SourceCode"/>
      </w:pPr>
      <w:r>
        <w:t>// answers 200 with the page and its Link header. A page past the end is</w:t>
      </w:r>
    </w:p>
    <w:p w14:paraId="31520130" w14:textId="77777777" w:rsidR="00BE43A8" w:rsidRDefault="0007359A">
      <w:pPr>
        <w:pStyle w:val="SourceCode"/>
      </w:pPr>
      <w:r>
        <w:t>// 200 with [] and no next link: an empty page is an answer, not an error.</w:t>
      </w:r>
    </w:p>
    <w:p w14:paraId="32045FD0" w14:textId="77777777" w:rsidR="00BE43A8" w:rsidRDefault="0007359A">
      <w:pPr>
        <w:pStyle w:val="SourceCode"/>
      </w:pPr>
      <w:r>
        <w:t>// From Lesson 6.20 it has step 1, authorize, as every contact handler does.</w:t>
      </w:r>
    </w:p>
    <w:p w14:paraId="6CDC6C14" w14:textId="77777777" w:rsidR="00BE43A8" w:rsidRDefault="0007359A">
      <w:pPr>
        <w:pStyle w:val="SourceCode"/>
      </w:pPr>
      <w:r>
        <w:t>void handleContactPage(const httplib::Request &amp;request,</w:t>
      </w:r>
    </w:p>
    <w:p w14:paraId="5F2B19F9" w14:textId="77777777" w:rsidR="00BE43A8" w:rsidRDefault="0007359A">
      <w:pPr>
        <w:pStyle w:val="SourceCode"/>
      </w:pPr>
      <w:r>
        <w:t xml:space="preserve">                       httplib::Response &amp;response)</w:t>
      </w:r>
    </w:p>
    <w:p w14:paraId="13905614" w14:textId="77777777" w:rsidR="00BE43A8" w:rsidRDefault="0007359A">
      <w:pPr>
        <w:pStyle w:val="SourceCode"/>
      </w:pPr>
      <w:r>
        <w:t>{</w:t>
      </w:r>
    </w:p>
    <w:p w14:paraId="2342F0F8" w14:textId="77777777" w:rsidR="00BE43A8" w:rsidRDefault="0007359A">
      <w:pPr>
        <w:pStyle w:val="SourceCode"/>
      </w:pPr>
      <w:r>
        <w:t xml:space="preserve">    // Step 1: a valid key that may read.</w:t>
      </w:r>
    </w:p>
    <w:p w14:paraId="5A231A4E" w14:textId="77777777" w:rsidR="00BE43A8" w:rsidRDefault="0007359A">
      <w:pPr>
        <w:pStyle w:val="SourceCode"/>
      </w:pPr>
      <w:r>
        <w:t xml:space="preserve">    if (!authorize(request, response, false)) {</w:t>
      </w:r>
    </w:p>
    <w:p w14:paraId="0FB515BB" w14:textId="77777777" w:rsidR="00BE43A8" w:rsidRDefault="0007359A">
      <w:pPr>
        <w:pStyle w:val="SourceCode"/>
      </w:pPr>
      <w:r>
        <w:t xml:space="preserve">        return;</w:t>
      </w:r>
    </w:p>
    <w:p w14:paraId="310F4FEC" w14:textId="77777777" w:rsidR="00BE43A8" w:rsidRDefault="0007359A">
      <w:pPr>
        <w:pStyle w:val="SourceCode"/>
      </w:pPr>
      <w:r>
        <w:t xml:space="preserve">    }</w:t>
      </w:r>
    </w:p>
    <w:p w14:paraId="3379D1EC" w14:textId="77777777" w:rsidR="00BE43A8" w:rsidRDefault="0007359A">
      <w:pPr>
        <w:pStyle w:val="SourceCode"/>
      </w:pPr>
      <w:r>
        <w:t xml:space="preserve">    std::string field;</w:t>
      </w:r>
    </w:p>
    <w:p w14:paraId="6377259F" w14:textId="77777777" w:rsidR="00BE43A8" w:rsidRDefault="0007359A">
      <w:pPr>
        <w:pStyle w:val="SourceCode"/>
      </w:pPr>
      <w:r>
        <w:t xml:space="preserve">    std::string term;</w:t>
      </w:r>
    </w:p>
    <w:p w14:paraId="6CEB2B43" w14:textId="77777777" w:rsidR="00BE43A8" w:rsidRDefault="0007359A">
      <w:pPr>
        <w:pStyle w:val="SourceCode"/>
      </w:pPr>
      <w:r>
        <w:t xml:space="preserve">    int page = 0;</w:t>
      </w:r>
    </w:p>
    <w:p w14:paraId="14E795C4" w14:textId="77777777" w:rsidR="00BE43A8" w:rsidRDefault="0007359A">
      <w:pPr>
        <w:pStyle w:val="SourceCode"/>
      </w:pPr>
      <w:r>
        <w:t xml:space="preserve">    int perPage = 0;</w:t>
      </w:r>
    </w:p>
    <w:p w14:paraId="13692D63" w14:textId="77777777" w:rsidR="00BE43A8" w:rsidRDefault="0007359A">
      <w:pPr>
        <w:pStyle w:val="SourceCode"/>
      </w:pPr>
      <w:r>
        <w:t xml:space="preserve">    std::string problem =</w:t>
      </w:r>
    </w:p>
    <w:p w14:paraId="44FEF6BF" w14:textId="77777777" w:rsidR="00BE43A8" w:rsidRDefault="0007359A">
      <w:pPr>
        <w:pStyle w:val="SourceCode"/>
      </w:pPr>
      <w:r>
        <w:t xml:space="preserve">        collectionQueryFrom(request, field, term, page, perPage);</w:t>
      </w:r>
    </w:p>
    <w:p w14:paraId="044CD7AE" w14:textId="77777777" w:rsidR="00BE43A8" w:rsidRDefault="0007359A">
      <w:pPr>
        <w:pStyle w:val="SourceCode"/>
      </w:pPr>
      <w:r>
        <w:t xml:space="preserve">    if (problem != "") {</w:t>
      </w:r>
    </w:p>
    <w:p w14:paraId="12FADCF8" w14:textId="77777777" w:rsidR="00BE43A8" w:rsidRDefault="0007359A">
      <w:pPr>
        <w:pStyle w:val="SourceCode"/>
      </w:pPr>
      <w:r>
        <w:t xml:space="preserve">        sendFailure(request, response, ContactStatus::InvalidInput, problem);</w:t>
      </w:r>
    </w:p>
    <w:p w14:paraId="3CFBD6C2" w14:textId="77777777" w:rsidR="00BE43A8" w:rsidRDefault="0007359A">
      <w:pPr>
        <w:pStyle w:val="SourceCode"/>
      </w:pPr>
      <w:r>
        <w:t xml:space="preserve">        return;</w:t>
      </w:r>
    </w:p>
    <w:p w14:paraId="246AA0F4" w14:textId="77777777" w:rsidR="00BE43A8" w:rsidRDefault="0007359A">
      <w:pPr>
        <w:pStyle w:val="SourceCode"/>
      </w:pPr>
      <w:r>
        <w:t xml:space="preserve">    }</w:t>
      </w:r>
    </w:p>
    <w:p w14:paraId="29AD6744" w14:textId="77777777" w:rsidR="00BE43A8" w:rsidRDefault="0007359A">
      <w:pPr>
        <w:pStyle w:val="SourceCode"/>
      </w:pPr>
      <w:r>
        <w:t xml:space="preserve">    std::unique_ptr&lt;sql::Connection&gt; connection;</w:t>
      </w:r>
    </w:p>
    <w:p w14:paraId="7C5F5F23" w14:textId="77777777" w:rsidR="00BE43A8" w:rsidRDefault="0007359A">
      <w:pPr>
        <w:pStyle w:val="SourceCode"/>
      </w:pPr>
      <w:r>
        <w:t xml:space="preserve">    ContactStatus status = openConnection(connection, problem);</w:t>
      </w:r>
    </w:p>
    <w:p w14:paraId="71D1ADD5" w14:textId="77777777" w:rsidR="00BE43A8" w:rsidRDefault="0007359A">
      <w:pPr>
        <w:pStyle w:val="SourceCode"/>
      </w:pPr>
      <w:r>
        <w:t xml:space="preserve">    if (status != ContactStatus::Success) {</w:t>
      </w:r>
    </w:p>
    <w:p w14:paraId="1406C8C8" w14:textId="77777777" w:rsidR="00BE43A8" w:rsidRDefault="0007359A">
      <w:pPr>
        <w:pStyle w:val="SourceCode"/>
      </w:pPr>
      <w:r>
        <w:t xml:space="preserve">        sendUnavailable(request, response, problem);</w:t>
      </w:r>
    </w:p>
    <w:p w14:paraId="635152A2" w14:textId="77777777" w:rsidR="00BE43A8" w:rsidRDefault="0007359A">
      <w:pPr>
        <w:pStyle w:val="SourceCode"/>
      </w:pPr>
      <w:r>
        <w:t xml:space="preserve">        return;</w:t>
      </w:r>
    </w:p>
    <w:p w14:paraId="41DBF09C" w14:textId="77777777" w:rsidR="00BE43A8" w:rsidRDefault="0007359A">
      <w:pPr>
        <w:pStyle w:val="SourceCode"/>
      </w:pPr>
      <w:r>
        <w:t xml:space="preserve">    }</w:t>
      </w:r>
    </w:p>
    <w:p w14:paraId="2DAA6FC2" w14:textId="77777777" w:rsidR="00BE43A8" w:rsidRDefault="0007359A">
      <w:pPr>
        <w:pStyle w:val="SourceCode"/>
      </w:pPr>
      <w:r>
        <w:t xml:space="preserve">    std::vector&lt;Contact&gt; pageContacts;</w:t>
      </w:r>
    </w:p>
    <w:p w14:paraId="7E8E2C35" w14:textId="77777777" w:rsidR="00BE43A8" w:rsidRDefault="0007359A">
      <w:pPr>
        <w:pStyle w:val="SourceCode"/>
      </w:pPr>
      <w:r>
        <w:t xml:space="preserve">    bool hasNext = false;</w:t>
      </w:r>
    </w:p>
    <w:p w14:paraId="2F42D914" w14:textId="77777777" w:rsidR="00BE43A8" w:rsidRDefault="0007359A">
      <w:pPr>
        <w:pStyle w:val="SourceCode"/>
      </w:pPr>
      <w:r>
        <w:t xml:space="preserve">    status = readContactPage(*connection, field, term, page, perPage,</w:t>
      </w:r>
    </w:p>
    <w:p w14:paraId="328E966E" w14:textId="77777777" w:rsidR="00BE43A8" w:rsidRDefault="0007359A">
      <w:pPr>
        <w:pStyle w:val="SourceCode"/>
      </w:pPr>
      <w:r>
        <w:t xml:space="preserve">                             pageContacts, hasNext, problem);</w:t>
      </w:r>
    </w:p>
    <w:p w14:paraId="232DBC59" w14:textId="77777777" w:rsidR="00BE43A8" w:rsidRDefault="0007359A">
      <w:pPr>
        <w:pStyle w:val="SourceCode"/>
      </w:pPr>
      <w:r>
        <w:t xml:space="preserve">    closeConnection(connection);</w:t>
      </w:r>
    </w:p>
    <w:p w14:paraId="2C9F79A0" w14:textId="77777777" w:rsidR="00BE43A8" w:rsidRDefault="0007359A">
      <w:pPr>
        <w:pStyle w:val="SourceCode"/>
      </w:pPr>
      <w:r>
        <w:t xml:space="preserve">    if (status != ContactStatus::Success) {</w:t>
      </w:r>
    </w:p>
    <w:p w14:paraId="7D09BA0D" w14:textId="77777777" w:rsidR="00BE43A8" w:rsidRDefault="0007359A">
      <w:pPr>
        <w:pStyle w:val="SourceCode"/>
      </w:pPr>
      <w:r>
        <w:t xml:space="preserve">        sendFailure(request, response, status, problem);</w:t>
      </w:r>
    </w:p>
    <w:p w14:paraId="79337723" w14:textId="77777777" w:rsidR="00BE43A8" w:rsidRDefault="0007359A">
      <w:pPr>
        <w:pStyle w:val="SourceCode"/>
      </w:pPr>
      <w:r>
        <w:t xml:space="preserve">        return;</w:t>
      </w:r>
    </w:p>
    <w:p w14:paraId="466E61A4" w14:textId="77777777" w:rsidR="00BE43A8" w:rsidRDefault="0007359A">
      <w:pPr>
        <w:pStyle w:val="SourceCode"/>
      </w:pPr>
      <w:r>
        <w:t xml:space="preserve">    }</w:t>
      </w:r>
    </w:p>
    <w:p w14:paraId="13A4A806" w14:textId="77777777" w:rsidR="00BE43A8" w:rsidRDefault="0007359A">
      <w:pPr>
        <w:pStyle w:val="SourceCode"/>
      </w:pPr>
      <w:r>
        <w:t xml:space="preserve">    sendPage(request, response, contactsToJson(pageContacts),</w:t>
      </w:r>
    </w:p>
    <w:p w14:paraId="2ECEA0AF" w14:textId="77777777" w:rsidR="00BE43A8" w:rsidRDefault="0007359A">
      <w:pPr>
        <w:pStyle w:val="SourceCode"/>
      </w:pPr>
      <w:r>
        <w:t xml:space="preserve">             linkHeader(field, term, page, perPage, hasNext));</w:t>
      </w:r>
    </w:p>
    <w:p w14:paraId="47F71D62" w14:textId="77777777" w:rsidR="00BE43A8" w:rsidRDefault="0007359A">
      <w:pPr>
        <w:pStyle w:val="SourceCode"/>
      </w:pPr>
      <w:r>
        <w:t>}</w:t>
      </w:r>
    </w:p>
    <w:p w14:paraId="6E2F2133" w14:textId="77777777" w:rsidR="00BE43A8" w:rsidRDefault="00BE43A8">
      <w:pPr>
        <w:pStyle w:val="SourceCode"/>
      </w:pPr>
    </w:p>
    <w:p w14:paraId="2119913F" w14:textId="77777777" w:rsidR="00BE43A8" w:rsidRDefault="0007359A">
      <w:pPr>
        <w:pStyle w:val="SourceCode"/>
      </w:pPr>
      <w:r>
        <w:t>// GET /api/v1/contacts/{id}: one contact, or 404 when no contact has that</w:t>
      </w:r>
    </w:p>
    <w:p w14:paraId="6CE5F121" w14:textId="77777777" w:rsidR="00BE43A8" w:rsidRDefault="0007359A">
      <w:pPr>
        <w:pStyle w:val="SourceCode"/>
      </w:pPr>
      <w:r>
        <w:t>// id. Every handler has this shape: check the input, open one connection, make</w:t>
      </w:r>
    </w:p>
    <w:p w14:paraId="4C60779F" w14:textId="77777777" w:rsidR="00BE43A8" w:rsidRDefault="0007359A">
      <w:pPr>
        <w:pStyle w:val="SourceCode"/>
      </w:pPr>
      <w:r>
        <w:t>// the contact_store calls the request needs on it, close the connection, then</w:t>
      </w:r>
    </w:p>
    <w:p w14:paraId="2BD9F9B0" w14:textId="77777777" w:rsidR="00BE43A8" w:rsidRDefault="0007359A">
      <w:pPr>
        <w:pStyle w:val="SourceCode"/>
      </w:pPr>
      <w:r>
        <w:t>// answer the failure or the JSON. From Lesson 6.16, step 1, authorize,</w:t>
      </w:r>
    </w:p>
    <w:p w14:paraId="644C9021" w14:textId="77777777" w:rsidR="00BE43A8" w:rsidRDefault="0007359A">
      <w:pPr>
        <w:pStyle w:val="SourceCode"/>
      </w:pPr>
      <w:r>
        <w:t>// comes before everything else. path_params.at("id") is the segment that :id</w:t>
      </w:r>
    </w:p>
    <w:p w14:paraId="68422EDB" w14:textId="77777777" w:rsidR="00BE43A8" w:rsidRDefault="0007359A">
      <w:pPr>
        <w:pStyle w:val="SourceCode"/>
      </w:pPr>
      <w:r>
        <w:t>// matched, decoded.</w:t>
      </w:r>
    </w:p>
    <w:p w14:paraId="4E0C84D7" w14:textId="77777777" w:rsidR="00BE43A8" w:rsidRDefault="0007359A">
      <w:pPr>
        <w:pStyle w:val="SourceCode"/>
      </w:pPr>
      <w:r>
        <w:t>void handleGetContact(const httplib::Request &amp;request,</w:t>
      </w:r>
    </w:p>
    <w:p w14:paraId="5150FA8E" w14:textId="77777777" w:rsidR="00BE43A8" w:rsidRDefault="0007359A">
      <w:pPr>
        <w:pStyle w:val="SourceCode"/>
      </w:pPr>
      <w:r>
        <w:t xml:space="preserve">                      httplib::Response &amp;response)</w:t>
      </w:r>
    </w:p>
    <w:p w14:paraId="2AA8FA3F" w14:textId="77777777" w:rsidR="00BE43A8" w:rsidRDefault="0007359A">
      <w:pPr>
        <w:pStyle w:val="SourceCode"/>
      </w:pPr>
      <w:r>
        <w:t>{</w:t>
      </w:r>
    </w:p>
    <w:p w14:paraId="2F950281" w14:textId="77777777" w:rsidR="00BE43A8" w:rsidRDefault="0007359A">
      <w:pPr>
        <w:pStyle w:val="SourceCode"/>
      </w:pPr>
      <w:r>
        <w:t xml:space="preserve">    std::string idText = request.path_params.at("id");</w:t>
      </w:r>
    </w:p>
    <w:p w14:paraId="028DCA83" w14:textId="77777777" w:rsidR="00BE43A8" w:rsidRDefault="0007359A">
      <w:pPr>
        <w:pStyle w:val="SourceCode"/>
      </w:pPr>
      <w:r>
        <w:t xml:space="preserve">    // :id also matches an empty segment, as in /api/v1/contacts/, which</w:t>
      </w:r>
    </w:p>
    <w:p w14:paraId="149EA72F" w14:textId="77777777" w:rsidR="00BE43A8" w:rsidRDefault="0007359A">
      <w:pPr>
        <w:pStyle w:val="SourceCode"/>
      </w:pPr>
      <w:r>
        <w:t xml:space="preserve">    // names no contact.</w:t>
      </w:r>
    </w:p>
    <w:p w14:paraId="25807445" w14:textId="77777777" w:rsidR="00BE43A8" w:rsidRDefault="0007359A">
      <w:pPr>
        <w:pStyle w:val="SourceCode"/>
      </w:pPr>
      <w:r>
        <w:t xml:space="preserve">    if (idText.empty()) {</w:t>
      </w:r>
    </w:p>
    <w:p w14:paraId="4BF93C67" w14:textId="77777777" w:rsidR="00BE43A8" w:rsidRDefault="0007359A">
      <w:pPr>
        <w:pStyle w:val="SourceCode"/>
      </w:pPr>
      <w:r>
        <w:t xml:space="preserve">        handleNotFound(request, response);</w:t>
      </w:r>
    </w:p>
    <w:p w14:paraId="338F243E" w14:textId="77777777" w:rsidR="00BE43A8" w:rsidRDefault="0007359A">
      <w:pPr>
        <w:pStyle w:val="SourceCode"/>
      </w:pPr>
      <w:r>
        <w:t xml:space="preserve">        return;</w:t>
      </w:r>
    </w:p>
    <w:p w14:paraId="156E3CC9" w14:textId="77777777" w:rsidR="00BE43A8" w:rsidRDefault="0007359A">
      <w:pPr>
        <w:pStyle w:val="SourceCode"/>
      </w:pPr>
      <w:r>
        <w:t xml:space="preserve">    }</w:t>
      </w:r>
    </w:p>
    <w:p w14:paraId="411EB1D4" w14:textId="77777777" w:rsidR="00BE43A8" w:rsidRDefault="0007359A">
      <w:pPr>
        <w:pStyle w:val="SourceCode"/>
      </w:pPr>
      <w:r>
        <w:t xml:space="preserve">    // Step 1: a valid key that may read.</w:t>
      </w:r>
    </w:p>
    <w:p w14:paraId="5198DE71" w14:textId="77777777" w:rsidR="00BE43A8" w:rsidRDefault="0007359A">
      <w:pPr>
        <w:pStyle w:val="SourceCode"/>
      </w:pPr>
      <w:r>
        <w:t xml:space="preserve">    if (!authorize(request, response, false)) {</w:t>
      </w:r>
    </w:p>
    <w:p w14:paraId="709A7961" w14:textId="77777777" w:rsidR="00BE43A8" w:rsidRDefault="0007359A">
      <w:pPr>
        <w:pStyle w:val="SourceCode"/>
      </w:pPr>
      <w:r>
        <w:t xml:space="preserve">        return;</w:t>
      </w:r>
    </w:p>
    <w:p w14:paraId="712F6064" w14:textId="77777777" w:rsidR="00BE43A8" w:rsidRDefault="0007359A">
      <w:pPr>
        <w:pStyle w:val="SourceCode"/>
      </w:pPr>
      <w:r>
        <w:t xml:space="preserve">    }</w:t>
      </w:r>
    </w:p>
    <w:p w14:paraId="4191DABB" w14:textId="77777777" w:rsidR="00BE43A8" w:rsidRDefault="0007359A">
      <w:pPr>
        <w:pStyle w:val="SourceCode"/>
      </w:pPr>
      <w:r>
        <w:t xml:space="preserve">    // Step 2, the input check: 400 before the database is touched.</w:t>
      </w:r>
    </w:p>
    <w:p w14:paraId="13812243" w14:textId="77777777" w:rsidR="00BE43A8" w:rsidRDefault="0007359A">
      <w:pPr>
        <w:pStyle w:val="SourceCode"/>
      </w:pPr>
      <w:r>
        <w:t xml:space="preserve">    int contactId = parsePathId(idText);</w:t>
      </w:r>
    </w:p>
    <w:p w14:paraId="5C0C0E26" w14:textId="77777777" w:rsidR="00BE43A8" w:rsidRDefault="0007359A">
      <w:pPr>
        <w:pStyle w:val="SourceCode"/>
      </w:pPr>
      <w:r>
        <w:t xml:space="preserve">    if (contactId == 0) {</w:t>
      </w:r>
    </w:p>
    <w:p w14:paraId="5587AF48" w14:textId="77777777" w:rsidR="00BE43A8" w:rsidRDefault="0007359A">
      <w:pPr>
        <w:pStyle w:val="SourceCode"/>
      </w:pPr>
      <w:r>
        <w:t xml:space="preserve">        sendFailure(request, response, ContactStatus::InvalidInput,</w:t>
      </w:r>
    </w:p>
    <w:p w14:paraId="515C3113" w14:textId="77777777" w:rsidR="00BE43A8" w:rsidRDefault="0007359A">
      <w:pPr>
        <w:pStyle w:val="SourceCode"/>
      </w:pPr>
      <w:r>
        <w:t xml:space="preserve">                    PATH_ID_PROBLEM);</w:t>
      </w:r>
    </w:p>
    <w:p w14:paraId="58D39086" w14:textId="77777777" w:rsidR="00BE43A8" w:rsidRDefault="0007359A">
      <w:pPr>
        <w:pStyle w:val="SourceCode"/>
      </w:pPr>
      <w:r>
        <w:t xml:space="preserve">        return;</w:t>
      </w:r>
    </w:p>
    <w:p w14:paraId="475C50BA" w14:textId="77777777" w:rsidR="00BE43A8" w:rsidRDefault="0007359A">
      <w:pPr>
        <w:pStyle w:val="SourceCode"/>
      </w:pPr>
      <w:r>
        <w:t xml:space="preserve">    }</w:t>
      </w:r>
    </w:p>
    <w:p w14:paraId="3B91C690" w14:textId="77777777" w:rsidR="00BE43A8" w:rsidRDefault="0007359A">
      <w:pPr>
        <w:pStyle w:val="SourceCode"/>
      </w:pPr>
      <w:r>
        <w:t xml:space="preserve">    // Step 3: no connection means no database for anyone right now.</w:t>
      </w:r>
    </w:p>
    <w:p w14:paraId="627B57BB" w14:textId="77777777" w:rsidR="00BE43A8" w:rsidRDefault="0007359A">
      <w:pPr>
        <w:pStyle w:val="SourceCode"/>
      </w:pPr>
      <w:r>
        <w:t xml:space="preserve">    std::string problem;</w:t>
      </w:r>
    </w:p>
    <w:p w14:paraId="30E17D79" w14:textId="77777777" w:rsidR="00BE43A8" w:rsidRDefault="0007359A">
      <w:pPr>
        <w:pStyle w:val="SourceCode"/>
      </w:pPr>
      <w:r>
        <w:t xml:space="preserve">    std::unique_ptr&lt;sql::Connection&gt; connection;</w:t>
      </w:r>
    </w:p>
    <w:p w14:paraId="55974AF2" w14:textId="77777777" w:rsidR="00BE43A8" w:rsidRDefault="0007359A">
      <w:pPr>
        <w:pStyle w:val="SourceCode"/>
      </w:pPr>
      <w:r>
        <w:t xml:space="preserve">    ContactStatus status = openConnection(connection, problem);</w:t>
      </w:r>
    </w:p>
    <w:p w14:paraId="28230467" w14:textId="77777777" w:rsidR="00BE43A8" w:rsidRDefault="0007359A">
      <w:pPr>
        <w:pStyle w:val="SourceCode"/>
      </w:pPr>
      <w:r>
        <w:t xml:space="preserve">    if (status != ContactStatus::Success) {</w:t>
      </w:r>
    </w:p>
    <w:p w14:paraId="626C98C4" w14:textId="77777777" w:rsidR="00BE43A8" w:rsidRDefault="0007359A">
      <w:pPr>
        <w:pStyle w:val="SourceCode"/>
      </w:pPr>
      <w:r>
        <w:t xml:space="preserve">        sendUnavailable(request, response, problem);</w:t>
      </w:r>
    </w:p>
    <w:p w14:paraId="7B2D7DA0" w14:textId="77777777" w:rsidR="00BE43A8" w:rsidRDefault="0007359A">
      <w:pPr>
        <w:pStyle w:val="SourceCode"/>
      </w:pPr>
      <w:r>
        <w:t xml:space="preserve">        return;</w:t>
      </w:r>
    </w:p>
    <w:p w14:paraId="1B396EF2" w14:textId="77777777" w:rsidR="00BE43A8" w:rsidRDefault="0007359A">
      <w:pPr>
        <w:pStyle w:val="SourceCode"/>
      </w:pPr>
      <w:r>
        <w:t xml:space="preserve">    }</w:t>
      </w:r>
    </w:p>
    <w:p w14:paraId="0561EB4C" w14:textId="77777777" w:rsidR="00BE43A8" w:rsidRDefault="0007359A">
      <w:pPr>
        <w:pStyle w:val="SourceCode"/>
      </w:pPr>
      <w:r>
        <w:t xml:space="preserve">    Contact contact{0, "", "", "", false};</w:t>
      </w:r>
    </w:p>
    <w:p w14:paraId="188C6AA0" w14:textId="77777777" w:rsidR="00BE43A8" w:rsidRDefault="0007359A">
      <w:pPr>
        <w:pStyle w:val="SourceCode"/>
      </w:pPr>
      <w:r>
        <w:t xml:space="preserve">    status = getContactRecord(*connection, contactId, contact, problem);</w:t>
      </w:r>
    </w:p>
    <w:p w14:paraId="5DE32F73" w14:textId="77777777" w:rsidR="00BE43A8" w:rsidRDefault="0007359A">
      <w:pPr>
        <w:pStyle w:val="SourceCode"/>
      </w:pPr>
      <w:r>
        <w:t xml:space="preserve">    closeConnection(connection);</w:t>
      </w:r>
    </w:p>
    <w:p w14:paraId="6FA038E0" w14:textId="77777777" w:rsidR="00BE43A8" w:rsidRDefault="0007359A">
      <w:pPr>
        <w:pStyle w:val="SourceCode"/>
      </w:pPr>
      <w:r>
        <w:t xml:space="preserve">    // After step 5, close: a failed store call answers through</w:t>
      </w:r>
    </w:p>
    <w:p w14:paraId="70B2CB01" w14:textId="77777777" w:rsidR="00BE43A8" w:rsidRDefault="0007359A">
      <w:pPr>
        <w:pStyle w:val="SourceCode"/>
      </w:pPr>
      <w:r>
        <w:t xml:space="preserve">    // httpStatusFor.</w:t>
      </w:r>
    </w:p>
    <w:p w14:paraId="1622D948" w14:textId="77777777" w:rsidR="00BE43A8" w:rsidRDefault="0007359A">
      <w:pPr>
        <w:pStyle w:val="SourceCode"/>
      </w:pPr>
      <w:r>
        <w:t xml:space="preserve">    if (status != ContactStatus::Success) {</w:t>
      </w:r>
    </w:p>
    <w:p w14:paraId="51F652A2" w14:textId="77777777" w:rsidR="00BE43A8" w:rsidRDefault="0007359A">
      <w:pPr>
        <w:pStyle w:val="SourceCode"/>
      </w:pPr>
      <w:r>
        <w:t xml:space="preserve">        sendFailure(request, response, status, problem);</w:t>
      </w:r>
    </w:p>
    <w:p w14:paraId="71CCE285" w14:textId="77777777" w:rsidR="00BE43A8" w:rsidRDefault="0007359A">
      <w:pPr>
        <w:pStyle w:val="SourceCode"/>
      </w:pPr>
      <w:r>
        <w:t xml:space="preserve">        return;</w:t>
      </w:r>
    </w:p>
    <w:p w14:paraId="5C1B0811" w14:textId="77777777" w:rsidR="00BE43A8" w:rsidRDefault="0007359A">
      <w:pPr>
        <w:pStyle w:val="SourceCode"/>
      </w:pPr>
      <w:r>
        <w:t xml:space="preserve">    }</w:t>
      </w:r>
    </w:p>
    <w:p w14:paraId="141168D8" w14:textId="77777777" w:rsidR="00BE43A8" w:rsidRDefault="0007359A">
      <w:pPr>
        <w:pStyle w:val="SourceCode"/>
      </w:pPr>
      <w:r>
        <w:t xml:space="preserve">    // Step 6: a read that worked is 200 OK.</w:t>
      </w:r>
    </w:p>
    <w:p w14:paraId="7AEFD2D3" w14:textId="77777777" w:rsidR="00BE43A8" w:rsidRDefault="0007359A">
      <w:pPr>
        <w:pStyle w:val="SourceCode"/>
      </w:pPr>
      <w:r>
        <w:t xml:space="preserve">    sendJson(request, response, 200, contactToJson(contact));</w:t>
      </w:r>
    </w:p>
    <w:p w14:paraId="5D77D6DF" w14:textId="77777777" w:rsidR="00BE43A8" w:rsidRDefault="0007359A">
      <w:pPr>
        <w:pStyle w:val="SourceCode"/>
      </w:pPr>
      <w:r>
        <w:t>}</w:t>
      </w:r>
    </w:p>
    <w:p w14:paraId="597B0A58" w14:textId="77777777" w:rsidR="00BE43A8" w:rsidRDefault="00BE43A8">
      <w:pPr>
        <w:pStyle w:val="SourceCode"/>
      </w:pPr>
    </w:p>
    <w:p w14:paraId="6048A9EF" w14:textId="77777777" w:rsidR="00BE43A8" w:rsidRDefault="0007359A">
      <w:pPr>
        <w:pStyle w:val="SourceCode"/>
      </w:pPr>
      <w:r>
        <w:t>// POST /api/v1/contacts: create one contact from the JSON body, and answer</w:t>
      </w:r>
    </w:p>
    <w:p w14:paraId="5EAC191A" w14:textId="77777777" w:rsidR="00BE43A8" w:rsidRDefault="0007359A">
      <w:pPr>
        <w:pStyle w:val="SourceCode"/>
      </w:pPr>
      <w:r>
        <w:t>// 201 with its Location and the stored contact. The same six steps: step</w:t>
      </w:r>
    </w:p>
    <w:p w14:paraId="0B4BEE23" w14:textId="77777777" w:rsidR="00BE43A8" w:rsidRDefault="0007359A">
      <w:pPr>
        <w:pStyle w:val="SourceCode"/>
      </w:pPr>
      <w:r>
        <w:t>// 2 checks that the body is a JSON contact object, and addContactRecord</w:t>
      </w:r>
    </w:p>
    <w:p w14:paraId="7AFB7992" w14:textId="77777777" w:rsidR="00BE43A8" w:rsidRDefault="0007359A">
      <w:pPr>
        <w:pStyle w:val="SourceCode"/>
      </w:pPr>
      <w:r>
        <w:t>// checks the values themselves, with your Chapter 5 validators. Remember,</w:t>
      </w:r>
    </w:p>
    <w:p w14:paraId="1C73D379" w14:textId="77777777" w:rsidR="00BE43A8" w:rsidRDefault="0007359A">
      <w:pPr>
        <w:pStyle w:val="SourceCode"/>
      </w:pPr>
      <w:r>
        <w:t>// request.body is the whole body as text (Lesson 6.2).</w:t>
      </w:r>
    </w:p>
    <w:p w14:paraId="22847F22" w14:textId="77777777" w:rsidR="00BE43A8" w:rsidRDefault="0007359A">
      <w:pPr>
        <w:pStyle w:val="SourceCode"/>
      </w:pPr>
      <w:r>
        <w:t>void handleCreateContact(const httplib::Request &amp;request,</w:t>
      </w:r>
    </w:p>
    <w:p w14:paraId="500DFB57" w14:textId="77777777" w:rsidR="00BE43A8" w:rsidRDefault="0007359A">
      <w:pPr>
        <w:pStyle w:val="SourceCode"/>
      </w:pPr>
      <w:r>
        <w:t xml:space="preserve">                         httplib::Response &amp;response)</w:t>
      </w:r>
    </w:p>
    <w:p w14:paraId="43701717" w14:textId="77777777" w:rsidR="00BE43A8" w:rsidRDefault="0007359A">
      <w:pPr>
        <w:pStyle w:val="SourceCode"/>
      </w:pPr>
      <w:r>
        <w:t>{</w:t>
      </w:r>
    </w:p>
    <w:p w14:paraId="3E32A911" w14:textId="77777777" w:rsidR="00BE43A8" w:rsidRDefault="0007359A">
      <w:pPr>
        <w:pStyle w:val="SourceCode"/>
      </w:pPr>
      <w:r>
        <w:t xml:space="preserve">    // Step 1: a valid key that may write, before the body is looked at.</w:t>
      </w:r>
    </w:p>
    <w:p w14:paraId="388CD79B" w14:textId="77777777" w:rsidR="00BE43A8" w:rsidRDefault="0007359A">
      <w:pPr>
        <w:pStyle w:val="SourceCode"/>
      </w:pPr>
      <w:r>
        <w:t xml:space="preserve">    // cpp-httplib has already received the body, as it does every body.</w:t>
      </w:r>
    </w:p>
    <w:p w14:paraId="0E381467" w14:textId="77777777" w:rsidR="00BE43A8" w:rsidRDefault="0007359A">
      <w:pPr>
        <w:pStyle w:val="SourceCode"/>
      </w:pPr>
      <w:r>
        <w:t xml:space="preserve">    if (!authorize(request, response, true)) {</w:t>
      </w:r>
    </w:p>
    <w:p w14:paraId="187364A6" w14:textId="77777777" w:rsidR="00BE43A8" w:rsidRDefault="0007359A">
      <w:pPr>
        <w:pStyle w:val="SourceCode"/>
      </w:pPr>
      <w:r>
        <w:t xml:space="preserve">        return;</w:t>
      </w:r>
    </w:p>
    <w:p w14:paraId="1DE8F4BF" w14:textId="77777777" w:rsidR="00BE43A8" w:rsidRDefault="0007359A">
      <w:pPr>
        <w:pStyle w:val="SourceCode"/>
      </w:pPr>
      <w:r>
        <w:t xml:space="preserve">    }</w:t>
      </w:r>
    </w:p>
    <w:p w14:paraId="0D01FEF5" w14:textId="77777777" w:rsidR="00BE43A8" w:rsidRDefault="0007359A">
      <w:pPr>
        <w:pStyle w:val="SourceCode"/>
      </w:pPr>
      <w:r>
        <w:t xml:space="preserve">    Contact newContact{0, "", "", "", false};</w:t>
      </w:r>
    </w:p>
    <w:p w14:paraId="209EBFFE" w14:textId="77777777" w:rsidR="00BE43A8" w:rsidRDefault="0007359A">
      <w:pPr>
        <w:pStyle w:val="SourceCode"/>
      </w:pPr>
      <w:r>
        <w:t xml:space="preserve">    if (!contactFromJson(request.body, newContact)) {</w:t>
      </w:r>
    </w:p>
    <w:p w14:paraId="05383597" w14:textId="77777777" w:rsidR="00BE43A8" w:rsidRDefault="0007359A">
      <w:pPr>
        <w:pStyle w:val="SourceCode"/>
      </w:pPr>
      <w:r>
        <w:t xml:space="preserve">        sendFailure(request, response, ContactStatus::InvalidInput,</w:t>
      </w:r>
    </w:p>
    <w:p w14:paraId="586C8BD0" w14:textId="77777777" w:rsidR="00BE43A8" w:rsidRDefault="0007359A">
      <w:pPr>
        <w:pStyle w:val="SourceCode"/>
      </w:pPr>
      <w:r>
        <w:t xml:space="preserve">                    BODY_PROBLEM);</w:t>
      </w:r>
    </w:p>
    <w:p w14:paraId="573C9FF9" w14:textId="77777777" w:rsidR="00BE43A8" w:rsidRDefault="0007359A">
      <w:pPr>
        <w:pStyle w:val="SourceCode"/>
      </w:pPr>
      <w:r>
        <w:t xml:space="preserve">        return;</w:t>
      </w:r>
    </w:p>
    <w:p w14:paraId="4BD2057F" w14:textId="77777777" w:rsidR="00BE43A8" w:rsidRDefault="0007359A">
      <w:pPr>
        <w:pStyle w:val="SourceCode"/>
      </w:pPr>
      <w:r>
        <w:t xml:space="preserve">    }</w:t>
      </w:r>
    </w:p>
    <w:p w14:paraId="5329C482" w14:textId="77777777" w:rsidR="00BE43A8" w:rsidRDefault="0007359A">
      <w:pPr>
        <w:pStyle w:val="SourceCode"/>
      </w:pPr>
      <w:r>
        <w:t xml:space="preserve">    std::string problem;</w:t>
      </w:r>
    </w:p>
    <w:p w14:paraId="0464943C" w14:textId="77777777" w:rsidR="00BE43A8" w:rsidRDefault="0007359A">
      <w:pPr>
        <w:pStyle w:val="SourceCode"/>
      </w:pPr>
      <w:r>
        <w:t xml:space="preserve">    std::unique_ptr&lt;sql::Connection&gt; connection;</w:t>
      </w:r>
    </w:p>
    <w:p w14:paraId="21976F95" w14:textId="77777777" w:rsidR="00BE43A8" w:rsidRDefault="0007359A">
      <w:pPr>
        <w:pStyle w:val="SourceCode"/>
      </w:pPr>
      <w:r>
        <w:t xml:space="preserve">    ContactStatus status = openConnection(connection, problem);</w:t>
      </w:r>
    </w:p>
    <w:p w14:paraId="49A059EE" w14:textId="77777777" w:rsidR="00BE43A8" w:rsidRDefault="0007359A">
      <w:pPr>
        <w:pStyle w:val="SourceCode"/>
      </w:pPr>
      <w:r>
        <w:t xml:space="preserve">    if (status != ContactStatus::Success) {</w:t>
      </w:r>
    </w:p>
    <w:p w14:paraId="27A6DF25" w14:textId="77777777" w:rsidR="00BE43A8" w:rsidRDefault="0007359A">
      <w:pPr>
        <w:pStyle w:val="SourceCode"/>
      </w:pPr>
      <w:r>
        <w:t xml:space="preserve">        sendUnavailable(request, response, problem);</w:t>
      </w:r>
    </w:p>
    <w:p w14:paraId="47CB668F" w14:textId="77777777" w:rsidR="00BE43A8" w:rsidRDefault="0007359A">
      <w:pPr>
        <w:pStyle w:val="SourceCode"/>
      </w:pPr>
      <w:r>
        <w:t xml:space="preserve">        return;</w:t>
      </w:r>
    </w:p>
    <w:p w14:paraId="612A46CD" w14:textId="77777777" w:rsidR="00BE43A8" w:rsidRDefault="0007359A">
      <w:pPr>
        <w:pStyle w:val="SourceCode"/>
      </w:pPr>
      <w:r>
        <w:t xml:space="preserve">    }</w:t>
      </w:r>
    </w:p>
    <w:p w14:paraId="2DEB11EC" w14:textId="77777777" w:rsidR="00BE43A8" w:rsidRDefault="0007359A">
      <w:pPr>
        <w:pStyle w:val="SourceCode"/>
      </w:pPr>
      <w:r>
        <w:t xml:space="preserve">    Contact contact{0, "", "", "", false};</w:t>
      </w:r>
    </w:p>
    <w:p w14:paraId="2E1B5058" w14:textId="77777777" w:rsidR="00BE43A8" w:rsidRDefault="0007359A">
      <w:pPr>
        <w:pStyle w:val="SourceCode"/>
      </w:pPr>
      <w:r>
        <w:t xml:space="preserve">    status = addContactRecord(*connection, newContact, contact, problem);</w:t>
      </w:r>
    </w:p>
    <w:p w14:paraId="68E60FFD" w14:textId="77777777" w:rsidR="00BE43A8" w:rsidRDefault="0007359A">
      <w:pPr>
        <w:pStyle w:val="SourceCode"/>
      </w:pPr>
      <w:r>
        <w:t xml:space="preserve">    closeConnection(connection);</w:t>
      </w:r>
    </w:p>
    <w:p w14:paraId="5D005CD0" w14:textId="77777777" w:rsidR="00BE43A8" w:rsidRDefault="0007359A">
      <w:pPr>
        <w:pStyle w:val="SourceCode"/>
      </w:pPr>
      <w:r>
        <w:t xml:space="preserve">    // InvalidInput is 400 and DuplicateEmail 409, both decided by</w:t>
      </w:r>
    </w:p>
    <w:p w14:paraId="71F573B9" w14:textId="77777777" w:rsidR="00BE43A8" w:rsidRDefault="0007359A">
      <w:pPr>
        <w:pStyle w:val="SourceCode"/>
      </w:pPr>
      <w:r>
        <w:t xml:space="preserve">    // httpStatusFor, never here.</w:t>
      </w:r>
    </w:p>
    <w:p w14:paraId="70656A14" w14:textId="77777777" w:rsidR="00BE43A8" w:rsidRDefault="0007359A">
      <w:pPr>
        <w:pStyle w:val="SourceCode"/>
      </w:pPr>
      <w:r>
        <w:t xml:space="preserve">    if (status != ContactStatus::Success) {</w:t>
      </w:r>
    </w:p>
    <w:p w14:paraId="7DA3746D" w14:textId="77777777" w:rsidR="00BE43A8" w:rsidRDefault="0007359A">
      <w:pPr>
        <w:pStyle w:val="SourceCode"/>
      </w:pPr>
      <w:r>
        <w:t xml:space="preserve">        sendFailure(request, response, status, problem);</w:t>
      </w:r>
    </w:p>
    <w:p w14:paraId="02B680D9" w14:textId="77777777" w:rsidR="00BE43A8" w:rsidRDefault="0007359A">
      <w:pPr>
        <w:pStyle w:val="SourceCode"/>
      </w:pPr>
      <w:r>
        <w:t xml:space="preserve">        return;</w:t>
      </w:r>
    </w:p>
    <w:p w14:paraId="2E79B310" w14:textId="77777777" w:rsidR="00BE43A8" w:rsidRDefault="0007359A">
      <w:pPr>
        <w:pStyle w:val="SourceCode"/>
      </w:pPr>
      <w:r>
        <w:t xml:space="preserve">    }</w:t>
      </w:r>
    </w:p>
    <w:p w14:paraId="0DD7496E" w14:textId="77777777" w:rsidR="00BE43A8" w:rsidRDefault="0007359A">
      <w:pPr>
        <w:pStyle w:val="SourceCode"/>
      </w:pPr>
      <w:r>
        <w:t xml:space="preserve">    // A create that worked is 201 Created, with the new contact's own</w:t>
      </w:r>
    </w:p>
    <w:p w14:paraId="1728B890" w14:textId="77777777" w:rsidR="00BE43A8" w:rsidRDefault="0007359A">
      <w:pPr>
        <w:pStyle w:val="SourceCode"/>
      </w:pPr>
      <w:r>
        <w:t xml:space="preserve">    // path, such as /api/v1/contacts/4.</w:t>
      </w:r>
    </w:p>
    <w:p w14:paraId="103D1740" w14:textId="77777777" w:rsidR="00BE43A8" w:rsidRDefault="0007359A">
      <w:pPr>
        <w:pStyle w:val="SourceCode"/>
      </w:pPr>
      <w:r>
        <w:t xml:space="preserve">    sendCreated(request, response,</w:t>
      </w:r>
    </w:p>
    <w:p w14:paraId="12B1A8CD" w14:textId="77777777" w:rsidR="00BE43A8" w:rsidRDefault="0007359A">
      <w:pPr>
        <w:pStyle w:val="SourceCode"/>
      </w:pPr>
      <w:r>
        <w:t xml:space="preserve">                CONTACTS_PATH + "/" + std::to_string(contact.id),</w:t>
      </w:r>
    </w:p>
    <w:p w14:paraId="44A57CF1" w14:textId="77777777" w:rsidR="00BE43A8" w:rsidRDefault="0007359A">
      <w:pPr>
        <w:pStyle w:val="SourceCode"/>
      </w:pPr>
      <w:r>
        <w:t xml:space="preserve">                contactToJson(contact));</w:t>
      </w:r>
    </w:p>
    <w:p w14:paraId="1BB6F36F" w14:textId="77777777" w:rsidR="00BE43A8" w:rsidRDefault="0007359A">
      <w:pPr>
        <w:pStyle w:val="SourceCode"/>
      </w:pPr>
      <w:r>
        <w:t>}</w:t>
      </w:r>
    </w:p>
    <w:p w14:paraId="54A5A08C" w14:textId="77777777" w:rsidR="00BE43A8" w:rsidRDefault="00BE43A8">
      <w:pPr>
        <w:pStyle w:val="SourceCode"/>
      </w:pPr>
    </w:p>
    <w:p w14:paraId="710CEFAD" w14:textId="77777777" w:rsidR="00BE43A8" w:rsidRDefault="0007359A">
      <w:pPr>
        <w:pStyle w:val="SourceCode"/>
      </w:pPr>
      <w:r>
        <w:t>// DELETE /api/v1/contacts/{id}: deletes one contact and answers 204 with</w:t>
      </w:r>
    </w:p>
    <w:p w14:paraId="1853B15E" w14:textId="77777777" w:rsidR="00BE43A8" w:rsidRDefault="0007359A">
      <w:pPr>
        <w:pStyle w:val="SourceCode"/>
      </w:pPr>
      <w:r>
        <w:t>// no body, or 404 when no contact has that id.</w:t>
      </w:r>
    </w:p>
    <w:p w14:paraId="5DC81DD1" w14:textId="77777777" w:rsidR="00BE43A8" w:rsidRDefault="0007359A">
      <w:pPr>
        <w:pStyle w:val="SourceCode"/>
      </w:pPr>
      <w:r>
        <w:t>void handleDeleteContact(const httplib::Request &amp;request,</w:t>
      </w:r>
    </w:p>
    <w:p w14:paraId="612CBD61" w14:textId="77777777" w:rsidR="00BE43A8" w:rsidRDefault="0007359A">
      <w:pPr>
        <w:pStyle w:val="SourceCode"/>
      </w:pPr>
      <w:r>
        <w:t xml:space="preserve">                         httplib::Response &amp;response)</w:t>
      </w:r>
    </w:p>
    <w:p w14:paraId="0C6A2602" w14:textId="77777777" w:rsidR="00BE43A8" w:rsidRDefault="0007359A">
      <w:pPr>
        <w:pStyle w:val="SourceCode"/>
      </w:pPr>
      <w:r>
        <w:t>{</w:t>
      </w:r>
    </w:p>
    <w:p w14:paraId="5F40C030" w14:textId="77777777" w:rsidR="00BE43A8" w:rsidRDefault="0007359A">
      <w:pPr>
        <w:pStyle w:val="SourceCode"/>
      </w:pPr>
      <w:r>
        <w:t xml:space="preserve">    std::string idText = request.path_params.at("id");</w:t>
      </w:r>
    </w:p>
    <w:p w14:paraId="5219EABF" w14:textId="77777777" w:rsidR="00BE43A8" w:rsidRDefault="0007359A">
      <w:pPr>
        <w:pStyle w:val="SourceCode"/>
      </w:pPr>
      <w:r>
        <w:t xml:space="preserve">    // Remember, :id also matches an empty segment, which names no contact.</w:t>
      </w:r>
    </w:p>
    <w:p w14:paraId="474F7E26" w14:textId="77777777" w:rsidR="00BE43A8" w:rsidRDefault="0007359A">
      <w:pPr>
        <w:pStyle w:val="SourceCode"/>
      </w:pPr>
      <w:r>
        <w:t xml:space="preserve">    if (idText.empty()) {</w:t>
      </w:r>
    </w:p>
    <w:p w14:paraId="4FA74CB3" w14:textId="77777777" w:rsidR="00BE43A8" w:rsidRDefault="0007359A">
      <w:pPr>
        <w:pStyle w:val="SourceCode"/>
      </w:pPr>
      <w:r>
        <w:t xml:space="preserve">        handleNotFound(request, response);</w:t>
      </w:r>
    </w:p>
    <w:p w14:paraId="60364126" w14:textId="77777777" w:rsidR="00BE43A8" w:rsidRDefault="0007359A">
      <w:pPr>
        <w:pStyle w:val="SourceCode"/>
      </w:pPr>
      <w:r>
        <w:t xml:space="preserve">        return;</w:t>
      </w:r>
    </w:p>
    <w:p w14:paraId="1C6E2BA5" w14:textId="77777777" w:rsidR="00BE43A8" w:rsidRDefault="0007359A">
      <w:pPr>
        <w:pStyle w:val="SourceCode"/>
      </w:pPr>
      <w:r>
        <w:t xml:space="preserve">    }</w:t>
      </w:r>
    </w:p>
    <w:p w14:paraId="498D0E71" w14:textId="77777777" w:rsidR="00BE43A8" w:rsidRDefault="0007359A">
      <w:pPr>
        <w:pStyle w:val="SourceCode"/>
      </w:pPr>
      <w:r>
        <w:t xml:space="preserve">    if (!authorize(request, response, true)) {</w:t>
      </w:r>
    </w:p>
    <w:p w14:paraId="436FD30D" w14:textId="77777777" w:rsidR="00BE43A8" w:rsidRDefault="0007359A">
      <w:pPr>
        <w:pStyle w:val="SourceCode"/>
      </w:pPr>
      <w:r>
        <w:t xml:space="preserve">        return;</w:t>
      </w:r>
    </w:p>
    <w:p w14:paraId="340076EF" w14:textId="77777777" w:rsidR="00BE43A8" w:rsidRDefault="0007359A">
      <w:pPr>
        <w:pStyle w:val="SourceCode"/>
      </w:pPr>
      <w:r>
        <w:t xml:space="preserve">    }</w:t>
      </w:r>
    </w:p>
    <w:p w14:paraId="10DF872B" w14:textId="77777777" w:rsidR="00BE43A8" w:rsidRDefault="0007359A">
      <w:pPr>
        <w:pStyle w:val="SourceCode"/>
      </w:pPr>
      <w:r>
        <w:t xml:space="preserve">    int contactId = parsePathId(idText);</w:t>
      </w:r>
    </w:p>
    <w:p w14:paraId="6A513604" w14:textId="77777777" w:rsidR="00BE43A8" w:rsidRDefault="0007359A">
      <w:pPr>
        <w:pStyle w:val="SourceCode"/>
      </w:pPr>
      <w:r>
        <w:t xml:space="preserve">    if (contactId == 0) {</w:t>
      </w:r>
    </w:p>
    <w:p w14:paraId="48921689" w14:textId="77777777" w:rsidR="00BE43A8" w:rsidRDefault="0007359A">
      <w:pPr>
        <w:pStyle w:val="SourceCode"/>
      </w:pPr>
      <w:r>
        <w:t xml:space="preserve">        sendFailure(request, response, ContactStatus::InvalidInput,</w:t>
      </w:r>
    </w:p>
    <w:p w14:paraId="277772DE" w14:textId="77777777" w:rsidR="00BE43A8" w:rsidRDefault="0007359A">
      <w:pPr>
        <w:pStyle w:val="SourceCode"/>
      </w:pPr>
      <w:r>
        <w:t xml:space="preserve">                    PATH_ID_PROBLEM);</w:t>
      </w:r>
    </w:p>
    <w:p w14:paraId="2C7E741C" w14:textId="77777777" w:rsidR="00BE43A8" w:rsidRDefault="0007359A">
      <w:pPr>
        <w:pStyle w:val="SourceCode"/>
      </w:pPr>
      <w:r>
        <w:t xml:space="preserve">        return;</w:t>
      </w:r>
    </w:p>
    <w:p w14:paraId="0A391843" w14:textId="77777777" w:rsidR="00BE43A8" w:rsidRDefault="0007359A">
      <w:pPr>
        <w:pStyle w:val="SourceCode"/>
      </w:pPr>
      <w:r>
        <w:t xml:space="preserve">    }</w:t>
      </w:r>
    </w:p>
    <w:p w14:paraId="4B647DC2" w14:textId="77777777" w:rsidR="00BE43A8" w:rsidRDefault="0007359A">
      <w:pPr>
        <w:pStyle w:val="SourceCode"/>
      </w:pPr>
      <w:r>
        <w:t xml:space="preserve">    std::string problem;</w:t>
      </w:r>
    </w:p>
    <w:p w14:paraId="693956E3" w14:textId="77777777" w:rsidR="00BE43A8" w:rsidRDefault="0007359A">
      <w:pPr>
        <w:pStyle w:val="SourceCode"/>
      </w:pPr>
      <w:r>
        <w:t xml:space="preserve">    std::unique_ptr&lt;sql::Connection&gt; connection;</w:t>
      </w:r>
    </w:p>
    <w:p w14:paraId="57C73361" w14:textId="77777777" w:rsidR="00BE43A8" w:rsidRDefault="0007359A">
      <w:pPr>
        <w:pStyle w:val="SourceCode"/>
      </w:pPr>
      <w:r>
        <w:t xml:space="preserve">    ContactStatus status = openConnection(connection, problem);</w:t>
      </w:r>
    </w:p>
    <w:p w14:paraId="100B062E" w14:textId="77777777" w:rsidR="00BE43A8" w:rsidRDefault="0007359A">
      <w:pPr>
        <w:pStyle w:val="SourceCode"/>
      </w:pPr>
      <w:r>
        <w:t xml:space="preserve">    if (status != ContactStatus::Success) {</w:t>
      </w:r>
    </w:p>
    <w:p w14:paraId="11F8C272" w14:textId="77777777" w:rsidR="00BE43A8" w:rsidRDefault="0007359A">
      <w:pPr>
        <w:pStyle w:val="SourceCode"/>
      </w:pPr>
      <w:r>
        <w:t xml:space="preserve">        sendUnavailable(request, response, problem);</w:t>
      </w:r>
    </w:p>
    <w:p w14:paraId="0F483794" w14:textId="77777777" w:rsidR="00BE43A8" w:rsidRDefault="0007359A">
      <w:pPr>
        <w:pStyle w:val="SourceCode"/>
      </w:pPr>
      <w:r>
        <w:t xml:space="preserve">        return;</w:t>
      </w:r>
    </w:p>
    <w:p w14:paraId="6088EA07" w14:textId="77777777" w:rsidR="00BE43A8" w:rsidRDefault="0007359A">
      <w:pPr>
        <w:pStyle w:val="SourceCode"/>
      </w:pPr>
      <w:r>
        <w:t xml:space="preserve">    }</w:t>
      </w:r>
    </w:p>
    <w:p w14:paraId="7F86F065" w14:textId="77777777" w:rsidR="00BE43A8" w:rsidRDefault="0007359A">
      <w:pPr>
        <w:pStyle w:val="SourceCode"/>
      </w:pPr>
      <w:r>
        <w:t xml:space="preserve">    status = removeContact(*connection, contactId, problem);</w:t>
      </w:r>
    </w:p>
    <w:p w14:paraId="76C15B6F" w14:textId="77777777" w:rsidR="00BE43A8" w:rsidRDefault="0007359A">
      <w:pPr>
        <w:pStyle w:val="SourceCode"/>
      </w:pPr>
      <w:r>
        <w:t xml:space="preserve">    closeConnection(connection);</w:t>
      </w:r>
    </w:p>
    <w:p w14:paraId="72DD9E31" w14:textId="77777777" w:rsidR="00BE43A8" w:rsidRDefault="0007359A">
      <w:pPr>
        <w:pStyle w:val="SourceCode"/>
      </w:pPr>
      <w:r>
        <w:t xml:space="preserve">    if (status != ContactStatus::Success) {</w:t>
      </w:r>
    </w:p>
    <w:p w14:paraId="3B0ABB28" w14:textId="77777777" w:rsidR="00BE43A8" w:rsidRDefault="0007359A">
      <w:pPr>
        <w:pStyle w:val="SourceCode"/>
      </w:pPr>
      <w:r>
        <w:t xml:space="preserve">        sendFailure(request, response, status, problem);</w:t>
      </w:r>
    </w:p>
    <w:p w14:paraId="25BAC307" w14:textId="77777777" w:rsidR="00BE43A8" w:rsidRDefault="0007359A">
      <w:pPr>
        <w:pStyle w:val="SourceCode"/>
      </w:pPr>
      <w:r>
        <w:t xml:space="preserve">        return;</w:t>
      </w:r>
    </w:p>
    <w:p w14:paraId="08D8A0B0" w14:textId="77777777" w:rsidR="00BE43A8" w:rsidRDefault="0007359A">
      <w:pPr>
        <w:pStyle w:val="SourceCode"/>
      </w:pPr>
      <w:r>
        <w:t xml:space="preserve">    }</w:t>
      </w:r>
    </w:p>
    <w:p w14:paraId="79993BCD" w14:textId="77777777" w:rsidR="00BE43A8" w:rsidRDefault="0007359A">
      <w:pPr>
        <w:pStyle w:val="SourceCode"/>
      </w:pPr>
      <w:r>
        <w:t xml:space="preserve">    // A delete that worked is 204 No Content.</w:t>
      </w:r>
    </w:p>
    <w:p w14:paraId="06982CB3" w14:textId="77777777" w:rsidR="00BE43A8" w:rsidRDefault="0007359A">
      <w:pPr>
        <w:pStyle w:val="SourceCode"/>
      </w:pPr>
      <w:r>
        <w:t xml:space="preserve">    sendNoContent(request, response);</w:t>
      </w:r>
    </w:p>
    <w:p w14:paraId="16F78102" w14:textId="77777777" w:rsidR="00BE43A8" w:rsidRDefault="0007359A">
      <w:pPr>
        <w:pStyle w:val="SourceCode"/>
      </w:pPr>
      <w:r>
        <w:t>}</w:t>
      </w:r>
    </w:p>
    <w:p w14:paraId="301CE31F" w14:textId="77777777" w:rsidR="00BE43A8" w:rsidRDefault="00BE43A8">
      <w:pPr>
        <w:pStyle w:val="SourceCode"/>
      </w:pPr>
    </w:p>
    <w:p w14:paraId="5F41FB58" w14:textId="77777777" w:rsidR="00BE43A8" w:rsidRDefault="0007359A">
      <w:pPr>
        <w:pStyle w:val="SourceCode"/>
      </w:pPr>
      <w:r>
        <w:t>// Lesson 6.8: PATCH /api/v1/contacts/{id} changes only the fields the body</w:t>
      </w:r>
    </w:p>
    <w:p w14:paraId="01544C12" w14:textId="77777777" w:rsidR="00BE43A8" w:rsidRDefault="0007359A">
      <w:pPr>
        <w:pStyle w:val="SourceCode"/>
      </w:pPr>
      <w:r>
        <w:t>// names and answers 200 with the contact as stored. A missing key keeps its</w:t>
      </w:r>
    </w:p>
    <w:p w14:paraId="19F6EDA3" w14:textId="77777777" w:rsidR="00BE43A8" w:rsidRDefault="0007359A">
      <w:pPr>
        <w:pStyle w:val="SourceCode"/>
      </w:pPr>
      <w:r>
        <w:t>// value, and a phone of null clears the phone. Step 1, authorize, comes</w:t>
      </w:r>
    </w:p>
    <w:p w14:paraId="3107484E" w14:textId="77777777" w:rsidR="00BE43A8" w:rsidRDefault="0007359A">
      <w:pPr>
        <w:pStyle w:val="SourceCode"/>
      </w:pPr>
      <w:r>
        <w:t>// first, as in every contact handler.</w:t>
      </w:r>
    </w:p>
    <w:p w14:paraId="7F6D9F41" w14:textId="77777777" w:rsidR="00BE43A8" w:rsidRDefault="0007359A">
      <w:pPr>
        <w:pStyle w:val="SourceCode"/>
      </w:pPr>
      <w:r>
        <w:t>void handlePatchContact(const httplib::Request &amp;request,</w:t>
      </w:r>
    </w:p>
    <w:p w14:paraId="2B836AAD" w14:textId="77777777" w:rsidR="00BE43A8" w:rsidRDefault="0007359A">
      <w:pPr>
        <w:pStyle w:val="SourceCode"/>
      </w:pPr>
      <w:r>
        <w:t xml:space="preserve">                        httplib::Response &amp;response)</w:t>
      </w:r>
    </w:p>
    <w:p w14:paraId="6BA039D9" w14:textId="77777777" w:rsidR="00BE43A8" w:rsidRDefault="0007359A">
      <w:pPr>
        <w:pStyle w:val="SourceCode"/>
      </w:pPr>
      <w:r>
        <w:t>{</w:t>
      </w:r>
    </w:p>
    <w:p w14:paraId="7CD83336" w14:textId="77777777" w:rsidR="00BE43A8" w:rsidRDefault="0007359A">
      <w:pPr>
        <w:pStyle w:val="SourceCode"/>
      </w:pPr>
      <w:r>
        <w:t xml:space="preserve">    std::string idText = request.path_params.at("id");</w:t>
      </w:r>
    </w:p>
    <w:p w14:paraId="0D31A8B7" w14:textId="77777777" w:rsidR="00BE43A8" w:rsidRDefault="0007359A">
      <w:pPr>
        <w:pStyle w:val="SourceCode"/>
      </w:pPr>
      <w:r>
        <w:t xml:space="preserve">    // Remember, :id also matches an empty segment, which names no contact.</w:t>
      </w:r>
    </w:p>
    <w:p w14:paraId="45221EF7" w14:textId="77777777" w:rsidR="00BE43A8" w:rsidRDefault="0007359A">
      <w:pPr>
        <w:pStyle w:val="SourceCode"/>
      </w:pPr>
      <w:r>
        <w:t xml:space="preserve">    if (idText.empty()) {</w:t>
      </w:r>
    </w:p>
    <w:p w14:paraId="490AC332" w14:textId="77777777" w:rsidR="00BE43A8" w:rsidRDefault="0007359A">
      <w:pPr>
        <w:pStyle w:val="SourceCode"/>
      </w:pPr>
      <w:r>
        <w:t xml:space="preserve">        handleNotFound(request, response);</w:t>
      </w:r>
    </w:p>
    <w:p w14:paraId="3CEF2A5C" w14:textId="77777777" w:rsidR="00BE43A8" w:rsidRDefault="0007359A">
      <w:pPr>
        <w:pStyle w:val="SourceCode"/>
      </w:pPr>
      <w:r>
        <w:t xml:space="preserve">        return;</w:t>
      </w:r>
    </w:p>
    <w:p w14:paraId="3E38D30E" w14:textId="77777777" w:rsidR="00BE43A8" w:rsidRDefault="0007359A">
      <w:pPr>
        <w:pStyle w:val="SourceCode"/>
      </w:pPr>
      <w:r>
        <w:t xml:space="preserve">    }</w:t>
      </w:r>
    </w:p>
    <w:p w14:paraId="25058C71" w14:textId="77777777" w:rsidR="00BE43A8" w:rsidRDefault="0007359A">
      <w:pPr>
        <w:pStyle w:val="SourceCode"/>
      </w:pPr>
      <w:r>
        <w:t xml:space="preserve">    // Step 1: a valid key that may write, before the body is looked at.</w:t>
      </w:r>
    </w:p>
    <w:p w14:paraId="60E9820C" w14:textId="77777777" w:rsidR="00BE43A8" w:rsidRDefault="0007359A">
      <w:pPr>
        <w:pStyle w:val="SourceCode"/>
      </w:pPr>
      <w:r>
        <w:t xml:space="preserve">    if (!authorize(request, response, true)) {</w:t>
      </w:r>
    </w:p>
    <w:p w14:paraId="792EECA2" w14:textId="77777777" w:rsidR="00BE43A8" w:rsidRDefault="0007359A">
      <w:pPr>
        <w:pStyle w:val="SourceCode"/>
      </w:pPr>
      <w:r>
        <w:t xml:space="preserve">        return;</w:t>
      </w:r>
    </w:p>
    <w:p w14:paraId="183900BC" w14:textId="77777777" w:rsidR="00BE43A8" w:rsidRDefault="0007359A">
      <w:pPr>
        <w:pStyle w:val="SourceCode"/>
      </w:pPr>
      <w:r>
        <w:t xml:space="preserve">    }</w:t>
      </w:r>
    </w:p>
    <w:p w14:paraId="5DDDE5C4" w14:textId="77777777" w:rsidR="00BE43A8" w:rsidRDefault="0007359A">
      <w:pPr>
        <w:pStyle w:val="SourceCode"/>
      </w:pPr>
      <w:r>
        <w:t xml:space="preserve">    int contactId = parsePathId(idText);</w:t>
      </w:r>
    </w:p>
    <w:p w14:paraId="24C47642" w14:textId="77777777" w:rsidR="00BE43A8" w:rsidRDefault="0007359A">
      <w:pPr>
        <w:pStyle w:val="SourceCode"/>
      </w:pPr>
      <w:r>
        <w:t xml:space="preserve">    if (contactId == 0) {</w:t>
      </w:r>
    </w:p>
    <w:p w14:paraId="1FF98497" w14:textId="77777777" w:rsidR="00BE43A8" w:rsidRDefault="0007359A">
      <w:pPr>
        <w:pStyle w:val="SourceCode"/>
      </w:pPr>
      <w:r>
        <w:t xml:space="preserve">        sendFailure(request, response, ContactStatus::InvalidInput,</w:t>
      </w:r>
    </w:p>
    <w:p w14:paraId="42605AB0" w14:textId="77777777" w:rsidR="00BE43A8" w:rsidRDefault="0007359A">
      <w:pPr>
        <w:pStyle w:val="SourceCode"/>
      </w:pPr>
      <w:r>
        <w:t xml:space="preserve">                    PATH_ID_PROBLEM);</w:t>
      </w:r>
    </w:p>
    <w:p w14:paraId="0583F6DF" w14:textId="77777777" w:rsidR="00BE43A8" w:rsidRDefault="0007359A">
      <w:pPr>
        <w:pStyle w:val="SourceCode"/>
      </w:pPr>
      <w:r>
        <w:t xml:space="preserve">        return;</w:t>
      </w:r>
    </w:p>
    <w:p w14:paraId="32A26FD3" w14:textId="77777777" w:rsidR="00BE43A8" w:rsidRDefault="0007359A">
      <w:pPr>
        <w:pStyle w:val="SourceCode"/>
      </w:pPr>
      <w:r>
        <w:t xml:space="preserve">    }</w:t>
      </w:r>
    </w:p>
    <w:p w14:paraId="1CA8CEF1" w14:textId="77777777" w:rsidR="00BE43A8" w:rsidRDefault="0007359A">
      <w:pPr>
        <w:pStyle w:val="SourceCode"/>
      </w:pPr>
      <w:r>
        <w:t xml:space="preserve">    // Remember, patchFromJson tells a missing key from null, and</w:t>
      </w:r>
    </w:p>
    <w:p w14:paraId="1317AC80" w14:textId="77777777" w:rsidR="00BE43A8" w:rsidRDefault="0007359A">
      <w:pPr>
        <w:pStyle w:val="SourceCode"/>
      </w:pPr>
      <w:r>
        <w:t xml:space="preserve">    // namesAField refuses a body such as {} that would change nothing.</w:t>
      </w:r>
    </w:p>
    <w:p w14:paraId="0E415FC7" w14:textId="77777777" w:rsidR="00BE43A8" w:rsidRDefault="0007359A">
      <w:pPr>
        <w:pStyle w:val="SourceCode"/>
      </w:pPr>
      <w:r>
        <w:t xml:space="preserve">    // The inner braces fill the Contact inside the ContactPatch.</w:t>
      </w:r>
    </w:p>
    <w:p w14:paraId="7D040E63" w14:textId="77777777" w:rsidR="00BE43A8" w:rsidRDefault="0007359A">
      <w:pPr>
        <w:pStyle w:val="SourceCode"/>
      </w:pPr>
      <w:r>
        <w:t xml:space="preserve">    ContactPatch patch{{0, "", "", "", false}, false, false, false};</w:t>
      </w:r>
    </w:p>
    <w:p w14:paraId="1FA8D58B" w14:textId="77777777" w:rsidR="00BE43A8" w:rsidRDefault="0007359A">
      <w:pPr>
        <w:pStyle w:val="SourceCode"/>
      </w:pPr>
      <w:r>
        <w:t xml:space="preserve">    if (!patchFromJson(request.body, patch)) {</w:t>
      </w:r>
    </w:p>
    <w:p w14:paraId="2B14E66D" w14:textId="77777777" w:rsidR="00BE43A8" w:rsidRDefault="0007359A">
      <w:pPr>
        <w:pStyle w:val="SourceCode"/>
      </w:pPr>
      <w:r>
        <w:t xml:space="preserve">        sendFailure(request, response, ContactStatus::InvalidInput,</w:t>
      </w:r>
    </w:p>
    <w:p w14:paraId="5BD8AE86" w14:textId="77777777" w:rsidR="00BE43A8" w:rsidRDefault="0007359A">
      <w:pPr>
        <w:pStyle w:val="SourceCode"/>
      </w:pPr>
      <w:r>
        <w:t xml:space="preserve">                    BODY_PROBLEM);</w:t>
      </w:r>
    </w:p>
    <w:p w14:paraId="22AC3D19" w14:textId="77777777" w:rsidR="00BE43A8" w:rsidRDefault="0007359A">
      <w:pPr>
        <w:pStyle w:val="SourceCode"/>
      </w:pPr>
      <w:r>
        <w:t xml:space="preserve">        return;</w:t>
      </w:r>
    </w:p>
    <w:p w14:paraId="44B0A992" w14:textId="77777777" w:rsidR="00BE43A8" w:rsidRDefault="0007359A">
      <w:pPr>
        <w:pStyle w:val="SourceCode"/>
      </w:pPr>
      <w:r>
        <w:t xml:space="preserve">    }</w:t>
      </w:r>
    </w:p>
    <w:p w14:paraId="48661670" w14:textId="77777777" w:rsidR="00BE43A8" w:rsidRDefault="0007359A">
      <w:pPr>
        <w:pStyle w:val="SourceCode"/>
      </w:pPr>
      <w:r>
        <w:t xml:space="preserve">    if (!namesAField(patch)) {</w:t>
      </w:r>
    </w:p>
    <w:p w14:paraId="0F779CB5" w14:textId="77777777" w:rsidR="00BE43A8" w:rsidRDefault="0007359A">
      <w:pPr>
        <w:pStyle w:val="SourceCode"/>
      </w:pPr>
      <w:r>
        <w:t xml:space="preserve">        sendFailure(request, response, ContactStatus::InvalidInput,</w:t>
      </w:r>
    </w:p>
    <w:p w14:paraId="7AC3934F" w14:textId="77777777" w:rsidR="00BE43A8" w:rsidRDefault="0007359A">
      <w:pPr>
        <w:pStyle w:val="SourceCode"/>
      </w:pPr>
      <w:r>
        <w:t xml:space="preserve">                    EMPTY_PATCH);</w:t>
      </w:r>
    </w:p>
    <w:p w14:paraId="3BF72972" w14:textId="77777777" w:rsidR="00BE43A8" w:rsidRDefault="0007359A">
      <w:pPr>
        <w:pStyle w:val="SourceCode"/>
      </w:pPr>
      <w:r>
        <w:t xml:space="preserve">        return;</w:t>
      </w:r>
    </w:p>
    <w:p w14:paraId="13FDDC0C" w14:textId="77777777" w:rsidR="00BE43A8" w:rsidRDefault="0007359A">
      <w:pPr>
        <w:pStyle w:val="SourceCode"/>
      </w:pPr>
      <w:r>
        <w:t xml:space="preserve">    }</w:t>
      </w:r>
    </w:p>
    <w:p w14:paraId="0CEF85D7" w14:textId="77777777" w:rsidR="00BE43A8" w:rsidRDefault="0007359A">
      <w:pPr>
        <w:pStyle w:val="SourceCode"/>
      </w:pPr>
      <w:r>
        <w:t xml:space="preserve">    std::string problem;</w:t>
      </w:r>
    </w:p>
    <w:p w14:paraId="5BEE3589" w14:textId="77777777" w:rsidR="00BE43A8" w:rsidRDefault="0007359A">
      <w:pPr>
        <w:pStyle w:val="SourceCode"/>
      </w:pPr>
      <w:r>
        <w:t xml:space="preserve">    std::unique_ptr&lt;sql::Connection&gt; connection;</w:t>
      </w:r>
    </w:p>
    <w:p w14:paraId="5C88BDF5" w14:textId="77777777" w:rsidR="00BE43A8" w:rsidRDefault="0007359A">
      <w:pPr>
        <w:pStyle w:val="SourceCode"/>
      </w:pPr>
      <w:r>
        <w:t xml:space="preserve">    ContactStatus status = openConnection(connection, problem);</w:t>
      </w:r>
    </w:p>
    <w:p w14:paraId="04EC3D25" w14:textId="77777777" w:rsidR="00BE43A8" w:rsidRDefault="0007359A">
      <w:pPr>
        <w:pStyle w:val="SourceCode"/>
      </w:pPr>
      <w:r>
        <w:t xml:space="preserve">    if (status != ContactStatus::Success) {</w:t>
      </w:r>
    </w:p>
    <w:p w14:paraId="75F25F73" w14:textId="77777777" w:rsidR="00BE43A8" w:rsidRDefault="0007359A">
      <w:pPr>
        <w:pStyle w:val="SourceCode"/>
      </w:pPr>
      <w:r>
        <w:t xml:space="preserve">        sendUnavailable(request, response, problem);</w:t>
      </w:r>
    </w:p>
    <w:p w14:paraId="6E44A2A7" w14:textId="77777777" w:rsidR="00BE43A8" w:rsidRDefault="0007359A">
      <w:pPr>
        <w:pStyle w:val="SourceCode"/>
      </w:pPr>
      <w:r>
        <w:t xml:space="preserve">        return;</w:t>
      </w:r>
    </w:p>
    <w:p w14:paraId="5A20E5D0" w14:textId="77777777" w:rsidR="00BE43A8" w:rsidRDefault="0007359A">
      <w:pPr>
        <w:pStyle w:val="SourceCode"/>
      </w:pPr>
      <w:r>
        <w:t xml:space="preserve">    }</w:t>
      </w:r>
    </w:p>
    <w:p w14:paraId="3B1D5439" w14:textId="77777777" w:rsidR="00BE43A8" w:rsidRDefault="0007359A">
      <w:pPr>
        <w:pStyle w:val="SourceCode"/>
      </w:pPr>
      <w:r>
        <w:t xml:space="preserve">    // Three calls on the one connection: read the stored contact, put the</w:t>
      </w:r>
    </w:p>
    <w:p w14:paraId="6F34EB9E" w14:textId="77777777" w:rsidR="00BE43A8" w:rsidRDefault="0007359A">
      <w:pPr>
        <w:pStyle w:val="SourceCode"/>
      </w:pPr>
      <w:r>
        <w:t xml:space="preserve">    // patch in, and save the result, which replaceContact checks.</w:t>
      </w:r>
    </w:p>
    <w:p w14:paraId="5C3FEF3A" w14:textId="77777777" w:rsidR="00BE43A8" w:rsidRDefault="0007359A">
      <w:pPr>
        <w:pStyle w:val="SourceCode"/>
      </w:pPr>
      <w:r>
        <w:t xml:space="preserve">    Contact storedContact{0, "", "", "", false};</w:t>
      </w:r>
    </w:p>
    <w:p w14:paraId="1BC97464" w14:textId="77777777" w:rsidR="00BE43A8" w:rsidRDefault="0007359A">
      <w:pPr>
        <w:pStyle w:val="SourceCode"/>
      </w:pPr>
      <w:r>
        <w:t xml:space="preserve">    status = getContactRecord(*connection, contactId, storedContact, problem);</w:t>
      </w:r>
    </w:p>
    <w:p w14:paraId="1A82DE85" w14:textId="77777777" w:rsidR="00BE43A8" w:rsidRDefault="0007359A">
      <w:pPr>
        <w:pStyle w:val="SourceCode"/>
      </w:pPr>
      <w:r>
        <w:t xml:space="preserve">    if (status == ContactStatus::Success) {</w:t>
      </w:r>
    </w:p>
    <w:p w14:paraId="299F6504" w14:textId="77777777" w:rsidR="00BE43A8" w:rsidRDefault="0007359A">
      <w:pPr>
        <w:pStyle w:val="SourceCode"/>
      </w:pPr>
      <w:r>
        <w:t xml:space="preserve">        Contact patchedContact = applyPatch(storedContact, patch);</w:t>
      </w:r>
    </w:p>
    <w:p w14:paraId="62F315FB" w14:textId="77777777" w:rsidR="00BE43A8" w:rsidRDefault="0007359A">
      <w:pPr>
        <w:pStyle w:val="SourceCode"/>
      </w:pPr>
      <w:r>
        <w:t xml:space="preserve">        status = replaceContact(*connection, patchedContact, storedContact,</w:t>
      </w:r>
    </w:p>
    <w:p w14:paraId="229F1B9F" w14:textId="77777777" w:rsidR="00BE43A8" w:rsidRDefault="0007359A">
      <w:pPr>
        <w:pStyle w:val="SourceCode"/>
      </w:pPr>
      <w:r>
        <w:t xml:space="preserve">                                problem);</w:t>
      </w:r>
    </w:p>
    <w:p w14:paraId="4CF369A5" w14:textId="77777777" w:rsidR="00BE43A8" w:rsidRDefault="0007359A">
      <w:pPr>
        <w:pStyle w:val="SourceCode"/>
      </w:pPr>
      <w:r>
        <w:t xml:space="preserve">    }</w:t>
      </w:r>
    </w:p>
    <w:p w14:paraId="3128B256" w14:textId="77777777" w:rsidR="00BE43A8" w:rsidRDefault="0007359A">
      <w:pPr>
        <w:pStyle w:val="SourceCode"/>
      </w:pPr>
      <w:r>
        <w:t xml:space="preserve">    closeConnection(connection);</w:t>
      </w:r>
    </w:p>
    <w:p w14:paraId="014E6D74" w14:textId="77777777" w:rsidR="00BE43A8" w:rsidRDefault="0007359A">
      <w:pPr>
        <w:pStyle w:val="SourceCode"/>
      </w:pPr>
      <w:r>
        <w:t xml:space="preserve">    if (status != ContactStatus::Success) {</w:t>
      </w:r>
    </w:p>
    <w:p w14:paraId="38C9B74F" w14:textId="77777777" w:rsidR="00BE43A8" w:rsidRDefault="0007359A">
      <w:pPr>
        <w:pStyle w:val="SourceCode"/>
      </w:pPr>
      <w:r>
        <w:t xml:space="preserve">        sendFailure(request, response, status, problem);</w:t>
      </w:r>
    </w:p>
    <w:p w14:paraId="2D8A2612" w14:textId="77777777" w:rsidR="00BE43A8" w:rsidRDefault="0007359A">
      <w:pPr>
        <w:pStyle w:val="SourceCode"/>
      </w:pPr>
      <w:r>
        <w:t xml:space="preserve">        return;</w:t>
      </w:r>
    </w:p>
    <w:p w14:paraId="27E353B6" w14:textId="77777777" w:rsidR="00BE43A8" w:rsidRDefault="0007359A">
      <w:pPr>
        <w:pStyle w:val="SourceCode"/>
      </w:pPr>
      <w:r>
        <w:t xml:space="preserve">    }</w:t>
      </w:r>
    </w:p>
    <w:p w14:paraId="570F386B" w14:textId="77777777" w:rsidR="00BE43A8" w:rsidRDefault="0007359A">
      <w:pPr>
        <w:pStyle w:val="SourceCode"/>
      </w:pPr>
      <w:r>
        <w:t xml:space="preserve">    sendJson(request, response, 200, contactToJson(storedContact));</w:t>
      </w:r>
    </w:p>
    <w:p w14:paraId="7DF44FC3" w14:textId="77777777" w:rsidR="00BE43A8" w:rsidRDefault="0007359A">
      <w:pPr>
        <w:pStyle w:val="SourceCode"/>
      </w:pPr>
      <w:r>
        <w:t>}</w:t>
      </w:r>
    </w:p>
    <w:p w14:paraId="20A4E573" w14:textId="77777777" w:rsidR="00BE43A8" w:rsidRDefault="00BE43A8">
      <w:pPr>
        <w:pStyle w:val="SourceCode"/>
      </w:pPr>
    </w:p>
    <w:p w14:paraId="71033F1F" w14:textId="77777777" w:rsidR="00BE43A8" w:rsidRDefault="0007359A">
      <w:pPr>
        <w:pStyle w:val="SourceCode"/>
      </w:pPr>
      <w:r>
        <w:t>void reportStartFailure(const std::string &amp;reason)</w:t>
      </w:r>
    </w:p>
    <w:p w14:paraId="24997A01" w14:textId="77777777" w:rsidR="00BE43A8" w:rsidRDefault="0007359A">
      <w:pPr>
        <w:pStyle w:val="SourceCode"/>
      </w:pPr>
      <w:r>
        <w:t>{</w:t>
      </w:r>
    </w:p>
    <w:p w14:paraId="2EEA4803" w14:textId="77777777" w:rsidR="00BE43A8" w:rsidRDefault="0007359A">
      <w:pPr>
        <w:pStyle w:val="SourceCode"/>
      </w:pPr>
      <w:r>
        <w:t xml:space="preserve">    std::cerr &lt;&lt; "Error: could not start the server on " &lt;&lt; HOST &lt;&lt; ":"</w:t>
      </w:r>
    </w:p>
    <w:p w14:paraId="6CD97826" w14:textId="77777777" w:rsidR="00BE43A8" w:rsidRDefault="0007359A">
      <w:pPr>
        <w:pStyle w:val="SourceCode"/>
      </w:pPr>
      <w:r>
        <w:t xml:space="preserve">              &lt;&lt; HTTPS_PORT &lt;&lt; std::endl;</w:t>
      </w:r>
    </w:p>
    <w:p w14:paraId="6DE33A92" w14:textId="77777777" w:rsidR="00BE43A8" w:rsidRDefault="0007359A">
      <w:pPr>
        <w:pStyle w:val="SourceCode"/>
      </w:pPr>
      <w:r>
        <w:t xml:space="preserve">    std::cerr &lt;&lt; "Reason: " &lt;&lt; reason &lt;&lt; std::endl;</w:t>
      </w:r>
    </w:p>
    <w:p w14:paraId="414ADB1D" w14:textId="77777777" w:rsidR="00BE43A8" w:rsidRDefault="0007359A">
      <w:pPr>
        <w:pStyle w:val="SourceCode"/>
      </w:pPr>
      <w:r>
        <w:t>}</w:t>
      </w:r>
    </w:p>
    <w:p w14:paraId="6FC4CCE9" w14:textId="77777777" w:rsidR="00BE43A8" w:rsidRDefault="00BE43A8">
      <w:pPr>
        <w:pStyle w:val="SourceCode"/>
      </w:pPr>
    </w:p>
    <w:p w14:paraId="6BF5FDA1" w14:textId="77777777" w:rsidR="00BE43A8" w:rsidRDefault="0007359A">
      <w:pPr>
        <w:pStyle w:val="SourceCode"/>
      </w:pPr>
      <w:r>
        <w:t>int main()</w:t>
      </w:r>
    </w:p>
    <w:p w14:paraId="570FF469" w14:textId="77777777" w:rsidR="00BE43A8" w:rsidRDefault="0007359A">
      <w:pPr>
        <w:pStyle w:val="SourceCode"/>
      </w:pPr>
      <w:r>
        <w:t>{</w:t>
      </w:r>
    </w:p>
    <w:p w14:paraId="1A2041C7" w14:textId="77777777" w:rsidR="00BE43A8" w:rsidRDefault="0007359A">
      <w:pPr>
        <w:pStyle w:val="SourceCode"/>
      </w:pPr>
      <w:r>
        <w:t xml:space="preserve">    // Lesson 6.20: read the API's description once, before anything</w:t>
      </w:r>
    </w:p>
    <w:p w14:paraId="62883CC4" w14:textId="77777777" w:rsidR="00BE43A8" w:rsidRDefault="0007359A">
      <w:pPr>
        <w:pStyle w:val="SourceCode"/>
      </w:pPr>
      <w:r>
        <w:t xml:space="preserve">    // listens, so a server whose description is missing never starts.</w:t>
      </w:r>
    </w:p>
    <w:p w14:paraId="1F90245D" w14:textId="77777777" w:rsidR="00BE43A8" w:rsidRDefault="0007359A">
      <w:pPr>
        <w:pStyle w:val="SourceCode"/>
      </w:pPr>
      <w:r>
        <w:t xml:space="preserve">    // Remember, rdbuf hands the whole file to the ostringstream, and str</w:t>
      </w:r>
    </w:p>
    <w:p w14:paraId="77CFD29B" w14:textId="77777777" w:rsidR="00BE43A8" w:rsidRDefault="0007359A">
      <w:pPr>
        <w:pStyle w:val="SourceCode"/>
      </w:pPr>
      <w:r>
        <w:t xml:space="preserve">    // gives its text (Lesson 3.2).</w:t>
      </w:r>
    </w:p>
    <w:p w14:paraId="7ACF87CE" w14:textId="77777777" w:rsidR="00BE43A8" w:rsidRDefault="0007359A">
      <w:pPr>
        <w:pStyle w:val="SourceCode"/>
      </w:pPr>
      <w:r>
        <w:t xml:space="preserve">    std::ifstream documentFile(DOCUMENT_FILE);</w:t>
      </w:r>
    </w:p>
    <w:p w14:paraId="0699E1A6" w14:textId="77777777" w:rsidR="00BE43A8" w:rsidRDefault="0007359A">
      <w:pPr>
        <w:pStyle w:val="SourceCode"/>
      </w:pPr>
      <w:r>
        <w:t xml:space="preserve">    if (!documentFile.is_open()) {</w:t>
      </w:r>
    </w:p>
    <w:p w14:paraId="587261DD" w14:textId="77777777" w:rsidR="00BE43A8" w:rsidRDefault="0007359A">
      <w:pPr>
        <w:pStyle w:val="SourceCode"/>
      </w:pPr>
      <w:r>
        <w:t xml:space="preserve">        reportStartFailure("could not read " + DOCUMENT_FILE);</w:t>
      </w:r>
    </w:p>
    <w:p w14:paraId="37213CD8" w14:textId="77777777" w:rsidR="00BE43A8" w:rsidRDefault="0007359A">
      <w:pPr>
        <w:pStyle w:val="SourceCode"/>
      </w:pPr>
      <w:r>
        <w:t xml:space="preserve">        return 1;</w:t>
      </w:r>
    </w:p>
    <w:p w14:paraId="1127F0FB" w14:textId="77777777" w:rsidR="00BE43A8" w:rsidRDefault="0007359A">
      <w:pPr>
        <w:pStyle w:val="SourceCode"/>
      </w:pPr>
      <w:r>
        <w:t xml:space="preserve">    }</w:t>
      </w:r>
    </w:p>
    <w:p w14:paraId="44547DBD" w14:textId="77777777" w:rsidR="00BE43A8" w:rsidRDefault="0007359A">
      <w:pPr>
        <w:pStyle w:val="SourceCode"/>
      </w:pPr>
      <w:r>
        <w:t xml:space="preserve">    std::ostringstream documentText;</w:t>
      </w:r>
    </w:p>
    <w:p w14:paraId="78688A1B" w14:textId="77777777" w:rsidR="00BE43A8" w:rsidRDefault="0007359A">
      <w:pPr>
        <w:pStyle w:val="SourceCode"/>
      </w:pPr>
      <w:r>
        <w:t xml:space="preserve">    documentText &lt;&lt; documentFile.rdbuf();</w:t>
      </w:r>
    </w:p>
    <w:p w14:paraId="5D8734D4" w14:textId="77777777" w:rsidR="00BE43A8" w:rsidRDefault="0007359A">
      <w:pPr>
        <w:pStyle w:val="SourceCode"/>
      </w:pPr>
      <w:r>
        <w:t xml:space="preserve">    const std::string apiDocument = documentText.str();</w:t>
      </w:r>
    </w:p>
    <w:p w14:paraId="27028F25" w14:textId="77777777" w:rsidR="00BE43A8" w:rsidRDefault="00BE43A8">
      <w:pPr>
        <w:pStyle w:val="SourceCode"/>
      </w:pPr>
    </w:p>
    <w:p w14:paraId="283A4806" w14:textId="77777777" w:rsidR="00BE43A8" w:rsidRDefault="0007359A">
      <w:pPr>
        <w:pStyle w:val="SourceCode"/>
      </w:pPr>
      <w:r>
        <w:t xml:space="preserve">    // Remember, an SSLServer loads the certificate and its private key.</w:t>
      </w:r>
    </w:p>
    <w:p w14:paraId="5EE9CFE4" w14:textId="77777777" w:rsidR="00BE43A8" w:rsidRDefault="0007359A">
      <w:pPr>
        <w:pStyle w:val="SourceCode"/>
      </w:pPr>
      <w:r>
        <w:t xml:space="preserve">    httplib::SSLServer server(CERTIFICATE_FILE.c_str(), KEY_FILE.c_str());</w:t>
      </w:r>
    </w:p>
    <w:p w14:paraId="4AD94321" w14:textId="77777777" w:rsidR="00BE43A8" w:rsidRDefault="0007359A">
      <w:pPr>
        <w:pStyle w:val="SourceCode"/>
      </w:pPr>
      <w:r>
        <w:t xml:space="preserve">    // is_valid is false when the certificate or the key could not be loaded.</w:t>
      </w:r>
    </w:p>
    <w:p w14:paraId="0BF13902" w14:textId="77777777" w:rsidR="00BE43A8" w:rsidRDefault="0007359A">
      <w:pPr>
        <w:pStyle w:val="SourceCode"/>
      </w:pPr>
      <w:r>
        <w:t xml:space="preserve">    if (!server.is_valid()) {</w:t>
      </w:r>
    </w:p>
    <w:p w14:paraId="4024CA68" w14:textId="77777777" w:rsidR="00BE43A8" w:rsidRDefault="0007359A">
      <w:pPr>
        <w:pStyle w:val="SourceCode"/>
      </w:pPr>
      <w:r>
        <w:t xml:space="preserve">        reportStartFailure("could not load " + CERTIFICATE_FILE + " and " +</w:t>
      </w:r>
    </w:p>
    <w:p w14:paraId="5E75D8F6" w14:textId="77777777" w:rsidR="00BE43A8" w:rsidRDefault="0007359A">
      <w:pPr>
        <w:pStyle w:val="SourceCode"/>
      </w:pPr>
      <w:r>
        <w:t xml:space="preserve">                           KEY_FILE);</w:t>
      </w:r>
    </w:p>
    <w:p w14:paraId="6A1145C2" w14:textId="77777777" w:rsidR="00BE43A8" w:rsidRDefault="0007359A">
      <w:pPr>
        <w:pStyle w:val="SourceCode"/>
      </w:pPr>
      <w:r>
        <w:t xml:space="preserve">        return 1;</w:t>
      </w:r>
    </w:p>
    <w:p w14:paraId="33AE0F00" w14:textId="77777777" w:rsidR="00BE43A8" w:rsidRDefault="0007359A">
      <w:pPr>
        <w:pStyle w:val="SourceCode"/>
      </w:pPr>
      <w:r>
        <w:t xml:space="preserve">    }</w:t>
      </w:r>
    </w:p>
    <w:p w14:paraId="37823F94" w14:textId="77777777" w:rsidR="00BE43A8" w:rsidRDefault="0007359A">
      <w:pPr>
        <w:pStyle w:val="SourceCode"/>
      </w:pPr>
      <w:r>
        <w:t xml:space="preserve">    // The route table: one line per route, then .* for every other path,</w:t>
      </w:r>
    </w:p>
    <w:p w14:paraId="1ACDDCAC" w14:textId="77777777" w:rsidR="00BE43A8" w:rsidRDefault="0007359A">
      <w:pPr>
        <w:pStyle w:val="SourceCode"/>
      </w:pPr>
      <w:r>
        <w:t xml:space="preserve">    // for each method; GET's routes also answer HEAD. Routes are tried in</w:t>
      </w:r>
    </w:p>
    <w:p w14:paraId="66976608" w14:textId="77777777" w:rsidR="00BE43A8" w:rsidRDefault="0007359A">
      <w:pPr>
        <w:pStyle w:val="SourceCode"/>
      </w:pPr>
      <w:r>
        <w:t xml:space="preserve">    // order, and they match the path alone: the query is not part of it.</w:t>
      </w:r>
    </w:p>
    <w:p w14:paraId="59323FE9" w14:textId="77777777" w:rsidR="00BE43A8" w:rsidRDefault="0007359A">
      <w:pPr>
        <w:pStyle w:val="SourceCode"/>
      </w:pPr>
      <w:r>
        <w:t xml:space="preserve">    server.Get(API_PREFIX + "/health", handleHealth);</w:t>
      </w:r>
    </w:p>
    <w:p w14:paraId="77CAA2E9" w14:textId="77777777" w:rsidR="00BE43A8" w:rsidRDefault="0007359A">
      <w:pPr>
        <w:pStyle w:val="SourceCode"/>
      </w:pPr>
      <w:r>
        <w:t xml:space="preserve">    // Lesson 6.20: no key, like health: the description holds no data, and</w:t>
      </w:r>
    </w:p>
    <w:p w14:paraId="33D8B99C" w14:textId="77777777" w:rsidR="00BE43A8" w:rsidRDefault="0007359A">
      <w:pPr>
        <w:pStyle w:val="SourceCode"/>
      </w:pPr>
      <w:r>
        <w:t xml:space="preserve">    // a caller reads it to learn how to get a key. [&amp;apiDocument] lets the</w:t>
      </w:r>
    </w:p>
    <w:p w14:paraId="1C555DFB" w14:textId="77777777" w:rsidR="00BE43A8" w:rsidRDefault="0007359A">
      <w:pPr>
        <w:pStyle w:val="SourceCode"/>
      </w:pPr>
      <w:r>
        <w:t xml:space="preserve">    // lambda (Lesson 2.7) use main's apiDocument itself (&amp;: no copy, a</w:t>
      </w:r>
    </w:p>
    <w:p w14:paraId="12032487" w14:textId="77777777" w:rsidR="00BE43A8" w:rsidRDefault="0007359A">
      <w:pPr>
        <w:pStyle w:val="SourceCode"/>
      </w:pPr>
      <w:r>
        <w:t xml:space="preserve">    // capture by reference); main keeps it alive while the server runs.</w:t>
      </w:r>
    </w:p>
    <w:p w14:paraId="1D9D0751" w14:textId="77777777" w:rsidR="00BE43A8" w:rsidRDefault="0007359A">
      <w:pPr>
        <w:pStyle w:val="SourceCode"/>
      </w:pPr>
      <w:r>
        <w:t xml:space="preserve">    server.Get(API_PREFIX + "/openapi.yaml",</w:t>
      </w:r>
    </w:p>
    <w:p w14:paraId="2C2E71B7" w14:textId="77777777" w:rsidR="00BE43A8" w:rsidRDefault="0007359A">
      <w:pPr>
        <w:pStyle w:val="SourceCode"/>
      </w:pPr>
      <w:r>
        <w:t xml:space="preserve">               [&amp;apiDocument](const httplib::Request &amp;request,</w:t>
      </w:r>
    </w:p>
    <w:p w14:paraId="0CCD314E" w14:textId="77777777" w:rsidR="00BE43A8" w:rsidRDefault="0007359A">
      <w:pPr>
        <w:pStyle w:val="SourceCode"/>
      </w:pPr>
      <w:r>
        <w:t xml:space="preserve">                              httplib::Response &amp;response) {</w:t>
      </w:r>
    </w:p>
    <w:p w14:paraId="36E93D2D" w14:textId="77777777" w:rsidR="00BE43A8" w:rsidRDefault="0007359A">
      <w:pPr>
        <w:pStyle w:val="SourceCode"/>
      </w:pPr>
      <w:r>
        <w:t xml:space="preserve">                   sendDocument(request, response, apiDocument);</w:t>
      </w:r>
    </w:p>
    <w:p w14:paraId="2CDCB7E6" w14:textId="77777777" w:rsidR="00BE43A8" w:rsidRDefault="0007359A">
      <w:pPr>
        <w:pStyle w:val="SourceCode"/>
      </w:pPr>
      <w:r>
        <w:t xml:space="preserve">               });</w:t>
      </w:r>
    </w:p>
    <w:p w14:paraId="2A87B026" w14:textId="77777777" w:rsidR="00BE43A8" w:rsidRDefault="0007359A">
      <w:pPr>
        <w:pStyle w:val="SourceCode"/>
      </w:pPr>
      <w:r>
        <w:t xml:space="preserve">    server.Get(CONTACTS_PATH, handleContactPage);</w:t>
      </w:r>
    </w:p>
    <w:p w14:paraId="327D611F" w14:textId="77777777" w:rsidR="00BE43A8" w:rsidRDefault="0007359A">
      <w:pPr>
        <w:pStyle w:val="SourceCode"/>
      </w:pPr>
      <w:r>
        <w:t xml:space="preserve">    // In a pattern, :id stands for one whole segment, whatever it holds.</w:t>
      </w:r>
    </w:p>
    <w:p w14:paraId="0F03A866" w14:textId="77777777" w:rsidR="00BE43A8" w:rsidRDefault="0007359A">
      <w:pPr>
        <w:pStyle w:val="SourceCode"/>
      </w:pPr>
      <w:r>
        <w:t xml:space="preserve">    server.Get(CONTACTS_PATH + "/:id", handleGetContact);</w:t>
      </w:r>
    </w:p>
    <w:p w14:paraId="1A600522" w14:textId="77777777" w:rsidR="00BE43A8" w:rsidRDefault="0007359A">
      <w:pPr>
        <w:pStyle w:val="SourceCode"/>
      </w:pPr>
      <w:r>
        <w:t xml:space="preserve">    server.Post(CONTACTS_PATH, handleCreateContact);</w:t>
      </w:r>
    </w:p>
    <w:p w14:paraId="70B1A60A" w14:textId="77777777" w:rsidR="00BE43A8" w:rsidRDefault="0007359A">
      <w:pPr>
        <w:pStyle w:val="SourceCode"/>
      </w:pPr>
      <w:r>
        <w:t xml:space="preserve">    server.Patch(CONTACTS_PATH + "/:id", handlePatchContact);</w:t>
      </w:r>
    </w:p>
    <w:p w14:paraId="6A3BD2C7" w14:textId="77777777" w:rsidR="00BE43A8" w:rsidRDefault="0007359A">
      <w:pPr>
        <w:pStyle w:val="SourceCode"/>
      </w:pPr>
      <w:r>
        <w:t xml:space="preserve">    server.Delete(CONTACTS_PATH + "/:id", handleDeleteContact);</w:t>
      </w:r>
    </w:p>
    <w:p w14:paraId="141213F5" w14:textId="77777777" w:rsidR="00BE43A8" w:rsidRDefault="0007359A">
      <w:pPr>
        <w:pStyle w:val="SourceCode"/>
      </w:pPr>
      <w:r>
        <w:t xml:space="preserve">    // Lesson 6.21: :name stands for one segment, such as slow.</w:t>
      </w:r>
    </w:p>
    <w:p w14:paraId="1494548E" w14:textId="77777777" w:rsidR="00BE43A8" w:rsidRDefault="0007359A">
      <w:pPr>
        <w:pStyle w:val="SourceCode"/>
      </w:pPr>
      <w:r>
        <w:t xml:space="preserve">    server.Get(PRACTICE_PATH + ":name", handlePractice);</w:t>
      </w:r>
    </w:p>
    <w:p w14:paraId="197C880E" w14:textId="77777777" w:rsidR="00BE43A8" w:rsidRDefault="0007359A">
      <w:pPr>
        <w:pStyle w:val="SourceCode"/>
      </w:pPr>
      <w:r>
        <w:t xml:space="preserve">    server.Get(".*", handleNotFound);</w:t>
      </w:r>
    </w:p>
    <w:p w14:paraId="597C4AF7" w14:textId="77777777" w:rsidR="00BE43A8" w:rsidRDefault="0007359A">
      <w:pPr>
        <w:pStyle w:val="SourceCode"/>
      </w:pPr>
      <w:r>
        <w:t xml:space="preserve">    server.Post(".*", handleNotFound);</w:t>
      </w:r>
    </w:p>
    <w:p w14:paraId="1054C352" w14:textId="77777777" w:rsidR="00BE43A8" w:rsidRDefault="0007359A">
      <w:pPr>
        <w:pStyle w:val="SourceCode"/>
      </w:pPr>
      <w:r>
        <w:t xml:space="preserve">    server.Put(".*", handleNotFound);</w:t>
      </w:r>
    </w:p>
    <w:p w14:paraId="1ED5CF3F" w14:textId="77777777" w:rsidR="00BE43A8" w:rsidRDefault="0007359A">
      <w:pPr>
        <w:pStyle w:val="SourceCode"/>
      </w:pPr>
      <w:r>
        <w:t xml:space="preserve">    server.Patch(".*", handleNotFound);</w:t>
      </w:r>
    </w:p>
    <w:p w14:paraId="0B7C6F0B" w14:textId="77777777" w:rsidR="00BE43A8" w:rsidRDefault="0007359A">
      <w:pPr>
        <w:pStyle w:val="SourceCode"/>
      </w:pPr>
      <w:r>
        <w:t xml:space="preserve">    server.Delete(".*", handleNotFound);</w:t>
      </w:r>
    </w:p>
    <w:p w14:paraId="3FBCB397" w14:textId="77777777" w:rsidR="00BE43A8" w:rsidRDefault="0007359A">
      <w:pPr>
        <w:pStyle w:val="SourceCode"/>
      </w:pPr>
      <w:r>
        <w:t xml:space="preserve">    server.Options(".*", handleNotFound);</w:t>
      </w:r>
    </w:p>
    <w:p w14:paraId="45428358" w14:textId="77777777" w:rsidR="00BE43A8" w:rsidRDefault="00BE43A8">
      <w:pPr>
        <w:pStyle w:val="SourceCode"/>
      </w:pPr>
    </w:p>
    <w:p w14:paraId="23B5987E" w14:textId="77777777" w:rsidR="00BE43A8" w:rsidRDefault="0007359A">
      <w:pPr>
        <w:pStyle w:val="SourceCode"/>
      </w:pPr>
      <w:r>
        <w:t xml:space="preserve">    // cpp-httplib normally sets the SO_REUSEADDR socket option. On Windows</w:t>
      </w:r>
    </w:p>
    <w:p w14:paraId="08A7E53B" w14:textId="77777777" w:rsidR="00BE43A8" w:rsidRDefault="0007359A">
      <w:pPr>
        <w:pStyle w:val="SourceCode"/>
      </w:pPr>
      <w:r>
        <w:t xml:space="preserve">    // that lets a second server listen on a port already in use, so on</w:t>
      </w:r>
    </w:p>
    <w:p w14:paraId="2C11B88A" w14:textId="77777777" w:rsidR="00BE43A8" w:rsidRDefault="0007359A">
      <w:pPr>
        <w:pStyle w:val="SourceCode"/>
      </w:pPr>
      <w:r>
        <w:t xml:space="preserve">    // Windows this function sets SO_EXCLUSIVEADDRUSE instead: no other</w:t>
      </w:r>
    </w:p>
    <w:p w14:paraId="3EE15123" w14:textId="77777777" w:rsidR="00BE43A8" w:rsidRDefault="0007359A">
      <w:pPr>
        <w:pStyle w:val="SourceCode"/>
      </w:pPr>
      <w:r>
        <w:t xml:space="preserve">    // program may share the port. setsockopt takes the option's value by</w:t>
      </w:r>
    </w:p>
    <w:p w14:paraId="64F27EBC" w14:textId="77777777" w:rsidR="00BE43A8" w:rsidRDefault="0007359A">
      <w:pPr>
        <w:pStyle w:val="SourceCode"/>
      </w:pPr>
      <w:r>
        <w:t xml:space="preserve">    // address, as const char *; reinterpret_cast makes &amp;enabled that type.</w:t>
      </w:r>
    </w:p>
    <w:p w14:paraId="45F4D607" w14:textId="77777777" w:rsidR="00BE43A8" w:rsidRDefault="0007359A">
      <w:pPr>
        <w:pStyle w:val="SourceCode"/>
      </w:pPr>
      <w:r>
        <w:t xml:space="preserve">    // Linux and macOS keep SO_REUSEADDR, which there only lets a stopped</w:t>
      </w:r>
    </w:p>
    <w:p w14:paraId="5CC39B50" w14:textId="77777777" w:rsidR="00BE43A8" w:rsidRDefault="0007359A">
      <w:pPr>
        <w:pStyle w:val="SourceCode"/>
      </w:pPr>
      <w:r>
        <w:t xml:space="preserve">    // server restart at once.</w:t>
      </w:r>
    </w:p>
    <w:p w14:paraId="572A44EC" w14:textId="77777777" w:rsidR="00BE43A8" w:rsidRDefault="0007359A">
      <w:pPr>
        <w:pStyle w:val="SourceCode"/>
      </w:pPr>
      <w:r>
        <w:t xml:space="preserve">    server.set_socket_options([](socket_t listener) {</w:t>
      </w:r>
    </w:p>
    <w:p w14:paraId="0BA2EB0D" w14:textId="77777777" w:rsidR="00BE43A8" w:rsidRDefault="0007359A">
      <w:pPr>
        <w:pStyle w:val="SourceCode"/>
      </w:pPr>
      <w:r>
        <w:t xml:space="preserve">        int enabled = 1;</w:t>
      </w:r>
    </w:p>
    <w:p w14:paraId="042018FC" w14:textId="77777777" w:rsidR="00BE43A8" w:rsidRDefault="0007359A">
      <w:pPr>
        <w:pStyle w:val="SourceCode"/>
      </w:pPr>
      <w:r>
        <w:t>#ifdef _WIN32</w:t>
      </w:r>
    </w:p>
    <w:p w14:paraId="5E6B250E" w14:textId="77777777" w:rsidR="00BE43A8" w:rsidRDefault="0007359A">
      <w:pPr>
        <w:pStyle w:val="SourceCode"/>
      </w:pPr>
      <w:r>
        <w:t xml:space="preserve">        setsockopt(listener, SOL_SOCKET, SO_EXCLUSIVEADDRUSE,</w:t>
      </w:r>
    </w:p>
    <w:p w14:paraId="4F797C0D" w14:textId="77777777" w:rsidR="00BE43A8" w:rsidRDefault="0007359A">
      <w:pPr>
        <w:pStyle w:val="SourceCode"/>
      </w:pPr>
      <w:r>
        <w:t xml:space="preserve">                   reinterpret_cast&lt;const char *&gt;(&amp;enabled), sizeof enabled);</w:t>
      </w:r>
    </w:p>
    <w:p w14:paraId="0298E321" w14:textId="77777777" w:rsidR="00BE43A8" w:rsidRDefault="0007359A">
      <w:pPr>
        <w:pStyle w:val="SourceCode"/>
      </w:pPr>
      <w:r>
        <w:t>#else</w:t>
      </w:r>
    </w:p>
    <w:p w14:paraId="3E4E2BC0" w14:textId="77777777" w:rsidR="00BE43A8" w:rsidRDefault="0007359A">
      <w:pPr>
        <w:pStyle w:val="SourceCode"/>
      </w:pPr>
      <w:r>
        <w:t xml:space="preserve">        setsockopt(listener, SOL_SOCKET, SO_REUSEADDR, &amp;enabled,</w:t>
      </w:r>
    </w:p>
    <w:p w14:paraId="57F13885" w14:textId="77777777" w:rsidR="00BE43A8" w:rsidRDefault="0007359A">
      <w:pPr>
        <w:pStyle w:val="SourceCode"/>
      </w:pPr>
      <w:r>
        <w:t xml:space="preserve">                   sizeof enabled);</w:t>
      </w:r>
    </w:p>
    <w:p w14:paraId="5C123A01" w14:textId="77777777" w:rsidR="00BE43A8" w:rsidRDefault="0007359A">
      <w:pPr>
        <w:pStyle w:val="SourceCode"/>
      </w:pPr>
      <w:r>
        <w:t>#endif</w:t>
      </w:r>
    </w:p>
    <w:p w14:paraId="42482396" w14:textId="77777777" w:rsidR="00BE43A8" w:rsidRDefault="0007359A">
      <w:pPr>
        <w:pStyle w:val="SourceCode"/>
      </w:pPr>
      <w:r>
        <w:t xml:space="preserve">    });</w:t>
      </w:r>
    </w:p>
    <w:p w14:paraId="648A088F" w14:textId="77777777" w:rsidR="00BE43A8" w:rsidRDefault="0007359A">
      <w:pPr>
        <w:pStyle w:val="SourceCode"/>
      </w:pPr>
      <w:r>
        <w:t xml:space="preserve">    // bind_to_port returns false when the port cannot be opened, for</w:t>
      </w:r>
    </w:p>
    <w:p w14:paraId="1E773257" w14:textId="77777777" w:rsidR="00BE43A8" w:rsidRDefault="0007359A">
      <w:pPr>
        <w:pStyle w:val="SourceCode"/>
      </w:pPr>
      <w:r>
        <w:t xml:space="preserve">    // example when another program already listens on it.</w:t>
      </w:r>
    </w:p>
    <w:p w14:paraId="5DD2E5A8" w14:textId="77777777" w:rsidR="00BE43A8" w:rsidRDefault="0007359A">
      <w:pPr>
        <w:pStyle w:val="SourceCode"/>
      </w:pPr>
      <w:r>
        <w:t xml:space="preserve">    if (!server.bind_to_port(HOST, HTTPS_PORT)) {</w:t>
      </w:r>
    </w:p>
    <w:p w14:paraId="7EC144C1" w14:textId="77777777" w:rsidR="00BE43A8" w:rsidRDefault="0007359A">
      <w:pPr>
        <w:pStyle w:val="SourceCode"/>
      </w:pPr>
      <w:r>
        <w:t xml:space="preserve">        reportStartFailure("could not listen on port " +</w:t>
      </w:r>
    </w:p>
    <w:p w14:paraId="5777A170" w14:textId="77777777" w:rsidR="00BE43A8" w:rsidRDefault="0007359A">
      <w:pPr>
        <w:pStyle w:val="SourceCode"/>
      </w:pPr>
      <w:r>
        <w:t xml:space="preserve">                           std::to_string(HTTPS_PORT));</w:t>
      </w:r>
    </w:p>
    <w:p w14:paraId="2379334F" w14:textId="77777777" w:rsidR="00BE43A8" w:rsidRDefault="0007359A">
      <w:pPr>
        <w:pStyle w:val="SourceCode"/>
      </w:pPr>
      <w:r>
        <w:t xml:space="preserve">        return 1;</w:t>
      </w:r>
    </w:p>
    <w:p w14:paraId="7BB22D92" w14:textId="77777777" w:rsidR="00BE43A8" w:rsidRDefault="0007359A">
      <w:pPr>
        <w:pStyle w:val="SourceCode"/>
      </w:pPr>
      <w:r>
        <w:t xml:space="preserve">    }</w:t>
      </w:r>
    </w:p>
    <w:p w14:paraId="7D8B2C00" w14:textId="77777777" w:rsidR="00BE43A8" w:rsidRDefault="0007359A">
      <w:pPr>
        <w:pStyle w:val="SourceCode"/>
      </w:pPr>
      <w:r>
        <w:t xml:space="preserve">    // Connector/C++'s driver is not safe to start from several threads at</w:t>
      </w:r>
    </w:p>
    <w:p w14:paraId="5F2406D7" w14:textId="77777777" w:rsidR="00BE43A8" w:rsidRDefault="0007359A">
      <w:pPr>
        <w:pStyle w:val="SourceCode"/>
      </w:pPr>
      <w:r>
        <w:t xml:space="preserve">    // once, so get_driver_instance starts it once, here, before the server</w:t>
      </w:r>
    </w:p>
    <w:p w14:paraId="04275647" w14:textId="77777777" w:rsidR="00BE43A8" w:rsidRDefault="0007359A">
      <w:pPr>
        <w:pStyle w:val="SourceCode"/>
      </w:pPr>
      <w:r>
        <w:t xml:space="preserve">    // answers requests on its threads.</w:t>
      </w:r>
    </w:p>
    <w:p w14:paraId="7425920B" w14:textId="77777777" w:rsidR="00BE43A8" w:rsidRDefault="0007359A">
      <w:pPr>
        <w:pStyle w:val="SourceCode"/>
      </w:pPr>
      <w:r>
        <w:t xml:space="preserve">    sql::mysql::get_driver_instance();</w:t>
      </w:r>
    </w:p>
    <w:p w14:paraId="6060AF4C" w14:textId="77777777" w:rsidR="00BE43A8" w:rsidRDefault="0007359A">
      <w:pPr>
        <w:pStyle w:val="SourceCode"/>
      </w:pPr>
      <w:r>
        <w:t xml:space="preserve">    // Remember, listen_after_bind answers requests until Ctrl+C.</w:t>
      </w:r>
    </w:p>
    <w:p w14:paraId="7831E7D3" w14:textId="77777777" w:rsidR="00BE43A8" w:rsidRDefault="0007359A">
      <w:pPr>
        <w:pStyle w:val="SourceCode"/>
      </w:pPr>
      <w:r>
        <w:t xml:space="preserve">    std::cout &lt;&lt; "Listening on https://" &lt;&lt; HOST &lt;&lt; ":" &lt;&lt; HTTPS_PORT</w:t>
      </w:r>
    </w:p>
    <w:p w14:paraId="2D97751A" w14:textId="77777777" w:rsidR="00BE43A8" w:rsidRDefault="0007359A">
      <w:pPr>
        <w:pStyle w:val="SourceCode"/>
      </w:pPr>
      <w:r>
        <w:t xml:space="preserve">              &lt;&lt; std::endl;</w:t>
      </w:r>
    </w:p>
    <w:p w14:paraId="26742C35" w14:textId="77777777" w:rsidR="00BE43A8" w:rsidRDefault="0007359A">
      <w:pPr>
        <w:pStyle w:val="SourceCode"/>
        <w:keepNext/>
      </w:pPr>
      <w:r>
        <w:t xml:space="preserve">    server.listen_after_bind();</w:t>
      </w:r>
    </w:p>
    <w:p w14:paraId="51D0A4DA" w14:textId="77777777" w:rsidR="00BE43A8" w:rsidRDefault="0007359A">
      <w:pPr>
        <w:pStyle w:val="SourceCode"/>
        <w:keepNext/>
      </w:pPr>
      <w:r>
        <w:t xml:space="preserve">    return 0;</w:t>
      </w:r>
    </w:p>
    <w:p w14:paraId="4C51107E" w14:textId="77777777" w:rsidR="00BE43A8" w:rsidRDefault="0007359A">
      <w:pPr>
        <w:pStyle w:val="SourceCode"/>
      </w:pPr>
      <w:r>
        <w:t>}</w:t>
      </w:r>
    </w:p>
    <w:p w14:paraId="5CF28EAF" w14:textId="77777777" w:rsidR="00BE43A8" w:rsidRDefault="00BE43A8">
      <w:pPr>
        <w:keepNext/>
      </w:pPr>
    </w:p>
    <w:p w14:paraId="6058B267" w14:textId="77777777" w:rsidR="00BE43A8" w:rsidRDefault="0007359A">
      <w:pPr>
        <w:pStyle w:val="Heading3"/>
      </w:pPr>
      <w:r>
        <w:t>cpp/practice.h</w:t>
      </w:r>
    </w:p>
    <w:p w14:paraId="45C109A9" w14:textId="77777777" w:rsidR="00BE43A8" w:rsidRDefault="0007359A">
      <w:pPr>
        <w:pStyle w:val="SourceCode"/>
        <w:keepNext/>
      </w:pPr>
      <w:r>
        <w:t>// Lesson 6.21: the practice routes. Each one answers the way a busy or</w:t>
      </w:r>
    </w:p>
    <w:p w14:paraId="199C75FC" w14:textId="77777777" w:rsidR="00BE43A8" w:rsidRDefault="0007359A">
      <w:pPr>
        <w:pStyle w:val="SourceCode"/>
        <w:keepNext/>
      </w:pPr>
      <w:r>
        <w:t>// broken server might, on purpose, so a client's error handling can be</w:t>
      </w:r>
    </w:p>
    <w:p w14:paraId="2266F301" w14:textId="77777777" w:rsidR="00BE43A8" w:rsidRDefault="0007359A">
      <w:pPr>
        <w:pStyle w:val="SourceCode"/>
      </w:pPr>
      <w:r>
        <w:t>// tried against it. They are for practice only: a real API has no such</w:t>
      </w:r>
    </w:p>
    <w:p w14:paraId="62853884" w14:textId="77777777" w:rsidR="00BE43A8" w:rsidRDefault="0007359A">
      <w:pPr>
        <w:pStyle w:val="SourceCode"/>
      </w:pPr>
      <w:r>
        <w:t>// routes, and the chapter's project leaves them out.</w:t>
      </w:r>
    </w:p>
    <w:p w14:paraId="2BD600E9" w14:textId="77777777" w:rsidR="00BE43A8" w:rsidRDefault="0007359A">
      <w:pPr>
        <w:pStyle w:val="SourceCode"/>
      </w:pPr>
      <w:r>
        <w:t>#ifndef PRACTICE_H</w:t>
      </w:r>
    </w:p>
    <w:p w14:paraId="4BEDC622" w14:textId="77777777" w:rsidR="00BE43A8" w:rsidRDefault="0007359A">
      <w:pPr>
        <w:pStyle w:val="SourceCode"/>
      </w:pPr>
      <w:r>
        <w:t>#define PRACTICE_H</w:t>
      </w:r>
    </w:p>
    <w:p w14:paraId="7BD6D7DF" w14:textId="77777777" w:rsidR="00BE43A8" w:rsidRDefault="00BE43A8">
      <w:pPr>
        <w:pStyle w:val="SourceCode"/>
      </w:pPr>
    </w:p>
    <w:p w14:paraId="7C2477D3" w14:textId="77777777" w:rsidR="00BE43A8" w:rsidRDefault="0007359A">
      <w:pPr>
        <w:pStyle w:val="SourceCode"/>
      </w:pPr>
      <w:r>
        <w:t>#include &lt;string&gt;</w:t>
      </w:r>
    </w:p>
    <w:p w14:paraId="1E15D68F" w14:textId="77777777" w:rsidR="00BE43A8" w:rsidRDefault="00BE43A8">
      <w:pPr>
        <w:pStyle w:val="SourceCode"/>
      </w:pPr>
    </w:p>
    <w:p w14:paraId="46D4FDFF" w14:textId="77777777" w:rsidR="00BE43A8" w:rsidRDefault="0007359A">
      <w:pPr>
        <w:pStyle w:val="SourceCode"/>
      </w:pPr>
      <w:r>
        <w:t>// Every practice route starts with this path.</w:t>
      </w:r>
    </w:p>
    <w:p w14:paraId="7420F580" w14:textId="77777777" w:rsidR="00BE43A8" w:rsidRDefault="0007359A">
      <w:pPr>
        <w:pStyle w:val="SourceCode"/>
      </w:pPr>
      <w:r>
        <w:t>const std::string PRACTICE_PATH = "/api/v1/practice/";</w:t>
      </w:r>
    </w:p>
    <w:p w14:paraId="2F7735D9" w14:textId="77777777" w:rsidR="00BE43A8" w:rsidRDefault="0007359A">
      <w:pPr>
        <w:pStyle w:val="SourceCode"/>
      </w:pPr>
      <w:r>
        <w:t>// The slow route waits longer than a client's 10-second timeout.</w:t>
      </w:r>
    </w:p>
    <w:p w14:paraId="0B599389" w14:textId="77777777" w:rsidR="00BE43A8" w:rsidRDefault="0007359A">
      <w:pPr>
        <w:pStyle w:val="SourceCode"/>
      </w:pPr>
      <w:r>
        <w:t>const int SLOW_SECONDS = 12;</w:t>
      </w:r>
    </w:p>
    <w:p w14:paraId="067DB01C" w14:textId="77777777" w:rsidR="00BE43A8" w:rsidRDefault="00BE43A8">
      <w:pPr>
        <w:pStyle w:val="SourceCode"/>
      </w:pPr>
    </w:p>
    <w:p w14:paraId="1ED9E4A3" w14:textId="77777777" w:rsidR="00BE43A8" w:rsidRDefault="0007359A">
      <w:pPr>
        <w:pStyle w:val="SourceCode"/>
      </w:pPr>
      <w:r>
        <w:t>// One practice answer: wait delaySeconds, then status, Content-Type,</w:t>
      </w:r>
    </w:p>
    <w:p w14:paraId="2824F91D" w14:textId="77777777" w:rsidR="00BE43A8" w:rsidRDefault="0007359A">
      <w:pPr>
        <w:pStyle w:val="SourceCode"/>
      </w:pPr>
      <w:r>
        <w:t>// Retry-After ("" for none), body. Remember, = 200 sets a field's first value.</w:t>
      </w:r>
    </w:p>
    <w:p w14:paraId="2D759458" w14:textId="77777777" w:rsidR="00BE43A8" w:rsidRDefault="0007359A">
      <w:pPr>
        <w:pStyle w:val="SourceCode"/>
      </w:pPr>
      <w:r>
        <w:t>struct PracticeAnswer {</w:t>
      </w:r>
    </w:p>
    <w:p w14:paraId="12C8C066" w14:textId="77777777" w:rsidR="00BE43A8" w:rsidRDefault="0007359A">
      <w:pPr>
        <w:pStyle w:val="SourceCode"/>
      </w:pPr>
      <w:r>
        <w:t xml:space="preserve">    int status = 200;</w:t>
      </w:r>
    </w:p>
    <w:p w14:paraId="3A89C705" w14:textId="77777777" w:rsidR="00BE43A8" w:rsidRDefault="0007359A">
      <w:pPr>
        <w:pStyle w:val="SourceCode"/>
      </w:pPr>
      <w:r>
        <w:t xml:space="preserve">    std::string contentType;</w:t>
      </w:r>
    </w:p>
    <w:p w14:paraId="52A4ECF9" w14:textId="77777777" w:rsidR="00BE43A8" w:rsidRDefault="0007359A">
      <w:pPr>
        <w:pStyle w:val="SourceCode"/>
      </w:pPr>
      <w:r>
        <w:t xml:space="preserve">    std::string retryAfter;</w:t>
      </w:r>
    </w:p>
    <w:p w14:paraId="1C23E45A" w14:textId="77777777" w:rsidR="00BE43A8" w:rsidRDefault="0007359A">
      <w:pPr>
        <w:pStyle w:val="SourceCode"/>
      </w:pPr>
      <w:r>
        <w:t xml:space="preserve">    std::string body;</w:t>
      </w:r>
    </w:p>
    <w:p w14:paraId="27FC06A5" w14:textId="77777777" w:rsidR="00BE43A8" w:rsidRDefault="0007359A">
      <w:pPr>
        <w:pStyle w:val="SourceCode"/>
      </w:pPr>
      <w:r>
        <w:t xml:space="preserve">    int delaySeconds = 0;</w:t>
      </w:r>
    </w:p>
    <w:p w14:paraId="0A97B964" w14:textId="77777777" w:rsidR="00BE43A8" w:rsidRDefault="0007359A">
      <w:pPr>
        <w:pStyle w:val="SourceCode"/>
      </w:pPr>
      <w:r>
        <w:t>};</w:t>
      </w:r>
    </w:p>
    <w:p w14:paraId="79AFF5CF" w14:textId="77777777" w:rsidR="00BE43A8" w:rsidRDefault="00BE43A8">
      <w:pPr>
        <w:pStyle w:val="SourceCode"/>
      </w:pPr>
    </w:p>
    <w:p w14:paraId="6E760726" w14:textId="77777777" w:rsidR="00BE43A8" w:rsidRDefault="0007359A">
      <w:pPr>
        <w:pStyle w:val="SourceCode"/>
      </w:pPr>
      <w:r>
        <w:t>// Fills answer and returns true when path is one of the practice routes,</w:t>
      </w:r>
    </w:p>
    <w:p w14:paraId="40FD2DDF" w14:textId="77777777" w:rsidR="00BE43A8" w:rsidRDefault="0007359A">
      <w:pPr>
        <w:pStyle w:val="SourceCode"/>
      </w:pPr>
      <w:r>
        <w:t>// or returns false when it is not.</w:t>
      </w:r>
    </w:p>
    <w:p w14:paraId="4BD5A199" w14:textId="77777777" w:rsidR="00BE43A8" w:rsidRDefault="0007359A">
      <w:pPr>
        <w:pStyle w:val="SourceCode"/>
        <w:keepNext/>
      </w:pPr>
      <w:r>
        <w:t>bool practiceAnswer(const std::string &amp;path, PracticeAnswer &amp;answer);</w:t>
      </w:r>
    </w:p>
    <w:p w14:paraId="5DA53F66" w14:textId="77777777" w:rsidR="00BE43A8" w:rsidRDefault="00BE43A8">
      <w:pPr>
        <w:pStyle w:val="SourceCode"/>
        <w:keepNext/>
      </w:pPr>
    </w:p>
    <w:p w14:paraId="277E1D93" w14:textId="77777777" w:rsidR="00BE43A8" w:rsidRDefault="0007359A">
      <w:pPr>
        <w:pStyle w:val="SourceCode"/>
        <w:keepNext/>
      </w:pPr>
      <w:r>
        <w:t>// The end of the include guard.</w:t>
      </w:r>
    </w:p>
    <w:p w14:paraId="2C414AFF" w14:textId="77777777" w:rsidR="00BE43A8" w:rsidRDefault="0007359A">
      <w:pPr>
        <w:pStyle w:val="SourceCode"/>
      </w:pPr>
      <w:r>
        <w:t>#endif</w:t>
      </w:r>
    </w:p>
    <w:p w14:paraId="5FE6F41F" w14:textId="77777777" w:rsidR="00BE43A8" w:rsidRDefault="00BE43A8">
      <w:pPr>
        <w:keepNext/>
      </w:pPr>
    </w:p>
    <w:p w14:paraId="3A304126" w14:textId="77777777" w:rsidR="00BE43A8" w:rsidRDefault="0007359A">
      <w:pPr>
        <w:pStyle w:val="Heading3"/>
      </w:pPr>
      <w:r>
        <w:t>cpp/practice.cpp</w:t>
      </w:r>
    </w:p>
    <w:p w14:paraId="68401A41" w14:textId="77777777" w:rsidR="00BE43A8" w:rsidRDefault="0007359A">
      <w:pPr>
        <w:pStyle w:val="SourceCode"/>
        <w:keepNext/>
      </w:pPr>
      <w:r>
        <w:t>// Lesson 6.21: the practice routes' answers. The server sends what</w:t>
      </w:r>
    </w:p>
    <w:p w14:paraId="7E3C2C71" w14:textId="77777777" w:rsidR="00BE43A8" w:rsidRDefault="0007359A">
      <w:pPr>
        <w:pStyle w:val="SourceCode"/>
        <w:keepNext/>
      </w:pPr>
      <w:r>
        <w:t>// practiceAnswer describes, so this file knows nothing about cpp-httplib.</w:t>
      </w:r>
    </w:p>
    <w:p w14:paraId="6581DC6A" w14:textId="77777777" w:rsidR="00BE43A8" w:rsidRDefault="0007359A">
      <w:pPr>
        <w:pStyle w:val="SourceCode"/>
      </w:pPr>
      <w:r>
        <w:t>#include "practice.h"</w:t>
      </w:r>
    </w:p>
    <w:p w14:paraId="41F1C7F7" w14:textId="77777777" w:rsidR="00BE43A8" w:rsidRDefault="00BE43A8">
      <w:pPr>
        <w:pStyle w:val="SourceCode"/>
      </w:pPr>
    </w:p>
    <w:p w14:paraId="7391396D" w14:textId="77777777" w:rsidR="00BE43A8" w:rsidRDefault="0007359A">
      <w:pPr>
        <w:pStyle w:val="SourceCode"/>
      </w:pPr>
      <w:r>
        <w:t>const std::string JSON_TYPE = "application/json; charset=utf-8";</w:t>
      </w:r>
    </w:p>
    <w:p w14:paraId="2554FD9D" w14:textId="77777777" w:rsidR="00BE43A8" w:rsidRDefault="0007359A">
      <w:pPr>
        <w:pStyle w:val="SourceCode"/>
      </w:pPr>
      <w:r>
        <w:t>const std::string HTML_TYPE = "text/html; charset=utf-8";</w:t>
      </w:r>
    </w:p>
    <w:p w14:paraId="489242FB" w14:textId="77777777" w:rsidR="00BE43A8" w:rsidRDefault="00BE43A8">
      <w:pPr>
        <w:pStyle w:val="SourceCode"/>
      </w:pPr>
    </w:p>
    <w:p w14:paraId="2E2073F2" w14:textId="77777777" w:rsidR="00BE43A8" w:rsidRDefault="0007359A">
      <w:pPr>
        <w:pStyle w:val="SourceCode"/>
      </w:pPr>
      <w:r>
        <w:t>bool practiceAnswer(const std::string &amp;path, PracticeAnswer &amp;answer)</w:t>
      </w:r>
    </w:p>
    <w:p w14:paraId="2E0CDFCF" w14:textId="77777777" w:rsidR="00BE43A8" w:rsidRDefault="0007359A">
      <w:pPr>
        <w:pStyle w:val="SourceCode"/>
      </w:pPr>
      <w:r>
        <w:t>{</w:t>
      </w:r>
    </w:p>
    <w:p w14:paraId="3EF2DA52" w14:textId="77777777" w:rsidR="00BE43A8" w:rsidRDefault="0007359A">
      <w:pPr>
        <w:pStyle w:val="SourceCode"/>
      </w:pPr>
      <w:r>
        <w:t xml:space="preserve">    // Most practice answers are JSON with no wait and no Retry-After; each</w:t>
      </w:r>
    </w:p>
    <w:p w14:paraId="05AE58A1" w14:textId="77777777" w:rsidR="00BE43A8" w:rsidRDefault="0007359A">
      <w:pPr>
        <w:pStyle w:val="SourceCode"/>
      </w:pPr>
      <w:r>
        <w:t xml:space="preserve">    // route changes only what it breaks.</w:t>
      </w:r>
    </w:p>
    <w:p w14:paraId="0C8ACDFE" w14:textId="77777777" w:rsidR="00BE43A8" w:rsidRDefault="0007359A">
      <w:pPr>
        <w:pStyle w:val="SourceCode"/>
      </w:pPr>
      <w:r>
        <w:t xml:space="preserve">    answer.status = 200;</w:t>
      </w:r>
    </w:p>
    <w:p w14:paraId="440D30E9" w14:textId="77777777" w:rsidR="00BE43A8" w:rsidRDefault="0007359A">
      <w:pPr>
        <w:pStyle w:val="SourceCode"/>
      </w:pPr>
      <w:r>
        <w:t xml:space="preserve">    answer.contentType = JSON_TYPE;</w:t>
      </w:r>
    </w:p>
    <w:p w14:paraId="491A37DB" w14:textId="77777777" w:rsidR="00BE43A8" w:rsidRDefault="0007359A">
      <w:pPr>
        <w:pStyle w:val="SourceCode"/>
      </w:pPr>
      <w:r>
        <w:t xml:space="preserve">    answer.retryAfter = "";</w:t>
      </w:r>
    </w:p>
    <w:p w14:paraId="0DDDA4E7" w14:textId="77777777" w:rsidR="00BE43A8" w:rsidRDefault="0007359A">
      <w:pPr>
        <w:pStyle w:val="SourceCode"/>
      </w:pPr>
      <w:r>
        <w:t xml:space="preserve">    answer.delaySeconds = 0;</w:t>
      </w:r>
    </w:p>
    <w:p w14:paraId="0B0BEB51" w14:textId="77777777" w:rsidR="00BE43A8" w:rsidRDefault="0007359A">
      <w:pPr>
        <w:pStyle w:val="SourceCode"/>
      </w:pPr>
      <w:r>
        <w:t xml:space="preserve">    // A correct answer, but only after SLOW_SECONDS: a server that is busy.</w:t>
      </w:r>
    </w:p>
    <w:p w14:paraId="634F3B25" w14:textId="77777777" w:rsidR="00BE43A8" w:rsidRDefault="0007359A">
      <w:pPr>
        <w:pStyle w:val="SourceCode"/>
      </w:pPr>
      <w:r>
        <w:t xml:space="preserve">    if (path == PRACTICE_PATH + "slow") {</w:t>
      </w:r>
    </w:p>
    <w:p w14:paraId="719CE789" w14:textId="77777777" w:rsidR="00BE43A8" w:rsidRDefault="0007359A">
      <w:pPr>
        <w:pStyle w:val="SourceCode"/>
      </w:pPr>
      <w:r>
        <w:t xml:space="preserve">        answer.body = "{\"status\":\"ok\"}";</w:t>
      </w:r>
    </w:p>
    <w:p w14:paraId="2B6B5E98" w14:textId="77777777" w:rsidR="00BE43A8" w:rsidRDefault="0007359A">
      <w:pPr>
        <w:pStyle w:val="SourceCode"/>
      </w:pPr>
      <w:r>
        <w:t xml:space="preserve">        answer.delaySeconds = SLOW_SECONDS;</w:t>
      </w:r>
    </w:p>
    <w:p w14:paraId="5118AF61" w14:textId="77777777" w:rsidR="00BE43A8" w:rsidRDefault="0007359A">
      <w:pPr>
        <w:pStyle w:val="SourceCode"/>
      </w:pPr>
      <w:r>
        <w:t xml:space="preserve">        return true;</w:t>
      </w:r>
    </w:p>
    <w:p w14:paraId="3B0D04FD" w14:textId="77777777" w:rsidR="00BE43A8" w:rsidRDefault="0007359A">
      <w:pPr>
        <w:pStyle w:val="SourceCode"/>
      </w:pPr>
      <w:r>
        <w:t xml:space="preserve">    }</w:t>
      </w:r>
    </w:p>
    <w:p w14:paraId="7D853533" w14:textId="77777777" w:rsidR="00BE43A8" w:rsidRDefault="0007359A">
      <w:pPr>
        <w:pStyle w:val="SourceCode"/>
      </w:pPr>
      <w:r>
        <w:t xml:space="preserve">    // 200 and a JSON Content-Type, but the body stops before its closing</w:t>
      </w:r>
    </w:p>
    <w:p w14:paraId="7A56D6D1" w14:textId="77777777" w:rsidR="00BE43A8" w:rsidRDefault="0007359A">
      <w:pPr>
        <w:pStyle w:val="SourceCode"/>
      </w:pPr>
      <w:r>
        <w:t xml:space="preserve">    // brace: an answer cut short, which no JSON reader accepts.</w:t>
      </w:r>
    </w:p>
    <w:p w14:paraId="707C0257" w14:textId="77777777" w:rsidR="00BE43A8" w:rsidRDefault="0007359A">
      <w:pPr>
        <w:pStyle w:val="SourceCode"/>
      </w:pPr>
      <w:r>
        <w:t xml:space="preserve">    if (path == PRACTICE_PATH + "not-json") {</w:t>
      </w:r>
    </w:p>
    <w:p w14:paraId="6072AB88" w14:textId="77777777" w:rsidR="00BE43A8" w:rsidRDefault="0007359A">
      <w:pPr>
        <w:pStyle w:val="SourceCode"/>
      </w:pPr>
      <w:r>
        <w:t xml:space="preserve">        answer.body = "{\"status\":\"ok\"";</w:t>
      </w:r>
    </w:p>
    <w:p w14:paraId="2A2B57D9" w14:textId="77777777" w:rsidR="00BE43A8" w:rsidRDefault="0007359A">
      <w:pPr>
        <w:pStyle w:val="SourceCode"/>
      </w:pPr>
      <w:r>
        <w:t xml:space="preserve">        return true;</w:t>
      </w:r>
    </w:p>
    <w:p w14:paraId="5BD5F8B2" w14:textId="77777777" w:rsidR="00BE43A8" w:rsidRDefault="0007359A">
      <w:pPr>
        <w:pStyle w:val="SourceCode"/>
      </w:pPr>
      <w:r>
        <w:t xml:space="preserve">    }</w:t>
      </w:r>
    </w:p>
    <w:p w14:paraId="3AB2AED7" w14:textId="77777777" w:rsidR="00BE43A8" w:rsidRDefault="0007359A">
      <w:pPr>
        <w:pStyle w:val="SourceCode"/>
      </w:pPr>
      <w:r>
        <w:t xml:space="preserve">    // 429 Too Many Requests: too many requests; Retry-After says how many</w:t>
      </w:r>
    </w:p>
    <w:p w14:paraId="73EA3057" w14:textId="77777777" w:rsidR="00BE43A8" w:rsidRDefault="0007359A">
      <w:pPr>
        <w:pStyle w:val="SourceCode"/>
      </w:pPr>
      <w:r>
        <w:t xml:space="preserve">    // seconds to wait. Remember, side-by-side literals join.</w:t>
      </w:r>
    </w:p>
    <w:p w14:paraId="7A4D6952" w14:textId="77777777" w:rsidR="00BE43A8" w:rsidRDefault="0007359A">
      <w:pPr>
        <w:pStyle w:val="SourceCode"/>
      </w:pPr>
      <w:r>
        <w:t xml:space="preserve">    if (path == PRACTICE_PATH + "rate-limited") {</w:t>
      </w:r>
    </w:p>
    <w:p w14:paraId="06CE6867" w14:textId="77777777" w:rsidR="00BE43A8" w:rsidRDefault="0007359A">
      <w:pPr>
        <w:pStyle w:val="SourceCode"/>
      </w:pPr>
      <w:r>
        <w:t xml:space="preserve">        answer.status = 429;</w:t>
      </w:r>
    </w:p>
    <w:p w14:paraId="3787E367" w14:textId="77777777" w:rsidR="00BE43A8" w:rsidRDefault="0007359A">
      <w:pPr>
        <w:pStyle w:val="SourceCode"/>
      </w:pPr>
      <w:r>
        <w:t xml:space="preserve">        answer.retryAfter = "30";</w:t>
      </w:r>
    </w:p>
    <w:p w14:paraId="732BB1CB" w14:textId="77777777" w:rsidR="00BE43A8" w:rsidRDefault="0007359A">
      <w:pPr>
        <w:pStyle w:val="SourceCode"/>
      </w:pPr>
      <w:r>
        <w:t xml:space="preserve">        answer.body = "{\"code\":\"rate_limited\","</w:t>
      </w:r>
    </w:p>
    <w:p w14:paraId="6E50AE9B" w14:textId="77777777" w:rsidR="00BE43A8" w:rsidRDefault="0007359A">
      <w:pPr>
        <w:pStyle w:val="SourceCode"/>
      </w:pPr>
      <w:r>
        <w:t xml:space="preserve">                      "\"message\":\"too many requests\"}";</w:t>
      </w:r>
    </w:p>
    <w:p w14:paraId="284765DF" w14:textId="77777777" w:rsidR="00BE43A8" w:rsidRDefault="0007359A">
      <w:pPr>
        <w:pStyle w:val="SourceCode"/>
      </w:pPr>
      <w:r>
        <w:t xml:space="preserve">        return true;</w:t>
      </w:r>
    </w:p>
    <w:p w14:paraId="561BF5B3" w14:textId="77777777" w:rsidR="00BE43A8" w:rsidRDefault="0007359A">
      <w:pPr>
        <w:pStyle w:val="SourceCode"/>
      </w:pPr>
      <w:r>
        <w:t xml:space="preserve">    }</w:t>
      </w:r>
    </w:p>
    <w:p w14:paraId="09ADBE21" w14:textId="77777777" w:rsidR="00BE43A8" w:rsidRDefault="0007359A">
      <w:pPr>
        <w:pStyle w:val="SourceCode"/>
      </w:pPr>
      <w:r>
        <w:t xml:space="preserve">    // 500 with an HTML page instead of this API's JSON error body, as a</w:t>
      </w:r>
    </w:p>
    <w:p w14:paraId="6963B341" w14:textId="77777777" w:rsidR="00BE43A8" w:rsidRDefault="0007359A">
      <w:pPr>
        <w:pStyle w:val="SourceCode"/>
      </w:pPr>
      <w:r>
        <w:t xml:space="preserve">    // proxy or a crashed framework sends.</w:t>
      </w:r>
    </w:p>
    <w:p w14:paraId="30E0B874" w14:textId="77777777" w:rsidR="00BE43A8" w:rsidRDefault="0007359A">
      <w:pPr>
        <w:pStyle w:val="SourceCode"/>
      </w:pPr>
      <w:r>
        <w:t xml:space="preserve">    if (path == PRACTICE_PATH + "broken-error") {</w:t>
      </w:r>
    </w:p>
    <w:p w14:paraId="38110CF0" w14:textId="77777777" w:rsidR="00BE43A8" w:rsidRDefault="0007359A">
      <w:pPr>
        <w:pStyle w:val="SourceCode"/>
      </w:pPr>
      <w:r>
        <w:t xml:space="preserve">        answer.status = 500;</w:t>
      </w:r>
    </w:p>
    <w:p w14:paraId="012A2204" w14:textId="77777777" w:rsidR="00BE43A8" w:rsidRDefault="0007359A">
      <w:pPr>
        <w:pStyle w:val="SourceCode"/>
      </w:pPr>
      <w:r>
        <w:t xml:space="preserve">        answer.contentType = HTML_TYPE;</w:t>
      </w:r>
    </w:p>
    <w:p w14:paraId="4867AA3A" w14:textId="77777777" w:rsidR="00BE43A8" w:rsidRDefault="0007359A">
      <w:pPr>
        <w:pStyle w:val="SourceCode"/>
      </w:pPr>
      <w:r>
        <w:t xml:space="preserve">        answer.body =</w:t>
      </w:r>
    </w:p>
    <w:p w14:paraId="4BFA4471" w14:textId="77777777" w:rsidR="00BE43A8" w:rsidRDefault="0007359A">
      <w:pPr>
        <w:pStyle w:val="SourceCode"/>
      </w:pPr>
      <w:r>
        <w:t xml:space="preserve">            "&lt;html&gt;&lt;body&gt;&lt;h1&gt;500 Internal Server Error&lt;/h1&gt;&lt;/body&gt;&lt;/html&gt;";</w:t>
      </w:r>
    </w:p>
    <w:p w14:paraId="5B209265" w14:textId="77777777" w:rsidR="00BE43A8" w:rsidRDefault="0007359A">
      <w:pPr>
        <w:pStyle w:val="SourceCode"/>
      </w:pPr>
      <w:r>
        <w:t xml:space="preserve">        return true;</w:t>
      </w:r>
    </w:p>
    <w:p w14:paraId="0B9D0363" w14:textId="77777777" w:rsidR="00BE43A8" w:rsidRDefault="0007359A">
      <w:pPr>
        <w:pStyle w:val="SourceCode"/>
        <w:keepNext/>
      </w:pPr>
      <w:r>
        <w:t xml:space="preserve">    }</w:t>
      </w:r>
    </w:p>
    <w:p w14:paraId="2197A683" w14:textId="77777777" w:rsidR="00BE43A8" w:rsidRDefault="0007359A">
      <w:pPr>
        <w:pStyle w:val="SourceCode"/>
        <w:keepNext/>
      </w:pPr>
      <w:r>
        <w:t xml:space="preserve">    return false;</w:t>
      </w:r>
    </w:p>
    <w:p w14:paraId="51DBB63F" w14:textId="77777777" w:rsidR="00BE43A8" w:rsidRDefault="0007359A">
      <w:pPr>
        <w:pStyle w:val="SourceCode"/>
      </w:pPr>
      <w:r>
        <w:t>}</w:t>
      </w:r>
    </w:p>
    <w:p w14:paraId="74EB73BD" w14:textId="77777777" w:rsidR="00BE43A8" w:rsidRDefault="00BE43A8">
      <w:pPr>
        <w:keepNext/>
      </w:pPr>
    </w:p>
    <w:p w14:paraId="07C4063C" w14:textId="77777777" w:rsidR="00BE43A8" w:rsidRDefault="00BE43A8">
      <w:pPr>
        <w:keepNext/>
      </w:pPr>
    </w:p>
    <w:p w14:paraId="062FE6EB" w14:textId="77777777" w:rsidR="00BE43A8" w:rsidRDefault="0007359A">
      <w:pPr>
        <w:pStyle w:val="Heading2"/>
      </w:pPr>
      <w:r>
        <w:t>Basic Implementation</w:t>
      </w:r>
    </w:p>
    <w:p w14:paraId="76BA84E8" w14:textId="77777777" w:rsidR="00BE43A8" w:rsidRDefault="0007359A">
      <w:r>
        <w:t>The Basic client sends one GET to each practice route and checks each answer where it arrives, with no shared function. basic_failures.cpp sends each GET with cpp-httplib's SSLClient, checks the Result's error for a read timeout, reads Retry-After with get_header_value, and asks nlohmann/json whether the body is JSON. The new steps are commented in full, and the ones from earlier lessons have short reminders.</w:t>
      </w:r>
    </w:p>
    <w:p w14:paraId="6C89B9AE" w14:textId="77777777" w:rsidR="00BE43A8" w:rsidRDefault="00BE43A8">
      <w:pPr>
        <w:keepNext/>
      </w:pPr>
    </w:p>
    <w:p w14:paraId="7AA53CB9" w14:textId="77777777" w:rsidR="00BE43A8" w:rsidRDefault="0007359A">
      <w:pPr>
        <w:pStyle w:val="Heading3"/>
      </w:pPr>
      <w:r>
        <w:t>cpp/basic_failures.cpp</w:t>
      </w:r>
    </w:p>
    <w:p w14:paraId="3017706E" w14:textId="77777777" w:rsidR="00BE43A8" w:rsidRDefault="0007359A">
      <w:pPr>
        <w:pStyle w:val="SourceCode"/>
        <w:keepNext/>
      </w:pPr>
      <w:r>
        <w:t>// Lesson 6.21, Basic: one GET to each of the four practice routes, which</w:t>
      </w:r>
    </w:p>
    <w:p w14:paraId="0E41031B" w14:textId="77777777" w:rsidR="00BE43A8" w:rsidRDefault="0007359A">
      <w:pPr>
        <w:pStyle w:val="SourceCode"/>
        <w:keepNext/>
      </w:pPr>
      <w:r>
        <w:t>// answer badly on purpose, and a plain check of each answer. The client</w:t>
      </w:r>
    </w:p>
    <w:p w14:paraId="6F20DFCC" w14:textId="77777777" w:rsidR="00BE43A8" w:rsidRDefault="0007359A">
      <w:pPr>
        <w:pStyle w:val="SourceCode"/>
      </w:pPr>
      <w:r>
        <w:t>// never stops at a bad answer: it says what went wrong and goes on.</w:t>
      </w:r>
    </w:p>
    <w:p w14:paraId="5B368FC4" w14:textId="77777777" w:rsidR="00BE43A8" w:rsidRDefault="0007359A">
      <w:pPr>
        <w:pStyle w:val="SourceCode"/>
      </w:pPr>
      <w:r>
        <w:t>#include &lt;iostream&gt;</w:t>
      </w:r>
    </w:p>
    <w:p w14:paraId="57363961" w14:textId="77777777" w:rsidR="00BE43A8" w:rsidRDefault="0007359A">
      <w:pPr>
        <w:pStyle w:val="SourceCode"/>
      </w:pPr>
      <w:r>
        <w:t>#include &lt;string&gt;</w:t>
      </w:r>
    </w:p>
    <w:p w14:paraId="56441CA6" w14:textId="77777777" w:rsidR="00BE43A8" w:rsidRDefault="00BE43A8">
      <w:pPr>
        <w:pStyle w:val="SourceCode"/>
      </w:pPr>
    </w:p>
    <w:p w14:paraId="0E0BE10D" w14:textId="77777777" w:rsidR="00BE43A8" w:rsidRDefault="0007359A">
      <w:pPr>
        <w:pStyle w:val="SourceCode"/>
      </w:pPr>
      <w:r>
        <w:t>// Remember, this define turns on cpp-httplib's HTTPS parts.</w:t>
      </w:r>
    </w:p>
    <w:p w14:paraId="78C573E7" w14:textId="77777777" w:rsidR="00BE43A8" w:rsidRDefault="0007359A">
      <w:pPr>
        <w:pStyle w:val="SourceCode"/>
      </w:pPr>
      <w:r>
        <w:t>#define CPPHTTPLIB_OPENSSL_SUPPORT</w:t>
      </w:r>
    </w:p>
    <w:p w14:paraId="49FC705C" w14:textId="77777777" w:rsidR="00BE43A8" w:rsidRDefault="0007359A">
      <w:pPr>
        <w:pStyle w:val="SourceCode"/>
      </w:pPr>
      <w:r>
        <w:t>#include "httplib.h"</w:t>
      </w:r>
    </w:p>
    <w:p w14:paraId="746F549B" w14:textId="77777777" w:rsidR="00BE43A8" w:rsidRDefault="0007359A">
      <w:pPr>
        <w:pStyle w:val="SourceCode"/>
      </w:pPr>
      <w:r>
        <w:t>// Remember, nlohmann/json reads JSON text (Lesson 3.15).</w:t>
      </w:r>
    </w:p>
    <w:p w14:paraId="6E0DC0AE" w14:textId="77777777" w:rsidR="00BE43A8" w:rsidRDefault="0007359A">
      <w:pPr>
        <w:pStyle w:val="SourceCode"/>
      </w:pPr>
      <w:r>
        <w:t>#include "json.hpp"</w:t>
      </w:r>
    </w:p>
    <w:p w14:paraId="20A5D583" w14:textId="77777777" w:rsidR="00BE43A8" w:rsidRDefault="00BE43A8">
      <w:pPr>
        <w:pStyle w:val="SourceCode"/>
      </w:pPr>
    </w:p>
    <w:p w14:paraId="14FCD7A3" w14:textId="77777777" w:rsidR="00BE43A8" w:rsidRDefault="0007359A">
      <w:pPr>
        <w:pStyle w:val="SourceCode"/>
      </w:pPr>
      <w:r>
        <w:t>const std::string PRACTICE_PATH = "/api/v1/practice/";</w:t>
      </w:r>
    </w:p>
    <w:p w14:paraId="42E941E9" w14:textId="77777777" w:rsidR="00BE43A8" w:rsidRDefault="0007359A">
      <w:pPr>
        <w:pStyle w:val="SourceCode"/>
      </w:pPr>
      <w:r>
        <w:t>const int TIMEOUT_SECONDS = 10;</w:t>
      </w:r>
    </w:p>
    <w:p w14:paraId="09925C3E" w14:textId="77777777" w:rsidR="00BE43A8" w:rsidRDefault="00BE43A8">
      <w:pPr>
        <w:pStyle w:val="SourceCode"/>
      </w:pPr>
    </w:p>
    <w:p w14:paraId="4EE96CC5" w14:textId="77777777" w:rsidR="00BE43A8" w:rsidRDefault="0007359A">
      <w:pPr>
        <w:pStyle w:val="SourceCode"/>
      </w:pPr>
      <w:r>
        <w:t>// Sends GET to one practice route and prints one line: the path, then</w:t>
      </w:r>
    </w:p>
    <w:p w14:paraId="6BFEAEE2" w14:textId="77777777" w:rsidR="00BE43A8" w:rsidRDefault="0007359A">
      <w:pPr>
        <w:pStyle w:val="SourceCode"/>
      </w:pPr>
      <w:r>
        <w:t>// what came back and what is wrong with it.</w:t>
      </w:r>
    </w:p>
    <w:p w14:paraId="248814D5" w14:textId="77777777" w:rsidR="00BE43A8" w:rsidRDefault="0007359A">
      <w:pPr>
        <w:pStyle w:val="SourceCode"/>
      </w:pPr>
      <w:r>
        <w:t>void checkPractice(httplib::SSLClient &amp;client, const std::string &amp;route)</w:t>
      </w:r>
    </w:p>
    <w:p w14:paraId="1393E541" w14:textId="77777777" w:rsidR="00BE43A8" w:rsidRDefault="0007359A">
      <w:pPr>
        <w:pStyle w:val="SourceCode"/>
      </w:pPr>
      <w:r>
        <w:t>{</w:t>
      </w:r>
    </w:p>
    <w:p w14:paraId="2BCEB918" w14:textId="77777777" w:rsidR="00BE43A8" w:rsidRDefault="0007359A">
      <w:pPr>
        <w:pStyle w:val="SourceCode"/>
      </w:pPr>
      <w:r>
        <w:t xml:space="preserve">    httplib::Result answer = client.Get(PRACTICE_PATH + route);</w:t>
      </w:r>
    </w:p>
    <w:p w14:paraId="349F9653" w14:textId="77777777" w:rsidR="00BE43A8" w:rsidRDefault="0007359A">
      <w:pPr>
        <w:pStyle w:val="SourceCode"/>
      </w:pPr>
      <w:r>
        <w:t xml:space="preserve">    std::cout &lt;&lt; "GET " &lt;&lt; PRACTICE_PATH &lt;&lt; route &lt;&lt; " -&gt; ";</w:t>
      </w:r>
    </w:p>
    <w:p w14:paraId="6956C85D" w14:textId="77777777" w:rsidR="00BE43A8" w:rsidRDefault="00BE43A8">
      <w:pPr>
        <w:pStyle w:val="SourceCode"/>
      </w:pPr>
    </w:p>
    <w:p w14:paraId="41518C4D" w14:textId="77777777" w:rsidR="00BE43A8" w:rsidRDefault="0007359A">
      <w:pPr>
        <w:pStyle w:val="SourceCode"/>
      </w:pPr>
      <w:r>
        <w:t xml:space="preserve">    // Remember, a Result that is false means no answer came at all.</w:t>
      </w:r>
    </w:p>
    <w:p w14:paraId="70802AC1" w14:textId="77777777" w:rsidR="00BE43A8" w:rsidRDefault="0007359A">
      <w:pPr>
        <w:pStyle w:val="SourceCode"/>
      </w:pPr>
      <w:r>
        <w:t xml:space="preserve">    // Error::Read means the answer did not arrive within the read</w:t>
      </w:r>
    </w:p>
    <w:p w14:paraId="7FF52492" w14:textId="77777777" w:rsidR="00BE43A8" w:rsidRDefault="0007359A">
      <w:pPr>
        <w:pStyle w:val="SourceCode"/>
      </w:pPr>
      <w:r>
        <w:t xml:space="preserve">    // timeout; the server may still be working on it.</w:t>
      </w:r>
    </w:p>
    <w:p w14:paraId="7A88FBFB" w14:textId="77777777" w:rsidR="00BE43A8" w:rsidRDefault="0007359A">
      <w:pPr>
        <w:pStyle w:val="SourceCode"/>
      </w:pPr>
      <w:r>
        <w:t xml:space="preserve">    if (!answer) {</w:t>
      </w:r>
    </w:p>
    <w:p w14:paraId="7437D1A1" w14:textId="77777777" w:rsidR="00BE43A8" w:rsidRDefault="0007359A">
      <w:pPr>
        <w:pStyle w:val="SourceCode"/>
      </w:pPr>
      <w:r>
        <w:t xml:space="preserve">        if (answer.error() == httplib::Error::Read) {</w:t>
      </w:r>
    </w:p>
    <w:p w14:paraId="1C71FAA9" w14:textId="77777777" w:rsidR="00BE43A8" w:rsidRDefault="0007359A">
      <w:pPr>
        <w:pStyle w:val="SourceCode"/>
      </w:pPr>
      <w:r>
        <w:t xml:space="preserve">            std::cout &lt;&lt; "no answer within " &lt;&lt; TIMEOUT_SECONDS &lt;&lt; " seconds"</w:t>
      </w:r>
    </w:p>
    <w:p w14:paraId="5BA9F1E5" w14:textId="77777777" w:rsidR="00BE43A8" w:rsidRDefault="0007359A">
      <w:pPr>
        <w:pStyle w:val="SourceCode"/>
      </w:pPr>
      <w:r>
        <w:t xml:space="preserve">                      &lt;&lt; std::endl;</w:t>
      </w:r>
    </w:p>
    <w:p w14:paraId="21B1C97E" w14:textId="77777777" w:rsidR="00BE43A8" w:rsidRDefault="0007359A">
      <w:pPr>
        <w:pStyle w:val="SourceCode"/>
      </w:pPr>
      <w:r>
        <w:t xml:space="preserve">        } else {</w:t>
      </w:r>
    </w:p>
    <w:p w14:paraId="3C8B9E72" w14:textId="77777777" w:rsidR="00BE43A8" w:rsidRDefault="0007359A">
      <w:pPr>
        <w:pStyle w:val="SourceCode"/>
      </w:pPr>
      <w:r>
        <w:t xml:space="preserve">            std::cout &lt;&lt; "no answer: " &lt;&lt; httplib::to_string(answer.error())</w:t>
      </w:r>
    </w:p>
    <w:p w14:paraId="534A53AE" w14:textId="77777777" w:rsidR="00BE43A8" w:rsidRDefault="0007359A">
      <w:pPr>
        <w:pStyle w:val="SourceCode"/>
      </w:pPr>
      <w:r>
        <w:t xml:space="preserve">                      &lt;&lt; std::endl;</w:t>
      </w:r>
    </w:p>
    <w:p w14:paraId="65791300" w14:textId="77777777" w:rsidR="00BE43A8" w:rsidRDefault="0007359A">
      <w:pPr>
        <w:pStyle w:val="SourceCode"/>
      </w:pPr>
      <w:r>
        <w:t xml:space="preserve">        }</w:t>
      </w:r>
    </w:p>
    <w:p w14:paraId="70DACA34" w14:textId="77777777" w:rsidR="00BE43A8" w:rsidRDefault="0007359A">
      <w:pPr>
        <w:pStyle w:val="SourceCode"/>
      </w:pPr>
      <w:r>
        <w:t xml:space="preserve">        return;</w:t>
      </w:r>
    </w:p>
    <w:p w14:paraId="148C199D" w14:textId="77777777" w:rsidR="00BE43A8" w:rsidRDefault="0007359A">
      <w:pPr>
        <w:pStyle w:val="SourceCode"/>
      </w:pPr>
      <w:r>
        <w:t xml:space="preserve">    }</w:t>
      </w:r>
    </w:p>
    <w:p w14:paraId="5DBF6517" w14:textId="77777777" w:rsidR="00BE43A8" w:rsidRDefault="00BE43A8">
      <w:pPr>
        <w:pStyle w:val="SourceCode"/>
      </w:pPr>
    </w:p>
    <w:p w14:paraId="12960105" w14:textId="77777777" w:rsidR="00BE43A8" w:rsidRDefault="0007359A">
      <w:pPr>
        <w:pStyle w:val="SourceCode"/>
      </w:pPr>
      <w:r>
        <w:t xml:space="preserve">    // 429 Too Many Requests: Retry-After says how long to wait.</w:t>
      </w:r>
    </w:p>
    <w:p w14:paraId="1FB1D23E" w14:textId="77777777" w:rsidR="00BE43A8" w:rsidRDefault="0007359A">
      <w:pPr>
        <w:pStyle w:val="SourceCode"/>
      </w:pPr>
      <w:r>
        <w:t xml:space="preserve">    // Remember, get_header_value finds a header by its name, ignoring</w:t>
      </w:r>
    </w:p>
    <w:p w14:paraId="03DB5B8F" w14:textId="77777777" w:rsidR="00BE43A8" w:rsidRDefault="0007359A">
      <w:pPr>
        <w:pStyle w:val="SourceCode"/>
      </w:pPr>
      <w:r>
        <w:t xml:space="preserve">    // case, and gives "" when there is none.</w:t>
      </w:r>
    </w:p>
    <w:p w14:paraId="115437EC" w14:textId="77777777" w:rsidR="00BE43A8" w:rsidRDefault="0007359A">
      <w:pPr>
        <w:pStyle w:val="SourceCode"/>
      </w:pPr>
      <w:r>
        <w:t xml:space="preserve">    if (answer-&gt;status == 429) {</w:t>
      </w:r>
    </w:p>
    <w:p w14:paraId="66F20A56" w14:textId="77777777" w:rsidR="00BE43A8" w:rsidRDefault="0007359A">
      <w:pPr>
        <w:pStyle w:val="SourceCode"/>
      </w:pPr>
      <w:r>
        <w:t xml:space="preserve">        std::string retryAfter = answer-&gt;get_header_value("Retry-After");</w:t>
      </w:r>
    </w:p>
    <w:p w14:paraId="6E836885" w14:textId="77777777" w:rsidR="00BE43A8" w:rsidRDefault="0007359A">
      <w:pPr>
        <w:pStyle w:val="SourceCode"/>
      </w:pPr>
      <w:r>
        <w:t xml:space="preserve">        if (retryAfter != "") {</w:t>
      </w:r>
    </w:p>
    <w:p w14:paraId="424DAA02" w14:textId="77777777" w:rsidR="00BE43A8" w:rsidRDefault="0007359A">
      <w:pPr>
        <w:pStyle w:val="SourceCode"/>
      </w:pPr>
      <w:r>
        <w:t xml:space="preserve">            std::cout &lt;&lt; "429: try again in " &lt;&lt; retryAfter &lt;&lt; " seconds"</w:t>
      </w:r>
    </w:p>
    <w:p w14:paraId="387FD396" w14:textId="77777777" w:rsidR="00BE43A8" w:rsidRDefault="0007359A">
      <w:pPr>
        <w:pStyle w:val="SourceCode"/>
      </w:pPr>
      <w:r>
        <w:t xml:space="preserve">                      &lt;&lt; std::endl;</w:t>
      </w:r>
    </w:p>
    <w:p w14:paraId="1AE4F890" w14:textId="77777777" w:rsidR="00BE43A8" w:rsidRDefault="0007359A">
      <w:pPr>
        <w:pStyle w:val="SourceCode"/>
      </w:pPr>
      <w:r>
        <w:t xml:space="preserve">        } else {</w:t>
      </w:r>
    </w:p>
    <w:p w14:paraId="5D206256" w14:textId="77777777" w:rsidR="00BE43A8" w:rsidRDefault="0007359A">
      <w:pPr>
        <w:pStyle w:val="SourceCode"/>
      </w:pPr>
      <w:r>
        <w:t xml:space="preserve">            std::cout &lt;&lt; "429: try again later" &lt;&lt; std::endl;</w:t>
      </w:r>
    </w:p>
    <w:p w14:paraId="3E6955A8" w14:textId="77777777" w:rsidR="00BE43A8" w:rsidRDefault="0007359A">
      <w:pPr>
        <w:pStyle w:val="SourceCode"/>
      </w:pPr>
      <w:r>
        <w:t xml:space="preserve">        }</w:t>
      </w:r>
    </w:p>
    <w:p w14:paraId="6A07F4C1" w14:textId="77777777" w:rsidR="00BE43A8" w:rsidRDefault="0007359A">
      <w:pPr>
        <w:pStyle w:val="SourceCode"/>
      </w:pPr>
      <w:r>
        <w:t xml:space="preserve">        return;</w:t>
      </w:r>
    </w:p>
    <w:p w14:paraId="4E459170" w14:textId="77777777" w:rsidR="00BE43A8" w:rsidRDefault="0007359A">
      <w:pPr>
        <w:pStyle w:val="SourceCode"/>
      </w:pPr>
      <w:r>
        <w:t xml:space="preserve">    }</w:t>
      </w:r>
    </w:p>
    <w:p w14:paraId="5DE96328" w14:textId="77777777" w:rsidR="00BE43A8" w:rsidRDefault="00BE43A8">
      <w:pPr>
        <w:pStyle w:val="SourceCode"/>
      </w:pPr>
    </w:p>
    <w:p w14:paraId="5D8DDDD4" w14:textId="77777777" w:rsidR="00BE43A8" w:rsidRDefault="0007359A">
      <w:pPr>
        <w:pStyle w:val="SourceCode"/>
      </w:pPr>
      <w:r>
        <w:t xml:space="preserve">    // Every body from this API is JSON, the error bodies included.</w:t>
      </w:r>
    </w:p>
    <w:p w14:paraId="2684083A" w14:textId="77777777" w:rsidR="00BE43A8" w:rsidRDefault="0007359A">
      <w:pPr>
        <w:pStyle w:val="SourceCode"/>
      </w:pPr>
      <w:r>
        <w:t xml:space="preserve">    // Remember, accept checks the syntax without building any value</w:t>
      </w:r>
    </w:p>
    <w:p w14:paraId="323C565D" w14:textId="77777777" w:rsidR="00BE43A8" w:rsidRDefault="0007359A">
      <w:pPr>
        <w:pStyle w:val="SourceCode"/>
      </w:pPr>
      <w:r>
        <w:t xml:space="preserve">    // (Lesson 6.12).</w:t>
      </w:r>
    </w:p>
    <w:p w14:paraId="4FC9F797" w14:textId="77777777" w:rsidR="00BE43A8" w:rsidRDefault="0007359A">
      <w:pPr>
        <w:pStyle w:val="SourceCode"/>
      </w:pPr>
      <w:r>
        <w:t xml:space="preserve">    bool isJson = nlohmann::json::accept(answer-&gt;body);</w:t>
      </w:r>
    </w:p>
    <w:p w14:paraId="122C327A" w14:textId="77777777" w:rsidR="00BE43A8" w:rsidRDefault="0007359A">
      <w:pPr>
        <w:pStyle w:val="SourceCode"/>
      </w:pPr>
      <w:r>
        <w:t xml:space="preserve">    if (answer-&gt;status &gt;= 400 &amp;&amp; !isJson) {</w:t>
      </w:r>
    </w:p>
    <w:p w14:paraId="449924E6" w14:textId="77777777" w:rsidR="00BE43A8" w:rsidRDefault="0007359A">
      <w:pPr>
        <w:pStyle w:val="SourceCode"/>
      </w:pPr>
      <w:r>
        <w:t xml:space="preserve">        std::cout &lt;&lt; answer-&gt;status &lt;&lt; ": the error body is not JSON"</w:t>
      </w:r>
    </w:p>
    <w:p w14:paraId="42295655" w14:textId="77777777" w:rsidR="00BE43A8" w:rsidRDefault="0007359A">
      <w:pPr>
        <w:pStyle w:val="SourceCode"/>
      </w:pPr>
      <w:r>
        <w:t xml:space="preserve">                  &lt;&lt; std::endl;</w:t>
      </w:r>
    </w:p>
    <w:p w14:paraId="46E1DF5C" w14:textId="77777777" w:rsidR="00BE43A8" w:rsidRDefault="0007359A">
      <w:pPr>
        <w:pStyle w:val="SourceCode"/>
      </w:pPr>
      <w:r>
        <w:t xml:space="preserve">    } else if (!isJson) {</w:t>
      </w:r>
    </w:p>
    <w:p w14:paraId="62429626" w14:textId="77777777" w:rsidR="00BE43A8" w:rsidRDefault="0007359A">
      <w:pPr>
        <w:pStyle w:val="SourceCode"/>
      </w:pPr>
      <w:r>
        <w:t xml:space="preserve">        std::cout &lt;&lt; answer-&gt;status &lt;&lt; ": the body is not JSON" &lt;&lt; std::endl;</w:t>
      </w:r>
    </w:p>
    <w:p w14:paraId="2F8725D1" w14:textId="77777777" w:rsidR="00BE43A8" w:rsidRDefault="0007359A">
      <w:pPr>
        <w:pStyle w:val="SourceCode"/>
      </w:pPr>
      <w:r>
        <w:t xml:space="preserve">    } else {</w:t>
      </w:r>
    </w:p>
    <w:p w14:paraId="6EC29FFC" w14:textId="77777777" w:rsidR="00BE43A8" w:rsidRDefault="0007359A">
      <w:pPr>
        <w:pStyle w:val="SourceCode"/>
      </w:pPr>
      <w:r>
        <w:t xml:space="preserve">        std::cout &lt;&lt; answer-&gt;status &lt;&lt; ": OK" &lt;&lt; std::endl;</w:t>
      </w:r>
    </w:p>
    <w:p w14:paraId="3B807751" w14:textId="77777777" w:rsidR="00BE43A8" w:rsidRDefault="0007359A">
      <w:pPr>
        <w:pStyle w:val="SourceCode"/>
      </w:pPr>
      <w:r>
        <w:t xml:space="preserve">    }</w:t>
      </w:r>
    </w:p>
    <w:p w14:paraId="4A6E2023" w14:textId="77777777" w:rsidR="00BE43A8" w:rsidRDefault="0007359A">
      <w:pPr>
        <w:pStyle w:val="SourceCode"/>
      </w:pPr>
      <w:r>
        <w:t>}</w:t>
      </w:r>
    </w:p>
    <w:p w14:paraId="7DD3C404" w14:textId="77777777" w:rsidR="00BE43A8" w:rsidRDefault="00BE43A8">
      <w:pPr>
        <w:pStyle w:val="SourceCode"/>
      </w:pPr>
    </w:p>
    <w:p w14:paraId="4013BD79" w14:textId="77777777" w:rsidR="00BE43A8" w:rsidRDefault="0007359A">
      <w:pPr>
        <w:pStyle w:val="SourceCode"/>
      </w:pPr>
      <w:r>
        <w:t>int main()</w:t>
      </w:r>
    </w:p>
    <w:p w14:paraId="505893B6" w14:textId="77777777" w:rsidR="00BE43A8" w:rsidRDefault="0007359A">
      <w:pPr>
        <w:pStyle w:val="SourceCode"/>
      </w:pPr>
      <w:r>
        <w:t>{</w:t>
      </w:r>
    </w:p>
    <w:p w14:paraId="71279544" w14:textId="77777777" w:rsidR="00BE43A8" w:rsidRDefault="0007359A">
      <w:pPr>
        <w:pStyle w:val="SourceCode"/>
      </w:pPr>
      <w:r>
        <w:t xml:space="preserve">    // Remember, trust only the course certificate authority, give up after</w:t>
      </w:r>
    </w:p>
    <w:p w14:paraId="16963DFA" w14:textId="77777777" w:rsidR="00BE43A8" w:rsidRDefault="0007359A">
      <w:pPr>
        <w:pStyle w:val="SourceCode"/>
      </w:pPr>
      <w:r>
        <w:t xml:space="preserve">    // 10 seconds, and follow no redirects.</w:t>
      </w:r>
    </w:p>
    <w:p w14:paraId="1CD4656E" w14:textId="77777777" w:rsidR="00BE43A8" w:rsidRDefault="0007359A">
      <w:pPr>
        <w:pStyle w:val="SourceCode"/>
      </w:pPr>
      <w:r>
        <w:t xml:space="preserve">    httplib::SSLClient client("127.0.0.1", 8765);</w:t>
      </w:r>
    </w:p>
    <w:p w14:paraId="1B43FCFD" w14:textId="77777777" w:rsidR="00BE43A8" w:rsidRDefault="0007359A">
      <w:pPr>
        <w:pStyle w:val="SourceCode"/>
      </w:pPr>
      <w:r>
        <w:t xml:space="preserve">    client.set_ca_cert_path("certs/spa-ca.pem");</w:t>
      </w:r>
    </w:p>
    <w:p w14:paraId="1A4D2917" w14:textId="77777777" w:rsidR="00BE43A8" w:rsidRDefault="0007359A">
      <w:pPr>
        <w:pStyle w:val="SourceCode"/>
      </w:pPr>
      <w:r>
        <w:t xml:space="preserve">    client.set_connection_timeout(TIMEOUT_SECONDS);</w:t>
      </w:r>
    </w:p>
    <w:p w14:paraId="1D2E0D28" w14:textId="77777777" w:rsidR="00BE43A8" w:rsidRDefault="0007359A">
      <w:pPr>
        <w:pStyle w:val="SourceCode"/>
      </w:pPr>
      <w:r>
        <w:t xml:space="preserve">    client.set_read_timeout(TIMEOUT_SECONDS);</w:t>
      </w:r>
    </w:p>
    <w:p w14:paraId="0ABB7B0C" w14:textId="77777777" w:rsidR="00BE43A8" w:rsidRDefault="0007359A">
      <w:pPr>
        <w:pStyle w:val="SourceCode"/>
      </w:pPr>
      <w:r>
        <w:t xml:space="preserve">    client.set_follow_location(false);</w:t>
      </w:r>
    </w:p>
    <w:p w14:paraId="556C21B9" w14:textId="77777777" w:rsidR="00BE43A8" w:rsidRDefault="00BE43A8">
      <w:pPr>
        <w:pStyle w:val="SourceCode"/>
      </w:pPr>
    </w:p>
    <w:p w14:paraId="3056900C" w14:textId="77777777" w:rsidR="00BE43A8" w:rsidRDefault="0007359A">
      <w:pPr>
        <w:pStyle w:val="SourceCode"/>
      </w:pPr>
      <w:r>
        <w:t xml:space="preserve">    checkPractice(client, "not-json");</w:t>
      </w:r>
    </w:p>
    <w:p w14:paraId="03E0EE09" w14:textId="77777777" w:rsidR="00BE43A8" w:rsidRDefault="0007359A">
      <w:pPr>
        <w:pStyle w:val="SourceCode"/>
      </w:pPr>
      <w:r>
        <w:t xml:space="preserve">    checkPractice(client, "rate-limited");</w:t>
      </w:r>
    </w:p>
    <w:p w14:paraId="6718824B" w14:textId="77777777" w:rsidR="00BE43A8" w:rsidRDefault="0007359A">
      <w:pPr>
        <w:pStyle w:val="SourceCode"/>
      </w:pPr>
      <w:r>
        <w:t xml:space="preserve">    checkPractice(client, "broken-error");</w:t>
      </w:r>
    </w:p>
    <w:p w14:paraId="324B6BD6" w14:textId="77777777" w:rsidR="00BE43A8" w:rsidRDefault="0007359A">
      <w:pPr>
        <w:pStyle w:val="SourceCode"/>
      </w:pPr>
      <w:r>
        <w:t xml:space="preserve">    // Last, because it takes the whole timeout.</w:t>
      </w:r>
    </w:p>
    <w:p w14:paraId="1274BC7F" w14:textId="77777777" w:rsidR="00BE43A8" w:rsidRDefault="0007359A">
      <w:pPr>
        <w:pStyle w:val="SourceCode"/>
        <w:keepNext/>
      </w:pPr>
      <w:r>
        <w:t xml:space="preserve">    checkPractice(client, "slow");</w:t>
      </w:r>
    </w:p>
    <w:p w14:paraId="2370201E" w14:textId="77777777" w:rsidR="00BE43A8" w:rsidRDefault="0007359A">
      <w:pPr>
        <w:pStyle w:val="SourceCode"/>
        <w:keepNext/>
      </w:pPr>
      <w:r>
        <w:t xml:space="preserve">    return 0;</w:t>
      </w:r>
    </w:p>
    <w:p w14:paraId="1F8CD96B" w14:textId="77777777" w:rsidR="00BE43A8" w:rsidRDefault="0007359A">
      <w:pPr>
        <w:pStyle w:val="SourceCode"/>
      </w:pPr>
      <w:r>
        <w:t>}</w:t>
      </w:r>
    </w:p>
    <w:p w14:paraId="797DB263" w14:textId="77777777" w:rsidR="00BE43A8" w:rsidRDefault="00BE43A8">
      <w:pPr>
        <w:keepNext/>
      </w:pPr>
    </w:p>
    <w:p w14:paraId="66317BF8" w14:textId="77777777" w:rsidR="00BE43A8" w:rsidRDefault="0007359A">
      <w:pPr>
        <w:pStyle w:val="Heading3"/>
      </w:pPr>
      <w:r>
        <w:t>Windows PowerShell Server Build and Run</w:t>
      </w:r>
    </w:p>
    <w:p w14:paraId="136DCA9D" w14:textId="77777777" w:rsidR="00BE43A8" w:rsidRDefault="0007359A">
      <w:pPr>
        <w:keepNext/>
      </w:pPr>
      <w:r>
        <w:t>In Terminal 1, in the lesson-6.21 folder, after the Data Reset. The block builds Lesson 6.16's key tool, unchanged, for the Production-Minded run, then the server, and starts it:</w:t>
      </w:r>
    </w:p>
    <w:p w14:paraId="7602A3A0" w14:textId="77777777" w:rsidR="00BE43A8" w:rsidRDefault="00BE43A8">
      <w:pPr>
        <w:keepNext/>
      </w:pPr>
    </w:p>
    <w:p w14:paraId="5E4C32F9" w14:textId="77777777" w:rsidR="00BE43A8" w:rsidRDefault="0007359A">
      <w:pPr>
        <w:pStyle w:val="CommandBlock"/>
        <w:keepNext/>
      </w:pPr>
      <w:r>
        <w:t>$buildTools = "C:\Program Files (x86)\Microsoft Visual Studio\18\BuildTools"</w:t>
      </w:r>
    </w:p>
    <w:p w14:paraId="2C4C726B" w14:textId="77777777" w:rsidR="00BE43A8" w:rsidRDefault="0007359A">
      <w:pPr>
        <w:pStyle w:val="CommandBlock"/>
        <w:keepNext/>
      </w:pPr>
      <w:r>
        <w:t>&amp; "$buildTools\Common7\Tools\Launch-VsDevShell.ps1" -Arch amd64 `</w:t>
      </w:r>
    </w:p>
    <w:p w14:paraId="0BCE454C" w14:textId="77777777" w:rsidR="00BE43A8" w:rsidRDefault="0007359A">
      <w:pPr>
        <w:pStyle w:val="CommandBlock"/>
      </w:pPr>
      <w:r>
        <w:t xml:space="preserve">    -HostArch amd64 -SkipAutomaticLocation</w:t>
      </w:r>
    </w:p>
    <w:p w14:paraId="03452099" w14:textId="77777777" w:rsidR="00BE43A8" w:rsidRDefault="0007359A">
      <w:pPr>
        <w:pStyle w:val="CommandBlock"/>
      </w:pPr>
      <w:r>
        <w:t>$ssl = ".\cpp\vcpkg_installed\x64-windows-static-md"</w:t>
      </w:r>
    </w:p>
    <w:p w14:paraId="0E00329A" w14:textId="77777777" w:rsidR="00BE43A8" w:rsidRDefault="0007359A">
      <w:pPr>
        <w:pStyle w:val="CommandBlock"/>
      </w:pPr>
      <w:r>
        <w:t>$connector = "C:\Program Files\MySQL\MySQL Connector C++ 26.7"</w:t>
      </w:r>
    </w:p>
    <w:p w14:paraId="38A1E716" w14:textId="77777777" w:rsidR="00BE43A8" w:rsidRDefault="0007359A">
      <w:pPr>
        <w:pStyle w:val="CommandBlock"/>
      </w:pPr>
      <w:r>
        <w:t>cl /nologo /std:c++20 /EHsc /W4 /WX /MD /D_CRT_SECURE_NO_WARNINGS `</w:t>
      </w:r>
    </w:p>
    <w:p w14:paraId="362AF6C2" w14:textId="77777777" w:rsidR="00BE43A8" w:rsidRDefault="0007359A">
      <w:pPr>
        <w:pStyle w:val="CommandBlock"/>
      </w:pPr>
      <w:r>
        <w:t xml:space="preserve">    /external:I "$ssl\include" /external:I "$connector\include" `</w:t>
      </w:r>
    </w:p>
    <w:p w14:paraId="29493A0F" w14:textId="77777777" w:rsidR="00BE43A8" w:rsidRDefault="0007359A">
      <w:pPr>
        <w:pStyle w:val="CommandBlock"/>
      </w:pPr>
      <w:r>
        <w:t xml:space="preserve">    /external:W0 `</w:t>
      </w:r>
    </w:p>
    <w:p w14:paraId="79451328" w14:textId="77777777" w:rsidR="00BE43A8" w:rsidRDefault="0007359A">
      <w:pPr>
        <w:pStyle w:val="CommandBlock"/>
      </w:pPr>
      <w:r>
        <w:t xml:space="preserve">    .\cpp\keys.cpp .\cpp\api_keys.cpp .\cpp\contact_store.cpp .\cpp\contacts.cpp `</w:t>
      </w:r>
    </w:p>
    <w:p w14:paraId="69FCF132" w14:textId="77777777" w:rsidR="00BE43A8" w:rsidRDefault="0007359A">
      <w:pPr>
        <w:pStyle w:val="CommandBlock"/>
      </w:pPr>
      <w:r>
        <w:t xml:space="preserve">    /Fo:cpp\ /Fe:cpp\keys.exe /link /LIBPATH:"$ssl\lib" `</w:t>
      </w:r>
    </w:p>
    <w:p w14:paraId="27BDFB2F" w14:textId="77777777" w:rsidR="00BE43A8" w:rsidRDefault="0007359A">
      <w:pPr>
        <w:pStyle w:val="CommandBlock"/>
      </w:pPr>
      <w:r>
        <w:t xml:space="preserve">    /LIBPATH:"$connector\lib64\vs14" libssl.lib libcrypto.lib `</w:t>
      </w:r>
    </w:p>
    <w:p w14:paraId="3E5A02C1" w14:textId="77777777" w:rsidR="00BE43A8" w:rsidRDefault="0007359A">
      <w:pPr>
        <w:pStyle w:val="CommandBlock"/>
      </w:pPr>
      <w:r>
        <w:t xml:space="preserve">    ws2_32.lib crypt32.lib advapi32.lib user32.lib mysqlcppconn.lib</w:t>
      </w:r>
    </w:p>
    <w:p w14:paraId="1E28874C" w14:textId="77777777" w:rsidR="00BE43A8" w:rsidRDefault="0007359A">
      <w:pPr>
        <w:pStyle w:val="CommandBlock"/>
      </w:pPr>
      <w:r>
        <w:t>cl /nologo /std:c++20 /EHsc /W4 /WX /MD /D_CRT_SECURE_NO_WARNINGS `</w:t>
      </w:r>
    </w:p>
    <w:p w14:paraId="13DB38A4" w14:textId="77777777" w:rsidR="00BE43A8" w:rsidRDefault="0007359A">
      <w:pPr>
        <w:pStyle w:val="CommandBlock"/>
      </w:pPr>
      <w:r>
        <w:t xml:space="preserve">    /external:I "$ssl\include" /external:I "$connector\include" `</w:t>
      </w:r>
    </w:p>
    <w:p w14:paraId="5C18B0BC" w14:textId="77777777" w:rsidR="00BE43A8" w:rsidRDefault="0007359A">
      <w:pPr>
        <w:pStyle w:val="CommandBlock"/>
      </w:pPr>
      <w:r>
        <w:t xml:space="preserve">    /external:W0 `</w:t>
      </w:r>
    </w:p>
    <w:p w14:paraId="3A410F3D" w14:textId="77777777" w:rsidR="00BE43A8" w:rsidRDefault="0007359A">
      <w:pPr>
        <w:pStyle w:val="CommandBlock"/>
      </w:pPr>
      <w:r>
        <w:t xml:space="preserve">    .\cpp\server.cpp .\cpp\practice.cpp .\cpp\contact_page.cpp `</w:t>
      </w:r>
    </w:p>
    <w:p w14:paraId="6CF2630F" w14:textId="77777777" w:rsidR="00BE43A8" w:rsidRDefault="0007359A">
      <w:pPr>
        <w:pStyle w:val="CommandBlock"/>
      </w:pPr>
      <w:r>
        <w:t xml:space="preserve">    .\cpp\contact_replace.cpp .\cpp\contact_patch.cpp .\cpp\api_keys.cpp `</w:t>
      </w:r>
    </w:p>
    <w:p w14:paraId="29CF36BA" w14:textId="77777777" w:rsidR="00BE43A8" w:rsidRDefault="0007359A">
      <w:pPr>
        <w:pStyle w:val="CommandBlock"/>
      </w:pPr>
      <w:r>
        <w:t xml:space="preserve">    .\cpp\contact_store.cpp .\cpp\contacts.cpp `</w:t>
      </w:r>
    </w:p>
    <w:p w14:paraId="0D735637" w14:textId="77777777" w:rsidR="00BE43A8" w:rsidRDefault="0007359A">
      <w:pPr>
        <w:pStyle w:val="CommandBlock"/>
      </w:pPr>
      <w:r>
        <w:t xml:space="preserve">    /Fo:cpp\ /Fe:cpp\server.exe /link /LIBPATH:"$ssl\lib" `</w:t>
      </w:r>
    </w:p>
    <w:p w14:paraId="1CBF2AE3" w14:textId="77777777" w:rsidR="00BE43A8" w:rsidRDefault="0007359A">
      <w:pPr>
        <w:pStyle w:val="CommandBlock"/>
        <w:keepNext/>
      </w:pPr>
      <w:r>
        <w:t xml:space="preserve">    /LIBPATH:"$connector\lib64\vs14" libssl.lib libcrypto.lib `</w:t>
      </w:r>
    </w:p>
    <w:p w14:paraId="6CDD1510" w14:textId="77777777" w:rsidR="00BE43A8" w:rsidRDefault="0007359A">
      <w:pPr>
        <w:pStyle w:val="CommandBlock"/>
        <w:keepNext/>
      </w:pPr>
      <w:r>
        <w:t xml:space="preserve">    ws2_32.lib crypt32.lib advapi32.lib user32.lib mysqlcppconn.lib</w:t>
      </w:r>
    </w:p>
    <w:p w14:paraId="787DF567" w14:textId="77777777" w:rsidR="00BE43A8" w:rsidRDefault="0007359A">
      <w:pPr>
        <w:pStyle w:val="CommandBlock"/>
      </w:pPr>
      <w:r>
        <w:t>.\cpp\server.exe</w:t>
      </w:r>
    </w:p>
    <w:p w14:paraId="133C7485" w14:textId="77777777" w:rsidR="00BE43A8" w:rsidRDefault="00BE43A8">
      <w:pPr>
        <w:keepNext/>
      </w:pPr>
    </w:p>
    <w:p w14:paraId="114ECEC9" w14:textId="77777777" w:rsidR="00BE43A8" w:rsidRDefault="0007359A">
      <w:r>
        <w:t>The server reads .\docs\openapi.yaml, prints its Listening line, and waits. Leave it running.</w:t>
      </w:r>
    </w:p>
    <w:p w14:paraId="175FBEE7" w14:textId="77777777" w:rsidR="00BE43A8" w:rsidRDefault="00BE43A8">
      <w:pPr>
        <w:keepNext/>
      </w:pPr>
    </w:p>
    <w:p w14:paraId="4F2B5B24" w14:textId="77777777" w:rsidR="00BE43A8" w:rsidRDefault="0007359A">
      <w:pPr>
        <w:pStyle w:val="Heading3"/>
      </w:pPr>
      <w:r>
        <w:t>Windows PowerShell Basic Failures Build and Run</w:t>
      </w:r>
    </w:p>
    <w:p w14:paraId="4D5448E5" w14:textId="77777777" w:rsidR="00BE43A8" w:rsidRDefault="0007359A">
      <w:pPr>
        <w:keepNext/>
      </w:pPr>
      <w:r>
        <w:t>In Terminal 2, in the lesson-6.21 folder: the Basic client, then its exit code. No key is needed, because the practice routes need none. The last request waits 10 seconds before it gives up. Watch Terminal 1 for 2 more seconds, then press Ctrl+C there to stop the server.</w:t>
      </w:r>
    </w:p>
    <w:p w14:paraId="357D6AB5" w14:textId="77777777" w:rsidR="00BE43A8" w:rsidRDefault="00BE43A8">
      <w:pPr>
        <w:keepNext/>
      </w:pPr>
    </w:p>
    <w:p w14:paraId="277382B7" w14:textId="77777777" w:rsidR="00BE43A8" w:rsidRDefault="0007359A">
      <w:pPr>
        <w:pStyle w:val="CommandBlock"/>
        <w:keepNext/>
      </w:pPr>
      <w:r>
        <w:t>$buildTools = "C:\Program Files (x86)\Microsoft Visual Studio\18\BuildTools"</w:t>
      </w:r>
    </w:p>
    <w:p w14:paraId="156A5B9C" w14:textId="77777777" w:rsidR="00BE43A8" w:rsidRDefault="0007359A">
      <w:pPr>
        <w:pStyle w:val="CommandBlock"/>
        <w:keepNext/>
      </w:pPr>
      <w:r>
        <w:t>&amp; "$buildTools\Common7\Tools\Launch-VsDevShell.ps1" -Arch amd64 `</w:t>
      </w:r>
    </w:p>
    <w:p w14:paraId="2C491AD5" w14:textId="77777777" w:rsidR="00BE43A8" w:rsidRDefault="0007359A">
      <w:pPr>
        <w:pStyle w:val="CommandBlock"/>
        <w:keepNext/>
      </w:pPr>
      <w:r>
        <w:t xml:space="preserve">    -HostArch amd64 -SkipAutomaticLocation</w:t>
      </w:r>
    </w:p>
    <w:p w14:paraId="0B9728D6" w14:textId="77777777" w:rsidR="00BE43A8" w:rsidRDefault="0007359A">
      <w:pPr>
        <w:pStyle w:val="CommandBlock"/>
        <w:keepNext/>
      </w:pPr>
      <w:r>
        <w:t>$ssl = ".\cpp\vcpkg_installed\x64-windows-static-md"</w:t>
      </w:r>
    </w:p>
    <w:p w14:paraId="410649D9" w14:textId="77777777" w:rsidR="00BE43A8" w:rsidRDefault="0007359A">
      <w:pPr>
        <w:pStyle w:val="CommandBlock"/>
        <w:keepNext/>
      </w:pPr>
      <w:r>
        <w:t>cl /nologo /std:c++20 /EHsc /W4 /WX /MD /D_CRT_SECURE_NO_WARNINGS `</w:t>
      </w:r>
    </w:p>
    <w:p w14:paraId="294BD4D6" w14:textId="77777777" w:rsidR="00BE43A8" w:rsidRDefault="0007359A">
      <w:pPr>
        <w:pStyle w:val="CommandBlock"/>
        <w:keepNext/>
      </w:pPr>
      <w:r>
        <w:t xml:space="preserve">    /external:I "$ssl\include" /external:W0 `</w:t>
      </w:r>
    </w:p>
    <w:p w14:paraId="5D30E8C3" w14:textId="77777777" w:rsidR="00BE43A8" w:rsidRDefault="0007359A">
      <w:pPr>
        <w:pStyle w:val="CommandBlock"/>
        <w:keepNext/>
      </w:pPr>
      <w:r>
        <w:t xml:space="preserve">    .\cpp\basic_failures.cpp `</w:t>
      </w:r>
    </w:p>
    <w:p w14:paraId="385E6492" w14:textId="77777777" w:rsidR="00BE43A8" w:rsidRDefault="0007359A">
      <w:pPr>
        <w:pStyle w:val="CommandBlock"/>
        <w:keepNext/>
      </w:pPr>
      <w:r>
        <w:t xml:space="preserve">    /Fo:cpp\ /Fe:cpp\basic-failures.exe /link /LIBPATH:"$ssl\lib" `</w:t>
      </w:r>
    </w:p>
    <w:p w14:paraId="184505D1" w14:textId="77777777" w:rsidR="00BE43A8" w:rsidRDefault="0007359A">
      <w:pPr>
        <w:pStyle w:val="CommandBlock"/>
        <w:keepNext/>
      </w:pPr>
      <w:r>
        <w:t xml:space="preserve">    libssl.lib libcrypto.lib ws2_32.lib crypt32.lib advapi32.lib user32.lib</w:t>
      </w:r>
    </w:p>
    <w:p w14:paraId="2AFCCF0F" w14:textId="77777777" w:rsidR="00BE43A8" w:rsidRDefault="0007359A">
      <w:pPr>
        <w:pStyle w:val="CommandBlock"/>
        <w:keepNext/>
      </w:pPr>
      <w:r>
        <w:t>.\cpp\basic-failures.exe</w:t>
      </w:r>
    </w:p>
    <w:p w14:paraId="3FA04BC4" w14:textId="77777777" w:rsidR="00BE43A8" w:rsidRDefault="0007359A">
      <w:pPr>
        <w:pStyle w:val="CommandBlock"/>
      </w:pPr>
      <w:r>
        <w:t>$LASTEXITCODE</w:t>
      </w:r>
    </w:p>
    <w:p w14:paraId="03876577" w14:textId="77777777" w:rsidR="00BE43A8" w:rsidRDefault="00BE43A8">
      <w:pPr>
        <w:keepNext/>
      </w:pPr>
    </w:p>
    <w:p w14:paraId="7C4C2FBD" w14:textId="77777777" w:rsidR="00BE43A8" w:rsidRDefault="0007359A">
      <w:pPr>
        <w:pStyle w:val="Heading3"/>
      </w:pPr>
      <w:r>
        <w:t>Linux or macOS Basic Build and Run</w:t>
      </w:r>
    </w:p>
    <w:p w14:paraId="11D057A1" w14:textId="77777777" w:rsidR="00BE43A8" w:rsidRDefault="0007359A">
      <w:pPr>
        <w:keepNext/>
      </w:pPr>
      <w:r>
        <w:t>In Terminal 1, then in Terminal 2:</w:t>
      </w:r>
    </w:p>
    <w:p w14:paraId="00BE799C" w14:textId="77777777" w:rsidR="00BE43A8" w:rsidRDefault="00BE43A8">
      <w:pPr>
        <w:keepNext/>
      </w:pPr>
    </w:p>
    <w:p w14:paraId="264BF90A" w14:textId="77777777" w:rsidR="00BE43A8" w:rsidRDefault="0007359A">
      <w:pPr>
        <w:pStyle w:val="CommandBlock"/>
        <w:keepNext/>
      </w:pPr>
      <w:r>
        <w:t>g++ -std=c++20 -Wall -Wextra -Wpedantic -Werror \</w:t>
      </w:r>
    </w:p>
    <w:p w14:paraId="4B9DC448" w14:textId="77777777" w:rsidR="00BE43A8" w:rsidRDefault="0007359A">
      <w:pPr>
        <w:pStyle w:val="CommandBlock"/>
        <w:keepNext/>
      </w:pPr>
      <w:r>
        <w:t xml:space="preserve">    ./cpp/keys.cpp ./cpp/api_keys.cpp ./cpp/contact_store.cpp ./cpp/contacts.cpp \</w:t>
      </w:r>
    </w:p>
    <w:p w14:paraId="7E7FE6B7" w14:textId="77777777" w:rsidR="00BE43A8" w:rsidRDefault="0007359A">
      <w:pPr>
        <w:pStyle w:val="CommandBlock"/>
        <w:keepNext/>
      </w:pPr>
      <w:r>
        <w:t xml:space="preserve">    -isystem /usr/include/mysql-cppconn -lmysqlcppconn -lssl -lcrypto \</w:t>
      </w:r>
    </w:p>
    <w:p w14:paraId="0BC2F9DD" w14:textId="77777777" w:rsidR="00BE43A8" w:rsidRDefault="0007359A">
      <w:pPr>
        <w:pStyle w:val="CommandBlock"/>
        <w:keepNext/>
      </w:pPr>
      <w:r>
        <w:t xml:space="preserve">    -o ./cpp/keys</w:t>
      </w:r>
    </w:p>
    <w:p w14:paraId="51F83EAB" w14:textId="77777777" w:rsidR="00BE43A8" w:rsidRDefault="0007359A">
      <w:pPr>
        <w:pStyle w:val="CommandBlock"/>
        <w:keepNext/>
      </w:pPr>
      <w:r>
        <w:t>g++ -std=c++20 -Wall -Wextra -Wpedantic -Werror \</w:t>
      </w:r>
    </w:p>
    <w:p w14:paraId="3B89067B" w14:textId="77777777" w:rsidR="00BE43A8" w:rsidRDefault="0007359A">
      <w:pPr>
        <w:pStyle w:val="CommandBlock"/>
        <w:keepNext/>
      </w:pPr>
      <w:r>
        <w:t xml:space="preserve">    ./cpp/server.cpp ./cpp/practice.cpp ./cpp/contact_page.cpp \</w:t>
      </w:r>
    </w:p>
    <w:p w14:paraId="12CA66CA" w14:textId="77777777" w:rsidR="00BE43A8" w:rsidRDefault="0007359A">
      <w:pPr>
        <w:pStyle w:val="CommandBlock"/>
        <w:keepNext/>
      </w:pPr>
      <w:r>
        <w:t xml:space="preserve">    ./cpp/contact_replace.cpp ./cpp/contact_patch.cpp ./cpp/api_keys.cpp \</w:t>
      </w:r>
    </w:p>
    <w:p w14:paraId="79D61F82" w14:textId="77777777" w:rsidR="00BE43A8" w:rsidRDefault="0007359A">
      <w:pPr>
        <w:pStyle w:val="CommandBlock"/>
        <w:keepNext/>
      </w:pPr>
      <w:r>
        <w:t xml:space="preserve">    ./cpp/contact_store.cpp ./cpp/contacts.cpp \</w:t>
      </w:r>
    </w:p>
    <w:p w14:paraId="2683AD0C" w14:textId="77777777" w:rsidR="00BE43A8" w:rsidRDefault="0007359A">
      <w:pPr>
        <w:pStyle w:val="CommandBlock"/>
        <w:keepNext/>
      </w:pPr>
      <w:r>
        <w:t xml:space="preserve">    -isystem /usr/include/mysql-cppconn -lmysqlcppconn -lssl -lcrypto \</w:t>
      </w:r>
    </w:p>
    <w:p w14:paraId="249271B7" w14:textId="77777777" w:rsidR="00BE43A8" w:rsidRDefault="0007359A">
      <w:pPr>
        <w:pStyle w:val="CommandBlock"/>
        <w:keepNext/>
      </w:pPr>
      <w:r>
        <w:t xml:space="preserve">    -o ./cpp/server</w:t>
      </w:r>
    </w:p>
    <w:p w14:paraId="2121307B" w14:textId="77777777" w:rsidR="00BE43A8" w:rsidRDefault="0007359A">
      <w:pPr>
        <w:pStyle w:val="CommandBlock"/>
      </w:pPr>
      <w:r>
        <w:t>./cpp/server</w:t>
      </w:r>
    </w:p>
    <w:p w14:paraId="114D9E9A" w14:textId="77777777" w:rsidR="00BE43A8" w:rsidRDefault="00BE43A8">
      <w:pPr>
        <w:keepNext/>
      </w:pPr>
    </w:p>
    <w:p w14:paraId="69CA2B19" w14:textId="77777777" w:rsidR="00BE43A8" w:rsidRDefault="0007359A">
      <w:pPr>
        <w:pStyle w:val="CommandBlock"/>
        <w:keepNext/>
      </w:pPr>
      <w:r>
        <w:t>g++ -std=c++20 -Wall -Wextra -Wpedantic -Werror \</w:t>
      </w:r>
    </w:p>
    <w:p w14:paraId="0BE43DEB" w14:textId="77777777" w:rsidR="00BE43A8" w:rsidRDefault="0007359A">
      <w:pPr>
        <w:pStyle w:val="CommandBlock"/>
        <w:keepNext/>
      </w:pPr>
      <w:r>
        <w:t xml:space="preserve">    ./cpp/basic_failures.cpp \</w:t>
      </w:r>
    </w:p>
    <w:p w14:paraId="4E28200F" w14:textId="77777777" w:rsidR="00BE43A8" w:rsidRDefault="0007359A">
      <w:pPr>
        <w:pStyle w:val="CommandBlock"/>
        <w:keepNext/>
      </w:pPr>
      <w:r>
        <w:t xml:space="preserve">    -lssl -lcrypto \</w:t>
      </w:r>
    </w:p>
    <w:p w14:paraId="7462C86C" w14:textId="77777777" w:rsidR="00BE43A8" w:rsidRDefault="0007359A">
      <w:pPr>
        <w:pStyle w:val="CommandBlock"/>
        <w:keepNext/>
      </w:pPr>
      <w:r>
        <w:t xml:space="preserve">    -o ./cpp/basic-failures</w:t>
      </w:r>
    </w:p>
    <w:p w14:paraId="0CAFC36F" w14:textId="77777777" w:rsidR="00BE43A8" w:rsidRDefault="0007359A">
      <w:pPr>
        <w:pStyle w:val="CommandBlock"/>
        <w:keepNext/>
      </w:pPr>
      <w:r>
        <w:t>./cpp/basic-failures</w:t>
      </w:r>
    </w:p>
    <w:p w14:paraId="4DE937E4" w14:textId="77777777" w:rsidR="00BE43A8" w:rsidRDefault="0007359A">
      <w:pPr>
        <w:pStyle w:val="CommandBlock"/>
      </w:pPr>
      <w:r>
        <w:t>echo $?</w:t>
      </w:r>
    </w:p>
    <w:p w14:paraId="0711F302" w14:textId="77777777" w:rsidR="00BE43A8" w:rsidRDefault="00BE43A8">
      <w:pPr>
        <w:keepNext/>
      </w:pPr>
    </w:p>
    <w:p w14:paraId="56A44AA6" w14:textId="77777777" w:rsidR="00BE43A8" w:rsidRDefault="0007359A">
      <w:pPr>
        <w:pStyle w:val="Heading3"/>
      </w:pPr>
      <w:r>
        <w:t>Check Your Results</w:t>
      </w:r>
    </w:p>
    <w:p w14:paraId="77D0A19C" w14:textId="77777777" w:rsidR="00BE43A8" w:rsidRDefault="0007359A">
      <w:r>
        <w:t>Terminal 2 must show the Basic Failures lines of the Required Clean-Run Output and the exit code 0. Terminal 1 shows the Basic server's lines; the slow line comes about 2 seconds after the client's last line.</w:t>
      </w:r>
    </w:p>
    <w:p w14:paraId="19D4DFAD" w14:textId="77777777" w:rsidR="00BE43A8" w:rsidRDefault="00BE43A8">
      <w:pPr>
        <w:keepNext/>
      </w:pPr>
    </w:p>
    <w:p w14:paraId="1695A905" w14:textId="77777777" w:rsidR="00BE43A8" w:rsidRDefault="00BE43A8">
      <w:pPr>
        <w:keepNext/>
      </w:pPr>
    </w:p>
    <w:p w14:paraId="0681EF00" w14:textId="77777777" w:rsidR="00BE43A8" w:rsidRDefault="0007359A">
      <w:pPr>
        <w:pStyle w:val="Heading2"/>
      </w:pPr>
      <w:r>
        <w:t>Production-Minded Implementation</w:t>
      </w:r>
    </w:p>
    <w:p w14:paraId="41BA7FBB" w14:textId="77777777" w:rsidR="00BE43A8" w:rsidRDefault="0007359A">
      <w:r>
        <w:t>The Production-Minded client sends nine requests, eight of them chosen to fail, and classify_failure (classifyFailure, ClassifyFailure) names each failure in one place. api_client.h and api_client.cpp hold Lesson 6.4's ApiResponse, sendRequest and responseHeader, moved out of the client unchanged. api_failure.h and api_failure.cpp hold outcomeFor (Lesson 6.14) and readError (Lesson 6.15), unchanged, and the new isWholeSeconds and classifyFailure. failures.cpp is the program. Read classify_failure first, the</w:t>
      </w:r>
      <w:r>
        <w:t>n run_requests (runRequests, RunRequests).</w:t>
      </w:r>
    </w:p>
    <w:p w14:paraId="2AC313A2" w14:textId="77777777" w:rsidR="00BE43A8" w:rsidRDefault="00BE43A8">
      <w:pPr>
        <w:keepNext/>
      </w:pPr>
    </w:p>
    <w:p w14:paraId="18D4FA82" w14:textId="77777777" w:rsidR="00BE43A8" w:rsidRDefault="0007359A">
      <w:pPr>
        <w:pStyle w:val="Heading3"/>
      </w:pPr>
      <w:r>
        <w:t>cpp/api_client.h</w:t>
      </w:r>
    </w:p>
    <w:p w14:paraId="3D9AF9BC" w14:textId="77777777" w:rsidR="00BE43A8" w:rsidRDefault="0007359A">
      <w:pPr>
        <w:pStyle w:val="SourceCode"/>
        <w:keepNext/>
      </w:pPr>
      <w:r>
        <w:t>// The API client module: Lesson 6.4's ApiResponse, sendRequest, and</w:t>
      </w:r>
    </w:p>
    <w:p w14:paraId="7D6B7716" w14:textId="77777777" w:rsidR="00BE43A8" w:rsidRDefault="0007359A">
      <w:pPr>
        <w:pStyle w:val="SourceCode"/>
        <w:keepNext/>
      </w:pPr>
      <w:r>
        <w:t>// responseHeader, unchanged, moved out of client.cpp so this lesson and the</w:t>
      </w:r>
    </w:p>
    <w:p w14:paraId="1EC4865F" w14:textId="77777777" w:rsidR="00BE43A8" w:rsidRDefault="0007359A">
      <w:pPr>
        <w:pStyle w:val="SourceCode"/>
      </w:pPr>
      <w:r>
        <w:t>// chapter's project can share them. Remember, a header holds the types and</w:t>
      </w:r>
    </w:p>
    <w:p w14:paraId="7463BC41" w14:textId="77777777" w:rsidR="00BE43A8" w:rsidRDefault="0007359A">
      <w:pPr>
        <w:pStyle w:val="SourceCode"/>
      </w:pPr>
      <w:r>
        <w:t>// the declarations other files use, and the include guard skips a second</w:t>
      </w:r>
    </w:p>
    <w:p w14:paraId="313A1056" w14:textId="77777777" w:rsidR="00BE43A8" w:rsidRDefault="0007359A">
      <w:pPr>
        <w:pStyle w:val="SourceCode"/>
      </w:pPr>
      <w:r>
        <w:t>// include of it.</w:t>
      </w:r>
    </w:p>
    <w:p w14:paraId="1B917D80" w14:textId="77777777" w:rsidR="00BE43A8" w:rsidRDefault="0007359A">
      <w:pPr>
        <w:pStyle w:val="SourceCode"/>
      </w:pPr>
      <w:r>
        <w:t>#ifndef API_CLIENT_H</w:t>
      </w:r>
    </w:p>
    <w:p w14:paraId="37884B34" w14:textId="77777777" w:rsidR="00BE43A8" w:rsidRDefault="0007359A">
      <w:pPr>
        <w:pStyle w:val="SourceCode"/>
      </w:pPr>
      <w:r>
        <w:t>#define API_CLIENT_H</w:t>
      </w:r>
    </w:p>
    <w:p w14:paraId="02B9CA1C" w14:textId="77777777" w:rsidR="00BE43A8" w:rsidRDefault="00BE43A8">
      <w:pPr>
        <w:pStyle w:val="SourceCode"/>
      </w:pPr>
    </w:p>
    <w:p w14:paraId="2C8B3AD6" w14:textId="77777777" w:rsidR="00BE43A8" w:rsidRDefault="0007359A">
      <w:pPr>
        <w:pStyle w:val="SourceCode"/>
      </w:pPr>
      <w:r>
        <w:t>#include &lt;string&gt;</w:t>
      </w:r>
    </w:p>
    <w:p w14:paraId="745CF317" w14:textId="77777777" w:rsidR="00BE43A8" w:rsidRDefault="00BE43A8">
      <w:pPr>
        <w:pStyle w:val="SourceCode"/>
      </w:pPr>
    </w:p>
    <w:p w14:paraId="2CE6B7E9" w14:textId="77777777" w:rsidR="00BE43A8" w:rsidRDefault="0007359A">
      <w:pPr>
        <w:pStyle w:val="SourceCode"/>
      </w:pPr>
      <w:r>
        <w:t>#define CPPHTTPLIB_OPENSSL_SUPPORT</w:t>
      </w:r>
    </w:p>
    <w:p w14:paraId="2A2A378B" w14:textId="77777777" w:rsidR="00BE43A8" w:rsidRDefault="0007359A">
      <w:pPr>
        <w:pStyle w:val="SourceCode"/>
      </w:pPr>
      <w:r>
        <w:t>#include "httplib.h"</w:t>
      </w:r>
    </w:p>
    <w:p w14:paraId="30A1976E" w14:textId="77777777" w:rsidR="00BE43A8" w:rsidRDefault="00BE43A8">
      <w:pPr>
        <w:pStyle w:val="SourceCode"/>
      </w:pPr>
    </w:p>
    <w:p w14:paraId="423B18D3" w14:textId="77777777" w:rsidR="00BE43A8" w:rsidRDefault="0007359A">
      <w:pPr>
        <w:pStyle w:val="SourceCode"/>
      </w:pPr>
      <w:r>
        <w:t>const std::string HOST = "127.0.0.1";</w:t>
      </w:r>
    </w:p>
    <w:p w14:paraId="70342387" w14:textId="77777777" w:rsidR="00BE43A8" w:rsidRDefault="0007359A">
      <w:pPr>
        <w:pStyle w:val="SourceCode"/>
      </w:pPr>
      <w:r>
        <w:t>const int HTTPS_PORT = 8765;</w:t>
      </w:r>
    </w:p>
    <w:p w14:paraId="1B43D9D2" w14:textId="77777777" w:rsidR="00BE43A8" w:rsidRDefault="0007359A">
      <w:pPr>
        <w:pStyle w:val="SourceCode"/>
      </w:pPr>
      <w:r>
        <w:t>const std::string SERVER_ORIGIN = "https://127.0.0.1:8765";</w:t>
      </w:r>
    </w:p>
    <w:p w14:paraId="150816CC" w14:textId="77777777" w:rsidR="00BE43A8" w:rsidRDefault="0007359A">
      <w:pPr>
        <w:pStyle w:val="SourceCode"/>
      </w:pPr>
      <w:r>
        <w:t>const std::string API_PREFIX = "/api/v1";</w:t>
      </w:r>
    </w:p>
    <w:p w14:paraId="725F4ADA" w14:textId="77777777" w:rsidR="00BE43A8" w:rsidRDefault="0007359A">
      <w:pPr>
        <w:pStyle w:val="SourceCode"/>
      </w:pPr>
      <w:r>
        <w:t>const std::string CA_FILE = "certs/spa-ca.pem";</w:t>
      </w:r>
    </w:p>
    <w:p w14:paraId="4CC7769E" w14:textId="77777777" w:rsidR="00BE43A8" w:rsidRDefault="0007359A">
      <w:pPr>
        <w:pStyle w:val="SourceCode"/>
      </w:pPr>
      <w:r>
        <w:t>const int TIMEOUT_SECONDS = 10;</w:t>
      </w:r>
    </w:p>
    <w:p w14:paraId="1B1E7B1E" w14:textId="77777777" w:rsidR="00BE43A8" w:rsidRDefault="0007359A">
      <w:pPr>
        <w:pStyle w:val="SourceCode"/>
      </w:pPr>
      <w:r>
        <w:t>const std::string USER_AGENT = "spa-api-client";</w:t>
      </w:r>
    </w:p>
    <w:p w14:paraId="7B660111" w14:textId="77777777" w:rsidR="00BE43A8" w:rsidRDefault="0007359A">
      <w:pPr>
        <w:pStyle w:val="SourceCode"/>
      </w:pPr>
      <w:r>
        <w:t>const std::string JSON_TYPE = "application/json; charset=utf-8";</w:t>
      </w:r>
    </w:p>
    <w:p w14:paraId="1343DAD8" w14:textId="77777777" w:rsidR="00BE43A8" w:rsidRDefault="00BE43A8">
      <w:pPr>
        <w:pStyle w:val="SourceCode"/>
      </w:pPr>
    </w:p>
    <w:p w14:paraId="2D2F5913" w14:textId="77777777" w:rsidR="00BE43A8" w:rsidRDefault="0007359A">
      <w:pPr>
        <w:pStyle w:val="SourceCode"/>
      </w:pPr>
      <w:r>
        <w:t>// One answer from the server. statusCode starts at 0 (= 0 gives a field its</w:t>
      </w:r>
    </w:p>
    <w:p w14:paraId="0C79081F" w14:textId="77777777" w:rsidR="00BE43A8" w:rsidRDefault="0007359A">
      <w:pPr>
        <w:pStyle w:val="SourceCode"/>
      </w:pPr>
      <w:r>
        <w:t>// first value) and stays 0 when there was no answer; failure then names why:</w:t>
      </w:r>
    </w:p>
    <w:p w14:paraId="1A39350D" w14:textId="77777777" w:rsidR="00BE43A8" w:rsidRDefault="0007359A">
      <w:pPr>
        <w:pStyle w:val="SourceCode"/>
      </w:pPr>
      <w:r>
        <w:t>// "timeout", "refused", "certificate", or "other"; "" with an answer.</w:t>
      </w:r>
    </w:p>
    <w:p w14:paraId="1FB4F882" w14:textId="77777777" w:rsidR="00BE43A8" w:rsidRDefault="0007359A">
      <w:pPr>
        <w:pStyle w:val="SourceCode"/>
      </w:pPr>
      <w:r>
        <w:t>struct ApiResponse {</w:t>
      </w:r>
    </w:p>
    <w:p w14:paraId="7CAE6352" w14:textId="77777777" w:rsidR="00BE43A8" w:rsidRDefault="0007359A">
      <w:pPr>
        <w:pStyle w:val="SourceCode"/>
      </w:pPr>
      <w:r>
        <w:t xml:space="preserve">    int statusCode = 0;</w:t>
      </w:r>
    </w:p>
    <w:p w14:paraId="492547A9" w14:textId="77777777" w:rsidR="00BE43A8" w:rsidRDefault="0007359A">
      <w:pPr>
        <w:pStyle w:val="SourceCode"/>
      </w:pPr>
      <w:r>
        <w:t xml:space="preserve">    std::string body;</w:t>
      </w:r>
    </w:p>
    <w:p w14:paraId="363AF670" w14:textId="77777777" w:rsidR="00BE43A8" w:rsidRDefault="0007359A">
      <w:pPr>
        <w:pStyle w:val="SourceCode"/>
      </w:pPr>
      <w:r>
        <w:t xml:space="preserve">    httplib::Headers headers;</w:t>
      </w:r>
    </w:p>
    <w:p w14:paraId="0F0CEA93" w14:textId="77777777" w:rsidR="00BE43A8" w:rsidRDefault="0007359A">
      <w:pPr>
        <w:pStyle w:val="SourceCode"/>
      </w:pPr>
      <w:r>
        <w:t xml:space="preserve">    std::string failure;</w:t>
      </w:r>
    </w:p>
    <w:p w14:paraId="7D8FD29B" w14:textId="77777777" w:rsidR="00BE43A8" w:rsidRDefault="0007359A">
      <w:pPr>
        <w:pStyle w:val="SourceCode"/>
      </w:pPr>
      <w:r>
        <w:t>};</w:t>
      </w:r>
    </w:p>
    <w:p w14:paraId="118F6FE9" w14:textId="77777777" w:rsidR="00BE43A8" w:rsidRDefault="00BE43A8">
      <w:pPr>
        <w:pStyle w:val="SourceCode"/>
      </w:pPr>
    </w:p>
    <w:p w14:paraId="46C4EAD4" w14:textId="77777777" w:rsidR="00BE43A8" w:rsidRDefault="0007359A">
      <w:pPr>
        <w:pStyle w:val="SourceCode"/>
      </w:pPr>
      <w:r>
        <w:t>// The value of the header called headerName, ignoring case, or "" when the</w:t>
      </w:r>
    </w:p>
    <w:p w14:paraId="0B718ECD" w14:textId="77777777" w:rsidR="00BE43A8" w:rsidRDefault="0007359A">
      <w:pPr>
        <w:pStyle w:val="SourceCode"/>
      </w:pPr>
      <w:r>
        <w:t>// answer has no such header.</w:t>
      </w:r>
    </w:p>
    <w:p w14:paraId="1E800266" w14:textId="77777777" w:rsidR="00BE43A8" w:rsidRDefault="0007359A">
      <w:pPr>
        <w:pStyle w:val="SourceCode"/>
      </w:pPr>
      <w:r>
        <w:t>std::string responseHeader(const ApiResponse &amp;response,</w:t>
      </w:r>
    </w:p>
    <w:p w14:paraId="2FE8D82D" w14:textId="77777777" w:rsidR="00BE43A8" w:rsidRDefault="0007359A">
      <w:pPr>
        <w:pStyle w:val="SourceCode"/>
      </w:pPr>
      <w:r>
        <w:t xml:space="preserve">                           const std::string &amp;headerName);</w:t>
      </w:r>
    </w:p>
    <w:p w14:paraId="12B9F704" w14:textId="77777777" w:rsidR="00BE43A8" w:rsidRDefault="00BE43A8">
      <w:pPr>
        <w:pStyle w:val="SourceCode"/>
      </w:pPr>
    </w:p>
    <w:p w14:paraId="0345FE91" w14:textId="77777777" w:rsidR="00BE43A8" w:rsidRDefault="0007359A">
      <w:pPr>
        <w:pStyle w:val="SourceCode"/>
      </w:pPr>
      <w:r>
        <w:t>// Send one request with the client and return the answer. key "" sends no</w:t>
      </w:r>
    </w:p>
    <w:p w14:paraId="2F43B74D" w14:textId="77777777" w:rsidR="00BE43A8" w:rsidRDefault="0007359A">
      <w:pPr>
        <w:pStyle w:val="SourceCode"/>
      </w:pPr>
      <w:r>
        <w:t>// Authorization header, and jsonBody "" sends no body. A 4xx or 5xx is an</w:t>
      </w:r>
    </w:p>
    <w:p w14:paraId="53DBC869" w14:textId="77777777" w:rsidR="00BE43A8" w:rsidRDefault="0007359A">
      <w:pPr>
        <w:pStyle w:val="SourceCode"/>
      </w:pPr>
      <w:r>
        <w:t>// answer like any other; only no answer at all gives statusCode 0, with</w:t>
      </w:r>
    </w:p>
    <w:p w14:paraId="31A440E8" w14:textId="77777777" w:rsidR="00BE43A8" w:rsidRDefault="0007359A">
      <w:pPr>
        <w:pStyle w:val="SourceCode"/>
      </w:pPr>
      <w:r>
        <w:t>// two Error lines.</w:t>
      </w:r>
    </w:p>
    <w:p w14:paraId="055AD92E" w14:textId="77777777" w:rsidR="00BE43A8" w:rsidRDefault="0007359A">
      <w:pPr>
        <w:pStyle w:val="SourceCode"/>
      </w:pPr>
      <w:r>
        <w:t>ApiResponse sendRequest(httplib::SSLClient &amp;client, const std::string &amp;method,</w:t>
      </w:r>
    </w:p>
    <w:p w14:paraId="094A6579" w14:textId="77777777" w:rsidR="00BE43A8" w:rsidRDefault="0007359A">
      <w:pPr>
        <w:pStyle w:val="SourceCode"/>
      </w:pPr>
      <w:r>
        <w:t xml:space="preserve">                        const std::string &amp;path, const std::string &amp;key,</w:t>
      </w:r>
    </w:p>
    <w:p w14:paraId="0623896F" w14:textId="77777777" w:rsidR="00BE43A8" w:rsidRDefault="0007359A">
      <w:pPr>
        <w:pStyle w:val="SourceCode"/>
        <w:keepNext/>
      </w:pPr>
      <w:r>
        <w:t xml:space="preserve">                        const std::string &amp;jsonBody);</w:t>
      </w:r>
    </w:p>
    <w:p w14:paraId="1C5C1CD3" w14:textId="77777777" w:rsidR="00BE43A8" w:rsidRDefault="00BE43A8">
      <w:pPr>
        <w:pStyle w:val="SourceCode"/>
        <w:keepNext/>
      </w:pPr>
    </w:p>
    <w:p w14:paraId="14CA98A8" w14:textId="77777777" w:rsidR="00BE43A8" w:rsidRDefault="0007359A">
      <w:pPr>
        <w:pStyle w:val="SourceCode"/>
        <w:keepNext/>
      </w:pPr>
      <w:r>
        <w:t>// The end of the include guard.</w:t>
      </w:r>
    </w:p>
    <w:p w14:paraId="3B4F1BE1" w14:textId="77777777" w:rsidR="00BE43A8" w:rsidRDefault="0007359A">
      <w:pPr>
        <w:pStyle w:val="SourceCode"/>
      </w:pPr>
      <w:r>
        <w:t>#endif</w:t>
      </w:r>
    </w:p>
    <w:p w14:paraId="64ED5F14" w14:textId="77777777" w:rsidR="00BE43A8" w:rsidRDefault="00BE43A8">
      <w:pPr>
        <w:keepNext/>
      </w:pPr>
    </w:p>
    <w:p w14:paraId="01656207" w14:textId="77777777" w:rsidR="00BE43A8" w:rsidRDefault="0007359A">
      <w:pPr>
        <w:pStyle w:val="Heading3"/>
      </w:pPr>
      <w:r>
        <w:t>cpp/api_client.cpp</w:t>
      </w:r>
    </w:p>
    <w:p w14:paraId="296E5F44" w14:textId="77777777" w:rsidR="00BE43A8" w:rsidRDefault="0007359A">
      <w:pPr>
        <w:pStyle w:val="SourceCode"/>
        <w:keepNext/>
      </w:pPr>
      <w:r>
        <w:t>// The API client module: Lesson 6.4's sendRequest and its helpers,</w:t>
      </w:r>
    </w:p>
    <w:p w14:paraId="0A497A71" w14:textId="77777777" w:rsidR="00BE43A8" w:rsidRDefault="0007359A">
      <w:pPr>
        <w:pStyle w:val="SourceCode"/>
        <w:keepNext/>
      </w:pPr>
      <w:r>
        <w:t>// unchanged.</w:t>
      </w:r>
    </w:p>
    <w:p w14:paraId="3FEAEBA6" w14:textId="77777777" w:rsidR="00BE43A8" w:rsidRDefault="0007359A">
      <w:pPr>
        <w:pStyle w:val="SourceCode"/>
      </w:pPr>
      <w:r>
        <w:t>#include &lt;iostream&gt;</w:t>
      </w:r>
    </w:p>
    <w:p w14:paraId="325F100B" w14:textId="77777777" w:rsidR="00BE43A8" w:rsidRDefault="0007359A">
      <w:pPr>
        <w:pStyle w:val="SourceCode"/>
      </w:pPr>
      <w:r>
        <w:t>#include &lt;string&gt;</w:t>
      </w:r>
    </w:p>
    <w:p w14:paraId="03F731CB" w14:textId="77777777" w:rsidR="00BE43A8" w:rsidRDefault="00BE43A8">
      <w:pPr>
        <w:pStyle w:val="SourceCode"/>
      </w:pPr>
    </w:p>
    <w:p w14:paraId="3D3DEA46" w14:textId="77777777" w:rsidR="00BE43A8" w:rsidRDefault="0007359A">
      <w:pPr>
        <w:pStyle w:val="SourceCode"/>
      </w:pPr>
      <w:r>
        <w:t>#include "api_client.h"</w:t>
      </w:r>
    </w:p>
    <w:p w14:paraId="0B515BBF" w14:textId="77777777" w:rsidR="00BE43A8" w:rsidRDefault="00BE43A8">
      <w:pPr>
        <w:pStyle w:val="SourceCode"/>
      </w:pPr>
    </w:p>
    <w:p w14:paraId="4B395978" w14:textId="77777777" w:rsidR="00BE43A8" w:rsidRDefault="0007359A">
      <w:pPr>
        <w:pStyle w:val="SourceCode"/>
      </w:pPr>
      <w:r>
        <w:t>// The kind of failure an error means; a timed-out read can arrive as Read.</w:t>
      </w:r>
    </w:p>
    <w:p w14:paraId="722A3B70" w14:textId="77777777" w:rsidR="00BE43A8" w:rsidRDefault="0007359A">
      <w:pPr>
        <w:pStyle w:val="SourceCode"/>
      </w:pPr>
      <w:r>
        <w:t>std::string failureKind(httplib::Error error)</w:t>
      </w:r>
    </w:p>
    <w:p w14:paraId="593738A3" w14:textId="77777777" w:rsidR="00BE43A8" w:rsidRDefault="0007359A">
      <w:pPr>
        <w:pStyle w:val="SourceCode"/>
      </w:pPr>
      <w:r>
        <w:t>{</w:t>
      </w:r>
    </w:p>
    <w:p w14:paraId="3684B648" w14:textId="77777777" w:rsidR="00BE43A8" w:rsidRDefault="0007359A">
      <w:pPr>
        <w:pStyle w:val="SourceCode"/>
      </w:pPr>
      <w:r>
        <w:t xml:space="preserve">    if (error == httplib::Error::ConnectionTimeout ||</w:t>
      </w:r>
    </w:p>
    <w:p w14:paraId="1C51C5AB" w14:textId="77777777" w:rsidR="00BE43A8" w:rsidRDefault="0007359A">
      <w:pPr>
        <w:pStyle w:val="SourceCode"/>
      </w:pPr>
      <w:r>
        <w:t xml:space="preserve">        error == httplib::Error::Timeout || error == httplib::Error::Read) {</w:t>
      </w:r>
    </w:p>
    <w:p w14:paraId="0818FEFA" w14:textId="77777777" w:rsidR="00BE43A8" w:rsidRDefault="0007359A">
      <w:pPr>
        <w:pStyle w:val="SourceCode"/>
      </w:pPr>
      <w:r>
        <w:t xml:space="preserve">        return "timeout";</w:t>
      </w:r>
    </w:p>
    <w:p w14:paraId="41FA65BB" w14:textId="77777777" w:rsidR="00BE43A8" w:rsidRDefault="0007359A">
      <w:pPr>
        <w:pStyle w:val="SourceCode"/>
      </w:pPr>
      <w:r>
        <w:t xml:space="preserve">    }</w:t>
      </w:r>
    </w:p>
    <w:p w14:paraId="3E1D9784" w14:textId="77777777" w:rsidR="00BE43A8" w:rsidRDefault="0007359A">
      <w:pPr>
        <w:pStyle w:val="SourceCode"/>
      </w:pPr>
      <w:r>
        <w:t xml:space="preserve">    if (error == httplib::Error::Connection) {</w:t>
      </w:r>
    </w:p>
    <w:p w14:paraId="104A81F7" w14:textId="77777777" w:rsidR="00BE43A8" w:rsidRDefault="0007359A">
      <w:pPr>
        <w:pStyle w:val="SourceCode"/>
      </w:pPr>
      <w:r>
        <w:t xml:space="preserve">        return "refused";</w:t>
      </w:r>
    </w:p>
    <w:p w14:paraId="1568A07F" w14:textId="77777777" w:rsidR="00BE43A8" w:rsidRDefault="0007359A">
      <w:pPr>
        <w:pStyle w:val="SourceCode"/>
      </w:pPr>
      <w:r>
        <w:t xml:space="preserve">    }</w:t>
      </w:r>
    </w:p>
    <w:p w14:paraId="69E1F1B7" w14:textId="77777777" w:rsidR="00BE43A8" w:rsidRDefault="0007359A">
      <w:pPr>
        <w:pStyle w:val="SourceCode"/>
      </w:pPr>
      <w:r>
        <w:t xml:space="preserve">    if (error == httplib::Error::SSLServerVerification ||</w:t>
      </w:r>
    </w:p>
    <w:p w14:paraId="1C02E18F" w14:textId="77777777" w:rsidR="00BE43A8" w:rsidRDefault="0007359A">
      <w:pPr>
        <w:pStyle w:val="SourceCode"/>
      </w:pPr>
      <w:r>
        <w:t xml:space="preserve">        error == httplib::Error::SSLServerHostnameVerification) {</w:t>
      </w:r>
    </w:p>
    <w:p w14:paraId="3593E9E4" w14:textId="77777777" w:rsidR="00BE43A8" w:rsidRDefault="0007359A">
      <w:pPr>
        <w:pStyle w:val="SourceCode"/>
      </w:pPr>
      <w:r>
        <w:t xml:space="preserve">        return "certificate";</w:t>
      </w:r>
    </w:p>
    <w:p w14:paraId="0680997D" w14:textId="77777777" w:rsidR="00BE43A8" w:rsidRDefault="0007359A">
      <w:pPr>
        <w:pStyle w:val="SourceCode"/>
      </w:pPr>
      <w:r>
        <w:t xml:space="preserve">    }</w:t>
      </w:r>
    </w:p>
    <w:p w14:paraId="0E8CF2BB" w14:textId="77777777" w:rsidR="00BE43A8" w:rsidRDefault="0007359A">
      <w:pPr>
        <w:pStyle w:val="SourceCode"/>
      </w:pPr>
      <w:r>
        <w:t xml:space="preserve">    return "other";</w:t>
      </w:r>
    </w:p>
    <w:p w14:paraId="5048AAC0" w14:textId="77777777" w:rsidR="00BE43A8" w:rsidRDefault="0007359A">
      <w:pPr>
        <w:pStyle w:val="SourceCode"/>
      </w:pPr>
      <w:r>
        <w:t>}</w:t>
      </w:r>
    </w:p>
    <w:p w14:paraId="0ECB7825" w14:textId="77777777" w:rsidR="00BE43A8" w:rsidRDefault="0007359A">
      <w:pPr>
        <w:pStyle w:val="SourceCode"/>
      </w:pPr>
      <w:r>
        <w:t>// Remember, find gives a const_iterator: end() when the name is missing.</w:t>
      </w:r>
    </w:p>
    <w:p w14:paraId="2ECCE89A" w14:textId="77777777" w:rsidR="00BE43A8" w:rsidRDefault="0007359A">
      <w:pPr>
        <w:pStyle w:val="SourceCode"/>
      </w:pPr>
      <w:r>
        <w:t>std::string responseHeader(const ApiResponse &amp;response,</w:t>
      </w:r>
    </w:p>
    <w:p w14:paraId="06042887" w14:textId="77777777" w:rsidR="00BE43A8" w:rsidRDefault="0007359A">
      <w:pPr>
        <w:pStyle w:val="SourceCode"/>
      </w:pPr>
      <w:r>
        <w:t xml:space="preserve">                           const std::string &amp;headerName)</w:t>
      </w:r>
    </w:p>
    <w:p w14:paraId="68936894" w14:textId="77777777" w:rsidR="00BE43A8" w:rsidRDefault="0007359A">
      <w:pPr>
        <w:pStyle w:val="SourceCode"/>
      </w:pPr>
      <w:r>
        <w:t>{</w:t>
      </w:r>
    </w:p>
    <w:p w14:paraId="7A1FF60A" w14:textId="77777777" w:rsidR="00BE43A8" w:rsidRDefault="0007359A">
      <w:pPr>
        <w:pStyle w:val="SourceCode"/>
      </w:pPr>
      <w:r>
        <w:t xml:space="preserve">    httplib::Headers::const_iterator found = response.headers.find(headerName);</w:t>
      </w:r>
    </w:p>
    <w:p w14:paraId="372EDCA3" w14:textId="77777777" w:rsidR="00BE43A8" w:rsidRDefault="0007359A">
      <w:pPr>
        <w:pStyle w:val="SourceCode"/>
      </w:pPr>
      <w:r>
        <w:t xml:space="preserve">    if (found == response.headers.end()) {</w:t>
      </w:r>
    </w:p>
    <w:p w14:paraId="1BD32E90" w14:textId="77777777" w:rsidR="00BE43A8" w:rsidRDefault="0007359A">
      <w:pPr>
        <w:pStyle w:val="SourceCode"/>
      </w:pPr>
      <w:r>
        <w:t xml:space="preserve">        return "";</w:t>
      </w:r>
    </w:p>
    <w:p w14:paraId="0FADF985" w14:textId="77777777" w:rsidR="00BE43A8" w:rsidRDefault="0007359A">
      <w:pPr>
        <w:pStyle w:val="SourceCode"/>
      </w:pPr>
      <w:r>
        <w:t xml:space="preserve">    }</w:t>
      </w:r>
    </w:p>
    <w:p w14:paraId="204A276E" w14:textId="77777777" w:rsidR="00BE43A8" w:rsidRDefault="0007359A">
      <w:pPr>
        <w:pStyle w:val="SourceCode"/>
      </w:pPr>
      <w:r>
        <w:t xml:space="preserve">    return found-&gt;second;</w:t>
      </w:r>
    </w:p>
    <w:p w14:paraId="57D75EB5" w14:textId="77777777" w:rsidR="00BE43A8" w:rsidRDefault="0007359A">
      <w:pPr>
        <w:pStyle w:val="SourceCode"/>
      </w:pPr>
      <w:r>
        <w:t>}</w:t>
      </w:r>
    </w:p>
    <w:p w14:paraId="7C5924FC" w14:textId="77777777" w:rsidR="00BE43A8" w:rsidRDefault="00BE43A8">
      <w:pPr>
        <w:pStyle w:val="SourceCode"/>
      </w:pPr>
    </w:p>
    <w:p w14:paraId="02ECD295" w14:textId="77777777" w:rsidR="00BE43A8" w:rsidRDefault="0007359A">
      <w:pPr>
        <w:pStyle w:val="SourceCode"/>
      </w:pPr>
      <w:r>
        <w:t>ApiResponse sendRequest(httplib::SSLClient &amp;client, const std::string &amp;method,</w:t>
      </w:r>
    </w:p>
    <w:p w14:paraId="52575B7F" w14:textId="77777777" w:rsidR="00BE43A8" w:rsidRDefault="0007359A">
      <w:pPr>
        <w:pStyle w:val="SourceCode"/>
      </w:pPr>
      <w:r>
        <w:t xml:space="preserve">                        const std::string &amp;path, const std::string &amp;key,</w:t>
      </w:r>
    </w:p>
    <w:p w14:paraId="7C5DE7E9" w14:textId="77777777" w:rsidR="00BE43A8" w:rsidRDefault="0007359A">
      <w:pPr>
        <w:pStyle w:val="SourceCode"/>
      </w:pPr>
      <w:r>
        <w:t xml:space="preserve">                        const std::string &amp;jsonBody)</w:t>
      </w:r>
    </w:p>
    <w:p w14:paraId="3996BF25" w14:textId="77777777" w:rsidR="00BE43A8" w:rsidRDefault="0007359A">
      <w:pPr>
        <w:pStyle w:val="SourceCode"/>
      </w:pPr>
      <w:r>
        <w:t>{</w:t>
      </w:r>
    </w:p>
    <w:p w14:paraId="672FBEB0" w14:textId="77777777" w:rsidR="00BE43A8" w:rsidRDefault="0007359A">
      <w:pPr>
        <w:pStyle w:val="SourceCode"/>
      </w:pPr>
      <w:r>
        <w:t xml:space="preserve">    // Remember, an httplib::Request names the method, the path, the</w:t>
      </w:r>
    </w:p>
    <w:p w14:paraId="2DB35462" w14:textId="77777777" w:rsidR="00BE43A8" w:rsidRDefault="0007359A">
      <w:pPr>
        <w:pStyle w:val="SourceCode"/>
      </w:pPr>
      <w:r>
        <w:t xml:space="preserve">    // headers, and the body; send sends it with the client's settings.</w:t>
      </w:r>
    </w:p>
    <w:p w14:paraId="53B90366" w14:textId="77777777" w:rsidR="00BE43A8" w:rsidRDefault="0007359A">
      <w:pPr>
        <w:pStyle w:val="SourceCode"/>
      </w:pPr>
      <w:r>
        <w:t xml:space="preserve">    httplib::Request request;</w:t>
      </w:r>
    </w:p>
    <w:p w14:paraId="7BC44B0D" w14:textId="77777777" w:rsidR="00BE43A8" w:rsidRDefault="0007359A">
      <w:pPr>
        <w:pStyle w:val="SourceCode"/>
      </w:pPr>
      <w:r>
        <w:t xml:space="preserve">    request.method = method;</w:t>
      </w:r>
    </w:p>
    <w:p w14:paraId="34801A40" w14:textId="77777777" w:rsidR="00BE43A8" w:rsidRDefault="0007359A">
      <w:pPr>
        <w:pStyle w:val="SourceCode"/>
      </w:pPr>
      <w:r>
        <w:t xml:space="preserve">    request.path = path;</w:t>
      </w:r>
    </w:p>
    <w:p w14:paraId="317BCBB6" w14:textId="77777777" w:rsidR="00BE43A8" w:rsidRDefault="0007359A">
      <w:pPr>
        <w:pStyle w:val="SourceCode"/>
      </w:pPr>
      <w:r>
        <w:t xml:space="preserve">    request.set_header("Accept", "application/json");</w:t>
      </w:r>
    </w:p>
    <w:p w14:paraId="7542E360" w14:textId="77777777" w:rsidR="00BE43A8" w:rsidRDefault="0007359A">
      <w:pPr>
        <w:pStyle w:val="SourceCode"/>
      </w:pPr>
      <w:r>
        <w:t xml:space="preserve">    request.set_header("User-Agent", USER_AGENT);</w:t>
      </w:r>
    </w:p>
    <w:p w14:paraId="2219C70C" w14:textId="77777777" w:rsidR="00BE43A8" w:rsidRDefault="0007359A">
      <w:pPr>
        <w:pStyle w:val="SourceCode"/>
      </w:pPr>
      <w:r>
        <w:t xml:space="preserve">    if (!key.empty()) {</w:t>
      </w:r>
    </w:p>
    <w:p w14:paraId="51F5E3DC" w14:textId="77777777" w:rsidR="00BE43A8" w:rsidRDefault="0007359A">
      <w:pPr>
        <w:pStyle w:val="SourceCode"/>
      </w:pPr>
      <w:r>
        <w:t xml:space="preserve">        request.set_header("Authorization", "Bearer " + key);</w:t>
      </w:r>
    </w:p>
    <w:p w14:paraId="61335A38" w14:textId="77777777" w:rsidR="00BE43A8" w:rsidRDefault="0007359A">
      <w:pPr>
        <w:pStyle w:val="SourceCode"/>
      </w:pPr>
      <w:r>
        <w:t xml:space="preserve">    }</w:t>
      </w:r>
    </w:p>
    <w:p w14:paraId="0A18F462" w14:textId="77777777" w:rsidR="00BE43A8" w:rsidRDefault="0007359A">
      <w:pPr>
        <w:pStyle w:val="SourceCode"/>
      </w:pPr>
      <w:r>
        <w:t xml:space="preserve">    if (!jsonBody.empty()) {</w:t>
      </w:r>
    </w:p>
    <w:p w14:paraId="7A640580" w14:textId="77777777" w:rsidR="00BE43A8" w:rsidRDefault="0007359A">
      <w:pPr>
        <w:pStyle w:val="SourceCode"/>
      </w:pPr>
      <w:r>
        <w:t xml:space="preserve">        request.set_header("Content-Type", JSON_TYPE);</w:t>
      </w:r>
    </w:p>
    <w:p w14:paraId="6A33FEA7" w14:textId="77777777" w:rsidR="00BE43A8" w:rsidRDefault="0007359A">
      <w:pPr>
        <w:pStyle w:val="SourceCode"/>
      </w:pPr>
      <w:r>
        <w:t xml:space="preserve">        request.body = jsonBody;</w:t>
      </w:r>
    </w:p>
    <w:p w14:paraId="67BD2FF2" w14:textId="77777777" w:rsidR="00BE43A8" w:rsidRDefault="0007359A">
      <w:pPr>
        <w:pStyle w:val="SourceCode"/>
      </w:pPr>
      <w:r>
        <w:t xml:space="preserve">    }</w:t>
      </w:r>
    </w:p>
    <w:p w14:paraId="5FE54A9A" w14:textId="77777777" w:rsidR="00BE43A8" w:rsidRDefault="0007359A">
      <w:pPr>
        <w:pStyle w:val="SourceCode"/>
      </w:pPr>
      <w:r>
        <w:t xml:space="preserve">    httplib::Result answer = client.send(request);</w:t>
      </w:r>
    </w:p>
    <w:p w14:paraId="7A6BE12A" w14:textId="77777777" w:rsidR="00BE43A8" w:rsidRDefault="00BE43A8">
      <w:pPr>
        <w:pStyle w:val="SourceCode"/>
      </w:pPr>
    </w:p>
    <w:p w14:paraId="17AA05B1" w14:textId="77777777" w:rsidR="00BE43A8" w:rsidRDefault="0007359A">
      <w:pPr>
        <w:pStyle w:val="SourceCode"/>
      </w:pPr>
      <w:r>
        <w:t xml:space="preserve">    ApiResponse response;</w:t>
      </w:r>
    </w:p>
    <w:p w14:paraId="70A90D79" w14:textId="77777777" w:rsidR="00BE43A8" w:rsidRDefault="0007359A">
      <w:pPr>
        <w:pStyle w:val="SourceCode"/>
      </w:pPr>
      <w:r>
        <w:t xml:space="preserve">    if (!answer) {</w:t>
      </w:r>
    </w:p>
    <w:p w14:paraId="2076C150" w14:textId="77777777" w:rsidR="00BE43A8" w:rsidRDefault="0007359A">
      <w:pPr>
        <w:pStyle w:val="SourceCode"/>
      </w:pPr>
      <w:r>
        <w:t xml:space="preserve">        std::cerr &lt;&lt; "Error: could not reach " &lt;&lt; SERVER_ORIGIN &lt;&lt; std::endl;</w:t>
      </w:r>
    </w:p>
    <w:p w14:paraId="06E2D256" w14:textId="77777777" w:rsidR="00BE43A8" w:rsidRDefault="0007359A">
      <w:pPr>
        <w:pStyle w:val="SourceCode"/>
      </w:pPr>
      <w:r>
        <w:t xml:space="preserve">        std::cerr &lt;&lt; "Reason: " &lt;&lt; httplib::to_string(answer.error())</w:t>
      </w:r>
    </w:p>
    <w:p w14:paraId="46ABF087" w14:textId="77777777" w:rsidR="00BE43A8" w:rsidRDefault="0007359A">
      <w:pPr>
        <w:pStyle w:val="SourceCode"/>
      </w:pPr>
      <w:r>
        <w:t xml:space="preserve">                  &lt;&lt; std::endl;</w:t>
      </w:r>
    </w:p>
    <w:p w14:paraId="4D37493A" w14:textId="77777777" w:rsidR="00BE43A8" w:rsidRDefault="0007359A">
      <w:pPr>
        <w:pStyle w:val="SourceCode"/>
      </w:pPr>
      <w:r>
        <w:t xml:space="preserve">        response.failure = failureKind(answer.error());</w:t>
      </w:r>
    </w:p>
    <w:p w14:paraId="5D011C45" w14:textId="77777777" w:rsidR="00BE43A8" w:rsidRDefault="0007359A">
      <w:pPr>
        <w:pStyle w:val="SourceCode"/>
      </w:pPr>
      <w:r>
        <w:t xml:space="preserve">        return response;</w:t>
      </w:r>
    </w:p>
    <w:p w14:paraId="0EA679FB" w14:textId="77777777" w:rsidR="00BE43A8" w:rsidRDefault="0007359A">
      <w:pPr>
        <w:pStyle w:val="SourceCode"/>
      </w:pPr>
      <w:r>
        <w:t xml:space="preserve">    }</w:t>
      </w:r>
    </w:p>
    <w:p w14:paraId="23A24FC7" w14:textId="77777777" w:rsidR="00BE43A8" w:rsidRDefault="0007359A">
      <w:pPr>
        <w:pStyle w:val="SourceCode"/>
      </w:pPr>
      <w:r>
        <w:t xml:space="preserve">    response.statusCode = answer-&gt;status;</w:t>
      </w:r>
    </w:p>
    <w:p w14:paraId="24DB449C" w14:textId="77777777" w:rsidR="00BE43A8" w:rsidRDefault="0007359A">
      <w:pPr>
        <w:pStyle w:val="SourceCode"/>
      </w:pPr>
      <w:r>
        <w:t xml:space="preserve">    response.body = answer-&gt;body;</w:t>
      </w:r>
    </w:p>
    <w:p w14:paraId="0AE3DACF" w14:textId="77777777" w:rsidR="00BE43A8" w:rsidRDefault="0007359A">
      <w:pPr>
        <w:pStyle w:val="SourceCode"/>
        <w:keepNext/>
      </w:pPr>
      <w:r>
        <w:t xml:space="preserve">    response.headers = answer-&gt;headers;</w:t>
      </w:r>
    </w:p>
    <w:p w14:paraId="624DEB46" w14:textId="77777777" w:rsidR="00BE43A8" w:rsidRDefault="0007359A">
      <w:pPr>
        <w:pStyle w:val="SourceCode"/>
        <w:keepNext/>
      </w:pPr>
      <w:r>
        <w:t xml:space="preserve">    return response;</w:t>
      </w:r>
    </w:p>
    <w:p w14:paraId="6247BF7C" w14:textId="77777777" w:rsidR="00BE43A8" w:rsidRDefault="0007359A">
      <w:pPr>
        <w:pStyle w:val="SourceCode"/>
      </w:pPr>
      <w:r>
        <w:t>}</w:t>
      </w:r>
    </w:p>
    <w:p w14:paraId="7589D6D4" w14:textId="77777777" w:rsidR="00BE43A8" w:rsidRDefault="00BE43A8">
      <w:pPr>
        <w:keepNext/>
      </w:pPr>
    </w:p>
    <w:p w14:paraId="44037A9A" w14:textId="77777777" w:rsidR="00BE43A8" w:rsidRDefault="0007359A">
      <w:pPr>
        <w:pStyle w:val="Heading3"/>
      </w:pPr>
      <w:r>
        <w:t>cpp/api_failure.h</w:t>
      </w:r>
    </w:p>
    <w:p w14:paraId="54833BE3" w14:textId="77777777" w:rsidR="00BE43A8" w:rsidRDefault="0007359A">
      <w:pPr>
        <w:pStyle w:val="SourceCode"/>
        <w:keepNext/>
      </w:pPr>
      <w:r>
        <w:t>// Lesson 6.21: the one place a client decides what went wrong with a</w:t>
      </w:r>
    </w:p>
    <w:p w14:paraId="499D5A6B" w14:textId="77777777" w:rsidR="00BE43A8" w:rsidRDefault="0007359A">
      <w:pPr>
        <w:pStyle w:val="SourceCode"/>
        <w:keepNext/>
      </w:pPr>
      <w:r>
        <w:t>// request. classifyFailure reads one ApiResponse and names its failure.</w:t>
      </w:r>
    </w:p>
    <w:p w14:paraId="34A28460" w14:textId="77777777" w:rsidR="00BE43A8" w:rsidRDefault="0007359A">
      <w:pPr>
        <w:pStyle w:val="SourceCode"/>
      </w:pPr>
      <w:r>
        <w:t>// outcomeFor is Lesson 6.14's and readError Lesson 6.15's, unchanged,</w:t>
      </w:r>
    </w:p>
    <w:p w14:paraId="59BD37FB" w14:textId="77777777" w:rsidR="00BE43A8" w:rsidRDefault="0007359A">
      <w:pPr>
        <w:pStyle w:val="SourceCode"/>
      </w:pPr>
      <w:r>
        <w:t>// moved here from the client so the chapter's projects can share them.</w:t>
      </w:r>
    </w:p>
    <w:p w14:paraId="4B19819B" w14:textId="77777777" w:rsidR="00BE43A8" w:rsidRDefault="0007359A">
      <w:pPr>
        <w:pStyle w:val="SourceCode"/>
      </w:pPr>
      <w:r>
        <w:t>#ifndef API_FAILURE_H</w:t>
      </w:r>
    </w:p>
    <w:p w14:paraId="2C8E06F4" w14:textId="77777777" w:rsidR="00BE43A8" w:rsidRDefault="0007359A">
      <w:pPr>
        <w:pStyle w:val="SourceCode"/>
      </w:pPr>
      <w:r>
        <w:t>#define API_FAILURE_H</w:t>
      </w:r>
    </w:p>
    <w:p w14:paraId="5FAD8AD7" w14:textId="77777777" w:rsidR="00BE43A8" w:rsidRDefault="00BE43A8">
      <w:pPr>
        <w:pStyle w:val="SourceCode"/>
      </w:pPr>
    </w:p>
    <w:p w14:paraId="1FB44FE5" w14:textId="77777777" w:rsidR="00BE43A8" w:rsidRDefault="0007359A">
      <w:pPr>
        <w:pStyle w:val="SourceCode"/>
      </w:pPr>
      <w:r>
        <w:t>#include &lt;string&gt;</w:t>
      </w:r>
    </w:p>
    <w:p w14:paraId="6369CC58" w14:textId="77777777" w:rsidR="00BE43A8" w:rsidRDefault="00BE43A8">
      <w:pPr>
        <w:pStyle w:val="SourceCode"/>
      </w:pPr>
    </w:p>
    <w:p w14:paraId="6CD14919" w14:textId="77777777" w:rsidR="00BE43A8" w:rsidRDefault="0007359A">
      <w:pPr>
        <w:pStyle w:val="SourceCode"/>
      </w:pPr>
      <w:r>
        <w:t>#include "api_client.h"</w:t>
      </w:r>
    </w:p>
    <w:p w14:paraId="33EE2AF6" w14:textId="77777777" w:rsidR="00BE43A8" w:rsidRDefault="00BE43A8">
      <w:pPr>
        <w:pStyle w:val="SourceCode"/>
      </w:pPr>
    </w:p>
    <w:p w14:paraId="52F2E1FA" w14:textId="77777777" w:rsidR="00BE43A8" w:rsidRDefault="0007359A">
      <w:pPr>
        <w:pStyle w:val="SourceCode"/>
      </w:pPr>
      <w:r>
        <w:t>// One error answer, as the client keeps it: code, the fixed word a program</w:t>
      </w:r>
    </w:p>
    <w:p w14:paraId="4AD42004" w14:textId="77777777" w:rsidR="00BE43A8" w:rsidRDefault="0007359A">
      <w:pPr>
        <w:pStyle w:val="SourceCode"/>
      </w:pPr>
      <w:r>
        <w:t>// tests, and message, the sentence a person reads.</w:t>
      </w:r>
    </w:p>
    <w:p w14:paraId="46DD1E62" w14:textId="77777777" w:rsidR="00BE43A8" w:rsidRDefault="0007359A">
      <w:pPr>
        <w:pStyle w:val="SourceCode"/>
      </w:pPr>
      <w:r>
        <w:t>struct ApiError {</w:t>
      </w:r>
    </w:p>
    <w:p w14:paraId="2BE362C7" w14:textId="77777777" w:rsidR="00BE43A8" w:rsidRDefault="0007359A">
      <w:pPr>
        <w:pStyle w:val="SourceCode"/>
      </w:pPr>
      <w:r>
        <w:t xml:space="preserve">    std::string code;</w:t>
      </w:r>
    </w:p>
    <w:p w14:paraId="4D514994" w14:textId="77777777" w:rsidR="00BE43A8" w:rsidRDefault="0007359A">
      <w:pPr>
        <w:pStyle w:val="SourceCode"/>
      </w:pPr>
      <w:r>
        <w:t xml:space="preserve">    std::string message;</w:t>
      </w:r>
    </w:p>
    <w:p w14:paraId="42809213" w14:textId="77777777" w:rsidR="00BE43A8" w:rsidRDefault="0007359A">
      <w:pPr>
        <w:pStyle w:val="SourceCode"/>
      </w:pPr>
      <w:r>
        <w:t>};</w:t>
      </w:r>
    </w:p>
    <w:p w14:paraId="5970BE8A" w14:textId="77777777" w:rsidR="00BE43A8" w:rsidRDefault="00BE43A8">
      <w:pPr>
        <w:pStyle w:val="SourceCode"/>
      </w:pPr>
    </w:p>
    <w:p w14:paraId="554A9397" w14:textId="77777777" w:rsidR="00BE43A8" w:rsidRDefault="0007359A">
      <w:pPr>
        <w:pStyle w:val="SourceCode"/>
      </w:pPr>
      <w:r>
        <w:t>// What classifyFailure found. failureKind is "" when nothing went wrong,</w:t>
      </w:r>
    </w:p>
    <w:p w14:paraId="290CF16E" w14:textId="77777777" w:rsidR="00BE43A8" w:rsidRDefault="0007359A">
      <w:pPr>
        <w:pStyle w:val="SourceCode"/>
      </w:pPr>
      <w:r>
        <w:t>// or one fixed word a program can test, such as "timeout" or</w:t>
      </w:r>
    </w:p>
    <w:p w14:paraId="7096E02D" w14:textId="77777777" w:rsidR="00BE43A8" w:rsidRDefault="0007359A">
      <w:pPr>
        <w:pStyle w:val="SourceCode"/>
      </w:pPr>
      <w:r>
        <w:t>// "rate_limited"; detail is a sentence for the person, and never holds a</w:t>
      </w:r>
    </w:p>
    <w:p w14:paraId="672308AB" w14:textId="77777777" w:rsidR="00BE43A8" w:rsidRDefault="0007359A">
      <w:pPr>
        <w:pStyle w:val="SourceCode"/>
      </w:pPr>
      <w:r>
        <w:t>// key.</w:t>
      </w:r>
    </w:p>
    <w:p w14:paraId="46107EBC" w14:textId="77777777" w:rsidR="00BE43A8" w:rsidRDefault="0007359A">
      <w:pPr>
        <w:pStyle w:val="SourceCode"/>
      </w:pPr>
      <w:r>
        <w:t>struct FailureReport {</w:t>
      </w:r>
    </w:p>
    <w:p w14:paraId="01DABA62" w14:textId="77777777" w:rsidR="00BE43A8" w:rsidRDefault="0007359A">
      <w:pPr>
        <w:pStyle w:val="SourceCode"/>
      </w:pPr>
      <w:r>
        <w:t xml:space="preserve">    std::string failureKind;</w:t>
      </w:r>
    </w:p>
    <w:p w14:paraId="3F2CEB0A" w14:textId="77777777" w:rsidR="00BE43A8" w:rsidRDefault="0007359A">
      <w:pPr>
        <w:pStyle w:val="SourceCode"/>
      </w:pPr>
      <w:r>
        <w:t xml:space="preserve">    std::string detail;</w:t>
      </w:r>
    </w:p>
    <w:p w14:paraId="3941A345" w14:textId="77777777" w:rsidR="00BE43A8" w:rsidRDefault="0007359A">
      <w:pPr>
        <w:pStyle w:val="SourceCode"/>
      </w:pPr>
      <w:r>
        <w:t>};</w:t>
      </w:r>
    </w:p>
    <w:p w14:paraId="2621673C" w14:textId="77777777" w:rsidR="00BE43A8" w:rsidRDefault="00BE43A8">
      <w:pPr>
        <w:pStyle w:val="SourceCode"/>
      </w:pPr>
    </w:p>
    <w:p w14:paraId="6A82221D" w14:textId="77777777" w:rsidR="00BE43A8" w:rsidRDefault="0007359A">
      <w:pPr>
        <w:pStyle w:val="SourceCode"/>
      </w:pPr>
      <w:r>
        <w:t>// What a status code means for this client.</w:t>
      </w:r>
    </w:p>
    <w:p w14:paraId="1D63B104" w14:textId="77777777" w:rsidR="00BE43A8" w:rsidRDefault="0007359A">
      <w:pPr>
        <w:pStyle w:val="SourceCode"/>
      </w:pPr>
      <w:r>
        <w:t>std::string outcomeFor(int statusCode);</w:t>
      </w:r>
    </w:p>
    <w:p w14:paraId="148AB14F" w14:textId="77777777" w:rsidR="00BE43A8" w:rsidRDefault="00BE43A8">
      <w:pPr>
        <w:pStyle w:val="SourceCode"/>
      </w:pPr>
    </w:p>
    <w:p w14:paraId="27C0E8C9" w14:textId="77777777" w:rsidR="00BE43A8" w:rsidRDefault="0007359A">
      <w:pPr>
        <w:pStyle w:val="SourceCode"/>
      </w:pPr>
      <w:r>
        <w:t>// Reads an error answer's body into an ApiError. It never fails.</w:t>
      </w:r>
    </w:p>
    <w:p w14:paraId="2EAF2CA1" w14:textId="77777777" w:rsidR="00BE43A8" w:rsidRDefault="0007359A">
      <w:pPr>
        <w:pStyle w:val="SourceCode"/>
      </w:pPr>
      <w:r>
        <w:t>ApiError readError(int statusCode, const std::string &amp;body);</w:t>
      </w:r>
    </w:p>
    <w:p w14:paraId="114FEC84" w14:textId="77777777" w:rsidR="00BE43A8" w:rsidRDefault="00BE43A8">
      <w:pPr>
        <w:pStyle w:val="SourceCode"/>
      </w:pPr>
    </w:p>
    <w:p w14:paraId="42313721" w14:textId="77777777" w:rsidR="00BE43A8" w:rsidRDefault="0007359A">
      <w:pPr>
        <w:pStyle w:val="SourceCode"/>
      </w:pPr>
      <w:r>
        <w:t>// Names the failure of one answer, or "" when there is none.</w:t>
      </w:r>
    </w:p>
    <w:p w14:paraId="751CC926" w14:textId="77777777" w:rsidR="00BE43A8" w:rsidRDefault="0007359A">
      <w:pPr>
        <w:pStyle w:val="SourceCode"/>
        <w:keepNext/>
      </w:pPr>
      <w:r>
        <w:t>FailureReport classifyFailure(const ApiResponse &amp;response);</w:t>
      </w:r>
    </w:p>
    <w:p w14:paraId="6C5DA0AD" w14:textId="77777777" w:rsidR="00BE43A8" w:rsidRDefault="00BE43A8">
      <w:pPr>
        <w:pStyle w:val="SourceCode"/>
        <w:keepNext/>
      </w:pPr>
    </w:p>
    <w:p w14:paraId="5EEA0003" w14:textId="77777777" w:rsidR="00BE43A8" w:rsidRDefault="0007359A">
      <w:pPr>
        <w:pStyle w:val="SourceCode"/>
        <w:keepNext/>
      </w:pPr>
      <w:r>
        <w:t>// The end of the include guard.</w:t>
      </w:r>
    </w:p>
    <w:p w14:paraId="520F53F9" w14:textId="77777777" w:rsidR="00BE43A8" w:rsidRDefault="0007359A">
      <w:pPr>
        <w:pStyle w:val="SourceCode"/>
      </w:pPr>
      <w:r>
        <w:t>#endif</w:t>
      </w:r>
    </w:p>
    <w:p w14:paraId="31154BFA" w14:textId="77777777" w:rsidR="00BE43A8" w:rsidRDefault="00BE43A8">
      <w:pPr>
        <w:keepNext/>
      </w:pPr>
    </w:p>
    <w:p w14:paraId="19108B77" w14:textId="77777777" w:rsidR="00BE43A8" w:rsidRDefault="0007359A">
      <w:pPr>
        <w:pStyle w:val="Heading3"/>
      </w:pPr>
      <w:r>
        <w:t>cpp/api_failure.cpp</w:t>
      </w:r>
    </w:p>
    <w:p w14:paraId="2AC31F4F" w14:textId="77777777" w:rsidR="00BE43A8" w:rsidRDefault="0007359A">
      <w:pPr>
        <w:pStyle w:val="SourceCode"/>
        <w:keepNext/>
      </w:pPr>
      <w:r>
        <w:t>// Lesson 6.21: the failure classification. outcomeFor and readError are</w:t>
      </w:r>
    </w:p>
    <w:p w14:paraId="1A94F3B1" w14:textId="77777777" w:rsidR="00BE43A8" w:rsidRDefault="0007359A">
      <w:pPr>
        <w:pStyle w:val="SourceCode"/>
        <w:keepNext/>
      </w:pPr>
      <w:r>
        <w:t>// unchanged; isWholeSeconds and classifyFailure are new.</w:t>
      </w:r>
    </w:p>
    <w:p w14:paraId="5F55868B" w14:textId="77777777" w:rsidR="00BE43A8" w:rsidRDefault="0007359A">
      <w:pPr>
        <w:pStyle w:val="SourceCode"/>
      </w:pPr>
      <w:r>
        <w:t>#include "api_failure.h"</w:t>
      </w:r>
    </w:p>
    <w:p w14:paraId="6F177A01" w14:textId="77777777" w:rsidR="00BE43A8" w:rsidRDefault="00BE43A8">
      <w:pPr>
        <w:pStyle w:val="SourceCode"/>
      </w:pPr>
    </w:p>
    <w:p w14:paraId="72B06DB3" w14:textId="77777777" w:rsidR="00BE43A8" w:rsidRDefault="0007359A">
      <w:pPr>
        <w:pStyle w:val="SourceCode"/>
      </w:pPr>
      <w:r>
        <w:t>// Remember, nlohmann/json reads JSON text (Lesson 3.15).</w:t>
      </w:r>
    </w:p>
    <w:p w14:paraId="756D573F" w14:textId="77777777" w:rsidR="00BE43A8" w:rsidRDefault="0007359A">
      <w:pPr>
        <w:pStyle w:val="SourceCode"/>
      </w:pPr>
      <w:r>
        <w:t>#include "json.hpp"</w:t>
      </w:r>
    </w:p>
    <w:p w14:paraId="7EB90963" w14:textId="77777777" w:rsidR="00BE43A8" w:rsidRDefault="00BE43A8">
      <w:pPr>
        <w:pStyle w:val="SourceCode"/>
      </w:pPr>
    </w:p>
    <w:p w14:paraId="1BAA24C3" w14:textId="77777777" w:rsidR="00BE43A8" w:rsidRDefault="0007359A">
      <w:pPr>
        <w:pStyle w:val="SourceCode"/>
      </w:pPr>
      <w:r>
        <w:t>const std::string DIGIT_CHARACTERS = "0123456789";</w:t>
      </w:r>
    </w:p>
    <w:p w14:paraId="695101D0" w14:textId="77777777" w:rsidR="00BE43A8" w:rsidRDefault="00BE43A8">
      <w:pPr>
        <w:pStyle w:val="SourceCode"/>
      </w:pPr>
    </w:p>
    <w:p w14:paraId="63BF7282" w14:textId="77777777" w:rsidR="00BE43A8" w:rsidRDefault="0007359A">
      <w:pPr>
        <w:pStyle w:val="SourceCode"/>
      </w:pPr>
      <w:r>
        <w:t>// What a status code means for this client. The codes this API sends are</w:t>
      </w:r>
    </w:p>
    <w:p w14:paraId="4298DF49" w14:textId="77777777" w:rsidR="00BE43A8" w:rsidRDefault="0007359A">
      <w:pPr>
        <w:pStyle w:val="SourceCode"/>
      </w:pPr>
      <w:r>
        <w:t>// matched one by one; any other code is read by its class, the first</w:t>
      </w:r>
    </w:p>
    <w:p w14:paraId="7DBAC93C" w14:textId="77777777" w:rsidR="00BE43A8" w:rsidRDefault="0007359A">
      <w:pPr>
        <w:pStyle w:val="SourceCode"/>
      </w:pPr>
      <w:r>
        <w:t>// digit, so a code the client has never seen still gets a meaning.</w:t>
      </w:r>
    </w:p>
    <w:p w14:paraId="01C6FB36" w14:textId="77777777" w:rsidR="00BE43A8" w:rsidRDefault="0007359A">
      <w:pPr>
        <w:pStyle w:val="SourceCode"/>
      </w:pPr>
      <w:r>
        <w:t>std::string outcomeFor(int statusCode)</w:t>
      </w:r>
    </w:p>
    <w:p w14:paraId="499FF632" w14:textId="77777777" w:rsidR="00BE43A8" w:rsidRDefault="0007359A">
      <w:pPr>
        <w:pStyle w:val="SourceCode"/>
      </w:pPr>
      <w:r>
        <w:t>{</w:t>
      </w:r>
    </w:p>
    <w:p w14:paraId="18B4C31F" w14:textId="77777777" w:rsidR="00BE43A8" w:rsidRDefault="0007359A">
      <w:pPr>
        <w:pStyle w:val="SourceCode"/>
      </w:pPr>
      <w:r>
        <w:t xml:space="preserve">    switch (statusCode) {</w:t>
      </w:r>
    </w:p>
    <w:p w14:paraId="69AE3667" w14:textId="77777777" w:rsidR="00BE43A8" w:rsidRDefault="0007359A">
      <w:pPr>
        <w:pStyle w:val="SourceCode"/>
      </w:pPr>
      <w:r>
        <w:t xml:space="preserve">    case 200:</w:t>
      </w:r>
    </w:p>
    <w:p w14:paraId="5B6A0BD2" w14:textId="77777777" w:rsidR="00BE43A8" w:rsidRDefault="0007359A">
      <w:pPr>
        <w:pStyle w:val="SourceCode"/>
      </w:pPr>
      <w:r>
        <w:t xml:space="preserve">        return "success";</w:t>
      </w:r>
    </w:p>
    <w:p w14:paraId="0E54618A" w14:textId="77777777" w:rsidR="00BE43A8" w:rsidRDefault="0007359A">
      <w:pPr>
        <w:pStyle w:val="SourceCode"/>
      </w:pPr>
      <w:r>
        <w:t xml:space="preserve">    case 201:</w:t>
      </w:r>
    </w:p>
    <w:p w14:paraId="562EB456" w14:textId="77777777" w:rsidR="00BE43A8" w:rsidRDefault="0007359A">
      <w:pPr>
        <w:pStyle w:val="SourceCode"/>
      </w:pPr>
      <w:r>
        <w:t xml:space="preserve">        return "success: created";</w:t>
      </w:r>
    </w:p>
    <w:p w14:paraId="58C932D7" w14:textId="77777777" w:rsidR="00BE43A8" w:rsidRDefault="0007359A">
      <w:pPr>
        <w:pStyle w:val="SourceCode"/>
      </w:pPr>
      <w:r>
        <w:t xml:space="preserve">    case 204:</w:t>
      </w:r>
    </w:p>
    <w:p w14:paraId="39B035A7" w14:textId="77777777" w:rsidR="00BE43A8" w:rsidRDefault="0007359A">
      <w:pPr>
        <w:pStyle w:val="SourceCode"/>
      </w:pPr>
      <w:r>
        <w:t xml:space="preserve">        return "success: no body";</w:t>
      </w:r>
    </w:p>
    <w:p w14:paraId="38070F73" w14:textId="77777777" w:rsidR="00BE43A8" w:rsidRDefault="0007359A">
      <w:pPr>
        <w:pStyle w:val="SourceCode"/>
      </w:pPr>
      <w:r>
        <w:t xml:space="preserve">    case 400:</w:t>
      </w:r>
    </w:p>
    <w:p w14:paraId="01E88912" w14:textId="77777777" w:rsidR="00BE43A8" w:rsidRDefault="0007359A">
      <w:pPr>
        <w:pStyle w:val="SourceCode"/>
      </w:pPr>
      <w:r>
        <w:t xml:space="preserve">        return "client error: fix the request";</w:t>
      </w:r>
    </w:p>
    <w:p w14:paraId="50DF264B" w14:textId="77777777" w:rsidR="00BE43A8" w:rsidRDefault="0007359A">
      <w:pPr>
        <w:pStyle w:val="SourceCode"/>
      </w:pPr>
      <w:r>
        <w:t xml:space="preserve">    case 401:</w:t>
      </w:r>
    </w:p>
    <w:p w14:paraId="1BCCF247" w14:textId="77777777" w:rsidR="00BE43A8" w:rsidRDefault="0007359A">
      <w:pPr>
        <w:pStyle w:val="SourceCode"/>
      </w:pPr>
      <w:r>
        <w:t xml:space="preserve">        return "client error: send a valid API key";</w:t>
      </w:r>
    </w:p>
    <w:p w14:paraId="20774EE8" w14:textId="77777777" w:rsidR="00BE43A8" w:rsidRDefault="0007359A">
      <w:pPr>
        <w:pStyle w:val="SourceCode"/>
      </w:pPr>
      <w:r>
        <w:t xml:space="preserve">    case 403:</w:t>
      </w:r>
    </w:p>
    <w:p w14:paraId="1C1AEE34" w14:textId="77777777" w:rsidR="00BE43A8" w:rsidRDefault="0007359A">
      <w:pPr>
        <w:pStyle w:val="SourceCode"/>
      </w:pPr>
      <w:r>
        <w:t xml:space="preserve">        return "client error: this key may not do that";</w:t>
      </w:r>
    </w:p>
    <w:p w14:paraId="50310526" w14:textId="77777777" w:rsidR="00BE43A8" w:rsidRDefault="0007359A">
      <w:pPr>
        <w:pStyle w:val="SourceCode"/>
      </w:pPr>
      <w:r>
        <w:t xml:space="preserve">    case 404:</w:t>
      </w:r>
    </w:p>
    <w:p w14:paraId="039F6EDB" w14:textId="77777777" w:rsidR="00BE43A8" w:rsidRDefault="0007359A">
      <w:pPr>
        <w:pStyle w:val="SourceCode"/>
      </w:pPr>
      <w:r>
        <w:t xml:space="preserve">        return "client error: not found";</w:t>
      </w:r>
    </w:p>
    <w:p w14:paraId="166C7831" w14:textId="77777777" w:rsidR="00BE43A8" w:rsidRDefault="0007359A">
      <w:pPr>
        <w:pStyle w:val="SourceCode"/>
      </w:pPr>
      <w:r>
        <w:t xml:space="preserve">    case 409:</w:t>
      </w:r>
    </w:p>
    <w:p w14:paraId="5A4B9EDB" w14:textId="77777777" w:rsidR="00BE43A8" w:rsidRDefault="0007359A">
      <w:pPr>
        <w:pStyle w:val="SourceCode"/>
      </w:pPr>
      <w:r>
        <w:t xml:space="preserve">        return "client error: conflicts with stored data";</w:t>
      </w:r>
    </w:p>
    <w:p w14:paraId="221A1419" w14:textId="77777777" w:rsidR="00BE43A8" w:rsidRDefault="0007359A">
      <w:pPr>
        <w:pStyle w:val="SourceCode"/>
      </w:pPr>
      <w:r>
        <w:t xml:space="preserve">    case 500:</w:t>
      </w:r>
    </w:p>
    <w:p w14:paraId="5D81C312" w14:textId="77777777" w:rsidR="00BE43A8" w:rsidRDefault="0007359A">
      <w:pPr>
        <w:pStyle w:val="SourceCode"/>
      </w:pPr>
      <w:r>
        <w:t xml:space="preserve">        return "server error: report it";</w:t>
      </w:r>
    </w:p>
    <w:p w14:paraId="56256806" w14:textId="77777777" w:rsidR="00BE43A8" w:rsidRDefault="0007359A">
      <w:pPr>
        <w:pStyle w:val="SourceCode"/>
      </w:pPr>
      <w:r>
        <w:t xml:space="preserve">    case 503:</w:t>
      </w:r>
    </w:p>
    <w:p w14:paraId="741489E4" w14:textId="77777777" w:rsidR="00BE43A8" w:rsidRDefault="0007359A">
      <w:pPr>
        <w:pStyle w:val="SourceCode"/>
      </w:pPr>
      <w:r>
        <w:t xml:space="preserve">        return "server error: try again later";</w:t>
      </w:r>
    </w:p>
    <w:p w14:paraId="52FAD641" w14:textId="77777777" w:rsidR="00BE43A8" w:rsidRDefault="0007359A">
      <w:pPr>
        <w:pStyle w:val="SourceCode"/>
      </w:pPr>
      <w:r>
        <w:t xml:space="preserve">    }</w:t>
      </w:r>
    </w:p>
    <w:p w14:paraId="7BFA6123" w14:textId="77777777" w:rsidR="00BE43A8" w:rsidRDefault="0007359A">
      <w:pPr>
        <w:pStyle w:val="SourceCode"/>
      </w:pPr>
      <w:r>
        <w:t xml:space="preserve">    // The class: 2xx success, 3xx redirection (never followed here), 4xx</w:t>
      </w:r>
    </w:p>
    <w:p w14:paraId="4F6D80A3" w14:textId="77777777" w:rsidR="00BE43A8" w:rsidRDefault="0007359A">
      <w:pPr>
        <w:pStyle w:val="SourceCode"/>
      </w:pPr>
      <w:r>
        <w:t xml:space="preserve">    // the client's mistake, 5xx the server's trouble.</w:t>
      </w:r>
    </w:p>
    <w:p w14:paraId="36ECD00C" w14:textId="77777777" w:rsidR="00BE43A8" w:rsidRDefault="0007359A">
      <w:pPr>
        <w:pStyle w:val="SourceCode"/>
      </w:pPr>
      <w:r>
        <w:t xml:space="preserve">    if (statusCode &gt;= 200 &amp;&amp; statusCode &lt;= 299) {</w:t>
      </w:r>
    </w:p>
    <w:p w14:paraId="35F6263D" w14:textId="77777777" w:rsidR="00BE43A8" w:rsidRDefault="0007359A">
      <w:pPr>
        <w:pStyle w:val="SourceCode"/>
      </w:pPr>
      <w:r>
        <w:t xml:space="preserve">        return "success";</w:t>
      </w:r>
    </w:p>
    <w:p w14:paraId="3F25CFBF" w14:textId="77777777" w:rsidR="00BE43A8" w:rsidRDefault="0007359A">
      <w:pPr>
        <w:pStyle w:val="SourceCode"/>
      </w:pPr>
      <w:r>
        <w:t xml:space="preserve">    }</w:t>
      </w:r>
    </w:p>
    <w:p w14:paraId="289FA735" w14:textId="77777777" w:rsidR="00BE43A8" w:rsidRDefault="0007359A">
      <w:pPr>
        <w:pStyle w:val="SourceCode"/>
      </w:pPr>
      <w:r>
        <w:t xml:space="preserve">    if (statusCode &gt;= 300 &amp;&amp; statusCode &lt;= 399) {</w:t>
      </w:r>
    </w:p>
    <w:p w14:paraId="0FDE6769" w14:textId="77777777" w:rsidR="00BE43A8" w:rsidRDefault="0007359A">
      <w:pPr>
        <w:pStyle w:val="SourceCode"/>
      </w:pPr>
      <w:r>
        <w:t xml:space="preserve">        return "redirect: not followed";</w:t>
      </w:r>
    </w:p>
    <w:p w14:paraId="6231E1BD" w14:textId="77777777" w:rsidR="00BE43A8" w:rsidRDefault="0007359A">
      <w:pPr>
        <w:pStyle w:val="SourceCode"/>
      </w:pPr>
      <w:r>
        <w:t xml:space="preserve">    }</w:t>
      </w:r>
    </w:p>
    <w:p w14:paraId="2EADEB26" w14:textId="77777777" w:rsidR="00BE43A8" w:rsidRDefault="0007359A">
      <w:pPr>
        <w:pStyle w:val="SourceCode"/>
      </w:pPr>
      <w:r>
        <w:t xml:space="preserve">    if (statusCode &gt;= 400 &amp;&amp; statusCode &lt;= 499) {</w:t>
      </w:r>
    </w:p>
    <w:p w14:paraId="6122E253" w14:textId="77777777" w:rsidR="00BE43A8" w:rsidRDefault="0007359A">
      <w:pPr>
        <w:pStyle w:val="SourceCode"/>
      </w:pPr>
      <w:r>
        <w:t xml:space="preserve">        return "client error";</w:t>
      </w:r>
    </w:p>
    <w:p w14:paraId="12517BF9" w14:textId="77777777" w:rsidR="00BE43A8" w:rsidRDefault="0007359A">
      <w:pPr>
        <w:pStyle w:val="SourceCode"/>
      </w:pPr>
      <w:r>
        <w:t xml:space="preserve">    }</w:t>
      </w:r>
    </w:p>
    <w:p w14:paraId="5B0DAF8F" w14:textId="77777777" w:rsidR="00BE43A8" w:rsidRDefault="0007359A">
      <w:pPr>
        <w:pStyle w:val="SourceCode"/>
      </w:pPr>
      <w:r>
        <w:t xml:space="preserve">    if (statusCode &gt;= 500 &amp;&amp; statusCode &lt;= 599) {</w:t>
      </w:r>
    </w:p>
    <w:p w14:paraId="3714F251" w14:textId="77777777" w:rsidR="00BE43A8" w:rsidRDefault="0007359A">
      <w:pPr>
        <w:pStyle w:val="SourceCode"/>
      </w:pPr>
      <w:r>
        <w:t xml:space="preserve">        return "server error";</w:t>
      </w:r>
    </w:p>
    <w:p w14:paraId="39A0E072" w14:textId="77777777" w:rsidR="00BE43A8" w:rsidRDefault="0007359A">
      <w:pPr>
        <w:pStyle w:val="SourceCode"/>
      </w:pPr>
      <w:r>
        <w:t xml:space="preserve">    }</w:t>
      </w:r>
    </w:p>
    <w:p w14:paraId="6BCF5924" w14:textId="77777777" w:rsidR="00BE43A8" w:rsidRDefault="0007359A">
      <w:pPr>
        <w:pStyle w:val="SourceCode"/>
      </w:pPr>
      <w:r>
        <w:t xml:space="preserve">    return "unexpected status";</w:t>
      </w:r>
    </w:p>
    <w:p w14:paraId="0C9BB138" w14:textId="77777777" w:rsidR="00BE43A8" w:rsidRDefault="0007359A">
      <w:pPr>
        <w:pStyle w:val="SourceCode"/>
      </w:pPr>
      <w:r>
        <w:t>}</w:t>
      </w:r>
    </w:p>
    <w:p w14:paraId="4BEA5DA0" w14:textId="77777777" w:rsidR="00BE43A8" w:rsidRDefault="00BE43A8">
      <w:pPr>
        <w:pStyle w:val="SourceCode"/>
      </w:pPr>
    </w:p>
    <w:p w14:paraId="7916AA5F" w14:textId="77777777" w:rsidR="00BE43A8" w:rsidRDefault="0007359A">
      <w:pPr>
        <w:pStyle w:val="SourceCode"/>
      </w:pPr>
      <w:r>
        <w:t>// Reads an error answer's body into an ApiError. This API's error body is</w:t>
      </w:r>
    </w:p>
    <w:p w14:paraId="75930A40" w14:textId="77777777" w:rsidR="00BE43A8" w:rsidRDefault="0007359A">
      <w:pPr>
        <w:pStyle w:val="SourceCode"/>
      </w:pPr>
      <w:r>
        <w:t>// a JSON object with text code and message; any other key is ignored. Any</w:t>
      </w:r>
    </w:p>
    <w:p w14:paraId="24FD3050" w14:textId="77777777" w:rsidR="00BE43A8" w:rsidRDefault="0007359A">
      <w:pPr>
        <w:pStyle w:val="SourceCode"/>
      </w:pPr>
      <w:r>
        <w:t>// other body, such as HTML, an empty body, or another API's JSON, gives an</w:t>
      </w:r>
    </w:p>
    <w:p w14:paraId="203338AB" w14:textId="77777777" w:rsidR="00BE43A8" w:rsidRDefault="0007359A">
      <w:pPr>
        <w:pStyle w:val="SourceCode"/>
      </w:pPr>
      <w:r>
        <w:t>// ApiError made from the status code alone: the code http_ and the number,</w:t>
      </w:r>
    </w:p>
    <w:p w14:paraId="6811B629" w14:textId="77777777" w:rsidR="00BE43A8" w:rsidRDefault="0007359A">
      <w:pPr>
        <w:pStyle w:val="SourceCode"/>
      </w:pPr>
      <w:r>
        <w:t>// and outcomeFor's words. It never fails.</w:t>
      </w:r>
    </w:p>
    <w:p w14:paraId="0A862C06" w14:textId="77777777" w:rsidR="00BE43A8" w:rsidRDefault="0007359A">
      <w:pPr>
        <w:pStyle w:val="SourceCode"/>
      </w:pPr>
      <w:r>
        <w:t>ApiError readError(int statusCode, const std::string &amp;body)</w:t>
      </w:r>
    </w:p>
    <w:p w14:paraId="58538F96" w14:textId="77777777" w:rsidR="00BE43A8" w:rsidRDefault="0007359A">
      <w:pPr>
        <w:pStyle w:val="SourceCode"/>
      </w:pPr>
      <w:r>
        <w:t>{</w:t>
      </w:r>
    </w:p>
    <w:p w14:paraId="18B84A2E" w14:textId="77777777" w:rsidR="00BE43A8" w:rsidRDefault="0007359A">
      <w:pPr>
        <w:pStyle w:val="SourceCode"/>
      </w:pPr>
      <w:r>
        <w:t xml:space="preserve">    ApiError fallback{"http_" + std::to_string(statusCode),</w:t>
      </w:r>
    </w:p>
    <w:p w14:paraId="710294A2" w14:textId="77777777" w:rsidR="00BE43A8" w:rsidRDefault="0007359A">
      <w:pPr>
        <w:pStyle w:val="SourceCode"/>
      </w:pPr>
      <w:r>
        <w:t xml:space="preserve">                      outcomeFor(statusCode)};</w:t>
      </w:r>
    </w:p>
    <w:p w14:paraId="0B0D0776" w14:textId="77777777" w:rsidR="00BE43A8" w:rsidRDefault="0007359A">
      <w:pPr>
        <w:pStyle w:val="SourceCode"/>
      </w:pPr>
      <w:r>
        <w:t xml:space="preserve">    // Remember, parse throws for text that is not JSON, an empty body</w:t>
      </w:r>
    </w:p>
    <w:p w14:paraId="0DE3F00B" w14:textId="77777777" w:rsidR="00BE43A8" w:rsidRDefault="0007359A">
      <w:pPr>
        <w:pStyle w:val="SourceCode"/>
      </w:pPr>
      <w:r>
        <w:t xml:space="preserve">    // included.</w:t>
      </w:r>
    </w:p>
    <w:p w14:paraId="7C7C95FB" w14:textId="77777777" w:rsidR="00BE43A8" w:rsidRDefault="0007359A">
      <w:pPr>
        <w:pStyle w:val="SourceCode"/>
      </w:pPr>
      <w:r>
        <w:t xml:space="preserve">    nlohmann::ordered_json record;</w:t>
      </w:r>
    </w:p>
    <w:p w14:paraId="5292C308" w14:textId="77777777" w:rsidR="00BE43A8" w:rsidRDefault="0007359A">
      <w:pPr>
        <w:pStyle w:val="SourceCode"/>
      </w:pPr>
      <w:r>
        <w:t xml:space="preserve">    try {</w:t>
      </w:r>
    </w:p>
    <w:p w14:paraId="6350E5B1" w14:textId="77777777" w:rsidR="00BE43A8" w:rsidRDefault="0007359A">
      <w:pPr>
        <w:pStyle w:val="SourceCode"/>
      </w:pPr>
      <w:r>
        <w:t xml:space="preserve">        record = nlohmann::ordered_json::parse(body);</w:t>
      </w:r>
    </w:p>
    <w:p w14:paraId="3188A4B3" w14:textId="77777777" w:rsidR="00BE43A8" w:rsidRDefault="0007359A">
      <w:pPr>
        <w:pStyle w:val="SourceCode"/>
      </w:pPr>
      <w:r>
        <w:t xml:space="preserve">    } catch (const nlohmann::ordered_json::exception &amp;) {</w:t>
      </w:r>
    </w:p>
    <w:p w14:paraId="622321FF" w14:textId="77777777" w:rsidR="00BE43A8" w:rsidRDefault="0007359A">
      <w:pPr>
        <w:pStyle w:val="SourceCode"/>
      </w:pPr>
      <w:r>
        <w:t xml:space="preserve">        return fallback;</w:t>
      </w:r>
    </w:p>
    <w:p w14:paraId="78DC0B99" w14:textId="77777777" w:rsidR="00BE43A8" w:rsidRDefault="0007359A">
      <w:pPr>
        <w:pStyle w:val="SourceCode"/>
      </w:pPr>
      <w:r>
        <w:t xml:space="preserve">    }</w:t>
      </w:r>
    </w:p>
    <w:p w14:paraId="2CB5F63A" w14:textId="77777777" w:rsidR="00BE43A8" w:rsidRDefault="0007359A">
      <w:pPr>
        <w:pStyle w:val="SourceCode"/>
      </w:pPr>
      <w:r>
        <w:t xml:space="preserve">    // Remember, contains asks whether a key is there, and is_string checks</w:t>
      </w:r>
    </w:p>
    <w:p w14:paraId="5BB3DC78" w14:textId="77777777" w:rsidR="00BE43A8" w:rsidRDefault="0007359A">
      <w:pPr>
        <w:pStyle w:val="SourceCode"/>
      </w:pPr>
      <w:r>
        <w:t xml:space="preserve">    // the value's kind (Lesson 6.13).</w:t>
      </w:r>
    </w:p>
    <w:p w14:paraId="1E1DD9C9" w14:textId="77777777" w:rsidR="00BE43A8" w:rsidRDefault="0007359A">
      <w:pPr>
        <w:pStyle w:val="SourceCode"/>
      </w:pPr>
      <w:r>
        <w:t xml:space="preserve">    if (!record.is_object() || !record.contains("code") ||</w:t>
      </w:r>
    </w:p>
    <w:p w14:paraId="7A38C6F6" w14:textId="77777777" w:rsidR="00BE43A8" w:rsidRDefault="0007359A">
      <w:pPr>
        <w:pStyle w:val="SourceCode"/>
      </w:pPr>
      <w:r>
        <w:t xml:space="preserve">        !record.contains("message") || !record.at("code").is_string() ||</w:t>
      </w:r>
    </w:p>
    <w:p w14:paraId="6F35CE7D" w14:textId="77777777" w:rsidR="00BE43A8" w:rsidRDefault="0007359A">
      <w:pPr>
        <w:pStyle w:val="SourceCode"/>
      </w:pPr>
      <w:r>
        <w:t xml:space="preserve">        !record.at("message").is_string()) {</w:t>
      </w:r>
    </w:p>
    <w:p w14:paraId="7E3F8CD0" w14:textId="77777777" w:rsidR="00BE43A8" w:rsidRDefault="0007359A">
      <w:pPr>
        <w:pStyle w:val="SourceCode"/>
      </w:pPr>
      <w:r>
        <w:t xml:space="preserve">        return fallback;</w:t>
      </w:r>
    </w:p>
    <w:p w14:paraId="670A0E0F" w14:textId="77777777" w:rsidR="00BE43A8" w:rsidRDefault="0007359A">
      <w:pPr>
        <w:pStyle w:val="SourceCode"/>
      </w:pPr>
      <w:r>
        <w:t xml:space="preserve">    }</w:t>
      </w:r>
    </w:p>
    <w:p w14:paraId="07CA3117" w14:textId="77777777" w:rsidR="00BE43A8" w:rsidRDefault="0007359A">
      <w:pPr>
        <w:pStyle w:val="SourceCode"/>
      </w:pPr>
      <w:r>
        <w:t xml:space="preserve">    return ApiError{record.at("code").get&lt;std::string&gt;(),</w:t>
      </w:r>
    </w:p>
    <w:p w14:paraId="72C9F873" w14:textId="77777777" w:rsidR="00BE43A8" w:rsidRDefault="0007359A">
      <w:pPr>
        <w:pStyle w:val="SourceCode"/>
      </w:pPr>
      <w:r>
        <w:t xml:space="preserve">                    record.at("message").get&lt;std::string&gt;()};</w:t>
      </w:r>
    </w:p>
    <w:p w14:paraId="494D3D5A" w14:textId="77777777" w:rsidR="00BE43A8" w:rsidRDefault="0007359A">
      <w:pPr>
        <w:pStyle w:val="SourceCode"/>
      </w:pPr>
      <w:r>
        <w:t>}</w:t>
      </w:r>
    </w:p>
    <w:p w14:paraId="33377CFD" w14:textId="77777777" w:rsidR="00BE43A8" w:rsidRDefault="00BE43A8">
      <w:pPr>
        <w:pStyle w:val="SourceCode"/>
      </w:pPr>
    </w:p>
    <w:p w14:paraId="72C2C0D6" w14:textId="77777777" w:rsidR="00BE43A8" w:rsidRDefault="0007359A">
      <w:pPr>
        <w:pStyle w:val="SourceCode"/>
      </w:pPr>
      <w:r>
        <w:t>// true when text is a whole number of seconds: one or more digits and</w:t>
      </w:r>
    </w:p>
    <w:p w14:paraId="346CC429" w14:textId="77777777" w:rsidR="00BE43A8" w:rsidRDefault="0007359A">
      <w:pPr>
        <w:pStyle w:val="SourceCode"/>
      </w:pPr>
      <w:r>
        <w:t>// nothing else. Retry-After may also hold a date, which this client does</w:t>
      </w:r>
    </w:p>
    <w:p w14:paraId="4BAE1A75" w14:textId="77777777" w:rsidR="00BE43A8" w:rsidRDefault="0007359A">
      <w:pPr>
        <w:pStyle w:val="SourceCode"/>
      </w:pPr>
      <w:r>
        <w:t>// not read.</w:t>
      </w:r>
    </w:p>
    <w:p w14:paraId="7139D1DE" w14:textId="77777777" w:rsidR="00BE43A8" w:rsidRDefault="0007359A">
      <w:pPr>
        <w:pStyle w:val="SourceCode"/>
      </w:pPr>
      <w:r>
        <w:t>bool isWholeSeconds(const std::string &amp;secondsText)</w:t>
      </w:r>
    </w:p>
    <w:p w14:paraId="523529E8" w14:textId="77777777" w:rsidR="00BE43A8" w:rsidRDefault="0007359A">
      <w:pPr>
        <w:pStyle w:val="SourceCode"/>
      </w:pPr>
      <w:r>
        <w:t>{</w:t>
      </w:r>
    </w:p>
    <w:p w14:paraId="5C9597A6" w14:textId="77777777" w:rsidR="00BE43A8" w:rsidRDefault="0007359A">
      <w:pPr>
        <w:pStyle w:val="SourceCode"/>
      </w:pPr>
      <w:r>
        <w:t xml:space="preserve">    if (secondsText.empty()) {</w:t>
      </w:r>
    </w:p>
    <w:p w14:paraId="71E7AA7F" w14:textId="77777777" w:rsidR="00BE43A8" w:rsidRDefault="0007359A">
      <w:pPr>
        <w:pStyle w:val="SourceCode"/>
      </w:pPr>
      <w:r>
        <w:t xml:space="preserve">        return false;</w:t>
      </w:r>
    </w:p>
    <w:p w14:paraId="5F84B941" w14:textId="77777777" w:rsidR="00BE43A8" w:rsidRDefault="0007359A">
      <w:pPr>
        <w:pStyle w:val="SourceCode"/>
      </w:pPr>
      <w:r>
        <w:t xml:space="preserve">    }</w:t>
      </w:r>
    </w:p>
    <w:p w14:paraId="01C3DAD8" w14:textId="77777777" w:rsidR="00BE43A8" w:rsidRDefault="0007359A">
      <w:pPr>
        <w:pStyle w:val="SourceCode"/>
      </w:pPr>
      <w:r>
        <w:t xml:space="preserve">    for (char character : secondsText) {</w:t>
      </w:r>
    </w:p>
    <w:p w14:paraId="51AF36FB" w14:textId="77777777" w:rsidR="00BE43A8" w:rsidRDefault="0007359A">
      <w:pPr>
        <w:pStyle w:val="SourceCode"/>
      </w:pPr>
      <w:r>
        <w:t xml:space="preserve">        if (DIGIT_CHARACTERS.find(character) == std::string::npos) {</w:t>
      </w:r>
    </w:p>
    <w:p w14:paraId="49DD22F6" w14:textId="77777777" w:rsidR="00BE43A8" w:rsidRDefault="0007359A">
      <w:pPr>
        <w:pStyle w:val="SourceCode"/>
      </w:pPr>
      <w:r>
        <w:t xml:space="preserve">            return false;</w:t>
      </w:r>
    </w:p>
    <w:p w14:paraId="439317CD" w14:textId="77777777" w:rsidR="00BE43A8" w:rsidRDefault="0007359A">
      <w:pPr>
        <w:pStyle w:val="SourceCode"/>
      </w:pPr>
      <w:r>
        <w:t xml:space="preserve">        }</w:t>
      </w:r>
    </w:p>
    <w:p w14:paraId="7D04E48B" w14:textId="77777777" w:rsidR="00BE43A8" w:rsidRDefault="0007359A">
      <w:pPr>
        <w:pStyle w:val="SourceCode"/>
      </w:pPr>
      <w:r>
        <w:t xml:space="preserve">    }</w:t>
      </w:r>
    </w:p>
    <w:p w14:paraId="3FC096DE" w14:textId="77777777" w:rsidR="00BE43A8" w:rsidRDefault="0007359A">
      <w:pPr>
        <w:pStyle w:val="SourceCode"/>
      </w:pPr>
      <w:r>
        <w:t xml:space="preserve">    return true;</w:t>
      </w:r>
    </w:p>
    <w:p w14:paraId="5A688B8D" w14:textId="77777777" w:rsidR="00BE43A8" w:rsidRDefault="0007359A">
      <w:pPr>
        <w:pStyle w:val="SourceCode"/>
      </w:pPr>
      <w:r>
        <w:t>}</w:t>
      </w:r>
    </w:p>
    <w:p w14:paraId="77BE964E" w14:textId="77777777" w:rsidR="00BE43A8" w:rsidRDefault="00BE43A8">
      <w:pPr>
        <w:pStyle w:val="SourceCode"/>
      </w:pPr>
    </w:p>
    <w:p w14:paraId="659938BA" w14:textId="77777777" w:rsidR="00BE43A8" w:rsidRDefault="0007359A">
      <w:pPr>
        <w:pStyle w:val="SourceCode"/>
      </w:pPr>
      <w:r>
        <w:t>// Every way a request can go wrong, decided in one place, in this order:</w:t>
      </w:r>
    </w:p>
    <w:p w14:paraId="4222244B" w14:textId="77777777" w:rsidR="00BE43A8" w:rsidRDefault="0007359A">
      <w:pPr>
        <w:pStyle w:val="SourceCode"/>
      </w:pPr>
      <w:r>
        <w:t>// no answer at all, a success whose body cannot be used, the statuses</w:t>
      </w:r>
    </w:p>
    <w:p w14:paraId="32D71A3A" w14:textId="77777777" w:rsidR="00BE43A8" w:rsidRDefault="0007359A">
      <w:pPr>
        <w:pStyle w:val="SourceCode"/>
      </w:pPr>
      <w:r>
        <w:t>// that need their own action (401, 403, 429), an error body that is not</w:t>
      </w:r>
    </w:p>
    <w:p w14:paraId="0115F9C4" w14:textId="77777777" w:rsidR="00BE43A8" w:rsidRDefault="0007359A">
      <w:pPr>
        <w:pStyle w:val="SourceCode"/>
      </w:pPr>
      <w:r>
        <w:t>// this API's, then any other error status, and last any status this API</w:t>
      </w:r>
    </w:p>
    <w:p w14:paraId="431B8DC0" w14:textId="77777777" w:rsidR="00BE43A8" w:rsidRDefault="0007359A">
      <w:pPr>
        <w:pStyle w:val="SourceCode"/>
      </w:pPr>
      <w:r>
        <w:t>// never sends. The detail never repeats the key, so a report can be shown</w:t>
      </w:r>
    </w:p>
    <w:p w14:paraId="1319C569" w14:textId="77777777" w:rsidR="00BE43A8" w:rsidRDefault="0007359A">
      <w:pPr>
        <w:pStyle w:val="SourceCode"/>
      </w:pPr>
      <w:r>
        <w:t>// or logged safely.</w:t>
      </w:r>
    </w:p>
    <w:p w14:paraId="5EB71719" w14:textId="77777777" w:rsidR="00BE43A8" w:rsidRDefault="0007359A">
      <w:pPr>
        <w:pStyle w:val="SourceCode"/>
      </w:pPr>
      <w:r>
        <w:t>FailureReport classifyFailure(const ApiResponse &amp;response)</w:t>
      </w:r>
    </w:p>
    <w:p w14:paraId="30FDFEA3" w14:textId="77777777" w:rsidR="00BE43A8" w:rsidRDefault="0007359A">
      <w:pPr>
        <w:pStyle w:val="SourceCode"/>
      </w:pPr>
      <w:r>
        <w:t>{</w:t>
      </w:r>
    </w:p>
    <w:p w14:paraId="1B1E83EA" w14:textId="77777777" w:rsidR="00BE43A8" w:rsidRDefault="0007359A">
      <w:pPr>
        <w:pStyle w:val="SourceCode"/>
      </w:pPr>
      <w:r>
        <w:t xml:space="preserve">    const int statusCode = response.statusCode;</w:t>
      </w:r>
    </w:p>
    <w:p w14:paraId="7CB77388" w14:textId="77777777" w:rsidR="00BE43A8" w:rsidRDefault="00BE43A8">
      <w:pPr>
        <w:pStyle w:val="SourceCode"/>
      </w:pPr>
    </w:p>
    <w:p w14:paraId="24D82C35" w14:textId="77777777" w:rsidR="00BE43A8" w:rsidRDefault="0007359A">
      <w:pPr>
        <w:pStyle w:val="SourceCode"/>
      </w:pPr>
      <w:r>
        <w:t xml:space="preserve">    // No answer: sendRequest has named why in failure, and printed its two</w:t>
      </w:r>
    </w:p>
    <w:p w14:paraId="1424B437" w14:textId="77777777" w:rsidR="00BE43A8" w:rsidRDefault="0007359A">
      <w:pPr>
        <w:pStyle w:val="SourceCode"/>
      </w:pPr>
      <w:r>
        <w:t xml:space="preserve">    // Error lines.</w:t>
      </w:r>
    </w:p>
    <w:p w14:paraId="5F2255FB" w14:textId="77777777" w:rsidR="00BE43A8" w:rsidRDefault="0007359A">
      <w:pPr>
        <w:pStyle w:val="SourceCode"/>
      </w:pPr>
      <w:r>
        <w:t xml:space="preserve">    if (statusCode == 0) {</w:t>
      </w:r>
    </w:p>
    <w:p w14:paraId="43495A45" w14:textId="77777777" w:rsidR="00BE43A8" w:rsidRDefault="0007359A">
      <w:pPr>
        <w:pStyle w:val="SourceCode"/>
      </w:pPr>
      <w:r>
        <w:t xml:space="preserve">        if (response.failure == "timeout") {</w:t>
      </w:r>
    </w:p>
    <w:p w14:paraId="7018EBF8" w14:textId="77777777" w:rsidR="00BE43A8" w:rsidRDefault="0007359A">
      <w:pPr>
        <w:pStyle w:val="SourceCode"/>
      </w:pPr>
      <w:r>
        <w:t xml:space="preserve">            return FailureReport{"timeout", "no answer within " +</w:t>
      </w:r>
    </w:p>
    <w:p w14:paraId="0721804F" w14:textId="77777777" w:rsidR="00BE43A8" w:rsidRDefault="0007359A">
      <w:pPr>
        <w:pStyle w:val="SourceCode"/>
      </w:pPr>
      <w:r>
        <w:t xml:space="preserve">                                                std::to_string(TIMEOUT_SECONDS) +</w:t>
      </w:r>
    </w:p>
    <w:p w14:paraId="2B4409E0" w14:textId="77777777" w:rsidR="00BE43A8" w:rsidRDefault="0007359A">
      <w:pPr>
        <w:pStyle w:val="SourceCode"/>
      </w:pPr>
      <w:r>
        <w:t xml:space="preserve">                                                " seconds"};</w:t>
      </w:r>
    </w:p>
    <w:p w14:paraId="6C3BB289" w14:textId="77777777" w:rsidR="00BE43A8" w:rsidRDefault="0007359A">
      <w:pPr>
        <w:pStyle w:val="SourceCode"/>
      </w:pPr>
      <w:r>
        <w:t xml:space="preserve">        }</w:t>
      </w:r>
    </w:p>
    <w:p w14:paraId="493D1BA5" w14:textId="77777777" w:rsidR="00BE43A8" w:rsidRDefault="0007359A">
      <w:pPr>
        <w:pStyle w:val="SourceCode"/>
      </w:pPr>
      <w:r>
        <w:t xml:space="preserve">        if (response.failure == "refused") {</w:t>
      </w:r>
    </w:p>
    <w:p w14:paraId="485A55BE" w14:textId="77777777" w:rsidR="00BE43A8" w:rsidRDefault="0007359A">
      <w:pPr>
        <w:pStyle w:val="SourceCode"/>
      </w:pPr>
      <w:r>
        <w:t xml:space="preserve">            return FailureReport{"refused",</w:t>
      </w:r>
    </w:p>
    <w:p w14:paraId="4C983AD5" w14:textId="77777777" w:rsidR="00BE43A8" w:rsidRDefault="0007359A">
      <w:pPr>
        <w:pStyle w:val="SourceCode"/>
      </w:pPr>
      <w:r>
        <w:t xml:space="preserve">                                 "nothing is listening; is the server running?"};</w:t>
      </w:r>
    </w:p>
    <w:p w14:paraId="0715CAEF" w14:textId="77777777" w:rsidR="00BE43A8" w:rsidRDefault="0007359A">
      <w:pPr>
        <w:pStyle w:val="SourceCode"/>
      </w:pPr>
      <w:r>
        <w:t xml:space="preserve">        }</w:t>
      </w:r>
    </w:p>
    <w:p w14:paraId="6A16E639" w14:textId="77777777" w:rsidR="00BE43A8" w:rsidRDefault="0007359A">
      <w:pPr>
        <w:pStyle w:val="SourceCode"/>
      </w:pPr>
      <w:r>
        <w:t xml:space="preserve">        if (response.failure == "certificate") {</w:t>
      </w:r>
    </w:p>
    <w:p w14:paraId="0B8B09C7" w14:textId="77777777" w:rsidR="00BE43A8" w:rsidRDefault="0007359A">
      <w:pPr>
        <w:pStyle w:val="SourceCode"/>
      </w:pPr>
      <w:r>
        <w:t xml:space="preserve">            return FailureReport{"certificate",</w:t>
      </w:r>
    </w:p>
    <w:p w14:paraId="7002CE70" w14:textId="77777777" w:rsidR="00BE43A8" w:rsidRDefault="0007359A">
      <w:pPr>
        <w:pStyle w:val="SourceCode"/>
      </w:pPr>
      <w:r>
        <w:t xml:space="preserve">                                 "the server's certificate is not trusted"};</w:t>
      </w:r>
    </w:p>
    <w:p w14:paraId="36B692E7" w14:textId="77777777" w:rsidR="00BE43A8" w:rsidRDefault="0007359A">
      <w:pPr>
        <w:pStyle w:val="SourceCode"/>
      </w:pPr>
      <w:r>
        <w:t xml:space="preserve">        }</w:t>
      </w:r>
    </w:p>
    <w:p w14:paraId="152E7745" w14:textId="77777777" w:rsidR="00BE43A8" w:rsidRDefault="0007359A">
      <w:pPr>
        <w:pStyle w:val="SourceCode"/>
      </w:pPr>
      <w:r>
        <w:t xml:space="preserve">        return FailureReport{response.failure,</w:t>
      </w:r>
    </w:p>
    <w:p w14:paraId="32A25341" w14:textId="77777777" w:rsidR="00BE43A8" w:rsidRDefault="0007359A">
      <w:pPr>
        <w:pStyle w:val="SourceCode"/>
      </w:pPr>
      <w:r>
        <w:t xml:space="preserve">                             "no usable answer; see the Error lines above"};</w:t>
      </w:r>
    </w:p>
    <w:p w14:paraId="1860BF81" w14:textId="77777777" w:rsidR="00BE43A8" w:rsidRDefault="0007359A">
      <w:pPr>
        <w:pStyle w:val="SourceCode"/>
      </w:pPr>
      <w:r>
        <w:t xml:space="preserve">    }</w:t>
      </w:r>
    </w:p>
    <w:p w14:paraId="529F7800" w14:textId="77777777" w:rsidR="00BE43A8" w:rsidRDefault="00BE43A8">
      <w:pPr>
        <w:pStyle w:val="SourceCode"/>
      </w:pPr>
    </w:p>
    <w:p w14:paraId="4ACB846C" w14:textId="77777777" w:rsidR="00BE43A8" w:rsidRDefault="0007359A">
      <w:pPr>
        <w:pStyle w:val="SourceCode"/>
      </w:pPr>
      <w:r>
        <w:t xml:space="preserve">    // A success. 204 has no body; any other success it checks must be JSON</w:t>
      </w:r>
    </w:p>
    <w:p w14:paraId="7CA3F6B3" w14:textId="77777777" w:rsidR="00BE43A8" w:rsidRDefault="0007359A">
      <w:pPr>
        <w:pStyle w:val="SourceCode"/>
      </w:pPr>
      <w:r>
        <w:t xml:space="preserve">    // (it never checks the YAML description). accept checks the syntax</w:t>
      </w:r>
    </w:p>
    <w:p w14:paraId="393C3E91" w14:textId="77777777" w:rsidR="00BE43A8" w:rsidRDefault="0007359A">
      <w:pPr>
        <w:pStyle w:val="SourceCode"/>
      </w:pPr>
      <w:r>
        <w:t xml:space="preserve">    // without building any value, and never throws (Lesson 6.12).</w:t>
      </w:r>
    </w:p>
    <w:p w14:paraId="57391F29" w14:textId="77777777" w:rsidR="00BE43A8" w:rsidRDefault="0007359A">
      <w:pPr>
        <w:pStyle w:val="SourceCode"/>
      </w:pPr>
      <w:r>
        <w:t xml:space="preserve">    if (statusCode &gt;= 200 &amp;&amp; statusCode &lt;= 299) {</w:t>
      </w:r>
    </w:p>
    <w:p w14:paraId="456D439B" w14:textId="77777777" w:rsidR="00BE43A8" w:rsidRDefault="0007359A">
      <w:pPr>
        <w:pStyle w:val="SourceCode"/>
      </w:pPr>
      <w:r>
        <w:t xml:space="preserve">        if (statusCode != 204 &amp;&amp; !nlohmann::ordered_json::accept(response.body)) {</w:t>
      </w:r>
    </w:p>
    <w:p w14:paraId="0BC777BD" w14:textId="77777777" w:rsidR="00BE43A8" w:rsidRDefault="0007359A">
      <w:pPr>
        <w:pStyle w:val="SourceCode"/>
      </w:pPr>
      <w:r>
        <w:t xml:space="preserve">            return FailureReport{"invalid_json", "the body is not JSON"};</w:t>
      </w:r>
    </w:p>
    <w:p w14:paraId="7E494CBF" w14:textId="77777777" w:rsidR="00BE43A8" w:rsidRDefault="0007359A">
      <w:pPr>
        <w:pStyle w:val="SourceCode"/>
      </w:pPr>
      <w:r>
        <w:t xml:space="preserve">        }</w:t>
      </w:r>
    </w:p>
    <w:p w14:paraId="5D123957" w14:textId="77777777" w:rsidR="00BE43A8" w:rsidRDefault="0007359A">
      <w:pPr>
        <w:pStyle w:val="SourceCode"/>
      </w:pPr>
      <w:r>
        <w:t xml:space="preserve">        return FailureReport{"", ""};</w:t>
      </w:r>
    </w:p>
    <w:p w14:paraId="1F2EA57C" w14:textId="77777777" w:rsidR="00BE43A8" w:rsidRDefault="0007359A">
      <w:pPr>
        <w:pStyle w:val="SourceCode"/>
      </w:pPr>
      <w:r>
        <w:t xml:space="preserve">    }</w:t>
      </w:r>
    </w:p>
    <w:p w14:paraId="5B8F4895" w14:textId="77777777" w:rsidR="00BE43A8" w:rsidRDefault="00BE43A8">
      <w:pPr>
        <w:pStyle w:val="SourceCode"/>
      </w:pPr>
    </w:p>
    <w:p w14:paraId="22E0615C" w14:textId="77777777" w:rsidR="00BE43A8" w:rsidRDefault="0007359A">
      <w:pPr>
        <w:pStyle w:val="SourceCode"/>
      </w:pPr>
      <w:r>
        <w:t xml:space="preserve">    // Authentication: the fix is the key, not the request.</w:t>
      </w:r>
    </w:p>
    <w:p w14:paraId="1503C91C" w14:textId="77777777" w:rsidR="00BE43A8" w:rsidRDefault="0007359A">
      <w:pPr>
        <w:pStyle w:val="SourceCode"/>
      </w:pPr>
      <w:r>
        <w:t xml:space="preserve">    if (statusCode == 401) {</w:t>
      </w:r>
    </w:p>
    <w:p w14:paraId="4D4703F9" w14:textId="77777777" w:rsidR="00BE43A8" w:rsidRDefault="0007359A">
      <w:pPr>
        <w:pStyle w:val="SourceCode"/>
      </w:pPr>
      <w:r>
        <w:t xml:space="preserve">        return FailureReport{"unauthorized", "send a valid API key"};</w:t>
      </w:r>
    </w:p>
    <w:p w14:paraId="38704844" w14:textId="77777777" w:rsidR="00BE43A8" w:rsidRDefault="0007359A">
      <w:pPr>
        <w:pStyle w:val="SourceCode"/>
      </w:pPr>
      <w:r>
        <w:t xml:space="preserve">    }</w:t>
      </w:r>
    </w:p>
    <w:p w14:paraId="46912641" w14:textId="77777777" w:rsidR="00BE43A8" w:rsidRDefault="0007359A">
      <w:pPr>
        <w:pStyle w:val="SourceCode"/>
      </w:pPr>
      <w:r>
        <w:t xml:space="preserve">    if (statusCode == 403) {</w:t>
      </w:r>
    </w:p>
    <w:p w14:paraId="49756561" w14:textId="77777777" w:rsidR="00BE43A8" w:rsidRDefault="0007359A">
      <w:pPr>
        <w:pStyle w:val="SourceCode"/>
      </w:pPr>
      <w:r>
        <w:t xml:space="preserve">        return FailureReport{"forbidden", "this key may not do that"};</w:t>
      </w:r>
    </w:p>
    <w:p w14:paraId="37BF04F1" w14:textId="77777777" w:rsidR="00BE43A8" w:rsidRDefault="0007359A">
      <w:pPr>
        <w:pStyle w:val="SourceCode"/>
      </w:pPr>
      <w:r>
        <w:t xml:space="preserve">    }</w:t>
      </w:r>
    </w:p>
    <w:p w14:paraId="362D6F10" w14:textId="77777777" w:rsidR="00BE43A8" w:rsidRDefault="00BE43A8">
      <w:pPr>
        <w:pStyle w:val="SourceCode"/>
      </w:pPr>
    </w:p>
    <w:p w14:paraId="080A86AB" w14:textId="77777777" w:rsidR="00BE43A8" w:rsidRDefault="0007359A">
      <w:pPr>
        <w:pStyle w:val="SourceCode"/>
      </w:pPr>
      <w:r>
        <w:t xml:space="preserve">    // Rate limiting: Retry-After says how many seconds to wait. The client</w:t>
      </w:r>
    </w:p>
    <w:p w14:paraId="16DCF709" w14:textId="77777777" w:rsidR="00BE43A8" w:rsidRDefault="0007359A">
      <w:pPr>
        <w:pStyle w:val="SourceCode"/>
      </w:pPr>
      <w:r>
        <w:t xml:space="preserve">    // reports it and sends nothing more to that route by itself.</w:t>
      </w:r>
    </w:p>
    <w:p w14:paraId="35FDCE7D" w14:textId="77777777" w:rsidR="00BE43A8" w:rsidRDefault="0007359A">
      <w:pPr>
        <w:pStyle w:val="SourceCode"/>
      </w:pPr>
      <w:r>
        <w:t xml:space="preserve">    if (statusCode == 429) {</w:t>
      </w:r>
    </w:p>
    <w:p w14:paraId="64E7706B" w14:textId="77777777" w:rsidR="00BE43A8" w:rsidRDefault="0007359A">
      <w:pPr>
        <w:pStyle w:val="SourceCode"/>
      </w:pPr>
      <w:r>
        <w:t xml:space="preserve">        const std::string retryAfter = responseHeader(response, "Retry-After");</w:t>
      </w:r>
    </w:p>
    <w:p w14:paraId="1DD09F00" w14:textId="77777777" w:rsidR="00BE43A8" w:rsidRDefault="0007359A">
      <w:pPr>
        <w:pStyle w:val="SourceCode"/>
      </w:pPr>
      <w:r>
        <w:t xml:space="preserve">        if (isWholeSeconds(retryAfter)) {</w:t>
      </w:r>
    </w:p>
    <w:p w14:paraId="67708C94" w14:textId="77777777" w:rsidR="00BE43A8" w:rsidRDefault="0007359A">
      <w:pPr>
        <w:pStyle w:val="SourceCode"/>
      </w:pPr>
      <w:r>
        <w:t xml:space="preserve">            return FailureReport{"rate_limited",</w:t>
      </w:r>
    </w:p>
    <w:p w14:paraId="63CDF1D7" w14:textId="77777777" w:rsidR="00BE43A8" w:rsidRDefault="0007359A">
      <w:pPr>
        <w:pStyle w:val="SourceCode"/>
      </w:pPr>
      <w:r>
        <w:t xml:space="preserve">                                 "try again in " + retryAfter + " seconds"};</w:t>
      </w:r>
    </w:p>
    <w:p w14:paraId="6EC3AA68" w14:textId="77777777" w:rsidR="00BE43A8" w:rsidRDefault="0007359A">
      <w:pPr>
        <w:pStyle w:val="SourceCode"/>
      </w:pPr>
      <w:r>
        <w:t xml:space="preserve">        }</w:t>
      </w:r>
    </w:p>
    <w:p w14:paraId="636D47CC" w14:textId="77777777" w:rsidR="00BE43A8" w:rsidRDefault="0007359A">
      <w:pPr>
        <w:pStyle w:val="SourceCode"/>
      </w:pPr>
      <w:r>
        <w:t xml:space="preserve">        return FailureReport{"rate_limited", "try again later"};</w:t>
      </w:r>
    </w:p>
    <w:p w14:paraId="72684C3A" w14:textId="77777777" w:rsidR="00BE43A8" w:rsidRDefault="0007359A">
      <w:pPr>
        <w:pStyle w:val="SourceCode"/>
      </w:pPr>
      <w:r>
        <w:t xml:space="preserve">    }</w:t>
      </w:r>
    </w:p>
    <w:p w14:paraId="26413539" w14:textId="77777777" w:rsidR="00BE43A8" w:rsidRDefault="00BE43A8">
      <w:pPr>
        <w:pStyle w:val="SourceCode"/>
      </w:pPr>
    </w:p>
    <w:p w14:paraId="2EA391C4" w14:textId="77777777" w:rsidR="00BE43A8" w:rsidRDefault="0007359A">
      <w:pPr>
        <w:pStyle w:val="SourceCode"/>
      </w:pPr>
      <w:r>
        <w:t xml:space="preserve">    // Any other error status. readError falls back to the code http_ and</w:t>
      </w:r>
    </w:p>
    <w:p w14:paraId="541BDFAC" w14:textId="77777777" w:rsidR="00BE43A8" w:rsidRDefault="0007359A">
      <w:pPr>
        <w:pStyle w:val="SourceCode"/>
      </w:pPr>
      <w:r>
        <w:t xml:space="preserve">    // the number only when the body is not this API's error body, so that</w:t>
      </w:r>
    </w:p>
    <w:p w14:paraId="4C60B0A9" w14:textId="77777777" w:rsidR="00BE43A8" w:rsidRDefault="0007359A">
      <w:pPr>
        <w:pStyle w:val="SourceCode"/>
      </w:pPr>
      <w:r>
        <w:t xml:space="preserve">    // code means the error body itself is malformed.</w:t>
      </w:r>
    </w:p>
    <w:p w14:paraId="346621CE" w14:textId="77777777" w:rsidR="00BE43A8" w:rsidRDefault="0007359A">
      <w:pPr>
        <w:pStyle w:val="SourceCode"/>
      </w:pPr>
      <w:r>
        <w:t xml:space="preserve">    if (statusCode &gt;= 400 &amp;&amp; statusCode &lt;= 599) {</w:t>
      </w:r>
    </w:p>
    <w:p w14:paraId="4D2BB094" w14:textId="77777777" w:rsidR="00BE43A8" w:rsidRDefault="0007359A">
      <w:pPr>
        <w:pStyle w:val="SourceCode"/>
      </w:pPr>
      <w:r>
        <w:t xml:space="preserve">        const ApiError error = readError(statusCode, response.body);</w:t>
      </w:r>
    </w:p>
    <w:p w14:paraId="20220851" w14:textId="77777777" w:rsidR="00BE43A8" w:rsidRDefault="0007359A">
      <w:pPr>
        <w:pStyle w:val="SourceCode"/>
      </w:pPr>
      <w:r>
        <w:t xml:space="preserve">        if (error.code == "http_" + std::to_string(statusCode)) {</w:t>
      </w:r>
    </w:p>
    <w:p w14:paraId="54A5CA24" w14:textId="77777777" w:rsidR="00BE43A8" w:rsidRDefault="0007359A">
      <w:pPr>
        <w:pStyle w:val="SourceCode"/>
      </w:pPr>
      <w:r>
        <w:t xml:space="preserve">            return FailureReport{"malformed_error", "not an API error body"};</w:t>
      </w:r>
    </w:p>
    <w:p w14:paraId="7748A230" w14:textId="77777777" w:rsidR="00BE43A8" w:rsidRDefault="0007359A">
      <w:pPr>
        <w:pStyle w:val="SourceCode"/>
      </w:pPr>
      <w:r>
        <w:t xml:space="preserve">        }</w:t>
      </w:r>
    </w:p>
    <w:p w14:paraId="388306D8" w14:textId="77777777" w:rsidR="00BE43A8" w:rsidRDefault="0007359A">
      <w:pPr>
        <w:pStyle w:val="SourceCode"/>
      </w:pPr>
      <w:r>
        <w:t xml:space="preserve">        std::string failureKind = "client_error";</w:t>
      </w:r>
    </w:p>
    <w:p w14:paraId="15AA6C9B" w14:textId="77777777" w:rsidR="00BE43A8" w:rsidRDefault="0007359A">
      <w:pPr>
        <w:pStyle w:val="SourceCode"/>
      </w:pPr>
      <w:r>
        <w:t xml:space="preserve">        if (statusCode &gt;= 500) {</w:t>
      </w:r>
    </w:p>
    <w:p w14:paraId="46152B82" w14:textId="77777777" w:rsidR="00BE43A8" w:rsidRDefault="0007359A">
      <w:pPr>
        <w:pStyle w:val="SourceCode"/>
      </w:pPr>
      <w:r>
        <w:t xml:space="preserve">            failureKind = "server_error";</w:t>
      </w:r>
    </w:p>
    <w:p w14:paraId="3532F2B8" w14:textId="77777777" w:rsidR="00BE43A8" w:rsidRDefault="0007359A">
      <w:pPr>
        <w:pStyle w:val="SourceCode"/>
      </w:pPr>
      <w:r>
        <w:t xml:space="preserve">        }</w:t>
      </w:r>
    </w:p>
    <w:p w14:paraId="7E96442C" w14:textId="77777777" w:rsidR="00BE43A8" w:rsidRDefault="0007359A">
      <w:pPr>
        <w:pStyle w:val="SourceCode"/>
      </w:pPr>
      <w:r>
        <w:t xml:space="preserve">        return FailureReport{failureKind, error.code + ": " + error.message};</w:t>
      </w:r>
    </w:p>
    <w:p w14:paraId="65C24930" w14:textId="77777777" w:rsidR="00BE43A8" w:rsidRDefault="0007359A">
      <w:pPr>
        <w:pStyle w:val="SourceCode"/>
      </w:pPr>
      <w:r>
        <w:t xml:space="preserve">    }</w:t>
      </w:r>
    </w:p>
    <w:p w14:paraId="697EA45B" w14:textId="77777777" w:rsidR="00BE43A8" w:rsidRDefault="00BE43A8">
      <w:pPr>
        <w:pStyle w:val="SourceCode"/>
      </w:pPr>
    </w:p>
    <w:p w14:paraId="3A7422CE" w14:textId="77777777" w:rsidR="00BE43A8" w:rsidRDefault="0007359A">
      <w:pPr>
        <w:pStyle w:val="SourceCode"/>
      </w:pPr>
      <w:r>
        <w:t xml:space="preserve">    // A status this API never sends, such as a redirect, which this client</w:t>
      </w:r>
    </w:p>
    <w:p w14:paraId="14681A52" w14:textId="77777777" w:rsidR="00BE43A8" w:rsidRDefault="0007359A">
      <w:pPr>
        <w:pStyle w:val="SourceCode"/>
        <w:keepNext/>
      </w:pPr>
      <w:r>
        <w:t xml:space="preserve">    // never follows.</w:t>
      </w:r>
    </w:p>
    <w:p w14:paraId="78C67B53" w14:textId="77777777" w:rsidR="00BE43A8" w:rsidRDefault="0007359A">
      <w:pPr>
        <w:pStyle w:val="SourceCode"/>
        <w:keepNext/>
      </w:pPr>
      <w:r>
        <w:t xml:space="preserve">    return FailureReport{"unexpected_status", outcomeFor(statusCode)};</w:t>
      </w:r>
    </w:p>
    <w:p w14:paraId="7176208D" w14:textId="77777777" w:rsidR="00BE43A8" w:rsidRDefault="0007359A">
      <w:pPr>
        <w:pStyle w:val="SourceCode"/>
      </w:pPr>
      <w:r>
        <w:t>}</w:t>
      </w:r>
    </w:p>
    <w:p w14:paraId="5BCBB5BC" w14:textId="77777777" w:rsidR="00BE43A8" w:rsidRDefault="00BE43A8">
      <w:pPr>
        <w:keepNext/>
      </w:pPr>
    </w:p>
    <w:p w14:paraId="3107D885" w14:textId="77777777" w:rsidR="00BE43A8" w:rsidRDefault="0007359A">
      <w:pPr>
        <w:pStyle w:val="Heading3"/>
      </w:pPr>
      <w:r>
        <w:t>cpp/failures.cpp</w:t>
      </w:r>
    </w:p>
    <w:p w14:paraId="150A3D63" w14:textId="77777777" w:rsidR="00BE43A8" w:rsidRDefault="0007359A">
      <w:pPr>
        <w:pStyle w:val="SourceCode"/>
        <w:keepNext/>
      </w:pPr>
      <w:r>
        <w:t>// Lesson 6.21: the failures client. It sends nine requests, all but the</w:t>
      </w:r>
    </w:p>
    <w:p w14:paraId="44E1B4FD" w14:textId="77777777" w:rsidR="00BE43A8" w:rsidRDefault="0007359A">
      <w:pPr>
        <w:pStyle w:val="SourceCode"/>
        <w:keepNext/>
      </w:pPr>
      <w:r>
        <w:t>// first chosen to go wrong in a different way, and classifyFailure names</w:t>
      </w:r>
    </w:p>
    <w:p w14:paraId="21E92654" w14:textId="77777777" w:rsidR="00BE43A8" w:rsidRDefault="0007359A">
      <w:pPr>
        <w:pStyle w:val="SourceCode"/>
      </w:pPr>
      <w:r>
        <w:t>// every failure in one place. Every failure is reported and the client</w:t>
      </w:r>
    </w:p>
    <w:p w14:paraId="087024E2" w14:textId="77777777" w:rsidR="00BE43A8" w:rsidRDefault="0007359A">
      <w:pPr>
        <w:pStyle w:val="SourceCode"/>
      </w:pPr>
      <w:r>
        <w:t>// goes on, except a refused connection: then nothing listens, so every</w:t>
      </w:r>
    </w:p>
    <w:p w14:paraId="5143A6B3" w14:textId="77777777" w:rsidR="00BE43A8" w:rsidRDefault="0007359A">
      <w:pPr>
        <w:pStyle w:val="SourceCode"/>
      </w:pPr>
      <w:r>
        <w:t>// other request would be refused too, and the client stops with exit code</w:t>
      </w:r>
    </w:p>
    <w:p w14:paraId="2B5F0E80" w14:textId="77777777" w:rsidR="00BE43A8" w:rsidRDefault="0007359A">
      <w:pPr>
        <w:pStyle w:val="SourceCode"/>
      </w:pPr>
      <w:r>
        <w:t>// 1. sendRequest is Lesson 6.4's, from the api_client module.</w:t>
      </w:r>
    </w:p>
    <w:p w14:paraId="78BC066F" w14:textId="77777777" w:rsidR="00BE43A8" w:rsidRDefault="0007359A">
      <w:pPr>
        <w:pStyle w:val="SourceCode"/>
      </w:pPr>
      <w:r>
        <w:t>#include &lt;cstdlib&gt;</w:t>
      </w:r>
    </w:p>
    <w:p w14:paraId="604FCA88" w14:textId="77777777" w:rsidR="00BE43A8" w:rsidRDefault="0007359A">
      <w:pPr>
        <w:pStyle w:val="SourceCode"/>
      </w:pPr>
      <w:r>
        <w:t>#include &lt;iostream&gt;</w:t>
      </w:r>
    </w:p>
    <w:p w14:paraId="7019A722" w14:textId="77777777" w:rsidR="00BE43A8" w:rsidRDefault="0007359A">
      <w:pPr>
        <w:pStyle w:val="SourceCode"/>
      </w:pPr>
      <w:r>
        <w:t>#include &lt;string&gt;</w:t>
      </w:r>
    </w:p>
    <w:p w14:paraId="232DBA7D" w14:textId="77777777" w:rsidR="00BE43A8" w:rsidRDefault="00BE43A8">
      <w:pPr>
        <w:pStyle w:val="SourceCode"/>
      </w:pPr>
    </w:p>
    <w:p w14:paraId="2C58200F" w14:textId="77777777" w:rsidR="00BE43A8" w:rsidRDefault="0007359A">
      <w:pPr>
        <w:pStyle w:val="SourceCode"/>
      </w:pPr>
      <w:r>
        <w:t>#include "api_client.h"</w:t>
      </w:r>
    </w:p>
    <w:p w14:paraId="4BD2A056" w14:textId="77777777" w:rsidR="00BE43A8" w:rsidRDefault="0007359A">
      <w:pPr>
        <w:pStyle w:val="SourceCode"/>
      </w:pPr>
      <w:r>
        <w:t>#include "api_failure.h"</w:t>
      </w:r>
    </w:p>
    <w:p w14:paraId="6A5DE89E" w14:textId="77777777" w:rsidR="00BE43A8" w:rsidRDefault="00BE43A8">
      <w:pPr>
        <w:pStyle w:val="SourceCode"/>
      </w:pPr>
    </w:p>
    <w:p w14:paraId="2FB1EC63" w14:textId="77777777" w:rsidR="00BE43A8" w:rsidRDefault="0007359A">
      <w:pPr>
        <w:pStyle w:val="SourceCode"/>
      </w:pPr>
      <w:r>
        <w:t>const std::string CONTACTS_PATH = API_PREFIX + "/contacts";</w:t>
      </w:r>
    </w:p>
    <w:p w14:paraId="57C65686" w14:textId="77777777" w:rsidR="00BE43A8" w:rsidRDefault="0007359A">
      <w:pPr>
        <w:pStyle w:val="SourceCode"/>
      </w:pPr>
      <w:r>
        <w:t>const std::string PRACTICE_PATH = API_PREFIX + "/practice";</w:t>
      </w:r>
    </w:p>
    <w:p w14:paraId="6EF2343C" w14:textId="77777777" w:rsidR="00BE43A8" w:rsidRDefault="0007359A">
      <w:pPr>
        <w:pStyle w:val="SourceCode"/>
      </w:pPr>
      <w:r>
        <w:t>// Remember, Ada again, whose email is taken (Lesson 6.14); the literals join.</w:t>
      </w:r>
    </w:p>
    <w:p w14:paraId="5CCACEAB" w14:textId="77777777" w:rsidR="00BE43A8" w:rsidRDefault="0007359A">
      <w:pPr>
        <w:pStyle w:val="SourceCode"/>
      </w:pPr>
      <w:r>
        <w:t>const std::string TAKEN_EMAIL_JSON =</w:t>
      </w:r>
    </w:p>
    <w:p w14:paraId="6B674D1C" w14:textId="77777777" w:rsidR="00BE43A8" w:rsidRDefault="0007359A">
      <w:pPr>
        <w:pStyle w:val="SourceCode"/>
      </w:pPr>
      <w:r>
        <w:t xml:space="preserve">    "{\"name\":\"Ada Lovelace\",\"email\":\"ada@example.com\","</w:t>
      </w:r>
    </w:p>
    <w:p w14:paraId="750626F3" w14:textId="77777777" w:rsidR="00BE43A8" w:rsidRDefault="0007359A">
      <w:pPr>
        <w:pStyle w:val="SourceCode"/>
      </w:pPr>
      <w:r>
        <w:t xml:space="preserve">    "\"phone\":\"555-0100\"}";</w:t>
      </w:r>
    </w:p>
    <w:p w14:paraId="08113B2E" w14:textId="77777777" w:rsidR="00BE43A8" w:rsidRDefault="00BE43A8">
      <w:pPr>
        <w:pStyle w:val="SourceCode"/>
      </w:pPr>
    </w:p>
    <w:p w14:paraId="181813C7" w14:textId="77777777" w:rsidR="00BE43A8" w:rsidRDefault="0007359A">
      <w:pPr>
        <w:pStyle w:val="SourceCode"/>
      </w:pPr>
      <w:r>
        <w:t>// Sends one request, classifies the answer, and prints one line: the</w:t>
      </w:r>
    </w:p>
    <w:p w14:paraId="6EBB7861" w14:textId="77777777" w:rsidR="00BE43A8" w:rsidRDefault="0007359A">
      <w:pPr>
        <w:pStyle w:val="SourceCode"/>
      </w:pPr>
      <w:r>
        <w:t>// method, the path, the status code (0 for no answer), and success or the</w:t>
      </w:r>
    </w:p>
    <w:p w14:paraId="29061F32" w14:textId="77777777" w:rsidR="00BE43A8" w:rsidRDefault="0007359A">
      <w:pPr>
        <w:pStyle w:val="SourceCode"/>
      </w:pPr>
      <w:r>
        <w:t>// failure's kind and detail. The key is never printed.</w:t>
      </w:r>
    </w:p>
    <w:p w14:paraId="6AE781AD" w14:textId="77777777" w:rsidR="00BE43A8" w:rsidRDefault="0007359A">
      <w:pPr>
        <w:pStyle w:val="SourceCode"/>
      </w:pPr>
      <w:r>
        <w:t>FailureReport sendAndClassify(httplib::SSLClient &amp;client,</w:t>
      </w:r>
    </w:p>
    <w:p w14:paraId="4E66B2BF" w14:textId="77777777" w:rsidR="00BE43A8" w:rsidRDefault="0007359A">
      <w:pPr>
        <w:pStyle w:val="SourceCode"/>
      </w:pPr>
      <w:r>
        <w:t xml:space="preserve">                              const std::string &amp;method,</w:t>
      </w:r>
    </w:p>
    <w:p w14:paraId="54E42E9D" w14:textId="77777777" w:rsidR="00BE43A8" w:rsidRDefault="0007359A">
      <w:pPr>
        <w:pStyle w:val="SourceCode"/>
      </w:pPr>
      <w:r>
        <w:t xml:space="preserve">                              const std::string &amp;path, const std::string &amp;key,</w:t>
      </w:r>
    </w:p>
    <w:p w14:paraId="50DD2615" w14:textId="77777777" w:rsidR="00BE43A8" w:rsidRDefault="0007359A">
      <w:pPr>
        <w:pStyle w:val="SourceCode"/>
      </w:pPr>
      <w:r>
        <w:t xml:space="preserve">                              const std::string &amp;jsonBody)</w:t>
      </w:r>
    </w:p>
    <w:p w14:paraId="4F0AE6CB" w14:textId="77777777" w:rsidR="00BE43A8" w:rsidRDefault="0007359A">
      <w:pPr>
        <w:pStyle w:val="SourceCode"/>
      </w:pPr>
      <w:r>
        <w:t>{</w:t>
      </w:r>
    </w:p>
    <w:p w14:paraId="7044DA8D" w14:textId="77777777" w:rsidR="00BE43A8" w:rsidRDefault="0007359A">
      <w:pPr>
        <w:pStyle w:val="SourceCode"/>
      </w:pPr>
      <w:r>
        <w:t xml:space="preserve">    ApiResponse response = sendRequest(client, method, path, key, jsonBody);</w:t>
      </w:r>
    </w:p>
    <w:p w14:paraId="1C814724" w14:textId="77777777" w:rsidR="00BE43A8" w:rsidRDefault="0007359A">
      <w:pPr>
        <w:pStyle w:val="SourceCode"/>
      </w:pPr>
      <w:r>
        <w:t xml:space="preserve">    FailureReport report = classifyFailure(response);</w:t>
      </w:r>
    </w:p>
    <w:p w14:paraId="2692E38E" w14:textId="77777777" w:rsidR="00BE43A8" w:rsidRDefault="0007359A">
      <w:pPr>
        <w:pStyle w:val="SourceCode"/>
      </w:pPr>
      <w:r>
        <w:t xml:space="preserve">    std::cout &lt;&lt; method &lt;&lt; " " &lt;&lt; path &lt;&lt; " -&gt; " &lt;&lt; response.statusCode;</w:t>
      </w:r>
    </w:p>
    <w:p w14:paraId="6C309041" w14:textId="77777777" w:rsidR="00BE43A8" w:rsidRDefault="0007359A">
      <w:pPr>
        <w:pStyle w:val="SourceCode"/>
      </w:pPr>
      <w:r>
        <w:t xml:space="preserve">    if (report.failureKind == "") {</w:t>
      </w:r>
    </w:p>
    <w:p w14:paraId="1E1B0D5E" w14:textId="77777777" w:rsidR="00BE43A8" w:rsidRDefault="0007359A">
      <w:pPr>
        <w:pStyle w:val="SourceCode"/>
      </w:pPr>
      <w:r>
        <w:t xml:space="preserve">        std::cout &lt;&lt; " success" &lt;&lt; std::endl;</w:t>
      </w:r>
    </w:p>
    <w:p w14:paraId="0EDC9D74" w14:textId="77777777" w:rsidR="00BE43A8" w:rsidRDefault="0007359A">
      <w:pPr>
        <w:pStyle w:val="SourceCode"/>
      </w:pPr>
      <w:r>
        <w:t xml:space="preserve">    } else {</w:t>
      </w:r>
    </w:p>
    <w:p w14:paraId="40911780" w14:textId="77777777" w:rsidR="00BE43A8" w:rsidRDefault="0007359A">
      <w:pPr>
        <w:pStyle w:val="SourceCode"/>
      </w:pPr>
      <w:r>
        <w:t xml:space="preserve">        std::cout &lt;&lt; " " &lt;&lt; report.failureKind &lt;&lt; ": " &lt;&lt; report.detail</w:t>
      </w:r>
    </w:p>
    <w:p w14:paraId="193F515C" w14:textId="77777777" w:rsidR="00BE43A8" w:rsidRDefault="0007359A">
      <w:pPr>
        <w:pStyle w:val="SourceCode"/>
      </w:pPr>
      <w:r>
        <w:t xml:space="preserve">                  &lt;&lt; std::endl;</w:t>
      </w:r>
    </w:p>
    <w:p w14:paraId="2D20F151" w14:textId="77777777" w:rsidR="00BE43A8" w:rsidRDefault="0007359A">
      <w:pPr>
        <w:pStyle w:val="SourceCode"/>
      </w:pPr>
      <w:r>
        <w:t xml:space="preserve">    }</w:t>
      </w:r>
    </w:p>
    <w:p w14:paraId="63D6816C" w14:textId="77777777" w:rsidR="00BE43A8" w:rsidRDefault="0007359A">
      <w:pPr>
        <w:pStyle w:val="SourceCode"/>
      </w:pPr>
      <w:r>
        <w:t xml:space="preserve">    return report;</w:t>
      </w:r>
    </w:p>
    <w:p w14:paraId="372FF3A3" w14:textId="77777777" w:rsidR="00BE43A8" w:rsidRDefault="0007359A">
      <w:pPr>
        <w:pStyle w:val="SourceCode"/>
      </w:pPr>
      <w:r>
        <w:t>}</w:t>
      </w:r>
    </w:p>
    <w:p w14:paraId="45A2812B" w14:textId="77777777" w:rsidR="00BE43A8" w:rsidRDefault="00BE43A8">
      <w:pPr>
        <w:pStyle w:val="SourceCode"/>
      </w:pPr>
    </w:p>
    <w:p w14:paraId="06421701" w14:textId="77777777" w:rsidR="00BE43A8" w:rsidRDefault="0007359A">
      <w:pPr>
        <w:pStyle w:val="SourceCode"/>
      </w:pPr>
      <w:r>
        <w:t>// The nine requests, in order. Returns the exit code: 1 when the server</w:t>
      </w:r>
    </w:p>
    <w:p w14:paraId="307946AC" w14:textId="77777777" w:rsidR="00BE43A8" w:rsidRDefault="0007359A">
      <w:pPr>
        <w:pStyle w:val="SourceCode"/>
      </w:pPr>
      <w:r>
        <w:t>// refused the first request, 0 when every request was sent.</w:t>
      </w:r>
    </w:p>
    <w:p w14:paraId="37990F00" w14:textId="77777777" w:rsidR="00BE43A8" w:rsidRDefault="0007359A">
      <w:pPr>
        <w:pStyle w:val="SourceCode"/>
      </w:pPr>
      <w:r>
        <w:t>int runRequests(httplib::SSLClient &amp;client,</w:t>
      </w:r>
    </w:p>
    <w:p w14:paraId="05E136AA" w14:textId="77777777" w:rsidR="00BE43A8" w:rsidRDefault="0007359A">
      <w:pPr>
        <w:pStyle w:val="SourceCode"/>
      </w:pPr>
      <w:r>
        <w:t xml:space="preserve">                httplib::SSLClient &amp;untrustedClient, const std::string &amp;readKey)</w:t>
      </w:r>
    </w:p>
    <w:p w14:paraId="2BFACC0F" w14:textId="77777777" w:rsidR="00BE43A8" w:rsidRDefault="0007359A">
      <w:pPr>
        <w:pStyle w:val="SourceCode"/>
      </w:pPr>
      <w:r>
        <w:t>{</w:t>
      </w:r>
    </w:p>
    <w:p w14:paraId="4F732D0C" w14:textId="77777777" w:rsidR="00BE43A8" w:rsidRDefault="0007359A">
      <w:pPr>
        <w:pStyle w:val="SourceCode"/>
      </w:pPr>
      <w:r>
        <w:t xml:space="preserve">    // The first request also shows whether the server is there at all.</w:t>
      </w:r>
    </w:p>
    <w:p w14:paraId="1093F7C9" w14:textId="77777777" w:rsidR="00BE43A8" w:rsidRDefault="0007359A">
      <w:pPr>
        <w:pStyle w:val="SourceCode"/>
      </w:pPr>
      <w:r>
        <w:t xml:space="preserve">    FailureReport report =</w:t>
      </w:r>
    </w:p>
    <w:p w14:paraId="17958601" w14:textId="77777777" w:rsidR="00BE43A8" w:rsidRDefault="0007359A">
      <w:pPr>
        <w:pStyle w:val="SourceCode"/>
      </w:pPr>
      <w:r>
        <w:t xml:space="preserve">        sendAndClassify(client, "GET", CONTACTS_PATH + "/2", readKey, "");</w:t>
      </w:r>
    </w:p>
    <w:p w14:paraId="5E429FBD" w14:textId="77777777" w:rsidR="00BE43A8" w:rsidRDefault="0007359A">
      <w:pPr>
        <w:pStyle w:val="SourceCode"/>
      </w:pPr>
      <w:r>
        <w:t xml:space="preserve">    if (report.failureKind == "refused") {</w:t>
      </w:r>
    </w:p>
    <w:p w14:paraId="3CF70B86" w14:textId="77777777" w:rsidR="00BE43A8" w:rsidRDefault="0007359A">
      <w:pPr>
        <w:pStyle w:val="SourceCode"/>
      </w:pPr>
      <w:r>
        <w:t xml:space="preserve">        return 1;</w:t>
      </w:r>
    </w:p>
    <w:p w14:paraId="6C81E2CD" w14:textId="77777777" w:rsidR="00BE43A8" w:rsidRDefault="0007359A">
      <w:pPr>
        <w:pStyle w:val="SourceCode"/>
      </w:pPr>
      <w:r>
        <w:t xml:space="preserve">    }</w:t>
      </w:r>
    </w:p>
    <w:p w14:paraId="4DE6CB7B" w14:textId="77777777" w:rsidR="00BE43A8" w:rsidRDefault="0007359A">
      <w:pPr>
        <w:pStyle w:val="SourceCode"/>
      </w:pPr>
      <w:r>
        <w:t xml:space="preserve">    // The API's own refusals: no key, a read key on a write, and an id</w:t>
      </w:r>
    </w:p>
    <w:p w14:paraId="2A191503" w14:textId="77777777" w:rsidR="00BE43A8" w:rsidRDefault="0007359A">
      <w:pPr>
        <w:pStyle w:val="SourceCode"/>
      </w:pPr>
      <w:r>
        <w:t xml:space="preserve">    // nobody has.</w:t>
      </w:r>
    </w:p>
    <w:p w14:paraId="1F47DA13" w14:textId="77777777" w:rsidR="00BE43A8" w:rsidRDefault="0007359A">
      <w:pPr>
        <w:pStyle w:val="SourceCode"/>
      </w:pPr>
      <w:r>
        <w:t xml:space="preserve">    sendAndClassify(client, "GET", CONTACTS_PATH + "/2", "", "");</w:t>
      </w:r>
    </w:p>
    <w:p w14:paraId="2285D768" w14:textId="77777777" w:rsidR="00BE43A8" w:rsidRDefault="0007359A">
      <w:pPr>
        <w:pStyle w:val="SourceCode"/>
      </w:pPr>
      <w:r>
        <w:t xml:space="preserve">    sendAndClassify(client, "POST", CONTACTS_PATH, readKey, TAKEN_EMAIL_JSON);</w:t>
      </w:r>
    </w:p>
    <w:p w14:paraId="03A575B8" w14:textId="77777777" w:rsidR="00BE43A8" w:rsidRDefault="0007359A">
      <w:pPr>
        <w:pStyle w:val="SourceCode"/>
      </w:pPr>
      <w:r>
        <w:t xml:space="preserve">    sendAndClassify(client, "GET", CONTACTS_PATH + "/99", readKey, "");</w:t>
      </w:r>
    </w:p>
    <w:p w14:paraId="7DA1CB83" w14:textId="77777777" w:rsidR="00BE43A8" w:rsidRDefault="0007359A">
      <w:pPr>
        <w:pStyle w:val="SourceCode"/>
      </w:pPr>
      <w:r>
        <w:t xml:space="preserve">    // The practice routes, which answer badly on purpose.</w:t>
      </w:r>
    </w:p>
    <w:p w14:paraId="43095F38" w14:textId="77777777" w:rsidR="00BE43A8" w:rsidRDefault="0007359A">
      <w:pPr>
        <w:pStyle w:val="SourceCode"/>
      </w:pPr>
      <w:r>
        <w:t xml:space="preserve">    sendAndClassify(client, "GET", PRACTICE_PATH + "/not-json", "", "");</w:t>
      </w:r>
    </w:p>
    <w:p w14:paraId="5996C048" w14:textId="77777777" w:rsidR="00BE43A8" w:rsidRDefault="0007359A">
      <w:pPr>
        <w:pStyle w:val="SourceCode"/>
      </w:pPr>
      <w:r>
        <w:t xml:space="preserve">    sendAndClassify(client, "GET", PRACTICE_PATH + "/rate-limited", "", "");</w:t>
      </w:r>
    </w:p>
    <w:p w14:paraId="075B7B4D" w14:textId="77777777" w:rsidR="00BE43A8" w:rsidRDefault="0007359A">
      <w:pPr>
        <w:pStyle w:val="SourceCode"/>
      </w:pPr>
      <w:r>
        <w:t xml:space="preserve">    sendAndClassify(client, "GET", PRACTICE_PATH + "/broken-error", "", "");</w:t>
      </w:r>
    </w:p>
    <w:p w14:paraId="5B95F716" w14:textId="77777777" w:rsidR="00BE43A8" w:rsidRDefault="0007359A">
      <w:pPr>
        <w:pStyle w:val="SourceCode"/>
      </w:pPr>
      <w:r>
        <w:t xml:space="preserve">    // A client that does not trust the course CA stops at the certificate,</w:t>
      </w:r>
    </w:p>
    <w:p w14:paraId="2334F716" w14:textId="77777777" w:rsidR="00BE43A8" w:rsidRDefault="0007359A">
      <w:pPr>
        <w:pStyle w:val="SourceCode"/>
      </w:pPr>
      <w:r>
        <w:t xml:space="preserve">    // before any request is sent, so the key it was given never leaves</w:t>
      </w:r>
    </w:p>
    <w:p w14:paraId="41F7D6A4" w14:textId="77777777" w:rsidR="00BE43A8" w:rsidRDefault="0007359A">
      <w:pPr>
        <w:pStyle w:val="SourceCode"/>
      </w:pPr>
      <w:r>
        <w:t xml:space="preserve">    // this program.</w:t>
      </w:r>
    </w:p>
    <w:p w14:paraId="5BF22EA3" w14:textId="77777777" w:rsidR="00BE43A8" w:rsidRDefault="0007359A">
      <w:pPr>
        <w:pStyle w:val="SourceCode"/>
      </w:pPr>
      <w:r>
        <w:t xml:space="preserve">    std::cout &lt;&lt; "Without the course CA:" &lt;&lt; std::endl;</w:t>
      </w:r>
    </w:p>
    <w:p w14:paraId="74F413FB" w14:textId="77777777" w:rsidR="00BE43A8" w:rsidRDefault="0007359A">
      <w:pPr>
        <w:pStyle w:val="SourceCode"/>
      </w:pPr>
      <w:r>
        <w:t xml:space="preserve">    sendAndClassify(untrustedClient, "GET", CONTACTS_PATH + "/2", readKey, "");</w:t>
      </w:r>
    </w:p>
    <w:p w14:paraId="52AF6C2F" w14:textId="77777777" w:rsidR="00BE43A8" w:rsidRDefault="0007359A">
      <w:pPr>
        <w:pStyle w:val="SourceCode"/>
      </w:pPr>
      <w:r>
        <w:t xml:space="preserve">    // Last, because it takes the whole timeout.</w:t>
      </w:r>
    </w:p>
    <w:p w14:paraId="2ED62569" w14:textId="77777777" w:rsidR="00BE43A8" w:rsidRDefault="0007359A">
      <w:pPr>
        <w:pStyle w:val="SourceCode"/>
      </w:pPr>
      <w:r>
        <w:t xml:space="preserve">    sendAndClassify(client, "GET", PRACTICE_PATH + "/slow", "", "");</w:t>
      </w:r>
    </w:p>
    <w:p w14:paraId="6865FAEB" w14:textId="77777777" w:rsidR="00BE43A8" w:rsidRDefault="0007359A">
      <w:pPr>
        <w:pStyle w:val="SourceCode"/>
      </w:pPr>
      <w:r>
        <w:t xml:space="preserve">    return 0;</w:t>
      </w:r>
    </w:p>
    <w:p w14:paraId="2B57F80B" w14:textId="77777777" w:rsidR="00BE43A8" w:rsidRDefault="0007359A">
      <w:pPr>
        <w:pStyle w:val="SourceCode"/>
      </w:pPr>
      <w:r>
        <w:t>}</w:t>
      </w:r>
    </w:p>
    <w:p w14:paraId="68D37C56" w14:textId="77777777" w:rsidR="00BE43A8" w:rsidRDefault="00BE43A8">
      <w:pPr>
        <w:pStyle w:val="SourceCode"/>
      </w:pPr>
    </w:p>
    <w:p w14:paraId="1455CDE1" w14:textId="77777777" w:rsidR="00BE43A8" w:rsidRDefault="0007359A">
      <w:pPr>
        <w:pStyle w:val="SourceCode"/>
      </w:pPr>
      <w:r>
        <w:t>int main()</w:t>
      </w:r>
    </w:p>
    <w:p w14:paraId="3AC7F406" w14:textId="77777777" w:rsidR="00BE43A8" w:rsidRDefault="0007359A">
      <w:pPr>
        <w:pStyle w:val="SourceCode"/>
      </w:pPr>
      <w:r>
        <w:t>{</w:t>
      </w:r>
    </w:p>
    <w:p w14:paraId="23E9685E" w14:textId="77777777" w:rsidR="00BE43A8" w:rsidRDefault="0007359A">
      <w:pPr>
        <w:pStyle w:val="SourceCode"/>
      </w:pPr>
      <w:r>
        <w:t xml:space="preserve">    // Remember, the key comes from the environment, never from the source</w:t>
      </w:r>
    </w:p>
    <w:p w14:paraId="4C559DFD" w14:textId="77777777" w:rsidR="00BE43A8" w:rsidRDefault="0007359A">
      <w:pPr>
        <w:pStyle w:val="SourceCode"/>
      </w:pPr>
      <w:r>
        <w:t xml:space="preserve">    // code, and std::getenv gives nullptr for a variable that is not set.</w:t>
      </w:r>
    </w:p>
    <w:p w14:paraId="0B9AC376" w14:textId="77777777" w:rsidR="00BE43A8" w:rsidRDefault="0007359A">
      <w:pPr>
        <w:pStyle w:val="SourceCode"/>
      </w:pPr>
      <w:r>
        <w:t xml:space="preserve">    const char *readKey = std::getenv("SPA_API_READ_KEY");</w:t>
      </w:r>
    </w:p>
    <w:p w14:paraId="4B494375" w14:textId="77777777" w:rsidR="00BE43A8" w:rsidRDefault="0007359A">
      <w:pPr>
        <w:pStyle w:val="SourceCode"/>
      </w:pPr>
      <w:r>
        <w:t xml:space="preserve">    if (readKey == nullptr) {</w:t>
      </w:r>
    </w:p>
    <w:p w14:paraId="54ADC52E" w14:textId="77777777" w:rsidR="00BE43A8" w:rsidRDefault="0007359A">
      <w:pPr>
        <w:pStyle w:val="SourceCode"/>
      </w:pPr>
      <w:r>
        <w:t xml:space="preserve">        std::cerr &lt;&lt; "Error: SPA_API_READ_KEY is not set" &lt;&lt; std::endl;</w:t>
      </w:r>
    </w:p>
    <w:p w14:paraId="29726235" w14:textId="77777777" w:rsidR="00BE43A8" w:rsidRDefault="0007359A">
      <w:pPr>
        <w:pStyle w:val="SourceCode"/>
      </w:pPr>
      <w:r>
        <w:t xml:space="preserve">        return 1;</w:t>
      </w:r>
    </w:p>
    <w:p w14:paraId="242E65B2" w14:textId="77777777" w:rsidR="00BE43A8" w:rsidRDefault="0007359A">
      <w:pPr>
        <w:pStyle w:val="SourceCode"/>
      </w:pPr>
      <w:r>
        <w:t xml:space="preserve">    }</w:t>
      </w:r>
    </w:p>
    <w:p w14:paraId="23001A5C" w14:textId="77777777" w:rsidR="00BE43A8" w:rsidRDefault="0007359A">
      <w:pPr>
        <w:pStyle w:val="SourceCode"/>
      </w:pPr>
      <w:r>
        <w:t xml:space="preserve">    // Remember, create the client once: the one certificate authority it</w:t>
      </w:r>
    </w:p>
    <w:p w14:paraId="55FFF3D8" w14:textId="77777777" w:rsidR="00BE43A8" w:rsidRDefault="0007359A">
      <w:pPr>
        <w:pStyle w:val="SourceCode"/>
      </w:pPr>
      <w:r>
        <w:t xml:space="preserve">    // trusts, the timeouts, and no redirects.</w:t>
      </w:r>
    </w:p>
    <w:p w14:paraId="573A76B1" w14:textId="77777777" w:rsidR="00BE43A8" w:rsidRDefault="0007359A">
      <w:pPr>
        <w:pStyle w:val="SourceCode"/>
      </w:pPr>
      <w:r>
        <w:t xml:space="preserve">    httplib::SSLClient client(HOST, HTTPS_PORT);</w:t>
      </w:r>
    </w:p>
    <w:p w14:paraId="78E83A3E" w14:textId="77777777" w:rsidR="00BE43A8" w:rsidRDefault="0007359A">
      <w:pPr>
        <w:pStyle w:val="SourceCode"/>
      </w:pPr>
      <w:r>
        <w:t xml:space="preserve">    client.set_ca_cert_path(CA_FILE);</w:t>
      </w:r>
    </w:p>
    <w:p w14:paraId="000F437B" w14:textId="77777777" w:rsidR="00BE43A8" w:rsidRDefault="0007359A">
      <w:pPr>
        <w:pStyle w:val="SourceCode"/>
      </w:pPr>
      <w:r>
        <w:t xml:space="preserve">    client.set_connection_timeout(TIMEOUT_SECONDS);</w:t>
      </w:r>
    </w:p>
    <w:p w14:paraId="649C68F9" w14:textId="77777777" w:rsidR="00BE43A8" w:rsidRDefault="0007359A">
      <w:pPr>
        <w:pStyle w:val="SourceCode"/>
      </w:pPr>
      <w:r>
        <w:t xml:space="preserve">    client.set_read_timeout(TIMEOUT_SECONDS);</w:t>
      </w:r>
    </w:p>
    <w:p w14:paraId="5F740780" w14:textId="77777777" w:rsidR="00BE43A8" w:rsidRDefault="0007359A">
      <w:pPr>
        <w:pStyle w:val="SourceCode"/>
      </w:pPr>
      <w:r>
        <w:t xml:space="preserve">    client.set_follow_location(false);</w:t>
      </w:r>
    </w:p>
    <w:p w14:paraId="0150A853" w14:textId="77777777" w:rsidR="00BE43A8" w:rsidRDefault="0007359A">
      <w:pPr>
        <w:pStyle w:val="SourceCode"/>
      </w:pPr>
      <w:r>
        <w:t xml:space="preserve">    // The second client is set up the same way, except that it is never</w:t>
      </w:r>
    </w:p>
    <w:p w14:paraId="0E561E12" w14:textId="77777777" w:rsidR="00BE43A8" w:rsidRDefault="0007359A">
      <w:pPr>
        <w:pStyle w:val="SourceCode"/>
      </w:pPr>
      <w:r>
        <w:t xml:space="preserve">    // told about the course CA, so it trusts only the authorities Windows</w:t>
      </w:r>
    </w:p>
    <w:p w14:paraId="18CC4892" w14:textId="77777777" w:rsidR="00BE43A8" w:rsidRDefault="0007359A">
      <w:pPr>
        <w:pStyle w:val="SourceCode"/>
      </w:pPr>
      <w:r>
        <w:t xml:space="preserve">    // trusts.</w:t>
      </w:r>
    </w:p>
    <w:p w14:paraId="7008D893" w14:textId="77777777" w:rsidR="00BE43A8" w:rsidRDefault="0007359A">
      <w:pPr>
        <w:pStyle w:val="SourceCode"/>
      </w:pPr>
      <w:r>
        <w:t xml:space="preserve">    httplib::SSLClient untrustedClient(HOST, HTTPS_PORT);</w:t>
      </w:r>
    </w:p>
    <w:p w14:paraId="1E696532" w14:textId="77777777" w:rsidR="00BE43A8" w:rsidRDefault="0007359A">
      <w:pPr>
        <w:pStyle w:val="SourceCode"/>
      </w:pPr>
      <w:r>
        <w:t xml:space="preserve">    untrustedClient.set_connection_timeout(TIMEOUT_SECONDS);</w:t>
      </w:r>
    </w:p>
    <w:p w14:paraId="4C5BECAE" w14:textId="77777777" w:rsidR="00BE43A8" w:rsidRDefault="0007359A">
      <w:pPr>
        <w:pStyle w:val="SourceCode"/>
      </w:pPr>
      <w:r>
        <w:t xml:space="preserve">    untrustedClient.set_read_timeout(TIMEOUT_SECONDS);</w:t>
      </w:r>
    </w:p>
    <w:p w14:paraId="7D93ADEB" w14:textId="77777777" w:rsidR="00BE43A8" w:rsidRDefault="0007359A">
      <w:pPr>
        <w:pStyle w:val="SourceCode"/>
        <w:keepNext/>
      </w:pPr>
      <w:r>
        <w:t xml:space="preserve">    untrustedClient.set_follow_location(false);</w:t>
      </w:r>
    </w:p>
    <w:p w14:paraId="258400FE" w14:textId="77777777" w:rsidR="00BE43A8" w:rsidRDefault="00BE43A8">
      <w:pPr>
        <w:pStyle w:val="SourceCode"/>
        <w:keepNext/>
      </w:pPr>
    </w:p>
    <w:p w14:paraId="5426C40C" w14:textId="77777777" w:rsidR="00BE43A8" w:rsidRDefault="0007359A">
      <w:pPr>
        <w:pStyle w:val="SourceCode"/>
        <w:keepNext/>
      </w:pPr>
      <w:r>
        <w:t xml:space="preserve">    return runRequests(client, untrustedClient, readKey);</w:t>
      </w:r>
    </w:p>
    <w:p w14:paraId="6E3BEDE7" w14:textId="77777777" w:rsidR="00BE43A8" w:rsidRDefault="0007359A">
      <w:pPr>
        <w:pStyle w:val="SourceCode"/>
      </w:pPr>
      <w:r>
        <w:t>}</w:t>
      </w:r>
    </w:p>
    <w:p w14:paraId="0C22A631" w14:textId="77777777" w:rsidR="00BE43A8" w:rsidRDefault="00BE43A8">
      <w:pPr>
        <w:keepNext/>
      </w:pPr>
    </w:p>
    <w:p w14:paraId="284E4F3D" w14:textId="77777777" w:rsidR="00BE43A8" w:rsidRDefault="0007359A">
      <w:pPr>
        <w:pStyle w:val="Heading3"/>
      </w:pPr>
      <w:r>
        <w:t>Windows PowerShell Server Build and Run</w:t>
      </w:r>
    </w:p>
    <w:p w14:paraId="5F429BCB" w14:textId="77777777" w:rsidR="00BE43A8" w:rsidRDefault="0007359A">
      <w:pPr>
        <w:keepNext/>
      </w:pPr>
      <w:r>
        <w:t>In Terminal 1: start the server again, with the same block as in the Basic Implementation.</w:t>
      </w:r>
    </w:p>
    <w:p w14:paraId="195FA346" w14:textId="77777777" w:rsidR="00BE43A8" w:rsidRDefault="00BE43A8">
      <w:pPr>
        <w:keepNext/>
      </w:pPr>
    </w:p>
    <w:p w14:paraId="050776D2" w14:textId="77777777" w:rsidR="00BE43A8" w:rsidRDefault="0007359A">
      <w:pPr>
        <w:pStyle w:val="CommandBlock"/>
        <w:keepNext/>
      </w:pPr>
      <w:r>
        <w:t>$buildTools = "C:\Program Files (x86)\Microsoft Visual Studio\18\BuildTools"</w:t>
      </w:r>
    </w:p>
    <w:p w14:paraId="0A660739" w14:textId="77777777" w:rsidR="00BE43A8" w:rsidRDefault="0007359A">
      <w:pPr>
        <w:pStyle w:val="CommandBlock"/>
        <w:keepNext/>
      </w:pPr>
      <w:r>
        <w:t>&amp; "$buildTools\Common7\Tools\Launch-VsDevShell.ps1" -Arch amd64 `</w:t>
      </w:r>
    </w:p>
    <w:p w14:paraId="072FBA47" w14:textId="77777777" w:rsidR="00BE43A8" w:rsidRDefault="0007359A">
      <w:pPr>
        <w:pStyle w:val="CommandBlock"/>
      </w:pPr>
      <w:r>
        <w:t xml:space="preserve">    -HostArch amd64 -SkipAutomaticLocation</w:t>
      </w:r>
    </w:p>
    <w:p w14:paraId="4D09DB7B" w14:textId="77777777" w:rsidR="00BE43A8" w:rsidRDefault="0007359A">
      <w:pPr>
        <w:pStyle w:val="CommandBlock"/>
      </w:pPr>
      <w:r>
        <w:t>$ssl = ".\cpp\vcpkg_installed\x64-windows-static-md"</w:t>
      </w:r>
    </w:p>
    <w:p w14:paraId="0E35E58A" w14:textId="77777777" w:rsidR="00BE43A8" w:rsidRDefault="0007359A">
      <w:pPr>
        <w:pStyle w:val="CommandBlock"/>
      </w:pPr>
      <w:r>
        <w:t>$connector = "C:\Program Files\MySQL\MySQL Connector C++ 26.7"</w:t>
      </w:r>
    </w:p>
    <w:p w14:paraId="44B3892B" w14:textId="77777777" w:rsidR="00BE43A8" w:rsidRDefault="0007359A">
      <w:pPr>
        <w:pStyle w:val="CommandBlock"/>
      </w:pPr>
      <w:r>
        <w:t>cl /nologo /std:c++20 /EHsc /W4 /WX /MD /D_CRT_SECURE_NO_WARNINGS `</w:t>
      </w:r>
    </w:p>
    <w:p w14:paraId="36A20CA4" w14:textId="77777777" w:rsidR="00BE43A8" w:rsidRDefault="0007359A">
      <w:pPr>
        <w:pStyle w:val="CommandBlock"/>
      </w:pPr>
      <w:r>
        <w:t xml:space="preserve">    /external:I "$ssl\include" /external:I "$connector\include" `</w:t>
      </w:r>
    </w:p>
    <w:p w14:paraId="01CBB724" w14:textId="77777777" w:rsidR="00BE43A8" w:rsidRDefault="0007359A">
      <w:pPr>
        <w:pStyle w:val="CommandBlock"/>
      </w:pPr>
      <w:r>
        <w:t xml:space="preserve">    /external:W0 `</w:t>
      </w:r>
    </w:p>
    <w:p w14:paraId="7F3D7F18" w14:textId="77777777" w:rsidR="00BE43A8" w:rsidRDefault="0007359A">
      <w:pPr>
        <w:pStyle w:val="CommandBlock"/>
      </w:pPr>
      <w:r>
        <w:t xml:space="preserve">    .\cpp\keys.cpp .\cpp\api_keys.cpp .\cpp\contact_store.cpp .\cpp\contacts.cpp `</w:t>
      </w:r>
    </w:p>
    <w:p w14:paraId="7541C390" w14:textId="77777777" w:rsidR="00BE43A8" w:rsidRDefault="0007359A">
      <w:pPr>
        <w:pStyle w:val="CommandBlock"/>
      </w:pPr>
      <w:r>
        <w:t xml:space="preserve">    /Fo:cpp\ /Fe:cpp\keys.exe /link /LIBPATH:"$ssl\lib" `</w:t>
      </w:r>
    </w:p>
    <w:p w14:paraId="76F86837" w14:textId="77777777" w:rsidR="00BE43A8" w:rsidRDefault="0007359A">
      <w:pPr>
        <w:pStyle w:val="CommandBlock"/>
      </w:pPr>
      <w:r>
        <w:t xml:space="preserve">    /LIBPATH:"$connector\lib64\vs14" libssl.lib libcrypto.lib `</w:t>
      </w:r>
    </w:p>
    <w:p w14:paraId="32C2FE64" w14:textId="77777777" w:rsidR="00BE43A8" w:rsidRDefault="0007359A">
      <w:pPr>
        <w:pStyle w:val="CommandBlock"/>
      </w:pPr>
      <w:r>
        <w:t xml:space="preserve">    ws2_32.lib crypt32.lib advapi32.lib user32.lib mysqlcppconn.lib</w:t>
      </w:r>
    </w:p>
    <w:p w14:paraId="7DA61844" w14:textId="77777777" w:rsidR="00BE43A8" w:rsidRDefault="0007359A">
      <w:pPr>
        <w:pStyle w:val="CommandBlock"/>
      </w:pPr>
      <w:r>
        <w:t>cl /nologo /std:c++20 /EHsc /W4 /WX /MD /D_CRT_SECURE_NO_WARNINGS `</w:t>
      </w:r>
    </w:p>
    <w:p w14:paraId="67FDF604" w14:textId="77777777" w:rsidR="00BE43A8" w:rsidRDefault="0007359A">
      <w:pPr>
        <w:pStyle w:val="CommandBlock"/>
      </w:pPr>
      <w:r>
        <w:t xml:space="preserve">    /external:I "$ssl\include" /external:I "$connector\include" `</w:t>
      </w:r>
    </w:p>
    <w:p w14:paraId="14D3E779" w14:textId="77777777" w:rsidR="00BE43A8" w:rsidRDefault="0007359A">
      <w:pPr>
        <w:pStyle w:val="CommandBlock"/>
      </w:pPr>
      <w:r>
        <w:t xml:space="preserve">    /external:W0 `</w:t>
      </w:r>
    </w:p>
    <w:p w14:paraId="2063D5A4" w14:textId="77777777" w:rsidR="00BE43A8" w:rsidRDefault="0007359A">
      <w:pPr>
        <w:pStyle w:val="CommandBlock"/>
      </w:pPr>
      <w:r>
        <w:t xml:space="preserve">    .\cpp\server.cpp .\cpp\practice.cpp .\cpp\contact_page.cpp `</w:t>
      </w:r>
    </w:p>
    <w:p w14:paraId="3107AF66" w14:textId="77777777" w:rsidR="00BE43A8" w:rsidRDefault="0007359A">
      <w:pPr>
        <w:pStyle w:val="CommandBlock"/>
      </w:pPr>
      <w:r>
        <w:t xml:space="preserve">    .\cpp\contact_replace.cpp .\cpp\contact_patch.cpp .\cpp\api_keys.cpp `</w:t>
      </w:r>
    </w:p>
    <w:p w14:paraId="0EE0A616" w14:textId="77777777" w:rsidR="00BE43A8" w:rsidRDefault="0007359A">
      <w:pPr>
        <w:pStyle w:val="CommandBlock"/>
      </w:pPr>
      <w:r>
        <w:t xml:space="preserve">    .\cpp\contact_store.cpp .\cpp\contacts.cpp `</w:t>
      </w:r>
    </w:p>
    <w:p w14:paraId="5B505F26" w14:textId="77777777" w:rsidR="00BE43A8" w:rsidRDefault="0007359A">
      <w:pPr>
        <w:pStyle w:val="CommandBlock"/>
      </w:pPr>
      <w:r>
        <w:t xml:space="preserve">    /Fo:cpp\ /Fe:cpp\server.exe /link /LIBPATH:"$ssl\lib" `</w:t>
      </w:r>
    </w:p>
    <w:p w14:paraId="355F27BF" w14:textId="77777777" w:rsidR="00BE43A8" w:rsidRDefault="0007359A">
      <w:pPr>
        <w:pStyle w:val="CommandBlock"/>
        <w:keepNext/>
      </w:pPr>
      <w:r>
        <w:t xml:space="preserve">    /LIBPATH:"$connector\lib64\vs14" libssl.lib libcrypto.lib `</w:t>
      </w:r>
    </w:p>
    <w:p w14:paraId="1E84964B" w14:textId="77777777" w:rsidR="00BE43A8" w:rsidRDefault="0007359A">
      <w:pPr>
        <w:pStyle w:val="CommandBlock"/>
        <w:keepNext/>
      </w:pPr>
      <w:r>
        <w:t xml:space="preserve">    ws2_32.lib crypt32.lib advapi32.lib user32.lib mysqlcppconn.lib</w:t>
      </w:r>
    </w:p>
    <w:p w14:paraId="5F866ECC" w14:textId="77777777" w:rsidR="00BE43A8" w:rsidRDefault="0007359A">
      <w:pPr>
        <w:pStyle w:val="CommandBlock"/>
      </w:pPr>
      <w:r>
        <w:t>.\cpp\server.exe</w:t>
      </w:r>
    </w:p>
    <w:p w14:paraId="435560C0" w14:textId="77777777" w:rsidR="00BE43A8" w:rsidRDefault="00BE43A8">
      <w:pPr>
        <w:keepNext/>
      </w:pPr>
    </w:p>
    <w:p w14:paraId="3D6D7B05" w14:textId="77777777" w:rsidR="00BE43A8" w:rsidRDefault="0007359A">
      <w:pPr>
        <w:pStyle w:val="Heading3"/>
      </w:pPr>
      <w:r>
        <w:t>Windows PowerShell Failures Build and Run</w:t>
      </w:r>
    </w:p>
    <w:p w14:paraId="2C153D6B" w14:textId="77777777" w:rsidR="00BE43A8" w:rsidRDefault="0007359A">
      <w:pPr>
        <w:keepNext/>
      </w:pPr>
      <w:r>
        <w:t>In Terminal 2: a fresh read key, the failures client, its exit code, and the revoke's exit code. Remember, the key tool's lines go into $readIssued, never onto the screen, and finally revokes the key however the run ends (Lesson 6.19). Wait 2 seconds after the last line, then press Ctrl+C in Terminal 1.</w:t>
      </w:r>
    </w:p>
    <w:p w14:paraId="45E1FA1A" w14:textId="77777777" w:rsidR="00BE43A8" w:rsidRDefault="00BE43A8">
      <w:pPr>
        <w:keepNext/>
      </w:pPr>
    </w:p>
    <w:p w14:paraId="0944952F" w14:textId="77777777" w:rsidR="00BE43A8" w:rsidRDefault="0007359A">
      <w:pPr>
        <w:pStyle w:val="CommandBlock"/>
        <w:keepNext/>
      </w:pPr>
      <w:r>
        <w:t>$buildTools = "C:\Program Files (x86)\Microsoft Visual Studio\18\BuildTools"</w:t>
      </w:r>
    </w:p>
    <w:p w14:paraId="271BE878" w14:textId="77777777" w:rsidR="00BE43A8" w:rsidRDefault="0007359A">
      <w:pPr>
        <w:pStyle w:val="CommandBlock"/>
        <w:keepNext/>
      </w:pPr>
      <w:r>
        <w:t>&amp; "$buildTools\Common7\Tools\Launch-VsDevShell.ps1" -Arch amd64 `</w:t>
      </w:r>
    </w:p>
    <w:p w14:paraId="74B20680" w14:textId="77777777" w:rsidR="00BE43A8" w:rsidRDefault="0007359A">
      <w:pPr>
        <w:pStyle w:val="CommandBlock"/>
      </w:pPr>
      <w:r>
        <w:t xml:space="preserve">    -HostArch amd64 -SkipAutomaticLocation</w:t>
      </w:r>
    </w:p>
    <w:p w14:paraId="6CB06491" w14:textId="77777777" w:rsidR="00BE43A8" w:rsidRDefault="0007359A">
      <w:pPr>
        <w:pStyle w:val="CommandBlock"/>
      </w:pPr>
      <w:r>
        <w:t>$ssl = ".\cpp\vcpkg_installed\x64-windows-static-md"</w:t>
      </w:r>
    </w:p>
    <w:p w14:paraId="460F097C" w14:textId="77777777" w:rsidR="00BE43A8" w:rsidRDefault="0007359A">
      <w:pPr>
        <w:pStyle w:val="CommandBlock"/>
      </w:pPr>
      <w:r>
        <w:t>cl /nologo /std:c++20 /EHsc /W4 /WX /MD /D_CRT_SECURE_NO_WARNINGS `</w:t>
      </w:r>
    </w:p>
    <w:p w14:paraId="49EBA8CC" w14:textId="77777777" w:rsidR="00BE43A8" w:rsidRDefault="0007359A">
      <w:pPr>
        <w:pStyle w:val="CommandBlock"/>
      </w:pPr>
      <w:r>
        <w:t xml:space="preserve">    /external:I "$ssl\include" /external:W0 `</w:t>
      </w:r>
    </w:p>
    <w:p w14:paraId="70B77046" w14:textId="77777777" w:rsidR="00BE43A8" w:rsidRDefault="0007359A">
      <w:pPr>
        <w:pStyle w:val="CommandBlock"/>
      </w:pPr>
      <w:r>
        <w:t xml:space="preserve">    .\cpp\failures.cpp .\cpp\api_failure.cpp .\cpp\api_client.cpp `</w:t>
      </w:r>
    </w:p>
    <w:p w14:paraId="485B2949" w14:textId="77777777" w:rsidR="00BE43A8" w:rsidRDefault="0007359A">
      <w:pPr>
        <w:pStyle w:val="CommandBlock"/>
      </w:pPr>
      <w:r>
        <w:t xml:space="preserve">    /Fo:cpp\ /Fe:cpp\failures.exe /link /LIBPATH:"$ssl\lib" `</w:t>
      </w:r>
    </w:p>
    <w:p w14:paraId="6C4BB919" w14:textId="77777777" w:rsidR="00BE43A8" w:rsidRDefault="0007359A">
      <w:pPr>
        <w:pStyle w:val="CommandBlock"/>
      </w:pPr>
      <w:r>
        <w:t xml:space="preserve">    libssl.lib libcrypto.lib ws2_32.lib crypt32.lib advapi32.lib user32.lib</w:t>
      </w:r>
    </w:p>
    <w:p w14:paraId="3008DD48" w14:textId="77777777" w:rsidR="00BE43A8" w:rsidRDefault="0007359A">
      <w:pPr>
        <w:pStyle w:val="CommandBlock"/>
      </w:pPr>
      <w:r>
        <w:t>$readIssued = .\cpp\keys.exe issue read</w:t>
      </w:r>
    </w:p>
    <w:p w14:paraId="5F1DEDE5" w14:textId="77777777" w:rsidR="00BE43A8" w:rsidRDefault="0007359A">
      <w:pPr>
        <w:pStyle w:val="CommandBlock"/>
      </w:pPr>
      <w:r>
        <w:t>$env:SPA_API_READ_KEY = $readIssued[2]</w:t>
      </w:r>
    </w:p>
    <w:p w14:paraId="1A3C42C2" w14:textId="77777777" w:rsidR="00BE43A8" w:rsidRDefault="0007359A">
      <w:pPr>
        <w:pStyle w:val="CommandBlock"/>
      </w:pPr>
      <w:r>
        <w:t>try {</w:t>
      </w:r>
    </w:p>
    <w:p w14:paraId="14D9DAC8" w14:textId="77777777" w:rsidR="00BE43A8" w:rsidRDefault="0007359A">
      <w:pPr>
        <w:pStyle w:val="CommandBlock"/>
      </w:pPr>
      <w:r>
        <w:t xml:space="preserve">    .\cpp\failures.exe</w:t>
      </w:r>
    </w:p>
    <w:p w14:paraId="04AAD705" w14:textId="77777777" w:rsidR="00BE43A8" w:rsidRDefault="0007359A">
      <w:pPr>
        <w:pStyle w:val="CommandBlock"/>
      </w:pPr>
      <w:r>
        <w:t xml:space="preserve">    $LASTEXITCODE</w:t>
      </w:r>
    </w:p>
    <w:p w14:paraId="29077C50" w14:textId="77777777" w:rsidR="00BE43A8" w:rsidRDefault="0007359A">
      <w:pPr>
        <w:pStyle w:val="CommandBlock"/>
      </w:pPr>
      <w:r>
        <w:t>} finally {</w:t>
      </w:r>
    </w:p>
    <w:p w14:paraId="1F38C3F5" w14:textId="77777777" w:rsidR="00BE43A8" w:rsidRDefault="0007359A">
      <w:pPr>
        <w:pStyle w:val="CommandBlock"/>
      </w:pPr>
      <w:r>
        <w:t xml:space="preserve">    $readKeyId = $readIssued[1] -replace "Key id: ", ""</w:t>
      </w:r>
    </w:p>
    <w:p w14:paraId="5FC25F00" w14:textId="77777777" w:rsidR="00BE43A8" w:rsidRDefault="0007359A">
      <w:pPr>
        <w:pStyle w:val="CommandBlock"/>
      </w:pPr>
      <w:r>
        <w:t xml:space="preserve">    $revoked = .\cpp\keys.exe revoke $readKeyId</w:t>
      </w:r>
    </w:p>
    <w:p w14:paraId="3EC36A67" w14:textId="77777777" w:rsidR="00BE43A8" w:rsidRDefault="0007359A">
      <w:pPr>
        <w:pStyle w:val="CommandBlock"/>
        <w:keepNext/>
      </w:pPr>
      <w:r>
        <w:t xml:space="preserve">    $LASTEXITCODE</w:t>
      </w:r>
    </w:p>
    <w:p w14:paraId="69D5BE5E" w14:textId="77777777" w:rsidR="00BE43A8" w:rsidRDefault="0007359A">
      <w:pPr>
        <w:pStyle w:val="CommandBlock"/>
        <w:keepNext/>
      </w:pPr>
      <w:r>
        <w:t xml:space="preserve">    Remove-Item Env:SPA_API_READ_KEY</w:t>
      </w:r>
    </w:p>
    <w:p w14:paraId="47F50AE4" w14:textId="77777777" w:rsidR="00BE43A8" w:rsidRDefault="0007359A">
      <w:pPr>
        <w:pStyle w:val="CommandBlock"/>
      </w:pPr>
      <w:r>
        <w:t>}</w:t>
      </w:r>
    </w:p>
    <w:p w14:paraId="1EAFB881" w14:textId="77777777" w:rsidR="00BE43A8" w:rsidRDefault="00BE43A8">
      <w:pPr>
        <w:keepNext/>
      </w:pPr>
    </w:p>
    <w:p w14:paraId="5645E103" w14:textId="77777777" w:rsidR="00BE43A8" w:rsidRDefault="0007359A">
      <w:pPr>
        <w:pStyle w:val="Heading3"/>
      </w:pPr>
      <w:r>
        <w:t>Windows PowerShell No Server Check</w:t>
      </w:r>
    </w:p>
    <w:p w14:paraId="51D61A1D" w14:textId="77777777" w:rsidR="00BE43A8" w:rsidRDefault="0007359A">
      <w:pPr>
        <w:keepNext/>
      </w:pPr>
      <w:r>
        <w:t>With the server stopped, run the same lines again in Terminal 2, without the build. The first request is refused, and the client stops.</w:t>
      </w:r>
    </w:p>
    <w:p w14:paraId="1DB4A533" w14:textId="77777777" w:rsidR="00BE43A8" w:rsidRDefault="00BE43A8">
      <w:pPr>
        <w:keepNext/>
      </w:pPr>
    </w:p>
    <w:p w14:paraId="36326720" w14:textId="77777777" w:rsidR="00BE43A8" w:rsidRDefault="0007359A">
      <w:pPr>
        <w:pStyle w:val="CommandBlock"/>
        <w:keepNext/>
      </w:pPr>
      <w:r>
        <w:t>$readIssued = .\cpp\keys.exe issue read</w:t>
      </w:r>
    </w:p>
    <w:p w14:paraId="46AB090C" w14:textId="77777777" w:rsidR="00BE43A8" w:rsidRDefault="0007359A">
      <w:pPr>
        <w:pStyle w:val="CommandBlock"/>
        <w:keepNext/>
      </w:pPr>
      <w:r>
        <w:t>$env:SPA_API_READ_KEY = $readIssued[2]</w:t>
      </w:r>
    </w:p>
    <w:p w14:paraId="2A86E3B5" w14:textId="77777777" w:rsidR="00BE43A8" w:rsidRDefault="0007359A">
      <w:pPr>
        <w:pStyle w:val="CommandBlock"/>
        <w:keepNext/>
      </w:pPr>
      <w:r>
        <w:t>try {</w:t>
      </w:r>
    </w:p>
    <w:p w14:paraId="13DA6223" w14:textId="77777777" w:rsidR="00BE43A8" w:rsidRDefault="0007359A">
      <w:pPr>
        <w:pStyle w:val="CommandBlock"/>
        <w:keepNext/>
      </w:pPr>
      <w:r>
        <w:t xml:space="preserve">    .\cpp\failures.exe</w:t>
      </w:r>
    </w:p>
    <w:p w14:paraId="3BF381DA" w14:textId="77777777" w:rsidR="00BE43A8" w:rsidRDefault="0007359A">
      <w:pPr>
        <w:pStyle w:val="CommandBlock"/>
        <w:keepNext/>
      </w:pPr>
      <w:r>
        <w:t xml:space="preserve">    $LASTEXITCODE</w:t>
      </w:r>
    </w:p>
    <w:p w14:paraId="07C95753" w14:textId="77777777" w:rsidR="00BE43A8" w:rsidRDefault="0007359A">
      <w:pPr>
        <w:pStyle w:val="CommandBlock"/>
        <w:keepNext/>
      </w:pPr>
      <w:r>
        <w:t>} finally {</w:t>
      </w:r>
    </w:p>
    <w:p w14:paraId="5227B76F" w14:textId="77777777" w:rsidR="00BE43A8" w:rsidRDefault="0007359A">
      <w:pPr>
        <w:pStyle w:val="CommandBlock"/>
        <w:keepNext/>
      </w:pPr>
      <w:r>
        <w:t xml:space="preserve">    $readKeyId = $readIssued[1] -replace "Key id: ", ""</w:t>
      </w:r>
    </w:p>
    <w:p w14:paraId="58B50493" w14:textId="77777777" w:rsidR="00BE43A8" w:rsidRDefault="0007359A">
      <w:pPr>
        <w:pStyle w:val="CommandBlock"/>
        <w:keepNext/>
      </w:pPr>
      <w:r>
        <w:t xml:space="preserve">    $revoked = .\cpp\keys.exe revoke $readKeyId</w:t>
      </w:r>
    </w:p>
    <w:p w14:paraId="337D60C8" w14:textId="77777777" w:rsidR="00BE43A8" w:rsidRDefault="0007359A">
      <w:pPr>
        <w:pStyle w:val="CommandBlock"/>
        <w:keepNext/>
      </w:pPr>
      <w:r>
        <w:t xml:space="preserve">    $LASTEXITCODE</w:t>
      </w:r>
    </w:p>
    <w:p w14:paraId="6BF6A947" w14:textId="77777777" w:rsidR="00BE43A8" w:rsidRDefault="0007359A">
      <w:pPr>
        <w:pStyle w:val="CommandBlock"/>
        <w:keepNext/>
      </w:pPr>
      <w:r>
        <w:t xml:space="preserve">    Remove-Item Env:SPA_API_READ_KEY</w:t>
      </w:r>
    </w:p>
    <w:p w14:paraId="70C8F3B7" w14:textId="77777777" w:rsidR="00BE43A8" w:rsidRDefault="0007359A">
      <w:pPr>
        <w:pStyle w:val="CommandBlock"/>
      </w:pPr>
      <w:r>
        <w:t>}</w:t>
      </w:r>
    </w:p>
    <w:p w14:paraId="683A951C" w14:textId="77777777" w:rsidR="00BE43A8" w:rsidRDefault="00BE43A8">
      <w:pPr>
        <w:keepNext/>
      </w:pPr>
    </w:p>
    <w:p w14:paraId="2A774716" w14:textId="77777777" w:rsidR="00BE43A8" w:rsidRDefault="0007359A">
      <w:pPr>
        <w:pStyle w:val="Heading3"/>
      </w:pPr>
      <w:r>
        <w:t>Linux or macOS Build and Run</w:t>
      </w:r>
    </w:p>
    <w:p w14:paraId="3CEEF0C2" w14:textId="77777777" w:rsidR="00BE43A8" w:rsidRDefault="0007359A">
      <w:pPr>
        <w:keepNext/>
      </w:pPr>
      <w:r>
        <w:t>In Terminal 1, then in Terminal 2; for the No Server Check, stop the server and run the second block's last eight lines again. Remember, bash has no finally: if you stop a run early, run the revoke lines by hand (Lesson 6.19).</w:t>
      </w:r>
    </w:p>
    <w:p w14:paraId="35970D2E" w14:textId="77777777" w:rsidR="00BE43A8" w:rsidRDefault="00BE43A8">
      <w:pPr>
        <w:keepNext/>
      </w:pPr>
    </w:p>
    <w:p w14:paraId="7EE17B38" w14:textId="77777777" w:rsidR="00BE43A8" w:rsidRDefault="0007359A">
      <w:pPr>
        <w:pStyle w:val="CommandBlock"/>
        <w:keepNext/>
      </w:pPr>
      <w:r>
        <w:t>g++ -std=c++20 -Wall -Wextra -Wpedantic -Werror \</w:t>
      </w:r>
    </w:p>
    <w:p w14:paraId="2B41078F" w14:textId="77777777" w:rsidR="00BE43A8" w:rsidRDefault="0007359A">
      <w:pPr>
        <w:pStyle w:val="CommandBlock"/>
        <w:keepNext/>
      </w:pPr>
      <w:r>
        <w:t xml:space="preserve">    ./cpp/keys.cpp ./cpp/api_keys.cpp ./cpp/contact_store.cpp ./cpp/contacts.cpp \</w:t>
      </w:r>
    </w:p>
    <w:p w14:paraId="78CBC84C" w14:textId="77777777" w:rsidR="00BE43A8" w:rsidRDefault="0007359A">
      <w:pPr>
        <w:pStyle w:val="CommandBlock"/>
        <w:keepNext/>
      </w:pPr>
      <w:r>
        <w:t xml:space="preserve">    -isystem /usr/include/mysql-cppconn -lmysqlcppconn -lssl -lcrypto \</w:t>
      </w:r>
    </w:p>
    <w:p w14:paraId="3CCFF329" w14:textId="77777777" w:rsidR="00BE43A8" w:rsidRDefault="0007359A">
      <w:pPr>
        <w:pStyle w:val="CommandBlock"/>
        <w:keepNext/>
      </w:pPr>
      <w:r>
        <w:t xml:space="preserve">    -o ./cpp/keys</w:t>
      </w:r>
    </w:p>
    <w:p w14:paraId="10B046F0" w14:textId="77777777" w:rsidR="00BE43A8" w:rsidRDefault="0007359A">
      <w:pPr>
        <w:pStyle w:val="CommandBlock"/>
        <w:keepNext/>
      </w:pPr>
      <w:r>
        <w:t>g++ -std=c++20 -Wall -Wextra -Wpedantic -Werror \</w:t>
      </w:r>
    </w:p>
    <w:p w14:paraId="559E0CE6" w14:textId="77777777" w:rsidR="00BE43A8" w:rsidRDefault="0007359A">
      <w:pPr>
        <w:pStyle w:val="CommandBlock"/>
        <w:keepNext/>
      </w:pPr>
      <w:r>
        <w:t xml:space="preserve">    ./cpp/server.cpp ./cpp/practice.cpp ./cpp/contact_page.cpp \</w:t>
      </w:r>
    </w:p>
    <w:p w14:paraId="2B61B7BC" w14:textId="77777777" w:rsidR="00BE43A8" w:rsidRDefault="0007359A">
      <w:pPr>
        <w:pStyle w:val="CommandBlock"/>
        <w:keepNext/>
      </w:pPr>
      <w:r>
        <w:t xml:space="preserve">    ./cpp/contact_replace.cpp ./cpp/contact_patch.cpp ./cpp/api_keys.cpp \</w:t>
      </w:r>
    </w:p>
    <w:p w14:paraId="5ED27B84" w14:textId="77777777" w:rsidR="00BE43A8" w:rsidRDefault="0007359A">
      <w:pPr>
        <w:pStyle w:val="CommandBlock"/>
        <w:keepNext/>
      </w:pPr>
      <w:r>
        <w:t xml:space="preserve">    ./cpp/contact_store.cpp ./cpp/contacts.cpp \</w:t>
      </w:r>
    </w:p>
    <w:p w14:paraId="4BD95716" w14:textId="77777777" w:rsidR="00BE43A8" w:rsidRDefault="0007359A">
      <w:pPr>
        <w:pStyle w:val="CommandBlock"/>
        <w:keepNext/>
      </w:pPr>
      <w:r>
        <w:t xml:space="preserve">    -isystem /usr/include/mysql-cppconn -lmysqlcppconn -lssl -lcrypto \</w:t>
      </w:r>
    </w:p>
    <w:p w14:paraId="6BEEC28D" w14:textId="77777777" w:rsidR="00BE43A8" w:rsidRDefault="0007359A">
      <w:pPr>
        <w:pStyle w:val="CommandBlock"/>
        <w:keepNext/>
      </w:pPr>
      <w:r>
        <w:t xml:space="preserve">    -o ./cpp/server</w:t>
      </w:r>
    </w:p>
    <w:p w14:paraId="41AA9A14" w14:textId="77777777" w:rsidR="00BE43A8" w:rsidRDefault="0007359A">
      <w:pPr>
        <w:pStyle w:val="CommandBlock"/>
      </w:pPr>
      <w:r>
        <w:t>./cpp/server</w:t>
      </w:r>
    </w:p>
    <w:p w14:paraId="48E5B8AC" w14:textId="77777777" w:rsidR="00BE43A8" w:rsidRDefault="00BE43A8">
      <w:pPr>
        <w:keepNext/>
      </w:pPr>
    </w:p>
    <w:p w14:paraId="2FEA7C4C" w14:textId="77777777" w:rsidR="00BE43A8" w:rsidRDefault="0007359A">
      <w:pPr>
        <w:pStyle w:val="CommandBlock"/>
        <w:keepNext/>
      </w:pPr>
      <w:r>
        <w:t>g++ -std=c++20 -Wall -Wextra -Wpedantic -Werror \</w:t>
      </w:r>
    </w:p>
    <w:p w14:paraId="51AF32F8" w14:textId="77777777" w:rsidR="00BE43A8" w:rsidRDefault="0007359A">
      <w:pPr>
        <w:pStyle w:val="CommandBlock"/>
        <w:keepNext/>
      </w:pPr>
      <w:r>
        <w:t xml:space="preserve">    ./cpp/failures.cpp ./cpp/api_failure.cpp ./cpp/api_client.cpp \</w:t>
      </w:r>
    </w:p>
    <w:p w14:paraId="4943393F" w14:textId="77777777" w:rsidR="00BE43A8" w:rsidRDefault="0007359A">
      <w:pPr>
        <w:pStyle w:val="CommandBlock"/>
        <w:keepNext/>
      </w:pPr>
      <w:r>
        <w:t xml:space="preserve">    -lssl -lcrypto \</w:t>
      </w:r>
    </w:p>
    <w:p w14:paraId="32F807F8" w14:textId="77777777" w:rsidR="00BE43A8" w:rsidRDefault="0007359A">
      <w:pPr>
        <w:pStyle w:val="CommandBlock"/>
        <w:keepNext/>
      </w:pPr>
      <w:r>
        <w:t xml:space="preserve">    -o ./cpp/failures</w:t>
      </w:r>
    </w:p>
    <w:p w14:paraId="70568604" w14:textId="77777777" w:rsidR="00BE43A8" w:rsidRDefault="0007359A">
      <w:pPr>
        <w:pStyle w:val="CommandBlock"/>
        <w:keepNext/>
      </w:pPr>
      <w:r>
        <w:t>read_issued="$(./cpp/keys issue read)"</w:t>
      </w:r>
    </w:p>
    <w:p w14:paraId="426027E3" w14:textId="77777777" w:rsidR="00BE43A8" w:rsidRDefault="0007359A">
      <w:pPr>
        <w:pStyle w:val="CommandBlock"/>
        <w:keepNext/>
      </w:pPr>
      <w:r>
        <w:t>export SPA_API_READ_KEY="$(echo "$read_issued" | tail -n 1)"</w:t>
      </w:r>
    </w:p>
    <w:p w14:paraId="7DE7009C" w14:textId="77777777" w:rsidR="00BE43A8" w:rsidRDefault="0007359A">
      <w:pPr>
        <w:pStyle w:val="CommandBlock"/>
        <w:keepNext/>
      </w:pPr>
      <w:r>
        <w:t>./cpp/failures</w:t>
      </w:r>
    </w:p>
    <w:p w14:paraId="220F5603" w14:textId="77777777" w:rsidR="00BE43A8" w:rsidRDefault="0007359A">
      <w:pPr>
        <w:pStyle w:val="CommandBlock"/>
        <w:keepNext/>
      </w:pPr>
      <w:r>
        <w:t>echo $?</w:t>
      </w:r>
    </w:p>
    <w:p w14:paraId="416375F3" w14:textId="77777777" w:rsidR="00BE43A8" w:rsidRDefault="0007359A">
      <w:pPr>
        <w:pStyle w:val="CommandBlock"/>
        <w:keepNext/>
      </w:pPr>
      <w:r>
        <w:t>read_line="$(echo "$read_issued" | head -n 2 | tail -n 1)"</w:t>
      </w:r>
    </w:p>
    <w:p w14:paraId="1FB0C259" w14:textId="77777777" w:rsidR="00BE43A8" w:rsidRDefault="0007359A">
      <w:pPr>
        <w:pStyle w:val="CommandBlock"/>
        <w:keepNext/>
      </w:pPr>
      <w:r>
        <w:t>./cpp/keys revoke "${read_line:8}" &gt; /dev/null</w:t>
      </w:r>
    </w:p>
    <w:p w14:paraId="5B1C865B" w14:textId="77777777" w:rsidR="00BE43A8" w:rsidRDefault="0007359A">
      <w:pPr>
        <w:pStyle w:val="CommandBlock"/>
        <w:keepNext/>
      </w:pPr>
      <w:r>
        <w:t>echo $?</w:t>
      </w:r>
    </w:p>
    <w:p w14:paraId="705B2979" w14:textId="77777777" w:rsidR="00BE43A8" w:rsidRDefault="0007359A">
      <w:pPr>
        <w:pStyle w:val="CommandBlock"/>
      </w:pPr>
      <w:r>
        <w:t>unset SPA_API_READ_KEY</w:t>
      </w:r>
    </w:p>
    <w:p w14:paraId="7452EDAE" w14:textId="77777777" w:rsidR="00BE43A8" w:rsidRDefault="00BE43A8">
      <w:pPr>
        <w:keepNext/>
      </w:pPr>
    </w:p>
    <w:p w14:paraId="2C752D9D" w14:textId="77777777" w:rsidR="00BE43A8" w:rsidRDefault="0007359A">
      <w:pPr>
        <w:pStyle w:val="Heading3"/>
      </w:pPr>
      <w:r>
        <w:t>Check Your Results</w:t>
      </w:r>
    </w:p>
    <w:p w14:paraId="2663AE30" w14:textId="77777777" w:rsidR="00BE43A8" w:rsidRDefault="0007359A">
      <w:r>
        <w:t>Terminal 2 must show the Failures lines of the Required Clean-Run Output, then 0 and 0, and the No Server lines, then 1 and 0. This language's Reason lines are "Reason: SSL server verification failed" for the certificate, "Reason: Failed to read connection" for the timeout, and "Reason: Could not establish connection" with no server.</w:t>
      </w:r>
    </w:p>
    <w:p w14:paraId="591E2C38" w14:textId="77777777" w:rsidR="00BE43A8" w:rsidRDefault="00BE43A8">
      <w:pPr>
        <w:keepNext/>
      </w:pPr>
    </w:p>
    <w:p w14:paraId="759356CD" w14:textId="77777777" w:rsidR="00BE43A8" w:rsidRDefault="00BE43A8">
      <w:pPr>
        <w:keepNext/>
      </w:pPr>
    </w:p>
    <w:p w14:paraId="3075FD58" w14:textId="77777777" w:rsidR="00BE43A8" w:rsidRDefault="0007359A">
      <w:pPr>
        <w:pStyle w:val="Heading2"/>
      </w:pPr>
      <w:r>
        <w:t>What to Notice</w:t>
      </w:r>
    </w:p>
    <w:p w14:paraId="3984F103" w14:textId="77777777" w:rsidR="00BE43A8" w:rsidRDefault="0007359A">
      <w:pPr>
        <w:pStyle w:val="ListBullet"/>
      </w:pPr>
      <w:r>
        <w:t>The practice route comes before the ".*" catch-alls, because cpp-httplib tries routes in the order they were added; a name that is not a practice route still gets handleNotFound's 404.</w:t>
      </w:r>
    </w:p>
    <w:p w14:paraId="3C1EC3FA" w14:textId="77777777" w:rsidR="00BE43A8" w:rsidRDefault="0007359A">
      <w:pPr>
        <w:pStyle w:val="ListBullet"/>
      </w:pPr>
      <w:r>
        <w:t>std::this_thread::sleep_for waits on the request's own thread, and cpp-httplib answers other requests on its other threads meanwhile.</w:t>
      </w:r>
    </w:p>
    <w:p w14:paraId="03511707" w14:textId="77777777" w:rsidR="00BE43A8" w:rsidRDefault="0007359A">
      <w:pPr>
        <w:pStyle w:val="ListBullet"/>
      </w:pPr>
      <w:r>
        <w:t>cpp-httplib reports a read that ran past set_read_timeout as httplib::Error::Read, which Lesson 6.4's failureKind already counts as timeout.</w:t>
      </w:r>
    </w:p>
    <w:p w14:paraId="58ED2CC7" w14:textId="77777777" w:rsidR="00BE43A8" w:rsidRDefault="0007359A">
      <w:pPr>
        <w:pStyle w:val="ListBullet"/>
      </w:pPr>
      <w:r>
        <w:t>The untrusted client is a second SSLClient with no set_ca_cert_path, so cpp-httplib checks the certificate against the authorities Windows trusts, which do not include the course CA.</w:t>
      </w:r>
    </w:p>
    <w:p w14:paraId="1DDBA1D8" w14:textId="77777777" w:rsidR="00BE43A8" w:rsidRDefault="0007359A">
      <w:pPr>
        <w:pStyle w:val="ListBullet"/>
      </w:pPr>
      <w:r>
        <w:t>classifyFailure returns a FailureReport made with braces, FailureReport{failureKind, detail}, in the order its fields are declared.</w:t>
      </w:r>
    </w:p>
    <w:p w14:paraId="0DDC93E5" w14:textId="77777777" w:rsidR="00BE43A8" w:rsidRDefault="00BE43A8">
      <w:pPr>
        <w:keepNext/>
      </w:pPr>
    </w:p>
    <w:p w14:paraId="6222630C" w14:textId="77777777" w:rsidR="00BE43A8" w:rsidRDefault="0007359A">
      <w:pPr>
        <w:pStyle w:val="Heading3"/>
      </w:pPr>
      <w:r>
        <w:t>Basic and Production-Minded Comparison</w:t>
      </w:r>
    </w:p>
    <w:p w14:paraId="5C3EBFAA" w14:textId="77777777" w:rsidR="00BE43A8" w:rsidRDefault="0007359A">
      <w:r>
        <w:t>Both C++ clients meet the same broken answers. The Basic one checks each answer where it arrives, so every new kind of failure means another check in another place. The Production-Minded client sends everything through send_request and classify_failure, so all nine requests, the refused one included, are named by the same words in one place, and the run's exit code says whether the server could be reached at all.</w:t>
      </w:r>
    </w:p>
    <w:p w14:paraId="6E4BC3B5" w14:textId="77777777" w:rsidR="00BE43A8" w:rsidRDefault="00BE43A8">
      <w:pPr>
        <w:keepNext/>
      </w:pPr>
    </w:p>
    <w:p w14:paraId="6B9FE69F" w14:textId="77777777" w:rsidR="00BE43A8" w:rsidRDefault="00BE43A8">
      <w:pPr>
        <w:keepNext/>
      </w:pPr>
    </w:p>
    <w:p w14:paraId="705F42F1" w14:textId="77777777" w:rsidR="00BE43A8" w:rsidRDefault="00BE43A8">
      <w:pPr>
        <w:keepNext/>
      </w:pPr>
    </w:p>
    <w:p w14:paraId="11980805" w14:textId="77777777" w:rsidR="00BE43A8" w:rsidRDefault="0007359A">
      <w:pPr>
        <w:pStyle w:val="Heading1"/>
      </w:pPr>
      <w:r>
        <w:t>C# Implementation</w:t>
      </w:r>
    </w:p>
    <w:p w14:paraId="10787406" w14:textId="77777777" w:rsidR="00BE43A8" w:rsidRDefault="0007359A">
      <w:r>
        <w:t>Remember, C# uses ASP.NET Core's Kestrel for the server, HttpClient for the clients, and MySqlConnector for MySQL (Lessons 6.0 and 6.1). Practice.cs sits in .\csharp\Server with the copied store files, so the server compiles it in. BasicFailures and Failures use Lesson 6.20's client project file, copied in step 1 under their own names, and Failures compiles ApiClient.cs and ApiFailure.cs, which sit beside its Program.cs.</w:t>
      </w:r>
    </w:p>
    <w:p w14:paraId="7807B33D" w14:textId="77777777" w:rsidR="00BE43A8" w:rsidRDefault="00BE43A8">
      <w:pPr>
        <w:keepNext/>
      </w:pPr>
    </w:p>
    <w:p w14:paraId="5A7419AE" w14:textId="77777777" w:rsidR="00BE43A8" w:rsidRDefault="00BE43A8">
      <w:pPr>
        <w:keepNext/>
      </w:pPr>
    </w:p>
    <w:p w14:paraId="3309FF0E" w14:textId="77777777" w:rsidR="00BE43A8" w:rsidRDefault="0007359A">
      <w:pPr>
        <w:pStyle w:val="Heading2"/>
      </w:pPr>
      <w:r>
        <w:t>The Server With Practice Routes</w:t>
      </w:r>
    </w:p>
    <w:p w14:paraId="218A8392" w14:textId="77777777" w:rsidR="00BE43A8" w:rsidRDefault="0007359A">
      <w:r>
        <w:t>The server is Lesson 6.20's with three additions: SendPractice, HandlePractice, and the route line app.MapGet(Practice.PracticePath + "{name}", HandlePractice). Practice.cs is new: Practice.AnswerFor returns a PracticeAnswer for a practice path, or null. Read AnswerFor in Practice.cs, then SendPractice.</w:t>
      </w:r>
    </w:p>
    <w:p w14:paraId="59E63674" w14:textId="77777777" w:rsidR="00BE43A8" w:rsidRDefault="00BE43A8">
      <w:pPr>
        <w:keepNext/>
      </w:pPr>
    </w:p>
    <w:p w14:paraId="6FC3E5BE" w14:textId="77777777" w:rsidR="00BE43A8" w:rsidRDefault="0007359A">
      <w:pPr>
        <w:pStyle w:val="Heading3"/>
      </w:pPr>
      <w:r>
        <w:t>csharp/Server/Program.cs</w:t>
      </w:r>
    </w:p>
    <w:p w14:paraId="49518F8D" w14:textId="77777777" w:rsidR="00BE43A8" w:rsidRDefault="0007359A">
      <w:pPr>
        <w:pStyle w:val="SourceCode"/>
        <w:keepNext/>
      </w:pPr>
      <w:r>
        <w:t>// Lesson 6.21: the server with practice routes. It is Lesson 6.20's server</w:t>
      </w:r>
    </w:p>
    <w:p w14:paraId="58FCF2DB" w14:textId="77777777" w:rsidR="00BE43A8" w:rsidRDefault="0007359A">
      <w:pPr>
        <w:pStyle w:val="SourceCode"/>
        <w:keepNext/>
      </w:pPr>
      <w:r>
        <w:t>// with four more GET routes under /api/v1/practice/, which answer slowly,</w:t>
      </w:r>
    </w:p>
    <w:p w14:paraId="7AFDA534" w14:textId="77777777" w:rsidR="00BE43A8" w:rsidRDefault="0007359A">
      <w:pPr>
        <w:pStyle w:val="SourceCode"/>
      </w:pPr>
      <w:r>
        <w:t>// with a body that is not JSON, with 429 and Retry-After, and with an HTML</w:t>
      </w:r>
    </w:p>
    <w:p w14:paraId="6FB7C070" w14:textId="77777777" w:rsidR="00BE43A8" w:rsidRDefault="0007359A">
      <w:pPr>
        <w:pStyle w:val="SourceCode"/>
      </w:pPr>
      <w:r>
        <w:t>// error page, on purpose, for practising a client's error handling. They</w:t>
      </w:r>
    </w:p>
    <w:p w14:paraId="775E6EF6" w14:textId="77777777" w:rsidR="00BE43A8" w:rsidRDefault="0007359A">
      <w:pPr>
        <w:pStyle w:val="SourceCode"/>
      </w:pPr>
      <w:r>
        <w:t>// need no key. Practice.cs describes each answer, and SendPractice sends</w:t>
      </w:r>
    </w:p>
    <w:p w14:paraId="7CD3D151" w14:textId="77777777" w:rsidR="00BE43A8" w:rsidRDefault="0007359A">
      <w:pPr>
        <w:pStyle w:val="SourceCode"/>
      </w:pPr>
      <w:r>
        <w:t>// it. The rest is Lesson 6.20's server, unchanged. ApiKeys.cs (Lesson</w:t>
      </w:r>
    </w:p>
    <w:p w14:paraId="65121DAA" w14:textId="77777777" w:rsidR="00BE43A8" w:rsidRDefault="0007359A">
      <w:pPr>
        <w:pStyle w:val="SourceCode"/>
      </w:pPr>
      <w:r>
        <w:t>// 6.16), ContactPatch.cs (Lesson 6.8), ContactReplace.cs (Lesson 6.7's</w:t>
      </w:r>
    </w:p>
    <w:p w14:paraId="0308EBBD" w14:textId="77777777" w:rsidR="00BE43A8" w:rsidRDefault="0007359A">
      <w:pPr>
        <w:pStyle w:val="SourceCode"/>
      </w:pPr>
      <w:r>
        <w:t>// ReplaceContact), ContactPage.cs (Lesson 6.18's ReadContactPage) and</w:t>
      </w:r>
    </w:p>
    <w:p w14:paraId="08485122" w14:textId="77777777" w:rsidR="00BE43A8" w:rsidRDefault="0007359A">
      <w:pPr>
        <w:pStyle w:val="SourceCode"/>
      </w:pPr>
      <w:r>
        <w:t>// Practice.cs sit in the Server folder, so they are compiled in with the</w:t>
      </w:r>
    </w:p>
    <w:p w14:paraId="595D43EB" w14:textId="77777777" w:rsidR="00BE43A8" w:rsidRDefault="0007359A">
      <w:pPr>
        <w:pStyle w:val="SourceCode"/>
      </w:pPr>
      <w:r>
        <w:t>// rest.</w:t>
      </w:r>
    </w:p>
    <w:p w14:paraId="6A03728A" w14:textId="77777777" w:rsidR="00BE43A8" w:rsidRDefault="0007359A">
      <w:pPr>
        <w:pStyle w:val="SourceCode"/>
      </w:pPr>
      <w:r>
        <w:t>using System.Globalization;</w:t>
      </w:r>
    </w:p>
    <w:p w14:paraId="214E036F" w14:textId="77777777" w:rsidR="00BE43A8" w:rsidRDefault="0007359A">
      <w:pPr>
        <w:pStyle w:val="SourceCode"/>
      </w:pPr>
      <w:r>
        <w:t>using System.Net;</w:t>
      </w:r>
    </w:p>
    <w:p w14:paraId="48E670FF" w14:textId="77777777" w:rsidR="00BE43A8" w:rsidRDefault="0007359A">
      <w:pPr>
        <w:pStyle w:val="SourceCode"/>
      </w:pPr>
      <w:r>
        <w:t>using System.Text;</w:t>
      </w:r>
    </w:p>
    <w:p w14:paraId="4B89BEE7" w14:textId="77777777" w:rsidR="00BE43A8" w:rsidRDefault="0007359A">
      <w:pPr>
        <w:pStyle w:val="SourceCode"/>
      </w:pPr>
      <w:r>
        <w:t>using System.Text.Json;</w:t>
      </w:r>
    </w:p>
    <w:p w14:paraId="7E6D7CB4" w14:textId="77777777" w:rsidR="00BE43A8" w:rsidRDefault="0007359A">
      <w:pPr>
        <w:pStyle w:val="SourceCode"/>
      </w:pPr>
      <w:r>
        <w:t>using MySqlConnector;</w:t>
      </w:r>
    </w:p>
    <w:p w14:paraId="49560EF5" w14:textId="77777777" w:rsidR="00BE43A8" w:rsidRDefault="0007359A">
      <w:pPr>
        <w:pStyle w:val="SourceCode"/>
      </w:pPr>
      <w:r>
        <w:t>using Microsoft.AspNetCore.Http.Features;</w:t>
      </w:r>
    </w:p>
    <w:p w14:paraId="0588B9BB" w14:textId="77777777" w:rsidR="00BE43A8" w:rsidRDefault="0007359A">
      <w:pPr>
        <w:pStyle w:val="SourceCode"/>
      </w:pPr>
      <w:r>
        <w:t>using System.Security.Cryptography.X509Certificates;</w:t>
      </w:r>
    </w:p>
    <w:p w14:paraId="6949DD8C" w14:textId="77777777" w:rsidR="00BE43A8" w:rsidRDefault="00BE43A8">
      <w:pPr>
        <w:pStyle w:val="SourceCode"/>
      </w:pPr>
    </w:p>
    <w:p w14:paraId="51C540EA" w14:textId="77777777" w:rsidR="00BE43A8" w:rsidRDefault="0007359A">
      <w:pPr>
        <w:pStyle w:val="SourceCode"/>
      </w:pPr>
      <w:r>
        <w:t>internal static class Program</w:t>
      </w:r>
    </w:p>
    <w:p w14:paraId="175830EB" w14:textId="77777777" w:rsidR="00BE43A8" w:rsidRDefault="0007359A">
      <w:pPr>
        <w:pStyle w:val="SourceCode"/>
      </w:pPr>
      <w:r>
        <w:t>{</w:t>
      </w:r>
    </w:p>
    <w:p w14:paraId="2D596E08" w14:textId="77777777" w:rsidR="00BE43A8" w:rsidRDefault="0007359A">
      <w:pPr>
        <w:pStyle w:val="SourceCode"/>
      </w:pPr>
      <w:r>
        <w:t xml:space="preserve">    private const string Host = "127.0.0.1";</w:t>
      </w:r>
    </w:p>
    <w:p w14:paraId="5ADEE765" w14:textId="77777777" w:rsidR="00BE43A8" w:rsidRDefault="0007359A">
      <w:pPr>
        <w:pStyle w:val="SourceCode"/>
      </w:pPr>
      <w:r>
        <w:t xml:space="preserve">    private const int HttpsPort = 8765;</w:t>
      </w:r>
    </w:p>
    <w:p w14:paraId="345FFA43" w14:textId="77777777" w:rsidR="00BE43A8" w:rsidRDefault="0007359A">
      <w:pPr>
        <w:pStyle w:val="SourceCode"/>
      </w:pPr>
      <w:r>
        <w:t xml:space="preserve">    private const string ApiPrefix = "/api/v1";</w:t>
      </w:r>
    </w:p>
    <w:p w14:paraId="6110BDBF" w14:textId="77777777" w:rsidR="00BE43A8" w:rsidRDefault="0007359A">
      <w:pPr>
        <w:pStyle w:val="SourceCode"/>
      </w:pPr>
      <w:r>
        <w:t xml:space="preserve">    private const string ContactsPath = ApiPrefix + "/contacts";</w:t>
      </w:r>
    </w:p>
    <w:p w14:paraId="5A4C2752" w14:textId="77777777" w:rsidR="00BE43A8" w:rsidRDefault="0007359A">
      <w:pPr>
        <w:pStyle w:val="SourceCode"/>
      </w:pPr>
      <w:r>
        <w:t xml:space="preserve">    private const string CertificateFile = "certs/server.pem";</w:t>
      </w:r>
    </w:p>
    <w:p w14:paraId="368D53F3" w14:textId="77777777" w:rsidR="00BE43A8" w:rsidRDefault="0007359A">
      <w:pPr>
        <w:pStyle w:val="SourceCode"/>
      </w:pPr>
      <w:r>
        <w:t xml:space="preserve">    private const string KeyFile = "certs/server.key";</w:t>
      </w:r>
    </w:p>
    <w:p w14:paraId="66DA5EFA" w14:textId="77777777" w:rsidR="00BE43A8" w:rsidRDefault="0007359A">
      <w:pPr>
        <w:pStyle w:val="SourceCode"/>
      </w:pPr>
      <w:r>
        <w:t xml:space="preserve">    private const string JsonType = "application/json; charset=utf-8";</w:t>
      </w:r>
    </w:p>
    <w:p w14:paraId="627A8485" w14:textId="77777777" w:rsidR="00BE43A8" w:rsidRDefault="0007359A">
      <w:pPr>
        <w:pStyle w:val="SourceCode"/>
      </w:pPr>
      <w:r>
        <w:t xml:space="preserve">    private const string NotFoundJson =</w:t>
      </w:r>
    </w:p>
    <w:p w14:paraId="113ACB25" w14:textId="77777777" w:rsidR="00BE43A8" w:rsidRDefault="0007359A">
      <w:pPr>
        <w:pStyle w:val="SourceCode"/>
      </w:pPr>
      <w:r>
        <w:t xml:space="preserve">        "{\"code\":\"not_found\",\"message\":\"no such path\"}";</w:t>
      </w:r>
    </w:p>
    <w:p w14:paraId="17900257" w14:textId="77777777" w:rsidR="00BE43A8" w:rsidRDefault="0007359A">
      <w:pPr>
        <w:pStyle w:val="SourceCode"/>
      </w:pPr>
      <w:r>
        <w:t xml:space="preserve">    // Remember, the words for a path id that ParsePathId refuses (Lesson</w:t>
      </w:r>
    </w:p>
    <w:p w14:paraId="0AB68A6B" w14:textId="77777777" w:rsidR="00BE43A8" w:rsidRDefault="0007359A">
      <w:pPr>
        <w:pStyle w:val="SourceCode"/>
      </w:pPr>
      <w:r>
        <w:t xml:space="preserve">    // 6.11), and for a body that is not a JSON contact object (Lesson 6.6).</w:t>
      </w:r>
    </w:p>
    <w:p w14:paraId="17E8D0F0" w14:textId="77777777" w:rsidR="00BE43A8" w:rsidRDefault="0007359A">
      <w:pPr>
        <w:pStyle w:val="SourceCode"/>
      </w:pPr>
      <w:r>
        <w:t xml:space="preserve">    private const string PathIdProblem =</w:t>
      </w:r>
    </w:p>
    <w:p w14:paraId="59A44527" w14:textId="77777777" w:rsidR="00BE43A8" w:rsidRDefault="0007359A">
      <w:pPr>
        <w:pStyle w:val="SourceCode"/>
      </w:pPr>
      <w:r>
        <w:t xml:space="preserve">        "id must be digits only, 1 to 2147483647";</w:t>
      </w:r>
    </w:p>
    <w:p w14:paraId="0DFDCB54" w14:textId="77777777" w:rsidR="00BE43A8" w:rsidRDefault="0007359A">
      <w:pPr>
        <w:pStyle w:val="SourceCode"/>
      </w:pPr>
      <w:r>
        <w:t xml:space="preserve">    private const string BodyProblem = "body must be a JSON contact object";</w:t>
      </w:r>
    </w:p>
    <w:p w14:paraId="5C6E070B" w14:textId="77777777" w:rsidR="00BE43A8" w:rsidRDefault="0007359A">
      <w:pPr>
        <w:pStyle w:val="SourceCode"/>
      </w:pPr>
      <w:r>
        <w:t xml:space="preserve">    private const string DigitCharacters = "0123456789";</w:t>
      </w:r>
    </w:p>
    <w:p w14:paraId="04110D50" w14:textId="77777777" w:rsidR="00BE43A8" w:rsidRDefault="0007359A">
      <w:pPr>
        <w:pStyle w:val="SourceCode"/>
      </w:pPr>
      <w:r>
        <w:t xml:space="preserve">    private const string AccessLog = "access.log";</w:t>
      </w:r>
    </w:p>
    <w:p w14:paraId="1D386126" w14:textId="77777777" w:rsidR="00BE43A8" w:rsidRDefault="0007359A">
      <w:pPr>
        <w:pStyle w:val="SourceCode"/>
      </w:pPr>
      <w:r>
        <w:t xml:space="preserve">    // The same words for every refused key, so an answer never tells a</w:t>
      </w:r>
    </w:p>
    <w:p w14:paraId="16F3B34B" w14:textId="77777777" w:rsidR="00BE43A8" w:rsidRDefault="0007359A">
      <w:pPr>
        <w:pStyle w:val="SourceCode"/>
      </w:pPr>
      <w:r>
        <w:t xml:space="preserve">    // guesser whether a key id exists.</w:t>
      </w:r>
    </w:p>
    <w:p w14:paraId="1E31F879" w14:textId="77777777" w:rsidR="00BE43A8" w:rsidRDefault="0007359A">
      <w:pPr>
        <w:pStyle w:val="SourceCode"/>
      </w:pPr>
      <w:r>
        <w:t xml:space="preserve">    private const string KeyRequired = "a valid API key is required";</w:t>
      </w:r>
    </w:p>
    <w:p w14:paraId="7E160495" w14:textId="77777777" w:rsidR="00BE43A8" w:rsidRDefault="0007359A">
      <w:pPr>
        <w:pStyle w:val="SourceCode"/>
      </w:pPr>
      <w:r>
        <w:t xml:space="preserve">    private const string ReadOnly = "this key may only read";</w:t>
      </w:r>
    </w:p>
    <w:p w14:paraId="2DBAC509" w14:textId="77777777" w:rsidR="00BE43A8" w:rsidRDefault="0007359A">
      <w:pPr>
        <w:pStyle w:val="SourceCode"/>
      </w:pPr>
      <w:r>
        <w:t xml:space="preserve">    // Remember, the words for a PATCH body that names none of name, email,</w:t>
      </w:r>
    </w:p>
    <w:p w14:paraId="7125BC50" w14:textId="77777777" w:rsidR="00BE43A8" w:rsidRDefault="0007359A">
      <w:pPr>
        <w:pStyle w:val="SourceCode"/>
      </w:pPr>
      <w:r>
        <w:t xml:space="preserve">    // and phone (Lesson 6.8).</w:t>
      </w:r>
    </w:p>
    <w:p w14:paraId="4FB6454B" w14:textId="77777777" w:rsidR="00BE43A8" w:rsidRDefault="0007359A">
      <w:pPr>
        <w:pStyle w:val="SourceCode"/>
      </w:pPr>
      <w:r>
        <w:t xml:space="preserve">    private const string EmptyPatch = "body must name at least one field";</w:t>
      </w:r>
    </w:p>
    <w:p w14:paraId="1E8D2E62" w14:textId="77777777" w:rsidR="00BE43A8" w:rsidRDefault="0007359A">
      <w:pPr>
        <w:pStyle w:val="SourceCode"/>
      </w:pPr>
      <w:r>
        <w:t xml:space="preserve">    // Lesson 6.18: the words for a query that breaks the rules (the second</w:t>
      </w:r>
    </w:p>
    <w:p w14:paraId="29391ACD" w14:textId="77777777" w:rsidR="00BE43A8" w:rsidRDefault="0007359A">
      <w:pPr>
        <w:pStyle w:val="SourceCode"/>
      </w:pPr>
      <w:r>
        <w:t xml:space="preserve">    // are Chapter 5's), and the page limits. Without per_page a page holds</w:t>
      </w:r>
    </w:p>
    <w:p w14:paraId="0EC602F7" w14:textId="77777777" w:rsidR="00BE43A8" w:rsidRDefault="0007359A">
      <w:pPr>
        <w:pStyle w:val="SourceCode"/>
      </w:pPr>
      <w:r>
        <w:t xml:space="preserve">    // 30 contacts; it may hold 1 to 50.</w:t>
      </w:r>
    </w:p>
    <w:p w14:paraId="5D6C8510" w14:textId="77777777" w:rsidR="00BE43A8" w:rsidRDefault="0007359A">
      <w:pPr>
        <w:pStyle w:val="SourceCode"/>
      </w:pPr>
      <w:r>
        <w:t xml:space="preserve">    private const string QueryProblem =</w:t>
      </w:r>
    </w:p>
    <w:p w14:paraId="27398DA8" w14:textId="77777777" w:rsidR="00BE43A8" w:rsidRDefault="0007359A">
      <w:pPr>
        <w:pStyle w:val="SourceCode"/>
      </w:pPr>
      <w:r>
        <w:t xml:space="preserve">        "query names must be name, email, page, or per_page";</w:t>
      </w:r>
    </w:p>
    <w:p w14:paraId="65FC2D83" w14:textId="77777777" w:rsidR="00BE43A8" w:rsidRDefault="0007359A">
      <w:pPr>
        <w:pStyle w:val="SourceCode"/>
      </w:pPr>
      <w:r>
        <w:t xml:space="preserve">    private const string SearchProblem = "find by name or email";</w:t>
      </w:r>
    </w:p>
    <w:p w14:paraId="166ADF5F" w14:textId="77777777" w:rsidR="00BE43A8" w:rsidRDefault="0007359A">
      <w:pPr>
        <w:pStyle w:val="SourceCode"/>
      </w:pPr>
      <w:r>
        <w:t xml:space="preserve">    private const string RepeatProblem =</w:t>
      </w:r>
    </w:p>
    <w:p w14:paraId="1D07FEC1" w14:textId="77777777" w:rsidR="00BE43A8" w:rsidRDefault="0007359A">
      <w:pPr>
        <w:pStyle w:val="SourceCode"/>
      </w:pPr>
      <w:r>
        <w:t xml:space="preserve">        "each query name may appear only once";</w:t>
      </w:r>
    </w:p>
    <w:p w14:paraId="56C4F147" w14:textId="77777777" w:rsidR="00BE43A8" w:rsidRDefault="0007359A">
      <w:pPr>
        <w:pStyle w:val="SourceCode"/>
      </w:pPr>
      <w:r>
        <w:t xml:space="preserve">    private const int DefaultPerPage = 30;</w:t>
      </w:r>
    </w:p>
    <w:p w14:paraId="5C690F5A" w14:textId="77777777" w:rsidR="00BE43A8" w:rsidRDefault="0007359A">
      <w:pPr>
        <w:pStyle w:val="SourceCode"/>
      </w:pPr>
      <w:r>
        <w:t xml:space="preserve">    private const int PageNumberLimit = 10000;</w:t>
      </w:r>
    </w:p>
    <w:p w14:paraId="457ED260" w14:textId="77777777" w:rsidR="00BE43A8" w:rsidRDefault="0007359A">
      <w:pPr>
        <w:pStyle w:val="SourceCode"/>
      </w:pPr>
      <w:r>
        <w:t xml:space="preserve">    private const int PageSizeLimit = 50;</w:t>
      </w:r>
    </w:p>
    <w:p w14:paraId="2D598F2F" w14:textId="77777777" w:rsidR="00BE43A8" w:rsidRDefault="0007359A">
      <w:pPr>
        <w:pStyle w:val="SourceCode"/>
      </w:pPr>
      <w:r>
        <w:t xml:space="preserve">    // A page number or size has at most 5 digits; longer text is no number.</w:t>
      </w:r>
    </w:p>
    <w:p w14:paraId="5FD6BD89" w14:textId="77777777" w:rsidR="00BE43A8" w:rsidRDefault="0007359A">
      <w:pPr>
        <w:pStyle w:val="SourceCode"/>
      </w:pPr>
      <w:r>
        <w:t xml:space="preserve">    private const int NumberDigitsLimit = 5;</w:t>
      </w:r>
    </w:p>
    <w:p w14:paraId="4C322B34" w14:textId="77777777" w:rsidR="00BE43A8" w:rsidRDefault="0007359A">
      <w:pPr>
        <w:pStyle w:val="SourceCode"/>
      </w:pPr>
      <w:r>
        <w:t xml:space="preserve">    // Lesson 6.20: the API's description, the file the server answers</w:t>
      </w:r>
    </w:p>
    <w:p w14:paraId="3BB03C16" w14:textId="77777777" w:rsidR="00BE43A8" w:rsidRDefault="0007359A">
      <w:pPr>
        <w:pStyle w:val="SourceCode"/>
      </w:pPr>
      <w:r>
        <w:t xml:space="preserve">    // with, and its media type. application/yaml is the registered type for</w:t>
      </w:r>
    </w:p>
    <w:p w14:paraId="72FDFBCB" w14:textId="77777777" w:rsidR="00BE43A8" w:rsidRDefault="0007359A">
      <w:pPr>
        <w:pStyle w:val="SourceCode"/>
      </w:pPr>
      <w:r>
        <w:t xml:space="preserve">    // YAML text (RFC 9512).</w:t>
      </w:r>
    </w:p>
    <w:p w14:paraId="14B198DA" w14:textId="77777777" w:rsidR="00BE43A8" w:rsidRDefault="0007359A">
      <w:pPr>
        <w:pStyle w:val="SourceCode"/>
      </w:pPr>
      <w:r>
        <w:t xml:space="preserve">    private const string DocumentFile = "docs/openapi.yaml";</w:t>
      </w:r>
    </w:p>
    <w:p w14:paraId="7C41B1A4" w14:textId="77777777" w:rsidR="00BE43A8" w:rsidRDefault="0007359A">
      <w:pPr>
        <w:pStyle w:val="SourceCode"/>
      </w:pPr>
      <w:r>
        <w:t xml:space="preserve">    private const string YamlType = "application/yaml";</w:t>
      </w:r>
    </w:p>
    <w:p w14:paraId="7F48E798" w14:textId="77777777" w:rsidR="00BE43A8" w:rsidRDefault="00BE43A8">
      <w:pPr>
        <w:pStyle w:val="SourceCode"/>
      </w:pPr>
    </w:p>
    <w:p w14:paraId="2AE9BEB6" w14:textId="77777777" w:rsidR="00BE43A8" w:rsidRDefault="0007359A">
      <w:pPr>
        <w:pStyle w:val="SourceCode"/>
      </w:pPr>
      <w:r>
        <w:t xml:space="preserve">    // Print one line per answered request: GET /api/v1/health -&gt; 200. Then</w:t>
      </w:r>
    </w:p>
    <w:p w14:paraId="644615C5" w14:textId="77777777" w:rsidR="00BE43A8" w:rsidRDefault="0007359A">
      <w:pPr>
        <w:pStyle w:val="SourceCode"/>
      </w:pPr>
      <w:r>
        <w:t xml:space="preserve">    // append the same request to access.log, with the UTC time and the key</w:t>
      </w:r>
    </w:p>
    <w:p w14:paraId="6FBE159C" w14:textId="77777777" w:rsidR="00BE43A8" w:rsidRDefault="0007359A">
      <w:pPr>
        <w:pStyle w:val="SourceCode"/>
      </w:pPr>
      <w:r>
        <w:t xml:space="preserve">    // id: 2026-10-02T09:14:03Z | GET | /api/v1/contacts/2 | 200 | 9f3a1c07,</w:t>
      </w:r>
    </w:p>
    <w:p w14:paraId="6A4FE2DA" w14:textId="77777777" w:rsidR="00BE43A8" w:rsidRDefault="0007359A">
      <w:pPr>
        <w:pStyle w:val="SourceCode"/>
      </w:pPr>
      <w:r>
        <w:t xml:space="preserve">    // or - when the request carried no well-formed key. The Authorization</w:t>
      </w:r>
    </w:p>
    <w:p w14:paraId="15BEB5AA" w14:textId="77777777" w:rsidR="00BE43A8" w:rsidRDefault="0007359A">
      <w:pPr>
        <w:pStyle w:val="SourceCode"/>
      </w:pPr>
      <w:r>
        <w:t xml:space="preserve">    // header, the secret, and the body are never written.</w:t>
      </w:r>
    </w:p>
    <w:p w14:paraId="504C06E2" w14:textId="77777777" w:rsidR="00BE43A8" w:rsidRDefault="0007359A">
      <w:pPr>
        <w:pStyle w:val="SourceCode"/>
      </w:pPr>
      <w:r>
        <w:t xml:space="preserve">    private static void LogRequest(HttpContext context, string target,</w:t>
      </w:r>
    </w:p>
    <w:p w14:paraId="0FB0FAEC" w14:textId="77777777" w:rsidR="00BE43A8" w:rsidRDefault="0007359A">
      <w:pPr>
        <w:pStyle w:val="SourceCode"/>
      </w:pPr>
      <w:r>
        <w:t xml:space="preserve">                                   int status)</w:t>
      </w:r>
    </w:p>
    <w:p w14:paraId="1396FC04" w14:textId="77777777" w:rsidR="00BE43A8" w:rsidRDefault="0007359A">
      <w:pPr>
        <w:pStyle w:val="SourceCode"/>
      </w:pPr>
      <w:r>
        <w:t xml:space="preserve">    {</w:t>
      </w:r>
    </w:p>
    <w:p w14:paraId="224ED57C" w14:textId="77777777" w:rsidR="00BE43A8" w:rsidRDefault="0007359A">
      <w:pPr>
        <w:pStyle w:val="SourceCode"/>
      </w:pPr>
      <w:r>
        <w:t xml:space="preserve">        string method = context.Request.Method;</w:t>
      </w:r>
    </w:p>
    <w:p w14:paraId="4560BA15" w14:textId="77777777" w:rsidR="00BE43A8" w:rsidRDefault="0007359A">
      <w:pPr>
        <w:pStyle w:val="SourceCode"/>
      </w:pPr>
      <w:r>
        <w:t xml:space="preserve">        Console.WriteLine($"{method} {target} -&gt; {status}");</w:t>
      </w:r>
    </w:p>
    <w:p w14:paraId="2ACF8EC6" w14:textId="77777777" w:rsidR="00BE43A8" w:rsidRDefault="0007359A">
      <w:pPr>
        <w:pStyle w:val="SourceCode"/>
      </w:pPr>
      <w:r>
        <w:t xml:space="preserve">        // Remember, the time as Chapter 5's contacts.log writes it, and</w:t>
      </w:r>
    </w:p>
    <w:p w14:paraId="77A4FEEB" w14:textId="77777777" w:rsidR="00BE43A8" w:rsidRDefault="0007359A">
      <w:pPr>
        <w:pStyle w:val="SourceCode"/>
      </w:pPr>
      <w:r>
        <w:t xml:space="preserve">        // AppendAllText appends; a log that cannot be written is reported,</w:t>
      </w:r>
    </w:p>
    <w:p w14:paraId="0FD47808" w14:textId="77777777" w:rsidR="00BE43A8" w:rsidRDefault="0007359A">
      <w:pPr>
        <w:pStyle w:val="SourceCode"/>
      </w:pPr>
      <w:r>
        <w:t xml:space="preserve">        // and the server goes on (Lesson 5.9). KeyIdOf gives the key id of</w:t>
      </w:r>
    </w:p>
    <w:p w14:paraId="650D8BB8" w14:textId="77777777" w:rsidR="00BE43A8" w:rsidRDefault="0007359A">
      <w:pPr>
        <w:pStyle w:val="SourceCode"/>
      </w:pPr>
      <w:r>
        <w:t xml:space="preserve">        // a well-formed Bearer key, or "-".</w:t>
      </w:r>
    </w:p>
    <w:p w14:paraId="53B5F041" w14:textId="77777777" w:rsidR="00BE43A8" w:rsidRDefault="0007359A">
      <w:pPr>
        <w:pStyle w:val="SourceCode"/>
      </w:pPr>
      <w:r>
        <w:t xml:space="preserve">        string time = DateTimeOffset.UtcNow.ToString(</w:t>
      </w:r>
    </w:p>
    <w:p w14:paraId="05CEC25C" w14:textId="77777777" w:rsidR="00BE43A8" w:rsidRDefault="0007359A">
      <w:pPr>
        <w:pStyle w:val="SourceCode"/>
      </w:pPr>
      <w:r>
        <w:t xml:space="preserve">            "yyyy-MM-dd'T'HH:mm:ss'Z'", CultureInfo.InvariantCulture);</w:t>
      </w:r>
    </w:p>
    <w:p w14:paraId="6803079B" w14:textId="77777777" w:rsidR="00BE43A8" w:rsidRDefault="0007359A">
      <w:pPr>
        <w:pStyle w:val="SourceCode"/>
      </w:pPr>
      <w:r>
        <w:t xml:space="preserve">        string keyId =</w:t>
      </w:r>
    </w:p>
    <w:p w14:paraId="5747AA63" w14:textId="77777777" w:rsidR="00BE43A8" w:rsidRDefault="0007359A">
      <w:pPr>
        <w:pStyle w:val="SourceCode"/>
      </w:pPr>
      <w:r>
        <w:t xml:space="preserve">            ApiKeys.KeyIdOf(context.Request.Headers.Authorization.ToString());</w:t>
      </w:r>
    </w:p>
    <w:p w14:paraId="73607313" w14:textId="77777777" w:rsidR="00BE43A8" w:rsidRDefault="0007359A">
      <w:pPr>
        <w:pStyle w:val="SourceCode"/>
      </w:pPr>
      <w:r>
        <w:t xml:space="preserve">        try</w:t>
      </w:r>
    </w:p>
    <w:p w14:paraId="562B9B4F" w14:textId="77777777" w:rsidR="00BE43A8" w:rsidRDefault="0007359A">
      <w:pPr>
        <w:pStyle w:val="SourceCode"/>
      </w:pPr>
      <w:r>
        <w:t xml:space="preserve">        {</w:t>
      </w:r>
    </w:p>
    <w:p w14:paraId="61F205D5" w14:textId="77777777" w:rsidR="00BE43A8" w:rsidRDefault="0007359A">
      <w:pPr>
        <w:pStyle w:val="SourceCode"/>
      </w:pPr>
      <w:r>
        <w:t xml:space="preserve">            File.AppendAllText(AccessLog,</w:t>
      </w:r>
    </w:p>
    <w:p w14:paraId="1CD697F2" w14:textId="77777777" w:rsidR="00BE43A8" w:rsidRDefault="0007359A">
      <w:pPr>
        <w:pStyle w:val="SourceCode"/>
      </w:pPr>
      <w:r>
        <w:t xml:space="preserve">                $"{time} | {method} | {target} | {status} | {keyId}\n");</w:t>
      </w:r>
    </w:p>
    <w:p w14:paraId="6F8FD10A" w14:textId="77777777" w:rsidR="00BE43A8" w:rsidRDefault="0007359A">
      <w:pPr>
        <w:pStyle w:val="SourceCode"/>
      </w:pPr>
      <w:r>
        <w:t xml:space="preserve">        }</w:t>
      </w:r>
    </w:p>
    <w:p w14:paraId="7B535A53" w14:textId="77777777" w:rsidR="00BE43A8" w:rsidRDefault="0007359A">
      <w:pPr>
        <w:pStyle w:val="SourceCode"/>
      </w:pPr>
      <w:r>
        <w:t xml:space="preserve">        catch (IOException)</w:t>
      </w:r>
    </w:p>
    <w:p w14:paraId="47BD1F5B" w14:textId="77777777" w:rsidR="00BE43A8" w:rsidRDefault="0007359A">
      <w:pPr>
        <w:pStyle w:val="SourceCode"/>
      </w:pPr>
      <w:r>
        <w:t xml:space="preserve">        {</w:t>
      </w:r>
    </w:p>
    <w:p w14:paraId="3D68D3FB" w14:textId="77777777" w:rsidR="00BE43A8" w:rsidRDefault="0007359A">
      <w:pPr>
        <w:pStyle w:val="SourceCode"/>
      </w:pPr>
      <w:r>
        <w:t xml:space="preserve">            Console.Error.WriteLine($"Error: could not write to {AccessLog}");</w:t>
      </w:r>
    </w:p>
    <w:p w14:paraId="79990990" w14:textId="77777777" w:rsidR="00BE43A8" w:rsidRDefault="0007359A">
      <w:pPr>
        <w:pStyle w:val="SourceCode"/>
      </w:pPr>
      <w:r>
        <w:t xml:space="preserve">        }</w:t>
      </w:r>
    </w:p>
    <w:p w14:paraId="7F10E127" w14:textId="77777777" w:rsidR="00BE43A8" w:rsidRDefault="0007359A">
      <w:pPr>
        <w:pStyle w:val="SourceCode"/>
      </w:pPr>
      <w:r>
        <w:t xml:space="preserve">    }</w:t>
      </w:r>
    </w:p>
    <w:p w14:paraId="459AA182" w14:textId="77777777" w:rsidR="00BE43A8" w:rsidRDefault="00BE43A8">
      <w:pPr>
        <w:pStyle w:val="SourceCode"/>
      </w:pPr>
    </w:p>
    <w:p w14:paraId="5832DA4E" w14:textId="77777777" w:rsidR="00BE43A8" w:rsidRDefault="0007359A">
      <w:pPr>
        <w:pStyle w:val="SourceCode"/>
      </w:pPr>
      <w:r>
        <w:t xml:space="preserve">    // Most answers come here; the rest log themselves, so all are logged.</w:t>
      </w:r>
    </w:p>
    <w:p w14:paraId="31EDD99F" w14:textId="77777777" w:rsidR="00BE43A8" w:rsidRDefault="0007359A">
      <w:pPr>
        <w:pStyle w:val="SourceCode"/>
      </w:pPr>
      <w:r>
        <w:t xml:space="preserve">    // WriteAsync sends the body and returns a Task, the answer's pending</w:t>
      </w:r>
    </w:p>
    <w:p w14:paraId="0CC28933" w14:textId="77777777" w:rsidR="00BE43A8" w:rsidRDefault="0007359A">
      <w:pPr>
        <w:pStyle w:val="SourceCode"/>
      </w:pPr>
      <w:r>
        <w:t xml:space="preserve">    // work, which the framework waits for (Lesson 6.4 explains tasks).</w:t>
      </w:r>
    </w:p>
    <w:p w14:paraId="1E16143D" w14:textId="77777777" w:rsidR="00BE43A8" w:rsidRDefault="0007359A">
      <w:pPr>
        <w:pStyle w:val="SourceCode"/>
      </w:pPr>
      <w:r>
        <w:t xml:space="preserve">    private static Task SendJson(HttpContext context, int status,</w:t>
      </w:r>
    </w:p>
    <w:p w14:paraId="5013302A" w14:textId="77777777" w:rsidR="00BE43A8" w:rsidRDefault="0007359A">
      <w:pPr>
        <w:pStyle w:val="SourceCode"/>
      </w:pPr>
      <w:r>
        <w:t xml:space="preserve">                                 string jsonText)</w:t>
      </w:r>
    </w:p>
    <w:p w14:paraId="0B2BAA74" w14:textId="77777777" w:rsidR="00BE43A8" w:rsidRDefault="0007359A">
      <w:pPr>
        <w:pStyle w:val="SourceCode"/>
      </w:pPr>
      <w:r>
        <w:t xml:space="preserve">    {</w:t>
      </w:r>
    </w:p>
    <w:p w14:paraId="2536ECE6" w14:textId="77777777" w:rsidR="00BE43A8" w:rsidRDefault="0007359A">
      <w:pPr>
        <w:pStyle w:val="SourceCode"/>
      </w:pPr>
      <w:r>
        <w:t xml:space="preserve">        context.Response.StatusCode = status;</w:t>
      </w:r>
    </w:p>
    <w:p w14:paraId="472AF557" w14:textId="77777777" w:rsidR="00BE43A8" w:rsidRDefault="0007359A">
      <w:pPr>
        <w:pStyle w:val="SourceCode"/>
      </w:pPr>
      <w:r>
        <w:t xml:space="preserve">        context.Response.ContentType = JsonType;</w:t>
      </w:r>
    </w:p>
    <w:p w14:paraId="5612F6E0" w14:textId="77777777" w:rsidR="00BE43A8" w:rsidRDefault="0007359A">
      <w:pPr>
        <w:pStyle w:val="SourceCode"/>
      </w:pPr>
      <w:r>
        <w:t xml:space="preserve">        // Every 401 names the scheme the server accepts (Lesson 6.16).</w:t>
      </w:r>
    </w:p>
    <w:p w14:paraId="3095DB46" w14:textId="77777777" w:rsidR="00BE43A8" w:rsidRDefault="0007359A">
      <w:pPr>
        <w:pStyle w:val="SourceCode"/>
      </w:pPr>
      <w:r>
        <w:t xml:space="preserve">        if (status == 401)</w:t>
      </w:r>
    </w:p>
    <w:p w14:paraId="0009D57D" w14:textId="77777777" w:rsidR="00BE43A8" w:rsidRDefault="0007359A">
      <w:pPr>
        <w:pStyle w:val="SourceCode"/>
      </w:pPr>
      <w:r>
        <w:t xml:space="preserve">        {</w:t>
      </w:r>
    </w:p>
    <w:p w14:paraId="144FD3B6" w14:textId="77777777" w:rsidR="00BE43A8" w:rsidRDefault="0007359A">
      <w:pPr>
        <w:pStyle w:val="SourceCode"/>
      </w:pPr>
      <w:r>
        <w:t xml:space="preserve">            context.Response.Headers.WWWAuthenticate = "Bearer";</w:t>
      </w:r>
    </w:p>
    <w:p w14:paraId="5579A28B" w14:textId="77777777" w:rsidR="00BE43A8" w:rsidRDefault="0007359A">
      <w:pPr>
        <w:pStyle w:val="SourceCode"/>
      </w:pPr>
      <w:r>
        <w:t xml:space="preserve">        }</w:t>
      </w:r>
    </w:p>
    <w:p w14:paraId="365D832F" w14:textId="77777777" w:rsidR="00BE43A8" w:rsidRDefault="0007359A">
      <w:pPr>
        <w:pStyle w:val="SourceCode"/>
      </w:pPr>
      <w:r>
        <w:t xml:space="preserve">        // RawTarget is the path and query exactly as the client sent them.</w:t>
      </w:r>
    </w:p>
    <w:p w14:paraId="3C7E7DC9" w14:textId="77777777" w:rsidR="00BE43A8" w:rsidRDefault="0007359A">
      <w:pPr>
        <w:pStyle w:val="SourceCode"/>
      </w:pPr>
      <w:r>
        <w:t xml:space="preserve">        // Features.Get returns null when a server does not provide the</w:t>
      </w:r>
    </w:p>
    <w:p w14:paraId="5BAC6E72" w14:textId="77777777" w:rsidR="00BE43A8" w:rsidRDefault="0007359A">
      <w:pPr>
        <w:pStyle w:val="SourceCode"/>
      </w:pPr>
      <w:r>
        <w:t xml:space="preserve">        // feature; Kestrel always does, so the path is only a fallback.</w:t>
      </w:r>
    </w:p>
    <w:p w14:paraId="0115F0DF" w14:textId="77777777" w:rsidR="00BE43A8" w:rsidRDefault="0007359A">
      <w:pPr>
        <w:pStyle w:val="SourceCode"/>
      </w:pPr>
      <w:r>
        <w:t xml:space="preserve">        string target = context.Request.Path;</w:t>
      </w:r>
    </w:p>
    <w:p w14:paraId="41C64C3D" w14:textId="77777777" w:rsidR="00BE43A8" w:rsidRDefault="0007359A">
      <w:pPr>
        <w:pStyle w:val="SourceCode"/>
      </w:pPr>
      <w:r>
        <w:t xml:space="preserve">        IHttpRequestFeature? request =</w:t>
      </w:r>
    </w:p>
    <w:p w14:paraId="6F67A6F6" w14:textId="77777777" w:rsidR="00BE43A8" w:rsidRDefault="0007359A">
      <w:pPr>
        <w:pStyle w:val="SourceCode"/>
      </w:pPr>
      <w:r>
        <w:t xml:space="preserve">            context.Features.Get&lt;IHttpRequestFeature&gt;();</w:t>
      </w:r>
    </w:p>
    <w:p w14:paraId="767D18C2" w14:textId="77777777" w:rsidR="00BE43A8" w:rsidRDefault="0007359A">
      <w:pPr>
        <w:pStyle w:val="SourceCode"/>
      </w:pPr>
      <w:r>
        <w:t xml:space="preserve">        if (request != null)</w:t>
      </w:r>
    </w:p>
    <w:p w14:paraId="382BD22C" w14:textId="77777777" w:rsidR="00BE43A8" w:rsidRDefault="0007359A">
      <w:pPr>
        <w:pStyle w:val="SourceCode"/>
      </w:pPr>
      <w:r>
        <w:t xml:space="preserve">        {</w:t>
      </w:r>
    </w:p>
    <w:p w14:paraId="042ABA07" w14:textId="77777777" w:rsidR="00BE43A8" w:rsidRDefault="0007359A">
      <w:pPr>
        <w:pStyle w:val="SourceCode"/>
      </w:pPr>
      <w:r>
        <w:t xml:space="preserve">            target = request.RawTarget;</w:t>
      </w:r>
    </w:p>
    <w:p w14:paraId="762F626D" w14:textId="77777777" w:rsidR="00BE43A8" w:rsidRDefault="0007359A">
      <w:pPr>
        <w:pStyle w:val="SourceCode"/>
      </w:pPr>
      <w:r>
        <w:t xml:space="preserve">        }</w:t>
      </w:r>
    </w:p>
    <w:p w14:paraId="12DFDF2B" w14:textId="77777777" w:rsidR="00BE43A8" w:rsidRDefault="0007359A">
      <w:pPr>
        <w:pStyle w:val="SourceCode"/>
      </w:pPr>
      <w:r>
        <w:t xml:space="preserve">        LogRequest(context, target, status);</w:t>
      </w:r>
    </w:p>
    <w:p w14:paraId="318139EE" w14:textId="77777777" w:rsidR="00BE43A8" w:rsidRDefault="0007359A">
      <w:pPr>
        <w:pStyle w:val="SourceCode"/>
      </w:pPr>
      <w:r>
        <w:t xml:space="preserve">        return context.Response.WriteAsync(jsonText);</w:t>
      </w:r>
    </w:p>
    <w:p w14:paraId="459839F9" w14:textId="77777777" w:rsidR="00BE43A8" w:rsidRDefault="0007359A">
      <w:pPr>
        <w:pStyle w:val="SourceCode"/>
      </w:pPr>
      <w:r>
        <w:t xml:space="preserve">    }</w:t>
      </w:r>
    </w:p>
    <w:p w14:paraId="7BF4EF7A" w14:textId="77777777" w:rsidR="00BE43A8" w:rsidRDefault="00BE43A8">
      <w:pPr>
        <w:pStyle w:val="SourceCode"/>
      </w:pPr>
    </w:p>
    <w:p w14:paraId="7E941C58" w14:textId="77777777" w:rsidR="00BE43A8" w:rsidRDefault="0007359A">
      <w:pPr>
        <w:pStyle w:val="SourceCode"/>
      </w:pPr>
      <w:r>
        <w:t xml:space="preserve">    // SendJson's twin for 201 Created: the same steps, plus the Location</w:t>
      </w:r>
    </w:p>
    <w:p w14:paraId="13105415" w14:textId="77777777" w:rsidR="00BE43A8" w:rsidRDefault="0007359A">
      <w:pPr>
        <w:pStyle w:val="SourceCode"/>
      </w:pPr>
      <w:r>
        <w:t xml:space="preserve">    // header, which names the path of the contact just created.</w:t>
      </w:r>
    </w:p>
    <w:p w14:paraId="747663B2" w14:textId="77777777" w:rsidR="00BE43A8" w:rsidRDefault="0007359A">
      <w:pPr>
        <w:pStyle w:val="SourceCode"/>
      </w:pPr>
      <w:r>
        <w:t xml:space="preserve">    private static Task SendCreated(HttpContext context, string location,</w:t>
      </w:r>
    </w:p>
    <w:p w14:paraId="7CDB9B19" w14:textId="77777777" w:rsidR="00BE43A8" w:rsidRDefault="0007359A">
      <w:pPr>
        <w:pStyle w:val="SourceCode"/>
      </w:pPr>
      <w:r>
        <w:t xml:space="preserve">                                    string jsonText)</w:t>
      </w:r>
    </w:p>
    <w:p w14:paraId="0FD9FC9B" w14:textId="77777777" w:rsidR="00BE43A8" w:rsidRDefault="0007359A">
      <w:pPr>
        <w:pStyle w:val="SourceCode"/>
      </w:pPr>
      <w:r>
        <w:t xml:space="preserve">    {</w:t>
      </w:r>
    </w:p>
    <w:p w14:paraId="38BC76CA" w14:textId="77777777" w:rsidR="00BE43A8" w:rsidRDefault="0007359A">
      <w:pPr>
        <w:pStyle w:val="SourceCode"/>
      </w:pPr>
      <w:r>
        <w:t xml:space="preserve">        context.Response.Headers.Location = location;</w:t>
      </w:r>
    </w:p>
    <w:p w14:paraId="3125EADE" w14:textId="77777777" w:rsidR="00BE43A8" w:rsidRDefault="0007359A">
      <w:pPr>
        <w:pStyle w:val="SourceCode"/>
      </w:pPr>
      <w:r>
        <w:t xml:space="preserve">        return SendJson(context, 201, jsonText);</w:t>
      </w:r>
    </w:p>
    <w:p w14:paraId="16B00511" w14:textId="77777777" w:rsidR="00BE43A8" w:rsidRDefault="0007359A">
      <w:pPr>
        <w:pStyle w:val="SourceCode"/>
      </w:pPr>
      <w:r>
        <w:t xml:space="preserve">    }</w:t>
      </w:r>
    </w:p>
    <w:p w14:paraId="79BF1C69" w14:textId="77777777" w:rsidR="00BE43A8" w:rsidRDefault="00BE43A8">
      <w:pPr>
        <w:pStyle w:val="SourceCode"/>
      </w:pPr>
    </w:p>
    <w:p w14:paraId="33B1F409" w14:textId="77777777" w:rsidR="00BE43A8" w:rsidRDefault="0007359A">
      <w:pPr>
        <w:pStyle w:val="SourceCode"/>
      </w:pPr>
      <w:r>
        <w:t xml:space="preserve">    // Lesson 6.18: SendJson's twin for one page: 200, the page's JSON</w:t>
      </w:r>
    </w:p>
    <w:p w14:paraId="4CEBDBE7" w14:textId="77777777" w:rsidR="00BE43A8" w:rsidRDefault="0007359A">
      <w:pPr>
        <w:pStyle w:val="SourceCode"/>
      </w:pPr>
      <w:r>
        <w:t xml:space="preserve">    // array, and the Link header, which is left out when link is "".</w:t>
      </w:r>
    </w:p>
    <w:p w14:paraId="0F601692" w14:textId="77777777" w:rsidR="00BE43A8" w:rsidRDefault="0007359A">
      <w:pPr>
        <w:pStyle w:val="SourceCode"/>
      </w:pPr>
      <w:r>
        <w:t xml:space="preserve">    private static Task SendPage(HttpContext context, string jsonText,</w:t>
      </w:r>
    </w:p>
    <w:p w14:paraId="744E96DC" w14:textId="77777777" w:rsidR="00BE43A8" w:rsidRDefault="0007359A">
      <w:pPr>
        <w:pStyle w:val="SourceCode"/>
      </w:pPr>
      <w:r>
        <w:t xml:space="preserve">                                 string link)</w:t>
      </w:r>
    </w:p>
    <w:p w14:paraId="05FE5C21" w14:textId="77777777" w:rsidR="00BE43A8" w:rsidRDefault="0007359A">
      <w:pPr>
        <w:pStyle w:val="SourceCode"/>
      </w:pPr>
      <w:r>
        <w:t xml:space="preserve">    {</w:t>
      </w:r>
    </w:p>
    <w:p w14:paraId="0A21082D" w14:textId="77777777" w:rsidR="00BE43A8" w:rsidRDefault="0007359A">
      <w:pPr>
        <w:pStyle w:val="SourceCode"/>
      </w:pPr>
      <w:r>
        <w:t xml:space="preserve">        if (link != "")</w:t>
      </w:r>
    </w:p>
    <w:p w14:paraId="304363F1" w14:textId="77777777" w:rsidR="00BE43A8" w:rsidRDefault="0007359A">
      <w:pPr>
        <w:pStyle w:val="SourceCode"/>
      </w:pPr>
      <w:r>
        <w:t xml:space="preserve">        {</w:t>
      </w:r>
    </w:p>
    <w:p w14:paraId="245DD3DE" w14:textId="77777777" w:rsidR="00BE43A8" w:rsidRDefault="0007359A">
      <w:pPr>
        <w:pStyle w:val="SourceCode"/>
      </w:pPr>
      <w:r>
        <w:t xml:space="preserve">            context.Response.Headers.Link = link;</w:t>
      </w:r>
    </w:p>
    <w:p w14:paraId="3E95B1C8" w14:textId="77777777" w:rsidR="00BE43A8" w:rsidRDefault="0007359A">
      <w:pPr>
        <w:pStyle w:val="SourceCode"/>
      </w:pPr>
      <w:r>
        <w:t xml:space="preserve">        }</w:t>
      </w:r>
    </w:p>
    <w:p w14:paraId="0FD22019" w14:textId="77777777" w:rsidR="00BE43A8" w:rsidRDefault="0007359A">
      <w:pPr>
        <w:pStyle w:val="SourceCode"/>
      </w:pPr>
      <w:r>
        <w:t xml:space="preserve">        return SendJson(context, 200, jsonText);</w:t>
      </w:r>
    </w:p>
    <w:p w14:paraId="0B261BC7" w14:textId="77777777" w:rsidR="00BE43A8" w:rsidRDefault="0007359A">
      <w:pPr>
        <w:pStyle w:val="SourceCode"/>
      </w:pPr>
      <w:r>
        <w:t xml:space="preserve">    }</w:t>
      </w:r>
    </w:p>
    <w:p w14:paraId="500459B7" w14:textId="77777777" w:rsidR="00BE43A8" w:rsidRDefault="00BE43A8">
      <w:pPr>
        <w:pStyle w:val="SourceCode"/>
      </w:pPr>
    </w:p>
    <w:p w14:paraId="51F292B4" w14:textId="77777777" w:rsidR="00BE43A8" w:rsidRDefault="0007359A">
      <w:pPr>
        <w:pStyle w:val="SourceCode"/>
      </w:pPr>
      <w:r>
        <w:t xml:space="preserve">    // Lesson 6.20: SendJson's twin for the API's description: 200, the</w:t>
      </w:r>
    </w:p>
    <w:p w14:paraId="61F2D955" w14:textId="77777777" w:rsidR="00BE43A8" w:rsidRDefault="0007359A">
      <w:pPr>
        <w:pStyle w:val="SourceCode"/>
      </w:pPr>
      <w:r>
        <w:t xml:space="preserve">    // YAML type, and the document the server read when it started.</w:t>
      </w:r>
    </w:p>
    <w:p w14:paraId="3C8878D5" w14:textId="77777777" w:rsidR="00BE43A8" w:rsidRDefault="0007359A">
      <w:pPr>
        <w:pStyle w:val="SourceCode"/>
      </w:pPr>
      <w:r>
        <w:t xml:space="preserve">    private static Task SendDocument(HttpContext context, string apiDocument)</w:t>
      </w:r>
    </w:p>
    <w:p w14:paraId="5A904CE2" w14:textId="77777777" w:rsidR="00BE43A8" w:rsidRDefault="0007359A">
      <w:pPr>
        <w:pStyle w:val="SourceCode"/>
      </w:pPr>
      <w:r>
        <w:t xml:space="preserve">    {</w:t>
      </w:r>
    </w:p>
    <w:p w14:paraId="6CE25B35" w14:textId="77777777" w:rsidR="00BE43A8" w:rsidRDefault="0007359A">
      <w:pPr>
        <w:pStyle w:val="SourceCode"/>
      </w:pPr>
      <w:r>
        <w:t xml:space="preserve">        context.Response.StatusCode = 200;</w:t>
      </w:r>
    </w:p>
    <w:p w14:paraId="42D1E9AE" w14:textId="77777777" w:rsidR="00BE43A8" w:rsidRDefault="0007359A">
      <w:pPr>
        <w:pStyle w:val="SourceCode"/>
      </w:pPr>
      <w:r>
        <w:t xml:space="preserve">        context.Response.ContentType = YamlType;</w:t>
      </w:r>
    </w:p>
    <w:p w14:paraId="09FE8192" w14:textId="77777777" w:rsidR="00BE43A8" w:rsidRDefault="0007359A">
      <w:pPr>
        <w:pStyle w:val="SourceCode"/>
      </w:pPr>
      <w:r>
        <w:t xml:space="preserve">        string target = context.Request.Path;</w:t>
      </w:r>
    </w:p>
    <w:p w14:paraId="03BD6ADA" w14:textId="77777777" w:rsidR="00BE43A8" w:rsidRDefault="0007359A">
      <w:pPr>
        <w:pStyle w:val="SourceCode"/>
      </w:pPr>
      <w:r>
        <w:t xml:space="preserve">        IHttpRequestFeature? request =</w:t>
      </w:r>
    </w:p>
    <w:p w14:paraId="14B8D223" w14:textId="77777777" w:rsidR="00BE43A8" w:rsidRDefault="0007359A">
      <w:pPr>
        <w:pStyle w:val="SourceCode"/>
      </w:pPr>
      <w:r>
        <w:t xml:space="preserve">            context.Features.Get&lt;IHttpRequestFeature&gt;();</w:t>
      </w:r>
    </w:p>
    <w:p w14:paraId="11625140" w14:textId="77777777" w:rsidR="00BE43A8" w:rsidRDefault="0007359A">
      <w:pPr>
        <w:pStyle w:val="SourceCode"/>
      </w:pPr>
      <w:r>
        <w:t xml:space="preserve">        if (request != null)</w:t>
      </w:r>
    </w:p>
    <w:p w14:paraId="03D3B123" w14:textId="77777777" w:rsidR="00BE43A8" w:rsidRDefault="0007359A">
      <w:pPr>
        <w:pStyle w:val="SourceCode"/>
      </w:pPr>
      <w:r>
        <w:t xml:space="preserve">        {</w:t>
      </w:r>
    </w:p>
    <w:p w14:paraId="6B3F379F" w14:textId="77777777" w:rsidR="00BE43A8" w:rsidRDefault="0007359A">
      <w:pPr>
        <w:pStyle w:val="SourceCode"/>
      </w:pPr>
      <w:r>
        <w:t xml:space="preserve">            target = request.RawTarget;</w:t>
      </w:r>
    </w:p>
    <w:p w14:paraId="7345B988" w14:textId="77777777" w:rsidR="00BE43A8" w:rsidRDefault="0007359A">
      <w:pPr>
        <w:pStyle w:val="SourceCode"/>
      </w:pPr>
      <w:r>
        <w:t xml:space="preserve">        }</w:t>
      </w:r>
    </w:p>
    <w:p w14:paraId="54EB9077" w14:textId="77777777" w:rsidR="00BE43A8" w:rsidRDefault="0007359A">
      <w:pPr>
        <w:pStyle w:val="SourceCode"/>
      </w:pPr>
      <w:r>
        <w:t xml:space="preserve">        LogRequest(context, target, 200);</w:t>
      </w:r>
    </w:p>
    <w:p w14:paraId="6C11FB05" w14:textId="77777777" w:rsidR="00BE43A8" w:rsidRDefault="0007359A">
      <w:pPr>
        <w:pStyle w:val="SourceCode"/>
      </w:pPr>
      <w:r>
        <w:t xml:space="preserve">        return context.Response.WriteAsync(apiDocument);</w:t>
      </w:r>
    </w:p>
    <w:p w14:paraId="08D7EE33" w14:textId="77777777" w:rsidR="00BE43A8" w:rsidRDefault="0007359A">
      <w:pPr>
        <w:pStyle w:val="SourceCode"/>
      </w:pPr>
      <w:r>
        <w:t xml:space="preserve">    }</w:t>
      </w:r>
    </w:p>
    <w:p w14:paraId="5ED9C5E9" w14:textId="77777777" w:rsidR="00BE43A8" w:rsidRDefault="00BE43A8">
      <w:pPr>
        <w:pStyle w:val="SourceCode"/>
      </w:pPr>
    </w:p>
    <w:p w14:paraId="638A5C00" w14:textId="77777777" w:rsidR="00BE43A8" w:rsidRDefault="0007359A">
      <w:pPr>
        <w:pStyle w:val="SourceCode"/>
      </w:pPr>
      <w:r>
        <w:t xml:space="preserve">    // Lesson 6.9: 204 No Content, the answer to a delete that worked. There</w:t>
      </w:r>
    </w:p>
    <w:p w14:paraId="4DF85C78" w14:textId="77777777" w:rsidR="00BE43A8" w:rsidRDefault="0007359A">
      <w:pPr>
        <w:pStyle w:val="SourceCode"/>
      </w:pPr>
      <w:r>
        <w:t xml:space="preserve">    // is nothing to send back, so only the status is set: no body, and no</w:t>
      </w:r>
    </w:p>
    <w:p w14:paraId="4C0033B8" w14:textId="77777777" w:rsidR="00BE43A8" w:rsidRDefault="0007359A">
      <w:pPr>
        <w:pStyle w:val="SourceCode"/>
      </w:pPr>
      <w:r>
        <w:t xml:space="preserve">    // Content-Type, because there is no content to describe. Nothing is</w:t>
      </w:r>
    </w:p>
    <w:p w14:paraId="3ECD08AA" w14:textId="77777777" w:rsidR="00BE43A8" w:rsidRDefault="0007359A">
      <w:pPr>
        <w:pStyle w:val="SourceCode"/>
      </w:pPr>
      <w:r>
        <w:t xml:space="preserve">    // written, so the work is already done: Task.CompletedTask is a Task</w:t>
      </w:r>
    </w:p>
    <w:p w14:paraId="5AD22E09" w14:textId="77777777" w:rsidR="00BE43A8" w:rsidRDefault="0007359A">
      <w:pPr>
        <w:pStyle w:val="SourceCode"/>
      </w:pPr>
      <w:r>
        <w:t xml:space="preserve">    // that has already finished. The request line is logged as in SendJson.</w:t>
      </w:r>
    </w:p>
    <w:p w14:paraId="4C3CE5A9" w14:textId="77777777" w:rsidR="00BE43A8" w:rsidRDefault="0007359A">
      <w:pPr>
        <w:pStyle w:val="SourceCode"/>
      </w:pPr>
      <w:r>
        <w:t xml:space="preserve">    private static Task SendNoContent(HttpContext context)</w:t>
      </w:r>
    </w:p>
    <w:p w14:paraId="57436ECB" w14:textId="77777777" w:rsidR="00BE43A8" w:rsidRDefault="0007359A">
      <w:pPr>
        <w:pStyle w:val="SourceCode"/>
      </w:pPr>
      <w:r>
        <w:t xml:space="preserve">    {</w:t>
      </w:r>
    </w:p>
    <w:p w14:paraId="50FE38E3" w14:textId="77777777" w:rsidR="00BE43A8" w:rsidRDefault="0007359A">
      <w:pPr>
        <w:pStyle w:val="SourceCode"/>
      </w:pPr>
      <w:r>
        <w:t xml:space="preserve">        context.Response.StatusCode = 204;</w:t>
      </w:r>
    </w:p>
    <w:p w14:paraId="43D93FD2" w14:textId="77777777" w:rsidR="00BE43A8" w:rsidRDefault="0007359A">
      <w:pPr>
        <w:pStyle w:val="SourceCode"/>
      </w:pPr>
      <w:r>
        <w:t xml:space="preserve">        string target = context.Request.Path;</w:t>
      </w:r>
    </w:p>
    <w:p w14:paraId="00722F96" w14:textId="77777777" w:rsidR="00BE43A8" w:rsidRDefault="0007359A">
      <w:pPr>
        <w:pStyle w:val="SourceCode"/>
      </w:pPr>
      <w:r>
        <w:t xml:space="preserve">        IHttpRequestFeature? request =</w:t>
      </w:r>
    </w:p>
    <w:p w14:paraId="37984E3B" w14:textId="77777777" w:rsidR="00BE43A8" w:rsidRDefault="0007359A">
      <w:pPr>
        <w:pStyle w:val="SourceCode"/>
      </w:pPr>
      <w:r>
        <w:t xml:space="preserve">            context.Features.Get&lt;IHttpRequestFeature&gt;();</w:t>
      </w:r>
    </w:p>
    <w:p w14:paraId="68FE04E0" w14:textId="77777777" w:rsidR="00BE43A8" w:rsidRDefault="0007359A">
      <w:pPr>
        <w:pStyle w:val="SourceCode"/>
      </w:pPr>
      <w:r>
        <w:t xml:space="preserve">        if (request != null)</w:t>
      </w:r>
    </w:p>
    <w:p w14:paraId="740DE9B3" w14:textId="77777777" w:rsidR="00BE43A8" w:rsidRDefault="0007359A">
      <w:pPr>
        <w:pStyle w:val="SourceCode"/>
      </w:pPr>
      <w:r>
        <w:t xml:space="preserve">        {</w:t>
      </w:r>
    </w:p>
    <w:p w14:paraId="54CB808C" w14:textId="77777777" w:rsidR="00BE43A8" w:rsidRDefault="0007359A">
      <w:pPr>
        <w:pStyle w:val="SourceCode"/>
      </w:pPr>
      <w:r>
        <w:t xml:space="preserve">            target = request.RawTarget;</w:t>
      </w:r>
    </w:p>
    <w:p w14:paraId="1E0F52E7" w14:textId="77777777" w:rsidR="00BE43A8" w:rsidRDefault="0007359A">
      <w:pPr>
        <w:pStyle w:val="SourceCode"/>
      </w:pPr>
      <w:r>
        <w:t xml:space="preserve">        }</w:t>
      </w:r>
    </w:p>
    <w:p w14:paraId="4CEC2BCD" w14:textId="77777777" w:rsidR="00BE43A8" w:rsidRDefault="0007359A">
      <w:pPr>
        <w:pStyle w:val="SourceCode"/>
      </w:pPr>
      <w:r>
        <w:t xml:space="preserve">        LogRequest(context, target, 204);</w:t>
      </w:r>
    </w:p>
    <w:p w14:paraId="1B59470B" w14:textId="77777777" w:rsidR="00BE43A8" w:rsidRDefault="0007359A">
      <w:pPr>
        <w:pStyle w:val="SourceCode"/>
      </w:pPr>
      <w:r>
        <w:t xml:space="preserve">        return Task.CompletedTask;</w:t>
      </w:r>
    </w:p>
    <w:p w14:paraId="4B07363B" w14:textId="77777777" w:rsidR="00BE43A8" w:rsidRDefault="0007359A">
      <w:pPr>
        <w:pStyle w:val="SourceCode"/>
      </w:pPr>
      <w:r>
        <w:t xml:space="preserve">    }</w:t>
      </w:r>
    </w:p>
    <w:p w14:paraId="6EB848FA" w14:textId="77777777" w:rsidR="00BE43A8" w:rsidRDefault="00BE43A8">
      <w:pPr>
        <w:pStyle w:val="SourceCode"/>
      </w:pPr>
    </w:p>
    <w:p w14:paraId="2ED48CF7" w14:textId="77777777" w:rsidR="00BE43A8" w:rsidRDefault="0007359A">
      <w:pPr>
        <w:pStyle w:val="SourceCode"/>
      </w:pPr>
      <w:r>
        <w:t xml:space="preserve">    private static Task HandleHealth(HttpContext context)</w:t>
      </w:r>
    </w:p>
    <w:p w14:paraId="2B30BA2C" w14:textId="77777777" w:rsidR="00BE43A8" w:rsidRDefault="0007359A">
      <w:pPr>
        <w:pStyle w:val="SourceCode"/>
      </w:pPr>
      <w:r>
        <w:t xml:space="preserve">    {</w:t>
      </w:r>
    </w:p>
    <w:p w14:paraId="0762E6AE" w14:textId="77777777" w:rsidR="00BE43A8" w:rsidRDefault="0007359A">
      <w:pPr>
        <w:pStyle w:val="SourceCode"/>
      </w:pPr>
      <w:r>
        <w:t xml:space="preserve">        return SendJson(context, 200, "{\"status\":\"ok\"}");</w:t>
      </w:r>
    </w:p>
    <w:p w14:paraId="783859A1" w14:textId="77777777" w:rsidR="00BE43A8" w:rsidRDefault="0007359A">
      <w:pPr>
        <w:pStyle w:val="SourceCode"/>
      </w:pPr>
      <w:r>
        <w:t xml:space="preserve">    }</w:t>
      </w:r>
    </w:p>
    <w:p w14:paraId="24D36D13" w14:textId="77777777" w:rsidR="00BE43A8" w:rsidRDefault="00BE43A8">
      <w:pPr>
        <w:pStyle w:val="SourceCode"/>
      </w:pPr>
    </w:p>
    <w:p w14:paraId="5E0C47D8" w14:textId="77777777" w:rsidR="00BE43A8" w:rsidRDefault="0007359A">
      <w:pPr>
        <w:pStyle w:val="SourceCode"/>
      </w:pPr>
      <w:r>
        <w:t xml:space="preserve">    // The one place a ContactStatus becomes an HTTP status. Lesson 6.14</w:t>
      </w:r>
    </w:p>
    <w:p w14:paraId="182D106C" w14:textId="77777777" w:rsidR="00BE43A8" w:rsidRDefault="0007359A">
      <w:pPr>
        <w:pStyle w:val="SourceCode"/>
      </w:pPr>
      <w:r>
        <w:t xml:space="preserve">    // covers every status code. Remember, default catches every other</w:t>
      </w:r>
    </w:p>
    <w:p w14:paraId="13DBC8BE" w14:textId="77777777" w:rsidR="00BE43A8" w:rsidRDefault="0007359A">
      <w:pPr>
        <w:pStyle w:val="SourceCode"/>
      </w:pPr>
      <w:r>
        <w:t xml:space="preserve">    // value.</w:t>
      </w:r>
    </w:p>
    <w:p w14:paraId="71B0DBC4" w14:textId="77777777" w:rsidR="00BE43A8" w:rsidRDefault="0007359A">
      <w:pPr>
        <w:pStyle w:val="SourceCode"/>
      </w:pPr>
      <w:r>
        <w:t xml:space="preserve">    private static int HttpStatusFor(ContactStatus status)</w:t>
      </w:r>
    </w:p>
    <w:p w14:paraId="28EBD7A1" w14:textId="77777777" w:rsidR="00BE43A8" w:rsidRDefault="0007359A">
      <w:pPr>
        <w:pStyle w:val="SourceCode"/>
      </w:pPr>
      <w:r>
        <w:t xml:space="preserve">    {</w:t>
      </w:r>
    </w:p>
    <w:p w14:paraId="7ABC04D7" w14:textId="77777777" w:rsidR="00BE43A8" w:rsidRDefault="0007359A">
      <w:pPr>
        <w:pStyle w:val="SourceCode"/>
      </w:pPr>
      <w:r>
        <w:t xml:space="preserve">        switch (status)</w:t>
      </w:r>
    </w:p>
    <w:p w14:paraId="1A12A5A4" w14:textId="77777777" w:rsidR="00BE43A8" w:rsidRDefault="0007359A">
      <w:pPr>
        <w:pStyle w:val="SourceCode"/>
      </w:pPr>
      <w:r>
        <w:t xml:space="preserve">        {</w:t>
      </w:r>
    </w:p>
    <w:p w14:paraId="58695008" w14:textId="77777777" w:rsidR="00BE43A8" w:rsidRDefault="0007359A">
      <w:pPr>
        <w:pStyle w:val="SourceCode"/>
      </w:pPr>
      <w:r>
        <w:t xml:space="preserve">            case ContactStatus.Success:</w:t>
      </w:r>
    </w:p>
    <w:p w14:paraId="5B30195F" w14:textId="77777777" w:rsidR="00BE43A8" w:rsidRDefault="0007359A">
      <w:pPr>
        <w:pStyle w:val="SourceCode"/>
      </w:pPr>
      <w:r>
        <w:t xml:space="preserve">                return 200;</w:t>
      </w:r>
    </w:p>
    <w:p w14:paraId="5F4A42E0" w14:textId="77777777" w:rsidR="00BE43A8" w:rsidRDefault="0007359A">
      <w:pPr>
        <w:pStyle w:val="SourceCode"/>
      </w:pPr>
      <w:r>
        <w:t xml:space="preserve">            case ContactStatus.InvalidInput:</w:t>
      </w:r>
    </w:p>
    <w:p w14:paraId="3EF484C2" w14:textId="77777777" w:rsidR="00BE43A8" w:rsidRDefault="0007359A">
      <w:pPr>
        <w:pStyle w:val="SourceCode"/>
      </w:pPr>
      <w:r>
        <w:t xml:space="preserve">                return 400;</w:t>
      </w:r>
    </w:p>
    <w:p w14:paraId="4595EA35" w14:textId="77777777" w:rsidR="00BE43A8" w:rsidRDefault="0007359A">
      <w:pPr>
        <w:pStyle w:val="SourceCode"/>
      </w:pPr>
      <w:r>
        <w:t xml:space="preserve">            case ContactStatus.NotFound:</w:t>
      </w:r>
    </w:p>
    <w:p w14:paraId="2346C407" w14:textId="77777777" w:rsidR="00BE43A8" w:rsidRDefault="0007359A">
      <w:pPr>
        <w:pStyle w:val="SourceCode"/>
      </w:pPr>
      <w:r>
        <w:t xml:space="preserve">                return 404;</w:t>
      </w:r>
    </w:p>
    <w:p w14:paraId="6CDB1309" w14:textId="77777777" w:rsidR="00BE43A8" w:rsidRDefault="0007359A">
      <w:pPr>
        <w:pStyle w:val="SourceCode"/>
      </w:pPr>
      <w:r>
        <w:t xml:space="preserve">            case ContactStatus.DuplicateEmail:</w:t>
      </w:r>
    </w:p>
    <w:p w14:paraId="2B763FF3" w14:textId="77777777" w:rsidR="00BE43A8" w:rsidRDefault="0007359A">
      <w:pPr>
        <w:pStyle w:val="SourceCode"/>
      </w:pPr>
      <w:r>
        <w:t xml:space="preserve">                return 409;</w:t>
      </w:r>
    </w:p>
    <w:p w14:paraId="72801488" w14:textId="77777777" w:rsidR="00BE43A8" w:rsidRDefault="0007359A">
      <w:pPr>
        <w:pStyle w:val="SourceCode"/>
      </w:pPr>
      <w:r>
        <w:t xml:space="preserve">            default:</w:t>
      </w:r>
    </w:p>
    <w:p w14:paraId="36A09BA5" w14:textId="77777777" w:rsidR="00BE43A8" w:rsidRDefault="0007359A">
      <w:pPr>
        <w:pStyle w:val="SourceCode"/>
      </w:pPr>
      <w:r>
        <w:t xml:space="preserve">                // Every other status is a failure on the server's side.</w:t>
      </w:r>
    </w:p>
    <w:p w14:paraId="4A7FD4B2" w14:textId="77777777" w:rsidR="00BE43A8" w:rsidRDefault="0007359A">
      <w:pPr>
        <w:pStyle w:val="SourceCode"/>
      </w:pPr>
      <w:r>
        <w:t xml:space="preserve">                return 500;</w:t>
      </w:r>
    </w:p>
    <w:p w14:paraId="250F7CA5" w14:textId="77777777" w:rsidR="00BE43A8" w:rsidRDefault="0007359A">
      <w:pPr>
        <w:pStyle w:val="SourceCode"/>
      </w:pPr>
      <w:r>
        <w:t xml:space="preserve">        }</w:t>
      </w:r>
    </w:p>
    <w:p w14:paraId="5E2D8075" w14:textId="77777777" w:rsidR="00BE43A8" w:rsidRDefault="0007359A">
      <w:pPr>
        <w:pStyle w:val="SourceCode"/>
      </w:pPr>
      <w:r>
        <w:t xml:space="preserve">    }</w:t>
      </w:r>
    </w:p>
    <w:p w14:paraId="12A60364" w14:textId="77777777" w:rsidR="00BE43A8" w:rsidRDefault="00BE43A8">
      <w:pPr>
        <w:pStyle w:val="SourceCode"/>
      </w:pPr>
    </w:p>
    <w:p w14:paraId="05DCC29D" w14:textId="77777777" w:rsidR="00BE43A8" w:rsidRDefault="0007359A">
      <w:pPr>
        <w:pStyle w:val="SourceCode"/>
      </w:pPr>
      <w:r>
        <w:t xml:space="preserve">    // The code an error body names for a ContactStatus.</w:t>
      </w:r>
    </w:p>
    <w:p w14:paraId="0122A5C1" w14:textId="77777777" w:rsidR="00BE43A8" w:rsidRDefault="0007359A">
      <w:pPr>
        <w:pStyle w:val="SourceCode"/>
      </w:pPr>
      <w:r>
        <w:t xml:space="preserve">    private static string ErrorCodeFor(ContactStatus status)</w:t>
      </w:r>
    </w:p>
    <w:p w14:paraId="293D90BE" w14:textId="77777777" w:rsidR="00BE43A8" w:rsidRDefault="0007359A">
      <w:pPr>
        <w:pStyle w:val="SourceCode"/>
      </w:pPr>
      <w:r>
        <w:t xml:space="preserve">    {</w:t>
      </w:r>
    </w:p>
    <w:p w14:paraId="39E68245" w14:textId="77777777" w:rsidR="00BE43A8" w:rsidRDefault="0007359A">
      <w:pPr>
        <w:pStyle w:val="SourceCode"/>
      </w:pPr>
      <w:r>
        <w:t xml:space="preserve">        switch (status)</w:t>
      </w:r>
    </w:p>
    <w:p w14:paraId="5B206DB7" w14:textId="77777777" w:rsidR="00BE43A8" w:rsidRDefault="0007359A">
      <w:pPr>
        <w:pStyle w:val="SourceCode"/>
      </w:pPr>
      <w:r>
        <w:t xml:space="preserve">        {</w:t>
      </w:r>
    </w:p>
    <w:p w14:paraId="061DE325" w14:textId="77777777" w:rsidR="00BE43A8" w:rsidRDefault="0007359A">
      <w:pPr>
        <w:pStyle w:val="SourceCode"/>
      </w:pPr>
      <w:r>
        <w:t xml:space="preserve">            case ContactStatus.InvalidInput:</w:t>
      </w:r>
    </w:p>
    <w:p w14:paraId="439FB7DE" w14:textId="77777777" w:rsidR="00BE43A8" w:rsidRDefault="0007359A">
      <w:pPr>
        <w:pStyle w:val="SourceCode"/>
      </w:pPr>
      <w:r>
        <w:t xml:space="preserve">                return "invalid_input";</w:t>
      </w:r>
    </w:p>
    <w:p w14:paraId="615D86AE" w14:textId="77777777" w:rsidR="00BE43A8" w:rsidRDefault="0007359A">
      <w:pPr>
        <w:pStyle w:val="SourceCode"/>
      </w:pPr>
      <w:r>
        <w:t xml:space="preserve">            case ContactStatus.NotFound:</w:t>
      </w:r>
    </w:p>
    <w:p w14:paraId="5C04A28B" w14:textId="77777777" w:rsidR="00BE43A8" w:rsidRDefault="0007359A">
      <w:pPr>
        <w:pStyle w:val="SourceCode"/>
      </w:pPr>
      <w:r>
        <w:t xml:space="preserve">                return "not_found";</w:t>
      </w:r>
    </w:p>
    <w:p w14:paraId="38DC8676" w14:textId="77777777" w:rsidR="00BE43A8" w:rsidRDefault="0007359A">
      <w:pPr>
        <w:pStyle w:val="SourceCode"/>
      </w:pPr>
      <w:r>
        <w:t xml:space="preserve">            case ContactStatus.DuplicateEmail:</w:t>
      </w:r>
    </w:p>
    <w:p w14:paraId="7F1F4025" w14:textId="77777777" w:rsidR="00BE43A8" w:rsidRDefault="0007359A">
      <w:pPr>
        <w:pStyle w:val="SourceCode"/>
      </w:pPr>
      <w:r>
        <w:t xml:space="preserve">                return "duplicate_email";</w:t>
      </w:r>
    </w:p>
    <w:p w14:paraId="6CECBF21" w14:textId="77777777" w:rsidR="00BE43A8" w:rsidRDefault="0007359A">
      <w:pPr>
        <w:pStyle w:val="SourceCode"/>
      </w:pPr>
      <w:r>
        <w:t xml:space="preserve">            default:</w:t>
      </w:r>
    </w:p>
    <w:p w14:paraId="516D4036" w14:textId="77777777" w:rsidR="00BE43A8" w:rsidRDefault="0007359A">
      <w:pPr>
        <w:pStyle w:val="SourceCode"/>
      </w:pPr>
      <w:r>
        <w:t xml:space="preserve">                return "database_failure";</w:t>
      </w:r>
    </w:p>
    <w:p w14:paraId="67452EC2" w14:textId="77777777" w:rsidR="00BE43A8" w:rsidRDefault="0007359A">
      <w:pPr>
        <w:pStyle w:val="SourceCode"/>
      </w:pPr>
      <w:r>
        <w:t xml:space="preserve">        }</w:t>
      </w:r>
    </w:p>
    <w:p w14:paraId="641FABD4" w14:textId="77777777" w:rsidR="00BE43A8" w:rsidRDefault="0007359A">
      <w:pPr>
        <w:pStyle w:val="SourceCode"/>
      </w:pPr>
      <w:r>
        <w:t xml:space="preserve">    }</w:t>
      </w:r>
    </w:p>
    <w:p w14:paraId="2E0FDEAD" w14:textId="77777777" w:rsidR="00BE43A8" w:rsidRDefault="00BE43A8">
      <w:pPr>
        <w:pStyle w:val="SourceCode"/>
      </w:pPr>
    </w:p>
    <w:p w14:paraId="31DE5396" w14:textId="77777777" w:rsidR="00BE43A8" w:rsidRDefault="0007359A">
      <w:pPr>
        <w:pStyle w:val="SourceCode"/>
      </w:pPr>
      <w:r>
        <w:t xml:space="preserve">    // The one error body: {"code":"...","message":"..."}. Lesson 6.15</w:t>
      </w:r>
    </w:p>
    <w:p w14:paraId="393978EF" w14:textId="77777777" w:rsidR="00BE43A8" w:rsidRDefault="0007359A">
      <w:pPr>
        <w:pStyle w:val="SourceCode"/>
      </w:pPr>
      <w:r>
        <w:t xml:space="preserve">    // covers it in full. A Dictionary promises no key order; with adds only,</w:t>
      </w:r>
    </w:p>
    <w:p w14:paraId="6CE141B0" w14:textId="77777777" w:rsidR="00BE43A8" w:rsidRDefault="0007359A">
      <w:pPr>
        <w:pStyle w:val="SourceCode"/>
      </w:pPr>
      <w:r>
        <w:t xml:space="preserve">    // it lists them as added. JsonSerializer escapes any quote in the message.</w:t>
      </w:r>
    </w:p>
    <w:p w14:paraId="18A1E71D" w14:textId="77777777" w:rsidR="00BE43A8" w:rsidRDefault="0007359A">
      <w:pPr>
        <w:pStyle w:val="SourceCode"/>
      </w:pPr>
      <w:r>
        <w:t xml:space="preserve">    private static Task SendError(HttpContext context, int status,</w:t>
      </w:r>
    </w:p>
    <w:p w14:paraId="162C05D9" w14:textId="77777777" w:rsidR="00BE43A8" w:rsidRDefault="0007359A">
      <w:pPr>
        <w:pStyle w:val="SourceCode"/>
      </w:pPr>
      <w:r>
        <w:t xml:space="preserve">                                  string code, string message)</w:t>
      </w:r>
    </w:p>
    <w:p w14:paraId="31E92628" w14:textId="77777777" w:rsidR="00BE43A8" w:rsidRDefault="0007359A">
      <w:pPr>
        <w:pStyle w:val="SourceCode"/>
      </w:pPr>
      <w:r>
        <w:t xml:space="preserve">    {</w:t>
      </w:r>
    </w:p>
    <w:p w14:paraId="58699B94" w14:textId="77777777" w:rsidR="00BE43A8" w:rsidRDefault="0007359A">
      <w:pPr>
        <w:pStyle w:val="SourceCode"/>
      </w:pPr>
      <w:r>
        <w:t xml:space="preserve">        Dictionary&lt;string, string&gt; errorBody = new Dictionary&lt;string, string&gt;();</w:t>
      </w:r>
    </w:p>
    <w:p w14:paraId="66826ECE" w14:textId="77777777" w:rsidR="00BE43A8" w:rsidRDefault="0007359A">
      <w:pPr>
        <w:pStyle w:val="SourceCode"/>
      </w:pPr>
      <w:r>
        <w:t xml:space="preserve">        errorBody["code"] = code;</w:t>
      </w:r>
    </w:p>
    <w:p w14:paraId="34E1C036" w14:textId="77777777" w:rsidR="00BE43A8" w:rsidRDefault="0007359A">
      <w:pPr>
        <w:pStyle w:val="SourceCode"/>
      </w:pPr>
      <w:r>
        <w:t xml:space="preserve">        errorBody["message"] = message;</w:t>
      </w:r>
    </w:p>
    <w:p w14:paraId="53979642" w14:textId="77777777" w:rsidR="00BE43A8" w:rsidRDefault="0007359A">
      <w:pPr>
        <w:pStyle w:val="SourceCode"/>
      </w:pPr>
      <w:r>
        <w:t xml:space="preserve">        return SendJson(context, status,</w:t>
      </w:r>
    </w:p>
    <w:p w14:paraId="796C361E" w14:textId="77777777" w:rsidR="00BE43A8" w:rsidRDefault="0007359A">
      <w:pPr>
        <w:pStyle w:val="SourceCode"/>
      </w:pPr>
      <w:r>
        <w:t xml:space="preserve">            JsonSerializer.Serialize(errorBody, ContactStore.JsonOptions()));</w:t>
      </w:r>
    </w:p>
    <w:p w14:paraId="47651C6D" w14:textId="77777777" w:rsidR="00BE43A8" w:rsidRDefault="0007359A">
      <w:pPr>
        <w:pStyle w:val="SourceCode"/>
      </w:pPr>
      <w:r>
        <w:t xml:space="preserve">    }</w:t>
      </w:r>
    </w:p>
    <w:p w14:paraId="0D00616F" w14:textId="77777777" w:rsidR="00BE43A8" w:rsidRDefault="00BE43A8">
      <w:pPr>
        <w:pStyle w:val="SourceCode"/>
      </w:pPr>
    </w:p>
    <w:p w14:paraId="62A69F03" w14:textId="77777777" w:rsidR="00BE43A8" w:rsidRDefault="0007359A">
      <w:pPr>
        <w:pStyle w:val="SourceCode"/>
      </w:pPr>
      <w:r>
        <w:t xml:space="preserve">    // Answers a status that is not Success: its HTTP status, its code, and</w:t>
      </w:r>
    </w:p>
    <w:p w14:paraId="2D2F1F11" w14:textId="77777777" w:rsidR="00BE43A8" w:rsidRDefault="0007359A">
      <w:pPr>
        <w:pStyle w:val="SourceCode"/>
      </w:pPr>
      <w:r>
        <w:t xml:space="preserve">    // StatusMessage's words, the same words Chapter 5 printed.</w:t>
      </w:r>
    </w:p>
    <w:p w14:paraId="03C79503" w14:textId="77777777" w:rsidR="00BE43A8" w:rsidRDefault="0007359A">
      <w:pPr>
        <w:pStyle w:val="SourceCode"/>
      </w:pPr>
      <w:r>
        <w:t xml:space="preserve">    private static Task SendFailure(HttpContext context, ContactStatus status,</w:t>
      </w:r>
    </w:p>
    <w:p w14:paraId="1AAC52A8" w14:textId="77777777" w:rsidR="00BE43A8" w:rsidRDefault="0007359A">
      <w:pPr>
        <w:pStyle w:val="SourceCode"/>
      </w:pPr>
      <w:r>
        <w:t xml:space="preserve">                                    string problem)</w:t>
      </w:r>
    </w:p>
    <w:p w14:paraId="5FEBC435" w14:textId="77777777" w:rsidR="00BE43A8" w:rsidRDefault="0007359A">
      <w:pPr>
        <w:pStyle w:val="SourceCode"/>
      </w:pPr>
      <w:r>
        <w:t xml:space="preserve">    {</w:t>
      </w:r>
    </w:p>
    <w:p w14:paraId="72D30289" w14:textId="77777777" w:rsidR="00BE43A8" w:rsidRDefault="0007359A">
      <w:pPr>
        <w:pStyle w:val="SourceCode"/>
      </w:pPr>
      <w:r>
        <w:t xml:space="preserve">        return SendError(context, HttpStatusFor(status), ErrorCodeFor(status),</w:t>
      </w:r>
    </w:p>
    <w:p w14:paraId="24154772" w14:textId="77777777" w:rsidR="00BE43A8" w:rsidRDefault="0007359A">
      <w:pPr>
        <w:pStyle w:val="SourceCode"/>
      </w:pPr>
      <w:r>
        <w:t xml:space="preserve">            ContactsModule.StatusMessage(status, problem));</w:t>
      </w:r>
    </w:p>
    <w:p w14:paraId="5F6295B0" w14:textId="77777777" w:rsidR="00BE43A8" w:rsidRDefault="0007359A">
      <w:pPr>
        <w:pStyle w:val="SourceCode"/>
      </w:pPr>
      <w:r>
        <w:t xml:space="preserve">    }</w:t>
      </w:r>
    </w:p>
    <w:p w14:paraId="64156065" w14:textId="77777777" w:rsidR="00BE43A8" w:rsidRDefault="00BE43A8">
      <w:pPr>
        <w:pStyle w:val="SourceCode"/>
      </w:pPr>
    </w:p>
    <w:p w14:paraId="231FEC44" w14:textId="77777777" w:rsidR="00BE43A8" w:rsidRDefault="0007359A">
      <w:pPr>
        <w:pStyle w:val="SourceCode"/>
      </w:pPr>
      <w:r>
        <w:t xml:space="preserve">    // Lesson 6.14: 503 Service Unavailable, the answer when step 3,</w:t>
      </w:r>
    </w:p>
    <w:p w14:paraId="1AB7C3EC" w14:textId="77777777" w:rsidR="00BE43A8" w:rsidRDefault="0007359A">
      <w:pPr>
        <w:pStyle w:val="SourceCode"/>
      </w:pPr>
      <w:r>
        <w:t xml:space="preserve">    // OpenConnection, fails. Without a connection the server can answer no</w:t>
      </w:r>
    </w:p>
    <w:p w14:paraId="16E3F8B2" w14:textId="77777777" w:rsidR="00BE43A8" w:rsidRDefault="0007359A">
      <w:pPr>
        <w:pStyle w:val="SourceCode"/>
      </w:pPr>
      <w:r>
        <w:t xml:space="preserve">    // request that needs the database, so the trouble is the service's, not</w:t>
      </w:r>
    </w:p>
    <w:p w14:paraId="42C894D6" w14:textId="77777777" w:rsidR="00BE43A8" w:rsidRDefault="0007359A">
      <w:pPr>
        <w:pStyle w:val="SourceCode"/>
      </w:pPr>
      <w:r>
        <w:t xml:space="preserve">    // this request's: the same request may work later. problem holds</w:t>
      </w:r>
    </w:p>
    <w:p w14:paraId="2402BD38" w14:textId="77777777" w:rsidR="00BE43A8" w:rsidRDefault="0007359A">
      <w:pPr>
        <w:pStyle w:val="SourceCode"/>
      </w:pPr>
      <w:r>
        <w:t xml:space="preserve">    // HandleDatabaseError's words; the details are in contacts.log.</w:t>
      </w:r>
    </w:p>
    <w:p w14:paraId="1821E144" w14:textId="77777777" w:rsidR="00BE43A8" w:rsidRDefault="0007359A">
      <w:pPr>
        <w:pStyle w:val="SourceCode"/>
      </w:pPr>
      <w:r>
        <w:t xml:space="preserve">    private static Task SendUnavailable(HttpContext context, string problem)</w:t>
      </w:r>
    </w:p>
    <w:p w14:paraId="66CBB1F6" w14:textId="77777777" w:rsidR="00BE43A8" w:rsidRDefault="0007359A">
      <w:pPr>
        <w:pStyle w:val="SourceCode"/>
      </w:pPr>
      <w:r>
        <w:t xml:space="preserve">    {</w:t>
      </w:r>
    </w:p>
    <w:p w14:paraId="2F77166A" w14:textId="77777777" w:rsidR="00BE43A8" w:rsidRDefault="0007359A">
      <w:pPr>
        <w:pStyle w:val="SourceCode"/>
      </w:pPr>
      <w:r>
        <w:t xml:space="preserve">        return SendError(context, 503, "database_unavailable", problem);</w:t>
      </w:r>
    </w:p>
    <w:p w14:paraId="06A3B781" w14:textId="77777777" w:rsidR="00BE43A8" w:rsidRDefault="0007359A">
      <w:pPr>
        <w:pStyle w:val="SourceCode"/>
      </w:pPr>
      <w:r>
        <w:t xml:space="preserve">    }</w:t>
      </w:r>
    </w:p>
    <w:p w14:paraId="51C37EEB" w14:textId="77777777" w:rsidR="00BE43A8" w:rsidRDefault="00BE43A8">
      <w:pPr>
        <w:pStyle w:val="SourceCode"/>
      </w:pPr>
    </w:p>
    <w:p w14:paraId="53E8D9E8" w14:textId="77777777" w:rsidR="00BE43A8" w:rsidRDefault="0007359A">
      <w:pPr>
        <w:pStyle w:val="SourceCode"/>
      </w:pPr>
      <w:r>
        <w:t xml:space="preserve">    // Step 1 of every contact handler. Returns null when the request may</w:t>
      </w:r>
    </w:p>
    <w:p w14:paraId="26FC7FA3" w14:textId="77777777" w:rsidR="00BE43A8" w:rsidRDefault="0007359A">
      <w:pPr>
        <w:pStyle w:val="SourceCode"/>
      </w:pPr>
      <w:r>
        <w:t xml:space="preserve">    // go on. Otherwise it has already answered, 401, 403, 500 or 503, and</w:t>
      </w:r>
    </w:p>
    <w:p w14:paraId="3FB94856" w14:textId="77777777" w:rsidR="00BE43A8" w:rsidRDefault="0007359A">
      <w:pPr>
        <w:pStyle w:val="SourceCode"/>
      </w:pPr>
      <w:r>
        <w:t xml:space="preserve">    // returns that answer's Task for the handler to return. needsWrite is</w:t>
      </w:r>
    </w:p>
    <w:p w14:paraId="4218E6F4" w14:textId="77777777" w:rsidR="00BE43A8" w:rsidRDefault="0007359A">
      <w:pPr>
        <w:pStyle w:val="SourceCode"/>
      </w:pPr>
      <w:r>
        <w:t xml:space="preserve">    // true for a request that changes data, such as POST or DELETE. It</w:t>
      </w:r>
    </w:p>
    <w:p w14:paraId="50610511" w14:textId="77777777" w:rsidR="00BE43A8" w:rsidRDefault="0007359A">
      <w:pPr>
        <w:pStyle w:val="SourceCode"/>
      </w:pPr>
      <w:r>
        <w:t xml:space="preserve">    // opens its own connection, so the handler's later steps stay as they</w:t>
      </w:r>
    </w:p>
    <w:p w14:paraId="350C42A1" w14:textId="77777777" w:rsidR="00BE43A8" w:rsidRDefault="0007359A">
      <w:pPr>
        <w:pStyle w:val="SourceCode"/>
      </w:pPr>
      <w:r>
        <w:t xml:space="preserve">    // were. Task? means a Task, or null.</w:t>
      </w:r>
    </w:p>
    <w:p w14:paraId="3264F215" w14:textId="77777777" w:rsidR="00BE43A8" w:rsidRDefault="0007359A">
      <w:pPr>
        <w:pStyle w:val="SourceCode"/>
      </w:pPr>
      <w:r>
        <w:t xml:space="preserve">    private static Task? Authorize(HttpContext context, bool needsWrite)</w:t>
      </w:r>
    </w:p>
    <w:p w14:paraId="65A7D011" w14:textId="77777777" w:rsidR="00BE43A8" w:rsidRDefault="0007359A">
      <w:pPr>
        <w:pStyle w:val="SourceCode"/>
      </w:pPr>
      <w:r>
        <w:t xml:space="preserve">    {</w:t>
      </w:r>
    </w:p>
    <w:p w14:paraId="71E5FE1B" w14:textId="77777777" w:rsidR="00BE43A8" w:rsidRDefault="0007359A">
      <w:pPr>
        <w:pStyle w:val="SourceCode"/>
      </w:pPr>
      <w:r>
        <w:t xml:space="preserve">        (ContactStatus status, string problem, MySqlConnection? connection) =</w:t>
      </w:r>
    </w:p>
    <w:p w14:paraId="1F523B29" w14:textId="77777777" w:rsidR="00BE43A8" w:rsidRDefault="0007359A">
      <w:pPr>
        <w:pStyle w:val="SourceCode"/>
      </w:pPr>
      <w:r>
        <w:t xml:space="preserve">            ContactStore.OpenConnection();</w:t>
      </w:r>
    </w:p>
    <w:p w14:paraId="30B4565B" w14:textId="77777777" w:rsidR="00BE43A8" w:rsidRDefault="0007359A">
      <w:pPr>
        <w:pStyle w:val="SourceCode"/>
      </w:pPr>
      <w:r>
        <w:t xml:space="preserve">        if (status != ContactStatus.Success || connection == null)</w:t>
      </w:r>
    </w:p>
    <w:p w14:paraId="1161BF52" w14:textId="77777777" w:rsidR="00BE43A8" w:rsidRDefault="0007359A">
      <w:pPr>
        <w:pStyle w:val="SourceCode"/>
      </w:pPr>
      <w:r>
        <w:t xml:space="preserve">        {</w:t>
      </w:r>
    </w:p>
    <w:p w14:paraId="6DF57398" w14:textId="77777777" w:rsidR="00BE43A8" w:rsidRDefault="0007359A">
      <w:pPr>
        <w:pStyle w:val="SourceCode"/>
      </w:pPr>
      <w:r>
        <w:t xml:space="preserve">            return SendUnavailable(context, problem);</w:t>
      </w:r>
    </w:p>
    <w:p w14:paraId="7C608101" w14:textId="77777777" w:rsidR="00BE43A8" w:rsidRDefault="0007359A">
      <w:pPr>
        <w:pStyle w:val="SourceCode"/>
      </w:pPr>
      <w:r>
        <w:t xml:space="preserve">        }</w:t>
      </w:r>
    </w:p>
    <w:p w14:paraId="1D420E0F" w14:textId="77777777" w:rsidR="00BE43A8" w:rsidRDefault="0007359A">
      <w:pPr>
        <w:pStyle w:val="SourceCode"/>
      </w:pPr>
      <w:r>
        <w:t xml:space="preserve">        // Headers.Authorization is the header's text, "" when the request</w:t>
      </w:r>
    </w:p>
    <w:p w14:paraId="0A221152" w14:textId="77777777" w:rsidR="00BE43A8" w:rsidRDefault="0007359A">
      <w:pPr>
        <w:pStyle w:val="SourceCode"/>
      </w:pPr>
      <w:r>
        <w:t xml:space="preserve">        // has none; header names ignore case.</w:t>
      </w:r>
    </w:p>
    <w:p w14:paraId="57FF2F49" w14:textId="77777777" w:rsidR="00BE43A8" w:rsidRDefault="0007359A">
      <w:pPr>
        <w:pStyle w:val="SourceCode"/>
      </w:pPr>
      <w:r>
        <w:t xml:space="preserve">        ApiKey? key;</w:t>
      </w:r>
    </w:p>
    <w:p w14:paraId="73C5DBB5" w14:textId="77777777" w:rsidR="00BE43A8" w:rsidRDefault="0007359A">
      <w:pPr>
        <w:pStyle w:val="SourceCode"/>
      </w:pPr>
      <w:r>
        <w:t xml:space="preserve">        (status, problem, key) = ApiKeys.VerifyApiKey(connection,</w:t>
      </w:r>
    </w:p>
    <w:p w14:paraId="088AA6F1" w14:textId="77777777" w:rsidR="00BE43A8" w:rsidRDefault="0007359A">
      <w:pPr>
        <w:pStyle w:val="SourceCode"/>
      </w:pPr>
      <w:r>
        <w:t xml:space="preserve">            context.Request.Headers.Authorization.ToString());</w:t>
      </w:r>
    </w:p>
    <w:p w14:paraId="4A332C83" w14:textId="77777777" w:rsidR="00BE43A8" w:rsidRDefault="0007359A">
      <w:pPr>
        <w:pStyle w:val="SourceCode"/>
      </w:pPr>
      <w:r>
        <w:t xml:space="preserve">        ContactStore.CloseConnection(connection);</w:t>
      </w:r>
    </w:p>
    <w:p w14:paraId="283F89F0" w14:textId="77777777" w:rsidR="00BE43A8" w:rsidRDefault="0007359A">
      <w:pPr>
        <w:pStyle w:val="SourceCode"/>
      </w:pPr>
      <w:r>
        <w:t xml:space="preserve">        if (status == ContactStatus.NotFound)</w:t>
      </w:r>
    </w:p>
    <w:p w14:paraId="289B88B1" w14:textId="77777777" w:rsidR="00BE43A8" w:rsidRDefault="0007359A">
      <w:pPr>
        <w:pStyle w:val="SourceCode"/>
      </w:pPr>
      <w:r>
        <w:t xml:space="preserve">        {</w:t>
      </w:r>
    </w:p>
    <w:p w14:paraId="71D7B33B" w14:textId="77777777" w:rsidR="00BE43A8" w:rsidRDefault="0007359A">
      <w:pPr>
        <w:pStyle w:val="SourceCode"/>
      </w:pPr>
      <w:r>
        <w:t xml:space="preserve">            return SendError(context, 401, "unauthorized", KeyRequired);</w:t>
      </w:r>
    </w:p>
    <w:p w14:paraId="7B03E2D4" w14:textId="77777777" w:rsidR="00BE43A8" w:rsidRDefault="0007359A">
      <w:pPr>
        <w:pStyle w:val="SourceCode"/>
      </w:pPr>
      <w:r>
        <w:t xml:space="preserve">        }</w:t>
      </w:r>
    </w:p>
    <w:p w14:paraId="5F21DDB8" w14:textId="77777777" w:rsidR="00BE43A8" w:rsidRDefault="0007359A">
      <w:pPr>
        <w:pStyle w:val="SourceCode"/>
      </w:pPr>
      <w:r>
        <w:t xml:space="preserve">        if (status != ContactStatus.Success || key == null)</w:t>
      </w:r>
    </w:p>
    <w:p w14:paraId="3143BBAE" w14:textId="77777777" w:rsidR="00BE43A8" w:rsidRDefault="0007359A">
      <w:pPr>
        <w:pStyle w:val="SourceCode"/>
      </w:pPr>
      <w:r>
        <w:t xml:space="preserve">        {</w:t>
      </w:r>
    </w:p>
    <w:p w14:paraId="0E83C1E7" w14:textId="77777777" w:rsidR="00BE43A8" w:rsidRDefault="0007359A">
      <w:pPr>
        <w:pStyle w:val="SourceCode"/>
      </w:pPr>
      <w:r>
        <w:t xml:space="preserve">            return SendFailure(context, status, problem);</w:t>
      </w:r>
    </w:p>
    <w:p w14:paraId="6FB27D87" w14:textId="77777777" w:rsidR="00BE43A8" w:rsidRDefault="0007359A">
      <w:pPr>
        <w:pStyle w:val="SourceCode"/>
      </w:pPr>
      <w:r>
        <w:t xml:space="preserve">        }</w:t>
      </w:r>
    </w:p>
    <w:p w14:paraId="2D86903E" w14:textId="77777777" w:rsidR="00BE43A8" w:rsidRDefault="0007359A">
      <w:pPr>
        <w:pStyle w:val="SourceCode"/>
      </w:pPr>
      <w:r>
        <w:t xml:space="preserve">        // A valid key that may only read: 403 Forbidden. The server knows</w:t>
      </w:r>
    </w:p>
    <w:p w14:paraId="1E585917" w14:textId="77777777" w:rsidR="00BE43A8" w:rsidRDefault="0007359A">
      <w:pPr>
        <w:pStyle w:val="SourceCode"/>
      </w:pPr>
      <w:r>
        <w:t xml:space="preserve">        // who is calling, and the answer is still no.</w:t>
      </w:r>
    </w:p>
    <w:p w14:paraId="3E5E9488" w14:textId="77777777" w:rsidR="00BE43A8" w:rsidRDefault="0007359A">
      <w:pPr>
        <w:pStyle w:val="SourceCode"/>
      </w:pPr>
      <w:r>
        <w:t xml:space="preserve">        if (needsWrite &amp;&amp; key.Scope != "write")</w:t>
      </w:r>
    </w:p>
    <w:p w14:paraId="4D7502B1" w14:textId="77777777" w:rsidR="00BE43A8" w:rsidRDefault="0007359A">
      <w:pPr>
        <w:pStyle w:val="SourceCode"/>
      </w:pPr>
      <w:r>
        <w:t xml:space="preserve">        {</w:t>
      </w:r>
    </w:p>
    <w:p w14:paraId="1CF51F9D" w14:textId="77777777" w:rsidR="00BE43A8" w:rsidRDefault="0007359A">
      <w:pPr>
        <w:pStyle w:val="SourceCode"/>
      </w:pPr>
      <w:r>
        <w:t xml:space="preserve">            return SendError(context, 403, "forbidden", ReadOnly);</w:t>
      </w:r>
    </w:p>
    <w:p w14:paraId="02CA7F50" w14:textId="77777777" w:rsidR="00BE43A8" w:rsidRDefault="0007359A">
      <w:pPr>
        <w:pStyle w:val="SourceCode"/>
      </w:pPr>
      <w:r>
        <w:t xml:space="preserve">        }</w:t>
      </w:r>
    </w:p>
    <w:p w14:paraId="2D82D929" w14:textId="77777777" w:rsidR="00BE43A8" w:rsidRDefault="0007359A">
      <w:pPr>
        <w:pStyle w:val="SourceCode"/>
      </w:pPr>
      <w:r>
        <w:t xml:space="preserve">        return null;</w:t>
      </w:r>
    </w:p>
    <w:p w14:paraId="0FD1BD1C" w14:textId="77777777" w:rsidR="00BE43A8" w:rsidRDefault="0007359A">
      <w:pPr>
        <w:pStyle w:val="SourceCode"/>
      </w:pPr>
      <w:r>
        <w:t xml:space="preserve">    }</w:t>
      </w:r>
    </w:p>
    <w:p w14:paraId="7C50A306" w14:textId="77777777" w:rsidR="00BE43A8" w:rsidRDefault="00BE43A8">
      <w:pPr>
        <w:pStyle w:val="SourceCode"/>
      </w:pPr>
    </w:p>
    <w:p w14:paraId="3C8B24CD" w14:textId="77777777" w:rsidR="00BE43A8" w:rsidRDefault="0007359A">
      <w:pPr>
        <w:pStyle w:val="SourceCode"/>
      </w:pPr>
      <w:r>
        <w:t xml:space="preserve">    // The id in a decoded path segment, or 0 when the segment is not an id.</w:t>
      </w:r>
    </w:p>
    <w:p w14:paraId="410F9D9F" w14:textId="77777777" w:rsidR="00BE43A8" w:rsidRDefault="0007359A">
      <w:pPr>
        <w:pStyle w:val="SourceCode"/>
      </w:pPr>
      <w:r>
        <w:t xml:space="preserve">    // Every character must be a digit 0 to 9: no space, no sign. Then</w:t>
      </w:r>
    </w:p>
    <w:p w14:paraId="0F1EABBD" w14:textId="77777777" w:rsidR="00BE43A8" w:rsidRDefault="0007359A">
      <w:pPr>
        <w:pStyle w:val="SourceCode"/>
      </w:pPr>
      <w:r>
        <w:t xml:space="preserve">    // Chapter 5's ParseId checks the length and the range, 1 to 2147483647.</w:t>
      </w:r>
    </w:p>
    <w:p w14:paraId="26AF365F" w14:textId="77777777" w:rsidR="00BE43A8" w:rsidRDefault="0007359A">
      <w:pPr>
        <w:pStyle w:val="SourceCode"/>
      </w:pPr>
      <w:r>
        <w:t xml:space="preserve">    // ParseId trims spaces first, which suits a typed answer; in a path, a</w:t>
      </w:r>
    </w:p>
    <w:p w14:paraId="2AC5A3A5" w14:textId="77777777" w:rsidR="00BE43A8" w:rsidRDefault="0007359A">
      <w:pPr>
        <w:pStyle w:val="SourceCode"/>
      </w:pPr>
      <w:r>
        <w:t xml:space="preserve">    // space is a mistake, so it is refused here instead. A leading 0 is</w:t>
      </w:r>
    </w:p>
    <w:p w14:paraId="7B23AF34" w14:textId="77777777" w:rsidR="00BE43A8" w:rsidRDefault="0007359A">
      <w:pPr>
        <w:pStyle w:val="SourceCode"/>
      </w:pPr>
      <w:r>
        <w:t xml:space="preserve">    // refused too, so 07 and 007 never name contact 7: each contact has</w:t>
      </w:r>
    </w:p>
    <w:p w14:paraId="23055BEC" w14:textId="77777777" w:rsidR="00BE43A8" w:rsidRDefault="0007359A">
      <w:pPr>
        <w:pStyle w:val="SourceCode"/>
      </w:pPr>
      <w:r>
        <w:t xml:space="preserve">    // exactly one path.</w:t>
      </w:r>
    </w:p>
    <w:p w14:paraId="1FA4344B" w14:textId="77777777" w:rsidR="00BE43A8" w:rsidRDefault="0007359A">
      <w:pPr>
        <w:pStyle w:val="SourceCode"/>
      </w:pPr>
      <w:r>
        <w:t xml:space="preserve">    private static int ParsePathId(string idText)</w:t>
      </w:r>
    </w:p>
    <w:p w14:paraId="7976E6A0" w14:textId="77777777" w:rsidR="00BE43A8" w:rsidRDefault="0007359A">
      <w:pPr>
        <w:pStyle w:val="SourceCode"/>
      </w:pPr>
      <w:r>
        <w:t xml:space="preserve">    {</w:t>
      </w:r>
    </w:p>
    <w:p w14:paraId="617A8FF8" w14:textId="77777777" w:rsidR="00BE43A8" w:rsidRDefault="0007359A">
      <w:pPr>
        <w:pStyle w:val="SourceCode"/>
      </w:pPr>
      <w:r>
        <w:t xml:space="preserve">        if (idText.StartsWith('0'))</w:t>
      </w:r>
    </w:p>
    <w:p w14:paraId="35F20312" w14:textId="77777777" w:rsidR="00BE43A8" w:rsidRDefault="0007359A">
      <w:pPr>
        <w:pStyle w:val="SourceCode"/>
      </w:pPr>
      <w:r>
        <w:t xml:space="preserve">        {</w:t>
      </w:r>
    </w:p>
    <w:p w14:paraId="206CAB8C" w14:textId="77777777" w:rsidR="00BE43A8" w:rsidRDefault="0007359A">
      <w:pPr>
        <w:pStyle w:val="SourceCode"/>
      </w:pPr>
      <w:r>
        <w:t xml:space="preserve">            return 0;</w:t>
      </w:r>
    </w:p>
    <w:p w14:paraId="03FDE3D1" w14:textId="77777777" w:rsidR="00BE43A8" w:rsidRDefault="0007359A">
      <w:pPr>
        <w:pStyle w:val="SourceCode"/>
      </w:pPr>
      <w:r>
        <w:t xml:space="preserve">        }</w:t>
      </w:r>
    </w:p>
    <w:p w14:paraId="3E19871E" w14:textId="77777777" w:rsidR="00BE43A8" w:rsidRDefault="0007359A">
      <w:pPr>
        <w:pStyle w:val="SourceCode"/>
      </w:pPr>
      <w:r>
        <w:t xml:space="preserve">        foreach (char character in idText)</w:t>
      </w:r>
    </w:p>
    <w:p w14:paraId="74615A98" w14:textId="77777777" w:rsidR="00BE43A8" w:rsidRDefault="0007359A">
      <w:pPr>
        <w:pStyle w:val="SourceCode"/>
      </w:pPr>
      <w:r>
        <w:t xml:space="preserve">        {</w:t>
      </w:r>
    </w:p>
    <w:p w14:paraId="55DD6B1C" w14:textId="77777777" w:rsidR="00BE43A8" w:rsidRDefault="0007359A">
      <w:pPr>
        <w:pStyle w:val="SourceCode"/>
      </w:pPr>
      <w:r>
        <w:t xml:space="preserve">            if (DigitCharacters.IndexOf(character) == -1)</w:t>
      </w:r>
    </w:p>
    <w:p w14:paraId="2A62EE9C" w14:textId="77777777" w:rsidR="00BE43A8" w:rsidRDefault="0007359A">
      <w:pPr>
        <w:pStyle w:val="SourceCode"/>
      </w:pPr>
      <w:r>
        <w:t xml:space="preserve">            {</w:t>
      </w:r>
    </w:p>
    <w:p w14:paraId="30689D8E" w14:textId="77777777" w:rsidR="00BE43A8" w:rsidRDefault="0007359A">
      <w:pPr>
        <w:pStyle w:val="SourceCode"/>
      </w:pPr>
      <w:r>
        <w:t xml:space="preserve">                return 0;</w:t>
      </w:r>
    </w:p>
    <w:p w14:paraId="387123FB" w14:textId="77777777" w:rsidR="00BE43A8" w:rsidRDefault="0007359A">
      <w:pPr>
        <w:pStyle w:val="SourceCode"/>
      </w:pPr>
      <w:r>
        <w:t xml:space="preserve">            }</w:t>
      </w:r>
    </w:p>
    <w:p w14:paraId="677E3464" w14:textId="77777777" w:rsidR="00BE43A8" w:rsidRDefault="0007359A">
      <w:pPr>
        <w:pStyle w:val="SourceCode"/>
      </w:pPr>
      <w:r>
        <w:t xml:space="preserve">        }</w:t>
      </w:r>
    </w:p>
    <w:p w14:paraId="6FACC2DB" w14:textId="77777777" w:rsidR="00BE43A8" w:rsidRDefault="0007359A">
      <w:pPr>
        <w:pStyle w:val="SourceCode"/>
      </w:pPr>
      <w:r>
        <w:t xml:space="preserve">        return ContactsModule.ParseId(idText);</w:t>
      </w:r>
    </w:p>
    <w:p w14:paraId="51BC464A" w14:textId="77777777" w:rsidR="00BE43A8" w:rsidRDefault="0007359A">
      <w:pPr>
        <w:pStyle w:val="SourceCode"/>
      </w:pPr>
      <w:r>
        <w:t xml:space="preserve">    }</w:t>
      </w:r>
    </w:p>
    <w:p w14:paraId="3EE1731A" w14:textId="77777777" w:rsidR="00BE43A8" w:rsidRDefault="00BE43A8">
      <w:pPr>
        <w:pStyle w:val="SourceCode"/>
      </w:pPr>
    </w:p>
    <w:p w14:paraId="6A098DB3" w14:textId="77777777" w:rsidR="00BE43A8" w:rsidRDefault="0007359A">
      <w:pPr>
        <w:pStyle w:val="SourceCode"/>
      </w:pPr>
      <w:r>
        <w:t xml:space="preserve">    // Lesson 6.20: GET /api/v1/openapi.yaml, the API's description. Like</w:t>
      </w:r>
    </w:p>
    <w:p w14:paraId="0B8E0364" w14:textId="77777777" w:rsidR="00BE43A8" w:rsidRDefault="0007359A">
      <w:pPr>
        <w:pStyle w:val="SourceCode"/>
      </w:pPr>
      <w:r>
        <w:t xml:space="preserve">    // health, it needs no key: the description holds no data, and a caller</w:t>
      </w:r>
    </w:p>
    <w:p w14:paraId="6224D45D" w14:textId="77777777" w:rsidR="00BE43A8" w:rsidRDefault="0007359A">
      <w:pPr>
        <w:pStyle w:val="SourceCode"/>
      </w:pPr>
      <w:r>
        <w:t xml:space="preserve">    // reads it to learn how to ask for a key.</w:t>
      </w:r>
    </w:p>
    <w:p w14:paraId="39F3E71A" w14:textId="77777777" w:rsidR="00BE43A8" w:rsidRDefault="0007359A">
      <w:pPr>
        <w:pStyle w:val="SourceCode"/>
      </w:pPr>
      <w:r>
        <w:t xml:space="preserve">    private static Task HandleOpenApi(HttpContext context, string apiDocument)</w:t>
      </w:r>
    </w:p>
    <w:p w14:paraId="5CF598D3" w14:textId="77777777" w:rsidR="00BE43A8" w:rsidRDefault="0007359A">
      <w:pPr>
        <w:pStyle w:val="SourceCode"/>
      </w:pPr>
      <w:r>
        <w:t xml:space="preserve">    {</w:t>
      </w:r>
    </w:p>
    <w:p w14:paraId="54F4C253" w14:textId="77777777" w:rsidR="00BE43A8" w:rsidRDefault="0007359A">
      <w:pPr>
        <w:pStyle w:val="SourceCode"/>
      </w:pPr>
      <w:r>
        <w:t xml:space="preserve">        return SendDocument(context, apiDocument);</w:t>
      </w:r>
    </w:p>
    <w:p w14:paraId="4CCFC4AA" w14:textId="77777777" w:rsidR="00BE43A8" w:rsidRDefault="0007359A">
      <w:pPr>
        <w:pStyle w:val="SourceCode"/>
      </w:pPr>
      <w:r>
        <w:t xml:space="preserve">    }</w:t>
      </w:r>
    </w:p>
    <w:p w14:paraId="59B897C8" w14:textId="77777777" w:rsidR="00BE43A8" w:rsidRDefault="00BE43A8">
      <w:pPr>
        <w:pStyle w:val="SourceCode"/>
      </w:pPr>
    </w:p>
    <w:p w14:paraId="19A3AE52" w14:textId="77777777" w:rsidR="00BE43A8" w:rsidRDefault="0007359A">
      <w:pPr>
        <w:pStyle w:val="SourceCode"/>
      </w:pPr>
      <w:r>
        <w:t xml:space="preserve">    // Lesson 6.18: a page number or size from the query: 1 to 5 digits, and</w:t>
      </w:r>
    </w:p>
    <w:p w14:paraId="37635163" w14:textId="77777777" w:rsidR="00BE43A8" w:rsidRDefault="0007359A">
      <w:pPr>
        <w:pStyle w:val="SourceCode"/>
      </w:pPr>
      <w:r>
        <w:t xml:space="preserve">    // nothing else, give the number; any other text gives 0, which</w:t>
      </w:r>
    </w:p>
    <w:p w14:paraId="78361562" w14:textId="77777777" w:rsidR="00BE43A8" w:rsidRDefault="0007359A">
      <w:pPr>
        <w:pStyle w:val="SourceCode"/>
      </w:pPr>
      <w:r>
        <w:t xml:space="preserve">    // ValidatePage refuses.</w:t>
      </w:r>
    </w:p>
    <w:p w14:paraId="4DDF494F" w14:textId="77777777" w:rsidR="00BE43A8" w:rsidRDefault="0007359A">
      <w:pPr>
        <w:pStyle w:val="SourceCode"/>
      </w:pPr>
      <w:r>
        <w:t xml:space="preserve">    private static int NumberFromText(string numberText)</w:t>
      </w:r>
    </w:p>
    <w:p w14:paraId="0A0C4D85" w14:textId="77777777" w:rsidR="00BE43A8" w:rsidRDefault="0007359A">
      <w:pPr>
        <w:pStyle w:val="SourceCode"/>
      </w:pPr>
      <w:r>
        <w:t xml:space="preserve">    {</w:t>
      </w:r>
    </w:p>
    <w:p w14:paraId="1506976C" w14:textId="77777777" w:rsidR="00BE43A8" w:rsidRDefault="0007359A">
      <w:pPr>
        <w:pStyle w:val="SourceCode"/>
      </w:pPr>
      <w:r>
        <w:t xml:space="preserve">        if (numberText == "" || numberText.Length &gt; NumberDigitsLimit)</w:t>
      </w:r>
    </w:p>
    <w:p w14:paraId="38EBD53D" w14:textId="77777777" w:rsidR="00BE43A8" w:rsidRDefault="0007359A">
      <w:pPr>
        <w:pStyle w:val="SourceCode"/>
      </w:pPr>
      <w:r>
        <w:t xml:space="preserve">        {</w:t>
      </w:r>
    </w:p>
    <w:p w14:paraId="4A60582E" w14:textId="77777777" w:rsidR="00BE43A8" w:rsidRDefault="0007359A">
      <w:pPr>
        <w:pStyle w:val="SourceCode"/>
      </w:pPr>
      <w:r>
        <w:t xml:space="preserve">            return 0;</w:t>
      </w:r>
    </w:p>
    <w:p w14:paraId="6D23C070" w14:textId="77777777" w:rsidR="00BE43A8" w:rsidRDefault="0007359A">
      <w:pPr>
        <w:pStyle w:val="SourceCode"/>
      </w:pPr>
      <w:r>
        <w:t xml:space="preserve">        }</w:t>
      </w:r>
    </w:p>
    <w:p w14:paraId="0F9A7FD4" w14:textId="77777777" w:rsidR="00BE43A8" w:rsidRDefault="0007359A">
      <w:pPr>
        <w:pStyle w:val="SourceCode"/>
      </w:pPr>
      <w:r>
        <w:t xml:space="preserve">        foreach (char character in numberText)</w:t>
      </w:r>
    </w:p>
    <w:p w14:paraId="3526944D" w14:textId="77777777" w:rsidR="00BE43A8" w:rsidRDefault="0007359A">
      <w:pPr>
        <w:pStyle w:val="SourceCode"/>
      </w:pPr>
      <w:r>
        <w:t xml:space="preserve">        {</w:t>
      </w:r>
    </w:p>
    <w:p w14:paraId="24140EDD" w14:textId="77777777" w:rsidR="00BE43A8" w:rsidRDefault="0007359A">
      <w:pPr>
        <w:pStyle w:val="SourceCode"/>
      </w:pPr>
      <w:r>
        <w:t xml:space="preserve">            if (DigitCharacters.IndexOf(character) == -1)</w:t>
      </w:r>
    </w:p>
    <w:p w14:paraId="308AF34D" w14:textId="77777777" w:rsidR="00BE43A8" w:rsidRDefault="0007359A">
      <w:pPr>
        <w:pStyle w:val="SourceCode"/>
      </w:pPr>
      <w:r>
        <w:t xml:space="preserve">            {</w:t>
      </w:r>
    </w:p>
    <w:p w14:paraId="5DA4A198" w14:textId="77777777" w:rsidR="00BE43A8" w:rsidRDefault="0007359A">
      <w:pPr>
        <w:pStyle w:val="SourceCode"/>
      </w:pPr>
      <w:r>
        <w:t xml:space="preserve">                return 0;</w:t>
      </w:r>
    </w:p>
    <w:p w14:paraId="0FD82F25" w14:textId="77777777" w:rsidR="00BE43A8" w:rsidRDefault="0007359A">
      <w:pPr>
        <w:pStyle w:val="SourceCode"/>
      </w:pPr>
      <w:r>
        <w:t xml:space="preserve">            }</w:t>
      </w:r>
    </w:p>
    <w:p w14:paraId="739559A2" w14:textId="77777777" w:rsidR="00BE43A8" w:rsidRDefault="0007359A">
      <w:pPr>
        <w:pStyle w:val="SourceCode"/>
      </w:pPr>
      <w:r>
        <w:t xml:space="preserve">        }</w:t>
      </w:r>
    </w:p>
    <w:p w14:paraId="439C88B9" w14:textId="77777777" w:rsidR="00BE43A8" w:rsidRDefault="0007359A">
      <w:pPr>
        <w:pStyle w:val="SourceCode"/>
      </w:pPr>
      <w:r>
        <w:t xml:space="preserve">        // Remember, int.Parse turns digits into an int (Lesson 2.1); five</w:t>
      </w:r>
    </w:p>
    <w:p w14:paraId="6735F832" w14:textId="77777777" w:rsidR="00BE43A8" w:rsidRDefault="0007359A">
      <w:pPr>
        <w:pStyle w:val="SourceCode"/>
      </w:pPr>
      <w:r>
        <w:t xml:space="preserve">        // digits always fit.</w:t>
      </w:r>
    </w:p>
    <w:p w14:paraId="1C7F91F3" w14:textId="77777777" w:rsidR="00BE43A8" w:rsidRDefault="0007359A">
      <w:pPr>
        <w:pStyle w:val="SourceCode"/>
      </w:pPr>
      <w:r>
        <w:t xml:space="preserve">        return int.Parse(numberText);</w:t>
      </w:r>
    </w:p>
    <w:p w14:paraId="650ECD73" w14:textId="77777777" w:rsidR="00BE43A8" w:rsidRDefault="0007359A">
      <w:pPr>
        <w:pStyle w:val="SourceCode"/>
      </w:pPr>
      <w:r>
        <w:t xml:space="preserve">    }</w:t>
      </w:r>
    </w:p>
    <w:p w14:paraId="03EC9B22" w14:textId="77777777" w:rsidR="00BE43A8" w:rsidRDefault="00BE43A8">
      <w:pPr>
        <w:pStyle w:val="SourceCode"/>
      </w:pPr>
    </w:p>
    <w:p w14:paraId="27081F7A" w14:textId="77777777" w:rsidR="00BE43A8" w:rsidRDefault="0007359A">
      <w:pPr>
        <w:pStyle w:val="SourceCode"/>
      </w:pPr>
      <w:r>
        <w:t xml:space="preserve">    // Lesson 4.10's page check: the first problem, or "". The upper limit</w:t>
      </w:r>
    </w:p>
    <w:p w14:paraId="7DAC40AA" w14:textId="77777777" w:rsidR="00BE43A8" w:rsidRDefault="0007359A">
      <w:pPr>
        <w:pStyle w:val="SourceCode"/>
      </w:pPr>
      <w:r>
        <w:t xml:space="preserve">    // keeps (page - 1) * perPage a small number.</w:t>
      </w:r>
    </w:p>
    <w:p w14:paraId="5439C68C" w14:textId="77777777" w:rsidR="00BE43A8" w:rsidRDefault="0007359A">
      <w:pPr>
        <w:pStyle w:val="SourceCode"/>
      </w:pPr>
      <w:r>
        <w:t xml:space="preserve">    private static string ValidatePage(int page, int perPage)</w:t>
      </w:r>
    </w:p>
    <w:p w14:paraId="4782CE63" w14:textId="77777777" w:rsidR="00BE43A8" w:rsidRDefault="0007359A">
      <w:pPr>
        <w:pStyle w:val="SourceCode"/>
      </w:pPr>
      <w:r>
        <w:t xml:space="preserve">    {</w:t>
      </w:r>
    </w:p>
    <w:p w14:paraId="00348A87" w14:textId="77777777" w:rsidR="00BE43A8" w:rsidRDefault="0007359A">
      <w:pPr>
        <w:pStyle w:val="SourceCode"/>
      </w:pPr>
      <w:r>
        <w:t xml:space="preserve">        if (page &lt; 1 || page &gt; PageNumberLimit)</w:t>
      </w:r>
    </w:p>
    <w:p w14:paraId="7AB3195B" w14:textId="77777777" w:rsidR="00BE43A8" w:rsidRDefault="0007359A">
      <w:pPr>
        <w:pStyle w:val="SourceCode"/>
      </w:pPr>
      <w:r>
        <w:t xml:space="preserve">        {</w:t>
      </w:r>
    </w:p>
    <w:p w14:paraId="43E0C0BB" w14:textId="77777777" w:rsidR="00BE43A8" w:rsidRDefault="0007359A">
      <w:pPr>
        <w:pStyle w:val="SourceCode"/>
      </w:pPr>
      <w:r>
        <w:t xml:space="preserve">            return "page number must be from 1 to 10000";</w:t>
      </w:r>
    </w:p>
    <w:p w14:paraId="204E93C9" w14:textId="77777777" w:rsidR="00BE43A8" w:rsidRDefault="0007359A">
      <w:pPr>
        <w:pStyle w:val="SourceCode"/>
      </w:pPr>
      <w:r>
        <w:t xml:space="preserve">        }</w:t>
      </w:r>
    </w:p>
    <w:p w14:paraId="0188554C" w14:textId="77777777" w:rsidR="00BE43A8" w:rsidRDefault="0007359A">
      <w:pPr>
        <w:pStyle w:val="SourceCode"/>
      </w:pPr>
      <w:r>
        <w:t xml:space="preserve">        if (perPage &lt; 1 || perPage &gt; PageSizeLimit)</w:t>
      </w:r>
    </w:p>
    <w:p w14:paraId="663CFED4" w14:textId="77777777" w:rsidR="00BE43A8" w:rsidRDefault="0007359A">
      <w:pPr>
        <w:pStyle w:val="SourceCode"/>
      </w:pPr>
      <w:r>
        <w:t xml:space="preserve">        {</w:t>
      </w:r>
    </w:p>
    <w:p w14:paraId="4D08EA07" w14:textId="77777777" w:rsidR="00BE43A8" w:rsidRDefault="0007359A">
      <w:pPr>
        <w:pStyle w:val="SourceCode"/>
      </w:pPr>
      <w:r>
        <w:t xml:space="preserve">            return "page size must be from 1 to 50";</w:t>
      </w:r>
    </w:p>
    <w:p w14:paraId="6A06D9C5" w14:textId="77777777" w:rsidR="00BE43A8" w:rsidRDefault="0007359A">
      <w:pPr>
        <w:pStyle w:val="SourceCode"/>
      </w:pPr>
      <w:r>
        <w:t xml:space="preserve">        }</w:t>
      </w:r>
    </w:p>
    <w:p w14:paraId="23DD427E" w14:textId="77777777" w:rsidR="00BE43A8" w:rsidRDefault="0007359A">
      <w:pPr>
        <w:pStyle w:val="SourceCode"/>
      </w:pPr>
      <w:r>
        <w:t xml:space="preserve">        return "";</w:t>
      </w:r>
    </w:p>
    <w:p w14:paraId="7A4CB323" w14:textId="77777777" w:rsidR="00BE43A8" w:rsidRDefault="0007359A">
      <w:pPr>
        <w:pStyle w:val="SourceCode"/>
      </w:pPr>
      <w:r>
        <w:t xml:space="preserve">    }</w:t>
      </w:r>
    </w:p>
    <w:p w14:paraId="6B813DF9" w14:textId="77777777" w:rsidR="00BE43A8" w:rsidRDefault="00BE43A8">
      <w:pPr>
        <w:pStyle w:val="SourceCode"/>
      </w:pPr>
    </w:p>
    <w:p w14:paraId="583367D3" w14:textId="77777777" w:rsidR="00BE43A8" w:rsidRDefault="0007359A">
      <w:pPr>
        <w:pStyle w:val="SourceCode"/>
      </w:pPr>
      <w:r>
        <w:t xml:space="preserve">    // Lesson 6.18: what a collection query asks for. Returns the problem, or</w:t>
      </w:r>
    </w:p>
    <w:p w14:paraId="4722F8EC" w14:textId="77777777" w:rsidR="00BE43A8" w:rsidRDefault="0007359A">
      <w:pPr>
        <w:pStyle w:val="SourceCode"/>
      </w:pPr>
      <w:r>
        <w:t xml:space="preserve">    // "" with the field ("" for every contact), the term, the page, and</w:t>
      </w:r>
    </w:p>
    <w:p w14:paraId="23B44576" w14:textId="77777777" w:rsidR="00BE43A8" w:rsidRDefault="0007359A">
      <w:pPr>
        <w:pStyle w:val="SourceCode"/>
      </w:pPr>
      <w:r>
        <w:t xml:space="preserve">    // perPage. It replaces Lesson 6.10's SearchFromQuery, which this server</w:t>
      </w:r>
    </w:p>
    <w:p w14:paraId="55D97D88" w14:textId="77777777" w:rsidR="00BE43A8" w:rsidRDefault="0007359A">
      <w:pPr>
        <w:pStyle w:val="SourceCode"/>
      </w:pPr>
      <w:r>
        <w:t xml:space="preserve">    // does not have. The rules: only the</w:t>
      </w:r>
    </w:p>
    <w:p w14:paraId="13B1B70E" w14:textId="77777777" w:rsidR="00BE43A8" w:rsidRDefault="0007359A">
      <w:pPr>
        <w:pStyle w:val="SourceCode"/>
      </w:pPr>
      <w:r>
        <w:t xml:space="preserve">    // four known names, each at most once; name or email, not both; no</w:t>
      </w:r>
    </w:p>
    <w:p w14:paraId="23C8561A" w14:textId="77777777" w:rsidR="00BE43A8" w:rsidRDefault="0007359A">
      <w:pPr>
        <w:pStyle w:val="SourceCode"/>
      </w:pPr>
      <w:r>
        <w:t xml:space="preserve">    // filter lists every contact; page defaults to 1, per_page to 30.</w:t>
      </w:r>
    </w:p>
    <w:p w14:paraId="579BD7E5" w14:textId="77777777" w:rsidR="00BE43A8" w:rsidRDefault="0007359A">
      <w:pPr>
        <w:pStyle w:val="SourceCode"/>
      </w:pPr>
      <w:r>
        <w:t xml:space="preserve">    // Remember, Request.Query maps each name to its values, Keys holds each</w:t>
      </w:r>
    </w:p>
    <w:p w14:paraId="10B64BBA" w14:textId="77777777" w:rsidR="00BE43A8" w:rsidRDefault="0007359A">
      <w:pPr>
        <w:pStyle w:val="SourceCode"/>
      </w:pPr>
      <w:r>
        <w:t xml:space="preserve">    // name once, and Count counts one name's values (Lesson 6.10).</w:t>
      </w:r>
    </w:p>
    <w:p w14:paraId="3C83E8C0" w14:textId="77777777" w:rsidR="00BE43A8" w:rsidRDefault="0007359A">
      <w:pPr>
        <w:pStyle w:val="SourceCode"/>
      </w:pPr>
      <w:r>
        <w:t xml:space="preserve">    private static (string, string, string, int, int) CollectionQueryFrom(</w:t>
      </w:r>
    </w:p>
    <w:p w14:paraId="2B84E0D9" w14:textId="77777777" w:rsidR="00BE43A8" w:rsidRDefault="0007359A">
      <w:pPr>
        <w:pStyle w:val="SourceCode"/>
      </w:pPr>
      <w:r>
        <w:t xml:space="preserve">        IQueryCollection query)</w:t>
      </w:r>
    </w:p>
    <w:p w14:paraId="23B2A92B" w14:textId="77777777" w:rsidR="00BE43A8" w:rsidRDefault="0007359A">
      <w:pPr>
        <w:pStyle w:val="SourceCode"/>
      </w:pPr>
      <w:r>
        <w:t xml:space="preserve">    {</w:t>
      </w:r>
    </w:p>
    <w:p w14:paraId="1810A347" w14:textId="77777777" w:rsidR="00BE43A8" w:rsidRDefault="0007359A">
      <w:pPr>
        <w:pStyle w:val="SourceCode"/>
      </w:pPr>
      <w:r>
        <w:t xml:space="preserve">        foreach (string key in query.Keys)</w:t>
      </w:r>
    </w:p>
    <w:p w14:paraId="5154874D" w14:textId="77777777" w:rsidR="00BE43A8" w:rsidRDefault="0007359A">
      <w:pPr>
        <w:pStyle w:val="SourceCode"/>
      </w:pPr>
      <w:r>
        <w:t xml:space="preserve">        {</w:t>
      </w:r>
    </w:p>
    <w:p w14:paraId="32D76AC4" w14:textId="77777777" w:rsidR="00BE43A8" w:rsidRDefault="0007359A">
      <w:pPr>
        <w:pStyle w:val="SourceCode"/>
      </w:pPr>
      <w:r>
        <w:t xml:space="preserve">            if (key != "name" &amp;&amp; key != "email" &amp;&amp; key != "page" &amp;&amp;</w:t>
      </w:r>
    </w:p>
    <w:p w14:paraId="0D27BA39" w14:textId="77777777" w:rsidR="00BE43A8" w:rsidRDefault="0007359A">
      <w:pPr>
        <w:pStyle w:val="SourceCode"/>
      </w:pPr>
      <w:r>
        <w:t xml:space="preserve">                key != "per_page")</w:t>
      </w:r>
    </w:p>
    <w:p w14:paraId="481FC817" w14:textId="77777777" w:rsidR="00BE43A8" w:rsidRDefault="0007359A">
      <w:pPr>
        <w:pStyle w:val="SourceCode"/>
      </w:pPr>
      <w:r>
        <w:t xml:space="preserve">            {</w:t>
      </w:r>
    </w:p>
    <w:p w14:paraId="064BFAB8" w14:textId="77777777" w:rsidR="00BE43A8" w:rsidRDefault="0007359A">
      <w:pPr>
        <w:pStyle w:val="SourceCode"/>
      </w:pPr>
      <w:r>
        <w:t xml:space="preserve">                return (QueryProblem, "", "", 0, 0);</w:t>
      </w:r>
    </w:p>
    <w:p w14:paraId="2BDE0896" w14:textId="77777777" w:rsidR="00BE43A8" w:rsidRDefault="0007359A">
      <w:pPr>
        <w:pStyle w:val="SourceCode"/>
      </w:pPr>
      <w:r>
        <w:t xml:space="preserve">            }</w:t>
      </w:r>
    </w:p>
    <w:p w14:paraId="7FFC2E9E" w14:textId="77777777" w:rsidR="00BE43A8" w:rsidRDefault="0007359A">
      <w:pPr>
        <w:pStyle w:val="SourceCode"/>
      </w:pPr>
      <w:r>
        <w:t xml:space="preserve">            if (query[key].Count &gt; 1)</w:t>
      </w:r>
    </w:p>
    <w:p w14:paraId="08955239" w14:textId="77777777" w:rsidR="00BE43A8" w:rsidRDefault="0007359A">
      <w:pPr>
        <w:pStyle w:val="SourceCode"/>
      </w:pPr>
      <w:r>
        <w:t xml:space="preserve">            {</w:t>
      </w:r>
    </w:p>
    <w:p w14:paraId="637FFAB2" w14:textId="77777777" w:rsidR="00BE43A8" w:rsidRDefault="0007359A">
      <w:pPr>
        <w:pStyle w:val="SourceCode"/>
      </w:pPr>
      <w:r>
        <w:t xml:space="preserve">                return (RepeatProblem, "", "", 0, 0);</w:t>
      </w:r>
    </w:p>
    <w:p w14:paraId="3FC15C06" w14:textId="77777777" w:rsidR="00BE43A8" w:rsidRDefault="0007359A">
      <w:pPr>
        <w:pStyle w:val="SourceCode"/>
      </w:pPr>
      <w:r>
        <w:t xml:space="preserve">            }</w:t>
      </w:r>
    </w:p>
    <w:p w14:paraId="77F43874" w14:textId="77777777" w:rsidR="00BE43A8" w:rsidRDefault="0007359A">
      <w:pPr>
        <w:pStyle w:val="SourceCode"/>
      </w:pPr>
      <w:r>
        <w:t xml:space="preserve">        }</w:t>
      </w:r>
    </w:p>
    <w:p w14:paraId="6F26B805" w14:textId="77777777" w:rsidR="00BE43A8" w:rsidRDefault="0007359A">
      <w:pPr>
        <w:pStyle w:val="SourceCode"/>
      </w:pPr>
      <w:r>
        <w:t xml:space="preserve">        // ContainsKey reports whether the query names a key.</w:t>
      </w:r>
    </w:p>
    <w:p w14:paraId="3B6E77A6" w14:textId="77777777" w:rsidR="00BE43A8" w:rsidRDefault="0007359A">
      <w:pPr>
        <w:pStyle w:val="SourceCode"/>
      </w:pPr>
      <w:r>
        <w:t xml:space="preserve">        if (query.ContainsKey("name") &amp;&amp; query.ContainsKey("email"))</w:t>
      </w:r>
    </w:p>
    <w:p w14:paraId="17F1016F" w14:textId="77777777" w:rsidR="00BE43A8" w:rsidRDefault="0007359A">
      <w:pPr>
        <w:pStyle w:val="SourceCode"/>
      </w:pPr>
      <w:r>
        <w:t xml:space="preserve">        {</w:t>
      </w:r>
    </w:p>
    <w:p w14:paraId="13D0C8E8" w14:textId="77777777" w:rsidR="00BE43A8" w:rsidRDefault="0007359A">
      <w:pPr>
        <w:pStyle w:val="SourceCode"/>
      </w:pPr>
      <w:r>
        <w:t xml:space="preserve">            return (SearchProblem, "", "", 0, 0);</w:t>
      </w:r>
    </w:p>
    <w:p w14:paraId="4BB82DFE" w14:textId="77777777" w:rsidR="00BE43A8" w:rsidRDefault="0007359A">
      <w:pPr>
        <w:pStyle w:val="SourceCode"/>
      </w:pPr>
      <w:r>
        <w:t xml:space="preserve">        }</w:t>
      </w:r>
    </w:p>
    <w:p w14:paraId="73C94E93" w14:textId="77777777" w:rsidR="00BE43A8" w:rsidRDefault="0007359A">
      <w:pPr>
        <w:pStyle w:val="SourceCode"/>
      </w:pPr>
      <w:r>
        <w:t xml:space="preserve">        string field = "";</w:t>
      </w:r>
    </w:p>
    <w:p w14:paraId="0CD84D6C" w14:textId="77777777" w:rsidR="00BE43A8" w:rsidRDefault="0007359A">
      <w:pPr>
        <w:pStyle w:val="SourceCode"/>
      </w:pPr>
      <w:r>
        <w:t xml:space="preserve">        string term = "";</w:t>
      </w:r>
    </w:p>
    <w:p w14:paraId="611EF0FD" w14:textId="77777777" w:rsidR="00BE43A8" w:rsidRDefault="0007359A">
      <w:pPr>
        <w:pStyle w:val="SourceCode"/>
      </w:pPr>
      <w:r>
        <w:t xml:space="preserve">        // With exactly one value, ToString gives that value.</w:t>
      </w:r>
    </w:p>
    <w:p w14:paraId="7B10020F" w14:textId="77777777" w:rsidR="00BE43A8" w:rsidRDefault="0007359A">
      <w:pPr>
        <w:pStyle w:val="SourceCode"/>
      </w:pPr>
      <w:r>
        <w:t xml:space="preserve">        if (query.ContainsKey("name"))</w:t>
      </w:r>
    </w:p>
    <w:p w14:paraId="302BE5B9" w14:textId="77777777" w:rsidR="00BE43A8" w:rsidRDefault="0007359A">
      <w:pPr>
        <w:pStyle w:val="SourceCode"/>
      </w:pPr>
      <w:r>
        <w:t xml:space="preserve">        {</w:t>
      </w:r>
    </w:p>
    <w:p w14:paraId="1F18AFD1" w14:textId="77777777" w:rsidR="00BE43A8" w:rsidRDefault="0007359A">
      <w:pPr>
        <w:pStyle w:val="SourceCode"/>
      </w:pPr>
      <w:r>
        <w:t xml:space="preserve">            field = "name";</w:t>
      </w:r>
    </w:p>
    <w:p w14:paraId="111DB4F4" w14:textId="77777777" w:rsidR="00BE43A8" w:rsidRDefault="0007359A">
      <w:pPr>
        <w:pStyle w:val="SourceCode"/>
      </w:pPr>
      <w:r>
        <w:t xml:space="preserve">            term = query["name"].ToString();</w:t>
      </w:r>
    </w:p>
    <w:p w14:paraId="3BB3A7D1" w14:textId="77777777" w:rsidR="00BE43A8" w:rsidRDefault="0007359A">
      <w:pPr>
        <w:pStyle w:val="SourceCode"/>
      </w:pPr>
      <w:r>
        <w:t xml:space="preserve">        }</w:t>
      </w:r>
    </w:p>
    <w:p w14:paraId="7639D916" w14:textId="77777777" w:rsidR="00BE43A8" w:rsidRDefault="0007359A">
      <w:pPr>
        <w:pStyle w:val="SourceCode"/>
      </w:pPr>
      <w:r>
        <w:t xml:space="preserve">        if (query.ContainsKey("email"))</w:t>
      </w:r>
    </w:p>
    <w:p w14:paraId="244A0ADE" w14:textId="77777777" w:rsidR="00BE43A8" w:rsidRDefault="0007359A">
      <w:pPr>
        <w:pStyle w:val="SourceCode"/>
      </w:pPr>
      <w:r>
        <w:t xml:space="preserve">        {</w:t>
      </w:r>
    </w:p>
    <w:p w14:paraId="478FB373" w14:textId="77777777" w:rsidR="00BE43A8" w:rsidRDefault="0007359A">
      <w:pPr>
        <w:pStyle w:val="SourceCode"/>
      </w:pPr>
      <w:r>
        <w:t xml:space="preserve">            field = "email";</w:t>
      </w:r>
    </w:p>
    <w:p w14:paraId="6EE42395" w14:textId="77777777" w:rsidR="00BE43A8" w:rsidRDefault="0007359A">
      <w:pPr>
        <w:pStyle w:val="SourceCode"/>
      </w:pPr>
      <w:r>
        <w:t xml:space="preserve">            term = query["email"].ToString();</w:t>
      </w:r>
    </w:p>
    <w:p w14:paraId="4135FF0B" w14:textId="77777777" w:rsidR="00BE43A8" w:rsidRDefault="0007359A">
      <w:pPr>
        <w:pStyle w:val="SourceCode"/>
      </w:pPr>
      <w:r>
        <w:t xml:space="preserve">        }</w:t>
      </w:r>
    </w:p>
    <w:p w14:paraId="4F8622D6" w14:textId="77777777" w:rsidR="00BE43A8" w:rsidRDefault="0007359A">
      <w:pPr>
        <w:pStyle w:val="SourceCode"/>
      </w:pPr>
      <w:r>
        <w:t xml:space="preserve">        int page = 1;</w:t>
      </w:r>
    </w:p>
    <w:p w14:paraId="67F33D69" w14:textId="77777777" w:rsidR="00BE43A8" w:rsidRDefault="0007359A">
      <w:pPr>
        <w:pStyle w:val="SourceCode"/>
      </w:pPr>
      <w:r>
        <w:t xml:space="preserve">        int perPage = DefaultPerPage;</w:t>
      </w:r>
    </w:p>
    <w:p w14:paraId="7987E4E5" w14:textId="77777777" w:rsidR="00BE43A8" w:rsidRDefault="0007359A">
      <w:pPr>
        <w:pStyle w:val="SourceCode"/>
      </w:pPr>
      <w:r>
        <w:t xml:space="preserve">        if (query.ContainsKey("page"))</w:t>
      </w:r>
    </w:p>
    <w:p w14:paraId="6D6519C7" w14:textId="77777777" w:rsidR="00BE43A8" w:rsidRDefault="0007359A">
      <w:pPr>
        <w:pStyle w:val="SourceCode"/>
      </w:pPr>
      <w:r>
        <w:t xml:space="preserve">        {</w:t>
      </w:r>
    </w:p>
    <w:p w14:paraId="5A9AD968" w14:textId="77777777" w:rsidR="00BE43A8" w:rsidRDefault="0007359A">
      <w:pPr>
        <w:pStyle w:val="SourceCode"/>
      </w:pPr>
      <w:r>
        <w:t xml:space="preserve">            page = NumberFromText(query["page"].ToString());</w:t>
      </w:r>
    </w:p>
    <w:p w14:paraId="01935D33" w14:textId="77777777" w:rsidR="00BE43A8" w:rsidRDefault="0007359A">
      <w:pPr>
        <w:pStyle w:val="SourceCode"/>
      </w:pPr>
      <w:r>
        <w:t xml:space="preserve">        }</w:t>
      </w:r>
    </w:p>
    <w:p w14:paraId="0D6B2F05" w14:textId="77777777" w:rsidR="00BE43A8" w:rsidRDefault="0007359A">
      <w:pPr>
        <w:pStyle w:val="SourceCode"/>
      </w:pPr>
      <w:r>
        <w:t xml:space="preserve">        if (query.ContainsKey("per_page"))</w:t>
      </w:r>
    </w:p>
    <w:p w14:paraId="63F77CDA" w14:textId="77777777" w:rsidR="00BE43A8" w:rsidRDefault="0007359A">
      <w:pPr>
        <w:pStyle w:val="SourceCode"/>
      </w:pPr>
      <w:r>
        <w:t xml:space="preserve">        {</w:t>
      </w:r>
    </w:p>
    <w:p w14:paraId="287D98B7" w14:textId="77777777" w:rsidR="00BE43A8" w:rsidRDefault="0007359A">
      <w:pPr>
        <w:pStyle w:val="SourceCode"/>
      </w:pPr>
      <w:r>
        <w:t xml:space="preserve">            perPage = NumberFromText(query["per_page"].ToString());</w:t>
      </w:r>
    </w:p>
    <w:p w14:paraId="75587AA5" w14:textId="77777777" w:rsidR="00BE43A8" w:rsidRDefault="0007359A">
      <w:pPr>
        <w:pStyle w:val="SourceCode"/>
      </w:pPr>
      <w:r>
        <w:t xml:space="preserve">        }</w:t>
      </w:r>
    </w:p>
    <w:p w14:paraId="5E6607CC" w14:textId="77777777" w:rsidR="00BE43A8" w:rsidRDefault="0007359A">
      <w:pPr>
        <w:pStyle w:val="SourceCode"/>
      </w:pPr>
      <w:r>
        <w:t xml:space="preserve">        string problem = ValidatePage(page, perPage);</w:t>
      </w:r>
    </w:p>
    <w:p w14:paraId="0B4600B1" w14:textId="77777777" w:rsidR="00BE43A8" w:rsidRDefault="0007359A">
      <w:pPr>
        <w:pStyle w:val="SourceCode"/>
      </w:pPr>
      <w:r>
        <w:t xml:space="preserve">        if (problem != "")</w:t>
      </w:r>
    </w:p>
    <w:p w14:paraId="17954924" w14:textId="77777777" w:rsidR="00BE43A8" w:rsidRDefault="0007359A">
      <w:pPr>
        <w:pStyle w:val="SourceCode"/>
      </w:pPr>
      <w:r>
        <w:t xml:space="preserve">        {</w:t>
      </w:r>
    </w:p>
    <w:p w14:paraId="55239E74" w14:textId="77777777" w:rsidR="00BE43A8" w:rsidRDefault="0007359A">
      <w:pPr>
        <w:pStyle w:val="SourceCode"/>
      </w:pPr>
      <w:r>
        <w:t xml:space="preserve">            return (problem, "", "", 0, 0);</w:t>
      </w:r>
    </w:p>
    <w:p w14:paraId="5282A0B4" w14:textId="77777777" w:rsidR="00BE43A8" w:rsidRDefault="0007359A">
      <w:pPr>
        <w:pStyle w:val="SourceCode"/>
      </w:pPr>
      <w:r>
        <w:t xml:space="preserve">        }</w:t>
      </w:r>
    </w:p>
    <w:p w14:paraId="785C0E0D" w14:textId="77777777" w:rsidR="00BE43A8" w:rsidRDefault="0007359A">
      <w:pPr>
        <w:pStyle w:val="SourceCode"/>
      </w:pPr>
      <w:r>
        <w:t xml:space="preserve">        return ("", field, term, page, perPage);</w:t>
      </w:r>
    </w:p>
    <w:p w14:paraId="7E9401CE" w14:textId="77777777" w:rsidR="00BE43A8" w:rsidRDefault="0007359A">
      <w:pPr>
        <w:pStyle w:val="SourceCode"/>
      </w:pPr>
      <w:r>
        <w:t xml:space="preserve">    }</w:t>
      </w:r>
    </w:p>
    <w:p w14:paraId="0F162A0F" w14:textId="77777777" w:rsidR="00BE43A8" w:rsidRDefault="00BE43A8">
      <w:pPr>
        <w:pStyle w:val="SourceCode"/>
      </w:pPr>
    </w:p>
    <w:p w14:paraId="60583C6B" w14:textId="77777777" w:rsidR="00BE43A8" w:rsidRDefault="0007359A">
      <w:pPr>
        <w:pStyle w:val="SourceCode"/>
      </w:pPr>
      <w:r>
        <w:t xml:space="preserve">    // Lesson 6.18: one part of a Link header: the path of another page in</w:t>
      </w:r>
    </w:p>
    <w:p w14:paraId="3412ACD7" w14:textId="77777777" w:rsidR="00BE43A8" w:rsidRDefault="0007359A">
      <w:pPr>
        <w:pStyle w:val="SourceCode"/>
      </w:pPr>
      <w:r>
        <w:t xml:space="preserve">    // angle brackets, then rel and the relation, such as</w:t>
      </w:r>
    </w:p>
    <w:p w14:paraId="4B7D7106" w14:textId="77777777" w:rsidR="00BE43A8" w:rsidRDefault="0007359A">
      <w:pPr>
        <w:pStyle w:val="SourceCode"/>
      </w:pPr>
      <w:r>
        <w:t xml:space="preserve">    // &lt;/api/v1/contacts?page=2&amp;per_page=3&gt;; rel="next". The filter goes</w:t>
      </w:r>
    </w:p>
    <w:p w14:paraId="2665C082" w14:textId="77777777" w:rsidR="00BE43A8" w:rsidRDefault="0007359A">
      <w:pPr>
        <w:pStyle w:val="SourceCode"/>
      </w:pPr>
      <w:r>
        <w:t xml:space="preserve">    // along, so every page belongs to the same search. Remember,</w:t>
      </w:r>
    </w:p>
    <w:p w14:paraId="28970016" w14:textId="77777777" w:rsidR="00BE43A8" w:rsidRDefault="0007359A">
      <w:pPr>
        <w:pStyle w:val="SourceCode"/>
      </w:pPr>
      <w:r>
        <w:t xml:space="preserve">    // Uri.EscapeDataString encodes one value, and the query is joined by</w:t>
      </w:r>
    </w:p>
    <w:p w14:paraId="43EB230F" w14:textId="77777777" w:rsidR="00BE43A8" w:rsidRDefault="0007359A">
      <w:pPr>
        <w:pStyle w:val="SourceCode"/>
      </w:pPr>
      <w:r>
        <w:t xml:space="preserve">    // hand (Lesson 6.10).</w:t>
      </w:r>
    </w:p>
    <w:p w14:paraId="2EACD2D6" w14:textId="77777777" w:rsidR="00BE43A8" w:rsidRDefault="0007359A">
      <w:pPr>
        <w:pStyle w:val="SourceCode"/>
      </w:pPr>
      <w:r>
        <w:t xml:space="preserve">    private static string PageLink(string field, string term, int page,</w:t>
      </w:r>
    </w:p>
    <w:p w14:paraId="37213429" w14:textId="77777777" w:rsidR="00BE43A8" w:rsidRDefault="0007359A">
      <w:pPr>
        <w:pStyle w:val="SourceCode"/>
      </w:pPr>
      <w:r>
        <w:t xml:space="preserve">                                   int perPage, string relation)</w:t>
      </w:r>
    </w:p>
    <w:p w14:paraId="0FDAC943" w14:textId="77777777" w:rsidR="00BE43A8" w:rsidRDefault="0007359A">
      <w:pPr>
        <w:pStyle w:val="SourceCode"/>
      </w:pPr>
      <w:r>
        <w:t xml:space="preserve">    {</w:t>
      </w:r>
    </w:p>
    <w:p w14:paraId="5767C3F0" w14:textId="77777777" w:rsidR="00BE43A8" w:rsidRDefault="0007359A">
      <w:pPr>
        <w:pStyle w:val="SourceCode"/>
      </w:pPr>
      <w:r>
        <w:t xml:space="preserve">        string query = "";</w:t>
      </w:r>
    </w:p>
    <w:p w14:paraId="42D4BBA8" w14:textId="77777777" w:rsidR="00BE43A8" w:rsidRDefault="0007359A">
      <w:pPr>
        <w:pStyle w:val="SourceCode"/>
      </w:pPr>
      <w:r>
        <w:t xml:space="preserve">        if (field != "")</w:t>
      </w:r>
    </w:p>
    <w:p w14:paraId="76300454" w14:textId="77777777" w:rsidR="00BE43A8" w:rsidRDefault="0007359A">
      <w:pPr>
        <w:pStyle w:val="SourceCode"/>
      </w:pPr>
      <w:r>
        <w:t xml:space="preserve">        {</w:t>
      </w:r>
    </w:p>
    <w:p w14:paraId="2B2304BA" w14:textId="77777777" w:rsidR="00BE43A8" w:rsidRDefault="0007359A">
      <w:pPr>
        <w:pStyle w:val="SourceCode"/>
      </w:pPr>
      <w:r>
        <w:t xml:space="preserve">            query = field + "=" + Uri.EscapeDataString(term) + "&amp;";</w:t>
      </w:r>
    </w:p>
    <w:p w14:paraId="797910EF" w14:textId="77777777" w:rsidR="00BE43A8" w:rsidRDefault="0007359A">
      <w:pPr>
        <w:pStyle w:val="SourceCode"/>
      </w:pPr>
      <w:r>
        <w:t xml:space="preserve">        }</w:t>
      </w:r>
    </w:p>
    <w:p w14:paraId="348B97F6" w14:textId="77777777" w:rsidR="00BE43A8" w:rsidRDefault="0007359A">
      <w:pPr>
        <w:pStyle w:val="SourceCode"/>
      </w:pPr>
      <w:r>
        <w:t xml:space="preserve">        query += $"page={page}&amp;per_page={perPage}";</w:t>
      </w:r>
    </w:p>
    <w:p w14:paraId="6A518B03" w14:textId="77777777" w:rsidR="00BE43A8" w:rsidRDefault="0007359A">
      <w:pPr>
        <w:pStyle w:val="SourceCode"/>
      </w:pPr>
      <w:r>
        <w:t xml:space="preserve">        return $"&lt;{ContactsPath}?{query}&gt;; rel=\"{relation}\"";</w:t>
      </w:r>
    </w:p>
    <w:p w14:paraId="554ED957" w14:textId="77777777" w:rsidR="00BE43A8" w:rsidRDefault="0007359A">
      <w:pPr>
        <w:pStyle w:val="SourceCode"/>
      </w:pPr>
      <w:r>
        <w:t xml:space="preserve">    }</w:t>
      </w:r>
    </w:p>
    <w:p w14:paraId="4CF4C3FC" w14:textId="77777777" w:rsidR="00BE43A8" w:rsidRDefault="00BE43A8">
      <w:pPr>
        <w:pStyle w:val="SourceCode"/>
      </w:pPr>
    </w:p>
    <w:p w14:paraId="650F6B2B" w14:textId="77777777" w:rsidR="00BE43A8" w:rsidRDefault="0007359A">
      <w:pPr>
        <w:pStyle w:val="SourceCode"/>
      </w:pPr>
      <w:r>
        <w:t xml:space="preserve">    // Lesson 6.18: the Link header for one page: prev unless this is the</w:t>
      </w:r>
    </w:p>
    <w:p w14:paraId="1B8F3B8C" w14:textId="77777777" w:rsidR="00BE43A8" w:rsidRDefault="0007359A">
      <w:pPr>
        <w:pStyle w:val="SourceCode"/>
      </w:pPr>
      <w:r>
        <w:t xml:space="preserve">    // first page, next when another page follows and is not past</w:t>
      </w:r>
    </w:p>
    <w:p w14:paraId="60EC250D" w14:textId="77777777" w:rsidR="00BE43A8" w:rsidRDefault="0007359A">
      <w:pPr>
        <w:pStyle w:val="SourceCode"/>
      </w:pPr>
      <w:r>
        <w:t xml:space="preserve">    // PageNumberLimit (no link names a page the server would refuse),</w:t>
      </w:r>
    </w:p>
    <w:p w14:paraId="5E565098" w14:textId="77777777" w:rsidR="00BE43A8" w:rsidRDefault="0007359A">
      <w:pPr>
        <w:pStyle w:val="SourceCode"/>
      </w:pPr>
      <w:r>
        <w:t xml:space="preserve">    // joined by a comma and a space; "" when there is neither.</w:t>
      </w:r>
    </w:p>
    <w:p w14:paraId="305EAE23" w14:textId="77777777" w:rsidR="00BE43A8" w:rsidRDefault="0007359A">
      <w:pPr>
        <w:pStyle w:val="SourceCode"/>
      </w:pPr>
      <w:r>
        <w:t xml:space="preserve">    private static string LinkHeader(string field, string term, int page,</w:t>
      </w:r>
    </w:p>
    <w:p w14:paraId="3B4B432A" w14:textId="77777777" w:rsidR="00BE43A8" w:rsidRDefault="0007359A">
      <w:pPr>
        <w:pStyle w:val="SourceCode"/>
      </w:pPr>
      <w:r>
        <w:t xml:space="preserve">                                     int perPage, bool hasNext)</w:t>
      </w:r>
    </w:p>
    <w:p w14:paraId="515C82EA" w14:textId="77777777" w:rsidR="00BE43A8" w:rsidRDefault="0007359A">
      <w:pPr>
        <w:pStyle w:val="SourceCode"/>
      </w:pPr>
      <w:r>
        <w:t xml:space="preserve">    {</w:t>
      </w:r>
    </w:p>
    <w:p w14:paraId="651730FC" w14:textId="77777777" w:rsidR="00BE43A8" w:rsidRDefault="0007359A">
      <w:pPr>
        <w:pStyle w:val="SourceCode"/>
      </w:pPr>
      <w:r>
        <w:t xml:space="preserve">        List&lt;string&gt; links = new List&lt;string&gt;();</w:t>
      </w:r>
    </w:p>
    <w:p w14:paraId="45BF158E" w14:textId="77777777" w:rsidR="00BE43A8" w:rsidRDefault="0007359A">
      <w:pPr>
        <w:pStyle w:val="SourceCode"/>
      </w:pPr>
      <w:r>
        <w:t xml:space="preserve">        if (page &gt; 1)</w:t>
      </w:r>
    </w:p>
    <w:p w14:paraId="4EAAB28A" w14:textId="77777777" w:rsidR="00BE43A8" w:rsidRDefault="0007359A">
      <w:pPr>
        <w:pStyle w:val="SourceCode"/>
      </w:pPr>
      <w:r>
        <w:t xml:space="preserve">        {</w:t>
      </w:r>
    </w:p>
    <w:p w14:paraId="05903CB1" w14:textId="77777777" w:rsidR="00BE43A8" w:rsidRDefault="0007359A">
      <w:pPr>
        <w:pStyle w:val="SourceCode"/>
      </w:pPr>
      <w:r>
        <w:t xml:space="preserve">            links.Add(PageLink(field, term, page - 1, perPage, "prev"));</w:t>
      </w:r>
    </w:p>
    <w:p w14:paraId="0974FCA4" w14:textId="77777777" w:rsidR="00BE43A8" w:rsidRDefault="0007359A">
      <w:pPr>
        <w:pStyle w:val="SourceCode"/>
      </w:pPr>
      <w:r>
        <w:t xml:space="preserve">        }</w:t>
      </w:r>
    </w:p>
    <w:p w14:paraId="680CC4BE" w14:textId="77777777" w:rsidR="00BE43A8" w:rsidRDefault="0007359A">
      <w:pPr>
        <w:pStyle w:val="SourceCode"/>
      </w:pPr>
      <w:r>
        <w:t xml:space="preserve">        if (hasNext &amp;&amp; page &lt; PageNumberLimit)</w:t>
      </w:r>
    </w:p>
    <w:p w14:paraId="4CE48A75" w14:textId="77777777" w:rsidR="00BE43A8" w:rsidRDefault="0007359A">
      <w:pPr>
        <w:pStyle w:val="SourceCode"/>
      </w:pPr>
      <w:r>
        <w:t xml:space="preserve">        {</w:t>
      </w:r>
    </w:p>
    <w:p w14:paraId="76A097BF" w14:textId="77777777" w:rsidR="00BE43A8" w:rsidRDefault="0007359A">
      <w:pPr>
        <w:pStyle w:val="SourceCode"/>
      </w:pPr>
      <w:r>
        <w:t xml:space="preserve">            links.Add(PageLink(field, term, page + 1, perPage, "next"));</w:t>
      </w:r>
    </w:p>
    <w:p w14:paraId="09EA7426" w14:textId="77777777" w:rsidR="00BE43A8" w:rsidRDefault="0007359A">
      <w:pPr>
        <w:pStyle w:val="SourceCode"/>
      </w:pPr>
      <w:r>
        <w:t xml:space="preserve">        }</w:t>
      </w:r>
    </w:p>
    <w:p w14:paraId="02768FBA" w14:textId="77777777" w:rsidR="00BE43A8" w:rsidRDefault="0007359A">
      <w:pPr>
        <w:pStyle w:val="SourceCode"/>
      </w:pPr>
      <w:r>
        <w:t xml:space="preserve">        // Remember, string.Join puts its separator between the items.</w:t>
      </w:r>
    </w:p>
    <w:p w14:paraId="197495B5" w14:textId="77777777" w:rsidR="00BE43A8" w:rsidRDefault="0007359A">
      <w:pPr>
        <w:pStyle w:val="SourceCode"/>
      </w:pPr>
      <w:r>
        <w:t xml:space="preserve">        return string.Join(", ", links);</w:t>
      </w:r>
    </w:p>
    <w:p w14:paraId="28A01102" w14:textId="77777777" w:rsidR="00BE43A8" w:rsidRDefault="0007359A">
      <w:pPr>
        <w:pStyle w:val="SourceCode"/>
      </w:pPr>
      <w:r>
        <w:t xml:space="preserve">    }</w:t>
      </w:r>
    </w:p>
    <w:p w14:paraId="1FB93273" w14:textId="77777777" w:rsidR="00BE43A8" w:rsidRDefault="00BE43A8">
      <w:pPr>
        <w:pStyle w:val="SourceCode"/>
      </w:pPr>
    </w:p>
    <w:p w14:paraId="1ED12C83" w14:textId="77777777" w:rsidR="00BE43A8" w:rsidRDefault="0007359A">
      <w:pPr>
        <w:pStyle w:val="SourceCode"/>
      </w:pPr>
      <w:r>
        <w:t xml:space="preserve">    // Lesson 6.18: GET /api/v1/contacts: one page of the collection. The</w:t>
      </w:r>
    </w:p>
    <w:p w14:paraId="59A5630C" w14:textId="77777777" w:rsidR="00BE43A8" w:rsidRDefault="0007359A">
      <w:pPr>
        <w:pStyle w:val="SourceCode"/>
      </w:pPr>
      <w:r>
        <w:t xml:space="preserve">    // same six steps as every handler: step 2 is CollectionQueryFrom, and</w:t>
      </w:r>
    </w:p>
    <w:p w14:paraId="38D5ABCF" w14:textId="77777777" w:rsidR="00BE43A8" w:rsidRDefault="0007359A">
      <w:pPr>
        <w:pStyle w:val="SourceCode"/>
      </w:pPr>
      <w:r>
        <w:t xml:space="preserve">    // step 6 answers 200 with the page and its Link header. A page past the</w:t>
      </w:r>
    </w:p>
    <w:p w14:paraId="782D05FA" w14:textId="77777777" w:rsidR="00BE43A8" w:rsidRDefault="0007359A">
      <w:pPr>
        <w:pStyle w:val="SourceCode"/>
      </w:pPr>
      <w:r>
        <w:t xml:space="preserve">    // end is 200 with [] and no next link: an empty page is an answer, not</w:t>
      </w:r>
    </w:p>
    <w:p w14:paraId="724B4998" w14:textId="77777777" w:rsidR="00BE43A8" w:rsidRDefault="0007359A">
      <w:pPr>
        <w:pStyle w:val="SourceCode"/>
      </w:pPr>
      <w:r>
        <w:t xml:space="preserve">    // an error. From Lesson 6.20 it has step 1, Authorize, as every contact</w:t>
      </w:r>
    </w:p>
    <w:p w14:paraId="4D533D23" w14:textId="77777777" w:rsidR="00BE43A8" w:rsidRDefault="0007359A">
      <w:pPr>
        <w:pStyle w:val="SourceCode"/>
      </w:pPr>
      <w:r>
        <w:t xml:space="preserve">    // handler does.</w:t>
      </w:r>
    </w:p>
    <w:p w14:paraId="0D5D375E" w14:textId="77777777" w:rsidR="00BE43A8" w:rsidRDefault="0007359A">
      <w:pPr>
        <w:pStyle w:val="SourceCode"/>
      </w:pPr>
      <w:r>
        <w:t xml:space="preserve">    private static Task HandleContactPage(HttpContext context)</w:t>
      </w:r>
    </w:p>
    <w:p w14:paraId="4C21C7D8" w14:textId="77777777" w:rsidR="00BE43A8" w:rsidRDefault="0007359A">
      <w:pPr>
        <w:pStyle w:val="SourceCode"/>
      </w:pPr>
      <w:r>
        <w:t xml:space="preserve">    {</w:t>
      </w:r>
    </w:p>
    <w:p w14:paraId="46FC9A3C" w14:textId="77777777" w:rsidR="00BE43A8" w:rsidRDefault="0007359A">
      <w:pPr>
        <w:pStyle w:val="SourceCode"/>
      </w:pPr>
      <w:r>
        <w:t xml:space="preserve">        // Step 1: a valid key that may read.</w:t>
      </w:r>
    </w:p>
    <w:p w14:paraId="63B5D7CC" w14:textId="77777777" w:rsidR="00BE43A8" w:rsidRDefault="0007359A">
      <w:pPr>
        <w:pStyle w:val="SourceCode"/>
      </w:pPr>
      <w:r>
        <w:t xml:space="preserve">        Task? refused = Authorize(context, false);</w:t>
      </w:r>
    </w:p>
    <w:p w14:paraId="52248B71" w14:textId="77777777" w:rsidR="00BE43A8" w:rsidRDefault="0007359A">
      <w:pPr>
        <w:pStyle w:val="SourceCode"/>
      </w:pPr>
      <w:r>
        <w:t xml:space="preserve">        if (refused != null)</w:t>
      </w:r>
    </w:p>
    <w:p w14:paraId="5F066230" w14:textId="77777777" w:rsidR="00BE43A8" w:rsidRDefault="0007359A">
      <w:pPr>
        <w:pStyle w:val="SourceCode"/>
      </w:pPr>
      <w:r>
        <w:t xml:space="preserve">        {</w:t>
      </w:r>
    </w:p>
    <w:p w14:paraId="12F1BA1C" w14:textId="77777777" w:rsidR="00BE43A8" w:rsidRDefault="0007359A">
      <w:pPr>
        <w:pStyle w:val="SourceCode"/>
      </w:pPr>
      <w:r>
        <w:t xml:space="preserve">            return refused;</w:t>
      </w:r>
    </w:p>
    <w:p w14:paraId="5E7D8283" w14:textId="77777777" w:rsidR="00BE43A8" w:rsidRDefault="0007359A">
      <w:pPr>
        <w:pStyle w:val="SourceCode"/>
      </w:pPr>
      <w:r>
        <w:t xml:space="preserve">        }</w:t>
      </w:r>
    </w:p>
    <w:p w14:paraId="1004BA3A" w14:textId="77777777" w:rsidR="00BE43A8" w:rsidRDefault="0007359A">
      <w:pPr>
        <w:pStyle w:val="SourceCode"/>
      </w:pPr>
      <w:r>
        <w:t xml:space="preserve">        (string queryProblem, string field, string term, int page,</w:t>
      </w:r>
    </w:p>
    <w:p w14:paraId="2069065C" w14:textId="77777777" w:rsidR="00BE43A8" w:rsidRDefault="0007359A">
      <w:pPr>
        <w:pStyle w:val="SourceCode"/>
      </w:pPr>
      <w:r>
        <w:t xml:space="preserve">            int perPage) = CollectionQueryFrom(context.Request.Query);</w:t>
      </w:r>
    </w:p>
    <w:p w14:paraId="7825AF3E" w14:textId="77777777" w:rsidR="00BE43A8" w:rsidRDefault="0007359A">
      <w:pPr>
        <w:pStyle w:val="SourceCode"/>
      </w:pPr>
      <w:r>
        <w:t xml:space="preserve">        if (queryProblem != "")</w:t>
      </w:r>
    </w:p>
    <w:p w14:paraId="58C0C3B9" w14:textId="77777777" w:rsidR="00BE43A8" w:rsidRDefault="0007359A">
      <w:pPr>
        <w:pStyle w:val="SourceCode"/>
      </w:pPr>
      <w:r>
        <w:t xml:space="preserve">        {</w:t>
      </w:r>
    </w:p>
    <w:p w14:paraId="7621871E" w14:textId="77777777" w:rsidR="00BE43A8" w:rsidRDefault="0007359A">
      <w:pPr>
        <w:pStyle w:val="SourceCode"/>
      </w:pPr>
      <w:r>
        <w:t xml:space="preserve">            return SendFailure(context, ContactStatus.InvalidInput,</w:t>
      </w:r>
    </w:p>
    <w:p w14:paraId="7F496DD9" w14:textId="77777777" w:rsidR="00BE43A8" w:rsidRDefault="0007359A">
      <w:pPr>
        <w:pStyle w:val="SourceCode"/>
      </w:pPr>
      <w:r>
        <w:t xml:space="preserve">                queryProblem);</w:t>
      </w:r>
    </w:p>
    <w:p w14:paraId="3F082A06" w14:textId="77777777" w:rsidR="00BE43A8" w:rsidRDefault="0007359A">
      <w:pPr>
        <w:pStyle w:val="SourceCode"/>
      </w:pPr>
      <w:r>
        <w:t xml:space="preserve">        }</w:t>
      </w:r>
    </w:p>
    <w:p w14:paraId="3740FC53" w14:textId="77777777" w:rsidR="00BE43A8" w:rsidRDefault="0007359A">
      <w:pPr>
        <w:pStyle w:val="SourceCode"/>
      </w:pPr>
      <w:r>
        <w:t xml:space="preserve">        (ContactStatus status, string problem, MySqlConnection? connection) =</w:t>
      </w:r>
    </w:p>
    <w:p w14:paraId="531CD551" w14:textId="77777777" w:rsidR="00BE43A8" w:rsidRDefault="0007359A">
      <w:pPr>
        <w:pStyle w:val="SourceCode"/>
      </w:pPr>
      <w:r>
        <w:t xml:space="preserve">            ContactStore.OpenConnection();</w:t>
      </w:r>
    </w:p>
    <w:p w14:paraId="1430641D" w14:textId="77777777" w:rsidR="00BE43A8" w:rsidRDefault="0007359A">
      <w:pPr>
        <w:pStyle w:val="SourceCode"/>
      </w:pPr>
      <w:r>
        <w:t xml:space="preserve">        if (status != ContactStatus.Success || connection == null)</w:t>
      </w:r>
    </w:p>
    <w:p w14:paraId="1F7D5E4A" w14:textId="77777777" w:rsidR="00BE43A8" w:rsidRDefault="0007359A">
      <w:pPr>
        <w:pStyle w:val="SourceCode"/>
      </w:pPr>
      <w:r>
        <w:t xml:space="preserve">        {</w:t>
      </w:r>
    </w:p>
    <w:p w14:paraId="279707BD" w14:textId="77777777" w:rsidR="00BE43A8" w:rsidRDefault="0007359A">
      <w:pPr>
        <w:pStyle w:val="SourceCode"/>
      </w:pPr>
      <w:r>
        <w:t xml:space="preserve">            return SendUnavailable(context, problem);</w:t>
      </w:r>
    </w:p>
    <w:p w14:paraId="6810A2BE" w14:textId="77777777" w:rsidR="00BE43A8" w:rsidRDefault="0007359A">
      <w:pPr>
        <w:pStyle w:val="SourceCode"/>
      </w:pPr>
      <w:r>
        <w:t xml:space="preserve">        }</w:t>
      </w:r>
    </w:p>
    <w:p w14:paraId="61403EFE" w14:textId="77777777" w:rsidR="00BE43A8" w:rsidRDefault="0007359A">
      <w:pPr>
        <w:pStyle w:val="SourceCode"/>
      </w:pPr>
      <w:r>
        <w:t xml:space="preserve">        List&lt;Contact&gt; pageContacts;</w:t>
      </w:r>
    </w:p>
    <w:p w14:paraId="78BD8CA8" w14:textId="77777777" w:rsidR="00BE43A8" w:rsidRDefault="0007359A">
      <w:pPr>
        <w:pStyle w:val="SourceCode"/>
      </w:pPr>
      <w:r>
        <w:t xml:space="preserve">        bool hasNext;</w:t>
      </w:r>
    </w:p>
    <w:p w14:paraId="1ACA08F0" w14:textId="77777777" w:rsidR="00BE43A8" w:rsidRDefault="0007359A">
      <w:pPr>
        <w:pStyle w:val="SourceCode"/>
      </w:pPr>
      <w:r>
        <w:t xml:space="preserve">        (status, problem, pageContacts, hasNext) = ContactPage.ReadContactPage(</w:t>
      </w:r>
    </w:p>
    <w:p w14:paraId="53C5950F" w14:textId="77777777" w:rsidR="00BE43A8" w:rsidRDefault="0007359A">
      <w:pPr>
        <w:pStyle w:val="SourceCode"/>
      </w:pPr>
      <w:r>
        <w:t xml:space="preserve">            connection, field, term, page, perPage);</w:t>
      </w:r>
    </w:p>
    <w:p w14:paraId="5DF4514A" w14:textId="77777777" w:rsidR="00BE43A8" w:rsidRDefault="0007359A">
      <w:pPr>
        <w:pStyle w:val="SourceCode"/>
      </w:pPr>
      <w:r>
        <w:t xml:space="preserve">        ContactStore.CloseConnection(connection);</w:t>
      </w:r>
    </w:p>
    <w:p w14:paraId="00DF72DB" w14:textId="77777777" w:rsidR="00BE43A8" w:rsidRDefault="0007359A">
      <w:pPr>
        <w:pStyle w:val="SourceCode"/>
      </w:pPr>
      <w:r>
        <w:t xml:space="preserve">        if (status != ContactStatus.Success)</w:t>
      </w:r>
    </w:p>
    <w:p w14:paraId="1745EF69" w14:textId="77777777" w:rsidR="00BE43A8" w:rsidRDefault="0007359A">
      <w:pPr>
        <w:pStyle w:val="SourceCode"/>
      </w:pPr>
      <w:r>
        <w:t xml:space="preserve">        {</w:t>
      </w:r>
    </w:p>
    <w:p w14:paraId="70FE5D4B" w14:textId="77777777" w:rsidR="00BE43A8" w:rsidRDefault="0007359A">
      <w:pPr>
        <w:pStyle w:val="SourceCode"/>
      </w:pPr>
      <w:r>
        <w:t xml:space="preserve">            return SendFailure(context, status, problem);</w:t>
      </w:r>
    </w:p>
    <w:p w14:paraId="694DFCE5" w14:textId="77777777" w:rsidR="00BE43A8" w:rsidRDefault="0007359A">
      <w:pPr>
        <w:pStyle w:val="SourceCode"/>
      </w:pPr>
      <w:r>
        <w:t xml:space="preserve">        }</w:t>
      </w:r>
    </w:p>
    <w:p w14:paraId="6FEBBBF9" w14:textId="77777777" w:rsidR="00BE43A8" w:rsidRDefault="0007359A">
      <w:pPr>
        <w:pStyle w:val="SourceCode"/>
      </w:pPr>
      <w:r>
        <w:t xml:space="preserve">        return SendPage(context, ContactStore.ContactsToJson(pageContacts),</w:t>
      </w:r>
    </w:p>
    <w:p w14:paraId="4197370B" w14:textId="77777777" w:rsidR="00BE43A8" w:rsidRDefault="0007359A">
      <w:pPr>
        <w:pStyle w:val="SourceCode"/>
      </w:pPr>
      <w:r>
        <w:t xml:space="preserve">            LinkHeader(field, term, page, perPage, hasNext));</w:t>
      </w:r>
    </w:p>
    <w:p w14:paraId="612776F0" w14:textId="77777777" w:rsidR="00BE43A8" w:rsidRDefault="0007359A">
      <w:pPr>
        <w:pStyle w:val="SourceCode"/>
      </w:pPr>
      <w:r>
        <w:t xml:space="preserve">    }</w:t>
      </w:r>
    </w:p>
    <w:p w14:paraId="420ABC24" w14:textId="77777777" w:rsidR="00BE43A8" w:rsidRDefault="00BE43A8">
      <w:pPr>
        <w:pStyle w:val="SourceCode"/>
      </w:pPr>
    </w:p>
    <w:p w14:paraId="30E07A96" w14:textId="77777777" w:rsidR="00BE43A8" w:rsidRDefault="0007359A">
      <w:pPr>
        <w:pStyle w:val="SourceCode"/>
      </w:pPr>
      <w:r>
        <w:t xml:space="preserve">    // GET /api/v1/contacts/{id}: one contact, or 404 when no contact has</w:t>
      </w:r>
    </w:p>
    <w:p w14:paraId="2ECB873D" w14:textId="77777777" w:rsidR="00BE43A8" w:rsidRDefault="0007359A">
      <w:pPr>
        <w:pStyle w:val="SourceCode"/>
      </w:pPr>
      <w:r>
        <w:t xml:space="preserve">    // that id. Every handler has this shape: check the input, open one</w:t>
      </w:r>
    </w:p>
    <w:p w14:paraId="510FF238" w14:textId="77777777" w:rsidR="00BE43A8" w:rsidRDefault="0007359A">
      <w:pPr>
        <w:pStyle w:val="SourceCode"/>
      </w:pPr>
      <w:r>
        <w:t xml:space="preserve">    // connection, make the ContactStore calls the request needs on it, close</w:t>
      </w:r>
    </w:p>
    <w:p w14:paraId="6BCC3DFC" w14:textId="77777777" w:rsidR="00BE43A8" w:rsidRDefault="0007359A">
      <w:pPr>
        <w:pStyle w:val="SourceCode"/>
      </w:pPr>
      <w:r>
        <w:t xml:space="preserve">    // the connection, then answer the failure or the JSON. From Lesson 6.16,</w:t>
      </w:r>
    </w:p>
    <w:p w14:paraId="1572DF1D" w14:textId="77777777" w:rsidR="00BE43A8" w:rsidRDefault="0007359A">
      <w:pPr>
        <w:pStyle w:val="SourceCode"/>
      </w:pPr>
      <w:r>
        <w:t xml:space="preserve">    // step 1, Authorize, comes before everything else. The framework</w:t>
      </w:r>
    </w:p>
    <w:p w14:paraId="72E62B08" w14:textId="77777777" w:rsidR="00BE43A8" w:rsidRDefault="0007359A">
      <w:pPr>
        <w:pStyle w:val="SourceCode"/>
      </w:pPr>
      <w:r>
        <w:t xml:space="preserve">    // passes the {id} segment, decoded, to the parameter with the same</w:t>
      </w:r>
    </w:p>
    <w:p w14:paraId="030DC766" w14:textId="77777777" w:rsidR="00BE43A8" w:rsidRDefault="0007359A">
      <w:pPr>
        <w:pStyle w:val="SourceCode"/>
      </w:pPr>
      <w:r>
        <w:t xml:space="preserve">    // name, id; only %2F stays encoded.</w:t>
      </w:r>
    </w:p>
    <w:p w14:paraId="42A74056" w14:textId="77777777" w:rsidR="00BE43A8" w:rsidRDefault="0007359A">
      <w:pPr>
        <w:pStyle w:val="SourceCode"/>
      </w:pPr>
      <w:r>
        <w:t xml:space="preserve">    private static Task HandleGetContact(HttpContext context, string id)</w:t>
      </w:r>
    </w:p>
    <w:p w14:paraId="255C0A7F" w14:textId="77777777" w:rsidR="00BE43A8" w:rsidRDefault="0007359A">
      <w:pPr>
        <w:pStyle w:val="SourceCode"/>
      </w:pPr>
      <w:r>
        <w:t xml:space="preserve">    {</w:t>
      </w:r>
    </w:p>
    <w:p w14:paraId="570B8027" w14:textId="77777777" w:rsidR="00BE43A8" w:rsidRDefault="0007359A">
      <w:pPr>
        <w:pStyle w:val="SourceCode"/>
      </w:pPr>
      <w:r>
        <w:t xml:space="preserve">        // Step 1: a valid key that may read.</w:t>
      </w:r>
    </w:p>
    <w:p w14:paraId="6F404616" w14:textId="77777777" w:rsidR="00BE43A8" w:rsidRDefault="0007359A">
      <w:pPr>
        <w:pStyle w:val="SourceCode"/>
      </w:pPr>
      <w:r>
        <w:t xml:space="preserve">        Task? refused = Authorize(context, false);</w:t>
      </w:r>
    </w:p>
    <w:p w14:paraId="0FCDA5BE" w14:textId="77777777" w:rsidR="00BE43A8" w:rsidRDefault="0007359A">
      <w:pPr>
        <w:pStyle w:val="SourceCode"/>
      </w:pPr>
      <w:r>
        <w:t xml:space="preserve">        if (refused != null)</w:t>
      </w:r>
    </w:p>
    <w:p w14:paraId="5F5C254A" w14:textId="77777777" w:rsidR="00BE43A8" w:rsidRDefault="0007359A">
      <w:pPr>
        <w:pStyle w:val="SourceCode"/>
      </w:pPr>
      <w:r>
        <w:t xml:space="preserve">        {</w:t>
      </w:r>
    </w:p>
    <w:p w14:paraId="6D0F7BB8" w14:textId="77777777" w:rsidR="00BE43A8" w:rsidRDefault="0007359A">
      <w:pPr>
        <w:pStyle w:val="SourceCode"/>
      </w:pPr>
      <w:r>
        <w:t xml:space="preserve">            return refused;</w:t>
      </w:r>
    </w:p>
    <w:p w14:paraId="060A3B02" w14:textId="77777777" w:rsidR="00BE43A8" w:rsidRDefault="0007359A">
      <w:pPr>
        <w:pStyle w:val="SourceCode"/>
      </w:pPr>
      <w:r>
        <w:t xml:space="preserve">        }</w:t>
      </w:r>
    </w:p>
    <w:p w14:paraId="51866443" w14:textId="77777777" w:rsidR="00BE43A8" w:rsidRDefault="0007359A">
      <w:pPr>
        <w:pStyle w:val="SourceCode"/>
      </w:pPr>
      <w:r>
        <w:t xml:space="preserve">        // Step 2, the input check: 400 before the database is touched.</w:t>
      </w:r>
    </w:p>
    <w:p w14:paraId="2BC14272" w14:textId="77777777" w:rsidR="00BE43A8" w:rsidRDefault="0007359A">
      <w:pPr>
        <w:pStyle w:val="SourceCode"/>
      </w:pPr>
      <w:r>
        <w:t xml:space="preserve">        int contactId = ParsePathId(id);</w:t>
      </w:r>
    </w:p>
    <w:p w14:paraId="301EDCAB" w14:textId="77777777" w:rsidR="00BE43A8" w:rsidRDefault="0007359A">
      <w:pPr>
        <w:pStyle w:val="SourceCode"/>
      </w:pPr>
      <w:r>
        <w:t xml:space="preserve">        if (contactId == 0)</w:t>
      </w:r>
    </w:p>
    <w:p w14:paraId="2B044A03" w14:textId="77777777" w:rsidR="00BE43A8" w:rsidRDefault="0007359A">
      <w:pPr>
        <w:pStyle w:val="SourceCode"/>
      </w:pPr>
      <w:r>
        <w:t xml:space="preserve">        {</w:t>
      </w:r>
    </w:p>
    <w:p w14:paraId="5E983047" w14:textId="77777777" w:rsidR="00BE43A8" w:rsidRDefault="0007359A">
      <w:pPr>
        <w:pStyle w:val="SourceCode"/>
      </w:pPr>
      <w:r>
        <w:t xml:space="preserve">            return SendFailure(context, ContactStatus.InvalidInput,</w:t>
      </w:r>
    </w:p>
    <w:p w14:paraId="0F80EFCF" w14:textId="77777777" w:rsidR="00BE43A8" w:rsidRDefault="0007359A">
      <w:pPr>
        <w:pStyle w:val="SourceCode"/>
      </w:pPr>
      <w:r>
        <w:t xml:space="preserve">                PathIdProblem);</w:t>
      </w:r>
    </w:p>
    <w:p w14:paraId="607C8DC5" w14:textId="77777777" w:rsidR="00BE43A8" w:rsidRDefault="0007359A">
      <w:pPr>
        <w:pStyle w:val="SourceCode"/>
      </w:pPr>
      <w:r>
        <w:t xml:space="preserve">        }</w:t>
      </w:r>
    </w:p>
    <w:p w14:paraId="2557B9E6" w14:textId="77777777" w:rsidR="00BE43A8" w:rsidRDefault="0007359A">
      <w:pPr>
        <w:pStyle w:val="SourceCode"/>
      </w:pPr>
      <w:r>
        <w:t xml:space="preserve">        // Step 3: no connection means no database for anyone right now.</w:t>
      </w:r>
    </w:p>
    <w:p w14:paraId="318385A5" w14:textId="77777777" w:rsidR="00BE43A8" w:rsidRDefault="0007359A">
      <w:pPr>
        <w:pStyle w:val="SourceCode"/>
      </w:pPr>
      <w:r>
        <w:t xml:space="preserve">        (ContactStatus status, string problem, MySqlConnection? connection) =</w:t>
      </w:r>
    </w:p>
    <w:p w14:paraId="1DAAE3A9" w14:textId="77777777" w:rsidR="00BE43A8" w:rsidRDefault="0007359A">
      <w:pPr>
        <w:pStyle w:val="SourceCode"/>
      </w:pPr>
      <w:r>
        <w:t xml:space="preserve">            ContactStore.OpenConnection();</w:t>
      </w:r>
    </w:p>
    <w:p w14:paraId="3FEC8045" w14:textId="77777777" w:rsidR="00BE43A8" w:rsidRDefault="0007359A">
      <w:pPr>
        <w:pStyle w:val="SourceCode"/>
      </w:pPr>
      <w:r>
        <w:t xml:space="preserve">        if (status != ContactStatus.Success || connection == null)</w:t>
      </w:r>
    </w:p>
    <w:p w14:paraId="6F01A18B" w14:textId="77777777" w:rsidR="00BE43A8" w:rsidRDefault="0007359A">
      <w:pPr>
        <w:pStyle w:val="SourceCode"/>
      </w:pPr>
      <w:r>
        <w:t xml:space="preserve">        {</w:t>
      </w:r>
    </w:p>
    <w:p w14:paraId="2C9F4077" w14:textId="77777777" w:rsidR="00BE43A8" w:rsidRDefault="0007359A">
      <w:pPr>
        <w:pStyle w:val="SourceCode"/>
      </w:pPr>
      <w:r>
        <w:t xml:space="preserve">            return SendUnavailable(context, problem);</w:t>
      </w:r>
    </w:p>
    <w:p w14:paraId="7478EF84" w14:textId="77777777" w:rsidR="00BE43A8" w:rsidRDefault="0007359A">
      <w:pPr>
        <w:pStyle w:val="SourceCode"/>
      </w:pPr>
      <w:r>
        <w:t xml:space="preserve">        }</w:t>
      </w:r>
    </w:p>
    <w:p w14:paraId="5E89966F" w14:textId="77777777" w:rsidR="00BE43A8" w:rsidRDefault="0007359A">
      <w:pPr>
        <w:pStyle w:val="SourceCode"/>
      </w:pPr>
      <w:r>
        <w:t xml:space="preserve">        Contact? contact;</w:t>
      </w:r>
    </w:p>
    <w:p w14:paraId="5F5D0759" w14:textId="77777777" w:rsidR="00BE43A8" w:rsidRDefault="0007359A">
      <w:pPr>
        <w:pStyle w:val="SourceCode"/>
      </w:pPr>
      <w:r>
        <w:t xml:space="preserve">        (status, problem, contact) =</w:t>
      </w:r>
    </w:p>
    <w:p w14:paraId="0EEFD82C" w14:textId="77777777" w:rsidR="00BE43A8" w:rsidRDefault="0007359A">
      <w:pPr>
        <w:pStyle w:val="SourceCode"/>
      </w:pPr>
      <w:r>
        <w:t xml:space="preserve">            ContactStore.GetContactRecord(connection, contactId);</w:t>
      </w:r>
    </w:p>
    <w:p w14:paraId="2244C69C" w14:textId="77777777" w:rsidR="00BE43A8" w:rsidRDefault="0007359A">
      <w:pPr>
        <w:pStyle w:val="SourceCode"/>
      </w:pPr>
      <w:r>
        <w:t xml:space="preserve">        ContactStore.CloseConnection(connection);</w:t>
      </w:r>
    </w:p>
    <w:p w14:paraId="4384121C" w14:textId="77777777" w:rsidR="00BE43A8" w:rsidRDefault="0007359A">
      <w:pPr>
        <w:pStyle w:val="SourceCode"/>
      </w:pPr>
      <w:r>
        <w:t xml:space="preserve">        // After step 5, close: a failed store call answers through</w:t>
      </w:r>
    </w:p>
    <w:p w14:paraId="3CB781EE" w14:textId="77777777" w:rsidR="00BE43A8" w:rsidRDefault="0007359A">
      <w:pPr>
        <w:pStyle w:val="SourceCode"/>
      </w:pPr>
      <w:r>
        <w:t xml:space="preserve">        // HttpStatusFor.</w:t>
      </w:r>
    </w:p>
    <w:p w14:paraId="6700656B" w14:textId="77777777" w:rsidR="00BE43A8" w:rsidRDefault="0007359A">
      <w:pPr>
        <w:pStyle w:val="SourceCode"/>
      </w:pPr>
      <w:r>
        <w:t xml:space="preserve">        if (status != ContactStatus.Success || contact == null)</w:t>
      </w:r>
    </w:p>
    <w:p w14:paraId="153FB189" w14:textId="77777777" w:rsidR="00BE43A8" w:rsidRDefault="0007359A">
      <w:pPr>
        <w:pStyle w:val="SourceCode"/>
      </w:pPr>
      <w:r>
        <w:t xml:space="preserve">        {</w:t>
      </w:r>
    </w:p>
    <w:p w14:paraId="478A8B51" w14:textId="77777777" w:rsidR="00BE43A8" w:rsidRDefault="0007359A">
      <w:pPr>
        <w:pStyle w:val="SourceCode"/>
      </w:pPr>
      <w:r>
        <w:t xml:space="preserve">            return SendFailure(context, status, problem);</w:t>
      </w:r>
    </w:p>
    <w:p w14:paraId="290F8542" w14:textId="77777777" w:rsidR="00BE43A8" w:rsidRDefault="0007359A">
      <w:pPr>
        <w:pStyle w:val="SourceCode"/>
      </w:pPr>
      <w:r>
        <w:t xml:space="preserve">        }</w:t>
      </w:r>
    </w:p>
    <w:p w14:paraId="5377FEDB" w14:textId="77777777" w:rsidR="00BE43A8" w:rsidRDefault="0007359A">
      <w:pPr>
        <w:pStyle w:val="SourceCode"/>
      </w:pPr>
      <w:r>
        <w:t xml:space="preserve">        // Step 6: a read that worked is 200 OK.</w:t>
      </w:r>
    </w:p>
    <w:p w14:paraId="3D78F525" w14:textId="77777777" w:rsidR="00BE43A8" w:rsidRDefault="0007359A">
      <w:pPr>
        <w:pStyle w:val="SourceCode"/>
      </w:pPr>
      <w:r>
        <w:t xml:space="preserve">        return SendJson(context, 200, ContactStore.ContactToJson(contact));</w:t>
      </w:r>
    </w:p>
    <w:p w14:paraId="64616142" w14:textId="77777777" w:rsidR="00BE43A8" w:rsidRDefault="0007359A">
      <w:pPr>
        <w:pStyle w:val="SourceCode"/>
      </w:pPr>
      <w:r>
        <w:t xml:space="preserve">    }</w:t>
      </w:r>
    </w:p>
    <w:p w14:paraId="06DD127F" w14:textId="77777777" w:rsidR="00BE43A8" w:rsidRDefault="00BE43A8">
      <w:pPr>
        <w:pStyle w:val="SourceCode"/>
      </w:pPr>
    </w:p>
    <w:p w14:paraId="6A1B4CBA" w14:textId="77777777" w:rsidR="00BE43A8" w:rsidRDefault="0007359A">
      <w:pPr>
        <w:pStyle w:val="SourceCode"/>
      </w:pPr>
      <w:r>
        <w:t xml:space="preserve">    // POST /api/v1/contacts: create one contact from the JSON body, and</w:t>
      </w:r>
    </w:p>
    <w:p w14:paraId="345B7D6C" w14:textId="77777777" w:rsidR="00BE43A8" w:rsidRDefault="0007359A">
      <w:pPr>
        <w:pStyle w:val="SourceCode"/>
      </w:pPr>
      <w:r>
        <w:t xml:space="preserve">    // answer 201 with its Location and the stored contact. The same six</w:t>
      </w:r>
    </w:p>
    <w:p w14:paraId="34E769C2" w14:textId="77777777" w:rsidR="00BE43A8" w:rsidRDefault="0007359A">
      <w:pPr>
        <w:pStyle w:val="SourceCode"/>
      </w:pPr>
      <w:r>
        <w:t xml:space="preserve">    // steps: step 2 checks that the body is a JSON contact object, and</w:t>
      </w:r>
    </w:p>
    <w:p w14:paraId="2CD102EE" w14:textId="77777777" w:rsidR="00BE43A8" w:rsidRDefault="0007359A">
      <w:pPr>
        <w:pStyle w:val="SourceCode"/>
      </w:pPr>
      <w:r>
        <w:t xml:space="preserve">    // AddContactRecord checks the values themselves, with your Chapter 5</w:t>
      </w:r>
    </w:p>
    <w:p w14:paraId="696A3AED" w14:textId="77777777" w:rsidR="00BE43A8" w:rsidRDefault="0007359A">
      <w:pPr>
        <w:pStyle w:val="SourceCode"/>
      </w:pPr>
      <w:r>
        <w:t xml:space="preserve">    // validators. Remember, the handler is async, so it can await the body</w:t>
      </w:r>
    </w:p>
    <w:p w14:paraId="2B638777" w14:textId="77777777" w:rsidR="00BE43A8" w:rsidRDefault="0007359A">
      <w:pPr>
        <w:pStyle w:val="SourceCode"/>
      </w:pPr>
      <w:r>
        <w:t xml:space="preserve">    // (Lesson 6.2); each return ends it, after the answer is sent.</w:t>
      </w:r>
    </w:p>
    <w:p w14:paraId="2450B341" w14:textId="77777777" w:rsidR="00BE43A8" w:rsidRDefault="0007359A">
      <w:pPr>
        <w:pStyle w:val="SourceCode"/>
      </w:pPr>
      <w:r>
        <w:t xml:space="preserve">    private static async Task HandleCreateContact(HttpContext context)</w:t>
      </w:r>
    </w:p>
    <w:p w14:paraId="46F981FB" w14:textId="77777777" w:rsidR="00BE43A8" w:rsidRDefault="0007359A">
      <w:pPr>
        <w:pStyle w:val="SourceCode"/>
      </w:pPr>
      <w:r>
        <w:t xml:space="preserve">    {</w:t>
      </w:r>
    </w:p>
    <w:p w14:paraId="6CFC4AF4" w14:textId="77777777" w:rsidR="00BE43A8" w:rsidRDefault="0007359A">
      <w:pPr>
        <w:pStyle w:val="SourceCode"/>
      </w:pPr>
      <w:r>
        <w:t xml:space="preserve">        // Step 1: a valid key that may write, before the body is even read.</w:t>
      </w:r>
    </w:p>
    <w:p w14:paraId="25D46B80" w14:textId="77777777" w:rsidR="00BE43A8" w:rsidRDefault="0007359A">
      <w:pPr>
        <w:pStyle w:val="SourceCode"/>
      </w:pPr>
      <w:r>
        <w:t xml:space="preserve">        Task? refused = Authorize(context, true);</w:t>
      </w:r>
    </w:p>
    <w:p w14:paraId="612CE6E3" w14:textId="77777777" w:rsidR="00BE43A8" w:rsidRDefault="0007359A">
      <w:pPr>
        <w:pStyle w:val="SourceCode"/>
      </w:pPr>
      <w:r>
        <w:t xml:space="preserve">        if (refused != null)</w:t>
      </w:r>
    </w:p>
    <w:p w14:paraId="12A2870E" w14:textId="77777777" w:rsidR="00BE43A8" w:rsidRDefault="0007359A">
      <w:pPr>
        <w:pStyle w:val="SourceCode"/>
      </w:pPr>
      <w:r>
        <w:t xml:space="preserve">        {</w:t>
      </w:r>
    </w:p>
    <w:p w14:paraId="0023EFD8" w14:textId="77777777" w:rsidR="00BE43A8" w:rsidRDefault="0007359A">
      <w:pPr>
        <w:pStyle w:val="SourceCode"/>
      </w:pPr>
      <w:r>
        <w:t xml:space="preserve">            await refused;</w:t>
      </w:r>
    </w:p>
    <w:p w14:paraId="7DB4D714" w14:textId="77777777" w:rsidR="00BE43A8" w:rsidRDefault="0007359A">
      <w:pPr>
        <w:pStyle w:val="SourceCode"/>
      </w:pPr>
      <w:r>
        <w:t xml:space="preserve">            return;</w:t>
      </w:r>
    </w:p>
    <w:p w14:paraId="1DAC2184" w14:textId="77777777" w:rsidR="00BE43A8" w:rsidRDefault="0007359A">
      <w:pPr>
        <w:pStyle w:val="SourceCode"/>
      </w:pPr>
      <w:r>
        <w:t xml:space="preserve">        }</w:t>
      </w:r>
    </w:p>
    <w:p w14:paraId="6F8E8191" w14:textId="77777777" w:rsidR="00BE43A8" w:rsidRDefault="0007359A">
      <w:pPr>
        <w:pStyle w:val="SourceCode"/>
      </w:pPr>
      <w:r>
        <w:t xml:space="preserve">        // Remember, UTF8Encoding(false) and false: a byte order mark at the</w:t>
      </w:r>
    </w:p>
    <w:p w14:paraId="490D95DB" w14:textId="77777777" w:rsidR="00BE43A8" w:rsidRDefault="0007359A">
      <w:pPr>
        <w:pStyle w:val="SourceCode"/>
      </w:pPr>
      <w:r>
        <w:t xml:space="preserve">        // start is not skipped, so such a body is refused (Lesson 6.6).</w:t>
      </w:r>
    </w:p>
    <w:p w14:paraId="293AC7E7" w14:textId="77777777" w:rsidR="00BE43A8" w:rsidRDefault="0007359A">
      <w:pPr>
        <w:pStyle w:val="SourceCode"/>
      </w:pPr>
      <w:r>
        <w:t xml:space="preserve">        using StreamReader reader = new StreamReader(context.Request.Body,</w:t>
      </w:r>
    </w:p>
    <w:p w14:paraId="4F13BE7C" w14:textId="77777777" w:rsidR="00BE43A8" w:rsidRDefault="0007359A">
      <w:pPr>
        <w:pStyle w:val="SourceCode"/>
      </w:pPr>
      <w:r>
        <w:t xml:space="preserve">            new UTF8Encoding(false), false);</w:t>
      </w:r>
    </w:p>
    <w:p w14:paraId="437F8585" w14:textId="77777777" w:rsidR="00BE43A8" w:rsidRDefault="0007359A">
      <w:pPr>
        <w:pStyle w:val="SourceCode"/>
      </w:pPr>
      <w:r>
        <w:t xml:space="preserve">        string body = await reader.ReadToEndAsync();</w:t>
      </w:r>
    </w:p>
    <w:p w14:paraId="0E321D6E" w14:textId="77777777" w:rsidR="00BE43A8" w:rsidRDefault="0007359A">
      <w:pPr>
        <w:pStyle w:val="SourceCode"/>
      </w:pPr>
      <w:r>
        <w:t xml:space="preserve">        Contact? newContact = ContactStore.ContactFromJson(body);</w:t>
      </w:r>
    </w:p>
    <w:p w14:paraId="339FBDD5" w14:textId="77777777" w:rsidR="00BE43A8" w:rsidRDefault="0007359A">
      <w:pPr>
        <w:pStyle w:val="SourceCode"/>
      </w:pPr>
      <w:r>
        <w:t xml:space="preserve">        if (newContact == null)</w:t>
      </w:r>
    </w:p>
    <w:p w14:paraId="1242690D" w14:textId="77777777" w:rsidR="00BE43A8" w:rsidRDefault="0007359A">
      <w:pPr>
        <w:pStyle w:val="SourceCode"/>
      </w:pPr>
      <w:r>
        <w:t xml:space="preserve">        {</w:t>
      </w:r>
    </w:p>
    <w:p w14:paraId="18C4D4F1" w14:textId="77777777" w:rsidR="00BE43A8" w:rsidRDefault="0007359A">
      <w:pPr>
        <w:pStyle w:val="SourceCode"/>
      </w:pPr>
      <w:r>
        <w:t xml:space="preserve">            await SendFailure(context, ContactStatus.InvalidInput, BodyProblem);</w:t>
      </w:r>
    </w:p>
    <w:p w14:paraId="5229E463" w14:textId="77777777" w:rsidR="00BE43A8" w:rsidRDefault="0007359A">
      <w:pPr>
        <w:pStyle w:val="SourceCode"/>
      </w:pPr>
      <w:r>
        <w:t xml:space="preserve">            return;</w:t>
      </w:r>
    </w:p>
    <w:p w14:paraId="2C2B84B4" w14:textId="77777777" w:rsidR="00BE43A8" w:rsidRDefault="0007359A">
      <w:pPr>
        <w:pStyle w:val="SourceCode"/>
      </w:pPr>
      <w:r>
        <w:t xml:space="preserve">        }</w:t>
      </w:r>
    </w:p>
    <w:p w14:paraId="1C8EC5F5" w14:textId="77777777" w:rsidR="00BE43A8" w:rsidRDefault="0007359A">
      <w:pPr>
        <w:pStyle w:val="SourceCode"/>
      </w:pPr>
      <w:r>
        <w:t xml:space="preserve">        (ContactStatus status, string problem, MySqlConnection? connection) =</w:t>
      </w:r>
    </w:p>
    <w:p w14:paraId="2C4D164E" w14:textId="77777777" w:rsidR="00BE43A8" w:rsidRDefault="0007359A">
      <w:pPr>
        <w:pStyle w:val="SourceCode"/>
      </w:pPr>
      <w:r>
        <w:t xml:space="preserve">            ContactStore.OpenConnection();</w:t>
      </w:r>
    </w:p>
    <w:p w14:paraId="245D810F" w14:textId="77777777" w:rsidR="00BE43A8" w:rsidRDefault="0007359A">
      <w:pPr>
        <w:pStyle w:val="SourceCode"/>
      </w:pPr>
      <w:r>
        <w:t xml:space="preserve">        if (status != ContactStatus.Success || connection == null)</w:t>
      </w:r>
    </w:p>
    <w:p w14:paraId="322CE44E" w14:textId="77777777" w:rsidR="00BE43A8" w:rsidRDefault="0007359A">
      <w:pPr>
        <w:pStyle w:val="SourceCode"/>
      </w:pPr>
      <w:r>
        <w:t xml:space="preserve">        {</w:t>
      </w:r>
    </w:p>
    <w:p w14:paraId="7F3F6597" w14:textId="77777777" w:rsidR="00BE43A8" w:rsidRDefault="0007359A">
      <w:pPr>
        <w:pStyle w:val="SourceCode"/>
      </w:pPr>
      <w:r>
        <w:t xml:space="preserve">            await SendUnavailable(context, problem);</w:t>
      </w:r>
    </w:p>
    <w:p w14:paraId="3E294937" w14:textId="77777777" w:rsidR="00BE43A8" w:rsidRDefault="0007359A">
      <w:pPr>
        <w:pStyle w:val="SourceCode"/>
      </w:pPr>
      <w:r>
        <w:t xml:space="preserve">            return;</w:t>
      </w:r>
    </w:p>
    <w:p w14:paraId="50EAAA75" w14:textId="77777777" w:rsidR="00BE43A8" w:rsidRDefault="0007359A">
      <w:pPr>
        <w:pStyle w:val="SourceCode"/>
      </w:pPr>
      <w:r>
        <w:t xml:space="preserve">        }</w:t>
      </w:r>
    </w:p>
    <w:p w14:paraId="559A1E6C" w14:textId="77777777" w:rsidR="00BE43A8" w:rsidRDefault="0007359A">
      <w:pPr>
        <w:pStyle w:val="SourceCode"/>
      </w:pPr>
      <w:r>
        <w:t xml:space="preserve">        Contact? contact;</w:t>
      </w:r>
    </w:p>
    <w:p w14:paraId="148DFFDC" w14:textId="77777777" w:rsidR="00BE43A8" w:rsidRDefault="0007359A">
      <w:pPr>
        <w:pStyle w:val="SourceCode"/>
      </w:pPr>
      <w:r>
        <w:t xml:space="preserve">        (status, problem, contact) =</w:t>
      </w:r>
    </w:p>
    <w:p w14:paraId="269D609B" w14:textId="77777777" w:rsidR="00BE43A8" w:rsidRDefault="0007359A">
      <w:pPr>
        <w:pStyle w:val="SourceCode"/>
      </w:pPr>
      <w:r>
        <w:t xml:space="preserve">            ContactStore.AddContactRecord(connection, newContact);</w:t>
      </w:r>
    </w:p>
    <w:p w14:paraId="7E8FF14C" w14:textId="77777777" w:rsidR="00BE43A8" w:rsidRDefault="0007359A">
      <w:pPr>
        <w:pStyle w:val="SourceCode"/>
      </w:pPr>
      <w:r>
        <w:t xml:space="preserve">        ContactStore.CloseConnection(connection);</w:t>
      </w:r>
    </w:p>
    <w:p w14:paraId="7328EC63" w14:textId="77777777" w:rsidR="00BE43A8" w:rsidRDefault="0007359A">
      <w:pPr>
        <w:pStyle w:val="SourceCode"/>
      </w:pPr>
      <w:r>
        <w:t xml:space="preserve">        // InvalidInput is 400 and DuplicateEmail 409, both decided by</w:t>
      </w:r>
    </w:p>
    <w:p w14:paraId="040194DE" w14:textId="77777777" w:rsidR="00BE43A8" w:rsidRDefault="0007359A">
      <w:pPr>
        <w:pStyle w:val="SourceCode"/>
      </w:pPr>
      <w:r>
        <w:t xml:space="preserve">        // HttpStatusFor, never here.</w:t>
      </w:r>
    </w:p>
    <w:p w14:paraId="4BB8C8B6" w14:textId="77777777" w:rsidR="00BE43A8" w:rsidRDefault="0007359A">
      <w:pPr>
        <w:pStyle w:val="SourceCode"/>
      </w:pPr>
      <w:r>
        <w:t xml:space="preserve">        if (status != ContactStatus.Success || contact == null)</w:t>
      </w:r>
    </w:p>
    <w:p w14:paraId="0AF8D393" w14:textId="77777777" w:rsidR="00BE43A8" w:rsidRDefault="0007359A">
      <w:pPr>
        <w:pStyle w:val="SourceCode"/>
      </w:pPr>
      <w:r>
        <w:t xml:space="preserve">        {</w:t>
      </w:r>
    </w:p>
    <w:p w14:paraId="06D95FA2" w14:textId="77777777" w:rsidR="00BE43A8" w:rsidRDefault="0007359A">
      <w:pPr>
        <w:pStyle w:val="SourceCode"/>
      </w:pPr>
      <w:r>
        <w:t xml:space="preserve">            await SendFailure(context, status, problem);</w:t>
      </w:r>
    </w:p>
    <w:p w14:paraId="5C368A4A" w14:textId="77777777" w:rsidR="00BE43A8" w:rsidRDefault="0007359A">
      <w:pPr>
        <w:pStyle w:val="SourceCode"/>
      </w:pPr>
      <w:r>
        <w:t xml:space="preserve">            return;</w:t>
      </w:r>
    </w:p>
    <w:p w14:paraId="33641AD1" w14:textId="77777777" w:rsidR="00BE43A8" w:rsidRDefault="0007359A">
      <w:pPr>
        <w:pStyle w:val="SourceCode"/>
      </w:pPr>
      <w:r>
        <w:t xml:space="preserve">        }</w:t>
      </w:r>
    </w:p>
    <w:p w14:paraId="226586EA" w14:textId="77777777" w:rsidR="00BE43A8" w:rsidRDefault="0007359A">
      <w:pPr>
        <w:pStyle w:val="SourceCode"/>
      </w:pPr>
      <w:r>
        <w:t xml:space="preserve">        // A create that worked is 201 Created, with the new contact's own</w:t>
      </w:r>
    </w:p>
    <w:p w14:paraId="2BF58152" w14:textId="77777777" w:rsidR="00BE43A8" w:rsidRDefault="0007359A">
      <w:pPr>
        <w:pStyle w:val="SourceCode"/>
      </w:pPr>
      <w:r>
        <w:t xml:space="preserve">        // path, such as /api/v1/contacts/4.</w:t>
      </w:r>
    </w:p>
    <w:p w14:paraId="046EF71E" w14:textId="77777777" w:rsidR="00BE43A8" w:rsidRDefault="0007359A">
      <w:pPr>
        <w:pStyle w:val="SourceCode"/>
      </w:pPr>
      <w:r>
        <w:t xml:space="preserve">        await SendCreated(context, ContactsPath + "/" + contact.Id,</w:t>
      </w:r>
    </w:p>
    <w:p w14:paraId="300AE296" w14:textId="77777777" w:rsidR="00BE43A8" w:rsidRDefault="0007359A">
      <w:pPr>
        <w:pStyle w:val="SourceCode"/>
      </w:pPr>
      <w:r>
        <w:t xml:space="preserve">            ContactStore.ContactToJson(contact));</w:t>
      </w:r>
    </w:p>
    <w:p w14:paraId="2CA3602C" w14:textId="77777777" w:rsidR="00BE43A8" w:rsidRDefault="0007359A">
      <w:pPr>
        <w:pStyle w:val="SourceCode"/>
      </w:pPr>
      <w:r>
        <w:t xml:space="preserve">    }</w:t>
      </w:r>
    </w:p>
    <w:p w14:paraId="12AD3CFF" w14:textId="77777777" w:rsidR="00BE43A8" w:rsidRDefault="00BE43A8">
      <w:pPr>
        <w:pStyle w:val="SourceCode"/>
      </w:pPr>
    </w:p>
    <w:p w14:paraId="1B09C148" w14:textId="77777777" w:rsidR="00BE43A8" w:rsidRDefault="0007359A">
      <w:pPr>
        <w:pStyle w:val="SourceCode"/>
      </w:pPr>
      <w:r>
        <w:t xml:space="preserve">    // Lesson 6.8: PATCH /api/v1/contacts/{id} changes only the fields the</w:t>
      </w:r>
    </w:p>
    <w:p w14:paraId="604894F0" w14:textId="77777777" w:rsidR="00BE43A8" w:rsidRDefault="0007359A">
      <w:pPr>
        <w:pStyle w:val="SourceCode"/>
      </w:pPr>
      <w:r>
        <w:t xml:space="preserve">    // body names and answers 200 with the contact as stored. A missing key</w:t>
      </w:r>
    </w:p>
    <w:p w14:paraId="5B86945A" w14:textId="77777777" w:rsidR="00BE43A8" w:rsidRDefault="0007359A">
      <w:pPr>
        <w:pStyle w:val="SourceCode"/>
      </w:pPr>
      <w:r>
        <w:t xml:space="preserve">    // keeps its value, and a phone of null clears the phone. Step 1,</w:t>
      </w:r>
    </w:p>
    <w:p w14:paraId="54F62061" w14:textId="77777777" w:rsidR="00BE43A8" w:rsidRDefault="0007359A">
      <w:pPr>
        <w:pStyle w:val="SourceCode"/>
      </w:pPr>
      <w:r>
        <w:t xml:space="preserve">    // Authorize, comes first, as in every contact handler.</w:t>
      </w:r>
    </w:p>
    <w:p w14:paraId="0145015C" w14:textId="77777777" w:rsidR="00BE43A8" w:rsidRDefault="0007359A">
      <w:pPr>
        <w:pStyle w:val="SourceCode"/>
      </w:pPr>
      <w:r>
        <w:t xml:space="preserve">    private static async Task HandlePatchContact(HttpContext context,</w:t>
      </w:r>
    </w:p>
    <w:p w14:paraId="4F51CAE9" w14:textId="77777777" w:rsidR="00BE43A8" w:rsidRDefault="0007359A">
      <w:pPr>
        <w:pStyle w:val="SourceCode"/>
      </w:pPr>
      <w:r>
        <w:t xml:space="preserve">        string id)</w:t>
      </w:r>
    </w:p>
    <w:p w14:paraId="0FE23819" w14:textId="77777777" w:rsidR="00BE43A8" w:rsidRDefault="0007359A">
      <w:pPr>
        <w:pStyle w:val="SourceCode"/>
      </w:pPr>
      <w:r>
        <w:t xml:space="preserve">    {</w:t>
      </w:r>
    </w:p>
    <w:p w14:paraId="748EC1CA" w14:textId="77777777" w:rsidR="00BE43A8" w:rsidRDefault="0007359A">
      <w:pPr>
        <w:pStyle w:val="SourceCode"/>
      </w:pPr>
      <w:r>
        <w:t xml:space="preserve">        // Step 1: a valid key that may write, before the body is read.</w:t>
      </w:r>
    </w:p>
    <w:p w14:paraId="23AD50C1" w14:textId="77777777" w:rsidR="00BE43A8" w:rsidRDefault="0007359A">
      <w:pPr>
        <w:pStyle w:val="SourceCode"/>
      </w:pPr>
      <w:r>
        <w:t xml:space="preserve">        Task? refused = Authorize(context, true);</w:t>
      </w:r>
    </w:p>
    <w:p w14:paraId="4AFFC505" w14:textId="77777777" w:rsidR="00BE43A8" w:rsidRDefault="0007359A">
      <w:pPr>
        <w:pStyle w:val="SourceCode"/>
      </w:pPr>
      <w:r>
        <w:t xml:space="preserve">        if (refused != null)</w:t>
      </w:r>
    </w:p>
    <w:p w14:paraId="5136208A" w14:textId="77777777" w:rsidR="00BE43A8" w:rsidRDefault="0007359A">
      <w:pPr>
        <w:pStyle w:val="SourceCode"/>
      </w:pPr>
      <w:r>
        <w:t xml:space="preserve">        {</w:t>
      </w:r>
    </w:p>
    <w:p w14:paraId="248B322A" w14:textId="77777777" w:rsidR="00BE43A8" w:rsidRDefault="0007359A">
      <w:pPr>
        <w:pStyle w:val="SourceCode"/>
      </w:pPr>
      <w:r>
        <w:t xml:space="preserve">            await refused;</w:t>
      </w:r>
    </w:p>
    <w:p w14:paraId="0B103B8B" w14:textId="77777777" w:rsidR="00BE43A8" w:rsidRDefault="0007359A">
      <w:pPr>
        <w:pStyle w:val="SourceCode"/>
      </w:pPr>
      <w:r>
        <w:t xml:space="preserve">            return;</w:t>
      </w:r>
    </w:p>
    <w:p w14:paraId="08C90583" w14:textId="77777777" w:rsidR="00BE43A8" w:rsidRDefault="0007359A">
      <w:pPr>
        <w:pStyle w:val="SourceCode"/>
      </w:pPr>
      <w:r>
        <w:t xml:space="preserve">        }</w:t>
      </w:r>
    </w:p>
    <w:p w14:paraId="22E5270B" w14:textId="77777777" w:rsidR="00BE43A8" w:rsidRDefault="0007359A">
      <w:pPr>
        <w:pStyle w:val="SourceCode"/>
      </w:pPr>
      <w:r>
        <w:t xml:space="preserve">        int contactId = ParsePathId(id);</w:t>
      </w:r>
    </w:p>
    <w:p w14:paraId="4C178A2A" w14:textId="77777777" w:rsidR="00BE43A8" w:rsidRDefault="0007359A">
      <w:pPr>
        <w:pStyle w:val="SourceCode"/>
      </w:pPr>
      <w:r>
        <w:t xml:space="preserve">        if (contactId == 0)</w:t>
      </w:r>
    </w:p>
    <w:p w14:paraId="3E1C5DCD" w14:textId="77777777" w:rsidR="00BE43A8" w:rsidRDefault="0007359A">
      <w:pPr>
        <w:pStyle w:val="SourceCode"/>
      </w:pPr>
      <w:r>
        <w:t xml:space="preserve">        {</w:t>
      </w:r>
    </w:p>
    <w:p w14:paraId="61475491" w14:textId="77777777" w:rsidR="00BE43A8" w:rsidRDefault="0007359A">
      <w:pPr>
        <w:pStyle w:val="SourceCode"/>
      </w:pPr>
      <w:r>
        <w:t xml:space="preserve">            await SendFailure(context, ContactStatus.InvalidInput,</w:t>
      </w:r>
    </w:p>
    <w:p w14:paraId="08842961" w14:textId="77777777" w:rsidR="00BE43A8" w:rsidRDefault="0007359A">
      <w:pPr>
        <w:pStyle w:val="SourceCode"/>
      </w:pPr>
      <w:r>
        <w:t xml:space="preserve">                PathIdProblem);</w:t>
      </w:r>
    </w:p>
    <w:p w14:paraId="51341487" w14:textId="77777777" w:rsidR="00BE43A8" w:rsidRDefault="0007359A">
      <w:pPr>
        <w:pStyle w:val="SourceCode"/>
      </w:pPr>
      <w:r>
        <w:t xml:space="preserve">            return;</w:t>
      </w:r>
    </w:p>
    <w:p w14:paraId="560451EA" w14:textId="77777777" w:rsidR="00BE43A8" w:rsidRDefault="0007359A">
      <w:pPr>
        <w:pStyle w:val="SourceCode"/>
      </w:pPr>
      <w:r>
        <w:t xml:space="preserve">        }</w:t>
      </w:r>
    </w:p>
    <w:p w14:paraId="7EC753CC" w14:textId="77777777" w:rsidR="00BE43A8" w:rsidRDefault="0007359A">
      <w:pPr>
        <w:pStyle w:val="SourceCode"/>
      </w:pPr>
      <w:r>
        <w:t xml:space="preserve">        // Remember, the reader takes the body as UTF-8 without skipping a</w:t>
      </w:r>
    </w:p>
    <w:p w14:paraId="3FE6B87D" w14:textId="77777777" w:rsidR="00BE43A8" w:rsidRDefault="0007359A">
      <w:pPr>
        <w:pStyle w:val="SourceCode"/>
      </w:pPr>
      <w:r>
        <w:t xml:space="preserve">        // byte order mark (Lesson 6.6). PatchFromJson tells a missing key</w:t>
      </w:r>
    </w:p>
    <w:p w14:paraId="11406529" w14:textId="77777777" w:rsidR="00BE43A8" w:rsidRDefault="0007359A">
      <w:pPr>
        <w:pStyle w:val="SourceCode"/>
      </w:pPr>
      <w:r>
        <w:t xml:space="preserve">        // from null, and NamesAField refuses a body such as {} that would</w:t>
      </w:r>
    </w:p>
    <w:p w14:paraId="6E758FE3" w14:textId="77777777" w:rsidR="00BE43A8" w:rsidRDefault="0007359A">
      <w:pPr>
        <w:pStyle w:val="SourceCode"/>
      </w:pPr>
      <w:r>
        <w:t xml:space="preserve">        // change nothing.</w:t>
      </w:r>
    </w:p>
    <w:p w14:paraId="2F1DE7EF" w14:textId="77777777" w:rsidR="00BE43A8" w:rsidRDefault="0007359A">
      <w:pPr>
        <w:pStyle w:val="SourceCode"/>
      </w:pPr>
      <w:r>
        <w:t xml:space="preserve">        using StreamReader reader = new StreamReader(context.Request.Body,</w:t>
      </w:r>
    </w:p>
    <w:p w14:paraId="29578807" w14:textId="77777777" w:rsidR="00BE43A8" w:rsidRDefault="0007359A">
      <w:pPr>
        <w:pStyle w:val="SourceCode"/>
      </w:pPr>
      <w:r>
        <w:t xml:space="preserve">            new UTF8Encoding(false), false);</w:t>
      </w:r>
    </w:p>
    <w:p w14:paraId="1E0A43F8" w14:textId="77777777" w:rsidR="00BE43A8" w:rsidRDefault="0007359A">
      <w:pPr>
        <w:pStyle w:val="SourceCode"/>
      </w:pPr>
      <w:r>
        <w:t xml:space="preserve">        string body = await reader.ReadToEndAsync();</w:t>
      </w:r>
    </w:p>
    <w:p w14:paraId="0ADE4941" w14:textId="77777777" w:rsidR="00BE43A8" w:rsidRDefault="0007359A">
      <w:pPr>
        <w:pStyle w:val="SourceCode"/>
      </w:pPr>
      <w:r>
        <w:t xml:space="preserve">        ContactPatch? patch = ContactPatchStore.PatchFromJson(body);</w:t>
      </w:r>
    </w:p>
    <w:p w14:paraId="0CACF305" w14:textId="77777777" w:rsidR="00BE43A8" w:rsidRDefault="0007359A">
      <w:pPr>
        <w:pStyle w:val="SourceCode"/>
      </w:pPr>
      <w:r>
        <w:t xml:space="preserve">        if (patch == null)</w:t>
      </w:r>
    </w:p>
    <w:p w14:paraId="61F3C754" w14:textId="77777777" w:rsidR="00BE43A8" w:rsidRDefault="0007359A">
      <w:pPr>
        <w:pStyle w:val="SourceCode"/>
      </w:pPr>
      <w:r>
        <w:t xml:space="preserve">        {</w:t>
      </w:r>
    </w:p>
    <w:p w14:paraId="6032CA6A" w14:textId="77777777" w:rsidR="00BE43A8" w:rsidRDefault="0007359A">
      <w:pPr>
        <w:pStyle w:val="SourceCode"/>
      </w:pPr>
      <w:r>
        <w:t xml:space="preserve">            await SendFailure(context, ContactStatus.InvalidInput, BodyProblem);</w:t>
      </w:r>
    </w:p>
    <w:p w14:paraId="178C29BD" w14:textId="77777777" w:rsidR="00BE43A8" w:rsidRDefault="0007359A">
      <w:pPr>
        <w:pStyle w:val="SourceCode"/>
      </w:pPr>
      <w:r>
        <w:t xml:space="preserve">            return;</w:t>
      </w:r>
    </w:p>
    <w:p w14:paraId="7729FA58" w14:textId="77777777" w:rsidR="00BE43A8" w:rsidRDefault="0007359A">
      <w:pPr>
        <w:pStyle w:val="SourceCode"/>
      </w:pPr>
      <w:r>
        <w:t xml:space="preserve">        }</w:t>
      </w:r>
    </w:p>
    <w:p w14:paraId="2075F523" w14:textId="77777777" w:rsidR="00BE43A8" w:rsidRDefault="0007359A">
      <w:pPr>
        <w:pStyle w:val="SourceCode"/>
      </w:pPr>
      <w:r>
        <w:t xml:space="preserve">        if (!ContactPatchStore.NamesAField(patch))</w:t>
      </w:r>
    </w:p>
    <w:p w14:paraId="6849FA3B" w14:textId="77777777" w:rsidR="00BE43A8" w:rsidRDefault="0007359A">
      <w:pPr>
        <w:pStyle w:val="SourceCode"/>
      </w:pPr>
      <w:r>
        <w:t xml:space="preserve">        {</w:t>
      </w:r>
    </w:p>
    <w:p w14:paraId="7911A450" w14:textId="77777777" w:rsidR="00BE43A8" w:rsidRDefault="0007359A">
      <w:pPr>
        <w:pStyle w:val="SourceCode"/>
      </w:pPr>
      <w:r>
        <w:t xml:space="preserve">            await SendFailure(context, ContactStatus.InvalidInput, EmptyPatch);</w:t>
      </w:r>
    </w:p>
    <w:p w14:paraId="34D98D12" w14:textId="77777777" w:rsidR="00BE43A8" w:rsidRDefault="0007359A">
      <w:pPr>
        <w:pStyle w:val="SourceCode"/>
      </w:pPr>
      <w:r>
        <w:t xml:space="preserve">            return;</w:t>
      </w:r>
    </w:p>
    <w:p w14:paraId="1905B6B2" w14:textId="77777777" w:rsidR="00BE43A8" w:rsidRDefault="0007359A">
      <w:pPr>
        <w:pStyle w:val="SourceCode"/>
      </w:pPr>
      <w:r>
        <w:t xml:space="preserve">        }</w:t>
      </w:r>
    </w:p>
    <w:p w14:paraId="0B3E8543" w14:textId="77777777" w:rsidR="00BE43A8" w:rsidRDefault="0007359A">
      <w:pPr>
        <w:pStyle w:val="SourceCode"/>
      </w:pPr>
      <w:r>
        <w:t xml:space="preserve">        (ContactStatus status, string problem, MySqlConnection? connection) =</w:t>
      </w:r>
    </w:p>
    <w:p w14:paraId="788B1076" w14:textId="77777777" w:rsidR="00BE43A8" w:rsidRDefault="0007359A">
      <w:pPr>
        <w:pStyle w:val="SourceCode"/>
      </w:pPr>
      <w:r>
        <w:t xml:space="preserve">            ContactStore.OpenConnection();</w:t>
      </w:r>
    </w:p>
    <w:p w14:paraId="0A0376C2" w14:textId="77777777" w:rsidR="00BE43A8" w:rsidRDefault="0007359A">
      <w:pPr>
        <w:pStyle w:val="SourceCode"/>
      </w:pPr>
      <w:r>
        <w:t xml:space="preserve">        if (status != ContactStatus.Success || connection == null)</w:t>
      </w:r>
    </w:p>
    <w:p w14:paraId="41EF9591" w14:textId="77777777" w:rsidR="00BE43A8" w:rsidRDefault="0007359A">
      <w:pPr>
        <w:pStyle w:val="SourceCode"/>
      </w:pPr>
      <w:r>
        <w:t xml:space="preserve">        {</w:t>
      </w:r>
    </w:p>
    <w:p w14:paraId="1F49B225" w14:textId="77777777" w:rsidR="00BE43A8" w:rsidRDefault="0007359A">
      <w:pPr>
        <w:pStyle w:val="SourceCode"/>
      </w:pPr>
      <w:r>
        <w:t xml:space="preserve">            await SendUnavailable(context, problem);</w:t>
      </w:r>
    </w:p>
    <w:p w14:paraId="69440071" w14:textId="77777777" w:rsidR="00BE43A8" w:rsidRDefault="0007359A">
      <w:pPr>
        <w:pStyle w:val="SourceCode"/>
      </w:pPr>
      <w:r>
        <w:t xml:space="preserve">            return;</w:t>
      </w:r>
    </w:p>
    <w:p w14:paraId="70D1E86F" w14:textId="77777777" w:rsidR="00BE43A8" w:rsidRDefault="0007359A">
      <w:pPr>
        <w:pStyle w:val="SourceCode"/>
      </w:pPr>
      <w:r>
        <w:t xml:space="preserve">        }</w:t>
      </w:r>
    </w:p>
    <w:p w14:paraId="3FCECE0E" w14:textId="77777777" w:rsidR="00BE43A8" w:rsidRDefault="0007359A">
      <w:pPr>
        <w:pStyle w:val="SourceCode"/>
      </w:pPr>
      <w:r>
        <w:t xml:space="preserve">        // Three calls on the one connection: read the stored contact, put</w:t>
      </w:r>
    </w:p>
    <w:p w14:paraId="7BC3BFEE" w14:textId="77777777" w:rsidR="00BE43A8" w:rsidRDefault="0007359A">
      <w:pPr>
        <w:pStyle w:val="SourceCode"/>
      </w:pPr>
      <w:r>
        <w:t xml:space="preserve">        // the patch in, and save the result, which ReplaceContact checks.</w:t>
      </w:r>
    </w:p>
    <w:p w14:paraId="1FA70D4A" w14:textId="77777777" w:rsidR="00BE43A8" w:rsidRDefault="0007359A">
      <w:pPr>
        <w:pStyle w:val="SourceCode"/>
      </w:pPr>
      <w:r>
        <w:t xml:space="preserve">        Contact? storedContact;</w:t>
      </w:r>
    </w:p>
    <w:p w14:paraId="66B5A539" w14:textId="77777777" w:rsidR="00BE43A8" w:rsidRDefault="0007359A">
      <w:pPr>
        <w:pStyle w:val="SourceCode"/>
      </w:pPr>
      <w:r>
        <w:t xml:space="preserve">        (status, problem, storedContact) =</w:t>
      </w:r>
    </w:p>
    <w:p w14:paraId="619077A3" w14:textId="77777777" w:rsidR="00BE43A8" w:rsidRDefault="0007359A">
      <w:pPr>
        <w:pStyle w:val="SourceCode"/>
      </w:pPr>
      <w:r>
        <w:t xml:space="preserve">            ContactStore.GetContactRecord(connection, contactId);</w:t>
      </w:r>
    </w:p>
    <w:p w14:paraId="7E4A92AF" w14:textId="77777777" w:rsidR="00BE43A8" w:rsidRDefault="0007359A">
      <w:pPr>
        <w:pStyle w:val="SourceCode"/>
      </w:pPr>
      <w:r>
        <w:t xml:space="preserve">        if (status == ContactStatus.Success &amp;&amp; storedContact != null)</w:t>
      </w:r>
    </w:p>
    <w:p w14:paraId="0DEA480D" w14:textId="77777777" w:rsidR="00BE43A8" w:rsidRDefault="0007359A">
      <w:pPr>
        <w:pStyle w:val="SourceCode"/>
      </w:pPr>
      <w:r>
        <w:t xml:space="preserve">        {</w:t>
      </w:r>
    </w:p>
    <w:p w14:paraId="6FDAD397" w14:textId="77777777" w:rsidR="00BE43A8" w:rsidRDefault="0007359A">
      <w:pPr>
        <w:pStyle w:val="SourceCode"/>
      </w:pPr>
      <w:r>
        <w:t xml:space="preserve">            Contact patchedContact =</w:t>
      </w:r>
    </w:p>
    <w:p w14:paraId="38F442E3" w14:textId="77777777" w:rsidR="00BE43A8" w:rsidRDefault="0007359A">
      <w:pPr>
        <w:pStyle w:val="SourceCode"/>
      </w:pPr>
      <w:r>
        <w:t xml:space="preserve">                ContactPatchStore.ApplyPatch(storedContact, patch);</w:t>
      </w:r>
    </w:p>
    <w:p w14:paraId="0DB6E233" w14:textId="77777777" w:rsidR="00BE43A8" w:rsidRDefault="0007359A">
      <w:pPr>
        <w:pStyle w:val="SourceCode"/>
      </w:pPr>
      <w:r>
        <w:t xml:space="preserve">            (status, problem, storedContact) =</w:t>
      </w:r>
    </w:p>
    <w:p w14:paraId="3C1068F0" w14:textId="77777777" w:rsidR="00BE43A8" w:rsidRDefault="0007359A">
      <w:pPr>
        <w:pStyle w:val="SourceCode"/>
      </w:pPr>
      <w:r>
        <w:t xml:space="preserve">                ContactReplace.ReplaceContact(connection, patchedContact);</w:t>
      </w:r>
    </w:p>
    <w:p w14:paraId="5C9691AF" w14:textId="77777777" w:rsidR="00BE43A8" w:rsidRDefault="0007359A">
      <w:pPr>
        <w:pStyle w:val="SourceCode"/>
      </w:pPr>
      <w:r>
        <w:t xml:space="preserve">        }</w:t>
      </w:r>
    </w:p>
    <w:p w14:paraId="175FBFE4" w14:textId="77777777" w:rsidR="00BE43A8" w:rsidRDefault="0007359A">
      <w:pPr>
        <w:pStyle w:val="SourceCode"/>
      </w:pPr>
      <w:r>
        <w:t xml:space="preserve">        ContactStore.CloseConnection(connection);</w:t>
      </w:r>
    </w:p>
    <w:p w14:paraId="4F515516" w14:textId="77777777" w:rsidR="00BE43A8" w:rsidRDefault="0007359A">
      <w:pPr>
        <w:pStyle w:val="SourceCode"/>
      </w:pPr>
      <w:r>
        <w:t xml:space="preserve">        if (status != ContactStatus.Success || storedContact == null)</w:t>
      </w:r>
    </w:p>
    <w:p w14:paraId="7E39FCDD" w14:textId="77777777" w:rsidR="00BE43A8" w:rsidRDefault="0007359A">
      <w:pPr>
        <w:pStyle w:val="SourceCode"/>
      </w:pPr>
      <w:r>
        <w:t xml:space="preserve">        {</w:t>
      </w:r>
    </w:p>
    <w:p w14:paraId="11A69C41" w14:textId="77777777" w:rsidR="00BE43A8" w:rsidRDefault="0007359A">
      <w:pPr>
        <w:pStyle w:val="SourceCode"/>
      </w:pPr>
      <w:r>
        <w:t xml:space="preserve">            await SendFailure(context, status, problem);</w:t>
      </w:r>
    </w:p>
    <w:p w14:paraId="3FC527BB" w14:textId="77777777" w:rsidR="00BE43A8" w:rsidRDefault="0007359A">
      <w:pPr>
        <w:pStyle w:val="SourceCode"/>
      </w:pPr>
      <w:r>
        <w:t xml:space="preserve">            return;</w:t>
      </w:r>
    </w:p>
    <w:p w14:paraId="0991FAAB" w14:textId="77777777" w:rsidR="00BE43A8" w:rsidRDefault="0007359A">
      <w:pPr>
        <w:pStyle w:val="SourceCode"/>
      </w:pPr>
      <w:r>
        <w:t xml:space="preserve">        }</w:t>
      </w:r>
    </w:p>
    <w:p w14:paraId="404A1B68" w14:textId="77777777" w:rsidR="00BE43A8" w:rsidRDefault="0007359A">
      <w:pPr>
        <w:pStyle w:val="SourceCode"/>
      </w:pPr>
      <w:r>
        <w:t xml:space="preserve">        await SendJson(context, 200, ContactStore.ContactToJson(storedContact));</w:t>
      </w:r>
    </w:p>
    <w:p w14:paraId="760A41D7" w14:textId="77777777" w:rsidR="00BE43A8" w:rsidRDefault="0007359A">
      <w:pPr>
        <w:pStyle w:val="SourceCode"/>
      </w:pPr>
      <w:r>
        <w:t xml:space="preserve">    }</w:t>
      </w:r>
    </w:p>
    <w:p w14:paraId="028CC5E0" w14:textId="77777777" w:rsidR="00BE43A8" w:rsidRDefault="00BE43A8">
      <w:pPr>
        <w:pStyle w:val="SourceCode"/>
      </w:pPr>
    </w:p>
    <w:p w14:paraId="6D8FE416" w14:textId="77777777" w:rsidR="00BE43A8" w:rsidRDefault="0007359A">
      <w:pPr>
        <w:pStyle w:val="SourceCode"/>
      </w:pPr>
      <w:r>
        <w:t xml:space="preserve">    // DELETE /api/v1/contacts/{id}: deletes one contact and answers 204</w:t>
      </w:r>
    </w:p>
    <w:p w14:paraId="442E054C" w14:textId="77777777" w:rsidR="00BE43A8" w:rsidRDefault="0007359A">
      <w:pPr>
        <w:pStyle w:val="SourceCode"/>
      </w:pPr>
      <w:r>
        <w:t xml:space="preserve">    // with no body, or 404 when no contact has that id.</w:t>
      </w:r>
    </w:p>
    <w:p w14:paraId="348E1558" w14:textId="77777777" w:rsidR="00BE43A8" w:rsidRDefault="0007359A">
      <w:pPr>
        <w:pStyle w:val="SourceCode"/>
      </w:pPr>
      <w:r>
        <w:t xml:space="preserve">    private static Task HandleDeleteContact(HttpContext context, string id)</w:t>
      </w:r>
    </w:p>
    <w:p w14:paraId="49D5978D" w14:textId="77777777" w:rsidR="00BE43A8" w:rsidRDefault="0007359A">
      <w:pPr>
        <w:pStyle w:val="SourceCode"/>
      </w:pPr>
      <w:r>
        <w:t xml:space="preserve">    {</w:t>
      </w:r>
    </w:p>
    <w:p w14:paraId="2223DA1C" w14:textId="77777777" w:rsidR="00BE43A8" w:rsidRDefault="0007359A">
      <w:pPr>
        <w:pStyle w:val="SourceCode"/>
      </w:pPr>
      <w:r>
        <w:t xml:space="preserve">        Task? refused = Authorize(context, true);</w:t>
      </w:r>
    </w:p>
    <w:p w14:paraId="54732E80" w14:textId="77777777" w:rsidR="00BE43A8" w:rsidRDefault="0007359A">
      <w:pPr>
        <w:pStyle w:val="SourceCode"/>
      </w:pPr>
      <w:r>
        <w:t xml:space="preserve">        if (refused != null)</w:t>
      </w:r>
    </w:p>
    <w:p w14:paraId="61CBC588" w14:textId="77777777" w:rsidR="00BE43A8" w:rsidRDefault="0007359A">
      <w:pPr>
        <w:pStyle w:val="SourceCode"/>
      </w:pPr>
      <w:r>
        <w:t xml:space="preserve">        {</w:t>
      </w:r>
    </w:p>
    <w:p w14:paraId="6165D4DC" w14:textId="77777777" w:rsidR="00BE43A8" w:rsidRDefault="0007359A">
      <w:pPr>
        <w:pStyle w:val="SourceCode"/>
      </w:pPr>
      <w:r>
        <w:t xml:space="preserve">            return refused;</w:t>
      </w:r>
    </w:p>
    <w:p w14:paraId="1AA3EFB0" w14:textId="77777777" w:rsidR="00BE43A8" w:rsidRDefault="0007359A">
      <w:pPr>
        <w:pStyle w:val="SourceCode"/>
      </w:pPr>
      <w:r>
        <w:t xml:space="preserve">        }</w:t>
      </w:r>
    </w:p>
    <w:p w14:paraId="1E2EFEC4" w14:textId="77777777" w:rsidR="00BE43A8" w:rsidRDefault="0007359A">
      <w:pPr>
        <w:pStyle w:val="SourceCode"/>
      </w:pPr>
      <w:r>
        <w:t xml:space="preserve">        int contactId = ParsePathId(id);</w:t>
      </w:r>
    </w:p>
    <w:p w14:paraId="0BF07827" w14:textId="77777777" w:rsidR="00BE43A8" w:rsidRDefault="0007359A">
      <w:pPr>
        <w:pStyle w:val="SourceCode"/>
      </w:pPr>
      <w:r>
        <w:t xml:space="preserve">        if (contactId == 0)</w:t>
      </w:r>
    </w:p>
    <w:p w14:paraId="233E2691" w14:textId="77777777" w:rsidR="00BE43A8" w:rsidRDefault="0007359A">
      <w:pPr>
        <w:pStyle w:val="SourceCode"/>
      </w:pPr>
      <w:r>
        <w:t xml:space="preserve">        {</w:t>
      </w:r>
    </w:p>
    <w:p w14:paraId="225A5D92" w14:textId="77777777" w:rsidR="00BE43A8" w:rsidRDefault="0007359A">
      <w:pPr>
        <w:pStyle w:val="SourceCode"/>
      </w:pPr>
      <w:r>
        <w:t xml:space="preserve">            return SendFailure(context, ContactStatus.InvalidInput,</w:t>
      </w:r>
    </w:p>
    <w:p w14:paraId="7FC47C28" w14:textId="77777777" w:rsidR="00BE43A8" w:rsidRDefault="0007359A">
      <w:pPr>
        <w:pStyle w:val="SourceCode"/>
      </w:pPr>
      <w:r>
        <w:t xml:space="preserve">                PathIdProblem);</w:t>
      </w:r>
    </w:p>
    <w:p w14:paraId="2FDC0DBB" w14:textId="77777777" w:rsidR="00BE43A8" w:rsidRDefault="0007359A">
      <w:pPr>
        <w:pStyle w:val="SourceCode"/>
      </w:pPr>
      <w:r>
        <w:t xml:space="preserve">        }</w:t>
      </w:r>
    </w:p>
    <w:p w14:paraId="28079ADF" w14:textId="77777777" w:rsidR="00BE43A8" w:rsidRDefault="0007359A">
      <w:pPr>
        <w:pStyle w:val="SourceCode"/>
      </w:pPr>
      <w:r>
        <w:t xml:space="preserve">        (ContactStatus status, string problem, MySqlConnection? connection) =</w:t>
      </w:r>
    </w:p>
    <w:p w14:paraId="46CD31FB" w14:textId="77777777" w:rsidR="00BE43A8" w:rsidRDefault="0007359A">
      <w:pPr>
        <w:pStyle w:val="SourceCode"/>
      </w:pPr>
      <w:r>
        <w:t xml:space="preserve">            ContactStore.OpenConnection();</w:t>
      </w:r>
    </w:p>
    <w:p w14:paraId="49034346" w14:textId="77777777" w:rsidR="00BE43A8" w:rsidRDefault="0007359A">
      <w:pPr>
        <w:pStyle w:val="SourceCode"/>
      </w:pPr>
      <w:r>
        <w:t xml:space="preserve">        if (status != ContactStatus.Success || connection == null)</w:t>
      </w:r>
    </w:p>
    <w:p w14:paraId="1D38AD26" w14:textId="77777777" w:rsidR="00BE43A8" w:rsidRDefault="0007359A">
      <w:pPr>
        <w:pStyle w:val="SourceCode"/>
      </w:pPr>
      <w:r>
        <w:t xml:space="preserve">        {</w:t>
      </w:r>
    </w:p>
    <w:p w14:paraId="225740AE" w14:textId="77777777" w:rsidR="00BE43A8" w:rsidRDefault="0007359A">
      <w:pPr>
        <w:pStyle w:val="SourceCode"/>
      </w:pPr>
      <w:r>
        <w:t xml:space="preserve">            return SendUnavailable(context, problem);</w:t>
      </w:r>
    </w:p>
    <w:p w14:paraId="08591DB2" w14:textId="77777777" w:rsidR="00BE43A8" w:rsidRDefault="0007359A">
      <w:pPr>
        <w:pStyle w:val="SourceCode"/>
      </w:pPr>
      <w:r>
        <w:t xml:space="preserve">        }</w:t>
      </w:r>
    </w:p>
    <w:p w14:paraId="5DD4D7E8" w14:textId="77777777" w:rsidR="00BE43A8" w:rsidRDefault="0007359A">
      <w:pPr>
        <w:pStyle w:val="SourceCode"/>
      </w:pPr>
      <w:r>
        <w:t xml:space="preserve">        (status, problem) = ContactStore.RemoveContact(connection, contactId);</w:t>
      </w:r>
    </w:p>
    <w:p w14:paraId="496BB97F" w14:textId="77777777" w:rsidR="00BE43A8" w:rsidRDefault="0007359A">
      <w:pPr>
        <w:pStyle w:val="SourceCode"/>
      </w:pPr>
      <w:r>
        <w:t xml:space="preserve">        ContactStore.CloseConnection(connection);</w:t>
      </w:r>
    </w:p>
    <w:p w14:paraId="44B80B49" w14:textId="77777777" w:rsidR="00BE43A8" w:rsidRDefault="0007359A">
      <w:pPr>
        <w:pStyle w:val="SourceCode"/>
      </w:pPr>
      <w:r>
        <w:t xml:space="preserve">        if (status != ContactStatus.Success)</w:t>
      </w:r>
    </w:p>
    <w:p w14:paraId="6395DAAA" w14:textId="77777777" w:rsidR="00BE43A8" w:rsidRDefault="0007359A">
      <w:pPr>
        <w:pStyle w:val="SourceCode"/>
      </w:pPr>
      <w:r>
        <w:t xml:space="preserve">        {</w:t>
      </w:r>
    </w:p>
    <w:p w14:paraId="06F2A239" w14:textId="77777777" w:rsidR="00BE43A8" w:rsidRDefault="0007359A">
      <w:pPr>
        <w:pStyle w:val="SourceCode"/>
      </w:pPr>
      <w:r>
        <w:t xml:space="preserve">            return SendFailure(context, status, problem);</w:t>
      </w:r>
    </w:p>
    <w:p w14:paraId="25461EDA" w14:textId="77777777" w:rsidR="00BE43A8" w:rsidRDefault="0007359A">
      <w:pPr>
        <w:pStyle w:val="SourceCode"/>
      </w:pPr>
      <w:r>
        <w:t xml:space="preserve">        }</w:t>
      </w:r>
    </w:p>
    <w:p w14:paraId="0E1A693D" w14:textId="77777777" w:rsidR="00BE43A8" w:rsidRDefault="0007359A">
      <w:pPr>
        <w:pStyle w:val="SourceCode"/>
      </w:pPr>
      <w:r>
        <w:t xml:space="preserve">        // A delete that worked is 204 No Content.</w:t>
      </w:r>
    </w:p>
    <w:p w14:paraId="26440D0C" w14:textId="77777777" w:rsidR="00BE43A8" w:rsidRDefault="0007359A">
      <w:pPr>
        <w:pStyle w:val="SourceCode"/>
      </w:pPr>
      <w:r>
        <w:t xml:space="preserve">        return SendNoContent(context);</w:t>
      </w:r>
    </w:p>
    <w:p w14:paraId="1BB54E91" w14:textId="77777777" w:rsidR="00BE43A8" w:rsidRDefault="0007359A">
      <w:pPr>
        <w:pStyle w:val="SourceCode"/>
      </w:pPr>
      <w:r>
        <w:t xml:space="preserve">    }</w:t>
      </w:r>
    </w:p>
    <w:p w14:paraId="1593D5EA" w14:textId="77777777" w:rsidR="00BE43A8" w:rsidRDefault="00BE43A8">
      <w:pPr>
        <w:pStyle w:val="SourceCode"/>
      </w:pPr>
    </w:p>
    <w:p w14:paraId="63821F30" w14:textId="77777777" w:rsidR="00BE43A8" w:rsidRDefault="0007359A">
      <w:pPr>
        <w:pStyle w:val="SourceCode"/>
      </w:pPr>
      <w:r>
        <w:t xml:space="preserve">    private static Task HandleNotFound(HttpContext context)</w:t>
      </w:r>
    </w:p>
    <w:p w14:paraId="11F36296" w14:textId="77777777" w:rsidR="00BE43A8" w:rsidRDefault="0007359A">
      <w:pPr>
        <w:pStyle w:val="SourceCode"/>
      </w:pPr>
      <w:r>
        <w:t xml:space="preserve">    {</w:t>
      </w:r>
    </w:p>
    <w:p w14:paraId="4119C86B" w14:textId="77777777" w:rsidR="00BE43A8" w:rsidRDefault="0007359A">
      <w:pPr>
        <w:pStyle w:val="SourceCode"/>
      </w:pPr>
      <w:r>
        <w:t xml:space="preserve">        return SendJson(context, 404, NotFoundJson);</w:t>
      </w:r>
    </w:p>
    <w:p w14:paraId="152A85FE" w14:textId="77777777" w:rsidR="00BE43A8" w:rsidRDefault="0007359A">
      <w:pPr>
        <w:pStyle w:val="SourceCode"/>
      </w:pPr>
      <w:r>
        <w:t xml:space="preserve">    }</w:t>
      </w:r>
    </w:p>
    <w:p w14:paraId="1B6321F0" w14:textId="77777777" w:rsidR="00BE43A8" w:rsidRDefault="00BE43A8">
      <w:pPr>
        <w:pStyle w:val="SourceCode"/>
      </w:pPr>
    </w:p>
    <w:p w14:paraId="4519C4A9" w14:textId="77777777" w:rsidR="00BE43A8" w:rsidRDefault="0007359A">
      <w:pPr>
        <w:pStyle w:val="SourceCode"/>
      </w:pPr>
      <w:r>
        <w:t xml:space="preserve">    // Lesson 6.21: answers a practice route as answer describes: it waits</w:t>
      </w:r>
    </w:p>
    <w:p w14:paraId="089A6462" w14:textId="77777777" w:rsidR="00BE43A8" w:rsidRDefault="0007359A">
      <w:pPr>
        <w:pStyle w:val="SourceCode"/>
      </w:pPr>
      <w:r>
        <w:t xml:space="preserve">    // the answer's delay first, then sends its status, its Content-Type, a</w:t>
      </w:r>
    </w:p>
    <w:p w14:paraId="2609C70A" w14:textId="77777777" w:rsidR="00BE43A8" w:rsidRDefault="0007359A">
      <w:pPr>
        <w:pStyle w:val="SourceCode"/>
      </w:pPr>
      <w:r>
        <w:t xml:space="preserve">    // Retry-After header when the answer has one, and its body, which may</w:t>
      </w:r>
    </w:p>
    <w:p w14:paraId="60259064" w14:textId="77777777" w:rsidR="00BE43A8" w:rsidRDefault="0007359A">
      <w:pPr>
        <w:pStyle w:val="SourceCode"/>
      </w:pPr>
      <w:r>
        <w:t xml:space="preserve">    // be broken on purpose. Like every answer, it is logged. Task.Delay is</w:t>
      </w:r>
    </w:p>
    <w:p w14:paraId="1C212A4A" w14:textId="77777777" w:rsidR="00BE43A8" w:rsidRDefault="0007359A">
      <w:pPr>
        <w:pStyle w:val="SourceCode"/>
      </w:pPr>
      <w:r>
        <w:t xml:space="preserve">    // a Task that finishes after the given time; await waits for it</w:t>
      </w:r>
    </w:p>
    <w:p w14:paraId="3F602A2E" w14:textId="77777777" w:rsidR="00BE43A8" w:rsidRDefault="0007359A">
      <w:pPr>
        <w:pStyle w:val="SourceCode"/>
      </w:pPr>
      <w:r>
        <w:t xml:space="preserve">    // without holding a thread, so other requests are answered meanwhile.</w:t>
      </w:r>
    </w:p>
    <w:p w14:paraId="673F039F" w14:textId="77777777" w:rsidR="00BE43A8" w:rsidRDefault="0007359A">
      <w:pPr>
        <w:pStyle w:val="SourceCode"/>
      </w:pPr>
      <w:r>
        <w:t xml:space="preserve">    private static async Task SendPractice(HttpContext context,</w:t>
      </w:r>
    </w:p>
    <w:p w14:paraId="777ACD97" w14:textId="77777777" w:rsidR="00BE43A8" w:rsidRDefault="0007359A">
      <w:pPr>
        <w:pStyle w:val="SourceCode"/>
      </w:pPr>
      <w:r>
        <w:t xml:space="preserve">                                           PracticeAnswer answer)</w:t>
      </w:r>
    </w:p>
    <w:p w14:paraId="3D2E0A19" w14:textId="77777777" w:rsidR="00BE43A8" w:rsidRDefault="0007359A">
      <w:pPr>
        <w:pStyle w:val="SourceCode"/>
      </w:pPr>
      <w:r>
        <w:t xml:space="preserve">    {</w:t>
      </w:r>
    </w:p>
    <w:p w14:paraId="2A463ED2" w14:textId="77777777" w:rsidR="00BE43A8" w:rsidRDefault="0007359A">
      <w:pPr>
        <w:pStyle w:val="SourceCode"/>
      </w:pPr>
      <w:r>
        <w:t xml:space="preserve">        await Task.Delay(TimeSpan.FromSeconds(answer.DelaySeconds));</w:t>
      </w:r>
    </w:p>
    <w:p w14:paraId="63E4BAAE" w14:textId="77777777" w:rsidR="00BE43A8" w:rsidRDefault="0007359A">
      <w:pPr>
        <w:pStyle w:val="SourceCode"/>
      </w:pPr>
      <w:r>
        <w:t xml:space="preserve">        context.Response.StatusCode = answer.Status;</w:t>
      </w:r>
    </w:p>
    <w:p w14:paraId="58DA8E7C" w14:textId="77777777" w:rsidR="00BE43A8" w:rsidRDefault="0007359A">
      <w:pPr>
        <w:pStyle w:val="SourceCode"/>
      </w:pPr>
      <w:r>
        <w:t xml:space="preserve">        context.Response.ContentType = answer.ContentType;</w:t>
      </w:r>
    </w:p>
    <w:p w14:paraId="53990CC1" w14:textId="77777777" w:rsidR="00BE43A8" w:rsidRDefault="0007359A">
      <w:pPr>
        <w:pStyle w:val="SourceCode"/>
      </w:pPr>
      <w:r>
        <w:t xml:space="preserve">        if (answer.RetryAfter != "")</w:t>
      </w:r>
    </w:p>
    <w:p w14:paraId="318B1C8F" w14:textId="77777777" w:rsidR="00BE43A8" w:rsidRDefault="0007359A">
      <w:pPr>
        <w:pStyle w:val="SourceCode"/>
      </w:pPr>
      <w:r>
        <w:t xml:space="preserve">        {</w:t>
      </w:r>
    </w:p>
    <w:p w14:paraId="40D368A0" w14:textId="77777777" w:rsidR="00BE43A8" w:rsidRDefault="0007359A">
      <w:pPr>
        <w:pStyle w:val="SourceCode"/>
      </w:pPr>
      <w:r>
        <w:t xml:space="preserve">            context.Response.Headers.RetryAfter = answer.RetryAfter;</w:t>
      </w:r>
    </w:p>
    <w:p w14:paraId="09619154" w14:textId="77777777" w:rsidR="00BE43A8" w:rsidRDefault="0007359A">
      <w:pPr>
        <w:pStyle w:val="SourceCode"/>
      </w:pPr>
      <w:r>
        <w:t xml:space="preserve">        }</w:t>
      </w:r>
    </w:p>
    <w:p w14:paraId="7F10F6C3" w14:textId="77777777" w:rsidR="00BE43A8" w:rsidRDefault="0007359A">
      <w:pPr>
        <w:pStyle w:val="SourceCode"/>
      </w:pPr>
      <w:r>
        <w:t xml:space="preserve">        string target = context.Request.Path;</w:t>
      </w:r>
    </w:p>
    <w:p w14:paraId="48D7A055" w14:textId="77777777" w:rsidR="00BE43A8" w:rsidRDefault="0007359A">
      <w:pPr>
        <w:pStyle w:val="SourceCode"/>
      </w:pPr>
      <w:r>
        <w:t xml:space="preserve">        IHttpRequestFeature? request =</w:t>
      </w:r>
    </w:p>
    <w:p w14:paraId="132EC2B6" w14:textId="77777777" w:rsidR="00BE43A8" w:rsidRDefault="0007359A">
      <w:pPr>
        <w:pStyle w:val="SourceCode"/>
      </w:pPr>
      <w:r>
        <w:t xml:space="preserve">            context.Features.Get&lt;IHttpRequestFeature&gt;();</w:t>
      </w:r>
    </w:p>
    <w:p w14:paraId="03F06DD4" w14:textId="77777777" w:rsidR="00BE43A8" w:rsidRDefault="0007359A">
      <w:pPr>
        <w:pStyle w:val="SourceCode"/>
      </w:pPr>
      <w:r>
        <w:t xml:space="preserve">        if (request != null)</w:t>
      </w:r>
    </w:p>
    <w:p w14:paraId="39B209D9" w14:textId="77777777" w:rsidR="00BE43A8" w:rsidRDefault="0007359A">
      <w:pPr>
        <w:pStyle w:val="SourceCode"/>
      </w:pPr>
      <w:r>
        <w:t xml:space="preserve">        {</w:t>
      </w:r>
    </w:p>
    <w:p w14:paraId="7E30ADA2" w14:textId="77777777" w:rsidR="00BE43A8" w:rsidRDefault="0007359A">
      <w:pPr>
        <w:pStyle w:val="SourceCode"/>
      </w:pPr>
      <w:r>
        <w:t xml:space="preserve">            target = request.RawTarget;</w:t>
      </w:r>
    </w:p>
    <w:p w14:paraId="2C821DF5" w14:textId="77777777" w:rsidR="00BE43A8" w:rsidRDefault="0007359A">
      <w:pPr>
        <w:pStyle w:val="SourceCode"/>
      </w:pPr>
      <w:r>
        <w:t xml:space="preserve">        }</w:t>
      </w:r>
    </w:p>
    <w:p w14:paraId="16C40E75" w14:textId="77777777" w:rsidR="00BE43A8" w:rsidRDefault="0007359A">
      <w:pPr>
        <w:pStyle w:val="SourceCode"/>
      </w:pPr>
      <w:r>
        <w:t xml:space="preserve">        LogRequest(context, target, answer.Status);</w:t>
      </w:r>
    </w:p>
    <w:p w14:paraId="7A6B58CB" w14:textId="77777777" w:rsidR="00BE43A8" w:rsidRDefault="0007359A">
      <w:pPr>
        <w:pStyle w:val="SourceCode"/>
      </w:pPr>
      <w:r>
        <w:t xml:space="preserve">        await context.Response.WriteAsync(answer.Body);</w:t>
      </w:r>
    </w:p>
    <w:p w14:paraId="033A7017" w14:textId="77777777" w:rsidR="00BE43A8" w:rsidRDefault="0007359A">
      <w:pPr>
        <w:pStyle w:val="SourceCode"/>
      </w:pPr>
      <w:r>
        <w:t xml:space="preserve">    }</w:t>
      </w:r>
    </w:p>
    <w:p w14:paraId="73EADE12" w14:textId="77777777" w:rsidR="00BE43A8" w:rsidRDefault="00BE43A8">
      <w:pPr>
        <w:pStyle w:val="SourceCode"/>
      </w:pPr>
    </w:p>
    <w:p w14:paraId="14564FD5" w14:textId="77777777" w:rsidR="00BE43A8" w:rsidRDefault="0007359A">
      <w:pPr>
        <w:pStyle w:val="SourceCode"/>
      </w:pPr>
      <w:r>
        <w:t xml:space="preserve">    // Lesson 6.21: GET /api/v1/practice/{name}. A name that is not one of</w:t>
      </w:r>
    </w:p>
    <w:p w14:paraId="4E41492A" w14:textId="77777777" w:rsidR="00BE43A8" w:rsidRDefault="0007359A">
      <w:pPr>
        <w:pStyle w:val="SourceCode"/>
      </w:pPr>
      <w:r>
        <w:t xml:space="preserve">    // the four practice routes gets the usual 404. A practice route needs</w:t>
      </w:r>
    </w:p>
    <w:p w14:paraId="39A09F3C" w14:textId="77777777" w:rsidR="00BE43A8" w:rsidRDefault="0007359A">
      <w:pPr>
        <w:pStyle w:val="SourceCode"/>
      </w:pPr>
      <w:r>
        <w:t xml:space="preserve">    // no key, like health.</w:t>
      </w:r>
    </w:p>
    <w:p w14:paraId="62098581" w14:textId="77777777" w:rsidR="00BE43A8" w:rsidRDefault="0007359A">
      <w:pPr>
        <w:pStyle w:val="SourceCode"/>
      </w:pPr>
      <w:r>
        <w:t xml:space="preserve">    private static Task HandlePractice(HttpContext context)</w:t>
      </w:r>
    </w:p>
    <w:p w14:paraId="2253955C" w14:textId="77777777" w:rsidR="00BE43A8" w:rsidRDefault="0007359A">
      <w:pPr>
        <w:pStyle w:val="SourceCode"/>
      </w:pPr>
      <w:r>
        <w:t xml:space="preserve">    {</w:t>
      </w:r>
    </w:p>
    <w:p w14:paraId="7B95A8AF" w14:textId="77777777" w:rsidR="00BE43A8" w:rsidRDefault="0007359A">
      <w:pPr>
        <w:pStyle w:val="SourceCode"/>
      </w:pPr>
      <w:r>
        <w:t xml:space="preserve">        PracticeAnswer? answer = Practice.AnswerFor(context.Request.Path);</w:t>
      </w:r>
    </w:p>
    <w:p w14:paraId="37753F9B" w14:textId="77777777" w:rsidR="00BE43A8" w:rsidRDefault="0007359A">
      <w:pPr>
        <w:pStyle w:val="SourceCode"/>
      </w:pPr>
      <w:r>
        <w:t xml:space="preserve">        if (answer == null)</w:t>
      </w:r>
    </w:p>
    <w:p w14:paraId="2815E4DE" w14:textId="77777777" w:rsidR="00BE43A8" w:rsidRDefault="0007359A">
      <w:pPr>
        <w:pStyle w:val="SourceCode"/>
      </w:pPr>
      <w:r>
        <w:t xml:space="preserve">        {</w:t>
      </w:r>
    </w:p>
    <w:p w14:paraId="6AF9DE08" w14:textId="77777777" w:rsidR="00BE43A8" w:rsidRDefault="0007359A">
      <w:pPr>
        <w:pStyle w:val="SourceCode"/>
      </w:pPr>
      <w:r>
        <w:t xml:space="preserve">            return HandleNotFound(context);</w:t>
      </w:r>
    </w:p>
    <w:p w14:paraId="0EC7BA64" w14:textId="77777777" w:rsidR="00BE43A8" w:rsidRDefault="0007359A">
      <w:pPr>
        <w:pStyle w:val="SourceCode"/>
      </w:pPr>
      <w:r>
        <w:t xml:space="preserve">        }</w:t>
      </w:r>
    </w:p>
    <w:p w14:paraId="1F464DF2" w14:textId="77777777" w:rsidR="00BE43A8" w:rsidRDefault="0007359A">
      <w:pPr>
        <w:pStyle w:val="SourceCode"/>
      </w:pPr>
      <w:r>
        <w:t xml:space="preserve">        return SendPractice(context, answer);</w:t>
      </w:r>
    </w:p>
    <w:p w14:paraId="6728F88E" w14:textId="77777777" w:rsidR="00BE43A8" w:rsidRDefault="0007359A">
      <w:pPr>
        <w:pStyle w:val="SourceCode"/>
      </w:pPr>
      <w:r>
        <w:t xml:space="preserve">    }</w:t>
      </w:r>
    </w:p>
    <w:p w14:paraId="29D44FE8" w14:textId="77777777" w:rsidR="00BE43A8" w:rsidRDefault="00BE43A8">
      <w:pPr>
        <w:pStyle w:val="SourceCode"/>
      </w:pPr>
    </w:p>
    <w:p w14:paraId="510A3579" w14:textId="77777777" w:rsidR="00BE43A8" w:rsidRDefault="0007359A">
      <w:pPr>
        <w:pStyle w:val="SourceCode"/>
      </w:pPr>
      <w:r>
        <w:t xml:space="preserve">    private static void ReportStartFailure(string reason)</w:t>
      </w:r>
    </w:p>
    <w:p w14:paraId="0FB233A8" w14:textId="77777777" w:rsidR="00BE43A8" w:rsidRDefault="0007359A">
      <w:pPr>
        <w:pStyle w:val="SourceCode"/>
      </w:pPr>
      <w:r>
        <w:t xml:space="preserve">    {</w:t>
      </w:r>
    </w:p>
    <w:p w14:paraId="42747F8F" w14:textId="77777777" w:rsidR="00BE43A8" w:rsidRDefault="0007359A">
      <w:pPr>
        <w:pStyle w:val="SourceCode"/>
      </w:pPr>
      <w:r>
        <w:t xml:space="preserve">        Console.Error.WriteLine(</w:t>
      </w:r>
    </w:p>
    <w:p w14:paraId="0A4E6E63" w14:textId="77777777" w:rsidR="00BE43A8" w:rsidRDefault="0007359A">
      <w:pPr>
        <w:pStyle w:val="SourceCode"/>
      </w:pPr>
      <w:r>
        <w:t xml:space="preserve">            $"Error: could not start the server on {Host}:{HttpsPort}");</w:t>
      </w:r>
    </w:p>
    <w:p w14:paraId="7DED92D8" w14:textId="77777777" w:rsidR="00BE43A8" w:rsidRDefault="0007359A">
      <w:pPr>
        <w:pStyle w:val="SourceCode"/>
      </w:pPr>
      <w:r>
        <w:t xml:space="preserve">        Console.Error.WriteLine($"Reason: {reason}");</w:t>
      </w:r>
    </w:p>
    <w:p w14:paraId="1E27623B" w14:textId="77777777" w:rsidR="00BE43A8" w:rsidRDefault="0007359A">
      <w:pPr>
        <w:pStyle w:val="SourceCode"/>
      </w:pPr>
      <w:r>
        <w:t xml:space="preserve">    }</w:t>
      </w:r>
    </w:p>
    <w:p w14:paraId="67F02B5A" w14:textId="77777777" w:rsidR="00BE43A8" w:rsidRDefault="00BE43A8">
      <w:pPr>
        <w:pStyle w:val="SourceCode"/>
      </w:pPr>
    </w:p>
    <w:p w14:paraId="03BC0533" w14:textId="77777777" w:rsidR="00BE43A8" w:rsidRDefault="0007359A">
      <w:pPr>
        <w:pStyle w:val="SourceCode"/>
      </w:pPr>
      <w:r>
        <w:t xml:space="preserve">    private static int Main()</w:t>
      </w:r>
    </w:p>
    <w:p w14:paraId="5F201F69" w14:textId="77777777" w:rsidR="00BE43A8" w:rsidRDefault="0007359A">
      <w:pPr>
        <w:pStyle w:val="SourceCode"/>
      </w:pPr>
      <w:r>
        <w:t xml:space="preserve">    {</w:t>
      </w:r>
    </w:p>
    <w:p w14:paraId="6E61ED96" w14:textId="77777777" w:rsidR="00BE43A8" w:rsidRDefault="0007359A">
      <w:pPr>
        <w:pStyle w:val="SourceCode"/>
      </w:pPr>
      <w:r>
        <w:t xml:space="preserve">        // Lesson 6.20: read the API's description once, before anything</w:t>
      </w:r>
    </w:p>
    <w:p w14:paraId="3DE489A8" w14:textId="77777777" w:rsidR="00BE43A8" w:rsidRDefault="0007359A">
      <w:pPr>
        <w:pStyle w:val="SourceCode"/>
      </w:pPr>
      <w:r>
        <w:t xml:space="preserve">        // listens, so a server whose description is missing never starts.</w:t>
      </w:r>
    </w:p>
    <w:p w14:paraId="0381B6BF" w14:textId="77777777" w:rsidR="00BE43A8" w:rsidRDefault="0007359A">
      <w:pPr>
        <w:pStyle w:val="SourceCode"/>
      </w:pPr>
      <w:r>
        <w:t xml:space="preserve">        // Remember, File.ReadAllText reads a whole file into one string, and</w:t>
      </w:r>
    </w:p>
    <w:p w14:paraId="224C6028" w14:textId="77777777" w:rsidR="00BE43A8" w:rsidRDefault="0007359A">
      <w:pPr>
        <w:pStyle w:val="SourceCode"/>
      </w:pPr>
      <w:r>
        <w:t xml:space="preserve">        // IOException covers a file that cannot be read (Lesson 3.2).</w:t>
      </w:r>
    </w:p>
    <w:p w14:paraId="67119CCB" w14:textId="77777777" w:rsidR="00BE43A8" w:rsidRDefault="0007359A">
      <w:pPr>
        <w:pStyle w:val="SourceCode"/>
      </w:pPr>
      <w:r>
        <w:t xml:space="preserve">        string apiDocument;</w:t>
      </w:r>
    </w:p>
    <w:p w14:paraId="29B915C7" w14:textId="77777777" w:rsidR="00BE43A8" w:rsidRDefault="0007359A">
      <w:pPr>
        <w:pStyle w:val="SourceCode"/>
      </w:pPr>
      <w:r>
        <w:t xml:space="preserve">        try</w:t>
      </w:r>
    </w:p>
    <w:p w14:paraId="3C853AB3" w14:textId="77777777" w:rsidR="00BE43A8" w:rsidRDefault="0007359A">
      <w:pPr>
        <w:pStyle w:val="SourceCode"/>
      </w:pPr>
      <w:r>
        <w:t xml:space="preserve">        {</w:t>
      </w:r>
    </w:p>
    <w:p w14:paraId="5E29C2D6" w14:textId="77777777" w:rsidR="00BE43A8" w:rsidRDefault="0007359A">
      <w:pPr>
        <w:pStyle w:val="SourceCode"/>
      </w:pPr>
      <w:r>
        <w:t xml:space="preserve">            apiDocument = File.ReadAllText(DocumentFile);</w:t>
      </w:r>
    </w:p>
    <w:p w14:paraId="03247578" w14:textId="77777777" w:rsidR="00BE43A8" w:rsidRDefault="0007359A">
      <w:pPr>
        <w:pStyle w:val="SourceCode"/>
      </w:pPr>
      <w:r>
        <w:t xml:space="preserve">        }</w:t>
      </w:r>
    </w:p>
    <w:p w14:paraId="28BB3B63" w14:textId="77777777" w:rsidR="00BE43A8" w:rsidRDefault="0007359A">
      <w:pPr>
        <w:pStyle w:val="SourceCode"/>
      </w:pPr>
      <w:r>
        <w:t xml:space="preserve">        catch (IOException)</w:t>
      </w:r>
    </w:p>
    <w:p w14:paraId="31E200B0" w14:textId="77777777" w:rsidR="00BE43A8" w:rsidRDefault="0007359A">
      <w:pPr>
        <w:pStyle w:val="SourceCode"/>
      </w:pPr>
      <w:r>
        <w:t xml:space="preserve">        {</w:t>
      </w:r>
    </w:p>
    <w:p w14:paraId="46412180" w14:textId="77777777" w:rsidR="00BE43A8" w:rsidRDefault="0007359A">
      <w:pPr>
        <w:pStyle w:val="SourceCode"/>
      </w:pPr>
      <w:r>
        <w:t xml:space="preserve">            ReportStartFailure("could not read " + DocumentFile);</w:t>
      </w:r>
    </w:p>
    <w:p w14:paraId="4BAF02DE" w14:textId="77777777" w:rsidR="00BE43A8" w:rsidRDefault="0007359A">
      <w:pPr>
        <w:pStyle w:val="SourceCode"/>
      </w:pPr>
      <w:r>
        <w:t xml:space="preserve">            return 1;</w:t>
      </w:r>
    </w:p>
    <w:p w14:paraId="140DD08C" w14:textId="77777777" w:rsidR="00BE43A8" w:rsidRDefault="0007359A">
      <w:pPr>
        <w:pStyle w:val="SourceCode"/>
      </w:pPr>
      <w:r>
        <w:t xml:space="preserve">        }</w:t>
      </w:r>
    </w:p>
    <w:p w14:paraId="710652CA" w14:textId="77777777" w:rsidR="00BE43A8" w:rsidRDefault="00BE43A8">
      <w:pPr>
        <w:pStyle w:val="SourceCode"/>
      </w:pPr>
    </w:p>
    <w:p w14:paraId="1AA2F79C" w14:textId="77777777" w:rsidR="00BE43A8" w:rsidRDefault="0007359A">
      <w:pPr>
        <w:pStyle w:val="SourceCode"/>
      </w:pPr>
      <w:r>
        <w:t xml:space="preserve">        // Remember, the PEM files are loaded, then exported and loaded again</w:t>
      </w:r>
    </w:p>
    <w:p w14:paraId="7901E89F" w14:textId="77777777" w:rsidR="00BE43A8" w:rsidRDefault="0007359A">
      <w:pPr>
        <w:pStyle w:val="SourceCode"/>
      </w:pPr>
      <w:r>
        <w:t xml:space="preserve">        // as PKCS #12, so Windows' TLS code can use the key. .NET 10 loads</w:t>
      </w:r>
    </w:p>
    <w:p w14:paraId="59460A81" w14:textId="77777777" w:rsidR="00BE43A8" w:rsidRDefault="0007359A">
      <w:pPr>
        <w:pStyle w:val="SourceCode"/>
      </w:pPr>
      <w:r>
        <w:t xml:space="preserve">        // PKCS #12 data with X509CertificateLoader.LoadPkcs12; null: no password.</w:t>
      </w:r>
    </w:p>
    <w:p w14:paraId="6F0DE2AF" w14:textId="77777777" w:rsidR="00BE43A8" w:rsidRDefault="0007359A">
      <w:pPr>
        <w:pStyle w:val="SourceCode"/>
      </w:pPr>
      <w:r>
        <w:t xml:space="preserve">        X509Certificate2 certificate;</w:t>
      </w:r>
    </w:p>
    <w:p w14:paraId="02BE3C07" w14:textId="77777777" w:rsidR="00BE43A8" w:rsidRDefault="0007359A">
      <w:pPr>
        <w:pStyle w:val="SourceCode"/>
      </w:pPr>
      <w:r>
        <w:t xml:space="preserve">        try</w:t>
      </w:r>
    </w:p>
    <w:p w14:paraId="5711941C" w14:textId="77777777" w:rsidR="00BE43A8" w:rsidRDefault="0007359A">
      <w:pPr>
        <w:pStyle w:val="SourceCode"/>
      </w:pPr>
      <w:r>
        <w:t xml:space="preserve">        {</w:t>
      </w:r>
    </w:p>
    <w:p w14:paraId="586BDF86" w14:textId="77777777" w:rsidR="00BE43A8" w:rsidRDefault="0007359A">
      <w:pPr>
        <w:pStyle w:val="SourceCode"/>
      </w:pPr>
      <w:r>
        <w:t xml:space="preserve">            X509Certificate2 loaded = X509Certificate2.CreateFromPemFile(</w:t>
      </w:r>
    </w:p>
    <w:p w14:paraId="3D6AF0FF" w14:textId="77777777" w:rsidR="00BE43A8" w:rsidRDefault="0007359A">
      <w:pPr>
        <w:pStyle w:val="SourceCode"/>
      </w:pPr>
      <w:r>
        <w:t xml:space="preserve">                CertificateFile, KeyFile);</w:t>
      </w:r>
    </w:p>
    <w:p w14:paraId="4AAC2DE5" w14:textId="77777777" w:rsidR="00BE43A8" w:rsidRDefault="0007359A">
      <w:pPr>
        <w:pStyle w:val="SourceCode"/>
      </w:pPr>
      <w:r>
        <w:t xml:space="preserve">            certificate =</w:t>
      </w:r>
    </w:p>
    <w:p w14:paraId="4A697A11" w14:textId="77777777" w:rsidR="00BE43A8" w:rsidRDefault="0007359A">
      <w:pPr>
        <w:pStyle w:val="SourceCode"/>
      </w:pPr>
      <w:r>
        <w:t xml:space="preserve">                X509CertificateLoader.LoadPkcs12(</w:t>
      </w:r>
    </w:p>
    <w:p w14:paraId="4B7CA9C7" w14:textId="77777777" w:rsidR="00BE43A8" w:rsidRDefault="0007359A">
      <w:pPr>
        <w:pStyle w:val="SourceCode"/>
      </w:pPr>
      <w:r>
        <w:t xml:space="preserve">                    loaded.Export(X509ContentType.Pkcs12), null);</w:t>
      </w:r>
    </w:p>
    <w:p w14:paraId="088A1BB3" w14:textId="77777777" w:rsidR="00BE43A8" w:rsidRDefault="0007359A">
      <w:pPr>
        <w:pStyle w:val="SourceCode"/>
      </w:pPr>
      <w:r>
        <w:t xml:space="preserve">        }</w:t>
      </w:r>
    </w:p>
    <w:p w14:paraId="355564CA" w14:textId="77777777" w:rsidR="00BE43A8" w:rsidRDefault="0007359A">
      <w:pPr>
        <w:pStyle w:val="SourceCode"/>
      </w:pPr>
      <w:r>
        <w:t xml:space="preserve">        catch (Exception error)</w:t>
      </w:r>
    </w:p>
    <w:p w14:paraId="28086D28" w14:textId="77777777" w:rsidR="00BE43A8" w:rsidRDefault="0007359A">
      <w:pPr>
        <w:pStyle w:val="SourceCode"/>
      </w:pPr>
      <w:r>
        <w:t xml:space="preserve">        {</w:t>
      </w:r>
    </w:p>
    <w:p w14:paraId="66504DDA" w14:textId="77777777" w:rsidR="00BE43A8" w:rsidRDefault="0007359A">
      <w:pPr>
        <w:pStyle w:val="SourceCode"/>
      </w:pPr>
      <w:r>
        <w:t xml:space="preserve">            ReportStartFailure(error.Message);</w:t>
      </w:r>
    </w:p>
    <w:p w14:paraId="31C7987C" w14:textId="77777777" w:rsidR="00BE43A8" w:rsidRDefault="0007359A">
      <w:pPr>
        <w:pStyle w:val="SourceCode"/>
      </w:pPr>
      <w:r>
        <w:t xml:space="preserve">            return 1;</w:t>
      </w:r>
    </w:p>
    <w:p w14:paraId="5131A34A" w14:textId="77777777" w:rsidR="00BE43A8" w:rsidRDefault="0007359A">
      <w:pPr>
        <w:pStyle w:val="SourceCode"/>
      </w:pPr>
      <w:r>
        <w:t xml:space="preserve">        }</w:t>
      </w:r>
    </w:p>
    <w:p w14:paraId="78522A57" w14:textId="77777777" w:rsidR="00BE43A8" w:rsidRDefault="00BE43A8">
      <w:pPr>
        <w:pStyle w:val="SourceCode"/>
      </w:pPr>
    </w:p>
    <w:p w14:paraId="032F515B" w14:textId="77777777" w:rsidR="00BE43A8" w:rsidRDefault="0007359A">
      <w:pPr>
        <w:pStyle w:val="SourceCode"/>
      </w:pPr>
      <w:r>
        <w:t xml:space="preserve">        // Remember, ClearProviders turns off the framework's own log lines,</w:t>
      </w:r>
    </w:p>
    <w:p w14:paraId="4950CC60" w14:textId="77777777" w:rsidR="00BE43A8" w:rsidRDefault="0007359A">
      <w:pPr>
        <w:pStyle w:val="SourceCode"/>
      </w:pPr>
      <w:r>
        <w:t xml:space="preserve">        // and Kestrel listens on 127.0.0.1 only, with HTTPS.</w:t>
      </w:r>
    </w:p>
    <w:p w14:paraId="3BBD612F" w14:textId="77777777" w:rsidR="00BE43A8" w:rsidRDefault="0007359A">
      <w:pPr>
        <w:pStyle w:val="SourceCode"/>
      </w:pPr>
      <w:r>
        <w:t xml:space="preserve">        WebApplicationBuilder builder = WebApplication.CreateBuilder();</w:t>
      </w:r>
    </w:p>
    <w:p w14:paraId="6B461E8A" w14:textId="77777777" w:rsidR="00BE43A8" w:rsidRDefault="0007359A">
      <w:pPr>
        <w:pStyle w:val="SourceCode"/>
      </w:pPr>
      <w:r>
        <w:t xml:space="preserve">        builder.Logging.ClearProviders();</w:t>
      </w:r>
    </w:p>
    <w:p w14:paraId="7C0E857F" w14:textId="77777777" w:rsidR="00BE43A8" w:rsidRDefault="0007359A">
      <w:pPr>
        <w:pStyle w:val="SourceCode"/>
      </w:pPr>
      <w:r>
        <w:t xml:space="preserve">        builder.WebHost.ConfigureKestrel(options =&gt;</w:t>
      </w:r>
    </w:p>
    <w:p w14:paraId="54245298" w14:textId="77777777" w:rsidR="00BE43A8" w:rsidRDefault="0007359A">
      <w:pPr>
        <w:pStyle w:val="SourceCode"/>
      </w:pPr>
      <w:r>
        <w:t xml:space="preserve">            options.Listen(IPAddress.Parse(Host), HttpsPort,</w:t>
      </w:r>
    </w:p>
    <w:p w14:paraId="10817BFF" w14:textId="77777777" w:rsidR="00BE43A8" w:rsidRDefault="0007359A">
      <w:pPr>
        <w:pStyle w:val="SourceCode"/>
      </w:pPr>
      <w:r>
        <w:t xml:space="preserve">                listenOptions =&gt; listenOptions.UseHttps(certificate)));</w:t>
      </w:r>
    </w:p>
    <w:p w14:paraId="527E92E5" w14:textId="77777777" w:rsidR="00BE43A8" w:rsidRDefault="0007359A">
      <w:pPr>
        <w:pStyle w:val="SourceCode"/>
      </w:pPr>
      <w:r>
        <w:t xml:space="preserve">        WebApplication app = builder.Build();</w:t>
      </w:r>
    </w:p>
    <w:p w14:paraId="5CD629F1" w14:textId="77777777" w:rsidR="00BE43A8" w:rsidRDefault="00BE43A8">
      <w:pPr>
        <w:pStyle w:val="SourceCode"/>
      </w:pPr>
    </w:p>
    <w:p w14:paraId="1F13D8B8" w14:textId="77777777" w:rsidR="00BE43A8" w:rsidRDefault="0007359A">
      <w:pPr>
        <w:pStyle w:val="SourceCode"/>
      </w:pPr>
      <w:r>
        <w:t xml:space="preserve">        // The route table: one line per route, then the fallback for every</w:t>
      </w:r>
    </w:p>
    <w:p w14:paraId="576DE056" w14:textId="77777777" w:rsidR="00BE43A8" w:rsidRDefault="0007359A">
      <w:pPr>
        <w:pStyle w:val="SourceCode"/>
      </w:pPr>
      <w:r>
        <w:t xml:space="preserve">        // other path and method.</w:t>
      </w:r>
    </w:p>
    <w:p w14:paraId="2D4426C0" w14:textId="77777777" w:rsidR="00BE43A8" w:rsidRDefault="0007359A">
      <w:pPr>
        <w:pStyle w:val="SourceCode"/>
      </w:pPr>
      <w:r>
        <w:t xml:space="preserve">        app.MapGet(ApiPrefix + "/health", HandleHealth);</w:t>
      </w:r>
    </w:p>
    <w:p w14:paraId="2A8F4F9F" w14:textId="77777777" w:rsidR="00BE43A8" w:rsidRDefault="0007359A">
      <w:pPr>
        <w:pStyle w:val="SourceCode"/>
      </w:pPr>
      <w:r>
        <w:t xml:space="preserve">        // Remember, a lambda is a function with no name, written where it is</w:t>
      </w:r>
    </w:p>
    <w:p w14:paraId="56EE3F42" w14:textId="77777777" w:rsidR="00BE43A8" w:rsidRDefault="0007359A">
      <w:pPr>
        <w:pStyle w:val="SourceCode"/>
      </w:pPr>
      <w:r>
        <w:t xml:space="preserve">        // used (Lesson 2.7). This one keeps apiDocument, so every request to</w:t>
      </w:r>
    </w:p>
    <w:p w14:paraId="0CFD9F2C" w14:textId="77777777" w:rsidR="00BE43A8" w:rsidRDefault="0007359A">
      <w:pPr>
        <w:pStyle w:val="SourceCode"/>
      </w:pPr>
      <w:r>
        <w:t xml:space="preserve">        // the description gets the text read above.</w:t>
      </w:r>
    </w:p>
    <w:p w14:paraId="78D00671" w14:textId="77777777" w:rsidR="00BE43A8" w:rsidRDefault="0007359A">
      <w:pPr>
        <w:pStyle w:val="SourceCode"/>
      </w:pPr>
      <w:r>
        <w:t xml:space="preserve">        app.MapGet(ApiPrefix + "/openapi.yaml",</w:t>
      </w:r>
    </w:p>
    <w:p w14:paraId="5F940460" w14:textId="77777777" w:rsidR="00BE43A8" w:rsidRDefault="0007359A">
      <w:pPr>
        <w:pStyle w:val="SourceCode"/>
      </w:pPr>
      <w:r>
        <w:t xml:space="preserve">            (HttpContext context) =&gt; HandleOpenApi(context, apiDocument));</w:t>
      </w:r>
    </w:p>
    <w:p w14:paraId="4C78C34C" w14:textId="77777777" w:rsidR="00BE43A8" w:rsidRDefault="0007359A">
      <w:pPr>
        <w:pStyle w:val="SourceCode"/>
      </w:pPr>
      <w:r>
        <w:t xml:space="preserve">        app.MapGet(ContactsPath, HandleContactPage);</w:t>
      </w:r>
    </w:p>
    <w:p w14:paraId="4FE90E14" w14:textId="77777777" w:rsidR="00BE43A8" w:rsidRDefault="0007359A">
      <w:pPr>
        <w:pStyle w:val="SourceCode"/>
      </w:pPr>
      <w:r>
        <w:t xml:space="preserve">        // In a route, {id} stands for one whole segment, whatever it holds.</w:t>
      </w:r>
    </w:p>
    <w:p w14:paraId="3ACDFC71" w14:textId="77777777" w:rsidR="00BE43A8" w:rsidRDefault="0007359A">
      <w:pPr>
        <w:pStyle w:val="SourceCode"/>
      </w:pPr>
      <w:r>
        <w:t xml:space="preserve">        app.MapGet(ContactsPath + "/{id}", HandleGetContact);</w:t>
      </w:r>
    </w:p>
    <w:p w14:paraId="0B5A5977" w14:textId="77777777" w:rsidR="00BE43A8" w:rsidRDefault="0007359A">
      <w:pPr>
        <w:pStyle w:val="SourceCode"/>
      </w:pPr>
      <w:r>
        <w:t xml:space="preserve">        app.MapPost(ContactsPath, HandleCreateContact);</w:t>
      </w:r>
    </w:p>
    <w:p w14:paraId="2426D89D" w14:textId="77777777" w:rsidR="00BE43A8" w:rsidRDefault="0007359A">
      <w:pPr>
        <w:pStyle w:val="SourceCode"/>
      </w:pPr>
      <w:r>
        <w:t xml:space="preserve">        app.MapPatch(ContactsPath + "/{id}", HandlePatchContact);</w:t>
      </w:r>
    </w:p>
    <w:p w14:paraId="0150C339" w14:textId="77777777" w:rsidR="00BE43A8" w:rsidRDefault="0007359A">
      <w:pPr>
        <w:pStyle w:val="SourceCode"/>
      </w:pPr>
      <w:r>
        <w:t xml:space="preserve">        app.MapDelete(ContactsPath + "/{id}", HandleDeleteContact);</w:t>
      </w:r>
    </w:p>
    <w:p w14:paraId="125E206D" w14:textId="77777777" w:rsidR="00BE43A8" w:rsidRDefault="0007359A">
      <w:pPr>
        <w:pStyle w:val="SourceCode"/>
      </w:pPr>
      <w:r>
        <w:t xml:space="preserve">        // Lesson 6.21: {name} stands for one segment, such as slow.</w:t>
      </w:r>
    </w:p>
    <w:p w14:paraId="400EAA59" w14:textId="77777777" w:rsidR="00BE43A8" w:rsidRDefault="0007359A">
      <w:pPr>
        <w:pStyle w:val="SourceCode"/>
      </w:pPr>
      <w:r>
        <w:t xml:space="preserve">        app.MapGet(Practice.PracticePath + "{name}", HandlePractice);</w:t>
      </w:r>
    </w:p>
    <w:p w14:paraId="0DA9F8E1" w14:textId="77777777" w:rsidR="00BE43A8" w:rsidRDefault="0007359A">
      <w:pPr>
        <w:pStyle w:val="SourceCode"/>
      </w:pPr>
      <w:r>
        <w:t xml:space="preserve">        app.MapFallback("{*path}", HandleNotFound);</w:t>
      </w:r>
    </w:p>
    <w:p w14:paraId="4CBD981E" w14:textId="77777777" w:rsidR="00BE43A8" w:rsidRDefault="00BE43A8">
      <w:pPr>
        <w:pStyle w:val="SourceCode"/>
      </w:pPr>
    </w:p>
    <w:p w14:paraId="2081A293" w14:textId="77777777" w:rsidR="00BE43A8" w:rsidRDefault="0007359A">
      <w:pPr>
        <w:pStyle w:val="SourceCode"/>
      </w:pPr>
      <w:r>
        <w:t xml:space="preserve">        try</w:t>
      </w:r>
    </w:p>
    <w:p w14:paraId="2846958E" w14:textId="77777777" w:rsidR="00BE43A8" w:rsidRDefault="0007359A">
      <w:pPr>
        <w:pStyle w:val="SourceCode"/>
      </w:pPr>
      <w:r>
        <w:t xml:space="preserve">        {</w:t>
      </w:r>
    </w:p>
    <w:p w14:paraId="36E42C3F" w14:textId="77777777" w:rsidR="00BE43A8" w:rsidRDefault="0007359A">
      <w:pPr>
        <w:pStyle w:val="SourceCode"/>
      </w:pPr>
      <w:r>
        <w:t xml:space="preserve">            app.Start();</w:t>
      </w:r>
    </w:p>
    <w:p w14:paraId="6A82478C" w14:textId="77777777" w:rsidR="00BE43A8" w:rsidRDefault="0007359A">
      <w:pPr>
        <w:pStyle w:val="SourceCode"/>
      </w:pPr>
      <w:r>
        <w:t xml:space="preserve">        }</w:t>
      </w:r>
    </w:p>
    <w:p w14:paraId="22FFBDD2" w14:textId="77777777" w:rsidR="00BE43A8" w:rsidRDefault="0007359A">
      <w:pPr>
        <w:pStyle w:val="SourceCode"/>
      </w:pPr>
      <w:r>
        <w:t xml:space="preserve">        catch (IOException error)</w:t>
      </w:r>
    </w:p>
    <w:p w14:paraId="4821F3B6" w14:textId="77777777" w:rsidR="00BE43A8" w:rsidRDefault="0007359A">
      <w:pPr>
        <w:pStyle w:val="SourceCode"/>
      </w:pPr>
      <w:r>
        <w:t xml:space="preserve">        {</w:t>
      </w:r>
    </w:p>
    <w:p w14:paraId="598F5F76" w14:textId="77777777" w:rsidR="00BE43A8" w:rsidRDefault="0007359A">
      <w:pPr>
        <w:pStyle w:val="SourceCode"/>
      </w:pPr>
      <w:r>
        <w:t xml:space="preserve">            // Kestrel reports a port already in use as an IOException.</w:t>
      </w:r>
    </w:p>
    <w:p w14:paraId="6C4E239B" w14:textId="77777777" w:rsidR="00BE43A8" w:rsidRDefault="0007359A">
      <w:pPr>
        <w:pStyle w:val="SourceCode"/>
      </w:pPr>
      <w:r>
        <w:t xml:space="preserve">            ReportStartFailure(error.Message);</w:t>
      </w:r>
    </w:p>
    <w:p w14:paraId="0CB8E72D" w14:textId="77777777" w:rsidR="00BE43A8" w:rsidRDefault="0007359A">
      <w:pPr>
        <w:pStyle w:val="SourceCode"/>
      </w:pPr>
      <w:r>
        <w:t xml:space="preserve">            return 1;</w:t>
      </w:r>
    </w:p>
    <w:p w14:paraId="2C89522F" w14:textId="77777777" w:rsidR="00BE43A8" w:rsidRDefault="0007359A">
      <w:pPr>
        <w:pStyle w:val="SourceCode"/>
      </w:pPr>
      <w:r>
        <w:t xml:space="preserve">        }</w:t>
      </w:r>
    </w:p>
    <w:p w14:paraId="2B22AEB1" w14:textId="77777777" w:rsidR="00BE43A8" w:rsidRDefault="0007359A">
      <w:pPr>
        <w:pStyle w:val="SourceCode"/>
      </w:pPr>
      <w:r>
        <w:t xml:space="preserve">        // Remember, Start opens the port, and WaitForShutdown answers</w:t>
      </w:r>
    </w:p>
    <w:p w14:paraId="6C947911" w14:textId="77777777" w:rsidR="00BE43A8" w:rsidRDefault="0007359A">
      <w:pPr>
        <w:pStyle w:val="SourceCode"/>
      </w:pPr>
      <w:r>
        <w:t xml:space="preserve">        // requests until Ctrl+C.</w:t>
      </w:r>
    </w:p>
    <w:p w14:paraId="16F566EE" w14:textId="77777777" w:rsidR="00BE43A8" w:rsidRDefault="0007359A">
      <w:pPr>
        <w:pStyle w:val="SourceCode"/>
      </w:pPr>
      <w:r>
        <w:t xml:space="preserve">        Console.WriteLine($"Listening on https://{Host}:{HttpsPort}");</w:t>
      </w:r>
    </w:p>
    <w:p w14:paraId="5F7A85B6" w14:textId="77777777" w:rsidR="00BE43A8" w:rsidRDefault="0007359A">
      <w:pPr>
        <w:pStyle w:val="SourceCode"/>
      </w:pPr>
      <w:r>
        <w:t xml:space="preserve">        app.WaitForShutdown();</w:t>
      </w:r>
    </w:p>
    <w:p w14:paraId="7A687B5E" w14:textId="77777777" w:rsidR="00BE43A8" w:rsidRDefault="0007359A">
      <w:pPr>
        <w:pStyle w:val="SourceCode"/>
        <w:keepNext/>
      </w:pPr>
      <w:r>
        <w:t xml:space="preserve">        return 0;</w:t>
      </w:r>
    </w:p>
    <w:p w14:paraId="1551C6B4" w14:textId="77777777" w:rsidR="00BE43A8" w:rsidRDefault="0007359A">
      <w:pPr>
        <w:pStyle w:val="SourceCode"/>
        <w:keepNext/>
      </w:pPr>
      <w:r>
        <w:t xml:space="preserve">    }</w:t>
      </w:r>
    </w:p>
    <w:p w14:paraId="7D409D1C" w14:textId="77777777" w:rsidR="00BE43A8" w:rsidRDefault="0007359A">
      <w:pPr>
        <w:pStyle w:val="SourceCode"/>
      </w:pPr>
      <w:r>
        <w:t>}</w:t>
      </w:r>
    </w:p>
    <w:p w14:paraId="32D84471" w14:textId="77777777" w:rsidR="00BE43A8" w:rsidRDefault="00BE43A8">
      <w:pPr>
        <w:keepNext/>
      </w:pPr>
    </w:p>
    <w:p w14:paraId="2DC673E6" w14:textId="77777777" w:rsidR="00BE43A8" w:rsidRDefault="0007359A">
      <w:pPr>
        <w:pStyle w:val="Heading3"/>
      </w:pPr>
      <w:r>
        <w:t>csharp/Server/Practice.cs</w:t>
      </w:r>
    </w:p>
    <w:p w14:paraId="31591805" w14:textId="77777777" w:rsidR="00BE43A8" w:rsidRDefault="0007359A">
      <w:pPr>
        <w:pStyle w:val="SourceCode"/>
        <w:keepNext/>
      </w:pPr>
      <w:r>
        <w:t>// Lesson 6.21: the practice routes. Each one answers the way a busy or</w:t>
      </w:r>
    </w:p>
    <w:p w14:paraId="41FB4D03" w14:textId="77777777" w:rsidR="00BE43A8" w:rsidRDefault="0007359A">
      <w:pPr>
        <w:pStyle w:val="SourceCode"/>
        <w:keepNext/>
      </w:pPr>
      <w:r>
        <w:t>// broken server might, on purpose, so a client's error handling can be</w:t>
      </w:r>
    </w:p>
    <w:p w14:paraId="60C633B8" w14:textId="77777777" w:rsidR="00BE43A8" w:rsidRDefault="0007359A">
      <w:pPr>
        <w:pStyle w:val="SourceCode"/>
      </w:pPr>
      <w:r>
        <w:t>// tried against it. They are for practice only: a real API has no such</w:t>
      </w:r>
    </w:p>
    <w:p w14:paraId="2EBB0C8F" w14:textId="77777777" w:rsidR="00BE43A8" w:rsidRDefault="0007359A">
      <w:pPr>
        <w:pStyle w:val="SourceCode"/>
      </w:pPr>
      <w:r>
        <w:t>// routes, and the chapter's project leaves them out. The server sends what</w:t>
      </w:r>
    </w:p>
    <w:p w14:paraId="58DDA74F" w14:textId="77777777" w:rsidR="00BE43A8" w:rsidRDefault="0007359A">
      <w:pPr>
        <w:pStyle w:val="SourceCode"/>
      </w:pPr>
      <w:r>
        <w:t>// AnswerFor describes, so this file knows nothing about ASP.NET Core.</w:t>
      </w:r>
    </w:p>
    <w:p w14:paraId="4A6867FA" w14:textId="77777777" w:rsidR="00BE43A8" w:rsidRDefault="00BE43A8">
      <w:pPr>
        <w:pStyle w:val="SourceCode"/>
      </w:pPr>
    </w:p>
    <w:p w14:paraId="2269B957" w14:textId="77777777" w:rsidR="00BE43A8" w:rsidRDefault="0007359A">
      <w:pPr>
        <w:pStyle w:val="SourceCode"/>
      </w:pPr>
      <w:r>
        <w:t>// How one practice route answers: after waiting DelaySeconds, its status,</w:t>
      </w:r>
    </w:p>
    <w:p w14:paraId="4CF7F813" w14:textId="77777777" w:rsidR="00BE43A8" w:rsidRDefault="0007359A">
      <w:pPr>
        <w:pStyle w:val="SourceCode"/>
      </w:pPr>
      <w:r>
        <w:t>// its Content-Type, its Retry-After value ("" for none), and its body.</w:t>
      </w:r>
    </w:p>
    <w:p w14:paraId="5FF4D6F4" w14:textId="77777777" w:rsidR="00BE43A8" w:rsidRDefault="0007359A">
      <w:pPr>
        <w:pStyle w:val="SourceCode"/>
      </w:pPr>
      <w:r>
        <w:t>internal class PracticeAnswer</w:t>
      </w:r>
    </w:p>
    <w:p w14:paraId="4EE7379D" w14:textId="77777777" w:rsidR="00BE43A8" w:rsidRDefault="0007359A">
      <w:pPr>
        <w:pStyle w:val="SourceCode"/>
      </w:pPr>
      <w:r>
        <w:t>{</w:t>
      </w:r>
    </w:p>
    <w:p w14:paraId="174D6E3C" w14:textId="77777777" w:rsidR="00BE43A8" w:rsidRDefault="0007359A">
      <w:pPr>
        <w:pStyle w:val="SourceCode"/>
      </w:pPr>
      <w:r>
        <w:t xml:space="preserve">    public int Status;</w:t>
      </w:r>
    </w:p>
    <w:p w14:paraId="108AB25D" w14:textId="77777777" w:rsidR="00BE43A8" w:rsidRDefault="0007359A">
      <w:pPr>
        <w:pStyle w:val="SourceCode"/>
      </w:pPr>
      <w:r>
        <w:t xml:space="preserve">    public string ContentType;</w:t>
      </w:r>
    </w:p>
    <w:p w14:paraId="33E966F6" w14:textId="77777777" w:rsidR="00BE43A8" w:rsidRDefault="0007359A">
      <w:pPr>
        <w:pStyle w:val="SourceCode"/>
      </w:pPr>
      <w:r>
        <w:t xml:space="preserve">    public string RetryAfter;</w:t>
      </w:r>
    </w:p>
    <w:p w14:paraId="1C1FC8A8" w14:textId="77777777" w:rsidR="00BE43A8" w:rsidRDefault="0007359A">
      <w:pPr>
        <w:pStyle w:val="SourceCode"/>
      </w:pPr>
      <w:r>
        <w:t xml:space="preserve">    public string Body;</w:t>
      </w:r>
    </w:p>
    <w:p w14:paraId="0A618DFB" w14:textId="77777777" w:rsidR="00BE43A8" w:rsidRDefault="0007359A">
      <w:pPr>
        <w:pStyle w:val="SourceCode"/>
      </w:pPr>
      <w:r>
        <w:t xml:space="preserve">    public int DelaySeconds;</w:t>
      </w:r>
    </w:p>
    <w:p w14:paraId="5B908B75" w14:textId="77777777" w:rsidR="00BE43A8" w:rsidRDefault="00BE43A8">
      <w:pPr>
        <w:pStyle w:val="SourceCode"/>
      </w:pPr>
    </w:p>
    <w:p w14:paraId="5342E6F6" w14:textId="77777777" w:rsidR="00BE43A8" w:rsidRDefault="0007359A">
      <w:pPr>
        <w:pStyle w:val="SourceCode"/>
      </w:pPr>
      <w:r>
        <w:t xml:space="preserve">    public PracticeAnswer(int status, string contentType, string retryAfter,</w:t>
      </w:r>
    </w:p>
    <w:p w14:paraId="48A354F1" w14:textId="77777777" w:rsidR="00BE43A8" w:rsidRDefault="0007359A">
      <w:pPr>
        <w:pStyle w:val="SourceCode"/>
      </w:pPr>
      <w:r>
        <w:t xml:space="preserve">                          string body, int delaySeconds)</w:t>
      </w:r>
    </w:p>
    <w:p w14:paraId="3CFE78C5" w14:textId="77777777" w:rsidR="00BE43A8" w:rsidRDefault="0007359A">
      <w:pPr>
        <w:pStyle w:val="SourceCode"/>
      </w:pPr>
      <w:r>
        <w:t xml:space="preserve">    {</w:t>
      </w:r>
    </w:p>
    <w:p w14:paraId="096BE188" w14:textId="77777777" w:rsidR="00BE43A8" w:rsidRDefault="0007359A">
      <w:pPr>
        <w:pStyle w:val="SourceCode"/>
      </w:pPr>
      <w:r>
        <w:t xml:space="preserve">        this.Status = status;</w:t>
      </w:r>
    </w:p>
    <w:p w14:paraId="0AB7C838" w14:textId="77777777" w:rsidR="00BE43A8" w:rsidRDefault="0007359A">
      <w:pPr>
        <w:pStyle w:val="SourceCode"/>
      </w:pPr>
      <w:r>
        <w:t xml:space="preserve">        this.ContentType = contentType;</w:t>
      </w:r>
    </w:p>
    <w:p w14:paraId="4788CD75" w14:textId="77777777" w:rsidR="00BE43A8" w:rsidRDefault="0007359A">
      <w:pPr>
        <w:pStyle w:val="SourceCode"/>
      </w:pPr>
      <w:r>
        <w:t xml:space="preserve">        this.RetryAfter = retryAfter;</w:t>
      </w:r>
    </w:p>
    <w:p w14:paraId="663ED56C" w14:textId="77777777" w:rsidR="00BE43A8" w:rsidRDefault="0007359A">
      <w:pPr>
        <w:pStyle w:val="SourceCode"/>
      </w:pPr>
      <w:r>
        <w:t xml:space="preserve">        this.Body = body;</w:t>
      </w:r>
    </w:p>
    <w:p w14:paraId="138E7ADC" w14:textId="77777777" w:rsidR="00BE43A8" w:rsidRDefault="0007359A">
      <w:pPr>
        <w:pStyle w:val="SourceCode"/>
      </w:pPr>
      <w:r>
        <w:t xml:space="preserve">        this.DelaySeconds = delaySeconds;</w:t>
      </w:r>
    </w:p>
    <w:p w14:paraId="5C0C0F9B" w14:textId="77777777" w:rsidR="00BE43A8" w:rsidRDefault="0007359A">
      <w:pPr>
        <w:pStyle w:val="SourceCode"/>
      </w:pPr>
      <w:r>
        <w:t xml:space="preserve">    }</w:t>
      </w:r>
    </w:p>
    <w:p w14:paraId="55BF844D" w14:textId="77777777" w:rsidR="00BE43A8" w:rsidRDefault="0007359A">
      <w:pPr>
        <w:pStyle w:val="SourceCode"/>
      </w:pPr>
      <w:r>
        <w:t>}</w:t>
      </w:r>
    </w:p>
    <w:p w14:paraId="2F435364" w14:textId="77777777" w:rsidR="00BE43A8" w:rsidRDefault="00BE43A8">
      <w:pPr>
        <w:pStyle w:val="SourceCode"/>
      </w:pPr>
    </w:p>
    <w:p w14:paraId="44E2FFDD" w14:textId="77777777" w:rsidR="00BE43A8" w:rsidRDefault="0007359A">
      <w:pPr>
        <w:pStyle w:val="SourceCode"/>
      </w:pPr>
      <w:r>
        <w:t>internal static class Practice</w:t>
      </w:r>
    </w:p>
    <w:p w14:paraId="537EA7A3" w14:textId="77777777" w:rsidR="00BE43A8" w:rsidRDefault="0007359A">
      <w:pPr>
        <w:pStyle w:val="SourceCode"/>
      </w:pPr>
      <w:r>
        <w:t>{</w:t>
      </w:r>
    </w:p>
    <w:p w14:paraId="3CF1F6B3" w14:textId="77777777" w:rsidR="00BE43A8" w:rsidRDefault="0007359A">
      <w:pPr>
        <w:pStyle w:val="SourceCode"/>
      </w:pPr>
      <w:r>
        <w:t xml:space="preserve">    // Every practice route starts with this path.</w:t>
      </w:r>
    </w:p>
    <w:p w14:paraId="29920CBE" w14:textId="77777777" w:rsidR="00BE43A8" w:rsidRDefault="0007359A">
      <w:pPr>
        <w:pStyle w:val="SourceCode"/>
      </w:pPr>
      <w:r>
        <w:t xml:space="preserve">    public const string PracticePath = "/api/v1/practice/";</w:t>
      </w:r>
    </w:p>
    <w:p w14:paraId="62FF9516" w14:textId="77777777" w:rsidR="00BE43A8" w:rsidRDefault="0007359A">
      <w:pPr>
        <w:pStyle w:val="SourceCode"/>
      </w:pPr>
      <w:r>
        <w:t xml:space="preserve">    // The slow route waits longer than a client's 10-second timeout.</w:t>
      </w:r>
    </w:p>
    <w:p w14:paraId="02075273" w14:textId="77777777" w:rsidR="00BE43A8" w:rsidRDefault="0007359A">
      <w:pPr>
        <w:pStyle w:val="SourceCode"/>
      </w:pPr>
      <w:r>
        <w:t xml:space="preserve">    public const int SlowSeconds = 12;</w:t>
      </w:r>
    </w:p>
    <w:p w14:paraId="6DF2B701" w14:textId="77777777" w:rsidR="00BE43A8" w:rsidRDefault="0007359A">
      <w:pPr>
        <w:pStyle w:val="SourceCode"/>
      </w:pPr>
      <w:r>
        <w:t xml:space="preserve">    private const string JsonType = "application/json; charset=utf-8";</w:t>
      </w:r>
    </w:p>
    <w:p w14:paraId="1363882C" w14:textId="77777777" w:rsidR="00BE43A8" w:rsidRDefault="0007359A">
      <w:pPr>
        <w:pStyle w:val="SourceCode"/>
      </w:pPr>
      <w:r>
        <w:t xml:space="preserve">    private const string HtmlType = "text/html; charset=utf-8";</w:t>
      </w:r>
    </w:p>
    <w:p w14:paraId="6C6BAC44" w14:textId="77777777" w:rsidR="00BE43A8" w:rsidRDefault="00BE43A8">
      <w:pPr>
        <w:pStyle w:val="SourceCode"/>
      </w:pPr>
    </w:p>
    <w:p w14:paraId="79BC93F3" w14:textId="77777777" w:rsidR="00BE43A8" w:rsidRDefault="0007359A">
      <w:pPr>
        <w:pStyle w:val="SourceCode"/>
      </w:pPr>
      <w:r>
        <w:t xml:space="preserve">    // The answer for path, or null when path is not one of the practice</w:t>
      </w:r>
    </w:p>
    <w:p w14:paraId="5284DD2B" w14:textId="77777777" w:rsidR="00BE43A8" w:rsidRDefault="0007359A">
      <w:pPr>
        <w:pStyle w:val="SourceCode"/>
      </w:pPr>
      <w:r>
        <w:t xml:space="preserve">    // routes.</w:t>
      </w:r>
    </w:p>
    <w:p w14:paraId="4E259941" w14:textId="77777777" w:rsidR="00BE43A8" w:rsidRDefault="0007359A">
      <w:pPr>
        <w:pStyle w:val="SourceCode"/>
      </w:pPr>
      <w:r>
        <w:t xml:space="preserve">    public static PracticeAnswer? AnswerFor(string path)</w:t>
      </w:r>
    </w:p>
    <w:p w14:paraId="13753C44" w14:textId="77777777" w:rsidR="00BE43A8" w:rsidRDefault="0007359A">
      <w:pPr>
        <w:pStyle w:val="SourceCode"/>
      </w:pPr>
      <w:r>
        <w:t xml:space="preserve">    {</w:t>
      </w:r>
    </w:p>
    <w:p w14:paraId="1395B487" w14:textId="77777777" w:rsidR="00BE43A8" w:rsidRDefault="0007359A">
      <w:pPr>
        <w:pStyle w:val="SourceCode"/>
      </w:pPr>
      <w:r>
        <w:t xml:space="preserve">        // A correct answer, but only after SlowSeconds: a server that is</w:t>
      </w:r>
    </w:p>
    <w:p w14:paraId="713B5EE1" w14:textId="77777777" w:rsidR="00BE43A8" w:rsidRDefault="0007359A">
      <w:pPr>
        <w:pStyle w:val="SourceCode"/>
      </w:pPr>
      <w:r>
        <w:t xml:space="preserve">        // busy.</w:t>
      </w:r>
    </w:p>
    <w:p w14:paraId="0DB3D4A7" w14:textId="77777777" w:rsidR="00BE43A8" w:rsidRDefault="0007359A">
      <w:pPr>
        <w:pStyle w:val="SourceCode"/>
      </w:pPr>
      <w:r>
        <w:t xml:space="preserve">        if (path == PracticePath + "slow")</w:t>
      </w:r>
    </w:p>
    <w:p w14:paraId="46F1C855" w14:textId="77777777" w:rsidR="00BE43A8" w:rsidRDefault="0007359A">
      <w:pPr>
        <w:pStyle w:val="SourceCode"/>
      </w:pPr>
      <w:r>
        <w:t xml:space="preserve">        {</w:t>
      </w:r>
    </w:p>
    <w:p w14:paraId="449F5186" w14:textId="77777777" w:rsidR="00BE43A8" w:rsidRDefault="0007359A">
      <w:pPr>
        <w:pStyle w:val="SourceCode"/>
      </w:pPr>
      <w:r>
        <w:t xml:space="preserve">            return new PracticeAnswer(200, JsonType, "", "{\"status\":\"ok\"}",</w:t>
      </w:r>
    </w:p>
    <w:p w14:paraId="2F076A0E" w14:textId="77777777" w:rsidR="00BE43A8" w:rsidRDefault="0007359A">
      <w:pPr>
        <w:pStyle w:val="SourceCode"/>
      </w:pPr>
      <w:r>
        <w:t xml:space="preserve">                                      SlowSeconds);</w:t>
      </w:r>
    </w:p>
    <w:p w14:paraId="4A7C75E6" w14:textId="77777777" w:rsidR="00BE43A8" w:rsidRDefault="0007359A">
      <w:pPr>
        <w:pStyle w:val="SourceCode"/>
      </w:pPr>
      <w:r>
        <w:t xml:space="preserve">        }</w:t>
      </w:r>
    </w:p>
    <w:p w14:paraId="23C3D817" w14:textId="77777777" w:rsidR="00BE43A8" w:rsidRDefault="0007359A">
      <w:pPr>
        <w:pStyle w:val="SourceCode"/>
      </w:pPr>
      <w:r>
        <w:t xml:space="preserve">        // 200 and a JSON Content-Type, but the body stops before its</w:t>
      </w:r>
    </w:p>
    <w:p w14:paraId="2B45B489" w14:textId="77777777" w:rsidR="00BE43A8" w:rsidRDefault="0007359A">
      <w:pPr>
        <w:pStyle w:val="SourceCode"/>
      </w:pPr>
      <w:r>
        <w:t xml:space="preserve">        // closing brace: an answer cut short, which no JSON reader accepts.</w:t>
      </w:r>
    </w:p>
    <w:p w14:paraId="2C2BBEDE" w14:textId="77777777" w:rsidR="00BE43A8" w:rsidRDefault="0007359A">
      <w:pPr>
        <w:pStyle w:val="SourceCode"/>
      </w:pPr>
      <w:r>
        <w:t xml:space="preserve">        if (path == PracticePath + "not-json")</w:t>
      </w:r>
    </w:p>
    <w:p w14:paraId="25460EFC" w14:textId="77777777" w:rsidR="00BE43A8" w:rsidRDefault="0007359A">
      <w:pPr>
        <w:pStyle w:val="SourceCode"/>
      </w:pPr>
      <w:r>
        <w:t xml:space="preserve">        {</w:t>
      </w:r>
    </w:p>
    <w:p w14:paraId="0BB9A634" w14:textId="77777777" w:rsidR="00BE43A8" w:rsidRDefault="0007359A">
      <w:pPr>
        <w:pStyle w:val="SourceCode"/>
      </w:pPr>
      <w:r>
        <w:t xml:space="preserve">            return new PracticeAnswer(200, JsonType, "", "{\"status\":\"ok\"", 0);</w:t>
      </w:r>
    </w:p>
    <w:p w14:paraId="6C29C565" w14:textId="77777777" w:rsidR="00BE43A8" w:rsidRDefault="0007359A">
      <w:pPr>
        <w:pStyle w:val="SourceCode"/>
      </w:pPr>
      <w:r>
        <w:t xml:space="preserve">        }</w:t>
      </w:r>
    </w:p>
    <w:p w14:paraId="1986AFDA" w14:textId="77777777" w:rsidR="00BE43A8" w:rsidRDefault="0007359A">
      <w:pPr>
        <w:pStyle w:val="SourceCode"/>
      </w:pPr>
      <w:r>
        <w:t xml:space="preserve">        // 429 Too Many Requests: the client has sent too many requests, and</w:t>
      </w:r>
    </w:p>
    <w:p w14:paraId="5F14F0EC" w14:textId="77777777" w:rsidR="00BE43A8" w:rsidRDefault="0007359A">
      <w:pPr>
        <w:pStyle w:val="SourceCode"/>
      </w:pPr>
      <w:r>
        <w:t xml:space="preserve">        // Retry-After says how many seconds to wait before the next one.</w:t>
      </w:r>
    </w:p>
    <w:p w14:paraId="416B6673" w14:textId="77777777" w:rsidR="00BE43A8" w:rsidRDefault="0007359A">
      <w:pPr>
        <w:pStyle w:val="SourceCode"/>
      </w:pPr>
      <w:r>
        <w:t xml:space="preserve">        if (path == PracticePath + "rate-limited")</w:t>
      </w:r>
    </w:p>
    <w:p w14:paraId="50462603" w14:textId="77777777" w:rsidR="00BE43A8" w:rsidRDefault="0007359A">
      <w:pPr>
        <w:pStyle w:val="SourceCode"/>
      </w:pPr>
      <w:r>
        <w:t xml:space="preserve">        {</w:t>
      </w:r>
    </w:p>
    <w:p w14:paraId="2E2D31EF" w14:textId="77777777" w:rsidR="00BE43A8" w:rsidRDefault="0007359A">
      <w:pPr>
        <w:pStyle w:val="SourceCode"/>
      </w:pPr>
      <w:r>
        <w:t xml:space="preserve">            return new PracticeAnswer(429, JsonType, "30",</w:t>
      </w:r>
    </w:p>
    <w:p w14:paraId="16E1666F" w14:textId="77777777" w:rsidR="00BE43A8" w:rsidRDefault="0007359A">
      <w:pPr>
        <w:pStyle w:val="SourceCode"/>
      </w:pPr>
      <w:r>
        <w:t xml:space="preserve">                "{\"code\":\"rate_limited\",\"message\":\"too many requests\"}",</w:t>
      </w:r>
    </w:p>
    <w:p w14:paraId="6023642C" w14:textId="77777777" w:rsidR="00BE43A8" w:rsidRDefault="0007359A">
      <w:pPr>
        <w:pStyle w:val="SourceCode"/>
      </w:pPr>
      <w:r>
        <w:t xml:space="preserve">                0);</w:t>
      </w:r>
    </w:p>
    <w:p w14:paraId="48C6E07F" w14:textId="77777777" w:rsidR="00BE43A8" w:rsidRDefault="0007359A">
      <w:pPr>
        <w:pStyle w:val="SourceCode"/>
      </w:pPr>
      <w:r>
        <w:t xml:space="preserve">        }</w:t>
      </w:r>
    </w:p>
    <w:p w14:paraId="109F534A" w14:textId="77777777" w:rsidR="00BE43A8" w:rsidRDefault="0007359A">
      <w:pPr>
        <w:pStyle w:val="SourceCode"/>
      </w:pPr>
      <w:r>
        <w:t xml:space="preserve">        // 500 with an HTML page instead of this API's JSON error body, as a</w:t>
      </w:r>
    </w:p>
    <w:p w14:paraId="4B4AE79E" w14:textId="77777777" w:rsidR="00BE43A8" w:rsidRDefault="0007359A">
      <w:pPr>
        <w:pStyle w:val="SourceCode"/>
      </w:pPr>
      <w:r>
        <w:t xml:space="preserve">        // proxy or a crashed framework sends.</w:t>
      </w:r>
    </w:p>
    <w:p w14:paraId="13A478E9" w14:textId="77777777" w:rsidR="00BE43A8" w:rsidRDefault="0007359A">
      <w:pPr>
        <w:pStyle w:val="SourceCode"/>
      </w:pPr>
      <w:r>
        <w:t xml:space="preserve">        if (path == PracticePath + "broken-error")</w:t>
      </w:r>
    </w:p>
    <w:p w14:paraId="27BF3453" w14:textId="77777777" w:rsidR="00BE43A8" w:rsidRDefault="0007359A">
      <w:pPr>
        <w:pStyle w:val="SourceCode"/>
      </w:pPr>
      <w:r>
        <w:t xml:space="preserve">        {</w:t>
      </w:r>
    </w:p>
    <w:p w14:paraId="6D471809" w14:textId="77777777" w:rsidR="00BE43A8" w:rsidRDefault="0007359A">
      <w:pPr>
        <w:pStyle w:val="SourceCode"/>
      </w:pPr>
      <w:r>
        <w:t xml:space="preserve">            return new PracticeAnswer(500, HtmlType, "",</w:t>
      </w:r>
    </w:p>
    <w:p w14:paraId="5B7200D6" w14:textId="77777777" w:rsidR="00BE43A8" w:rsidRDefault="0007359A">
      <w:pPr>
        <w:pStyle w:val="SourceCode"/>
      </w:pPr>
      <w:r>
        <w:t xml:space="preserve">                "&lt;html&gt;&lt;body&gt;&lt;h1&gt;500 Internal Server Error&lt;/h1&gt;&lt;/body&gt;&lt;/html&gt;",</w:t>
      </w:r>
    </w:p>
    <w:p w14:paraId="3F96FD6A" w14:textId="77777777" w:rsidR="00BE43A8" w:rsidRDefault="0007359A">
      <w:pPr>
        <w:pStyle w:val="SourceCode"/>
      </w:pPr>
      <w:r>
        <w:t xml:space="preserve">                0);</w:t>
      </w:r>
    </w:p>
    <w:p w14:paraId="1E84A606" w14:textId="77777777" w:rsidR="00BE43A8" w:rsidRDefault="0007359A">
      <w:pPr>
        <w:pStyle w:val="SourceCode"/>
      </w:pPr>
      <w:r>
        <w:t xml:space="preserve">        }</w:t>
      </w:r>
    </w:p>
    <w:p w14:paraId="61E1F7D7" w14:textId="77777777" w:rsidR="00BE43A8" w:rsidRDefault="0007359A">
      <w:pPr>
        <w:pStyle w:val="SourceCode"/>
        <w:keepNext/>
      </w:pPr>
      <w:r>
        <w:t xml:space="preserve">        return null;</w:t>
      </w:r>
    </w:p>
    <w:p w14:paraId="34EDCDC5" w14:textId="77777777" w:rsidR="00BE43A8" w:rsidRDefault="0007359A">
      <w:pPr>
        <w:pStyle w:val="SourceCode"/>
        <w:keepNext/>
      </w:pPr>
      <w:r>
        <w:t xml:space="preserve">    }</w:t>
      </w:r>
    </w:p>
    <w:p w14:paraId="21FBD02A" w14:textId="77777777" w:rsidR="00BE43A8" w:rsidRDefault="0007359A">
      <w:pPr>
        <w:pStyle w:val="SourceCode"/>
      </w:pPr>
      <w:r>
        <w:t>}</w:t>
      </w:r>
    </w:p>
    <w:p w14:paraId="546DADAE" w14:textId="77777777" w:rsidR="00BE43A8" w:rsidRDefault="00BE43A8">
      <w:pPr>
        <w:keepNext/>
      </w:pPr>
    </w:p>
    <w:p w14:paraId="0EACBE8F" w14:textId="77777777" w:rsidR="00BE43A8" w:rsidRDefault="00BE43A8">
      <w:pPr>
        <w:keepNext/>
      </w:pPr>
    </w:p>
    <w:p w14:paraId="14173F55" w14:textId="77777777" w:rsidR="00BE43A8" w:rsidRDefault="0007359A">
      <w:pPr>
        <w:pStyle w:val="Heading2"/>
      </w:pPr>
      <w:r>
        <w:t>Basic Implementation</w:t>
      </w:r>
    </w:p>
    <w:p w14:paraId="5AE54903" w14:textId="77777777" w:rsidR="00BE43A8" w:rsidRDefault="0007359A">
      <w:r>
        <w:t>The Basic client sends one GET to each practice route and checks each answer where it arrives, with no shared function. Program.cs sends each GET with HttpClient, catches TaskCanceledException for the timeout, reads Retry-After's text with TryGetValues, and parses the body with JsonDocument to see whether it is JSON. The new steps are commented in full, and the ones from earlier lessons have short reminders.</w:t>
      </w:r>
    </w:p>
    <w:p w14:paraId="292EED94" w14:textId="77777777" w:rsidR="00BE43A8" w:rsidRDefault="00BE43A8">
      <w:pPr>
        <w:keepNext/>
      </w:pPr>
    </w:p>
    <w:p w14:paraId="085D196A" w14:textId="77777777" w:rsidR="00BE43A8" w:rsidRDefault="0007359A">
      <w:pPr>
        <w:pStyle w:val="Heading3"/>
      </w:pPr>
      <w:r>
        <w:t>csharp/BasicFailures/Program.cs</w:t>
      </w:r>
    </w:p>
    <w:p w14:paraId="76A4B865" w14:textId="77777777" w:rsidR="00BE43A8" w:rsidRDefault="0007359A">
      <w:pPr>
        <w:pStyle w:val="SourceCode"/>
        <w:keepNext/>
      </w:pPr>
      <w:r>
        <w:t>// Lesson 6.21, Basic: one GET to each of the four practice routes, which</w:t>
      </w:r>
    </w:p>
    <w:p w14:paraId="2842E012" w14:textId="77777777" w:rsidR="00BE43A8" w:rsidRDefault="0007359A">
      <w:pPr>
        <w:pStyle w:val="SourceCode"/>
        <w:keepNext/>
      </w:pPr>
      <w:r>
        <w:t>// answer badly on purpose, and a plain check of each answer. The client</w:t>
      </w:r>
    </w:p>
    <w:p w14:paraId="289AE33D" w14:textId="77777777" w:rsidR="00BE43A8" w:rsidRDefault="0007359A">
      <w:pPr>
        <w:pStyle w:val="SourceCode"/>
      </w:pPr>
      <w:r>
        <w:t>// never stops at a bad answer: it says what went wrong and goes on.</w:t>
      </w:r>
    </w:p>
    <w:p w14:paraId="590C66B0" w14:textId="77777777" w:rsidR="00BE43A8" w:rsidRDefault="0007359A">
      <w:pPr>
        <w:pStyle w:val="SourceCode"/>
      </w:pPr>
      <w:r>
        <w:t>using System.Net.Http;</w:t>
      </w:r>
    </w:p>
    <w:p w14:paraId="4BCC4B5F" w14:textId="77777777" w:rsidR="00BE43A8" w:rsidRDefault="0007359A">
      <w:pPr>
        <w:pStyle w:val="SourceCode"/>
      </w:pPr>
      <w:r>
        <w:t>using System.Security.Cryptography.X509Certificates;</w:t>
      </w:r>
    </w:p>
    <w:p w14:paraId="777468C1" w14:textId="77777777" w:rsidR="00BE43A8" w:rsidRDefault="0007359A">
      <w:pPr>
        <w:pStyle w:val="SourceCode"/>
      </w:pPr>
      <w:r>
        <w:t>// Remember, System.Text.Json reads JSON text (Lesson 3.15).</w:t>
      </w:r>
    </w:p>
    <w:p w14:paraId="47E3ADDF" w14:textId="77777777" w:rsidR="00BE43A8" w:rsidRDefault="0007359A">
      <w:pPr>
        <w:pStyle w:val="SourceCode"/>
      </w:pPr>
      <w:r>
        <w:t>using System.Text.Json;</w:t>
      </w:r>
    </w:p>
    <w:p w14:paraId="0492244C" w14:textId="77777777" w:rsidR="00BE43A8" w:rsidRDefault="00BE43A8">
      <w:pPr>
        <w:pStyle w:val="SourceCode"/>
      </w:pPr>
    </w:p>
    <w:p w14:paraId="75873ABE" w14:textId="77777777" w:rsidR="00BE43A8" w:rsidRDefault="0007359A">
      <w:pPr>
        <w:pStyle w:val="SourceCode"/>
      </w:pPr>
      <w:r>
        <w:t>internal static class Program</w:t>
      </w:r>
    </w:p>
    <w:p w14:paraId="5FE581A2" w14:textId="77777777" w:rsidR="00BE43A8" w:rsidRDefault="0007359A">
      <w:pPr>
        <w:pStyle w:val="SourceCode"/>
      </w:pPr>
      <w:r>
        <w:t>{</w:t>
      </w:r>
    </w:p>
    <w:p w14:paraId="02AB1260" w14:textId="77777777" w:rsidR="00BE43A8" w:rsidRDefault="0007359A">
      <w:pPr>
        <w:pStyle w:val="SourceCode"/>
      </w:pPr>
      <w:r>
        <w:t xml:space="preserve">    private const string ServerOrigin = "https://127.0.0.1:8765";</w:t>
      </w:r>
    </w:p>
    <w:p w14:paraId="77EC9D47" w14:textId="77777777" w:rsidR="00BE43A8" w:rsidRDefault="0007359A">
      <w:pPr>
        <w:pStyle w:val="SourceCode"/>
      </w:pPr>
      <w:r>
        <w:t xml:space="preserve">    private const string PracticePath = "/api/v1/practice/";</w:t>
      </w:r>
    </w:p>
    <w:p w14:paraId="4B5A93AC" w14:textId="77777777" w:rsidR="00BE43A8" w:rsidRDefault="0007359A">
      <w:pPr>
        <w:pStyle w:val="SourceCode"/>
      </w:pPr>
      <w:r>
        <w:t xml:space="preserve">    private const int TimeoutSeconds = 10;</w:t>
      </w:r>
    </w:p>
    <w:p w14:paraId="6CE00705" w14:textId="77777777" w:rsidR="00BE43A8" w:rsidRDefault="0007359A">
      <w:pPr>
        <w:pStyle w:val="SourceCode"/>
      </w:pPr>
      <w:r>
        <w:t xml:space="preserve">    // Remember, await waits for a Task's result, and using closes what it holds.</w:t>
      </w:r>
    </w:p>
    <w:p w14:paraId="697A4D57" w14:textId="77777777" w:rsidR="00BE43A8" w:rsidRDefault="0007359A">
      <w:pPr>
        <w:pStyle w:val="SourceCode"/>
      </w:pPr>
      <w:r>
        <w:t xml:space="preserve">    // Sends GET to one practice route and prints one line: the path, then</w:t>
      </w:r>
    </w:p>
    <w:p w14:paraId="13F5ECA2" w14:textId="77777777" w:rsidR="00BE43A8" w:rsidRDefault="0007359A">
      <w:pPr>
        <w:pStyle w:val="SourceCode"/>
      </w:pPr>
      <w:r>
        <w:t xml:space="preserve">    // what came back and what is wrong with it.</w:t>
      </w:r>
    </w:p>
    <w:p w14:paraId="5C83B726" w14:textId="77777777" w:rsidR="00BE43A8" w:rsidRDefault="0007359A">
      <w:pPr>
        <w:pStyle w:val="SourceCode"/>
      </w:pPr>
      <w:r>
        <w:t xml:space="preserve">    private static async Task CheckPractice(HttpClient client, string route)</w:t>
      </w:r>
    </w:p>
    <w:p w14:paraId="441624C4" w14:textId="77777777" w:rsidR="00BE43A8" w:rsidRDefault="0007359A">
      <w:pPr>
        <w:pStyle w:val="SourceCode"/>
      </w:pPr>
      <w:r>
        <w:t xml:space="preserve">    {</w:t>
      </w:r>
    </w:p>
    <w:p w14:paraId="208D45A0" w14:textId="77777777" w:rsidR="00BE43A8" w:rsidRDefault="0007359A">
      <w:pPr>
        <w:pStyle w:val="SourceCode"/>
      </w:pPr>
      <w:r>
        <w:t xml:space="preserve">        Console.Write($"GET {PracticePath}{route} -&gt; ");</w:t>
      </w:r>
    </w:p>
    <w:p w14:paraId="66B4DD78" w14:textId="77777777" w:rsidR="00BE43A8" w:rsidRDefault="0007359A">
      <w:pPr>
        <w:pStyle w:val="SourceCode"/>
      </w:pPr>
      <w:r>
        <w:t xml:space="preserve">        int statusCode;</w:t>
      </w:r>
    </w:p>
    <w:p w14:paraId="43A13656" w14:textId="77777777" w:rsidR="00BE43A8" w:rsidRDefault="0007359A">
      <w:pPr>
        <w:pStyle w:val="SourceCode"/>
      </w:pPr>
      <w:r>
        <w:t xml:space="preserve">        string body;</w:t>
      </w:r>
    </w:p>
    <w:p w14:paraId="1AAE50BE" w14:textId="77777777" w:rsidR="00BE43A8" w:rsidRDefault="0007359A">
      <w:pPr>
        <w:pStyle w:val="SourceCode"/>
      </w:pPr>
      <w:r>
        <w:t xml:space="preserve">        string retryAfter = "";</w:t>
      </w:r>
    </w:p>
    <w:p w14:paraId="2C5C5826" w14:textId="77777777" w:rsidR="00BE43A8" w:rsidRDefault="0007359A">
      <w:pPr>
        <w:pStyle w:val="SourceCode"/>
      </w:pPr>
      <w:r>
        <w:t xml:space="preserve">        try</w:t>
      </w:r>
    </w:p>
    <w:p w14:paraId="6DAE7C73" w14:textId="77777777" w:rsidR="00BE43A8" w:rsidRDefault="0007359A">
      <w:pPr>
        <w:pStyle w:val="SourceCode"/>
      </w:pPr>
      <w:r>
        <w:t xml:space="preserve">        {</w:t>
      </w:r>
    </w:p>
    <w:p w14:paraId="59E92F07" w14:textId="77777777" w:rsidR="00BE43A8" w:rsidRDefault="0007359A">
      <w:pPr>
        <w:pStyle w:val="SourceCode"/>
      </w:pPr>
      <w:r>
        <w:t xml:space="preserve">            using HttpResponseMessage response =</w:t>
      </w:r>
    </w:p>
    <w:p w14:paraId="61BE0512" w14:textId="77777777" w:rsidR="00BE43A8" w:rsidRDefault="0007359A">
      <w:pPr>
        <w:pStyle w:val="SourceCode"/>
      </w:pPr>
      <w:r>
        <w:t xml:space="preserve">                await client.GetAsync(ServerOrigin + PracticePath + route);</w:t>
      </w:r>
    </w:p>
    <w:p w14:paraId="51D56219" w14:textId="77777777" w:rsidR="00BE43A8" w:rsidRDefault="0007359A">
      <w:pPr>
        <w:pStyle w:val="SourceCode"/>
      </w:pPr>
      <w:r>
        <w:t xml:space="preserve">            statusCode = (int)response.StatusCode;</w:t>
      </w:r>
    </w:p>
    <w:p w14:paraId="02213BC4" w14:textId="77777777" w:rsidR="00BE43A8" w:rsidRDefault="0007359A">
      <w:pPr>
        <w:pStyle w:val="SourceCode"/>
      </w:pPr>
      <w:r>
        <w:t xml:space="preserve">            body = await response.Content.ReadAsStringAsync();</w:t>
      </w:r>
    </w:p>
    <w:p w14:paraId="4FFE8A25" w14:textId="77777777" w:rsidR="00BE43A8" w:rsidRDefault="0007359A">
      <w:pPr>
        <w:pStyle w:val="SourceCode"/>
      </w:pPr>
      <w:r>
        <w:t xml:space="preserve">            // Remember, TryGetValues gives every value of a header, and false</w:t>
      </w:r>
    </w:p>
    <w:p w14:paraId="73069345" w14:textId="77777777" w:rsidR="00BE43A8" w:rsidRDefault="0007359A">
      <w:pPr>
        <w:pStyle w:val="SourceCode"/>
      </w:pPr>
      <w:r>
        <w:t xml:space="preserve">            // when the answer has no such header; string.Join makes them one</w:t>
      </w:r>
    </w:p>
    <w:p w14:paraId="5E4CA923" w14:textId="77777777" w:rsidR="00BE43A8" w:rsidRDefault="0007359A">
      <w:pPr>
        <w:pStyle w:val="SourceCode"/>
      </w:pPr>
      <w:r>
        <w:t xml:space="preserve">            // line (Lesson 6.18).</w:t>
      </w:r>
    </w:p>
    <w:p w14:paraId="3E019349" w14:textId="77777777" w:rsidR="00BE43A8" w:rsidRDefault="0007359A">
      <w:pPr>
        <w:pStyle w:val="SourceCode"/>
      </w:pPr>
      <w:r>
        <w:t xml:space="preserve">            if (response.Headers.TryGetValues("Retry-After",</w:t>
      </w:r>
    </w:p>
    <w:p w14:paraId="5D7C1CC0" w14:textId="77777777" w:rsidR="00BE43A8" w:rsidRDefault="0007359A">
      <w:pPr>
        <w:pStyle w:val="SourceCode"/>
      </w:pPr>
      <w:r>
        <w:t xml:space="preserve">                out IEnumerable&lt;string&gt;? retryValues))</w:t>
      </w:r>
    </w:p>
    <w:p w14:paraId="7D67EBA8" w14:textId="77777777" w:rsidR="00BE43A8" w:rsidRDefault="0007359A">
      <w:pPr>
        <w:pStyle w:val="SourceCode"/>
      </w:pPr>
      <w:r>
        <w:t xml:space="preserve">            {</w:t>
      </w:r>
    </w:p>
    <w:p w14:paraId="16C87A2E" w14:textId="77777777" w:rsidR="00BE43A8" w:rsidRDefault="0007359A">
      <w:pPr>
        <w:pStyle w:val="SourceCode"/>
      </w:pPr>
      <w:r>
        <w:t xml:space="preserve">                retryAfter = string.Join(", ", retryValues);</w:t>
      </w:r>
    </w:p>
    <w:p w14:paraId="2403EACA" w14:textId="77777777" w:rsidR="00BE43A8" w:rsidRDefault="0007359A">
      <w:pPr>
        <w:pStyle w:val="SourceCode"/>
      </w:pPr>
      <w:r>
        <w:t xml:space="preserve">            }</w:t>
      </w:r>
    </w:p>
    <w:p w14:paraId="45530413" w14:textId="77777777" w:rsidR="00BE43A8" w:rsidRDefault="0007359A">
      <w:pPr>
        <w:pStyle w:val="SourceCode"/>
      </w:pPr>
      <w:r>
        <w:t xml:space="preserve">        }</w:t>
      </w:r>
    </w:p>
    <w:p w14:paraId="1CD02BB0" w14:textId="77777777" w:rsidR="00BE43A8" w:rsidRDefault="0007359A">
      <w:pPr>
        <w:pStyle w:val="SourceCode"/>
      </w:pPr>
      <w:r>
        <w:t xml:space="preserve">        catch (TaskCanceledException)</w:t>
      </w:r>
    </w:p>
    <w:p w14:paraId="7928D028" w14:textId="77777777" w:rsidR="00BE43A8" w:rsidRDefault="0007359A">
      <w:pPr>
        <w:pStyle w:val="SourceCode"/>
      </w:pPr>
      <w:r>
        <w:t xml:space="preserve">        {</w:t>
      </w:r>
    </w:p>
    <w:p w14:paraId="2DC68AD7" w14:textId="77777777" w:rsidR="00BE43A8" w:rsidRDefault="0007359A">
      <w:pPr>
        <w:pStyle w:val="SourceCode"/>
      </w:pPr>
      <w:r>
        <w:t xml:space="preserve">            // Remember, a request past the Timeout is a</w:t>
      </w:r>
    </w:p>
    <w:p w14:paraId="34C91AC5" w14:textId="77777777" w:rsidR="00BE43A8" w:rsidRDefault="0007359A">
      <w:pPr>
        <w:pStyle w:val="SourceCode"/>
      </w:pPr>
      <w:r>
        <w:t xml:space="preserve">            // TaskCanceledException; the server may still be working on it.</w:t>
      </w:r>
    </w:p>
    <w:p w14:paraId="2214C80B" w14:textId="77777777" w:rsidR="00BE43A8" w:rsidRDefault="0007359A">
      <w:pPr>
        <w:pStyle w:val="SourceCode"/>
      </w:pPr>
      <w:r>
        <w:t xml:space="preserve">            Console.WriteLine($"no answer within {TimeoutSeconds} seconds");</w:t>
      </w:r>
    </w:p>
    <w:p w14:paraId="124B049F" w14:textId="77777777" w:rsidR="00BE43A8" w:rsidRDefault="0007359A">
      <w:pPr>
        <w:pStyle w:val="SourceCode"/>
      </w:pPr>
      <w:r>
        <w:t xml:space="preserve">            return;</w:t>
      </w:r>
    </w:p>
    <w:p w14:paraId="62FD0B32" w14:textId="77777777" w:rsidR="00BE43A8" w:rsidRDefault="0007359A">
      <w:pPr>
        <w:pStyle w:val="SourceCode"/>
      </w:pPr>
      <w:r>
        <w:t xml:space="preserve">        }</w:t>
      </w:r>
    </w:p>
    <w:p w14:paraId="20A3694A" w14:textId="77777777" w:rsidR="00BE43A8" w:rsidRDefault="0007359A">
      <w:pPr>
        <w:pStyle w:val="SourceCode"/>
      </w:pPr>
      <w:r>
        <w:t xml:space="preserve">        catch (HttpRequestException error)</w:t>
      </w:r>
    </w:p>
    <w:p w14:paraId="380AF37B" w14:textId="77777777" w:rsidR="00BE43A8" w:rsidRDefault="0007359A">
      <w:pPr>
        <w:pStyle w:val="SourceCode"/>
      </w:pPr>
      <w:r>
        <w:t xml:space="preserve">        {</w:t>
      </w:r>
    </w:p>
    <w:p w14:paraId="172B86FC" w14:textId="77777777" w:rsidR="00BE43A8" w:rsidRDefault="0007359A">
      <w:pPr>
        <w:pStyle w:val="SourceCode"/>
      </w:pPr>
      <w:r>
        <w:t xml:space="preserve">            Console.WriteLine($"no answer: {error.Message}");</w:t>
      </w:r>
    </w:p>
    <w:p w14:paraId="7BE62817" w14:textId="77777777" w:rsidR="00BE43A8" w:rsidRDefault="0007359A">
      <w:pPr>
        <w:pStyle w:val="SourceCode"/>
      </w:pPr>
      <w:r>
        <w:t xml:space="preserve">            return;</w:t>
      </w:r>
    </w:p>
    <w:p w14:paraId="479D038D" w14:textId="77777777" w:rsidR="00BE43A8" w:rsidRDefault="0007359A">
      <w:pPr>
        <w:pStyle w:val="SourceCode"/>
      </w:pPr>
      <w:r>
        <w:t xml:space="preserve">        }</w:t>
      </w:r>
    </w:p>
    <w:p w14:paraId="6D9E022D" w14:textId="77777777" w:rsidR="00BE43A8" w:rsidRDefault="00BE43A8">
      <w:pPr>
        <w:pStyle w:val="SourceCode"/>
      </w:pPr>
    </w:p>
    <w:p w14:paraId="61C65CE6" w14:textId="77777777" w:rsidR="00BE43A8" w:rsidRDefault="0007359A">
      <w:pPr>
        <w:pStyle w:val="SourceCode"/>
      </w:pPr>
      <w:r>
        <w:t xml:space="preserve">        // 429 Too Many Requests: Retry-After says how long to wait.</w:t>
      </w:r>
    </w:p>
    <w:p w14:paraId="11E6DAC5" w14:textId="77777777" w:rsidR="00BE43A8" w:rsidRDefault="0007359A">
      <w:pPr>
        <w:pStyle w:val="SourceCode"/>
      </w:pPr>
      <w:r>
        <w:t xml:space="preserve">        if (statusCode == 429)</w:t>
      </w:r>
    </w:p>
    <w:p w14:paraId="60636AAA" w14:textId="77777777" w:rsidR="00BE43A8" w:rsidRDefault="0007359A">
      <w:pPr>
        <w:pStyle w:val="SourceCode"/>
      </w:pPr>
      <w:r>
        <w:t xml:space="preserve">        {</w:t>
      </w:r>
    </w:p>
    <w:p w14:paraId="60FFF750" w14:textId="77777777" w:rsidR="00BE43A8" w:rsidRDefault="0007359A">
      <w:pPr>
        <w:pStyle w:val="SourceCode"/>
      </w:pPr>
      <w:r>
        <w:t xml:space="preserve">            if (retryAfter != "")</w:t>
      </w:r>
    </w:p>
    <w:p w14:paraId="56BFA60E" w14:textId="77777777" w:rsidR="00BE43A8" w:rsidRDefault="0007359A">
      <w:pPr>
        <w:pStyle w:val="SourceCode"/>
      </w:pPr>
      <w:r>
        <w:t xml:space="preserve">            {</w:t>
      </w:r>
    </w:p>
    <w:p w14:paraId="115259CE" w14:textId="77777777" w:rsidR="00BE43A8" w:rsidRDefault="0007359A">
      <w:pPr>
        <w:pStyle w:val="SourceCode"/>
      </w:pPr>
      <w:r>
        <w:t xml:space="preserve">                Console.WriteLine($"429: try again in {retryAfter} seconds");</w:t>
      </w:r>
    </w:p>
    <w:p w14:paraId="1F4BEAD6" w14:textId="77777777" w:rsidR="00BE43A8" w:rsidRDefault="0007359A">
      <w:pPr>
        <w:pStyle w:val="SourceCode"/>
      </w:pPr>
      <w:r>
        <w:t xml:space="preserve">            }</w:t>
      </w:r>
    </w:p>
    <w:p w14:paraId="3E7CD3A8" w14:textId="77777777" w:rsidR="00BE43A8" w:rsidRDefault="0007359A">
      <w:pPr>
        <w:pStyle w:val="SourceCode"/>
      </w:pPr>
      <w:r>
        <w:t xml:space="preserve">            else</w:t>
      </w:r>
    </w:p>
    <w:p w14:paraId="55D0AB8C" w14:textId="77777777" w:rsidR="00BE43A8" w:rsidRDefault="0007359A">
      <w:pPr>
        <w:pStyle w:val="SourceCode"/>
      </w:pPr>
      <w:r>
        <w:t xml:space="preserve">            {</w:t>
      </w:r>
    </w:p>
    <w:p w14:paraId="4151F9B1" w14:textId="77777777" w:rsidR="00BE43A8" w:rsidRDefault="0007359A">
      <w:pPr>
        <w:pStyle w:val="SourceCode"/>
      </w:pPr>
      <w:r>
        <w:t xml:space="preserve">                Console.WriteLine("429: try again later");</w:t>
      </w:r>
    </w:p>
    <w:p w14:paraId="00E4E15B" w14:textId="77777777" w:rsidR="00BE43A8" w:rsidRDefault="0007359A">
      <w:pPr>
        <w:pStyle w:val="SourceCode"/>
      </w:pPr>
      <w:r>
        <w:t xml:space="preserve">            }</w:t>
      </w:r>
    </w:p>
    <w:p w14:paraId="67A622AB" w14:textId="77777777" w:rsidR="00BE43A8" w:rsidRDefault="0007359A">
      <w:pPr>
        <w:pStyle w:val="SourceCode"/>
      </w:pPr>
      <w:r>
        <w:t xml:space="preserve">            return;</w:t>
      </w:r>
    </w:p>
    <w:p w14:paraId="6B8CE651" w14:textId="77777777" w:rsidR="00BE43A8" w:rsidRDefault="0007359A">
      <w:pPr>
        <w:pStyle w:val="SourceCode"/>
      </w:pPr>
      <w:r>
        <w:t xml:space="preserve">        }</w:t>
      </w:r>
    </w:p>
    <w:p w14:paraId="176CA1D2" w14:textId="77777777" w:rsidR="00BE43A8" w:rsidRDefault="00BE43A8">
      <w:pPr>
        <w:pStyle w:val="SourceCode"/>
      </w:pPr>
    </w:p>
    <w:p w14:paraId="3D88BA73" w14:textId="77777777" w:rsidR="00BE43A8" w:rsidRDefault="0007359A">
      <w:pPr>
        <w:pStyle w:val="SourceCode"/>
      </w:pPr>
      <w:r>
        <w:t xml:space="preserve">        // Every body from this API is JSON, the error bodies included.</w:t>
      </w:r>
    </w:p>
    <w:p w14:paraId="41659A5B" w14:textId="77777777" w:rsidR="00BE43A8" w:rsidRDefault="0007359A">
      <w:pPr>
        <w:pStyle w:val="SourceCode"/>
      </w:pPr>
      <w:r>
        <w:t xml:space="preserve">        // Remember, JsonDocument.Parse throws a JsonException for text that</w:t>
      </w:r>
    </w:p>
    <w:p w14:paraId="71DF60F5" w14:textId="77777777" w:rsidR="00BE43A8" w:rsidRDefault="0007359A">
      <w:pPr>
        <w:pStyle w:val="SourceCode"/>
      </w:pPr>
      <w:r>
        <w:t xml:space="preserve">        // is not JSON (Lesson 6.12).</w:t>
      </w:r>
    </w:p>
    <w:p w14:paraId="21979749" w14:textId="77777777" w:rsidR="00BE43A8" w:rsidRDefault="0007359A">
      <w:pPr>
        <w:pStyle w:val="SourceCode"/>
      </w:pPr>
      <w:r>
        <w:t xml:space="preserve">        bool isJson = true;</w:t>
      </w:r>
    </w:p>
    <w:p w14:paraId="4F937DCC" w14:textId="77777777" w:rsidR="00BE43A8" w:rsidRDefault="0007359A">
      <w:pPr>
        <w:pStyle w:val="SourceCode"/>
      </w:pPr>
      <w:r>
        <w:t xml:space="preserve">        try</w:t>
      </w:r>
    </w:p>
    <w:p w14:paraId="684DD060" w14:textId="77777777" w:rsidR="00BE43A8" w:rsidRDefault="0007359A">
      <w:pPr>
        <w:pStyle w:val="SourceCode"/>
      </w:pPr>
      <w:r>
        <w:t xml:space="preserve">        {</w:t>
      </w:r>
    </w:p>
    <w:p w14:paraId="0C3FE7D7" w14:textId="77777777" w:rsidR="00BE43A8" w:rsidRDefault="0007359A">
      <w:pPr>
        <w:pStyle w:val="SourceCode"/>
      </w:pPr>
      <w:r>
        <w:t xml:space="preserve">            using JsonDocument document = JsonDocument.Parse(body);</w:t>
      </w:r>
    </w:p>
    <w:p w14:paraId="0AADEB57" w14:textId="77777777" w:rsidR="00BE43A8" w:rsidRDefault="0007359A">
      <w:pPr>
        <w:pStyle w:val="SourceCode"/>
      </w:pPr>
      <w:r>
        <w:t xml:space="preserve">        }</w:t>
      </w:r>
    </w:p>
    <w:p w14:paraId="4D2A1FFA" w14:textId="77777777" w:rsidR="00BE43A8" w:rsidRDefault="0007359A">
      <w:pPr>
        <w:pStyle w:val="SourceCode"/>
      </w:pPr>
      <w:r>
        <w:t xml:space="preserve">        catch (JsonException)</w:t>
      </w:r>
    </w:p>
    <w:p w14:paraId="64199C93" w14:textId="77777777" w:rsidR="00BE43A8" w:rsidRDefault="0007359A">
      <w:pPr>
        <w:pStyle w:val="SourceCode"/>
      </w:pPr>
      <w:r>
        <w:t xml:space="preserve">        {</w:t>
      </w:r>
    </w:p>
    <w:p w14:paraId="45989CAD" w14:textId="77777777" w:rsidR="00BE43A8" w:rsidRDefault="0007359A">
      <w:pPr>
        <w:pStyle w:val="SourceCode"/>
      </w:pPr>
      <w:r>
        <w:t xml:space="preserve">            isJson = false;</w:t>
      </w:r>
    </w:p>
    <w:p w14:paraId="0ABF7A8F" w14:textId="77777777" w:rsidR="00BE43A8" w:rsidRDefault="0007359A">
      <w:pPr>
        <w:pStyle w:val="SourceCode"/>
      </w:pPr>
      <w:r>
        <w:t xml:space="preserve">        }</w:t>
      </w:r>
    </w:p>
    <w:p w14:paraId="6ECD6E07" w14:textId="77777777" w:rsidR="00BE43A8" w:rsidRDefault="0007359A">
      <w:pPr>
        <w:pStyle w:val="SourceCode"/>
      </w:pPr>
      <w:r>
        <w:t xml:space="preserve">        if (statusCode &gt;= 400 &amp;&amp; !isJson)</w:t>
      </w:r>
    </w:p>
    <w:p w14:paraId="5A02F794" w14:textId="77777777" w:rsidR="00BE43A8" w:rsidRDefault="0007359A">
      <w:pPr>
        <w:pStyle w:val="SourceCode"/>
      </w:pPr>
      <w:r>
        <w:t xml:space="preserve">        {</w:t>
      </w:r>
    </w:p>
    <w:p w14:paraId="3EE0DE7A" w14:textId="77777777" w:rsidR="00BE43A8" w:rsidRDefault="0007359A">
      <w:pPr>
        <w:pStyle w:val="SourceCode"/>
      </w:pPr>
      <w:r>
        <w:t xml:space="preserve">            Console.WriteLine($"{statusCode}: the error body is not JSON");</w:t>
      </w:r>
    </w:p>
    <w:p w14:paraId="53C3D5DF" w14:textId="77777777" w:rsidR="00BE43A8" w:rsidRDefault="0007359A">
      <w:pPr>
        <w:pStyle w:val="SourceCode"/>
      </w:pPr>
      <w:r>
        <w:t xml:space="preserve">        }</w:t>
      </w:r>
    </w:p>
    <w:p w14:paraId="1AF0A6E7" w14:textId="77777777" w:rsidR="00BE43A8" w:rsidRDefault="0007359A">
      <w:pPr>
        <w:pStyle w:val="SourceCode"/>
      </w:pPr>
      <w:r>
        <w:t xml:space="preserve">        else if (!isJson)</w:t>
      </w:r>
    </w:p>
    <w:p w14:paraId="1D3FAC0F" w14:textId="77777777" w:rsidR="00BE43A8" w:rsidRDefault="0007359A">
      <w:pPr>
        <w:pStyle w:val="SourceCode"/>
      </w:pPr>
      <w:r>
        <w:t xml:space="preserve">        {</w:t>
      </w:r>
    </w:p>
    <w:p w14:paraId="2EB88182" w14:textId="77777777" w:rsidR="00BE43A8" w:rsidRDefault="0007359A">
      <w:pPr>
        <w:pStyle w:val="SourceCode"/>
      </w:pPr>
      <w:r>
        <w:t xml:space="preserve">            Console.WriteLine($"{statusCode}: the body is not JSON");</w:t>
      </w:r>
    </w:p>
    <w:p w14:paraId="774D2BB2" w14:textId="77777777" w:rsidR="00BE43A8" w:rsidRDefault="0007359A">
      <w:pPr>
        <w:pStyle w:val="SourceCode"/>
      </w:pPr>
      <w:r>
        <w:t xml:space="preserve">        }</w:t>
      </w:r>
    </w:p>
    <w:p w14:paraId="669232D7" w14:textId="77777777" w:rsidR="00BE43A8" w:rsidRDefault="0007359A">
      <w:pPr>
        <w:pStyle w:val="SourceCode"/>
      </w:pPr>
      <w:r>
        <w:t xml:space="preserve">        else</w:t>
      </w:r>
    </w:p>
    <w:p w14:paraId="11B54098" w14:textId="77777777" w:rsidR="00BE43A8" w:rsidRDefault="0007359A">
      <w:pPr>
        <w:pStyle w:val="SourceCode"/>
      </w:pPr>
      <w:r>
        <w:t xml:space="preserve">        {</w:t>
      </w:r>
    </w:p>
    <w:p w14:paraId="717BBC91" w14:textId="77777777" w:rsidR="00BE43A8" w:rsidRDefault="0007359A">
      <w:pPr>
        <w:pStyle w:val="SourceCode"/>
      </w:pPr>
      <w:r>
        <w:t xml:space="preserve">            Console.WriteLine($"{statusCode}: OK");</w:t>
      </w:r>
    </w:p>
    <w:p w14:paraId="32FDED1B" w14:textId="77777777" w:rsidR="00BE43A8" w:rsidRDefault="0007359A">
      <w:pPr>
        <w:pStyle w:val="SourceCode"/>
      </w:pPr>
      <w:r>
        <w:t xml:space="preserve">        }</w:t>
      </w:r>
    </w:p>
    <w:p w14:paraId="527DE3F9" w14:textId="77777777" w:rsidR="00BE43A8" w:rsidRDefault="0007359A">
      <w:pPr>
        <w:pStyle w:val="SourceCode"/>
      </w:pPr>
      <w:r>
        <w:t xml:space="preserve">    }</w:t>
      </w:r>
    </w:p>
    <w:p w14:paraId="429FA604" w14:textId="77777777" w:rsidR="00BE43A8" w:rsidRDefault="00BE43A8">
      <w:pPr>
        <w:pStyle w:val="SourceCode"/>
      </w:pPr>
    </w:p>
    <w:p w14:paraId="01B0CA23" w14:textId="77777777" w:rsidR="00BE43A8" w:rsidRDefault="0007359A">
      <w:pPr>
        <w:pStyle w:val="SourceCode"/>
      </w:pPr>
      <w:r>
        <w:t xml:space="preserve">    private static async Task&lt;int&gt; Main()</w:t>
      </w:r>
    </w:p>
    <w:p w14:paraId="76475CA8" w14:textId="77777777" w:rsidR="00BE43A8" w:rsidRDefault="0007359A">
      <w:pPr>
        <w:pStyle w:val="SourceCode"/>
      </w:pPr>
      <w:r>
        <w:t xml:space="preserve">    {</w:t>
      </w:r>
    </w:p>
    <w:p w14:paraId="2ABA7EDD" w14:textId="77777777" w:rsidR="00BE43A8" w:rsidRDefault="0007359A">
      <w:pPr>
        <w:pStyle w:val="SourceCode"/>
      </w:pPr>
      <w:r>
        <w:t xml:space="preserve">        // Remember, trust only the course certificate authority, give up</w:t>
      </w:r>
    </w:p>
    <w:p w14:paraId="4FA1A8FE" w14:textId="77777777" w:rsidR="00BE43A8" w:rsidRDefault="0007359A">
      <w:pPr>
        <w:pStyle w:val="SourceCode"/>
      </w:pPr>
      <w:r>
        <w:t xml:space="preserve">        // after 10 seconds, and never follow a redirect.</w:t>
      </w:r>
    </w:p>
    <w:p w14:paraId="07DD07C5" w14:textId="77777777" w:rsidR="00BE43A8" w:rsidRDefault="0007359A">
      <w:pPr>
        <w:pStyle w:val="SourceCode"/>
      </w:pPr>
      <w:r>
        <w:t xml:space="preserve">        X509ChainPolicy policy = new X509ChainPolicy();</w:t>
      </w:r>
    </w:p>
    <w:p w14:paraId="457FCED5" w14:textId="77777777" w:rsidR="00BE43A8" w:rsidRDefault="0007359A">
      <w:pPr>
        <w:pStyle w:val="SourceCode"/>
      </w:pPr>
      <w:r>
        <w:t xml:space="preserve">        policy.TrustMode = X509ChainTrustMode.CustomRootTrust;</w:t>
      </w:r>
    </w:p>
    <w:p w14:paraId="532E990B" w14:textId="77777777" w:rsidR="00BE43A8" w:rsidRDefault="0007359A">
      <w:pPr>
        <w:pStyle w:val="SourceCode"/>
      </w:pPr>
      <w:r>
        <w:t xml:space="preserve">        policy.CustomTrustStore.Add(X509Certificate2.CreateFromPem(</w:t>
      </w:r>
    </w:p>
    <w:p w14:paraId="3DB228C4" w14:textId="77777777" w:rsidR="00BE43A8" w:rsidRDefault="0007359A">
      <w:pPr>
        <w:pStyle w:val="SourceCode"/>
      </w:pPr>
      <w:r>
        <w:t xml:space="preserve">            File.ReadAllText("certs/spa-ca.pem")));</w:t>
      </w:r>
    </w:p>
    <w:p w14:paraId="76D2C503" w14:textId="77777777" w:rsidR="00BE43A8" w:rsidRDefault="0007359A">
      <w:pPr>
        <w:pStyle w:val="SourceCode"/>
      </w:pPr>
      <w:r>
        <w:t xml:space="preserve">        policy.RevocationMode = X509RevocationMode.NoCheck;</w:t>
      </w:r>
    </w:p>
    <w:p w14:paraId="0EDCEDD1" w14:textId="77777777" w:rsidR="00BE43A8" w:rsidRDefault="0007359A">
      <w:pPr>
        <w:pStyle w:val="SourceCode"/>
      </w:pPr>
      <w:r>
        <w:t xml:space="preserve">        SocketsHttpHandler handler = new SocketsHttpHandler();</w:t>
      </w:r>
    </w:p>
    <w:p w14:paraId="4C9C29CA" w14:textId="77777777" w:rsidR="00BE43A8" w:rsidRDefault="0007359A">
      <w:pPr>
        <w:pStyle w:val="SourceCode"/>
      </w:pPr>
      <w:r>
        <w:t xml:space="preserve">        handler.SslOptions.CertificateChainPolicy = policy;</w:t>
      </w:r>
    </w:p>
    <w:p w14:paraId="1DFC136F" w14:textId="77777777" w:rsidR="00BE43A8" w:rsidRDefault="0007359A">
      <w:pPr>
        <w:pStyle w:val="SourceCode"/>
      </w:pPr>
      <w:r>
        <w:t xml:space="preserve">        handler.AllowAutoRedirect = false;</w:t>
      </w:r>
    </w:p>
    <w:p w14:paraId="6A825620" w14:textId="77777777" w:rsidR="00BE43A8" w:rsidRDefault="0007359A">
      <w:pPr>
        <w:pStyle w:val="SourceCode"/>
      </w:pPr>
      <w:r>
        <w:t xml:space="preserve">        using HttpClient client = new HttpClient(handler);</w:t>
      </w:r>
    </w:p>
    <w:p w14:paraId="252EEA6F" w14:textId="77777777" w:rsidR="00BE43A8" w:rsidRDefault="0007359A">
      <w:pPr>
        <w:pStyle w:val="SourceCode"/>
      </w:pPr>
      <w:r>
        <w:t xml:space="preserve">        client.Timeout = TimeSpan.FromSeconds(TimeoutSeconds);</w:t>
      </w:r>
    </w:p>
    <w:p w14:paraId="13E471E1" w14:textId="77777777" w:rsidR="00BE43A8" w:rsidRDefault="00BE43A8">
      <w:pPr>
        <w:pStyle w:val="SourceCode"/>
      </w:pPr>
    </w:p>
    <w:p w14:paraId="3DF17824" w14:textId="77777777" w:rsidR="00BE43A8" w:rsidRDefault="0007359A">
      <w:pPr>
        <w:pStyle w:val="SourceCode"/>
      </w:pPr>
      <w:r>
        <w:t xml:space="preserve">        await CheckPractice(client, "not-json");</w:t>
      </w:r>
    </w:p>
    <w:p w14:paraId="739AC7C7" w14:textId="77777777" w:rsidR="00BE43A8" w:rsidRDefault="0007359A">
      <w:pPr>
        <w:pStyle w:val="SourceCode"/>
      </w:pPr>
      <w:r>
        <w:t xml:space="preserve">        await CheckPractice(client, "rate-limited");</w:t>
      </w:r>
    </w:p>
    <w:p w14:paraId="13EF212B" w14:textId="77777777" w:rsidR="00BE43A8" w:rsidRDefault="0007359A">
      <w:pPr>
        <w:pStyle w:val="SourceCode"/>
      </w:pPr>
      <w:r>
        <w:t xml:space="preserve">        await CheckPractice(client, "broken-error");</w:t>
      </w:r>
    </w:p>
    <w:p w14:paraId="57D83C78" w14:textId="77777777" w:rsidR="00BE43A8" w:rsidRDefault="0007359A">
      <w:pPr>
        <w:pStyle w:val="SourceCode"/>
      </w:pPr>
      <w:r>
        <w:t xml:space="preserve">        // Last, because it takes the whole timeout.</w:t>
      </w:r>
    </w:p>
    <w:p w14:paraId="1D94BD3C" w14:textId="77777777" w:rsidR="00BE43A8" w:rsidRDefault="0007359A">
      <w:pPr>
        <w:pStyle w:val="SourceCode"/>
      </w:pPr>
      <w:r>
        <w:t xml:space="preserve">        await CheckPractice(client, "slow");</w:t>
      </w:r>
    </w:p>
    <w:p w14:paraId="6E2C6103" w14:textId="77777777" w:rsidR="00BE43A8" w:rsidRDefault="0007359A">
      <w:pPr>
        <w:pStyle w:val="SourceCode"/>
        <w:keepNext/>
      </w:pPr>
      <w:r>
        <w:t xml:space="preserve">        return 0;</w:t>
      </w:r>
    </w:p>
    <w:p w14:paraId="3792B577" w14:textId="77777777" w:rsidR="00BE43A8" w:rsidRDefault="0007359A">
      <w:pPr>
        <w:pStyle w:val="SourceCode"/>
        <w:keepNext/>
      </w:pPr>
      <w:r>
        <w:t xml:space="preserve">    }</w:t>
      </w:r>
    </w:p>
    <w:p w14:paraId="124855FF" w14:textId="77777777" w:rsidR="00BE43A8" w:rsidRDefault="0007359A">
      <w:pPr>
        <w:pStyle w:val="SourceCode"/>
      </w:pPr>
      <w:r>
        <w:t>}</w:t>
      </w:r>
    </w:p>
    <w:p w14:paraId="7C17E137" w14:textId="77777777" w:rsidR="00BE43A8" w:rsidRDefault="00BE43A8">
      <w:pPr>
        <w:keepNext/>
      </w:pPr>
    </w:p>
    <w:p w14:paraId="3B27E30E" w14:textId="77777777" w:rsidR="00BE43A8" w:rsidRDefault="0007359A">
      <w:pPr>
        <w:pStyle w:val="Heading3"/>
      </w:pPr>
      <w:r>
        <w:t>Windows PowerShell Server Build and Run</w:t>
      </w:r>
    </w:p>
    <w:p w14:paraId="043E7578" w14:textId="77777777" w:rsidR="00BE43A8" w:rsidRDefault="0007359A">
      <w:pPr>
        <w:keepNext/>
      </w:pPr>
      <w:r>
        <w:t>In Terminal 1, in the lesson-6.21 folder, after the Data Reset. The block builds Lesson 6.16's key tool, unchanged, for the Production-Minded run, then the server, and starts it:</w:t>
      </w:r>
    </w:p>
    <w:p w14:paraId="6B2D26DA" w14:textId="77777777" w:rsidR="00BE43A8" w:rsidRDefault="00BE43A8">
      <w:pPr>
        <w:keepNext/>
      </w:pPr>
    </w:p>
    <w:p w14:paraId="3E38641E" w14:textId="77777777" w:rsidR="00BE43A8" w:rsidRDefault="0007359A">
      <w:pPr>
        <w:pStyle w:val="CommandBlock"/>
        <w:keepNext/>
      </w:pPr>
      <w:r>
        <w:t>dotnet build .\csharp\Keys --nologo --warnaserror</w:t>
      </w:r>
    </w:p>
    <w:p w14:paraId="1465B488" w14:textId="77777777" w:rsidR="00BE43A8" w:rsidRDefault="0007359A">
      <w:pPr>
        <w:pStyle w:val="CommandBlock"/>
        <w:keepNext/>
      </w:pPr>
      <w:r>
        <w:t>dotnet build .\csharp\Server --nologo --warnaserror</w:t>
      </w:r>
    </w:p>
    <w:p w14:paraId="1CCB92E2" w14:textId="77777777" w:rsidR="00BE43A8" w:rsidRDefault="0007359A">
      <w:pPr>
        <w:pStyle w:val="CommandBlock"/>
      </w:pPr>
      <w:r>
        <w:t>dotnet run --no-build --project .\csharp\Server</w:t>
      </w:r>
    </w:p>
    <w:p w14:paraId="48CEBAE6" w14:textId="77777777" w:rsidR="00BE43A8" w:rsidRDefault="00BE43A8">
      <w:pPr>
        <w:keepNext/>
      </w:pPr>
    </w:p>
    <w:p w14:paraId="3DE4D861" w14:textId="77777777" w:rsidR="00BE43A8" w:rsidRDefault="0007359A">
      <w:r>
        <w:t>The server reads .\docs\openapi.yaml, prints its Listening line, and waits. Leave it running.</w:t>
      </w:r>
    </w:p>
    <w:p w14:paraId="0F4DDE61" w14:textId="77777777" w:rsidR="00BE43A8" w:rsidRDefault="00BE43A8">
      <w:pPr>
        <w:keepNext/>
      </w:pPr>
    </w:p>
    <w:p w14:paraId="3958DA3F" w14:textId="77777777" w:rsidR="00BE43A8" w:rsidRDefault="0007359A">
      <w:pPr>
        <w:pStyle w:val="Heading3"/>
      </w:pPr>
      <w:r>
        <w:t>Windows PowerShell Basic Failures Build and Run</w:t>
      </w:r>
    </w:p>
    <w:p w14:paraId="20B986C5" w14:textId="77777777" w:rsidR="00BE43A8" w:rsidRDefault="0007359A">
      <w:pPr>
        <w:keepNext/>
      </w:pPr>
      <w:r>
        <w:t>In Terminal 2, in the lesson-6.21 folder: the Basic client, then its exit code. No key is needed, because the practice routes need none. The last request waits 10 seconds before it gives up. Watch Terminal 1 for 2 more seconds, then press Ctrl+C there to stop the server.</w:t>
      </w:r>
    </w:p>
    <w:p w14:paraId="0873EBEB" w14:textId="77777777" w:rsidR="00BE43A8" w:rsidRDefault="00BE43A8">
      <w:pPr>
        <w:keepNext/>
      </w:pPr>
    </w:p>
    <w:p w14:paraId="622E3A43" w14:textId="77777777" w:rsidR="00BE43A8" w:rsidRDefault="0007359A">
      <w:pPr>
        <w:pStyle w:val="CommandBlock"/>
        <w:keepNext/>
      </w:pPr>
      <w:r>
        <w:t>dotnet build .\csharp\BasicFailures --nologo --warnaserror</w:t>
      </w:r>
    </w:p>
    <w:p w14:paraId="227DF668" w14:textId="77777777" w:rsidR="00BE43A8" w:rsidRDefault="0007359A">
      <w:pPr>
        <w:pStyle w:val="CommandBlock"/>
        <w:keepNext/>
      </w:pPr>
      <w:r>
        <w:t>dotnet run --no-build --project .\csharp\BasicFailures</w:t>
      </w:r>
    </w:p>
    <w:p w14:paraId="5562B3FE" w14:textId="77777777" w:rsidR="00BE43A8" w:rsidRDefault="0007359A">
      <w:pPr>
        <w:pStyle w:val="CommandBlock"/>
      </w:pPr>
      <w:r>
        <w:t>$LASTEXITCODE</w:t>
      </w:r>
    </w:p>
    <w:p w14:paraId="46A00AAA" w14:textId="77777777" w:rsidR="00BE43A8" w:rsidRDefault="00BE43A8">
      <w:pPr>
        <w:keepNext/>
      </w:pPr>
    </w:p>
    <w:p w14:paraId="04C5EB1C" w14:textId="77777777" w:rsidR="00BE43A8" w:rsidRDefault="0007359A">
      <w:pPr>
        <w:pStyle w:val="Heading3"/>
      </w:pPr>
      <w:r>
        <w:t>Linux or macOS Basic Build and Run</w:t>
      </w:r>
    </w:p>
    <w:p w14:paraId="37D9525C" w14:textId="77777777" w:rsidR="00BE43A8" w:rsidRDefault="0007359A">
      <w:pPr>
        <w:keepNext/>
      </w:pPr>
      <w:r>
        <w:t>In Terminal 1, then in Terminal 2:</w:t>
      </w:r>
    </w:p>
    <w:p w14:paraId="27396E50" w14:textId="77777777" w:rsidR="00BE43A8" w:rsidRDefault="00BE43A8">
      <w:pPr>
        <w:keepNext/>
      </w:pPr>
    </w:p>
    <w:p w14:paraId="6149B333" w14:textId="77777777" w:rsidR="00BE43A8" w:rsidRDefault="0007359A">
      <w:pPr>
        <w:pStyle w:val="CommandBlock"/>
        <w:keepNext/>
      </w:pPr>
      <w:r>
        <w:t>dotnet build ./csharp/Keys --nologo --warnaserror</w:t>
      </w:r>
    </w:p>
    <w:p w14:paraId="636C97F2" w14:textId="77777777" w:rsidR="00BE43A8" w:rsidRDefault="0007359A">
      <w:pPr>
        <w:pStyle w:val="CommandBlock"/>
        <w:keepNext/>
      </w:pPr>
      <w:r>
        <w:t>dotnet build ./csharp/Server --nologo --warnaserror</w:t>
      </w:r>
    </w:p>
    <w:p w14:paraId="580E18BF" w14:textId="77777777" w:rsidR="00BE43A8" w:rsidRDefault="0007359A">
      <w:pPr>
        <w:pStyle w:val="CommandBlock"/>
      </w:pPr>
      <w:r>
        <w:t>dotnet run --no-build --project ./csharp/Server</w:t>
      </w:r>
    </w:p>
    <w:p w14:paraId="2FD83E90" w14:textId="77777777" w:rsidR="00BE43A8" w:rsidRDefault="00BE43A8">
      <w:pPr>
        <w:keepNext/>
      </w:pPr>
    </w:p>
    <w:p w14:paraId="15E4F8BA" w14:textId="77777777" w:rsidR="00BE43A8" w:rsidRDefault="0007359A">
      <w:pPr>
        <w:pStyle w:val="CommandBlock"/>
        <w:keepNext/>
      </w:pPr>
      <w:r>
        <w:t>dotnet build ./csharp/BasicFailures --nologo --warnaserror</w:t>
      </w:r>
    </w:p>
    <w:p w14:paraId="0C26A5F4" w14:textId="77777777" w:rsidR="00BE43A8" w:rsidRDefault="0007359A">
      <w:pPr>
        <w:pStyle w:val="CommandBlock"/>
        <w:keepNext/>
      </w:pPr>
      <w:r>
        <w:t>dotnet run --no-build --project ./csharp/BasicFailures</w:t>
      </w:r>
    </w:p>
    <w:p w14:paraId="41B945D3" w14:textId="77777777" w:rsidR="00BE43A8" w:rsidRDefault="0007359A">
      <w:pPr>
        <w:pStyle w:val="CommandBlock"/>
      </w:pPr>
      <w:r>
        <w:t>echo $?</w:t>
      </w:r>
    </w:p>
    <w:p w14:paraId="7BB894BA" w14:textId="77777777" w:rsidR="00BE43A8" w:rsidRDefault="00BE43A8">
      <w:pPr>
        <w:keepNext/>
      </w:pPr>
    </w:p>
    <w:p w14:paraId="732EA50B" w14:textId="77777777" w:rsidR="00BE43A8" w:rsidRDefault="0007359A">
      <w:pPr>
        <w:pStyle w:val="Heading3"/>
      </w:pPr>
      <w:r>
        <w:t>Check Your Results</w:t>
      </w:r>
    </w:p>
    <w:p w14:paraId="5F7E9267" w14:textId="77777777" w:rsidR="00BE43A8" w:rsidRDefault="0007359A">
      <w:r>
        <w:t>Terminal 2 must show the Basic Failures lines of the Required Clean-Run Output and the exit code 0. Terminal 1 shows the Basic server's lines; the slow line comes about 2 seconds after the client's last line.</w:t>
      </w:r>
    </w:p>
    <w:p w14:paraId="15C3598E" w14:textId="77777777" w:rsidR="00BE43A8" w:rsidRDefault="00BE43A8">
      <w:pPr>
        <w:keepNext/>
      </w:pPr>
    </w:p>
    <w:p w14:paraId="024F51CA" w14:textId="77777777" w:rsidR="00BE43A8" w:rsidRDefault="00BE43A8">
      <w:pPr>
        <w:keepNext/>
      </w:pPr>
    </w:p>
    <w:p w14:paraId="38016483" w14:textId="77777777" w:rsidR="00BE43A8" w:rsidRDefault="0007359A">
      <w:pPr>
        <w:pStyle w:val="Heading2"/>
      </w:pPr>
      <w:r>
        <w:t>Production-Minded Implementation</w:t>
      </w:r>
    </w:p>
    <w:p w14:paraId="2879BCED" w14:textId="77777777" w:rsidR="00BE43A8" w:rsidRDefault="0007359A">
      <w:r>
        <w:t>The Production-Minded client sends nine requests, eight of them chosen to fail, and classify_failure (classifyFailure, ClassifyFailure) names each failure in one place. ApiClient.cs holds Lesson 6.4's ApiResponse, SendRequest and ResponseHeader, moved out of the client unchanged, with public on what other files use. ApiFailure.cs holds ApiError, OutcomeFor (Lesson 6.14) and ReadError (Lesson 6.15), unchanged, and the new FailureReport, IsJson, IsWholeSeconds and ClassifyFailure. Program.cs is the program. R</w:t>
      </w:r>
      <w:r>
        <w:t>ead classify_failure first, then run_requests (runRequests, RunRequests).</w:t>
      </w:r>
    </w:p>
    <w:p w14:paraId="61519794" w14:textId="77777777" w:rsidR="00BE43A8" w:rsidRDefault="00BE43A8">
      <w:pPr>
        <w:keepNext/>
      </w:pPr>
    </w:p>
    <w:p w14:paraId="1230ED8C" w14:textId="77777777" w:rsidR="00BE43A8" w:rsidRDefault="0007359A">
      <w:pPr>
        <w:pStyle w:val="Heading3"/>
      </w:pPr>
      <w:r>
        <w:t>csharp/Failures/ApiClient.cs</w:t>
      </w:r>
    </w:p>
    <w:p w14:paraId="7A15D318" w14:textId="77777777" w:rsidR="00BE43A8" w:rsidRDefault="0007359A">
      <w:pPr>
        <w:pStyle w:val="SourceCode"/>
        <w:keepNext/>
      </w:pPr>
      <w:r>
        <w:t>// The API client module: Lesson 6.4's ApiResponse, SendRequest, and</w:t>
      </w:r>
    </w:p>
    <w:p w14:paraId="32504B9C" w14:textId="77777777" w:rsidR="00BE43A8" w:rsidRDefault="0007359A">
      <w:pPr>
        <w:pStyle w:val="SourceCode"/>
        <w:keepNext/>
      </w:pPr>
      <w:r>
        <w:t>// ResponseHeader, unchanged, moved out of Program.cs so this lesson and the</w:t>
      </w:r>
    </w:p>
    <w:p w14:paraId="4D717E4E" w14:textId="77777777" w:rsidR="00BE43A8" w:rsidRDefault="0007359A">
      <w:pPr>
        <w:pStyle w:val="SourceCode"/>
      </w:pPr>
      <w:r>
        <w:t>// chapter's project can share them. Every .cs file in the project's folder</w:t>
      </w:r>
    </w:p>
    <w:p w14:paraId="16075FFD" w14:textId="77777777" w:rsidR="00BE43A8" w:rsidRDefault="0007359A">
      <w:pPr>
        <w:pStyle w:val="SourceCode"/>
      </w:pPr>
      <w:r>
        <w:t>// is compiled together, so Program.cs uses them without an import.</w:t>
      </w:r>
    </w:p>
    <w:p w14:paraId="33FA24BC" w14:textId="77777777" w:rsidR="00BE43A8" w:rsidRDefault="0007359A">
      <w:pPr>
        <w:pStyle w:val="SourceCode"/>
      </w:pPr>
      <w:r>
        <w:t>using System.Net.Http;</w:t>
      </w:r>
    </w:p>
    <w:p w14:paraId="1E600023" w14:textId="77777777" w:rsidR="00BE43A8" w:rsidRDefault="0007359A">
      <w:pPr>
        <w:pStyle w:val="SourceCode"/>
      </w:pPr>
      <w:r>
        <w:t>using System.Text;</w:t>
      </w:r>
    </w:p>
    <w:p w14:paraId="63F20F43" w14:textId="77777777" w:rsidR="00BE43A8" w:rsidRDefault="00BE43A8">
      <w:pPr>
        <w:pStyle w:val="SourceCode"/>
      </w:pPr>
    </w:p>
    <w:p w14:paraId="5840614B" w14:textId="77777777" w:rsidR="00BE43A8" w:rsidRDefault="0007359A">
      <w:pPr>
        <w:pStyle w:val="SourceCode"/>
      </w:pPr>
      <w:r>
        <w:t>// One answer from the server. StatusCode is 0 when there was no answer,</w:t>
      </w:r>
    </w:p>
    <w:p w14:paraId="38E15FED" w14:textId="77777777" w:rsidR="00BE43A8" w:rsidRDefault="0007359A">
      <w:pPr>
        <w:pStyle w:val="SourceCode"/>
      </w:pPr>
      <w:r>
        <w:t>// and Failure then names why: "timeout", "refused", "certificate", or</w:t>
      </w:r>
    </w:p>
    <w:p w14:paraId="3929CD3B" w14:textId="77777777" w:rsidR="00BE43A8" w:rsidRDefault="0007359A">
      <w:pPr>
        <w:pStyle w:val="SourceCode"/>
      </w:pPr>
      <w:r>
        <w:t>// "other"; it is "" when there was an answer.</w:t>
      </w:r>
    </w:p>
    <w:p w14:paraId="13B32AE0" w14:textId="77777777" w:rsidR="00BE43A8" w:rsidRDefault="0007359A">
      <w:pPr>
        <w:pStyle w:val="SourceCode"/>
      </w:pPr>
      <w:r>
        <w:t>internal class ApiResponse</w:t>
      </w:r>
    </w:p>
    <w:p w14:paraId="5B809011" w14:textId="77777777" w:rsidR="00BE43A8" w:rsidRDefault="0007359A">
      <w:pPr>
        <w:pStyle w:val="SourceCode"/>
      </w:pPr>
      <w:r>
        <w:t>{</w:t>
      </w:r>
    </w:p>
    <w:p w14:paraId="6E23BAF5" w14:textId="77777777" w:rsidR="00BE43A8" w:rsidRDefault="0007359A">
      <w:pPr>
        <w:pStyle w:val="SourceCode"/>
      </w:pPr>
      <w:r>
        <w:t xml:space="preserve">    public int StatusCode;</w:t>
      </w:r>
    </w:p>
    <w:p w14:paraId="6BC84096" w14:textId="77777777" w:rsidR="00BE43A8" w:rsidRDefault="0007359A">
      <w:pPr>
        <w:pStyle w:val="SourceCode"/>
      </w:pPr>
      <w:r>
        <w:t xml:space="preserve">    public string Body;</w:t>
      </w:r>
    </w:p>
    <w:p w14:paraId="7C62B6CB" w14:textId="77777777" w:rsidR="00BE43A8" w:rsidRDefault="0007359A">
      <w:pPr>
        <w:pStyle w:val="SourceCode"/>
      </w:pPr>
      <w:r>
        <w:t xml:space="preserve">    public Dictionary&lt;string, string&gt; Headers;</w:t>
      </w:r>
    </w:p>
    <w:p w14:paraId="720B9722" w14:textId="77777777" w:rsidR="00BE43A8" w:rsidRDefault="0007359A">
      <w:pPr>
        <w:pStyle w:val="SourceCode"/>
      </w:pPr>
      <w:r>
        <w:t xml:space="preserve">    public string Failure;</w:t>
      </w:r>
    </w:p>
    <w:p w14:paraId="41B1EA43" w14:textId="77777777" w:rsidR="00BE43A8" w:rsidRDefault="00BE43A8">
      <w:pPr>
        <w:pStyle w:val="SourceCode"/>
      </w:pPr>
    </w:p>
    <w:p w14:paraId="6174F05E" w14:textId="77777777" w:rsidR="00BE43A8" w:rsidRDefault="0007359A">
      <w:pPr>
        <w:pStyle w:val="SourceCode"/>
      </w:pPr>
      <w:r>
        <w:t xml:space="preserve">    public ApiResponse(int statusCode, string body,</w:t>
      </w:r>
    </w:p>
    <w:p w14:paraId="5E3632CB" w14:textId="77777777" w:rsidR="00BE43A8" w:rsidRDefault="0007359A">
      <w:pPr>
        <w:pStyle w:val="SourceCode"/>
      </w:pPr>
      <w:r>
        <w:t xml:space="preserve">                       Dictionary&lt;string, string&gt; headers, string failure)</w:t>
      </w:r>
    </w:p>
    <w:p w14:paraId="60477E1F" w14:textId="77777777" w:rsidR="00BE43A8" w:rsidRDefault="0007359A">
      <w:pPr>
        <w:pStyle w:val="SourceCode"/>
      </w:pPr>
      <w:r>
        <w:t xml:space="preserve">    {</w:t>
      </w:r>
    </w:p>
    <w:p w14:paraId="31BE4613" w14:textId="77777777" w:rsidR="00BE43A8" w:rsidRDefault="0007359A">
      <w:pPr>
        <w:pStyle w:val="SourceCode"/>
      </w:pPr>
      <w:r>
        <w:t xml:space="preserve">        this.StatusCode = statusCode;</w:t>
      </w:r>
    </w:p>
    <w:p w14:paraId="6B93266F" w14:textId="77777777" w:rsidR="00BE43A8" w:rsidRDefault="0007359A">
      <w:pPr>
        <w:pStyle w:val="SourceCode"/>
      </w:pPr>
      <w:r>
        <w:t xml:space="preserve">        this.Body = body;</w:t>
      </w:r>
    </w:p>
    <w:p w14:paraId="073660DF" w14:textId="77777777" w:rsidR="00BE43A8" w:rsidRDefault="0007359A">
      <w:pPr>
        <w:pStyle w:val="SourceCode"/>
      </w:pPr>
      <w:r>
        <w:t xml:space="preserve">        this.Headers = headers;</w:t>
      </w:r>
    </w:p>
    <w:p w14:paraId="4C2EF7E5" w14:textId="77777777" w:rsidR="00BE43A8" w:rsidRDefault="0007359A">
      <w:pPr>
        <w:pStyle w:val="SourceCode"/>
      </w:pPr>
      <w:r>
        <w:t xml:space="preserve">        this.Failure = failure;</w:t>
      </w:r>
    </w:p>
    <w:p w14:paraId="40E8DE77" w14:textId="77777777" w:rsidR="00BE43A8" w:rsidRDefault="0007359A">
      <w:pPr>
        <w:pStyle w:val="SourceCode"/>
      </w:pPr>
      <w:r>
        <w:t xml:space="preserve">    }</w:t>
      </w:r>
    </w:p>
    <w:p w14:paraId="40AB3FA4" w14:textId="77777777" w:rsidR="00BE43A8" w:rsidRDefault="0007359A">
      <w:pPr>
        <w:pStyle w:val="SourceCode"/>
      </w:pPr>
      <w:r>
        <w:t>}</w:t>
      </w:r>
    </w:p>
    <w:p w14:paraId="04B54A34" w14:textId="77777777" w:rsidR="00BE43A8" w:rsidRDefault="00BE43A8">
      <w:pPr>
        <w:pStyle w:val="SourceCode"/>
      </w:pPr>
    </w:p>
    <w:p w14:paraId="39EC5547" w14:textId="77777777" w:rsidR="00BE43A8" w:rsidRDefault="0007359A">
      <w:pPr>
        <w:pStyle w:val="SourceCode"/>
      </w:pPr>
      <w:r>
        <w:t>internal static class ApiClient</w:t>
      </w:r>
    </w:p>
    <w:p w14:paraId="3A905AF6" w14:textId="77777777" w:rsidR="00BE43A8" w:rsidRDefault="0007359A">
      <w:pPr>
        <w:pStyle w:val="SourceCode"/>
      </w:pPr>
      <w:r>
        <w:t>{</w:t>
      </w:r>
    </w:p>
    <w:p w14:paraId="4EFE64DC" w14:textId="77777777" w:rsidR="00BE43A8" w:rsidRDefault="0007359A">
      <w:pPr>
        <w:pStyle w:val="SourceCode"/>
      </w:pPr>
      <w:r>
        <w:t xml:space="preserve">    public const string ServerOrigin = "https://127.0.0.1:8765";</w:t>
      </w:r>
    </w:p>
    <w:p w14:paraId="10702F6E" w14:textId="77777777" w:rsidR="00BE43A8" w:rsidRDefault="0007359A">
      <w:pPr>
        <w:pStyle w:val="SourceCode"/>
      </w:pPr>
      <w:r>
        <w:t xml:space="preserve">    public const string ApiPrefix = "/api/v1";</w:t>
      </w:r>
    </w:p>
    <w:p w14:paraId="3AD84AD4" w14:textId="77777777" w:rsidR="00BE43A8" w:rsidRDefault="0007359A">
      <w:pPr>
        <w:pStyle w:val="SourceCode"/>
      </w:pPr>
      <w:r>
        <w:t xml:space="preserve">    public const string CaFile = "certs/spa-ca.pem";</w:t>
      </w:r>
    </w:p>
    <w:p w14:paraId="16BB85E1" w14:textId="77777777" w:rsidR="00BE43A8" w:rsidRDefault="0007359A">
      <w:pPr>
        <w:pStyle w:val="SourceCode"/>
      </w:pPr>
      <w:r>
        <w:t xml:space="preserve">    public const int TimeoutSeconds = 10;</w:t>
      </w:r>
    </w:p>
    <w:p w14:paraId="330BBA91" w14:textId="77777777" w:rsidR="00BE43A8" w:rsidRDefault="0007359A">
      <w:pPr>
        <w:pStyle w:val="SourceCode"/>
      </w:pPr>
      <w:r>
        <w:t xml:space="preserve">    private const string UserAgent = "spa-api-client";</w:t>
      </w:r>
    </w:p>
    <w:p w14:paraId="64011E7F" w14:textId="77777777" w:rsidR="00BE43A8" w:rsidRDefault="00BE43A8">
      <w:pPr>
        <w:pStyle w:val="SourceCode"/>
      </w:pPr>
    </w:p>
    <w:p w14:paraId="19FBD577" w14:textId="77777777" w:rsidR="00BE43A8" w:rsidRDefault="0007359A">
      <w:pPr>
        <w:pStyle w:val="SourceCode"/>
      </w:pPr>
      <w:r>
        <w:t xml:space="preserve">    // The value of the header called headerName, ignoring case, or "" when</w:t>
      </w:r>
    </w:p>
    <w:p w14:paraId="6D38FC36" w14:textId="77777777" w:rsidR="00BE43A8" w:rsidRDefault="0007359A">
      <w:pPr>
        <w:pStyle w:val="SourceCode"/>
      </w:pPr>
      <w:r>
        <w:t xml:space="preserve">    // the answer has none. Remember, out = filled in by the call.</w:t>
      </w:r>
    </w:p>
    <w:p w14:paraId="3E30967C" w14:textId="77777777" w:rsidR="00BE43A8" w:rsidRDefault="0007359A">
      <w:pPr>
        <w:pStyle w:val="SourceCode"/>
      </w:pPr>
      <w:r>
        <w:t xml:space="preserve">    public static string ResponseHeader(ApiResponse response,</w:t>
      </w:r>
    </w:p>
    <w:p w14:paraId="6909D80E" w14:textId="77777777" w:rsidR="00BE43A8" w:rsidRDefault="0007359A">
      <w:pPr>
        <w:pStyle w:val="SourceCode"/>
      </w:pPr>
      <w:r>
        <w:t xml:space="preserve">        string headerName)</w:t>
      </w:r>
    </w:p>
    <w:p w14:paraId="39B27617" w14:textId="77777777" w:rsidR="00BE43A8" w:rsidRDefault="0007359A">
      <w:pPr>
        <w:pStyle w:val="SourceCode"/>
      </w:pPr>
      <w:r>
        <w:t xml:space="preserve">    {</w:t>
      </w:r>
    </w:p>
    <w:p w14:paraId="0E692481" w14:textId="77777777" w:rsidR="00BE43A8" w:rsidRDefault="0007359A">
      <w:pPr>
        <w:pStyle w:val="SourceCode"/>
      </w:pPr>
      <w:r>
        <w:t xml:space="preserve">        if (response.Headers.TryGetValue(headerName,</w:t>
      </w:r>
    </w:p>
    <w:p w14:paraId="72AA1BA9" w14:textId="77777777" w:rsidR="00BE43A8" w:rsidRDefault="0007359A">
      <w:pPr>
        <w:pStyle w:val="SourceCode"/>
      </w:pPr>
      <w:r>
        <w:t xml:space="preserve">            out string? headerValue))</w:t>
      </w:r>
    </w:p>
    <w:p w14:paraId="02F42872" w14:textId="77777777" w:rsidR="00BE43A8" w:rsidRDefault="0007359A">
      <w:pPr>
        <w:pStyle w:val="SourceCode"/>
      </w:pPr>
      <w:r>
        <w:t xml:space="preserve">        {</w:t>
      </w:r>
    </w:p>
    <w:p w14:paraId="6BC04F3D" w14:textId="77777777" w:rsidR="00BE43A8" w:rsidRDefault="0007359A">
      <w:pPr>
        <w:pStyle w:val="SourceCode"/>
      </w:pPr>
      <w:r>
        <w:t xml:space="preserve">            return headerValue;</w:t>
      </w:r>
    </w:p>
    <w:p w14:paraId="4BACCF59" w14:textId="77777777" w:rsidR="00BE43A8" w:rsidRDefault="0007359A">
      <w:pPr>
        <w:pStyle w:val="SourceCode"/>
      </w:pPr>
      <w:r>
        <w:t xml:space="preserve">        }</w:t>
      </w:r>
    </w:p>
    <w:p w14:paraId="3F9B6160" w14:textId="77777777" w:rsidR="00BE43A8" w:rsidRDefault="0007359A">
      <w:pPr>
        <w:pStyle w:val="SourceCode"/>
      </w:pPr>
      <w:r>
        <w:t xml:space="preserve">        return "";</w:t>
      </w:r>
    </w:p>
    <w:p w14:paraId="46F363C3" w14:textId="77777777" w:rsidR="00BE43A8" w:rsidRDefault="0007359A">
      <w:pPr>
        <w:pStyle w:val="SourceCode"/>
      </w:pPr>
      <w:r>
        <w:t xml:space="preserve">    }</w:t>
      </w:r>
    </w:p>
    <w:p w14:paraId="0246F90D" w14:textId="77777777" w:rsidR="00BE43A8" w:rsidRDefault="00BE43A8">
      <w:pPr>
        <w:pStyle w:val="SourceCode"/>
      </w:pPr>
    </w:p>
    <w:p w14:paraId="77CD0697" w14:textId="77777777" w:rsidR="00BE43A8" w:rsidRDefault="0007359A">
      <w:pPr>
        <w:pStyle w:val="SourceCode"/>
      </w:pPr>
      <w:r>
        <w:t xml:space="preserve">    private static void ReportFailure(string reason)</w:t>
      </w:r>
    </w:p>
    <w:p w14:paraId="0F82C8C5" w14:textId="77777777" w:rsidR="00BE43A8" w:rsidRDefault="0007359A">
      <w:pPr>
        <w:pStyle w:val="SourceCode"/>
      </w:pPr>
      <w:r>
        <w:t xml:space="preserve">    {</w:t>
      </w:r>
    </w:p>
    <w:p w14:paraId="275CE5FD" w14:textId="77777777" w:rsidR="00BE43A8" w:rsidRDefault="0007359A">
      <w:pPr>
        <w:pStyle w:val="SourceCode"/>
      </w:pPr>
      <w:r>
        <w:t xml:space="preserve">        Console.Error.WriteLine($"Error: could not reach {ServerOrigin}");</w:t>
      </w:r>
    </w:p>
    <w:p w14:paraId="31EFEC22" w14:textId="77777777" w:rsidR="00BE43A8" w:rsidRDefault="0007359A">
      <w:pPr>
        <w:pStyle w:val="SourceCode"/>
      </w:pPr>
      <w:r>
        <w:t xml:space="preserve">        Console.Error.WriteLine($"Reason: {reason}");</w:t>
      </w:r>
    </w:p>
    <w:p w14:paraId="5C42AA4B" w14:textId="77777777" w:rsidR="00BE43A8" w:rsidRDefault="0007359A">
      <w:pPr>
        <w:pStyle w:val="SourceCode"/>
      </w:pPr>
      <w:r>
        <w:t xml:space="preserve">    }</w:t>
      </w:r>
    </w:p>
    <w:p w14:paraId="048BE634" w14:textId="77777777" w:rsidR="00BE43A8" w:rsidRDefault="00BE43A8">
      <w:pPr>
        <w:pStyle w:val="SourceCode"/>
      </w:pPr>
    </w:p>
    <w:p w14:paraId="060AFC09" w14:textId="77777777" w:rsidR="00BE43A8" w:rsidRDefault="0007359A">
      <w:pPr>
        <w:pStyle w:val="SourceCode"/>
      </w:pPr>
      <w:r>
        <w:t xml:space="preserve">    // Send one request and return the answer (remember, await the Task).</w:t>
      </w:r>
    </w:p>
    <w:p w14:paraId="6E73A003" w14:textId="77777777" w:rsidR="00BE43A8" w:rsidRDefault="0007359A">
      <w:pPr>
        <w:pStyle w:val="SourceCode"/>
      </w:pPr>
      <w:r>
        <w:t xml:space="preserve">    // key "" sends no Authorization header; jsonBody "" sends no body, and</w:t>
      </w:r>
    </w:p>
    <w:p w14:paraId="64CE7C83" w14:textId="77777777" w:rsidR="00BE43A8" w:rsidRDefault="0007359A">
      <w:pPr>
        <w:pStyle w:val="SourceCode"/>
      </w:pPr>
      <w:r>
        <w:t xml:space="preserve">    // any other goes as StringContent, UTF-8 JSON. A 4xx or 5xx is an answer;</w:t>
      </w:r>
    </w:p>
    <w:p w14:paraId="608B9D4E" w14:textId="77777777" w:rsidR="00BE43A8" w:rsidRDefault="0007359A">
      <w:pPr>
        <w:pStyle w:val="SourceCode"/>
      </w:pPr>
      <w:r>
        <w:t xml:space="preserve">    // only no answer at all gives StatusCode 0, with two Error lines.</w:t>
      </w:r>
    </w:p>
    <w:p w14:paraId="671EB2DE" w14:textId="77777777" w:rsidR="00BE43A8" w:rsidRDefault="0007359A">
      <w:pPr>
        <w:pStyle w:val="SourceCode"/>
      </w:pPr>
      <w:r>
        <w:t xml:space="preserve">    public static async Task&lt;ApiResponse&gt; SendRequest(HttpClient client,</w:t>
      </w:r>
    </w:p>
    <w:p w14:paraId="1FC0E051" w14:textId="77777777" w:rsidR="00BE43A8" w:rsidRDefault="0007359A">
      <w:pPr>
        <w:pStyle w:val="SourceCode"/>
      </w:pPr>
      <w:r>
        <w:t xml:space="preserve">        string method, string path, string key, string jsonBody)</w:t>
      </w:r>
    </w:p>
    <w:p w14:paraId="456A4BF5" w14:textId="77777777" w:rsidR="00BE43A8" w:rsidRDefault="0007359A">
      <w:pPr>
        <w:pStyle w:val="SourceCode"/>
      </w:pPr>
      <w:r>
        <w:t xml:space="preserve">    {</w:t>
      </w:r>
    </w:p>
    <w:p w14:paraId="19F0C940" w14:textId="77777777" w:rsidR="00BE43A8" w:rsidRDefault="0007359A">
      <w:pPr>
        <w:pStyle w:val="SourceCode"/>
      </w:pPr>
      <w:r>
        <w:t xml:space="preserve">        // Remember, the client's BaseAddress goes in front of the path.</w:t>
      </w:r>
    </w:p>
    <w:p w14:paraId="45656E85" w14:textId="77777777" w:rsidR="00BE43A8" w:rsidRDefault="0007359A">
      <w:pPr>
        <w:pStyle w:val="SourceCode"/>
      </w:pPr>
      <w:r>
        <w:t xml:space="preserve">        using HttpRequestMessage request =</w:t>
      </w:r>
    </w:p>
    <w:p w14:paraId="5F4DCF16" w14:textId="77777777" w:rsidR="00BE43A8" w:rsidRDefault="0007359A">
      <w:pPr>
        <w:pStyle w:val="SourceCode"/>
      </w:pPr>
      <w:r>
        <w:t xml:space="preserve">            new HttpRequestMessage(new HttpMethod(method), path);</w:t>
      </w:r>
    </w:p>
    <w:p w14:paraId="470E78FA" w14:textId="77777777" w:rsidR="00BE43A8" w:rsidRDefault="0007359A">
      <w:pPr>
        <w:pStyle w:val="SourceCode"/>
      </w:pPr>
      <w:r>
        <w:t xml:space="preserve">        request.Headers.Add("Accept", "application/json");</w:t>
      </w:r>
    </w:p>
    <w:p w14:paraId="1143DD93" w14:textId="77777777" w:rsidR="00BE43A8" w:rsidRDefault="0007359A">
      <w:pPr>
        <w:pStyle w:val="SourceCode"/>
      </w:pPr>
      <w:r>
        <w:t xml:space="preserve">        request.Headers.Add("User-Agent", UserAgent);</w:t>
      </w:r>
    </w:p>
    <w:p w14:paraId="73980034" w14:textId="77777777" w:rsidR="00BE43A8" w:rsidRDefault="0007359A">
      <w:pPr>
        <w:pStyle w:val="SourceCode"/>
      </w:pPr>
      <w:r>
        <w:t xml:space="preserve">        if (key != "")</w:t>
      </w:r>
    </w:p>
    <w:p w14:paraId="294CC6C0" w14:textId="77777777" w:rsidR="00BE43A8" w:rsidRDefault="0007359A">
      <w:pPr>
        <w:pStyle w:val="SourceCode"/>
      </w:pPr>
      <w:r>
        <w:t xml:space="preserve">        {</w:t>
      </w:r>
    </w:p>
    <w:p w14:paraId="017170F8" w14:textId="77777777" w:rsidR="00BE43A8" w:rsidRDefault="0007359A">
      <w:pPr>
        <w:pStyle w:val="SourceCode"/>
      </w:pPr>
      <w:r>
        <w:t xml:space="preserve">            request.Headers.Add("Authorization", "Bearer " + key);</w:t>
      </w:r>
    </w:p>
    <w:p w14:paraId="78079CED" w14:textId="77777777" w:rsidR="00BE43A8" w:rsidRDefault="0007359A">
      <w:pPr>
        <w:pStyle w:val="SourceCode"/>
      </w:pPr>
      <w:r>
        <w:t xml:space="preserve">        }</w:t>
      </w:r>
    </w:p>
    <w:p w14:paraId="571C3133" w14:textId="77777777" w:rsidR="00BE43A8" w:rsidRDefault="0007359A">
      <w:pPr>
        <w:pStyle w:val="SourceCode"/>
      </w:pPr>
      <w:r>
        <w:t xml:space="preserve">        if (jsonBody != "")</w:t>
      </w:r>
    </w:p>
    <w:p w14:paraId="6F9855B4" w14:textId="77777777" w:rsidR="00BE43A8" w:rsidRDefault="0007359A">
      <w:pPr>
        <w:pStyle w:val="SourceCode"/>
      </w:pPr>
      <w:r>
        <w:t xml:space="preserve">        {</w:t>
      </w:r>
    </w:p>
    <w:p w14:paraId="421CD4F9" w14:textId="77777777" w:rsidR="00BE43A8" w:rsidRDefault="0007359A">
      <w:pPr>
        <w:pStyle w:val="SourceCode"/>
      </w:pPr>
      <w:r>
        <w:t xml:space="preserve">            request.Content =</w:t>
      </w:r>
    </w:p>
    <w:p w14:paraId="67233497" w14:textId="77777777" w:rsidR="00BE43A8" w:rsidRDefault="0007359A">
      <w:pPr>
        <w:pStyle w:val="SourceCode"/>
      </w:pPr>
      <w:r>
        <w:t xml:space="preserve">                new StringContent(jsonBody, Encoding.UTF8, "application/json");</w:t>
      </w:r>
    </w:p>
    <w:p w14:paraId="4CA5606B" w14:textId="77777777" w:rsidR="00BE43A8" w:rsidRDefault="0007359A">
      <w:pPr>
        <w:pStyle w:val="SourceCode"/>
      </w:pPr>
      <w:r>
        <w:t xml:space="preserve">        }</w:t>
      </w:r>
    </w:p>
    <w:p w14:paraId="7F70C15C" w14:textId="77777777" w:rsidR="00BE43A8" w:rsidRDefault="0007359A">
      <w:pPr>
        <w:pStyle w:val="SourceCode"/>
      </w:pPr>
      <w:r>
        <w:t xml:space="preserve">        try</w:t>
      </w:r>
    </w:p>
    <w:p w14:paraId="23B6D41E" w14:textId="77777777" w:rsidR="00BE43A8" w:rsidRDefault="0007359A">
      <w:pPr>
        <w:pStyle w:val="SourceCode"/>
      </w:pPr>
      <w:r>
        <w:t xml:space="preserve">        {</w:t>
      </w:r>
    </w:p>
    <w:p w14:paraId="37F459BE" w14:textId="77777777" w:rsidR="00BE43A8" w:rsidRDefault="0007359A">
      <w:pPr>
        <w:pStyle w:val="SourceCode"/>
      </w:pPr>
      <w:r>
        <w:t xml:space="preserve">            using HttpResponseMessage response = await client.SendAsync(request);</w:t>
      </w:r>
    </w:p>
    <w:p w14:paraId="34239582" w14:textId="77777777" w:rsidR="00BE43A8" w:rsidRDefault="0007359A">
      <w:pPr>
        <w:pStyle w:val="SourceCode"/>
      </w:pPr>
      <w:r>
        <w:t xml:space="preserve">            string body = await response.Content.ReadAsStringAsync();</w:t>
      </w:r>
    </w:p>
    <w:p w14:paraId="542B5AA4" w14:textId="77777777" w:rsidR="00BE43A8" w:rsidRDefault="0007359A">
      <w:pPr>
        <w:pStyle w:val="SourceCode"/>
      </w:pPr>
      <w:r>
        <w:t xml:space="preserve">            // Remember, both header collections go into one Dictionary that</w:t>
      </w:r>
    </w:p>
    <w:p w14:paraId="1E412B2F" w14:textId="77777777" w:rsidR="00BE43A8" w:rsidRDefault="0007359A">
      <w:pPr>
        <w:pStyle w:val="SourceCode"/>
      </w:pPr>
      <w:r>
        <w:t xml:space="preserve">            // ignores case; string.Join makes a header's values one line.</w:t>
      </w:r>
    </w:p>
    <w:p w14:paraId="4522693D" w14:textId="77777777" w:rsidR="00BE43A8" w:rsidRDefault="0007359A">
      <w:pPr>
        <w:pStyle w:val="SourceCode"/>
      </w:pPr>
      <w:r>
        <w:t xml:space="preserve">            Dictionary&lt;string, string&gt; headers =</w:t>
      </w:r>
    </w:p>
    <w:p w14:paraId="542C27B8" w14:textId="77777777" w:rsidR="00BE43A8" w:rsidRDefault="0007359A">
      <w:pPr>
        <w:pStyle w:val="SourceCode"/>
      </w:pPr>
      <w:r>
        <w:t xml:space="preserve">                new Dictionary&lt;string, string&gt;(StringComparer.OrdinalIgnoreCase);</w:t>
      </w:r>
    </w:p>
    <w:p w14:paraId="3CFCA086" w14:textId="77777777" w:rsidR="00BE43A8" w:rsidRDefault="0007359A">
      <w:pPr>
        <w:pStyle w:val="SourceCode"/>
      </w:pPr>
      <w:r>
        <w:t xml:space="preserve">            foreach (KeyValuePair&lt;string, IEnumerable&lt;string&gt;&gt; header</w:t>
      </w:r>
    </w:p>
    <w:p w14:paraId="42A716FC" w14:textId="77777777" w:rsidR="00BE43A8" w:rsidRDefault="0007359A">
      <w:pPr>
        <w:pStyle w:val="SourceCode"/>
      </w:pPr>
      <w:r>
        <w:t xml:space="preserve">                     in response.Headers)</w:t>
      </w:r>
    </w:p>
    <w:p w14:paraId="1F29A760" w14:textId="77777777" w:rsidR="00BE43A8" w:rsidRDefault="0007359A">
      <w:pPr>
        <w:pStyle w:val="SourceCode"/>
      </w:pPr>
      <w:r>
        <w:t xml:space="preserve">            {</w:t>
      </w:r>
    </w:p>
    <w:p w14:paraId="1C06E1F2" w14:textId="77777777" w:rsidR="00BE43A8" w:rsidRDefault="0007359A">
      <w:pPr>
        <w:pStyle w:val="SourceCode"/>
      </w:pPr>
      <w:r>
        <w:t xml:space="preserve">                headers[header.Key] = string.Join(", ", header.Value);</w:t>
      </w:r>
    </w:p>
    <w:p w14:paraId="4F16D31C" w14:textId="77777777" w:rsidR="00BE43A8" w:rsidRDefault="0007359A">
      <w:pPr>
        <w:pStyle w:val="SourceCode"/>
      </w:pPr>
      <w:r>
        <w:t xml:space="preserve">            }</w:t>
      </w:r>
    </w:p>
    <w:p w14:paraId="39ADBCFA" w14:textId="77777777" w:rsidR="00BE43A8" w:rsidRDefault="0007359A">
      <w:pPr>
        <w:pStyle w:val="SourceCode"/>
      </w:pPr>
      <w:r>
        <w:t xml:space="preserve">            foreach (KeyValuePair&lt;string, IEnumerable&lt;string&gt;&gt; header</w:t>
      </w:r>
    </w:p>
    <w:p w14:paraId="59379A8F" w14:textId="77777777" w:rsidR="00BE43A8" w:rsidRDefault="0007359A">
      <w:pPr>
        <w:pStyle w:val="SourceCode"/>
      </w:pPr>
      <w:r>
        <w:t xml:space="preserve">                     in response.Content.Headers)</w:t>
      </w:r>
    </w:p>
    <w:p w14:paraId="453154B0" w14:textId="77777777" w:rsidR="00BE43A8" w:rsidRDefault="0007359A">
      <w:pPr>
        <w:pStyle w:val="SourceCode"/>
      </w:pPr>
      <w:r>
        <w:t xml:space="preserve">            {</w:t>
      </w:r>
    </w:p>
    <w:p w14:paraId="108ABDA1" w14:textId="77777777" w:rsidR="00BE43A8" w:rsidRDefault="0007359A">
      <w:pPr>
        <w:pStyle w:val="SourceCode"/>
      </w:pPr>
      <w:r>
        <w:t xml:space="preserve">                headers[header.Key] = string.Join(", ", header.Value);</w:t>
      </w:r>
    </w:p>
    <w:p w14:paraId="35998D39" w14:textId="77777777" w:rsidR="00BE43A8" w:rsidRDefault="0007359A">
      <w:pPr>
        <w:pStyle w:val="SourceCode"/>
      </w:pPr>
      <w:r>
        <w:t xml:space="preserve">            }</w:t>
      </w:r>
    </w:p>
    <w:p w14:paraId="5ECBA556" w14:textId="77777777" w:rsidR="00BE43A8" w:rsidRDefault="0007359A">
      <w:pPr>
        <w:pStyle w:val="SourceCode"/>
      </w:pPr>
      <w:r>
        <w:t xml:space="preserve">            return new ApiResponse((int)response.StatusCode, body, headers, "");</w:t>
      </w:r>
    </w:p>
    <w:p w14:paraId="4592C815" w14:textId="77777777" w:rsidR="00BE43A8" w:rsidRDefault="0007359A">
      <w:pPr>
        <w:pStyle w:val="SourceCode"/>
      </w:pPr>
      <w:r>
        <w:t xml:space="preserve">        }</w:t>
      </w:r>
    </w:p>
    <w:p w14:paraId="2B12A06D" w14:textId="77777777" w:rsidR="00BE43A8" w:rsidRDefault="0007359A">
      <w:pPr>
        <w:pStyle w:val="SourceCode"/>
      </w:pPr>
      <w:r>
        <w:t xml:space="preserve">        catch (TaskCanceledException error)</w:t>
      </w:r>
    </w:p>
    <w:p w14:paraId="04A1446D" w14:textId="77777777" w:rsidR="00BE43A8" w:rsidRDefault="0007359A">
      <w:pPr>
        <w:pStyle w:val="SourceCode"/>
      </w:pPr>
      <w:r>
        <w:t xml:space="preserve">        {</w:t>
      </w:r>
    </w:p>
    <w:p w14:paraId="39CAC05F" w14:textId="77777777" w:rsidR="00BE43A8" w:rsidRDefault="0007359A">
      <w:pPr>
        <w:pStyle w:val="SourceCode"/>
      </w:pPr>
      <w:r>
        <w:t xml:space="preserve">            // Remember, a request past the Timeout is a TaskCanceledException.</w:t>
      </w:r>
    </w:p>
    <w:p w14:paraId="3242CDE3" w14:textId="77777777" w:rsidR="00BE43A8" w:rsidRDefault="0007359A">
      <w:pPr>
        <w:pStyle w:val="SourceCode"/>
      </w:pPr>
      <w:r>
        <w:t xml:space="preserve">            ReportFailure(error.Message);</w:t>
      </w:r>
    </w:p>
    <w:p w14:paraId="47E13AFB" w14:textId="77777777" w:rsidR="00BE43A8" w:rsidRDefault="0007359A">
      <w:pPr>
        <w:pStyle w:val="SourceCode"/>
      </w:pPr>
      <w:r>
        <w:t xml:space="preserve">            return new ApiResponse(0, "", new Dictionary&lt;string, string&gt;(),</w:t>
      </w:r>
    </w:p>
    <w:p w14:paraId="26A08DE5" w14:textId="77777777" w:rsidR="00BE43A8" w:rsidRDefault="0007359A">
      <w:pPr>
        <w:pStyle w:val="SourceCode"/>
      </w:pPr>
      <w:r>
        <w:t xml:space="preserve">                                   "timeout");</w:t>
      </w:r>
    </w:p>
    <w:p w14:paraId="78705471" w14:textId="77777777" w:rsidR="00BE43A8" w:rsidRDefault="0007359A">
      <w:pPr>
        <w:pStyle w:val="SourceCode"/>
      </w:pPr>
      <w:r>
        <w:t xml:space="preserve">        }</w:t>
      </w:r>
    </w:p>
    <w:p w14:paraId="0864737B" w14:textId="77777777" w:rsidR="00BE43A8" w:rsidRDefault="0007359A">
      <w:pPr>
        <w:pStyle w:val="SourceCode"/>
      </w:pPr>
      <w:r>
        <w:t xml:space="preserve">        catch (HttpRequestException error)</w:t>
      </w:r>
    </w:p>
    <w:p w14:paraId="10AEF60D" w14:textId="77777777" w:rsidR="00BE43A8" w:rsidRDefault="0007359A">
      <w:pPr>
        <w:pStyle w:val="SourceCode"/>
      </w:pPr>
      <w:r>
        <w:t xml:space="preserve">        {</w:t>
      </w:r>
    </w:p>
    <w:p w14:paraId="23220553" w14:textId="77777777" w:rsidR="00BE43A8" w:rsidRDefault="0007359A">
      <w:pPr>
        <w:pStyle w:val="SourceCode"/>
      </w:pPr>
      <w:r>
        <w:t xml:space="preserve">            // Remember, InnerException has the words; HttpRequestError, the kind.</w:t>
      </w:r>
    </w:p>
    <w:p w14:paraId="6B330842" w14:textId="77777777" w:rsidR="00BE43A8" w:rsidRDefault="0007359A">
      <w:pPr>
        <w:pStyle w:val="SourceCode"/>
      </w:pPr>
      <w:r>
        <w:t xml:space="preserve">            string reason = error.Message;</w:t>
      </w:r>
    </w:p>
    <w:p w14:paraId="1FD0B447" w14:textId="77777777" w:rsidR="00BE43A8" w:rsidRDefault="0007359A">
      <w:pPr>
        <w:pStyle w:val="SourceCode"/>
      </w:pPr>
      <w:r>
        <w:t xml:space="preserve">            if (error.InnerException != null)</w:t>
      </w:r>
    </w:p>
    <w:p w14:paraId="24A0DBA4" w14:textId="77777777" w:rsidR="00BE43A8" w:rsidRDefault="0007359A">
      <w:pPr>
        <w:pStyle w:val="SourceCode"/>
      </w:pPr>
      <w:r>
        <w:t xml:space="preserve">            {</w:t>
      </w:r>
    </w:p>
    <w:p w14:paraId="4A16DFDF" w14:textId="77777777" w:rsidR="00BE43A8" w:rsidRDefault="0007359A">
      <w:pPr>
        <w:pStyle w:val="SourceCode"/>
      </w:pPr>
      <w:r>
        <w:t xml:space="preserve">                reason = error.InnerException.Message;</w:t>
      </w:r>
    </w:p>
    <w:p w14:paraId="6A9737D0" w14:textId="77777777" w:rsidR="00BE43A8" w:rsidRDefault="0007359A">
      <w:pPr>
        <w:pStyle w:val="SourceCode"/>
      </w:pPr>
      <w:r>
        <w:t xml:space="preserve">            }</w:t>
      </w:r>
    </w:p>
    <w:p w14:paraId="4645238B" w14:textId="77777777" w:rsidR="00BE43A8" w:rsidRDefault="0007359A">
      <w:pPr>
        <w:pStyle w:val="SourceCode"/>
      </w:pPr>
      <w:r>
        <w:t xml:space="preserve">            ReportFailure(reason);</w:t>
      </w:r>
    </w:p>
    <w:p w14:paraId="6571646F" w14:textId="77777777" w:rsidR="00BE43A8" w:rsidRDefault="0007359A">
      <w:pPr>
        <w:pStyle w:val="SourceCode"/>
      </w:pPr>
      <w:r>
        <w:t xml:space="preserve">            string failure = "other";</w:t>
      </w:r>
    </w:p>
    <w:p w14:paraId="4A26E777" w14:textId="77777777" w:rsidR="00BE43A8" w:rsidRDefault="0007359A">
      <w:pPr>
        <w:pStyle w:val="SourceCode"/>
      </w:pPr>
      <w:r>
        <w:t xml:space="preserve">            if (error.HttpRequestError == HttpRequestError.ConnectionError)</w:t>
      </w:r>
    </w:p>
    <w:p w14:paraId="518AA4B5" w14:textId="77777777" w:rsidR="00BE43A8" w:rsidRDefault="0007359A">
      <w:pPr>
        <w:pStyle w:val="SourceCode"/>
      </w:pPr>
      <w:r>
        <w:t xml:space="preserve">            {</w:t>
      </w:r>
    </w:p>
    <w:p w14:paraId="4EDDA3D9" w14:textId="77777777" w:rsidR="00BE43A8" w:rsidRDefault="0007359A">
      <w:pPr>
        <w:pStyle w:val="SourceCode"/>
      </w:pPr>
      <w:r>
        <w:t xml:space="preserve">                failure = "refused";</w:t>
      </w:r>
    </w:p>
    <w:p w14:paraId="27E38B7C" w14:textId="77777777" w:rsidR="00BE43A8" w:rsidRDefault="0007359A">
      <w:pPr>
        <w:pStyle w:val="SourceCode"/>
      </w:pPr>
      <w:r>
        <w:t xml:space="preserve">            }</w:t>
      </w:r>
    </w:p>
    <w:p w14:paraId="5F6ACABE" w14:textId="77777777" w:rsidR="00BE43A8" w:rsidRDefault="0007359A">
      <w:pPr>
        <w:pStyle w:val="SourceCode"/>
      </w:pPr>
      <w:r>
        <w:t xml:space="preserve">            if (error.HttpRequestError == HttpRequestError.SecureConnectionError)</w:t>
      </w:r>
    </w:p>
    <w:p w14:paraId="1EF0CBCB" w14:textId="77777777" w:rsidR="00BE43A8" w:rsidRDefault="0007359A">
      <w:pPr>
        <w:pStyle w:val="SourceCode"/>
      </w:pPr>
      <w:r>
        <w:t xml:space="preserve">            {</w:t>
      </w:r>
    </w:p>
    <w:p w14:paraId="16C6EC63" w14:textId="77777777" w:rsidR="00BE43A8" w:rsidRDefault="0007359A">
      <w:pPr>
        <w:pStyle w:val="SourceCode"/>
      </w:pPr>
      <w:r>
        <w:t xml:space="preserve">                failure = "certificate";</w:t>
      </w:r>
    </w:p>
    <w:p w14:paraId="686749EF" w14:textId="77777777" w:rsidR="00BE43A8" w:rsidRDefault="0007359A">
      <w:pPr>
        <w:pStyle w:val="SourceCode"/>
      </w:pPr>
      <w:r>
        <w:t xml:space="preserve">            }</w:t>
      </w:r>
    </w:p>
    <w:p w14:paraId="5D8C49F6" w14:textId="77777777" w:rsidR="00BE43A8" w:rsidRDefault="0007359A">
      <w:pPr>
        <w:pStyle w:val="SourceCode"/>
      </w:pPr>
      <w:r>
        <w:t xml:space="preserve">            return new ApiResponse(0, "", new Dictionary&lt;string, string&gt;(),</w:t>
      </w:r>
    </w:p>
    <w:p w14:paraId="69FE5109" w14:textId="77777777" w:rsidR="00BE43A8" w:rsidRDefault="0007359A">
      <w:pPr>
        <w:pStyle w:val="SourceCode"/>
      </w:pPr>
      <w:r>
        <w:t xml:space="preserve">                                   failure);</w:t>
      </w:r>
    </w:p>
    <w:p w14:paraId="5C77AAF9" w14:textId="77777777" w:rsidR="00BE43A8" w:rsidRDefault="0007359A">
      <w:pPr>
        <w:pStyle w:val="SourceCode"/>
        <w:keepNext/>
      </w:pPr>
      <w:r>
        <w:t xml:space="preserve">        }</w:t>
      </w:r>
    </w:p>
    <w:p w14:paraId="75E6F117" w14:textId="77777777" w:rsidR="00BE43A8" w:rsidRDefault="0007359A">
      <w:pPr>
        <w:pStyle w:val="SourceCode"/>
        <w:keepNext/>
      </w:pPr>
      <w:r>
        <w:t xml:space="preserve">    }</w:t>
      </w:r>
    </w:p>
    <w:p w14:paraId="37BBE901" w14:textId="77777777" w:rsidR="00BE43A8" w:rsidRDefault="0007359A">
      <w:pPr>
        <w:pStyle w:val="SourceCode"/>
      </w:pPr>
      <w:r>
        <w:t>}</w:t>
      </w:r>
    </w:p>
    <w:p w14:paraId="3EE6A9B3" w14:textId="77777777" w:rsidR="00BE43A8" w:rsidRDefault="00BE43A8">
      <w:pPr>
        <w:keepNext/>
      </w:pPr>
    </w:p>
    <w:p w14:paraId="320905CE" w14:textId="77777777" w:rsidR="00BE43A8" w:rsidRDefault="0007359A">
      <w:pPr>
        <w:pStyle w:val="Heading3"/>
      </w:pPr>
      <w:r>
        <w:t>csharp/Failures/ApiFailure.cs</w:t>
      </w:r>
    </w:p>
    <w:p w14:paraId="1F307825" w14:textId="77777777" w:rsidR="00BE43A8" w:rsidRDefault="0007359A">
      <w:pPr>
        <w:pStyle w:val="SourceCode"/>
        <w:keepNext/>
      </w:pPr>
      <w:r>
        <w:t>// Lesson 6.21: the one place a client decides what went wrong with a</w:t>
      </w:r>
    </w:p>
    <w:p w14:paraId="217DE1C9" w14:textId="77777777" w:rsidR="00BE43A8" w:rsidRDefault="0007359A">
      <w:pPr>
        <w:pStyle w:val="SourceCode"/>
        <w:keepNext/>
      </w:pPr>
      <w:r>
        <w:t>// request. ClassifyFailure reads one ApiResponse and names its failure.</w:t>
      </w:r>
    </w:p>
    <w:p w14:paraId="754B944A" w14:textId="77777777" w:rsidR="00BE43A8" w:rsidRDefault="0007359A">
      <w:pPr>
        <w:pStyle w:val="SourceCode"/>
      </w:pPr>
      <w:r>
        <w:t>// OutcomeFor is Lesson 6.14's and ReadError Lesson 6.15's, unchanged apart</w:t>
      </w:r>
    </w:p>
    <w:p w14:paraId="6F84C487" w14:textId="77777777" w:rsidR="00BE43A8" w:rsidRDefault="0007359A">
      <w:pPr>
        <w:pStyle w:val="SourceCode"/>
      </w:pPr>
      <w:r>
        <w:t>// from public, moved here from the client so the chapter's projects can</w:t>
      </w:r>
    </w:p>
    <w:p w14:paraId="537473BD" w14:textId="77777777" w:rsidR="00BE43A8" w:rsidRDefault="0007359A">
      <w:pPr>
        <w:pStyle w:val="SourceCode"/>
      </w:pPr>
      <w:r>
        <w:t>// share them. ApiClient.cs sits in the same folder, so its ApiResponse and</w:t>
      </w:r>
    </w:p>
    <w:p w14:paraId="35890DE0" w14:textId="77777777" w:rsidR="00BE43A8" w:rsidRDefault="0007359A">
      <w:pPr>
        <w:pStyle w:val="SourceCode"/>
      </w:pPr>
      <w:r>
        <w:t>// TimeoutSeconds are used here without an import.</w:t>
      </w:r>
    </w:p>
    <w:p w14:paraId="65E619A6" w14:textId="77777777" w:rsidR="00BE43A8" w:rsidRDefault="0007359A">
      <w:pPr>
        <w:pStyle w:val="SourceCode"/>
      </w:pPr>
      <w:r>
        <w:t>// Remember, System.Text.Json reads JSON text (Lesson 3.15).</w:t>
      </w:r>
    </w:p>
    <w:p w14:paraId="4772D5E3" w14:textId="77777777" w:rsidR="00BE43A8" w:rsidRDefault="0007359A">
      <w:pPr>
        <w:pStyle w:val="SourceCode"/>
      </w:pPr>
      <w:r>
        <w:t>using System.Text.Json;</w:t>
      </w:r>
    </w:p>
    <w:p w14:paraId="1B84447A" w14:textId="77777777" w:rsidR="00BE43A8" w:rsidRDefault="00BE43A8">
      <w:pPr>
        <w:pStyle w:val="SourceCode"/>
      </w:pPr>
    </w:p>
    <w:p w14:paraId="3C43BC16" w14:textId="77777777" w:rsidR="00BE43A8" w:rsidRDefault="0007359A">
      <w:pPr>
        <w:pStyle w:val="SourceCode"/>
      </w:pPr>
      <w:r>
        <w:t>// One error answer, as the client keeps it: Code, the fixed word a program</w:t>
      </w:r>
    </w:p>
    <w:p w14:paraId="0D936193" w14:textId="77777777" w:rsidR="00BE43A8" w:rsidRDefault="0007359A">
      <w:pPr>
        <w:pStyle w:val="SourceCode"/>
      </w:pPr>
      <w:r>
        <w:t>// tests, and Message, the sentence a person reads.</w:t>
      </w:r>
    </w:p>
    <w:p w14:paraId="6A13061D" w14:textId="77777777" w:rsidR="00BE43A8" w:rsidRDefault="0007359A">
      <w:pPr>
        <w:pStyle w:val="SourceCode"/>
      </w:pPr>
      <w:r>
        <w:t>internal class ApiError</w:t>
      </w:r>
    </w:p>
    <w:p w14:paraId="76DE6BD6" w14:textId="77777777" w:rsidR="00BE43A8" w:rsidRDefault="0007359A">
      <w:pPr>
        <w:pStyle w:val="SourceCode"/>
      </w:pPr>
      <w:r>
        <w:t>{</w:t>
      </w:r>
    </w:p>
    <w:p w14:paraId="4DDBE0C2" w14:textId="77777777" w:rsidR="00BE43A8" w:rsidRDefault="0007359A">
      <w:pPr>
        <w:pStyle w:val="SourceCode"/>
      </w:pPr>
      <w:r>
        <w:t xml:space="preserve">    public string Code;</w:t>
      </w:r>
    </w:p>
    <w:p w14:paraId="074A6199" w14:textId="77777777" w:rsidR="00BE43A8" w:rsidRDefault="0007359A">
      <w:pPr>
        <w:pStyle w:val="SourceCode"/>
      </w:pPr>
      <w:r>
        <w:t xml:space="preserve">    public string Message;</w:t>
      </w:r>
    </w:p>
    <w:p w14:paraId="4B8EEC5E" w14:textId="77777777" w:rsidR="00BE43A8" w:rsidRDefault="00BE43A8">
      <w:pPr>
        <w:pStyle w:val="SourceCode"/>
      </w:pPr>
    </w:p>
    <w:p w14:paraId="450EBE6B" w14:textId="77777777" w:rsidR="00BE43A8" w:rsidRDefault="0007359A">
      <w:pPr>
        <w:pStyle w:val="SourceCode"/>
      </w:pPr>
      <w:r>
        <w:t xml:space="preserve">    public ApiError(string code, string message)</w:t>
      </w:r>
    </w:p>
    <w:p w14:paraId="61ABFAC4" w14:textId="77777777" w:rsidR="00BE43A8" w:rsidRDefault="0007359A">
      <w:pPr>
        <w:pStyle w:val="SourceCode"/>
      </w:pPr>
      <w:r>
        <w:t xml:space="preserve">    {</w:t>
      </w:r>
    </w:p>
    <w:p w14:paraId="1DC020A0" w14:textId="77777777" w:rsidR="00BE43A8" w:rsidRDefault="0007359A">
      <w:pPr>
        <w:pStyle w:val="SourceCode"/>
      </w:pPr>
      <w:r>
        <w:t xml:space="preserve">        this.Code = code;</w:t>
      </w:r>
    </w:p>
    <w:p w14:paraId="6EB0516B" w14:textId="77777777" w:rsidR="00BE43A8" w:rsidRDefault="0007359A">
      <w:pPr>
        <w:pStyle w:val="SourceCode"/>
      </w:pPr>
      <w:r>
        <w:t xml:space="preserve">        this.Message = message;</w:t>
      </w:r>
    </w:p>
    <w:p w14:paraId="7D307805" w14:textId="77777777" w:rsidR="00BE43A8" w:rsidRDefault="0007359A">
      <w:pPr>
        <w:pStyle w:val="SourceCode"/>
      </w:pPr>
      <w:r>
        <w:t xml:space="preserve">    }</w:t>
      </w:r>
    </w:p>
    <w:p w14:paraId="47794549" w14:textId="77777777" w:rsidR="00BE43A8" w:rsidRDefault="0007359A">
      <w:pPr>
        <w:pStyle w:val="SourceCode"/>
      </w:pPr>
      <w:r>
        <w:t>}</w:t>
      </w:r>
    </w:p>
    <w:p w14:paraId="1263E9E6" w14:textId="77777777" w:rsidR="00BE43A8" w:rsidRDefault="00BE43A8">
      <w:pPr>
        <w:pStyle w:val="SourceCode"/>
      </w:pPr>
    </w:p>
    <w:p w14:paraId="1E10D102" w14:textId="77777777" w:rsidR="00BE43A8" w:rsidRDefault="0007359A">
      <w:pPr>
        <w:pStyle w:val="SourceCode"/>
      </w:pPr>
      <w:r>
        <w:t>// What ClassifyFailure found. FailureKind is "" when nothing went wrong,</w:t>
      </w:r>
    </w:p>
    <w:p w14:paraId="062EF2E7" w14:textId="77777777" w:rsidR="00BE43A8" w:rsidRDefault="0007359A">
      <w:pPr>
        <w:pStyle w:val="SourceCode"/>
      </w:pPr>
      <w:r>
        <w:t>// or one fixed word a program can test, such as "timeout" or</w:t>
      </w:r>
    </w:p>
    <w:p w14:paraId="52292BBC" w14:textId="77777777" w:rsidR="00BE43A8" w:rsidRDefault="0007359A">
      <w:pPr>
        <w:pStyle w:val="SourceCode"/>
      </w:pPr>
      <w:r>
        <w:t>// "rate_limited"; Detail is a sentence for the person, and never holds a</w:t>
      </w:r>
    </w:p>
    <w:p w14:paraId="107F9E65" w14:textId="77777777" w:rsidR="00BE43A8" w:rsidRDefault="0007359A">
      <w:pPr>
        <w:pStyle w:val="SourceCode"/>
      </w:pPr>
      <w:r>
        <w:t>// key.</w:t>
      </w:r>
    </w:p>
    <w:p w14:paraId="0AEC4D08" w14:textId="77777777" w:rsidR="00BE43A8" w:rsidRDefault="0007359A">
      <w:pPr>
        <w:pStyle w:val="SourceCode"/>
      </w:pPr>
      <w:r>
        <w:t>internal class FailureReport</w:t>
      </w:r>
    </w:p>
    <w:p w14:paraId="2653D232" w14:textId="77777777" w:rsidR="00BE43A8" w:rsidRDefault="0007359A">
      <w:pPr>
        <w:pStyle w:val="SourceCode"/>
      </w:pPr>
      <w:r>
        <w:t>{</w:t>
      </w:r>
    </w:p>
    <w:p w14:paraId="78B39B08" w14:textId="77777777" w:rsidR="00BE43A8" w:rsidRDefault="0007359A">
      <w:pPr>
        <w:pStyle w:val="SourceCode"/>
      </w:pPr>
      <w:r>
        <w:t xml:space="preserve">    public string FailureKind;</w:t>
      </w:r>
    </w:p>
    <w:p w14:paraId="1D4F7E11" w14:textId="77777777" w:rsidR="00BE43A8" w:rsidRDefault="0007359A">
      <w:pPr>
        <w:pStyle w:val="SourceCode"/>
      </w:pPr>
      <w:r>
        <w:t xml:space="preserve">    public string Detail;</w:t>
      </w:r>
    </w:p>
    <w:p w14:paraId="0DA404E8" w14:textId="77777777" w:rsidR="00BE43A8" w:rsidRDefault="00BE43A8">
      <w:pPr>
        <w:pStyle w:val="SourceCode"/>
      </w:pPr>
    </w:p>
    <w:p w14:paraId="685CEAA2" w14:textId="77777777" w:rsidR="00BE43A8" w:rsidRDefault="0007359A">
      <w:pPr>
        <w:pStyle w:val="SourceCode"/>
      </w:pPr>
      <w:r>
        <w:t xml:space="preserve">    public FailureReport(string failureKind, string detail)</w:t>
      </w:r>
    </w:p>
    <w:p w14:paraId="4FA22516" w14:textId="77777777" w:rsidR="00BE43A8" w:rsidRDefault="0007359A">
      <w:pPr>
        <w:pStyle w:val="SourceCode"/>
      </w:pPr>
      <w:r>
        <w:t xml:space="preserve">    {</w:t>
      </w:r>
    </w:p>
    <w:p w14:paraId="1A75ADD6" w14:textId="77777777" w:rsidR="00BE43A8" w:rsidRDefault="0007359A">
      <w:pPr>
        <w:pStyle w:val="SourceCode"/>
      </w:pPr>
      <w:r>
        <w:t xml:space="preserve">        this.FailureKind = failureKind;</w:t>
      </w:r>
    </w:p>
    <w:p w14:paraId="2F9AB359" w14:textId="77777777" w:rsidR="00BE43A8" w:rsidRDefault="0007359A">
      <w:pPr>
        <w:pStyle w:val="SourceCode"/>
      </w:pPr>
      <w:r>
        <w:t xml:space="preserve">        this.Detail = detail;</w:t>
      </w:r>
    </w:p>
    <w:p w14:paraId="5CDF378B" w14:textId="77777777" w:rsidR="00BE43A8" w:rsidRDefault="0007359A">
      <w:pPr>
        <w:pStyle w:val="SourceCode"/>
      </w:pPr>
      <w:r>
        <w:t xml:space="preserve">    }</w:t>
      </w:r>
    </w:p>
    <w:p w14:paraId="7A62C402" w14:textId="77777777" w:rsidR="00BE43A8" w:rsidRDefault="0007359A">
      <w:pPr>
        <w:pStyle w:val="SourceCode"/>
      </w:pPr>
      <w:r>
        <w:t>}</w:t>
      </w:r>
    </w:p>
    <w:p w14:paraId="3A066BE0" w14:textId="77777777" w:rsidR="00BE43A8" w:rsidRDefault="00BE43A8">
      <w:pPr>
        <w:pStyle w:val="SourceCode"/>
      </w:pPr>
    </w:p>
    <w:p w14:paraId="236540A0" w14:textId="77777777" w:rsidR="00BE43A8" w:rsidRDefault="0007359A">
      <w:pPr>
        <w:pStyle w:val="SourceCode"/>
      </w:pPr>
      <w:r>
        <w:t>internal static class ApiFailure</w:t>
      </w:r>
    </w:p>
    <w:p w14:paraId="7E6D0234" w14:textId="77777777" w:rsidR="00BE43A8" w:rsidRDefault="0007359A">
      <w:pPr>
        <w:pStyle w:val="SourceCode"/>
      </w:pPr>
      <w:r>
        <w:t>{</w:t>
      </w:r>
    </w:p>
    <w:p w14:paraId="36FA7B0E" w14:textId="77777777" w:rsidR="00BE43A8" w:rsidRDefault="0007359A">
      <w:pPr>
        <w:pStyle w:val="SourceCode"/>
      </w:pPr>
      <w:r>
        <w:t xml:space="preserve">    private const string DigitCharacters = "0123456789";</w:t>
      </w:r>
    </w:p>
    <w:p w14:paraId="424F8CCC" w14:textId="77777777" w:rsidR="00BE43A8" w:rsidRDefault="00BE43A8">
      <w:pPr>
        <w:pStyle w:val="SourceCode"/>
      </w:pPr>
    </w:p>
    <w:p w14:paraId="00D9373E" w14:textId="77777777" w:rsidR="00BE43A8" w:rsidRDefault="0007359A">
      <w:pPr>
        <w:pStyle w:val="SourceCode"/>
      </w:pPr>
      <w:r>
        <w:t xml:space="preserve">    // What a status code means for this client. The codes this API sends</w:t>
      </w:r>
    </w:p>
    <w:p w14:paraId="282903CA" w14:textId="77777777" w:rsidR="00BE43A8" w:rsidRDefault="0007359A">
      <w:pPr>
        <w:pStyle w:val="SourceCode"/>
      </w:pPr>
      <w:r>
        <w:t xml:space="preserve">    // are matched one by one; any other code is read by its class, the first</w:t>
      </w:r>
    </w:p>
    <w:p w14:paraId="4883340D" w14:textId="77777777" w:rsidR="00BE43A8" w:rsidRDefault="0007359A">
      <w:pPr>
        <w:pStyle w:val="SourceCode"/>
      </w:pPr>
      <w:r>
        <w:t xml:space="preserve">    // digit, so a code the client has never seen still gets a meaning.</w:t>
      </w:r>
    </w:p>
    <w:p w14:paraId="6C70A9A1" w14:textId="77777777" w:rsidR="00BE43A8" w:rsidRDefault="0007359A">
      <w:pPr>
        <w:pStyle w:val="SourceCode"/>
      </w:pPr>
      <w:r>
        <w:t xml:space="preserve">    // Remember, each case ends with return, so no case runs into the next.</w:t>
      </w:r>
    </w:p>
    <w:p w14:paraId="392871FC" w14:textId="77777777" w:rsidR="00BE43A8" w:rsidRDefault="0007359A">
      <w:pPr>
        <w:pStyle w:val="SourceCode"/>
      </w:pPr>
      <w:r>
        <w:t xml:space="preserve">    public static string OutcomeFor(int statusCode)</w:t>
      </w:r>
    </w:p>
    <w:p w14:paraId="5FA9AAFC" w14:textId="77777777" w:rsidR="00BE43A8" w:rsidRDefault="0007359A">
      <w:pPr>
        <w:pStyle w:val="SourceCode"/>
      </w:pPr>
      <w:r>
        <w:t xml:space="preserve">    {</w:t>
      </w:r>
    </w:p>
    <w:p w14:paraId="0B11689B" w14:textId="77777777" w:rsidR="00BE43A8" w:rsidRDefault="0007359A">
      <w:pPr>
        <w:pStyle w:val="SourceCode"/>
      </w:pPr>
      <w:r>
        <w:t xml:space="preserve">        switch (statusCode)</w:t>
      </w:r>
    </w:p>
    <w:p w14:paraId="35E6BABB" w14:textId="77777777" w:rsidR="00BE43A8" w:rsidRDefault="0007359A">
      <w:pPr>
        <w:pStyle w:val="SourceCode"/>
      </w:pPr>
      <w:r>
        <w:t xml:space="preserve">        {</w:t>
      </w:r>
    </w:p>
    <w:p w14:paraId="6F966927" w14:textId="77777777" w:rsidR="00BE43A8" w:rsidRDefault="0007359A">
      <w:pPr>
        <w:pStyle w:val="SourceCode"/>
      </w:pPr>
      <w:r>
        <w:t xml:space="preserve">            case 200:</w:t>
      </w:r>
    </w:p>
    <w:p w14:paraId="784CF979" w14:textId="77777777" w:rsidR="00BE43A8" w:rsidRDefault="0007359A">
      <w:pPr>
        <w:pStyle w:val="SourceCode"/>
      </w:pPr>
      <w:r>
        <w:t xml:space="preserve">                return "success";</w:t>
      </w:r>
    </w:p>
    <w:p w14:paraId="3C0B7DFC" w14:textId="77777777" w:rsidR="00BE43A8" w:rsidRDefault="0007359A">
      <w:pPr>
        <w:pStyle w:val="SourceCode"/>
      </w:pPr>
      <w:r>
        <w:t xml:space="preserve">            case 201:</w:t>
      </w:r>
    </w:p>
    <w:p w14:paraId="1FECFD19" w14:textId="77777777" w:rsidR="00BE43A8" w:rsidRDefault="0007359A">
      <w:pPr>
        <w:pStyle w:val="SourceCode"/>
      </w:pPr>
      <w:r>
        <w:t xml:space="preserve">                return "success: created";</w:t>
      </w:r>
    </w:p>
    <w:p w14:paraId="61B665AC" w14:textId="77777777" w:rsidR="00BE43A8" w:rsidRDefault="0007359A">
      <w:pPr>
        <w:pStyle w:val="SourceCode"/>
      </w:pPr>
      <w:r>
        <w:t xml:space="preserve">            case 204:</w:t>
      </w:r>
    </w:p>
    <w:p w14:paraId="2D675D2A" w14:textId="77777777" w:rsidR="00BE43A8" w:rsidRDefault="0007359A">
      <w:pPr>
        <w:pStyle w:val="SourceCode"/>
      </w:pPr>
      <w:r>
        <w:t xml:space="preserve">                return "success: no body";</w:t>
      </w:r>
    </w:p>
    <w:p w14:paraId="716DDA63" w14:textId="77777777" w:rsidR="00BE43A8" w:rsidRDefault="0007359A">
      <w:pPr>
        <w:pStyle w:val="SourceCode"/>
      </w:pPr>
      <w:r>
        <w:t xml:space="preserve">            case 400:</w:t>
      </w:r>
    </w:p>
    <w:p w14:paraId="1E6008C5" w14:textId="77777777" w:rsidR="00BE43A8" w:rsidRDefault="0007359A">
      <w:pPr>
        <w:pStyle w:val="SourceCode"/>
      </w:pPr>
      <w:r>
        <w:t xml:space="preserve">                return "client error: fix the request";</w:t>
      </w:r>
    </w:p>
    <w:p w14:paraId="653D2A55" w14:textId="77777777" w:rsidR="00BE43A8" w:rsidRDefault="0007359A">
      <w:pPr>
        <w:pStyle w:val="SourceCode"/>
      </w:pPr>
      <w:r>
        <w:t xml:space="preserve">            case 401:</w:t>
      </w:r>
    </w:p>
    <w:p w14:paraId="768DE4A1" w14:textId="77777777" w:rsidR="00BE43A8" w:rsidRDefault="0007359A">
      <w:pPr>
        <w:pStyle w:val="SourceCode"/>
      </w:pPr>
      <w:r>
        <w:t xml:space="preserve">                return "client error: send a valid API key";</w:t>
      </w:r>
    </w:p>
    <w:p w14:paraId="3C88E7F4" w14:textId="77777777" w:rsidR="00BE43A8" w:rsidRDefault="0007359A">
      <w:pPr>
        <w:pStyle w:val="SourceCode"/>
      </w:pPr>
      <w:r>
        <w:t xml:space="preserve">            case 403:</w:t>
      </w:r>
    </w:p>
    <w:p w14:paraId="6B375208" w14:textId="77777777" w:rsidR="00BE43A8" w:rsidRDefault="0007359A">
      <w:pPr>
        <w:pStyle w:val="SourceCode"/>
      </w:pPr>
      <w:r>
        <w:t xml:space="preserve">                return "client error: this key may not do that";</w:t>
      </w:r>
    </w:p>
    <w:p w14:paraId="4452E74E" w14:textId="77777777" w:rsidR="00BE43A8" w:rsidRDefault="0007359A">
      <w:pPr>
        <w:pStyle w:val="SourceCode"/>
      </w:pPr>
      <w:r>
        <w:t xml:space="preserve">            case 404:</w:t>
      </w:r>
    </w:p>
    <w:p w14:paraId="3B80727A" w14:textId="77777777" w:rsidR="00BE43A8" w:rsidRDefault="0007359A">
      <w:pPr>
        <w:pStyle w:val="SourceCode"/>
      </w:pPr>
      <w:r>
        <w:t xml:space="preserve">                return "client error: not found";</w:t>
      </w:r>
    </w:p>
    <w:p w14:paraId="49B495AD" w14:textId="77777777" w:rsidR="00BE43A8" w:rsidRDefault="0007359A">
      <w:pPr>
        <w:pStyle w:val="SourceCode"/>
      </w:pPr>
      <w:r>
        <w:t xml:space="preserve">            case 409:</w:t>
      </w:r>
    </w:p>
    <w:p w14:paraId="2FDEE225" w14:textId="77777777" w:rsidR="00BE43A8" w:rsidRDefault="0007359A">
      <w:pPr>
        <w:pStyle w:val="SourceCode"/>
      </w:pPr>
      <w:r>
        <w:t xml:space="preserve">                return "client error: conflicts with stored data";</w:t>
      </w:r>
    </w:p>
    <w:p w14:paraId="1496662F" w14:textId="77777777" w:rsidR="00BE43A8" w:rsidRDefault="0007359A">
      <w:pPr>
        <w:pStyle w:val="SourceCode"/>
      </w:pPr>
      <w:r>
        <w:t xml:space="preserve">            case 500:</w:t>
      </w:r>
    </w:p>
    <w:p w14:paraId="68DACA26" w14:textId="77777777" w:rsidR="00BE43A8" w:rsidRDefault="0007359A">
      <w:pPr>
        <w:pStyle w:val="SourceCode"/>
      </w:pPr>
      <w:r>
        <w:t xml:space="preserve">                return "server error: report it";</w:t>
      </w:r>
    </w:p>
    <w:p w14:paraId="2C8A1309" w14:textId="77777777" w:rsidR="00BE43A8" w:rsidRDefault="0007359A">
      <w:pPr>
        <w:pStyle w:val="SourceCode"/>
      </w:pPr>
      <w:r>
        <w:t xml:space="preserve">            case 503:</w:t>
      </w:r>
    </w:p>
    <w:p w14:paraId="48090414" w14:textId="77777777" w:rsidR="00BE43A8" w:rsidRDefault="0007359A">
      <w:pPr>
        <w:pStyle w:val="SourceCode"/>
      </w:pPr>
      <w:r>
        <w:t xml:space="preserve">                return "server error: try again later";</w:t>
      </w:r>
    </w:p>
    <w:p w14:paraId="1CEE5BDE" w14:textId="77777777" w:rsidR="00BE43A8" w:rsidRDefault="0007359A">
      <w:pPr>
        <w:pStyle w:val="SourceCode"/>
      </w:pPr>
      <w:r>
        <w:t xml:space="preserve">        }</w:t>
      </w:r>
    </w:p>
    <w:p w14:paraId="7F471D00" w14:textId="77777777" w:rsidR="00BE43A8" w:rsidRDefault="0007359A">
      <w:pPr>
        <w:pStyle w:val="SourceCode"/>
      </w:pPr>
      <w:r>
        <w:t xml:space="preserve">        // The class: 2xx success, 3xx redirection (never followed here), 4xx</w:t>
      </w:r>
    </w:p>
    <w:p w14:paraId="66308288" w14:textId="77777777" w:rsidR="00BE43A8" w:rsidRDefault="0007359A">
      <w:pPr>
        <w:pStyle w:val="SourceCode"/>
      </w:pPr>
      <w:r>
        <w:t xml:space="preserve">        // the client's mistake, 5xx the server's trouble.</w:t>
      </w:r>
    </w:p>
    <w:p w14:paraId="6E0C8D38" w14:textId="77777777" w:rsidR="00BE43A8" w:rsidRDefault="0007359A">
      <w:pPr>
        <w:pStyle w:val="SourceCode"/>
      </w:pPr>
      <w:r>
        <w:t xml:space="preserve">        if (statusCode &gt;= 200 &amp;&amp; statusCode &lt;= 299)</w:t>
      </w:r>
    </w:p>
    <w:p w14:paraId="72929A2C" w14:textId="77777777" w:rsidR="00BE43A8" w:rsidRDefault="0007359A">
      <w:pPr>
        <w:pStyle w:val="SourceCode"/>
      </w:pPr>
      <w:r>
        <w:t xml:space="preserve">        {</w:t>
      </w:r>
    </w:p>
    <w:p w14:paraId="7D317B7F" w14:textId="77777777" w:rsidR="00BE43A8" w:rsidRDefault="0007359A">
      <w:pPr>
        <w:pStyle w:val="SourceCode"/>
      </w:pPr>
      <w:r>
        <w:t xml:space="preserve">            return "success";</w:t>
      </w:r>
    </w:p>
    <w:p w14:paraId="6E5BBE88" w14:textId="77777777" w:rsidR="00BE43A8" w:rsidRDefault="0007359A">
      <w:pPr>
        <w:pStyle w:val="SourceCode"/>
      </w:pPr>
      <w:r>
        <w:t xml:space="preserve">        }</w:t>
      </w:r>
    </w:p>
    <w:p w14:paraId="50A949F0" w14:textId="77777777" w:rsidR="00BE43A8" w:rsidRDefault="0007359A">
      <w:pPr>
        <w:pStyle w:val="SourceCode"/>
      </w:pPr>
      <w:r>
        <w:t xml:space="preserve">        if (statusCode &gt;= 300 &amp;&amp; statusCode &lt;= 399)</w:t>
      </w:r>
    </w:p>
    <w:p w14:paraId="098650A3" w14:textId="77777777" w:rsidR="00BE43A8" w:rsidRDefault="0007359A">
      <w:pPr>
        <w:pStyle w:val="SourceCode"/>
      </w:pPr>
      <w:r>
        <w:t xml:space="preserve">        {</w:t>
      </w:r>
    </w:p>
    <w:p w14:paraId="00D02588" w14:textId="77777777" w:rsidR="00BE43A8" w:rsidRDefault="0007359A">
      <w:pPr>
        <w:pStyle w:val="SourceCode"/>
      </w:pPr>
      <w:r>
        <w:t xml:space="preserve">            return "redirect: not followed";</w:t>
      </w:r>
    </w:p>
    <w:p w14:paraId="4C3C7B3E" w14:textId="77777777" w:rsidR="00BE43A8" w:rsidRDefault="0007359A">
      <w:pPr>
        <w:pStyle w:val="SourceCode"/>
      </w:pPr>
      <w:r>
        <w:t xml:space="preserve">        }</w:t>
      </w:r>
    </w:p>
    <w:p w14:paraId="4750D324" w14:textId="77777777" w:rsidR="00BE43A8" w:rsidRDefault="0007359A">
      <w:pPr>
        <w:pStyle w:val="SourceCode"/>
      </w:pPr>
      <w:r>
        <w:t xml:space="preserve">        if (statusCode &gt;= 400 &amp;&amp; statusCode &lt;= 499)</w:t>
      </w:r>
    </w:p>
    <w:p w14:paraId="02C0D450" w14:textId="77777777" w:rsidR="00BE43A8" w:rsidRDefault="0007359A">
      <w:pPr>
        <w:pStyle w:val="SourceCode"/>
      </w:pPr>
      <w:r>
        <w:t xml:space="preserve">        {</w:t>
      </w:r>
    </w:p>
    <w:p w14:paraId="3A9DB86F" w14:textId="77777777" w:rsidR="00BE43A8" w:rsidRDefault="0007359A">
      <w:pPr>
        <w:pStyle w:val="SourceCode"/>
      </w:pPr>
      <w:r>
        <w:t xml:space="preserve">            return "client error";</w:t>
      </w:r>
    </w:p>
    <w:p w14:paraId="4FB95D15" w14:textId="77777777" w:rsidR="00BE43A8" w:rsidRDefault="0007359A">
      <w:pPr>
        <w:pStyle w:val="SourceCode"/>
      </w:pPr>
      <w:r>
        <w:t xml:space="preserve">        }</w:t>
      </w:r>
    </w:p>
    <w:p w14:paraId="1534C88C" w14:textId="77777777" w:rsidR="00BE43A8" w:rsidRDefault="0007359A">
      <w:pPr>
        <w:pStyle w:val="SourceCode"/>
      </w:pPr>
      <w:r>
        <w:t xml:space="preserve">        if (statusCode &gt;= 500 &amp;&amp; statusCode &lt;= 599)</w:t>
      </w:r>
    </w:p>
    <w:p w14:paraId="24FE5523" w14:textId="77777777" w:rsidR="00BE43A8" w:rsidRDefault="0007359A">
      <w:pPr>
        <w:pStyle w:val="SourceCode"/>
      </w:pPr>
      <w:r>
        <w:t xml:space="preserve">        {</w:t>
      </w:r>
    </w:p>
    <w:p w14:paraId="4C14F4FC" w14:textId="77777777" w:rsidR="00BE43A8" w:rsidRDefault="0007359A">
      <w:pPr>
        <w:pStyle w:val="SourceCode"/>
      </w:pPr>
      <w:r>
        <w:t xml:space="preserve">            return "server error";</w:t>
      </w:r>
    </w:p>
    <w:p w14:paraId="5B073625" w14:textId="77777777" w:rsidR="00BE43A8" w:rsidRDefault="0007359A">
      <w:pPr>
        <w:pStyle w:val="SourceCode"/>
      </w:pPr>
      <w:r>
        <w:t xml:space="preserve">        }</w:t>
      </w:r>
    </w:p>
    <w:p w14:paraId="3EB51809" w14:textId="77777777" w:rsidR="00BE43A8" w:rsidRDefault="0007359A">
      <w:pPr>
        <w:pStyle w:val="SourceCode"/>
      </w:pPr>
      <w:r>
        <w:t xml:space="preserve">        return "unexpected status";</w:t>
      </w:r>
    </w:p>
    <w:p w14:paraId="4467EF01" w14:textId="77777777" w:rsidR="00BE43A8" w:rsidRDefault="0007359A">
      <w:pPr>
        <w:pStyle w:val="SourceCode"/>
      </w:pPr>
      <w:r>
        <w:t xml:space="preserve">    }</w:t>
      </w:r>
    </w:p>
    <w:p w14:paraId="6248DC1E" w14:textId="77777777" w:rsidR="00BE43A8" w:rsidRDefault="00BE43A8">
      <w:pPr>
        <w:pStyle w:val="SourceCode"/>
      </w:pPr>
    </w:p>
    <w:p w14:paraId="2031542D" w14:textId="77777777" w:rsidR="00BE43A8" w:rsidRDefault="0007359A">
      <w:pPr>
        <w:pStyle w:val="SourceCode"/>
      </w:pPr>
      <w:r>
        <w:t xml:space="preserve">    // Reads an error answer's body into an ApiError. This API's error body</w:t>
      </w:r>
    </w:p>
    <w:p w14:paraId="1F76FDB1" w14:textId="77777777" w:rsidR="00BE43A8" w:rsidRDefault="0007359A">
      <w:pPr>
        <w:pStyle w:val="SourceCode"/>
      </w:pPr>
      <w:r>
        <w:t xml:space="preserve">    // is a JSON object with text code and message; any other key is ignored.</w:t>
      </w:r>
    </w:p>
    <w:p w14:paraId="32EF43BF" w14:textId="77777777" w:rsidR="00BE43A8" w:rsidRDefault="0007359A">
      <w:pPr>
        <w:pStyle w:val="SourceCode"/>
      </w:pPr>
      <w:r>
        <w:t xml:space="preserve">    // Any other body, such as HTML, an empty body, or another API's JSON,</w:t>
      </w:r>
    </w:p>
    <w:p w14:paraId="2006C510" w14:textId="77777777" w:rsidR="00BE43A8" w:rsidRDefault="0007359A">
      <w:pPr>
        <w:pStyle w:val="SourceCode"/>
      </w:pPr>
      <w:r>
        <w:t xml:space="preserve">    // gives an ApiError made from the status code alone: the code http_ and</w:t>
      </w:r>
    </w:p>
    <w:p w14:paraId="3EC2C603" w14:textId="77777777" w:rsidR="00BE43A8" w:rsidRDefault="0007359A">
      <w:pPr>
        <w:pStyle w:val="SourceCode"/>
      </w:pPr>
      <w:r>
        <w:t xml:space="preserve">    // the number, and OutcomeFor's words. It never fails.</w:t>
      </w:r>
    </w:p>
    <w:p w14:paraId="51333AB4" w14:textId="77777777" w:rsidR="00BE43A8" w:rsidRDefault="0007359A">
      <w:pPr>
        <w:pStyle w:val="SourceCode"/>
      </w:pPr>
      <w:r>
        <w:t xml:space="preserve">    public static ApiError ReadError(int statusCode, string body)</w:t>
      </w:r>
    </w:p>
    <w:p w14:paraId="355FEE86" w14:textId="77777777" w:rsidR="00BE43A8" w:rsidRDefault="0007359A">
      <w:pPr>
        <w:pStyle w:val="SourceCode"/>
      </w:pPr>
      <w:r>
        <w:t xml:space="preserve">    {</w:t>
      </w:r>
    </w:p>
    <w:p w14:paraId="3C4E4A12" w14:textId="77777777" w:rsidR="00BE43A8" w:rsidRDefault="0007359A">
      <w:pPr>
        <w:pStyle w:val="SourceCode"/>
      </w:pPr>
      <w:r>
        <w:t xml:space="preserve">        ApiError fallback =</w:t>
      </w:r>
    </w:p>
    <w:p w14:paraId="227C61A4" w14:textId="77777777" w:rsidR="00BE43A8" w:rsidRDefault="0007359A">
      <w:pPr>
        <w:pStyle w:val="SourceCode"/>
      </w:pPr>
      <w:r>
        <w:t xml:space="preserve">            new ApiError($"http_{statusCode}", OutcomeFor(statusCode));</w:t>
      </w:r>
    </w:p>
    <w:p w14:paraId="18BAA6E6" w14:textId="77777777" w:rsidR="00BE43A8" w:rsidRDefault="0007359A">
      <w:pPr>
        <w:pStyle w:val="SourceCode"/>
      </w:pPr>
      <w:r>
        <w:t xml:space="preserve">        // Remember, JsonDocument.Parse throws a JsonException for text that</w:t>
      </w:r>
    </w:p>
    <w:p w14:paraId="4BA1829F" w14:textId="77777777" w:rsidR="00BE43A8" w:rsidRDefault="0007359A">
      <w:pPr>
        <w:pStyle w:val="SourceCode"/>
      </w:pPr>
      <w:r>
        <w:t xml:space="preserve">        // is not JSON, an empty body included, and using gives the document's</w:t>
      </w:r>
    </w:p>
    <w:p w14:paraId="0E1CE907" w14:textId="77777777" w:rsidR="00BE43A8" w:rsidRDefault="0007359A">
      <w:pPr>
        <w:pStyle w:val="SourceCode"/>
      </w:pPr>
      <w:r>
        <w:t xml:space="preserve">        // memory back. ValueKind (Lesson 6.13) is checked first, because</w:t>
      </w:r>
    </w:p>
    <w:p w14:paraId="06246E2A" w14:textId="77777777" w:rsidR="00BE43A8" w:rsidRDefault="0007359A">
      <w:pPr>
        <w:pStyle w:val="SourceCode"/>
      </w:pPr>
      <w:r>
        <w:t xml:space="preserve">        // TryGetProperty throws for a value that is not an object; it gives</w:t>
      </w:r>
    </w:p>
    <w:p w14:paraId="3EA2F2B6" w14:textId="77777777" w:rsidR="00BE43A8" w:rsidRDefault="0007359A">
      <w:pPr>
        <w:pStyle w:val="SourceCode"/>
      </w:pPr>
      <w:r>
        <w:t xml:space="preserve">        // false for a missing key.</w:t>
      </w:r>
    </w:p>
    <w:p w14:paraId="0C460577" w14:textId="77777777" w:rsidR="00BE43A8" w:rsidRDefault="0007359A">
      <w:pPr>
        <w:pStyle w:val="SourceCode"/>
      </w:pPr>
      <w:r>
        <w:t xml:space="preserve">        try</w:t>
      </w:r>
    </w:p>
    <w:p w14:paraId="754C556F" w14:textId="77777777" w:rsidR="00BE43A8" w:rsidRDefault="0007359A">
      <w:pPr>
        <w:pStyle w:val="SourceCode"/>
      </w:pPr>
      <w:r>
        <w:t xml:space="preserve">        {</w:t>
      </w:r>
    </w:p>
    <w:p w14:paraId="0C766DCD" w14:textId="77777777" w:rsidR="00BE43A8" w:rsidRDefault="0007359A">
      <w:pPr>
        <w:pStyle w:val="SourceCode"/>
      </w:pPr>
      <w:r>
        <w:t xml:space="preserve">            using JsonDocument document = JsonDocument.Parse(body);</w:t>
      </w:r>
    </w:p>
    <w:p w14:paraId="365F094C" w14:textId="77777777" w:rsidR="00BE43A8" w:rsidRDefault="0007359A">
      <w:pPr>
        <w:pStyle w:val="SourceCode"/>
      </w:pPr>
      <w:r>
        <w:t xml:space="preserve">            JsonElement record = document.RootElement;</w:t>
      </w:r>
    </w:p>
    <w:p w14:paraId="76F46872" w14:textId="77777777" w:rsidR="00BE43A8" w:rsidRDefault="0007359A">
      <w:pPr>
        <w:pStyle w:val="SourceCode"/>
      </w:pPr>
      <w:r>
        <w:t xml:space="preserve">            if (record.ValueKind != JsonValueKind.Object ||</w:t>
      </w:r>
    </w:p>
    <w:p w14:paraId="1957D454" w14:textId="77777777" w:rsidR="00BE43A8" w:rsidRDefault="0007359A">
      <w:pPr>
        <w:pStyle w:val="SourceCode"/>
      </w:pPr>
      <w:r>
        <w:t xml:space="preserve">                !record.TryGetProperty("code", out JsonElement codeValue) ||</w:t>
      </w:r>
    </w:p>
    <w:p w14:paraId="5979582E" w14:textId="77777777" w:rsidR="00BE43A8" w:rsidRDefault="0007359A">
      <w:pPr>
        <w:pStyle w:val="SourceCode"/>
      </w:pPr>
      <w:r>
        <w:t xml:space="preserve">                !record.TryGetProperty("message", out JsonElement messageValue) ||</w:t>
      </w:r>
    </w:p>
    <w:p w14:paraId="1F38C95C" w14:textId="77777777" w:rsidR="00BE43A8" w:rsidRDefault="0007359A">
      <w:pPr>
        <w:pStyle w:val="SourceCode"/>
      </w:pPr>
      <w:r>
        <w:t xml:space="preserve">                codeValue.ValueKind != JsonValueKind.String ||</w:t>
      </w:r>
    </w:p>
    <w:p w14:paraId="6091906F" w14:textId="77777777" w:rsidR="00BE43A8" w:rsidRDefault="0007359A">
      <w:pPr>
        <w:pStyle w:val="SourceCode"/>
      </w:pPr>
      <w:r>
        <w:t xml:space="preserve">                messageValue.ValueKind != JsonValueKind.String)</w:t>
      </w:r>
    </w:p>
    <w:p w14:paraId="4B5ECD23" w14:textId="77777777" w:rsidR="00BE43A8" w:rsidRDefault="0007359A">
      <w:pPr>
        <w:pStyle w:val="SourceCode"/>
      </w:pPr>
      <w:r>
        <w:t xml:space="preserve">            {</w:t>
      </w:r>
    </w:p>
    <w:p w14:paraId="0EF09740" w14:textId="77777777" w:rsidR="00BE43A8" w:rsidRDefault="0007359A">
      <w:pPr>
        <w:pStyle w:val="SourceCode"/>
      </w:pPr>
      <w:r>
        <w:t xml:space="preserve">                return fallback;</w:t>
      </w:r>
    </w:p>
    <w:p w14:paraId="3EE73C6E" w14:textId="77777777" w:rsidR="00BE43A8" w:rsidRDefault="0007359A">
      <w:pPr>
        <w:pStyle w:val="SourceCode"/>
      </w:pPr>
      <w:r>
        <w:t xml:space="preserve">            }</w:t>
      </w:r>
    </w:p>
    <w:p w14:paraId="48061B0E" w14:textId="77777777" w:rsidR="00BE43A8" w:rsidRDefault="0007359A">
      <w:pPr>
        <w:pStyle w:val="SourceCode"/>
      </w:pPr>
      <w:r>
        <w:t xml:space="preserve">            // Both out values hold text here; ToString gives that text, a string.</w:t>
      </w:r>
    </w:p>
    <w:p w14:paraId="2D48D2C9" w14:textId="77777777" w:rsidR="00BE43A8" w:rsidRDefault="0007359A">
      <w:pPr>
        <w:pStyle w:val="SourceCode"/>
      </w:pPr>
      <w:r>
        <w:t xml:space="preserve">            return new ApiError(codeValue.ToString(), messageValue.ToString());</w:t>
      </w:r>
    </w:p>
    <w:p w14:paraId="5DCB35AB" w14:textId="77777777" w:rsidR="00BE43A8" w:rsidRDefault="0007359A">
      <w:pPr>
        <w:pStyle w:val="SourceCode"/>
      </w:pPr>
      <w:r>
        <w:t xml:space="preserve">        }</w:t>
      </w:r>
    </w:p>
    <w:p w14:paraId="57D6DA5B" w14:textId="77777777" w:rsidR="00BE43A8" w:rsidRDefault="0007359A">
      <w:pPr>
        <w:pStyle w:val="SourceCode"/>
      </w:pPr>
      <w:r>
        <w:t xml:space="preserve">        catch (JsonException)</w:t>
      </w:r>
    </w:p>
    <w:p w14:paraId="6883AAD9" w14:textId="77777777" w:rsidR="00BE43A8" w:rsidRDefault="0007359A">
      <w:pPr>
        <w:pStyle w:val="SourceCode"/>
      </w:pPr>
      <w:r>
        <w:t xml:space="preserve">        {</w:t>
      </w:r>
    </w:p>
    <w:p w14:paraId="1E3E4636" w14:textId="77777777" w:rsidR="00BE43A8" w:rsidRDefault="0007359A">
      <w:pPr>
        <w:pStyle w:val="SourceCode"/>
      </w:pPr>
      <w:r>
        <w:t xml:space="preserve">            return fallback;</w:t>
      </w:r>
    </w:p>
    <w:p w14:paraId="5618575D" w14:textId="77777777" w:rsidR="00BE43A8" w:rsidRDefault="0007359A">
      <w:pPr>
        <w:pStyle w:val="SourceCode"/>
      </w:pPr>
      <w:r>
        <w:t xml:space="preserve">        }</w:t>
      </w:r>
    </w:p>
    <w:p w14:paraId="7EDC6B24" w14:textId="77777777" w:rsidR="00BE43A8" w:rsidRDefault="0007359A">
      <w:pPr>
        <w:pStyle w:val="SourceCode"/>
      </w:pPr>
      <w:r>
        <w:t xml:space="preserve">        catch (InvalidOperationException)</w:t>
      </w:r>
    </w:p>
    <w:p w14:paraId="6907348B" w14:textId="77777777" w:rsidR="00BE43A8" w:rsidRDefault="0007359A">
      <w:pPr>
        <w:pStyle w:val="SourceCode"/>
      </w:pPr>
      <w:r>
        <w:t xml:space="preserve">        {</w:t>
      </w:r>
    </w:p>
    <w:p w14:paraId="5477AB0F" w14:textId="77777777" w:rsidR="00BE43A8" w:rsidRDefault="0007359A">
      <w:pPr>
        <w:pStyle w:val="SourceCode"/>
      </w:pPr>
      <w:r>
        <w:t xml:space="preserve">            // ToString throws this for text that holds half a character, a</w:t>
      </w:r>
    </w:p>
    <w:p w14:paraId="0DEA543D" w14:textId="77777777" w:rsidR="00BE43A8" w:rsidRDefault="0007359A">
      <w:pPr>
        <w:pStyle w:val="SourceCode"/>
      </w:pPr>
      <w:r>
        <w:t xml:space="preserve">            // lone surrogate such as \ud800, which the reader will not turn</w:t>
      </w:r>
    </w:p>
    <w:p w14:paraId="71AE7050" w14:textId="77777777" w:rsidR="00BE43A8" w:rsidRDefault="0007359A">
      <w:pPr>
        <w:pStyle w:val="SourceCode"/>
      </w:pPr>
      <w:r>
        <w:t xml:space="preserve">            // into a string.</w:t>
      </w:r>
    </w:p>
    <w:p w14:paraId="4C17AA31" w14:textId="77777777" w:rsidR="00BE43A8" w:rsidRDefault="0007359A">
      <w:pPr>
        <w:pStyle w:val="SourceCode"/>
      </w:pPr>
      <w:r>
        <w:t xml:space="preserve">            return fallback;</w:t>
      </w:r>
    </w:p>
    <w:p w14:paraId="42E900D4" w14:textId="77777777" w:rsidR="00BE43A8" w:rsidRDefault="0007359A">
      <w:pPr>
        <w:pStyle w:val="SourceCode"/>
      </w:pPr>
      <w:r>
        <w:t xml:space="preserve">        }</w:t>
      </w:r>
    </w:p>
    <w:p w14:paraId="7FD1957C" w14:textId="77777777" w:rsidR="00BE43A8" w:rsidRDefault="0007359A">
      <w:pPr>
        <w:pStyle w:val="SourceCode"/>
      </w:pPr>
      <w:r>
        <w:t xml:space="preserve">    }</w:t>
      </w:r>
    </w:p>
    <w:p w14:paraId="2660B966" w14:textId="77777777" w:rsidR="00BE43A8" w:rsidRDefault="00BE43A8">
      <w:pPr>
        <w:pStyle w:val="SourceCode"/>
      </w:pPr>
    </w:p>
    <w:p w14:paraId="67B54190" w14:textId="77777777" w:rsidR="00BE43A8" w:rsidRDefault="0007359A">
      <w:pPr>
        <w:pStyle w:val="SourceCode"/>
      </w:pPr>
      <w:r>
        <w:t xml:space="preserve">    // true when body is JSON text. Remember, JsonDocument.Parse throws a</w:t>
      </w:r>
    </w:p>
    <w:p w14:paraId="2FA12467" w14:textId="77777777" w:rsidR="00BE43A8" w:rsidRDefault="0007359A">
      <w:pPr>
        <w:pStyle w:val="SourceCode"/>
      </w:pPr>
      <w:r>
        <w:t xml:space="preserve">    // JsonException for text that is not JSON (Lesson 6.12).</w:t>
      </w:r>
    </w:p>
    <w:p w14:paraId="53FE5D42" w14:textId="77777777" w:rsidR="00BE43A8" w:rsidRDefault="0007359A">
      <w:pPr>
        <w:pStyle w:val="SourceCode"/>
      </w:pPr>
      <w:r>
        <w:t xml:space="preserve">    private static bool IsJson(string body)</w:t>
      </w:r>
    </w:p>
    <w:p w14:paraId="604C7EA6" w14:textId="77777777" w:rsidR="00BE43A8" w:rsidRDefault="0007359A">
      <w:pPr>
        <w:pStyle w:val="SourceCode"/>
      </w:pPr>
      <w:r>
        <w:t xml:space="preserve">    {</w:t>
      </w:r>
    </w:p>
    <w:p w14:paraId="71A37FB1" w14:textId="77777777" w:rsidR="00BE43A8" w:rsidRDefault="0007359A">
      <w:pPr>
        <w:pStyle w:val="SourceCode"/>
      </w:pPr>
      <w:r>
        <w:t xml:space="preserve">        try</w:t>
      </w:r>
    </w:p>
    <w:p w14:paraId="28669DE4" w14:textId="77777777" w:rsidR="00BE43A8" w:rsidRDefault="0007359A">
      <w:pPr>
        <w:pStyle w:val="SourceCode"/>
      </w:pPr>
      <w:r>
        <w:t xml:space="preserve">        {</w:t>
      </w:r>
    </w:p>
    <w:p w14:paraId="03C3FF96" w14:textId="77777777" w:rsidR="00BE43A8" w:rsidRDefault="0007359A">
      <w:pPr>
        <w:pStyle w:val="SourceCode"/>
      </w:pPr>
      <w:r>
        <w:t xml:space="preserve">            using JsonDocument document = JsonDocument.Parse(body);</w:t>
      </w:r>
    </w:p>
    <w:p w14:paraId="1130C31C" w14:textId="77777777" w:rsidR="00BE43A8" w:rsidRDefault="0007359A">
      <w:pPr>
        <w:pStyle w:val="SourceCode"/>
      </w:pPr>
      <w:r>
        <w:t xml:space="preserve">            return true;</w:t>
      </w:r>
    </w:p>
    <w:p w14:paraId="16B9C3B2" w14:textId="77777777" w:rsidR="00BE43A8" w:rsidRDefault="0007359A">
      <w:pPr>
        <w:pStyle w:val="SourceCode"/>
      </w:pPr>
      <w:r>
        <w:t xml:space="preserve">        }</w:t>
      </w:r>
    </w:p>
    <w:p w14:paraId="6F9531D1" w14:textId="77777777" w:rsidR="00BE43A8" w:rsidRDefault="0007359A">
      <w:pPr>
        <w:pStyle w:val="SourceCode"/>
      </w:pPr>
      <w:r>
        <w:t xml:space="preserve">        catch (JsonException)</w:t>
      </w:r>
    </w:p>
    <w:p w14:paraId="49A51AEF" w14:textId="77777777" w:rsidR="00BE43A8" w:rsidRDefault="0007359A">
      <w:pPr>
        <w:pStyle w:val="SourceCode"/>
      </w:pPr>
      <w:r>
        <w:t xml:space="preserve">        {</w:t>
      </w:r>
    </w:p>
    <w:p w14:paraId="5E070DFA" w14:textId="77777777" w:rsidR="00BE43A8" w:rsidRDefault="0007359A">
      <w:pPr>
        <w:pStyle w:val="SourceCode"/>
      </w:pPr>
      <w:r>
        <w:t xml:space="preserve">            return false;</w:t>
      </w:r>
    </w:p>
    <w:p w14:paraId="4FB010C7" w14:textId="77777777" w:rsidR="00BE43A8" w:rsidRDefault="0007359A">
      <w:pPr>
        <w:pStyle w:val="SourceCode"/>
      </w:pPr>
      <w:r>
        <w:t xml:space="preserve">        }</w:t>
      </w:r>
    </w:p>
    <w:p w14:paraId="30807DC8" w14:textId="77777777" w:rsidR="00BE43A8" w:rsidRDefault="0007359A">
      <w:pPr>
        <w:pStyle w:val="SourceCode"/>
      </w:pPr>
      <w:r>
        <w:t xml:space="preserve">    }</w:t>
      </w:r>
    </w:p>
    <w:p w14:paraId="4C66332E" w14:textId="77777777" w:rsidR="00BE43A8" w:rsidRDefault="00BE43A8">
      <w:pPr>
        <w:pStyle w:val="SourceCode"/>
      </w:pPr>
    </w:p>
    <w:p w14:paraId="07C6372B" w14:textId="77777777" w:rsidR="00BE43A8" w:rsidRDefault="0007359A">
      <w:pPr>
        <w:pStyle w:val="SourceCode"/>
      </w:pPr>
      <w:r>
        <w:t xml:space="preserve">    // true when text is a whole number of seconds: one or more digits and</w:t>
      </w:r>
    </w:p>
    <w:p w14:paraId="5A3F1CB9" w14:textId="77777777" w:rsidR="00BE43A8" w:rsidRDefault="0007359A">
      <w:pPr>
        <w:pStyle w:val="SourceCode"/>
      </w:pPr>
      <w:r>
        <w:t xml:space="preserve">    // nothing else. Retry-After may also hold a date, which this client</w:t>
      </w:r>
    </w:p>
    <w:p w14:paraId="423DD693" w14:textId="77777777" w:rsidR="00BE43A8" w:rsidRDefault="0007359A">
      <w:pPr>
        <w:pStyle w:val="SourceCode"/>
      </w:pPr>
      <w:r>
        <w:t xml:space="preserve">    // does not read.</w:t>
      </w:r>
    </w:p>
    <w:p w14:paraId="595D986C" w14:textId="77777777" w:rsidR="00BE43A8" w:rsidRDefault="0007359A">
      <w:pPr>
        <w:pStyle w:val="SourceCode"/>
      </w:pPr>
      <w:r>
        <w:t xml:space="preserve">    private static bool IsWholeSeconds(string secondsText)</w:t>
      </w:r>
    </w:p>
    <w:p w14:paraId="76AD4AF6" w14:textId="77777777" w:rsidR="00BE43A8" w:rsidRDefault="0007359A">
      <w:pPr>
        <w:pStyle w:val="SourceCode"/>
      </w:pPr>
      <w:r>
        <w:t xml:space="preserve">    {</w:t>
      </w:r>
    </w:p>
    <w:p w14:paraId="7121B680" w14:textId="77777777" w:rsidR="00BE43A8" w:rsidRDefault="0007359A">
      <w:pPr>
        <w:pStyle w:val="SourceCode"/>
      </w:pPr>
      <w:r>
        <w:t xml:space="preserve">        if (secondsText == "")</w:t>
      </w:r>
    </w:p>
    <w:p w14:paraId="35634583" w14:textId="77777777" w:rsidR="00BE43A8" w:rsidRDefault="0007359A">
      <w:pPr>
        <w:pStyle w:val="SourceCode"/>
      </w:pPr>
      <w:r>
        <w:t xml:space="preserve">        {</w:t>
      </w:r>
    </w:p>
    <w:p w14:paraId="3C6E738E" w14:textId="77777777" w:rsidR="00BE43A8" w:rsidRDefault="0007359A">
      <w:pPr>
        <w:pStyle w:val="SourceCode"/>
      </w:pPr>
      <w:r>
        <w:t xml:space="preserve">            return false;</w:t>
      </w:r>
    </w:p>
    <w:p w14:paraId="7453D491" w14:textId="77777777" w:rsidR="00BE43A8" w:rsidRDefault="0007359A">
      <w:pPr>
        <w:pStyle w:val="SourceCode"/>
      </w:pPr>
      <w:r>
        <w:t xml:space="preserve">        }</w:t>
      </w:r>
    </w:p>
    <w:p w14:paraId="4F0EB18A" w14:textId="77777777" w:rsidR="00BE43A8" w:rsidRDefault="0007359A">
      <w:pPr>
        <w:pStyle w:val="SourceCode"/>
      </w:pPr>
      <w:r>
        <w:t xml:space="preserve">        foreach (char character in secondsText)</w:t>
      </w:r>
    </w:p>
    <w:p w14:paraId="01BDE682" w14:textId="77777777" w:rsidR="00BE43A8" w:rsidRDefault="0007359A">
      <w:pPr>
        <w:pStyle w:val="SourceCode"/>
      </w:pPr>
      <w:r>
        <w:t xml:space="preserve">        {</w:t>
      </w:r>
    </w:p>
    <w:p w14:paraId="6D40C7DD" w14:textId="77777777" w:rsidR="00BE43A8" w:rsidRDefault="0007359A">
      <w:pPr>
        <w:pStyle w:val="SourceCode"/>
      </w:pPr>
      <w:r>
        <w:t xml:space="preserve">            if (DigitCharacters.IndexOf(character) == -1)</w:t>
      </w:r>
    </w:p>
    <w:p w14:paraId="694063CB" w14:textId="77777777" w:rsidR="00BE43A8" w:rsidRDefault="0007359A">
      <w:pPr>
        <w:pStyle w:val="SourceCode"/>
      </w:pPr>
      <w:r>
        <w:t xml:space="preserve">            {</w:t>
      </w:r>
    </w:p>
    <w:p w14:paraId="664152E9" w14:textId="77777777" w:rsidR="00BE43A8" w:rsidRDefault="0007359A">
      <w:pPr>
        <w:pStyle w:val="SourceCode"/>
      </w:pPr>
      <w:r>
        <w:t xml:space="preserve">                return false;</w:t>
      </w:r>
    </w:p>
    <w:p w14:paraId="7316B19F" w14:textId="77777777" w:rsidR="00BE43A8" w:rsidRDefault="0007359A">
      <w:pPr>
        <w:pStyle w:val="SourceCode"/>
      </w:pPr>
      <w:r>
        <w:t xml:space="preserve">            }</w:t>
      </w:r>
    </w:p>
    <w:p w14:paraId="48A92011" w14:textId="77777777" w:rsidR="00BE43A8" w:rsidRDefault="0007359A">
      <w:pPr>
        <w:pStyle w:val="SourceCode"/>
      </w:pPr>
      <w:r>
        <w:t xml:space="preserve">        }</w:t>
      </w:r>
    </w:p>
    <w:p w14:paraId="1B3FF708" w14:textId="77777777" w:rsidR="00BE43A8" w:rsidRDefault="0007359A">
      <w:pPr>
        <w:pStyle w:val="SourceCode"/>
      </w:pPr>
      <w:r>
        <w:t xml:space="preserve">        return true;</w:t>
      </w:r>
    </w:p>
    <w:p w14:paraId="7FF4B2FD" w14:textId="77777777" w:rsidR="00BE43A8" w:rsidRDefault="0007359A">
      <w:pPr>
        <w:pStyle w:val="SourceCode"/>
      </w:pPr>
      <w:r>
        <w:t xml:space="preserve">    }</w:t>
      </w:r>
    </w:p>
    <w:p w14:paraId="69837FE1" w14:textId="77777777" w:rsidR="00BE43A8" w:rsidRDefault="00BE43A8">
      <w:pPr>
        <w:pStyle w:val="SourceCode"/>
      </w:pPr>
    </w:p>
    <w:p w14:paraId="74CDD132" w14:textId="77777777" w:rsidR="00BE43A8" w:rsidRDefault="0007359A">
      <w:pPr>
        <w:pStyle w:val="SourceCode"/>
      </w:pPr>
      <w:r>
        <w:t xml:space="preserve">    // Every way a request can go wrong, decided in one place, in this</w:t>
      </w:r>
    </w:p>
    <w:p w14:paraId="16DF720A" w14:textId="77777777" w:rsidR="00BE43A8" w:rsidRDefault="0007359A">
      <w:pPr>
        <w:pStyle w:val="SourceCode"/>
      </w:pPr>
      <w:r>
        <w:t xml:space="preserve">    // order: no answer at all, a success whose body cannot be used, the</w:t>
      </w:r>
    </w:p>
    <w:p w14:paraId="15269B50" w14:textId="77777777" w:rsidR="00BE43A8" w:rsidRDefault="0007359A">
      <w:pPr>
        <w:pStyle w:val="SourceCode"/>
      </w:pPr>
      <w:r>
        <w:t xml:space="preserve">    // statuses that need their own action (401, 403, 429), an error body</w:t>
      </w:r>
    </w:p>
    <w:p w14:paraId="05210FF4" w14:textId="77777777" w:rsidR="00BE43A8" w:rsidRDefault="0007359A">
      <w:pPr>
        <w:pStyle w:val="SourceCode"/>
      </w:pPr>
      <w:r>
        <w:t xml:space="preserve">    // that is not this API's, then any other error status, and last any</w:t>
      </w:r>
    </w:p>
    <w:p w14:paraId="606DA67B" w14:textId="77777777" w:rsidR="00BE43A8" w:rsidRDefault="0007359A">
      <w:pPr>
        <w:pStyle w:val="SourceCode"/>
      </w:pPr>
      <w:r>
        <w:t xml:space="preserve">    // status this API never sends. The detail never repeats the key, so a</w:t>
      </w:r>
    </w:p>
    <w:p w14:paraId="6998A847" w14:textId="77777777" w:rsidR="00BE43A8" w:rsidRDefault="0007359A">
      <w:pPr>
        <w:pStyle w:val="SourceCode"/>
      </w:pPr>
      <w:r>
        <w:t xml:space="preserve">    // report can be shown or logged safely.</w:t>
      </w:r>
    </w:p>
    <w:p w14:paraId="207CA5B4" w14:textId="77777777" w:rsidR="00BE43A8" w:rsidRDefault="0007359A">
      <w:pPr>
        <w:pStyle w:val="SourceCode"/>
      </w:pPr>
      <w:r>
        <w:t xml:space="preserve">    public static FailureReport ClassifyFailure(ApiResponse response)</w:t>
      </w:r>
    </w:p>
    <w:p w14:paraId="68EDB22B" w14:textId="77777777" w:rsidR="00BE43A8" w:rsidRDefault="0007359A">
      <w:pPr>
        <w:pStyle w:val="SourceCode"/>
      </w:pPr>
      <w:r>
        <w:t xml:space="preserve">    {</w:t>
      </w:r>
    </w:p>
    <w:p w14:paraId="01D91C47" w14:textId="77777777" w:rsidR="00BE43A8" w:rsidRDefault="0007359A">
      <w:pPr>
        <w:pStyle w:val="SourceCode"/>
      </w:pPr>
      <w:r>
        <w:t xml:space="preserve">        int statusCode = response.StatusCode;</w:t>
      </w:r>
    </w:p>
    <w:p w14:paraId="011E7E8D" w14:textId="77777777" w:rsidR="00BE43A8" w:rsidRDefault="00BE43A8">
      <w:pPr>
        <w:pStyle w:val="SourceCode"/>
      </w:pPr>
    </w:p>
    <w:p w14:paraId="09E9A7E4" w14:textId="77777777" w:rsidR="00BE43A8" w:rsidRDefault="0007359A">
      <w:pPr>
        <w:pStyle w:val="SourceCode"/>
      </w:pPr>
      <w:r>
        <w:t xml:space="preserve">        // No answer: SendRequest has named why in Failure, and printed its</w:t>
      </w:r>
    </w:p>
    <w:p w14:paraId="63DA96EF" w14:textId="77777777" w:rsidR="00BE43A8" w:rsidRDefault="0007359A">
      <w:pPr>
        <w:pStyle w:val="SourceCode"/>
      </w:pPr>
      <w:r>
        <w:t xml:space="preserve">        // two Error lines.</w:t>
      </w:r>
    </w:p>
    <w:p w14:paraId="53DD35FB" w14:textId="77777777" w:rsidR="00BE43A8" w:rsidRDefault="0007359A">
      <w:pPr>
        <w:pStyle w:val="SourceCode"/>
      </w:pPr>
      <w:r>
        <w:t xml:space="preserve">        if (statusCode == 0)</w:t>
      </w:r>
    </w:p>
    <w:p w14:paraId="686CC475" w14:textId="77777777" w:rsidR="00BE43A8" w:rsidRDefault="0007359A">
      <w:pPr>
        <w:pStyle w:val="SourceCode"/>
      </w:pPr>
      <w:r>
        <w:t xml:space="preserve">        {</w:t>
      </w:r>
    </w:p>
    <w:p w14:paraId="2FB9BA62" w14:textId="77777777" w:rsidR="00BE43A8" w:rsidRDefault="0007359A">
      <w:pPr>
        <w:pStyle w:val="SourceCode"/>
      </w:pPr>
      <w:r>
        <w:t xml:space="preserve">            if (response.Failure == "timeout")</w:t>
      </w:r>
    </w:p>
    <w:p w14:paraId="03302170" w14:textId="77777777" w:rsidR="00BE43A8" w:rsidRDefault="0007359A">
      <w:pPr>
        <w:pStyle w:val="SourceCode"/>
      </w:pPr>
      <w:r>
        <w:t xml:space="preserve">            {</w:t>
      </w:r>
    </w:p>
    <w:p w14:paraId="687F8560" w14:textId="77777777" w:rsidR="00BE43A8" w:rsidRDefault="0007359A">
      <w:pPr>
        <w:pStyle w:val="SourceCode"/>
      </w:pPr>
      <w:r>
        <w:t xml:space="preserve">                return new FailureReport("timeout",</w:t>
      </w:r>
    </w:p>
    <w:p w14:paraId="7F2C9CD9" w14:textId="77777777" w:rsidR="00BE43A8" w:rsidRDefault="0007359A">
      <w:pPr>
        <w:pStyle w:val="SourceCode"/>
      </w:pPr>
      <w:r>
        <w:t xml:space="preserve">                    $"no answer within {ApiClient.TimeoutSeconds} seconds");</w:t>
      </w:r>
    </w:p>
    <w:p w14:paraId="6D8A3407" w14:textId="77777777" w:rsidR="00BE43A8" w:rsidRDefault="0007359A">
      <w:pPr>
        <w:pStyle w:val="SourceCode"/>
      </w:pPr>
      <w:r>
        <w:t xml:space="preserve">            }</w:t>
      </w:r>
    </w:p>
    <w:p w14:paraId="69FAF2D7" w14:textId="77777777" w:rsidR="00BE43A8" w:rsidRDefault="0007359A">
      <w:pPr>
        <w:pStyle w:val="SourceCode"/>
      </w:pPr>
      <w:r>
        <w:t xml:space="preserve">            if (response.Failure == "refused")</w:t>
      </w:r>
    </w:p>
    <w:p w14:paraId="5B431D83" w14:textId="77777777" w:rsidR="00BE43A8" w:rsidRDefault="0007359A">
      <w:pPr>
        <w:pStyle w:val="SourceCode"/>
      </w:pPr>
      <w:r>
        <w:t xml:space="preserve">            {</w:t>
      </w:r>
    </w:p>
    <w:p w14:paraId="38D00AA6" w14:textId="77777777" w:rsidR="00BE43A8" w:rsidRDefault="0007359A">
      <w:pPr>
        <w:pStyle w:val="SourceCode"/>
      </w:pPr>
      <w:r>
        <w:t xml:space="preserve">                return new FailureReport("refused",</w:t>
      </w:r>
    </w:p>
    <w:p w14:paraId="203556E7" w14:textId="77777777" w:rsidR="00BE43A8" w:rsidRDefault="0007359A">
      <w:pPr>
        <w:pStyle w:val="SourceCode"/>
      </w:pPr>
      <w:r>
        <w:t xml:space="preserve">                    "nothing is listening; is the server running?");</w:t>
      </w:r>
    </w:p>
    <w:p w14:paraId="3953922B" w14:textId="77777777" w:rsidR="00BE43A8" w:rsidRDefault="0007359A">
      <w:pPr>
        <w:pStyle w:val="SourceCode"/>
      </w:pPr>
      <w:r>
        <w:t xml:space="preserve">            }</w:t>
      </w:r>
    </w:p>
    <w:p w14:paraId="561B4294" w14:textId="77777777" w:rsidR="00BE43A8" w:rsidRDefault="0007359A">
      <w:pPr>
        <w:pStyle w:val="SourceCode"/>
      </w:pPr>
      <w:r>
        <w:t xml:space="preserve">            if (response.Failure == "certificate")</w:t>
      </w:r>
    </w:p>
    <w:p w14:paraId="6ED60220" w14:textId="77777777" w:rsidR="00BE43A8" w:rsidRDefault="0007359A">
      <w:pPr>
        <w:pStyle w:val="SourceCode"/>
      </w:pPr>
      <w:r>
        <w:t xml:space="preserve">            {</w:t>
      </w:r>
    </w:p>
    <w:p w14:paraId="231C8814" w14:textId="77777777" w:rsidR="00BE43A8" w:rsidRDefault="0007359A">
      <w:pPr>
        <w:pStyle w:val="SourceCode"/>
      </w:pPr>
      <w:r>
        <w:t xml:space="preserve">                return new FailureReport("certificate",</w:t>
      </w:r>
    </w:p>
    <w:p w14:paraId="189D23E3" w14:textId="77777777" w:rsidR="00BE43A8" w:rsidRDefault="0007359A">
      <w:pPr>
        <w:pStyle w:val="SourceCode"/>
      </w:pPr>
      <w:r>
        <w:t xml:space="preserve">                    "the server's certificate is not trusted");</w:t>
      </w:r>
    </w:p>
    <w:p w14:paraId="5F766CEA" w14:textId="77777777" w:rsidR="00BE43A8" w:rsidRDefault="0007359A">
      <w:pPr>
        <w:pStyle w:val="SourceCode"/>
      </w:pPr>
      <w:r>
        <w:t xml:space="preserve">            }</w:t>
      </w:r>
    </w:p>
    <w:p w14:paraId="5D3D48B7" w14:textId="77777777" w:rsidR="00BE43A8" w:rsidRDefault="0007359A">
      <w:pPr>
        <w:pStyle w:val="SourceCode"/>
      </w:pPr>
      <w:r>
        <w:t xml:space="preserve">            return new FailureReport(response.Failure,</w:t>
      </w:r>
    </w:p>
    <w:p w14:paraId="131B6A0D" w14:textId="77777777" w:rsidR="00BE43A8" w:rsidRDefault="0007359A">
      <w:pPr>
        <w:pStyle w:val="SourceCode"/>
      </w:pPr>
      <w:r>
        <w:t xml:space="preserve">                "no usable answer; see the Error lines above");</w:t>
      </w:r>
    </w:p>
    <w:p w14:paraId="1DC038D6" w14:textId="77777777" w:rsidR="00BE43A8" w:rsidRDefault="0007359A">
      <w:pPr>
        <w:pStyle w:val="SourceCode"/>
      </w:pPr>
      <w:r>
        <w:t xml:space="preserve">        }</w:t>
      </w:r>
    </w:p>
    <w:p w14:paraId="7251217C" w14:textId="77777777" w:rsidR="00BE43A8" w:rsidRDefault="00BE43A8">
      <w:pPr>
        <w:pStyle w:val="SourceCode"/>
      </w:pPr>
    </w:p>
    <w:p w14:paraId="2D7E97A5" w14:textId="77777777" w:rsidR="00BE43A8" w:rsidRDefault="0007359A">
      <w:pPr>
        <w:pStyle w:val="SourceCode"/>
      </w:pPr>
      <w:r>
        <w:t xml:space="preserve">        // A success. 204 has no body; any other success it checks must be JSON</w:t>
      </w:r>
    </w:p>
    <w:p w14:paraId="6C8C69AF" w14:textId="77777777" w:rsidR="00BE43A8" w:rsidRDefault="0007359A">
      <w:pPr>
        <w:pStyle w:val="SourceCode"/>
      </w:pPr>
      <w:r>
        <w:t xml:space="preserve">        // (the YAML description is never checked), or the body cannot be used.</w:t>
      </w:r>
    </w:p>
    <w:p w14:paraId="61BF491F" w14:textId="77777777" w:rsidR="00BE43A8" w:rsidRDefault="0007359A">
      <w:pPr>
        <w:pStyle w:val="SourceCode"/>
      </w:pPr>
      <w:r>
        <w:t xml:space="preserve">        if (statusCode &gt;= 200 &amp;&amp; statusCode &lt;= 299)</w:t>
      </w:r>
    </w:p>
    <w:p w14:paraId="02650F7E" w14:textId="77777777" w:rsidR="00BE43A8" w:rsidRDefault="0007359A">
      <w:pPr>
        <w:pStyle w:val="SourceCode"/>
      </w:pPr>
      <w:r>
        <w:t xml:space="preserve">        {</w:t>
      </w:r>
    </w:p>
    <w:p w14:paraId="7A101775" w14:textId="77777777" w:rsidR="00BE43A8" w:rsidRDefault="0007359A">
      <w:pPr>
        <w:pStyle w:val="SourceCode"/>
      </w:pPr>
      <w:r>
        <w:t xml:space="preserve">            if (statusCode != 204 &amp;&amp; !IsJson(response.Body))</w:t>
      </w:r>
    </w:p>
    <w:p w14:paraId="5660D6AC" w14:textId="77777777" w:rsidR="00BE43A8" w:rsidRDefault="0007359A">
      <w:pPr>
        <w:pStyle w:val="SourceCode"/>
      </w:pPr>
      <w:r>
        <w:t xml:space="preserve">            {</w:t>
      </w:r>
    </w:p>
    <w:p w14:paraId="5C1855EE" w14:textId="77777777" w:rsidR="00BE43A8" w:rsidRDefault="0007359A">
      <w:pPr>
        <w:pStyle w:val="SourceCode"/>
      </w:pPr>
      <w:r>
        <w:t xml:space="preserve">                return new FailureReport("invalid_json", "the body is not JSON");</w:t>
      </w:r>
    </w:p>
    <w:p w14:paraId="2CA5764F" w14:textId="77777777" w:rsidR="00BE43A8" w:rsidRDefault="0007359A">
      <w:pPr>
        <w:pStyle w:val="SourceCode"/>
      </w:pPr>
      <w:r>
        <w:t xml:space="preserve">            }</w:t>
      </w:r>
    </w:p>
    <w:p w14:paraId="62B88F49" w14:textId="77777777" w:rsidR="00BE43A8" w:rsidRDefault="0007359A">
      <w:pPr>
        <w:pStyle w:val="SourceCode"/>
      </w:pPr>
      <w:r>
        <w:t xml:space="preserve">            return new FailureReport("", "");</w:t>
      </w:r>
    </w:p>
    <w:p w14:paraId="5D5DD483" w14:textId="77777777" w:rsidR="00BE43A8" w:rsidRDefault="0007359A">
      <w:pPr>
        <w:pStyle w:val="SourceCode"/>
      </w:pPr>
      <w:r>
        <w:t xml:space="preserve">        }</w:t>
      </w:r>
    </w:p>
    <w:p w14:paraId="73AE7C21" w14:textId="77777777" w:rsidR="00BE43A8" w:rsidRDefault="00BE43A8">
      <w:pPr>
        <w:pStyle w:val="SourceCode"/>
      </w:pPr>
    </w:p>
    <w:p w14:paraId="07DCF654" w14:textId="77777777" w:rsidR="00BE43A8" w:rsidRDefault="0007359A">
      <w:pPr>
        <w:pStyle w:val="SourceCode"/>
      </w:pPr>
      <w:r>
        <w:t xml:space="preserve">        // Authentication: the fix is the key, not the request.</w:t>
      </w:r>
    </w:p>
    <w:p w14:paraId="42E29D34" w14:textId="77777777" w:rsidR="00BE43A8" w:rsidRDefault="0007359A">
      <w:pPr>
        <w:pStyle w:val="SourceCode"/>
      </w:pPr>
      <w:r>
        <w:t xml:space="preserve">        if (statusCode == 401)</w:t>
      </w:r>
    </w:p>
    <w:p w14:paraId="0AB59F92" w14:textId="77777777" w:rsidR="00BE43A8" w:rsidRDefault="0007359A">
      <w:pPr>
        <w:pStyle w:val="SourceCode"/>
      </w:pPr>
      <w:r>
        <w:t xml:space="preserve">        {</w:t>
      </w:r>
    </w:p>
    <w:p w14:paraId="74B7690C" w14:textId="77777777" w:rsidR="00BE43A8" w:rsidRDefault="0007359A">
      <w:pPr>
        <w:pStyle w:val="SourceCode"/>
      </w:pPr>
      <w:r>
        <w:t xml:space="preserve">            return new FailureReport("unauthorized", "send a valid API key");</w:t>
      </w:r>
    </w:p>
    <w:p w14:paraId="3B45D65D" w14:textId="77777777" w:rsidR="00BE43A8" w:rsidRDefault="0007359A">
      <w:pPr>
        <w:pStyle w:val="SourceCode"/>
      </w:pPr>
      <w:r>
        <w:t xml:space="preserve">        }</w:t>
      </w:r>
    </w:p>
    <w:p w14:paraId="013D81EF" w14:textId="77777777" w:rsidR="00BE43A8" w:rsidRDefault="0007359A">
      <w:pPr>
        <w:pStyle w:val="SourceCode"/>
      </w:pPr>
      <w:r>
        <w:t xml:space="preserve">        if (statusCode == 403)</w:t>
      </w:r>
    </w:p>
    <w:p w14:paraId="2FAE60A0" w14:textId="77777777" w:rsidR="00BE43A8" w:rsidRDefault="0007359A">
      <w:pPr>
        <w:pStyle w:val="SourceCode"/>
      </w:pPr>
      <w:r>
        <w:t xml:space="preserve">        {</w:t>
      </w:r>
    </w:p>
    <w:p w14:paraId="4FBDB9CF" w14:textId="77777777" w:rsidR="00BE43A8" w:rsidRDefault="0007359A">
      <w:pPr>
        <w:pStyle w:val="SourceCode"/>
      </w:pPr>
      <w:r>
        <w:t xml:space="preserve">            return new FailureReport("forbidden", "this key may not do that");</w:t>
      </w:r>
    </w:p>
    <w:p w14:paraId="3C8E1DD1" w14:textId="77777777" w:rsidR="00BE43A8" w:rsidRDefault="0007359A">
      <w:pPr>
        <w:pStyle w:val="SourceCode"/>
      </w:pPr>
      <w:r>
        <w:t xml:space="preserve">        }</w:t>
      </w:r>
    </w:p>
    <w:p w14:paraId="331AB464" w14:textId="77777777" w:rsidR="00BE43A8" w:rsidRDefault="00BE43A8">
      <w:pPr>
        <w:pStyle w:val="SourceCode"/>
      </w:pPr>
    </w:p>
    <w:p w14:paraId="22873586" w14:textId="77777777" w:rsidR="00BE43A8" w:rsidRDefault="0007359A">
      <w:pPr>
        <w:pStyle w:val="SourceCode"/>
      </w:pPr>
      <w:r>
        <w:t xml:space="preserve">        // Rate limiting: Retry-After says how many seconds to wait. The</w:t>
      </w:r>
    </w:p>
    <w:p w14:paraId="381D1D50" w14:textId="77777777" w:rsidR="00BE43A8" w:rsidRDefault="0007359A">
      <w:pPr>
        <w:pStyle w:val="SourceCode"/>
      </w:pPr>
      <w:r>
        <w:t xml:space="preserve">        // client reports it and sends nothing more to that route by itself.</w:t>
      </w:r>
    </w:p>
    <w:p w14:paraId="4FFA526A" w14:textId="77777777" w:rsidR="00BE43A8" w:rsidRDefault="0007359A">
      <w:pPr>
        <w:pStyle w:val="SourceCode"/>
      </w:pPr>
      <w:r>
        <w:t xml:space="preserve">        if (statusCode == 429)</w:t>
      </w:r>
    </w:p>
    <w:p w14:paraId="513889DE" w14:textId="77777777" w:rsidR="00BE43A8" w:rsidRDefault="0007359A">
      <w:pPr>
        <w:pStyle w:val="SourceCode"/>
      </w:pPr>
      <w:r>
        <w:t xml:space="preserve">        {</w:t>
      </w:r>
    </w:p>
    <w:p w14:paraId="010DEFEE" w14:textId="77777777" w:rsidR="00BE43A8" w:rsidRDefault="0007359A">
      <w:pPr>
        <w:pStyle w:val="SourceCode"/>
      </w:pPr>
      <w:r>
        <w:t xml:space="preserve">            string retryAfter =</w:t>
      </w:r>
    </w:p>
    <w:p w14:paraId="0EBA2E9E" w14:textId="77777777" w:rsidR="00BE43A8" w:rsidRDefault="0007359A">
      <w:pPr>
        <w:pStyle w:val="SourceCode"/>
      </w:pPr>
      <w:r>
        <w:t xml:space="preserve">                ApiClient.ResponseHeader(response, "Retry-After");</w:t>
      </w:r>
    </w:p>
    <w:p w14:paraId="179B1CDF" w14:textId="77777777" w:rsidR="00BE43A8" w:rsidRDefault="0007359A">
      <w:pPr>
        <w:pStyle w:val="SourceCode"/>
      </w:pPr>
      <w:r>
        <w:t xml:space="preserve">            if (IsWholeSeconds(retryAfter))</w:t>
      </w:r>
    </w:p>
    <w:p w14:paraId="34AF6234" w14:textId="77777777" w:rsidR="00BE43A8" w:rsidRDefault="0007359A">
      <w:pPr>
        <w:pStyle w:val="SourceCode"/>
      </w:pPr>
      <w:r>
        <w:t xml:space="preserve">            {</w:t>
      </w:r>
    </w:p>
    <w:p w14:paraId="47573626" w14:textId="77777777" w:rsidR="00BE43A8" w:rsidRDefault="0007359A">
      <w:pPr>
        <w:pStyle w:val="SourceCode"/>
      </w:pPr>
      <w:r>
        <w:t xml:space="preserve">                return new FailureReport("rate_limited",</w:t>
      </w:r>
    </w:p>
    <w:p w14:paraId="77C53C69" w14:textId="77777777" w:rsidR="00BE43A8" w:rsidRDefault="0007359A">
      <w:pPr>
        <w:pStyle w:val="SourceCode"/>
      </w:pPr>
      <w:r>
        <w:t xml:space="preserve">                    $"try again in {retryAfter} seconds");</w:t>
      </w:r>
    </w:p>
    <w:p w14:paraId="64AB802E" w14:textId="77777777" w:rsidR="00BE43A8" w:rsidRDefault="0007359A">
      <w:pPr>
        <w:pStyle w:val="SourceCode"/>
      </w:pPr>
      <w:r>
        <w:t xml:space="preserve">            }</w:t>
      </w:r>
    </w:p>
    <w:p w14:paraId="22613E41" w14:textId="77777777" w:rsidR="00BE43A8" w:rsidRDefault="0007359A">
      <w:pPr>
        <w:pStyle w:val="SourceCode"/>
      </w:pPr>
      <w:r>
        <w:t xml:space="preserve">            return new FailureReport("rate_limited", "try again later");</w:t>
      </w:r>
    </w:p>
    <w:p w14:paraId="079DF96A" w14:textId="77777777" w:rsidR="00BE43A8" w:rsidRDefault="0007359A">
      <w:pPr>
        <w:pStyle w:val="SourceCode"/>
      </w:pPr>
      <w:r>
        <w:t xml:space="preserve">        }</w:t>
      </w:r>
    </w:p>
    <w:p w14:paraId="52761B04" w14:textId="77777777" w:rsidR="00BE43A8" w:rsidRDefault="00BE43A8">
      <w:pPr>
        <w:pStyle w:val="SourceCode"/>
      </w:pPr>
    </w:p>
    <w:p w14:paraId="17F75B8C" w14:textId="77777777" w:rsidR="00BE43A8" w:rsidRDefault="0007359A">
      <w:pPr>
        <w:pStyle w:val="SourceCode"/>
      </w:pPr>
      <w:r>
        <w:t xml:space="preserve">        // Any other error status. ReadError falls back to the code http_ and</w:t>
      </w:r>
    </w:p>
    <w:p w14:paraId="077FBD57" w14:textId="77777777" w:rsidR="00BE43A8" w:rsidRDefault="0007359A">
      <w:pPr>
        <w:pStyle w:val="SourceCode"/>
      </w:pPr>
      <w:r>
        <w:t xml:space="preserve">        // the number only when the body is not this API's error body, so</w:t>
      </w:r>
    </w:p>
    <w:p w14:paraId="4A8F5DEA" w14:textId="77777777" w:rsidR="00BE43A8" w:rsidRDefault="0007359A">
      <w:pPr>
        <w:pStyle w:val="SourceCode"/>
      </w:pPr>
      <w:r>
        <w:t xml:space="preserve">        // that code means the error body itself is malformed.</w:t>
      </w:r>
    </w:p>
    <w:p w14:paraId="7912B365" w14:textId="77777777" w:rsidR="00BE43A8" w:rsidRDefault="0007359A">
      <w:pPr>
        <w:pStyle w:val="SourceCode"/>
      </w:pPr>
      <w:r>
        <w:t xml:space="preserve">        if (statusCode &gt;= 400 &amp;&amp; statusCode &lt;= 599)</w:t>
      </w:r>
    </w:p>
    <w:p w14:paraId="5D791E47" w14:textId="77777777" w:rsidR="00BE43A8" w:rsidRDefault="0007359A">
      <w:pPr>
        <w:pStyle w:val="SourceCode"/>
      </w:pPr>
      <w:r>
        <w:t xml:space="preserve">        {</w:t>
      </w:r>
    </w:p>
    <w:p w14:paraId="0A8B7BEA" w14:textId="77777777" w:rsidR="00BE43A8" w:rsidRDefault="0007359A">
      <w:pPr>
        <w:pStyle w:val="SourceCode"/>
      </w:pPr>
      <w:r>
        <w:t xml:space="preserve">            ApiError error = ReadError(statusCode, response.Body);</w:t>
      </w:r>
    </w:p>
    <w:p w14:paraId="241D65A0" w14:textId="77777777" w:rsidR="00BE43A8" w:rsidRDefault="0007359A">
      <w:pPr>
        <w:pStyle w:val="SourceCode"/>
      </w:pPr>
      <w:r>
        <w:t xml:space="preserve">            if (error.Code == $"http_{statusCode}")</w:t>
      </w:r>
    </w:p>
    <w:p w14:paraId="16D065A6" w14:textId="77777777" w:rsidR="00BE43A8" w:rsidRDefault="0007359A">
      <w:pPr>
        <w:pStyle w:val="SourceCode"/>
      </w:pPr>
      <w:r>
        <w:t xml:space="preserve">            {</w:t>
      </w:r>
    </w:p>
    <w:p w14:paraId="53D83F76" w14:textId="77777777" w:rsidR="00BE43A8" w:rsidRDefault="0007359A">
      <w:pPr>
        <w:pStyle w:val="SourceCode"/>
      </w:pPr>
      <w:r>
        <w:t xml:space="preserve">                return new FailureReport("malformed_error",</w:t>
      </w:r>
    </w:p>
    <w:p w14:paraId="2A076783" w14:textId="77777777" w:rsidR="00BE43A8" w:rsidRDefault="0007359A">
      <w:pPr>
        <w:pStyle w:val="SourceCode"/>
      </w:pPr>
      <w:r>
        <w:t xml:space="preserve">                    "not an API error body");</w:t>
      </w:r>
    </w:p>
    <w:p w14:paraId="791AD7AA" w14:textId="77777777" w:rsidR="00BE43A8" w:rsidRDefault="0007359A">
      <w:pPr>
        <w:pStyle w:val="SourceCode"/>
      </w:pPr>
      <w:r>
        <w:t xml:space="preserve">            }</w:t>
      </w:r>
    </w:p>
    <w:p w14:paraId="15D0951D" w14:textId="77777777" w:rsidR="00BE43A8" w:rsidRDefault="0007359A">
      <w:pPr>
        <w:pStyle w:val="SourceCode"/>
      </w:pPr>
      <w:r>
        <w:t xml:space="preserve">            string failureKind = "client_error";</w:t>
      </w:r>
    </w:p>
    <w:p w14:paraId="7DF532DA" w14:textId="77777777" w:rsidR="00BE43A8" w:rsidRDefault="0007359A">
      <w:pPr>
        <w:pStyle w:val="SourceCode"/>
      </w:pPr>
      <w:r>
        <w:t xml:space="preserve">            if (statusCode &gt;= 500)</w:t>
      </w:r>
    </w:p>
    <w:p w14:paraId="42ACD3AD" w14:textId="77777777" w:rsidR="00BE43A8" w:rsidRDefault="0007359A">
      <w:pPr>
        <w:pStyle w:val="SourceCode"/>
      </w:pPr>
      <w:r>
        <w:t xml:space="preserve">            {</w:t>
      </w:r>
    </w:p>
    <w:p w14:paraId="7B415EB3" w14:textId="77777777" w:rsidR="00BE43A8" w:rsidRDefault="0007359A">
      <w:pPr>
        <w:pStyle w:val="SourceCode"/>
      </w:pPr>
      <w:r>
        <w:t xml:space="preserve">                failureKind = "server_error";</w:t>
      </w:r>
    </w:p>
    <w:p w14:paraId="15DAE47A" w14:textId="77777777" w:rsidR="00BE43A8" w:rsidRDefault="0007359A">
      <w:pPr>
        <w:pStyle w:val="SourceCode"/>
      </w:pPr>
      <w:r>
        <w:t xml:space="preserve">            }</w:t>
      </w:r>
    </w:p>
    <w:p w14:paraId="097BE215" w14:textId="77777777" w:rsidR="00BE43A8" w:rsidRDefault="0007359A">
      <w:pPr>
        <w:pStyle w:val="SourceCode"/>
      </w:pPr>
      <w:r>
        <w:t xml:space="preserve">            return new FailureReport(failureKind,</w:t>
      </w:r>
    </w:p>
    <w:p w14:paraId="709CF739" w14:textId="77777777" w:rsidR="00BE43A8" w:rsidRDefault="0007359A">
      <w:pPr>
        <w:pStyle w:val="SourceCode"/>
      </w:pPr>
      <w:r>
        <w:t xml:space="preserve">                $"{error.Code}: {error.Message}");</w:t>
      </w:r>
    </w:p>
    <w:p w14:paraId="50C53D5E" w14:textId="77777777" w:rsidR="00BE43A8" w:rsidRDefault="0007359A">
      <w:pPr>
        <w:pStyle w:val="SourceCode"/>
      </w:pPr>
      <w:r>
        <w:t xml:space="preserve">        }</w:t>
      </w:r>
    </w:p>
    <w:p w14:paraId="39D01C23" w14:textId="77777777" w:rsidR="00BE43A8" w:rsidRDefault="00BE43A8">
      <w:pPr>
        <w:pStyle w:val="SourceCode"/>
      </w:pPr>
    </w:p>
    <w:p w14:paraId="7FD42E26" w14:textId="77777777" w:rsidR="00BE43A8" w:rsidRDefault="0007359A">
      <w:pPr>
        <w:pStyle w:val="SourceCode"/>
      </w:pPr>
      <w:r>
        <w:t xml:space="preserve">        // A status this API never sends, such as a redirect, which this</w:t>
      </w:r>
    </w:p>
    <w:p w14:paraId="09FB53EE" w14:textId="77777777" w:rsidR="00BE43A8" w:rsidRDefault="0007359A">
      <w:pPr>
        <w:pStyle w:val="SourceCode"/>
      </w:pPr>
      <w:r>
        <w:t xml:space="preserve">        // client never follows.</w:t>
      </w:r>
    </w:p>
    <w:p w14:paraId="09CF8923" w14:textId="77777777" w:rsidR="00BE43A8" w:rsidRDefault="0007359A">
      <w:pPr>
        <w:pStyle w:val="SourceCode"/>
        <w:keepNext/>
      </w:pPr>
      <w:r>
        <w:t xml:space="preserve">        return new FailureReport("unexpected_status", OutcomeFor(statusCode));</w:t>
      </w:r>
    </w:p>
    <w:p w14:paraId="79CCB59D" w14:textId="77777777" w:rsidR="00BE43A8" w:rsidRDefault="0007359A">
      <w:pPr>
        <w:pStyle w:val="SourceCode"/>
        <w:keepNext/>
      </w:pPr>
      <w:r>
        <w:t xml:space="preserve">    }</w:t>
      </w:r>
    </w:p>
    <w:p w14:paraId="3D604730" w14:textId="77777777" w:rsidR="00BE43A8" w:rsidRDefault="0007359A">
      <w:pPr>
        <w:pStyle w:val="SourceCode"/>
      </w:pPr>
      <w:r>
        <w:t>}</w:t>
      </w:r>
    </w:p>
    <w:p w14:paraId="3197DFB8" w14:textId="77777777" w:rsidR="00BE43A8" w:rsidRDefault="00BE43A8">
      <w:pPr>
        <w:keepNext/>
      </w:pPr>
    </w:p>
    <w:p w14:paraId="2A6E632C" w14:textId="77777777" w:rsidR="00BE43A8" w:rsidRDefault="0007359A">
      <w:pPr>
        <w:pStyle w:val="Heading3"/>
      </w:pPr>
      <w:r>
        <w:t>csharp/Failures/Program.cs</w:t>
      </w:r>
    </w:p>
    <w:p w14:paraId="67DF53D7" w14:textId="77777777" w:rsidR="00BE43A8" w:rsidRDefault="0007359A">
      <w:pPr>
        <w:pStyle w:val="SourceCode"/>
        <w:keepNext/>
      </w:pPr>
      <w:r>
        <w:t>// Lesson 6.21: the failures client. It sends nine requests, all but the</w:t>
      </w:r>
    </w:p>
    <w:p w14:paraId="7DA05C88" w14:textId="77777777" w:rsidR="00BE43A8" w:rsidRDefault="0007359A">
      <w:pPr>
        <w:pStyle w:val="SourceCode"/>
        <w:keepNext/>
      </w:pPr>
      <w:r>
        <w:t>// first chosen to go wrong in a different way, and ClassifyFailure names</w:t>
      </w:r>
    </w:p>
    <w:p w14:paraId="0C0AD029" w14:textId="77777777" w:rsidR="00BE43A8" w:rsidRDefault="0007359A">
      <w:pPr>
        <w:pStyle w:val="SourceCode"/>
      </w:pPr>
      <w:r>
        <w:t>// every failure in one place. Every failure is reported and the client</w:t>
      </w:r>
    </w:p>
    <w:p w14:paraId="15E06706" w14:textId="77777777" w:rsidR="00BE43A8" w:rsidRDefault="0007359A">
      <w:pPr>
        <w:pStyle w:val="SourceCode"/>
      </w:pPr>
      <w:r>
        <w:t>// goes on, except a refused connection: then nothing listens, so every</w:t>
      </w:r>
    </w:p>
    <w:p w14:paraId="5CDD1883" w14:textId="77777777" w:rsidR="00BE43A8" w:rsidRDefault="0007359A">
      <w:pPr>
        <w:pStyle w:val="SourceCode"/>
      </w:pPr>
      <w:r>
        <w:t>// other request would be refused too, and the client stops with exit code</w:t>
      </w:r>
    </w:p>
    <w:p w14:paraId="2902306F" w14:textId="77777777" w:rsidR="00BE43A8" w:rsidRDefault="0007359A">
      <w:pPr>
        <w:pStyle w:val="SourceCode"/>
      </w:pPr>
      <w:r>
        <w:t>// 1. SendRequest is Lesson 6.4's, from ApiClient.cs, and ApiFailure.cs</w:t>
      </w:r>
    </w:p>
    <w:p w14:paraId="5408D9CE" w14:textId="77777777" w:rsidR="00BE43A8" w:rsidRDefault="0007359A">
      <w:pPr>
        <w:pStyle w:val="SourceCode"/>
      </w:pPr>
      <w:r>
        <w:t>// holds ClassifyFailure; both sit beside this file.</w:t>
      </w:r>
    </w:p>
    <w:p w14:paraId="7298989D" w14:textId="77777777" w:rsidR="00BE43A8" w:rsidRDefault="0007359A">
      <w:pPr>
        <w:pStyle w:val="SourceCode"/>
      </w:pPr>
      <w:r>
        <w:t>using System.Security.Cryptography.X509Certificates;</w:t>
      </w:r>
    </w:p>
    <w:p w14:paraId="6323A4A3" w14:textId="77777777" w:rsidR="00BE43A8" w:rsidRDefault="00BE43A8">
      <w:pPr>
        <w:pStyle w:val="SourceCode"/>
      </w:pPr>
    </w:p>
    <w:p w14:paraId="696FE6BE" w14:textId="77777777" w:rsidR="00BE43A8" w:rsidRDefault="0007359A">
      <w:pPr>
        <w:pStyle w:val="SourceCode"/>
      </w:pPr>
      <w:r>
        <w:t>internal static class Program</w:t>
      </w:r>
    </w:p>
    <w:p w14:paraId="04F3E596" w14:textId="77777777" w:rsidR="00BE43A8" w:rsidRDefault="0007359A">
      <w:pPr>
        <w:pStyle w:val="SourceCode"/>
      </w:pPr>
      <w:r>
        <w:t>{</w:t>
      </w:r>
    </w:p>
    <w:p w14:paraId="1BBB67D0" w14:textId="77777777" w:rsidR="00BE43A8" w:rsidRDefault="0007359A">
      <w:pPr>
        <w:pStyle w:val="SourceCode"/>
      </w:pPr>
      <w:r>
        <w:t xml:space="preserve">    private const string ContactsPath = ApiClient.ApiPrefix + "/contacts";</w:t>
      </w:r>
    </w:p>
    <w:p w14:paraId="7F8A5280" w14:textId="77777777" w:rsidR="00BE43A8" w:rsidRDefault="0007359A">
      <w:pPr>
        <w:pStyle w:val="SourceCode"/>
      </w:pPr>
      <w:r>
        <w:t xml:space="preserve">    private const string PracticePath = ApiClient.ApiPrefix + "/practice";</w:t>
      </w:r>
    </w:p>
    <w:p w14:paraId="788C04B0" w14:textId="77777777" w:rsidR="00BE43A8" w:rsidRDefault="0007359A">
      <w:pPr>
        <w:pStyle w:val="SourceCode"/>
      </w:pPr>
      <w:r>
        <w:t xml:space="preserve">    // Remember, Ada again, whose email is already taken (Lesson 6.14).</w:t>
      </w:r>
    </w:p>
    <w:p w14:paraId="2E9CCE72" w14:textId="77777777" w:rsidR="00BE43A8" w:rsidRDefault="0007359A">
      <w:pPr>
        <w:pStyle w:val="SourceCode"/>
      </w:pPr>
      <w:r>
        <w:t xml:space="preserve">    private const string TakenEmailJson =</w:t>
      </w:r>
    </w:p>
    <w:p w14:paraId="50A8C4A7" w14:textId="77777777" w:rsidR="00BE43A8" w:rsidRDefault="0007359A">
      <w:pPr>
        <w:pStyle w:val="SourceCode"/>
      </w:pPr>
      <w:r>
        <w:t xml:space="preserve">        "{\"name\":\"Ada Lovelace\",\"email\":\"ada@example.com\"," +</w:t>
      </w:r>
    </w:p>
    <w:p w14:paraId="758D2151" w14:textId="77777777" w:rsidR="00BE43A8" w:rsidRDefault="0007359A">
      <w:pPr>
        <w:pStyle w:val="SourceCode"/>
      </w:pPr>
      <w:r>
        <w:t xml:space="preserve">        "\"phone\":\"555-0100\"}";</w:t>
      </w:r>
    </w:p>
    <w:p w14:paraId="42441AC9" w14:textId="77777777" w:rsidR="00BE43A8" w:rsidRDefault="00BE43A8">
      <w:pPr>
        <w:pStyle w:val="SourceCode"/>
      </w:pPr>
    </w:p>
    <w:p w14:paraId="49C45C52" w14:textId="77777777" w:rsidR="00BE43A8" w:rsidRDefault="0007359A">
      <w:pPr>
        <w:pStyle w:val="SourceCode"/>
      </w:pPr>
      <w:r>
        <w:t xml:space="preserve">    // Sends one request, classifies the answer, and prints one line: the</w:t>
      </w:r>
    </w:p>
    <w:p w14:paraId="0D16A4B0" w14:textId="77777777" w:rsidR="00BE43A8" w:rsidRDefault="0007359A">
      <w:pPr>
        <w:pStyle w:val="SourceCode"/>
      </w:pPr>
      <w:r>
        <w:t xml:space="preserve">    // method, the path, the status code (0 for no answer), and success or</w:t>
      </w:r>
    </w:p>
    <w:p w14:paraId="38B8A0D2" w14:textId="77777777" w:rsidR="00BE43A8" w:rsidRDefault="0007359A">
      <w:pPr>
        <w:pStyle w:val="SourceCode"/>
      </w:pPr>
      <w:r>
        <w:t xml:space="preserve">    // the failure's kind and detail. The key is never printed.</w:t>
      </w:r>
    </w:p>
    <w:p w14:paraId="1DFE6A90" w14:textId="77777777" w:rsidR="00BE43A8" w:rsidRDefault="0007359A">
      <w:pPr>
        <w:pStyle w:val="SourceCode"/>
      </w:pPr>
      <w:r>
        <w:t xml:space="preserve">    private static async Task&lt;FailureReport&gt; SendAndClassify(</w:t>
      </w:r>
    </w:p>
    <w:p w14:paraId="444ADAB9" w14:textId="77777777" w:rsidR="00BE43A8" w:rsidRDefault="0007359A">
      <w:pPr>
        <w:pStyle w:val="SourceCode"/>
      </w:pPr>
      <w:r>
        <w:t xml:space="preserve">        HttpClient client, string method, string path, string key,</w:t>
      </w:r>
    </w:p>
    <w:p w14:paraId="06B5BED5" w14:textId="77777777" w:rsidR="00BE43A8" w:rsidRDefault="0007359A">
      <w:pPr>
        <w:pStyle w:val="SourceCode"/>
      </w:pPr>
      <w:r>
        <w:t xml:space="preserve">        string jsonBody)</w:t>
      </w:r>
    </w:p>
    <w:p w14:paraId="056699C5" w14:textId="77777777" w:rsidR="00BE43A8" w:rsidRDefault="0007359A">
      <w:pPr>
        <w:pStyle w:val="SourceCode"/>
      </w:pPr>
      <w:r>
        <w:t xml:space="preserve">    {</w:t>
      </w:r>
    </w:p>
    <w:p w14:paraId="4C25CA5F" w14:textId="77777777" w:rsidR="00BE43A8" w:rsidRDefault="0007359A">
      <w:pPr>
        <w:pStyle w:val="SourceCode"/>
      </w:pPr>
      <w:r>
        <w:t xml:space="preserve">        ApiResponse response =</w:t>
      </w:r>
    </w:p>
    <w:p w14:paraId="60D17401" w14:textId="77777777" w:rsidR="00BE43A8" w:rsidRDefault="0007359A">
      <w:pPr>
        <w:pStyle w:val="SourceCode"/>
      </w:pPr>
      <w:r>
        <w:t xml:space="preserve">            await ApiClient.SendRequest(client, method, path, key, jsonBody);</w:t>
      </w:r>
    </w:p>
    <w:p w14:paraId="5E5C2DDE" w14:textId="77777777" w:rsidR="00BE43A8" w:rsidRDefault="0007359A">
      <w:pPr>
        <w:pStyle w:val="SourceCode"/>
      </w:pPr>
      <w:r>
        <w:t xml:space="preserve">        FailureReport report = ApiFailure.ClassifyFailure(response);</w:t>
      </w:r>
    </w:p>
    <w:p w14:paraId="11587FE2" w14:textId="77777777" w:rsidR="00BE43A8" w:rsidRDefault="0007359A">
      <w:pPr>
        <w:pStyle w:val="SourceCode"/>
      </w:pPr>
      <w:r>
        <w:t xml:space="preserve">        if (report.FailureKind == "")</w:t>
      </w:r>
    </w:p>
    <w:p w14:paraId="0B2EB99A" w14:textId="77777777" w:rsidR="00BE43A8" w:rsidRDefault="0007359A">
      <w:pPr>
        <w:pStyle w:val="SourceCode"/>
      </w:pPr>
      <w:r>
        <w:t xml:space="preserve">        {</w:t>
      </w:r>
    </w:p>
    <w:p w14:paraId="1A92FAC6" w14:textId="77777777" w:rsidR="00BE43A8" w:rsidRDefault="0007359A">
      <w:pPr>
        <w:pStyle w:val="SourceCode"/>
      </w:pPr>
      <w:r>
        <w:t xml:space="preserve">            Console.WriteLine(</w:t>
      </w:r>
    </w:p>
    <w:p w14:paraId="13AB4FC1" w14:textId="77777777" w:rsidR="00BE43A8" w:rsidRDefault="0007359A">
      <w:pPr>
        <w:pStyle w:val="SourceCode"/>
      </w:pPr>
      <w:r>
        <w:t xml:space="preserve">                $"{method} {path} -&gt; {response.StatusCode} success");</w:t>
      </w:r>
    </w:p>
    <w:p w14:paraId="2E1F6014" w14:textId="77777777" w:rsidR="00BE43A8" w:rsidRDefault="0007359A">
      <w:pPr>
        <w:pStyle w:val="SourceCode"/>
      </w:pPr>
      <w:r>
        <w:t xml:space="preserve">        }</w:t>
      </w:r>
    </w:p>
    <w:p w14:paraId="04B5A541" w14:textId="77777777" w:rsidR="00BE43A8" w:rsidRDefault="0007359A">
      <w:pPr>
        <w:pStyle w:val="SourceCode"/>
      </w:pPr>
      <w:r>
        <w:t xml:space="preserve">        else</w:t>
      </w:r>
    </w:p>
    <w:p w14:paraId="479154C0" w14:textId="77777777" w:rsidR="00BE43A8" w:rsidRDefault="0007359A">
      <w:pPr>
        <w:pStyle w:val="SourceCode"/>
      </w:pPr>
      <w:r>
        <w:t xml:space="preserve">        {</w:t>
      </w:r>
    </w:p>
    <w:p w14:paraId="2D6D350C" w14:textId="77777777" w:rsidR="00BE43A8" w:rsidRDefault="0007359A">
      <w:pPr>
        <w:pStyle w:val="SourceCode"/>
      </w:pPr>
      <w:r>
        <w:t xml:space="preserve">            Console.WriteLine($"{method} {path} -&gt; {response.StatusCode} " +</w:t>
      </w:r>
    </w:p>
    <w:p w14:paraId="5198EB65" w14:textId="77777777" w:rsidR="00BE43A8" w:rsidRDefault="0007359A">
      <w:pPr>
        <w:pStyle w:val="SourceCode"/>
      </w:pPr>
      <w:r>
        <w:t xml:space="preserve">                              $"{report.FailureKind}: {report.Detail}");</w:t>
      </w:r>
    </w:p>
    <w:p w14:paraId="728B59F4" w14:textId="77777777" w:rsidR="00BE43A8" w:rsidRDefault="0007359A">
      <w:pPr>
        <w:pStyle w:val="SourceCode"/>
      </w:pPr>
      <w:r>
        <w:t xml:space="preserve">        }</w:t>
      </w:r>
    </w:p>
    <w:p w14:paraId="6706E4CB" w14:textId="77777777" w:rsidR="00BE43A8" w:rsidRDefault="0007359A">
      <w:pPr>
        <w:pStyle w:val="SourceCode"/>
      </w:pPr>
      <w:r>
        <w:t xml:space="preserve">        return report;</w:t>
      </w:r>
    </w:p>
    <w:p w14:paraId="0E842308" w14:textId="77777777" w:rsidR="00BE43A8" w:rsidRDefault="0007359A">
      <w:pPr>
        <w:pStyle w:val="SourceCode"/>
      </w:pPr>
      <w:r>
        <w:t xml:space="preserve">    }</w:t>
      </w:r>
    </w:p>
    <w:p w14:paraId="7E4090DE" w14:textId="77777777" w:rsidR="00BE43A8" w:rsidRDefault="00BE43A8">
      <w:pPr>
        <w:pStyle w:val="SourceCode"/>
      </w:pPr>
    </w:p>
    <w:p w14:paraId="0E027FE0" w14:textId="77777777" w:rsidR="00BE43A8" w:rsidRDefault="0007359A">
      <w:pPr>
        <w:pStyle w:val="SourceCode"/>
      </w:pPr>
      <w:r>
        <w:t xml:space="preserve">    // The nine requests, in order. Returns the exit code: 1 when the server</w:t>
      </w:r>
    </w:p>
    <w:p w14:paraId="10F06528" w14:textId="77777777" w:rsidR="00BE43A8" w:rsidRDefault="0007359A">
      <w:pPr>
        <w:pStyle w:val="SourceCode"/>
      </w:pPr>
      <w:r>
        <w:t xml:space="preserve">    // refused the first request, 0 when every request was sent.</w:t>
      </w:r>
    </w:p>
    <w:p w14:paraId="71656C85" w14:textId="77777777" w:rsidR="00BE43A8" w:rsidRDefault="0007359A">
      <w:pPr>
        <w:pStyle w:val="SourceCode"/>
      </w:pPr>
      <w:r>
        <w:t xml:space="preserve">    private static async Task&lt;int&gt; RunRequests(HttpClient client,</w:t>
      </w:r>
    </w:p>
    <w:p w14:paraId="5B0124F9" w14:textId="77777777" w:rsidR="00BE43A8" w:rsidRDefault="0007359A">
      <w:pPr>
        <w:pStyle w:val="SourceCode"/>
      </w:pPr>
      <w:r>
        <w:t xml:space="preserve">        HttpClient untrustedClient, string readKey)</w:t>
      </w:r>
    </w:p>
    <w:p w14:paraId="55F44BA2" w14:textId="77777777" w:rsidR="00BE43A8" w:rsidRDefault="0007359A">
      <w:pPr>
        <w:pStyle w:val="SourceCode"/>
      </w:pPr>
      <w:r>
        <w:t xml:space="preserve">    {</w:t>
      </w:r>
    </w:p>
    <w:p w14:paraId="18066444" w14:textId="77777777" w:rsidR="00BE43A8" w:rsidRDefault="0007359A">
      <w:pPr>
        <w:pStyle w:val="SourceCode"/>
      </w:pPr>
      <w:r>
        <w:t xml:space="preserve">        // The first request also shows whether the server is there at all.</w:t>
      </w:r>
    </w:p>
    <w:p w14:paraId="48413315" w14:textId="77777777" w:rsidR="00BE43A8" w:rsidRDefault="0007359A">
      <w:pPr>
        <w:pStyle w:val="SourceCode"/>
      </w:pPr>
      <w:r>
        <w:t xml:space="preserve">        FailureReport report = await SendAndClassify(client, "GET",</w:t>
      </w:r>
    </w:p>
    <w:p w14:paraId="0851972E" w14:textId="77777777" w:rsidR="00BE43A8" w:rsidRDefault="0007359A">
      <w:pPr>
        <w:pStyle w:val="SourceCode"/>
      </w:pPr>
      <w:r>
        <w:t xml:space="preserve">            ContactsPath + "/2", readKey, "");</w:t>
      </w:r>
    </w:p>
    <w:p w14:paraId="3D217E6D" w14:textId="77777777" w:rsidR="00BE43A8" w:rsidRDefault="0007359A">
      <w:pPr>
        <w:pStyle w:val="SourceCode"/>
      </w:pPr>
      <w:r>
        <w:t xml:space="preserve">        if (report.FailureKind == "refused")</w:t>
      </w:r>
    </w:p>
    <w:p w14:paraId="48FBF6B6" w14:textId="77777777" w:rsidR="00BE43A8" w:rsidRDefault="0007359A">
      <w:pPr>
        <w:pStyle w:val="SourceCode"/>
      </w:pPr>
      <w:r>
        <w:t xml:space="preserve">        {</w:t>
      </w:r>
    </w:p>
    <w:p w14:paraId="0534792A" w14:textId="77777777" w:rsidR="00BE43A8" w:rsidRDefault="0007359A">
      <w:pPr>
        <w:pStyle w:val="SourceCode"/>
      </w:pPr>
      <w:r>
        <w:t xml:space="preserve">            return 1;</w:t>
      </w:r>
    </w:p>
    <w:p w14:paraId="4918F9F4" w14:textId="77777777" w:rsidR="00BE43A8" w:rsidRDefault="0007359A">
      <w:pPr>
        <w:pStyle w:val="SourceCode"/>
      </w:pPr>
      <w:r>
        <w:t xml:space="preserve">        }</w:t>
      </w:r>
    </w:p>
    <w:p w14:paraId="5E39DA3C" w14:textId="77777777" w:rsidR="00BE43A8" w:rsidRDefault="0007359A">
      <w:pPr>
        <w:pStyle w:val="SourceCode"/>
      </w:pPr>
      <w:r>
        <w:t xml:space="preserve">        // The API's own refusals: no key, a read key on a write, and an id</w:t>
      </w:r>
    </w:p>
    <w:p w14:paraId="6C760C68" w14:textId="77777777" w:rsidR="00BE43A8" w:rsidRDefault="0007359A">
      <w:pPr>
        <w:pStyle w:val="SourceCode"/>
      </w:pPr>
      <w:r>
        <w:t xml:space="preserve">        // nobody has.</w:t>
      </w:r>
    </w:p>
    <w:p w14:paraId="07C6DF1B" w14:textId="77777777" w:rsidR="00BE43A8" w:rsidRDefault="0007359A">
      <w:pPr>
        <w:pStyle w:val="SourceCode"/>
      </w:pPr>
      <w:r>
        <w:t xml:space="preserve">        await SendAndClassify(client, "GET", ContactsPath + "/2", "", "");</w:t>
      </w:r>
    </w:p>
    <w:p w14:paraId="7369C2E2" w14:textId="77777777" w:rsidR="00BE43A8" w:rsidRDefault="0007359A">
      <w:pPr>
        <w:pStyle w:val="SourceCode"/>
      </w:pPr>
      <w:r>
        <w:t xml:space="preserve">        await SendAndClassify(client, "POST", ContactsPath, readKey,</w:t>
      </w:r>
    </w:p>
    <w:p w14:paraId="3B663B28" w14:textId="77777777" w:rsidR="00BE43A8" w:rsidRDefault="0007359A">
      <w:pPr>
        <w:pStyle w:val="SourceCode"/>
      </w:pPr>
      <w:r>
        <w:t xml:space="preserve">                              TakenEmailJson);</w:t>
      </w:r>
    </w:p>
    <w:p w14:paraId="5BF84C77" w14:textId="77777777" w:rsidR="00BE43A8" w:rsidRDefault="0007359A">
      <w:pPr>
        <w:pStyle w:val="SourceCode"/>
      </w:pPr>
      <w:r>
        <w:t xml:space="preserve">        await SendAndClassify(client, "GET", ContactsPath + "/99", readKey, "");</w:t>
      </w:r>
    </w:p>
    <w:p w14:paraId="5F9A5063" w14:textId="77777777" w:rsidR="00BE43A8" w:rsidRDefault="0007359A">
      <w:pPr>
        <w:pStyle w:val="SourceCode"/>
      </w:pPr>
      <w:r>
        <w:t xml:space="preserve">        // The practice routes, which answer badly on purpose.</w:t>
      </w:r>
    </w:p>
    <w:p w14:paraId="3E0ADA07" w14:textId="77777777" w:rsidR="00BE43A8" w:rsidRDefault="0007359A">
      <w:pPr>
        <w:pStyle w:val="SourceCode"/>
      </w:pPr>
      <w:r>
        <w:t xml:space="preserve">        await SendAndClassify(client, "GET", PracticePath + "/not-json", "", "");</w:t>
      </w:r>
    </w:p>
    <w:p w14:paraId="415B263E" w14:textId="77777777" w:rsidR="00BE43A8" w:rsidRDefault="0007359A">
      <w:pPr>
        <w:pStyle w:val="SourceCode"/>
      </w:pPr>
      <w:r>
        <w:t xml:space="preserve">        await SendAndClassify(client, "GET", PracticePath + "/rate-limited", "",</w:t>
      </w:r>
    </w:p>
    <w:p w14:paraId="60D70159" w14:textId="77777777" w:rsidR="00BE43A8" w:rsidRDefault="0007359A">
      <w:pPr>
        <w:pStyle w:val="SourceCode"/>
      </w:pPr>
      <w:r>
        <w:t xml:space="preserve">                              "");</w:t>
      </w:r>
    </w:p>
    <w:p w14:paraId="335B9198" w14:textId="77777777" w:rsidR="00BE43A8" w:rsidRDefault="0007359A">
      <w:pPr>
        <w:pStyle w:val="SourceCode"/>
      </w:pPr>
      <w:r>
        <w:t xml:space="preserve">        await SendAndClassify(client, "GET", PracticePath + "/broken-error", "",</w:t>
      </w:r>
    </w:p>
    <w:p w14:paraId="5AED3B06" w14:textId="77777777" w:rsidR="00BE43A8" w:rsidRDefault="0007359A">
      <w:pPr>
        <w:pStyle w:val="SourceCode"/>
      </w:pPr>
      <w:r>
        <w:t xml:space="preserve">                              "");</w:t>
      </w:r>
    </w:p>
    <w:p w14:paraId="59FE47F8" w14:textId="77777777" w:rsidR="00BE43A8" w:rsidRDefault="0007359A">
      <w:pPr>
        <w:pStyle w:val="SourceCode"/>
      </w:pPr>
      <w:r>
        <w:t xml:space="preserve">        // A client that does not trust the course CA stops at the</w:t>
      </w:r>
    </w:p>
    <w:p w14:paraId="0B1BD96D" w14:textId="77777777" w:rsidR="00BE43A8" w:rsidRDefault="0007359A">
      <w:pPr>
        <w:pStyle w:val="SourceCode"/>
      </w:pPr>
      <w:r>
        <w:t xml:space="preserve">        // certificate, before any request is sent, so the key it was given</w:t>
      </w:r>
    </w:p>
    <w:p w14:paraId="4670E664" w14:textId="77777777" w:rsidR="00BE43A8" w:rsidRDefault="0007359A">
      <w:pPr>
        <w:pStyle w:val="SourceCode"/>
      </w:pPr>
      <w:r>
        <w:t xml:space="preserve">        // never leaves this program.</w:t>
      </w:r>
    </w:p>
    <w:p w14:paraId="74436237" w14:textId="77777777" w:rsidR="00BE43A8" w:rsidRDefault="0007359A">
      <w:pPr>
        <w:pStyle w:val="SourceCode"/>
      </w:pPr>
      <w:r>
        <w:t xml:space="preserve">        Console.WriteLine("Without the course CA:");</w:t>
      </w:r>
    </w:p>
    <w:p w14:paraId="581BDAA7" w14:textId="77777777" w:rsidR="00BE43A8" w:rsidRDefault="0007359A">
      <w:pPr>
        <w:pStyle w:val="SourceCode"/>
      </w:pPr>
      <w:r>
        <w:t xml:space="preserve">        await SendAndClassify(untrustedClient, "GET", ContactsPath + "/2",</w:t>
      </w:r>
    </w:p>
    <w:p w14:paraId="3FA0307B" w14:textId="77777777" w:rsidR="00BE43A8" w:rsidRDefault="0007359A">
      <w:pPr>
        <w:pStyle w:val="SourceCode"/>
      </w:pPr>
      <w:r>
        <w:t xml:space="preserve">                              readKey, "");</w:t>
      </w:r>
    </w:p>
    <w:p w14:paraId="7F70A32A" w14:textId="77777777" w:rsidR="00BE43A8" w:rsidRDefault="0007359A">
      <w:pPr>
        <w:pStyle w:val="SourceCode"/>
      </w:pPr>
      <w:r>
        <w:t xml:space="preserve">        // Last, because it takes the whole timeout.</w:t>
      </w:r>
    </w:p>
    <w:p w14:paraId="1F308336" w14:textId="77777777" w:rsidR="00BE43A8" w:rsidRDefault="0007359A">
      <w:pPr>
        <w:pStyle w:val="SourceCode"/>
      </w:pPr>
      <w:r>
        <w:t xml:space="preserve">        await SendAndClassify(client, "GET", PracticePath + "/slow", "", "");</w:t>
      </w:r>
    </w:p>
    <w:p w14:paraId="23267953" w14:textId="77777777" w:rsidR="00BE43A8" w:rsidRDefault="0007359A">
      <w:pPr>
        <w:pStyle w:val="SourceCode"/>
      </w:pPr>
      <w:r>
        <w:t xml:space="preserve">        return 0;</w:t>
      </w:r>
    </w:p>
    <w:p w14:paraId="16091C4D" w14:textId="77777777" w:rsidR="00BE43A8" w:rsidRDefault="0007359A">
      <w:pPr>
        <w:pStyle w:val="SourceCode"/>
      </w:pPr>
      <w:r>
        <w:t xml:space="preserve">    }</w:t>
      </w:r>
    </w:p>
    <w:p w14:paraId="768F83D2" w14:textId="77777777" w:rsidR="00BE43A8" w:rsidRDefault="00BE43A8">
      <w:pPr>
        <w:pStyle w:val="SourceCode"/>
      </w:pPr>
    </w:p>
    <w:p w14:paraId="7AC104EC" w14:textId="77777777" w:rsidR="00BE43A8" w:rsidRDefault="0007359A">
      <w:pPr>
        <w:pStyle w:val="SourceCode"/>
      </w:pPr>
      <w:r>
        <w:t xml:space="preserve">    private static async Task&lt;int&gt; Main()</w:t>
      </w:r>
    </w:p>
    <w:p w14:paraId="59E6D8D4" w14:textId="77777777" w:rsidR="00BE43A8" w:rsidRDefault="0007359A">
      <w:pPr>
        <w:pStyle w:val="SourceCode"/>
      </w:pPr>
      <w:r>
        <w:t xml:space="preserve">    {</w:t>
      </w:r>
    </w:p>
    <w:p w14:paraId="08192A0A" w14:textId="77777777" w:rsidR="00BE43A8" w:rsidRDefault="0007359A">
      <w:pPr>
        <w:pStyle w:val="SourceCode"/>
      </w:pPr>
      <w:r>
        <w:t xml:space="preserve">        // Remember, the key comes from the environment, never from the</w:t>
      </w:r>
    </w:p>
    <w:p w14:paraId="486E801F" w14:textId="77777777" w:rsidR="00BE43A8" w:rsidRDefault="0007359A">
      <w:pPr>
        <w:pStyle w:val="SourceCode"/>
      </w:pPr>
      <w:r>
        <w:t xml:space="preserve">        // source code, and GetEnvironmentVariable gives null for a variable</w:t>
      </w:r>
    </w:p>
    <w:p w14:paraId="523611D5" w14:textId="77777777" w:rsidR="00BE43A8" w:rsidRDefault="0007359A">
      <w:pPr>
        <w:pStyle w:val="SourceCode"/>
      </w:pPr>
      <w:r>
        <w:t xml:space="preserve">        // that is not set.</w:t>
      </w:r>
    </w:p>
    <w:p w14:paraId="7F56F9C8" w14:textId="77777777" w:rsidR="00BE43A8" w:rsidRDefault="0007359A">
      <w:pPr>
        <w:pStyle w:val="SourceCode"/>
      </w:pPr>
      <w:r>
        <w:t xml:space="preserve">        string? readKey =</w:t>
      </w:r>
    </w:p>
    <w:p w14:paraId="46B972F4" w14:textId="77777777" w:rsidR="00BE43A8" w:rsidRDefault="0007359A">
      <w:pPr>
        <w:pStyle w:val="SourceCode"/>
      </w:pPr>
      <w:r>
        <w:t xml:space="preserve">            Environment.GetEnvironmentVariable("SPA_API_READ_KEY");</w:t>
      </w:r>
    </w:p>
    <w:p w14:paraId="537BD9E0" w14:textId="77777777" w:rsidR="00BE43A8" w:rsidRDefault="0007359A">
      <w:pPr>
        <w:pStyle w:val="SourceCode"/>
      </w:pPr>
      <w:r>
        <w:t xml:space="preserve">        if (readKey == null)</w:t>
      </w:r>
    </w:p>
    <w:p w14:paraId="51623B0B" w14:textId="77777777" w:rsidR="00BE43A8" w:rsidRDefault="0007359A">
      <w:pPr>
        <w:pStyle w:val="SourceCode"/>
      </w:pPr>
      <w:r>
        <w:t xml:space="preserve">        {</w:t>
      </w:r>
    </w:p>
    <w:p w14:paraId="407FF893" w14:textId="77777777" w:rsidR="00BE43A8" w:rsidRDefault="0007359A">
      <w:pPr>
        <w:pStyle w:val="SourceCode"/>
      </w:pPr>
      <w:r>
        <w:t xml:space="preserve">            Console.Error.WriteLine("Error: SPA_API_READ_KEY is not set");</w:t>
      </w:r>
    </w:p>
    <w:p w14:paraId="0870089B" w14:textId="77777777" w:rsidR="00BE43A8" w:rsidRDefault="0007359A">
      <w:pPr>
        <w:pStyle w:val="SourceCode"/>
      </w:pPr>
      <w:r>
        <w:t xml:space="preserve">            return 1;</w:t>
      </w:r>
    </w:p>
    <w:p w14:paraId="4D06D6AF" w14:textId="77777777" w:rsidR="00BE43A8" w:rsidRDefault="0007359A">
      <w:pPr>
        <w:pStyle w:val="SourceCode"/>
      </w:pPr>
      <w:r>
        <w:t xml:space="preserve">        }</w:t>
      </w:r>
    </w:p>
    <w:p w14:paraId="1A66D024" w14:textId="77777777" w:rsidR="00BE43A8" w:rsidRDefault="00BE43A8">
      <w:pPr>
        <w:pStyle w:val="SourceCode"/>
      </w:pPr>
    </w:p>
    <w:p w14:paraId="754BC360" w14:textId="77777777" w:rsidR="00BE43A8" w:rsidRDefault="0007359A">
      <w:pPr>
        <w:pStyle w:val="SourceCode"/>
      </w:pPr>
      <w:r>
        <w:t xml:space="preserve">        // Remember, create the client once: the one certificate authority</w:t>
      </w:r>
    </w:p>
    <w:p w14:paraId="769332F5" w14:textId="77777777" w:rsidR="00BE43A8" w:rsidRDefault="0007359A">
      <w:pPr>
        <w:pStyle w:val="SourceCode"/>
      </w:pPr>
      <w:r>
        <w:t xml:space="preserve">        // it trusts, no redirects, the server's origin, and the timeout.</w:t>
      </w:r>
    </w:p>
    <w:p w14:paraId="0816CF3A" w14:textId="77777777" w:rsidR="00BE43A8" w:rsidRDefault="0007359A">
      <w:pPr>
        <w:pStyle w:val="SourceCode"/>
      </w:pPr>
      <w:r>
        <w:t xml:space="preserve">        X509ChainPolicy policy = new X509ChainPolicy();</w:t>
      </w:r>
    </w:p>
    <w:p w14:paraId="6E189F09" w14:textId="77777777" w:rsidR="00BE43A8" w:rsidRDefault="0007359A">
      <w:pPr>
        <w:pStyle w:val="SourceCode"/>
      </w:pPr>
      <w:r>
        <w:t xml:space="preserve">        policy.TrustMode = X509ChainTrustMode.CustomRootTrust;</w:t>
      </w:r>
    </w:p>
    <w:p w14:paraId="419A1A99" w14:textId="77777777" w:rsidR="00BE43A8" w:rsidRDefault="0007359A">
      <w:pPr>
        <w:pStyle w:val="SourceCode"/>
      </w:pPr>
      <w:r>
        <w:t xml:space="preserve">        policy.CustomTrustStore.Add(</w:t>
      </w:r>
    </w:p>
    <w:p w14:paraId="4FFB4303" w14:textId="77777777" w:rsidR="00BE43A8" w:rsidRDefault="0007359A">
      <w:pPr>
        <w:pStyle w:val="SourceCode"/>
      </w:pPr>
      <w:r>
        <w:t xml:space="preserve">            X509Certificate2.CreateFromPem(File.ReadAllText(ApiClient.CaFile)));</w:t>
      </w:r>
    </w:p>
    <w:p w14:paraId="7546A559" w14:textId="77777777" w:rsidR="00BE43A8" w:rsidRDefault="0007359A">
      <w:pPr>
        <w:pStyle w:val="SourceCode"/>
      </w:pPr>
      <w:r>
        <w:t xml:space="preserve">        policy.RevocationMode = X509RevocationMode.NoCheck;</w:t>
      </w:r>
    </w:p>
    <w:p w14:paraId="324250AD" w14:textId="77777777" w:rsidR="00BE43A8" w:rsidRDefault="0007359A">
      <w:pPr>
        <w:pStyle w:val="SourceCode"/>
      </w:pPr>
      <w:r>
        <w:t xml:space="preserve">        SocketsHttpHandler handler = new SocketsHttpHandler();</w:t>
      </w:r>
    </w:p>
    <w:p w14:paraId="351DD4BD" w14:textId="77777777" w:rsidR="00BE43A8" w:rsidRDefault="0007359A">
      <w:pPr>
        <w:pStyle w:val="SourceCode"/>
      </w:pPr>
      <w:r>
        <w:t xml:space="preserve">        handler.SslOptions.CertificateChainPolicy = policy;</w:t>
      </w:r>
    </w:p>
    <w:p w14:paraId="547732F9" w14:textId="77777777" w:rsidR="00BE43A8" w:rsidRDefault="0007359A">
      <w:pPr>
        <w:pStyle w:val="SourceCode"/>
      </w:pPr>
      <w:r>
        <w:t xml:space="preserve">        handler.AllowAutoRedirect = false;</w:t>
      </w:r>
    </w:p>
    <w:p w14:paraId="7BEB4BE7" w14:textId="77777777" w:rsidR="00BE43A8" w:rsidRDefault="0007359A">
      <w:pPr>
        <w:pStyle w:val="SourceCode"/>
      </w:pPr>
      <w:r>
        <w:t xml:space="preserve">        using HttpClient client = new HttpClient(handler);</w:t>
      </w:r>
    </w:p>
    <w:p w14:paraId="0CCBC7C5" w14:textId="77777777" w:rsidR="00BE43A8" w:rsidRDefault="0007359A">
      <w:pPr>
        <w:pStyle w:val="SourceCode"/>
      </w:pPr>
      <w:r>
        <w:t xml:space="preserve">        client.BaseAddress = new Uri(ApiClient.ServerOrigin);</w:t>
      </w:r>
    </w:p>
    <w:p w14:paraId="00BB84F2" w14:textId="77777777" w:rsidR="00BE43A8" w:rsidRDefault="0007359A">
      <w:pPr>
        <w:pStyle w:val="SourceCode"/>
      </w:pPr>
      <w:r>
        <w:t xml:space="preserve">        client.Timeout = TimeSpan.FromSeconds(ApiClient.TimeoutSeconds);</w:t>
      </w:r>
    </w:p>
    <w:p w14:paraId="34E7EA1E" w14:textId="77777777" w:rsidR="00BE43A8" w:rsidRDefault="00BE43A8">
      <w:pPr>
        <w:pStyle w:val="SourceCode"/>
      </w:pPr>
    </w:p>
    <w:p w14:paraId="400D4F33" w14:textId="77777777" w:rsidR="00BE43A8" w:rsidRDefault="0007359A">
      <w:pPr>
        <w:pStyle w:val="SourceCode"/>
      </w:pPr>
      <w:r>
        <w:t xml:space="preserve">        // The second client is set up the same way, except that it is never</w:t>
      </w:r>
    </w:p>
    <w:p w14:paraId="59A435C0" w14:textId="77777777" w:rsidR="00BE43A8" w:rsidRDefault="0007359A">
      <w:pPr>
        <w:pStyle w:val="SourceCode"/>
      </w:pPr>
      <w:r>
        <w:t xml:space="preserve">        // told about the course CA, so it trusts only the authorities</w:t>
      </w:r>
    </w:p>
    <w:p w14:paraId="0BAEDD39" w14:textId="77777777" w:rsidR="00BE43A8" w:rsidRDefault="0007359A">
      <w:pPr>
        <w:pStyle w:val="SourceCode"/>
      </w:pPr>
      <w:r>
        <w:t xml:space="preserve">        // Windows trusts.</w:t>
      </w:r>
    </w:p>
    <w:p w14:paraId="4E697859" w14:textId="77777777" w:rsidR="00BE43A8" w:rsidRDefault="0007359A">
      <w:pPr>
        <w:pStyle w:val="SourceCode"/>
      </w:pPr>
      <w:r>
        <w:t xml:space="preserve">        SocketsHttpHandler untrustedHandler = new SocketsHttpHandler();</w:t>
      </w:r>
    </w:p>
    <w:p w14:paraId="3F3AC15A" w14:textId="77777777" w:rsidR="00BE43A8" w:rsidRDefault="0007359A">
      <w:pPr>
        <w:pStyle w:val="SourceCode"/>
      </w:pPr>
      <w:r>
        <w:t xml:space="preserve">        untrustedHandler.AllowAutoRedirect = false;</w:t>
      </w:r>
    </w:p>
    <w:p w14:paraId="4C187D6D" w14:textId="77777777" w:rsidR="00BE43A8" w:rsidRDefault="0007359A">
      <w:pPr>
        <w:pStyle w:val="SourceCode"/>
      </w:pPr>
      <w:r>
        <w:t xml:space="preserve">        using HttpClient untrustedClient = new HttpClient(untrustedHandler);</w:t>
      </w:r>
    </w:p>
    <w:p w14:paraId="62908F5E" w14:textId="77777777" w:rsidR="00BE43A8" w:rsidRDefault="0007359A">
      <w:pPr>
        <w:pStyle w:val="SourceCode"/>
      </w:pPr>
      <w:r>
        <w:t xml:space="preserve">        untrustedClient.BaseAddress = new Uri(ApiClient.ServerOrigin);</w:t>
      </w:r>
    </w:p>
    <w:p w14:paraId="5ED90202" w14:textId="77777777" w:rsidR="00BE43A8" w:rsidRDefault="0007359A">
      <w:pPr>
        <w:pStyle w:val="SourceCode"/>
      </w:pPr>
      <w:r>
        <w:t xml:space="preserve">        untrustedClient.Timeout = TimeSpan.FromSeconds(ApiClient.TimeoutSeconds);</w:t>
      </w:r>
    </w:p>
    <w:p w14:paraId="462EE00B" w14:textId="77777777" w:rsidR="00BE43A8" w:rsidRDefault="00BE43A8">
      <w:pPr>
        <w:pStyle w:val="SourceCode"/>
      </w:pPr>
    </w:p>
    <w:p w14:paraId="0F55CD42" w14:textId="77777777" w:rsidR="00BE43A8" w:rsidRDefault="0007359A">
      <w:pPr>
        <w:pStyle w:val="SourceCode"/>
        <w:keepNext/>
      </w:pPr>
      <w:r>
        <w:t xml:space="preserve">        return await RunRequests(client, untrustedClient, readKey);</w:t>
      </w:r>
    </w:p>
    <w:p w14:paraId="69B0067C" w14:textId="77777777" w:rsidR="00BE43A8" w:rsidRDefault="0007359A">
      <w:pPr>
        <w:pStyle w:val="SourceCode"/>
        <w:keepNext/>
      </w:pPr>
      <w:r>
        <w:t xml:space="preserve">    }</w:t>
      </w:r>
    </w:p>
    <w:p w14:paraId="20F5B504" w14:textId="77777777" w:rsidR="00BE43A8" w:rsidRDefault="0007359A">
      <w:pPr>
        <w:pStyle w:val="SourceCode"/>
      </w:pPr>
      <w:r>
        <w:t>}</w:t>
      </w:r>
    </w:p>
    <w:p w14:paraId="0D2E187F" w14:textId="77777777" w:rsidR="00BE43A8" w:rsidRDefault="00BE43A8">
      <w:pPr>
        <w:keepNext/>
      </w:pPr>
    </w:p>
    <w:p w14:paraId="3C6E82E6" w14:textId="77777777" w:rsidR="00BE43A8" w:rsidRDefault="0007359A">
      <w:pPr>
        <w:pStyle w:val="Heading3"/>
      </w:pPr>
      <w:r>
        <w:t>Windows PowerShell Server Build and Run</w:t>
      </w:r>
    </w:p>
    <w:p w14:paraId="76A08552" w14:textId="77777777" w:rsidR="00BE43A8" w:rsidRDefault="0007359A">
      <w:pPr>
        <w:keepNext/>
      </w:pPr>
      <w:r>
        <w:t>In Terminal 1: start the server again, with the same block as in the Basic Implementation.</w:t>
      </w:r>
    </w:p>
    <w:p w14:paraId="07279DD8" w14:textId="77777777" w:rsidR="00BE43A8" w:rsidRDefault="00BE43A8">
      <w:pPr>
        <w:keepNext/>
      </w:pPr>
    </w:p>
    <w:p w14:paraId="15DF0F1C" w14:textId="77777777" w:rsidR="00BE43A8" w:rsidRDefault="0007359A">
      <w:pPr>
        <w:pStyle w:val="CommandBlock"/>
        <w:keepNext/>
      </w:pPr>
      <w:r>
        <w:t>dotnet build .\csharp\Keys --nologo --warnaserror</w:t>
      </w:r>
    </w:p>
    <w:p w14:paraId="29535C05" w14:textId="77777777" w:rsidR="00BE43A8" w:rsidRDefault="0007359A">
      <w:pPr>
        <w:pStyle w:val="CommandBlock"/>
        <w:keepNext/>
      </w:pPr>
      <w:r>
        <w:t>dotnet build .\csharp\Server --nologo --warnaserror</w:t>
      </w:r>
    </w:p>
    <w:p w14:paraId="7DFE0427" w14:textId="77777777" w:rsidR="00BE43A8" w:rsidRDefault="0007359A">
      <w:pPr>
        <w:pStyle w:val="CommandBlock"/>
      </w:pPr>
      <w:r>
        <w:t>dotnet run --no-build --project .\csharp\Server</w:t>
      </w:r>
    </w:p>
    <w:p w14:paraId="14F2524B" w14:textId="77777777" w:rsidR="00BE43A8" w:rsidRDefault="00BE43A8">
      <w:pPr>
        <w:keepNext/>
      </w:pPr>
    </w:p>
    <w:p w14:paraId="2F4BC01E" w14:textId="77777777" w:rsidR="00BE43A8" w:rsidRDefault="0007359A">
      <w:pPr>
        <w:pStyle w:val="Heading3"/>
      </w:pPr>
      <w:r>
        <w:t>Windows PowerShell Failures Build and Run</w:t>
      </w:r>
    </w:p>
    <w:p w14:paraId="08161392" w14:textId="77777777" w:rsidR="00BE43A8" w:rsidRDefault="0007359A">
      <w:pPr>
        <w:keepNext/>
      </w:pPr>
      <w:r>
        <w:t>In Terminal 2: a fresh read key, the failures client, its exit code, and the revoke's exit code. Remember, the key tool's lines go into $readIssued, never onto the screen, and finally revokes the key however the run ends (Lesson 6.19). Wait 2 seconds after the last line, then press Ctrl+C in Terminal 1.</w:t>
      </w:r>
    </w:p>
    <w:p w14:paraId="51F98541" w14:textId="77777777" w:rsidR="00BE43A8" w:rsidRDefault="00BE43A8">
      <w:pPr>
        <w:keepNext/>
      </w:pPr>
    </w:p>
    <w:p w14:paraId="6C79F7CF" w14:textId="77777777" w:rsidR="00BE43A8" w:rsidRDefault="0007359A">
      <w:pPr>
        <w:pStyle w:val="CommandBlock"/>
        <w:keepNext/>
      </w:pPr>
      <w:r>
        <w:t>dotnet build .\csharp\Failures --nologo --warnaserror</w:t>
      </w:r>
    </w:p>
    <w:p w14:paraId="1E24C14E" w14:textId="77777777" w:rsidR="00BE43A8" w:rsidRDefault="0007359A">
      <w:pPr>
        <w:pStyle w:val="CommandBlock"/>
        <w:keepNext/>
      </w:pPr>
      <w:r>
        <w:t>$readIssued = dotnet run --no-build --project .\csharp\Keys -- issue read</w:t>
      </w:r>
    </w:p>
    <w:p w14:paraId="03187F9E" w14:textId="77777777" w:rsidR="00BE43A8" w:rsidRDefault="0007359A">
      <w:pPr>
        <w:pStyle w:val="CommandBlock"/>
        <w:keepNext/>
      </w:pPr>
      <w:r>
        <w:t>$env:SPA_API_READ_KEY = $readIssued[2]</w:t>
      </w:r>
    </w:p>
    <w:p w14:paraId="5DE47F4D" w14:textId="77777777" w:rsidR="00BE43A8" w:rsidRDefault="0007359A">
      <w:pPr>
        <w:pStyle w:val="CommandBlock"/>
        <w:keepNext/>
      </w:pPr>
      <w:r>
        <w:t>try {</w:t>
      </w:r>
    </w:p>
    <w:p w14:paraId="21F4A1F1" w14:textId="77777777" w:rsidR="00BE43A8" w:rsidRDefault="0007359A">
      <w:pPr>
        <w:pStyle w:val="CommandBlock"/>
        <w:keepNext/>
      </w:pPr>
      <w:r>
        <w:t xml:space="preserve">    dotnet run --no-build --project .\csharp\Failures</w:t>
      </w:r>
    </w:p>
    <w:p w14:paraId="40F5536C" w14:textId="77777777" w:rsidR="00BE43A8" w:rsidRDefault="0007359A">
      <w:pPr>
        <w:pStyle w:val="CommandBlock"/>
        <w:keepNext/>
      </w:pPr>
      <w:r>
        <w:t xml:space="preserve">    $LASTEXITCODE</w:t>
      </w:r>
    </w:p>
    <w:p w14:paraId="1E8E2AE8" w14:textId="77777777" w:rsidR="00BE43A8" w:rsidRDefault="0007359A">
      <w:pPr>
        <w:pStyle w:val="CommandBlock"/>
        <w:keepNext/>
      </w:pPr>
      <w:r>
        <w:t>} finally {</w:t>
      </w:r>
    </w:p>
    <w:p w14:paraId="4F10C37F" w14:textId="77777777" w:rsidR="00BE43A8" w:rsidRDefault="0007359A">
      <w:pPr>
        <w:pStyle w:val="CommandBlock"/>
        <w:keepNext/>
      </w:pPr>
      <w:r>
        <w:t xml:space="preserve">    $readKeyId = $readIssued[1] -replace "Key id: ", ""</w:t>
      </w:r>
    </w:p>
    <w:p w14:paraId="5128C856" w14:textId="77777777" w:rsidR="00BE43A8" w:rsidRDefault="0007359A">
      <w:pPr>
        <w:pStyle w:val="CommandBlock"/>
        <w:keepNext/>
      </w:pPr>
      <w:r>
        <w:t xml:space="preserve">    $revoked = dotnet run --no-build --project .\csharp\Keys -- revoke $readKeyId</w:t>
      </w:r>
    </w:p>
    <w:p w14:paraId="249A65FB" w14:textId="77777777" w:rsidR="00BE43A8" w:rsidRDefault="0007359A">
      <w:pPr>
        <w:pStyle w:val="CommandBlock"/>
        <w:keepNext/>
      </w:pPr>
      <w:r>
        <w:t xml:space="preserve">    $LASTEXITCODE</w:t>
      </w:r>
    </w:p>
    <w:p w14:paraId="524726BF" w14:textId="77777777" w:rsidR="00BE43A8" w:rsidRDefault="0007359A">
      <w:pPr>
        <w:pStyle w:val="CommandBlock"/>
        <w:keepNext/>
      </w:pPr>
      <w:r>
        <w:t xml:space="preserve">    Remove-Item Env:SPA_API_READ_KEY</w:t>
      </w:r>
    </w:p>
    <w:p w14:paraId="0EA6620E" w14:textId="77777777" w:rsidR="00BE43A8" w:rsidRDefault="0007359A">
      <w:pPr>
        <w:pStyle w:val="CommandBlock"/>
      </w:pPr>
      <w:r>
        <w:t>}</w:t>
      </w:r>
    </w:p>
    <w:p w14:paraId="200C5F72" w14:textId="77777777" w:rsidR="00BE43A8" w:rsidRDefault="00BE43A8">
      <w:pPr>
        <w:keepNext/>
      </w:pPr>
    </w:p>
    <w:p w14:paraId="15B66046" w14:textId="77777777" w:rsidR="00BE43A8" w:rsidRDefault="0007359A">
      <w:pPr>
        <w:pStyle w:val="Heading3"/>
      </w:pPr>
      <w:r>
        <w:t>Windows PowerShell No Server Check</w:t>
      </w:r>
    </w:p>
    <w:p w14:paraId="10981854" w14:textId="77777777" w:rsidR="00BE43A8" w:rsidRDefault="0007359A">
      <w:pPr>
        <w:keepNext/>
      </w:pPr>
      <w:r>
        <w:t>With the server stopped, run the same lines again in Terminal 2, without the build. The first request is refused, and the client stops.</w:t>
      </w:r>
    </w:p>
    <w:p w14:paraId="35E9F927" w14:textId="77777777" w:rsidR="00BE43A8" w:rsidRDefault="00BE43A8">
      <w:pPr>
        <w:keepNext/>
      </w:pPr>
    </w:p>
    <w:p w14:paraId="6C080E34" w14:textId="77777777" w:rsidR="00BE43A8" w:rsidRDefault="0007359A">
      <w:pPr>
        <w:pStyle w:val="CommandBlock"/>
        <w:keepNext/>
      </w:pPr>
      <w:r>
        <w:t>$readIssued = dotnet run --no-build --project .\csharp\Keys -- issue read</w:t>
      </w:r>
    </w:p>
    <w:p w14:paraId="0C15D435" w14:textId="77777777" w:rsidR="00BE43A8" w:rsidRDefault="0007359A">
      <w:pPr>
        <w:pStyle w:val="CommandBlock"/>
        <w:keepNext/>
      </w:pPr>
      <w:r>
        <w:t>$env:SPA_API_READ_KEY = $readIssued[2]</w:t>
      </w:r>
    </w:p>
    <w:p w14:paraId="3C7ABDB6" w14:textId="77777777" w:rsidR="00BE43A8" w:rsidRDefault="0007359A">
      <w:pPr>
        <w:pStyle w:val="CommandBlock"/>
        <w:keepNext/>
      </w:pPr>
      <w:r>
        <w:t>try {</w:t>
      </w:r>
    </w:p>
    <w:p w14:paraId="4BCCBB65" w14:textId="77777777" w:rsidR="00BE43A8" w:rsidRDefault="0007359A">
      <w:pPr>
        <w:pStyle w:val="CommandBlock"/>
        <w:keepNext/>
      </w:pPr>
      <w:r>
        <w:t xml:space="preserve">    dotnet run --no-build --project .\csharp\Failures</w:t>
      </w:r>
    </w:p>
    <w:p w14:paraId="083DE816" w14:textId="77777777" w:rsidR="00BE43A8" w:rsidRDefault="0007359A">
      <w:pPr>
        <w:pStyle w:val="CommandBlock"/>
        <w:keepNext/>
      </w:pPr>
      <w:r>
        <w:t xml:space="preserve">    $LASTEXITCODE</w:t>
      </w:r>
    </w:p>
    <w:p w14:paraId="49FD5807" w14:textId="77777777" w:rsidR="00BE43A8" w:rsidRDefault="0007359A">
      <w:pPr>
        <w:pStyle w:val="CommandBlock"/>
        <w:keepNext/>
      </w:pPr>
      <w:r>
        <w:t>} finally {</w:t>
      </w:r>
    </w:p>
    <w:p w14:paraId="1726DBB0" w14:textId="77777777" w:rsidR="00BE43A8" w:rsidRDefault="0007359A">
      <w:pPr>
        <w:pStyle w:val="CommandBlock"/>
        <w:keepNext/>
      </w:pPr>
      <w:r>
        <w:t xml:space="preserve">    $readKeyId = $readIssued[1] -replace "Key id: ", ""</w:t>
      </w:r>
    </w:p>
    <w:p w14:paraId="48C6ABEE" w14:textId="77777777" w:rsidR="00BE43A8" w:rsidRDefault="0007359A">
      <w:pPr>
        <w:pStyle w:val="CommandBlock"/>
        <w:keepNext/>
      </w:pPr>
      <w:r>
        <w:t xml:space="preserve">    $revoked = dotnet run --no-build --project .\csharp\Keys -- revoke $readKeyId</w:t>
      </w:r>
    </w:p>
    <w:p w14:paraId="08BE9DC2" w14:textId="77777777" w:rsidR="00BE43A8" w:rsidRDefault="0007359A">
      <w:pPr>
        <w:pStyle w:val="CommandBlock"/>
        <w:keepNext/>
      </w:pPr>
      <w:r>
        <w:t xml:space="preserve">    $LASTEXITCODE</w:t>
      </w:r>
    </w:p>
    <w:p w14:paraId="13B6DC38" w14:textId="77777777" w:rsidR="00BE43A8" w:rsidRDefault="0007359A">
      <w:pPr>
        <w:pStyle w:val="CommandBlock"/>
        <w:keepNext/>
      </w:pPr>
      <w:r>
        <w:t xml:space="preserve">    Remove-Item Env:SPA_API_READ_KEY</w:t>
      </w:r>
    </w:p>
    <w:p w14:paraId="692B016B" w14:textId="77777777" w:rsidR="00BE43A8" w:rsidRDefault="0007359A">
      <w:pPr>
        <w:pStyle w:val="CommandBlock"/>
      </w:pPr>
      <w:r>
        <w:t>}</w:t>
      </w:r>
    </w:p>
    <w:p w14:paraId="31E2651A" w14:textId="77777777" w:rsidR="00BE43A8" w:rsidRDefault="00BE43A8">
      <w:pPr>
        <w:keepNext/>
      </w:pPr>
    </w:p>
    <w:p w14:paraId="554D5A41" w14:textId="77777777" w:rsidR="00BE43A8" w:rsidRDefault="0007359A">
      <w:pPr>
        <w:pStyle w:val="Heading3"/>
      </w:pPr>
      <w:r>
        <w:t>Linux or macOS Build and Run</w:t>
      </w:r>
    </w:p>
    <w:p w14:paraId="138C5837" w14:textId="77777777" w:rsidR="00BE43A8" w:rsidRDefault="0007359A">
      <w:pPr>
        <w:keepNext/>
      </w:pPr>
      <w:r>
        <w:t>In Terminal 1, then in Terminal 2; for the No Server Check, stop the server and run the second block's last eight lines again. Remember, bash has no finally: if you stop a run early, run the revoke lines by hand (Lesson 6.19).</w:t>
      </w:r>
    </w:p>
    <w:p w14:paraId="0A20FF57" w14:textId="77777777" w:rsidR="00BE43A8" w:rsidRDefault="00BE43A8">
      <w:pPr>
        <w:keepNext/>
      </w:pPr>
    </w:p>
    <w:p w14:paraId="2EF0596A" w14:textId="77777777" w:rsidR="00BE43A8" w:rsidRDefault="0007359A">
      <w:pPr>
        <w:pStyle w:val="CommandBlock"/>
        <w:keepNext/>
      </w:pPr>
      <w:r>
        <w:t>dotnet build ./csharp/Keys --nologo --warnaserror</w:t>
      </w:r>
    </w:p>
    <w:p w14:paraId="55A302CF" w14:textId="77777777" w:rsidR="00BE43A8" w:rsidRDefault="0007359A">
      <w:pPr>
        <w:pStyle w:val="CommandBlock"/>
        <w:keepNext/>
      </w:pPr>
      <w:r>
        <w:t>dotnet build ./csharp/Server --nologo --warnaserror</w:t>
      </w:r>
    </w:p>
    <w:p w14:paraId="69AFAE17" w14:textId="77777777" w:rsidR="00BE43A8" w:rsidRDefault="0007359A">
      <w:pPr>
        <w:pStyle w:val="CommandBlock"/>
      </w:pPr>
      <w:r>
        <w:t>dotnet run --no-build --project ./csharp/Server</w:t>
      </w:r>
    </w:p>
    <w:p w14:paraId="13B6A1F8" w14:textId="77777777" w:rsidR="00BE43A8" w:rsidRDefault="00BE43A8">
      <w:pPr>
        <w:keepNext/>
      </w:pPr>
    </w:p>
    <w:p w14:paraId="60705300" w14:textId="77777777" w:rsidR="00BE43A8" w:rsidRDefault="0007359A">
      <w:pPr>
        <w:pStyle w:val="CommandBlock"/>
        <w:keepNext/>
      </w:pPr>
      <w:r>
        <w:t>dotnet build ./csharp/Failures --nologo --warnaserror</w:t>
      </w:r>
    </w:p>
    <w:p w14:paraId="502D11C6" w14:textId="77777777" w:rsidR="00BE43A8" w:rsidRDefault="0007359A">
      <w:pPr>
        <w:pStyle w:val="CommandBlock"/>
        <w:keepNext/>
      </w:pPr>
      <w:r>
        <w:t>read_issued="$(dotnet run --no-build --project ./csharp/Keys -- issue read)"</w:t>
      </w:r>
    </w:p>
    <w:p w14:paraId="6C0FAC8C" w14:textId="77777777" w:rsidR="00BE43A8" w:rsidRDefault="0007359A">
      <w:pPr>
        <w:pStyle w:val="CommandBlock"/>
        <w:keepNext/>
      </w:pPr>
      <w:r>
        <w:t>export SPA_API_READ_KEY="$(echo "$read_issued" | tail -n 1)"</w:t>
      </w:r>
    </w:p>
    <w:p w14:paraId="305B6BF9" w14:textId="77777777" w:rsidR="00BE43A8" w:rsidRDefault="0007359A">
      <w:pPr>
        <w:pStyle w:val="CommandBlock"/>
        <w:keepNext/>
      </w:pPr>
      <w:r>
        <w:t>dotnet run --no-build --project ./csharp/Failures</w:t>
      </w:r>
    </w:p>
    <w:p w14:paraId="3E4A05B3" w14:textId="77777777" w:rsidR="00BE43A8" w:rsidRDefault="0007359A">
      <w:pPr>
        <w:pStyle w:val="CommandBlock"/>
        <w:keepNext/>
      </w:pPr>
      <w:r>
        <w:t>echo $?</w:t>
      </w:r>
    </w:p>
    <w:p w14:paraId="38C9807D" w14:textId="77777777" w:rsidR="00BE43A8" w:rsidRDefault="0007359A">
      <w:pPr>
        <w:pStyle w:val="CommandBlock"/>
        <w:keepNext/>
      </w:pPr>
      <w:r>
        <w:t>read_line="$(echo "$read_issued" | head -n 2 | tail -n 1)"</w:t>
      </w:r>
    </w:p>
    <w:p w14:paraId="25531ACC" w14:textId="77777777" w:rsidR="00BE43A8" w:rsidRDefault="0007359A">
      <w:pPr>
        <w:pStyle w:val="CommandBlock"/>
        <w:keepNext/>
      </w:pPr>
      <w:r>
        <w:t>dotnet run --no-build --project ./csharp/Keys -- revoke "${read_line:8}" \</w:t>
      </w:r>
    </w:p>
    <w:p w14:paraId="0037C05B" w14:textId="77777777" w:rsidR="00BE43A8" w:rsidRDefault="0007359A">
      <w:pPr>
        <w:pStyle w:val="CommandBlock"/>
        <w:keepNext/>
      </w:pPr>
      <w:r>
        <w:t xml:space="preserve">    &gt; /dev/null</w:t>
      </w:r>
    </w:p>
    <w:p w14:paraId="75DB1808" w14:textId="77777777" w:rsidR="00BE43A8" w:rsidRDefault="0007359A">
      <w:pPr>
        <w:pStyle w:val="CommandBlock"/>
        <w:keepNext/>
      </w:pPr>
      <w:r>
        <w:t>echo $?</w:t>
      </w:r>
    </w:p>
    <w:p w14:paraId="7135D4DB" w14:textId="77777777" w:rsidR="00BE43A8" w:rsidRDefault="0007359A">
      <w:pPr>
        <w:pStyle w:val="CommandBlock"/>
      </w:pPr>
      <w:r>
        <w:t>unset SPA_API_READ_KEY</w:t>
      </w:r>
    </w:p>
    <w:p w14:paraId="3933B7A4" w14:textId="77777777" w:rsidR="00BE43A8" w:rsidRDefault="00BE43A8">
      <w:pPr>
        <w:keepNext/>
      </w:pPr>
    </w:p>
    <w:p w14:paraId="1018DF94" w14:textId="77777777" w:rsidR="00BE43A8" w:rsidRDefault="0007359A">
      <w:pPr>
        <w:pStyle w:val="Heading3"/>
      </w:pPr>
      <w:r>
        <w:t>Check Your Results</w:t>
      </w:r>
    </w:p>
    <w:p w14:paraId="2545F1CE" w14:textId="77777777" w:rsidR="00BE43A8" w:rsidRDefault="0007359A">
      <w:r>
        <w:t>Terminal 2 must show the Failures lines of the Required Clean-Run Output, then 0 and 0, and the No Server lines, then 1 and 0. This language's Reason lines are "Reason: The remote certificate is invalid because of errors in the certificate chain: PartialChain" for the certificate, "Reason: The request was canceled due to the configured HttpClient.Timeout of 10 seconds elapsing." for the timeout, and "Reason: No connection could be made because the target machine actively refused it." with no server.</w:t>
      </w:r>
    </w:p>
    <w:p w14:paraId="075A38CB" w14:textId="77777777" w:rsidR="00BE43A8" w:rsidRDefault="00BE43A8">
      <w:pPr>
        <w:keepNext/>
      </w:pPr>
    </w:p>
    <w:p w14:paraId="2B4165C4" w14:textId="77777777" w:rsidR="00BE43A8" w:rsidRDefault="00BE43A8">
      <w:pPr>
        <w:keepNext/>
      </w:pPr>
    </w:p>
    <w:p w14:paraId="06E9D584" w14:textId="77777777" w:rsidR="00BE43A8" w:rsidRDefault="0007359A">
      <w:pPr>
        <w:pStyle w:val="Heading2"/>
      </w:pPr>
      <w:r>
        <w:t>What to Notice</w:t>
      </w:r>
    </w:p>
    <w:p w14:paraId="53B0DD1A" w14:textId="77777777" w:rsidR="00BE43A8" w:rsidRDefault="0007359A">
      <w:pPr>
        <w:pStyle w:val="ListBullet"/>
      </w:pPr>
      <w:r>
        <w:t>SendPractice is async: await Task.Delay waits without holding a thread, so Kestrel answers other requests during the 12 seconds.</w:t>
      </w:r>
    </w:p>
    <w:p w14:paraId="431F1878" w14:textId="77777777" w:rsidR="00BE43A8" w:rsidRDefault="0007359A">
      <w:pPr>
        <w:pStyle w:val="ListBullet"/>
      </w:pPr>
      <w:r>
        <w:t>The Basic client reads Retry-After's text with TryGetValues (Lesson 6.18), as the other languages read the header, so it prints exactly what the server sent.</w:t>
      </w:r>
    </w:p>
    <w:p w14:paraId="1AFA8E42" w14:textId="77777777" w:rsidR="00BE43A8" w:rsidRDefault="0007359A">
      <w:pPr>
        <w:pStyle w:val="ListBullet"/>
      </w:pPr>
      <w:r>
        <w:t>A request past HttpClient.Timeout ends in TaskCanceledException in both clients; Lesson 6.4's SendRequest names it timeout, and the Basic client catches it before HttpRequestException.</w:t>
      </w:r>
    </w:p>
    <w:p w14:paraId="19304B93" w14:textId="77777777" w:rsidR="00BE43A8" w:rsidRDefault="0007359A">
      <w:pPr>
        <w:pStyle w:val="ListBullet"/>
      </w:pPr>
      <w:r>
        <w:t>The untrusted client has a SocketsHttpHandler with no CertificateChainPolicy of its own, so it checks the certificate against the authorities Windows trusts, and the course CA is not one of them.</w:t>
      </w:r>
    </w:p>
    <w:p w14:paraId="6CD018D2" w14:textId="77777777" w:rsidR="00BE43A8" w:rsidRDefault="0007359A">
      <w:pPr>
        <w:pStyle w:val="ListBullet"/>
      </w:pPr>
      <w:r>
        <w:t>ApiFailure.cs uses ApiResponse and ApiClient.TimeoutSeconds from ApiClient.cs without an import: every .cs file in the project's folder is compiled together.</w:t>
      </w:r>
    </w:p>
    <w:p w14:paraId="06552901" w14:textId="77777777" w:rsidR="00BE43A8" w:rsidRDefault="00BE43A8">
      <w:pPr>
        <w:keepNext/>
      </w:pPr>
    </w:p>
    <w:p w14:paraId="0C12B075" w14:textId="77777777" w:rsidR="00BE43A8" w:rsidRDefault="0007359A">
      <w:pPr>
        <w:pStyle w:val="Heading3"/>
      </w:pPr>
      <w:r>
        <w:t>Basic and Production-Minded Comparison</w:t>
      </w:r>
    </w:p>
    <w:p w14:paraId="4408289C" w14:textId="77777777" w:rsidR="00BE43A8" w:rsidRDefault="0007359A">
      <w:r>
        <w:t>Both C# clients meet the same broken answers. The Basic one checks each answer where it arrives, so every new kind of failure means another check in another place. The Production-Minded client sends everything through send_request and classify_failure, so all nine requests, the refused one included, are named by the same words in one place, and the run's exit code says whether the server could be reached at all.</w:t>
      </w:r>
    </w:p>
    <w:p w14:paraId="080AB3AE" w14:textId="77777777" w:rsidR="00BE43A8" w:rsidRDefault="00BE43A8">
      <w:pPr>
        <w:keepNext/>
      </w:pPr>
    </w:p>
    <w:p w14:paraId="1D9BC6DF" w14:textId="77777777" w:rsidR="00BE43A8" w:rsidRDefault="00BE43A8">
      <w:pPr>
        <w:keepNext/>
      </w:pPr>
    </w:p>
    <w:p w14:paraId="7C291660" w14:textId="77777777" w:rsidR="00BE43A8" w:rsidRDefault="00BE43A8">
      <w:pPr>
        <w:keepNext/>
      </w:pPr>
    </w:p>
    <w:p w14:paraId="4F4C5803" w14:textId="77777777" w:rsidR="00BE43A8" w:rsidRDefault="0007359A">
      <w:pPr>
        <w:pStyle w:val="Heading1"/>
      </w:pPr>
      <w:r>
        <w:t>Go Implementation</w:t>
      </w:r>
    </w:p>
    <w:p w14:paraId="3ED93DBC" w14:textId="77777777" w:rsidR="00BE43A8" w:rsidRDefault="0007359A">
      <w:r>
        <w:t>Remember, Go has both sides in net/http and reads MySQL with the go-sql-driver/mysql driver, which go mod tidy downloads in step 2 (Lessons 6.0 and 6.1). The module in the go folder is example.com/apierrorhandling, the name step 1's -replace lines give it. apiclient and apifailure are this lesson's own packages, used by the failures client.</w:t>
      </w:r>
    </w:p>
    <w:p w14:paraId="2F223C8D" w14:textId="77777777" w:rsidR="00BE43A8" w:rsidRDefault="00BE43A8">
      <w:pPr>
        <w:keepNext/>
      </w:pPr>
    </w:p>
    <w:p w14:paraId="4F79AC3D" w14:textId="77777777" w:rsidR="00BE43A8" w:rsidRDefault="00BE43A8">
      <w:pPr>
        <w:keepNext/>
      </w:pPr>
    </w:p>
    <w:p w14:paraId="09D170C9" w14:textId="77777777" w:rsidR="00BE43A8" w:rsidRDefault="0007359A">
      <w:pPr>
        <w:pStyle w:val="Heading2"/>
      </w:pPr>
      <w:r>
        <w:t>The Server With Practice Routes</w:t>
      </w:r>
    </w:p>
    <w:p w14:paraId="42E09394" w14:textId="77777777" w:rsidR="00BE43A8" w:rsidRDefault="0007359A">
      <w:r>
        <w:t>The server is Lesson 6.20's with three additions: sendPractice, handlePractice, and the route line router.HandleFunc("GET "+practicePath+"{name}", handlePractice); the module name in the imports is this lesson's. practice.go is new and sits beside main.go in the same package: practiceAnswerFor returns a practiceAnswer and true for a practice path. Read practiceAnswerFor in practice.go, then sendPractice.</w:t>
      </w:r>
    </w:p>
    <w:p w14:paraId="3C8A7653" w14:textId="77777777" w:rsidR="00BE43A8" w:rsidRDefault="00BE43A8">
      <w:pPr>
        <w:keepNext/>
      </w:pPr>
    </w:p>
    <w:p w14:paraId="26EA14A9" w14:textId="77777777" w:rsidR="00BE43A8" w:rsidRDefault="0007359A">
      <w:pPr>
        <w:pStyle w:val="Heading3"/>
      </w:pPr>
      <w:r>
        <w:t>go/server/main.go</w:t>
      </w:r>
    </w:p>
    <w:p w14:paraId="7D276E4F" w14:textId="77777777" w:rsidR="00BE43A8" w:rsidRDefault="0007359A">
      <w:pPr>
        <w:pStyle w:val="SourceCode"/>
        <w:keepNext/>
      </w:pPr>
      <w:r>
        <w:t>// Lesson 6.21: the server with practice routes. It is Lesson 6.20's server</w:t>
      </w:r>
    </w:p>
    <w:p w14:paraId="6CBFC183" w14:textId="77777777" w:rsidR="00BE43A8" w:rsidRDefault="0007359A">
      <w:pPr>
        <w:pStyle w:val="SourceCode"/>
        <w:keepNext/>
      </w:pPr>
      <w:r>
        <w:t>// with four more GET routes under /api/v1/practice/, which answer slowly,</w:t>
      </w:r>
    </w:p>
    <w:p w14:paraId="136F9F53" w14:textId="77777777" w:rsidR="00BE43A8" w:rsidRDefault="0007359A">
      <w:pPr>
        <w:pStyle w:val="SourceCode"/>
      </w:pPr>
      <w:r>
        <w:t>// with a body that is not JSON, with 429 and Retry-After, and with an HTML</w:t>
      </w:r>
    </w:p>
    <w:p w14:paraId="3C3FF9CF" w14:textId="77777777" w:rsidR="00BE43A8" w:rsidRDefault="0007359A">
      <w:pPr>
        <w:pStyle w:val="SourceCode"/>
      </w:pPr>
      <w:r>
        <w:t>// error page, on purpose, for practising a client's error handling. They</w:t>
      </w:r>
    </w:p>
    <w:p w14:paraId="7D5F5F0D" w14:textId="77777777" w:rsidR="00BE43A8" w:rsidRDefault="0007359A">
      <w:pPr>
        <w:pStyle w:val="SourceCode"/>
      </w:pPr>
      <w:r>
        <w:t>// need no key. practice.go, beside this file, describes each answer, and</w:t>
      </w:r>
    </w:p>
    <w:p w14:paraId="4ECE624B" w14:textId="77777777" w:rsidR="00BE43A8" w:rsidRDefault="0007359A">
      <w:pPr>
        <w:pStyle w:val="SourceCode"/>
      </w:pPr>
      <w:r>
        <w:t>// sendPractice sends it. The rest is Lesson 6.20's server, unchanged. The</w:t>
      </w:r>
    </w:p>
    <w:p w14:paraId="5E9DB8BA" w14:textId="77777777" w:rsidR="00BE43A8" w:rsidRDefault="0007359A">
      <w:pPr>
        <w:pStyle w:val="SourceCode"/>
      </w:pPr>
      <w:r>
        <w:t>// contactstore package holds Lesson 6.16's apikeys.go, Lesson 6.8's</w:t>
      </w:r>
    </w:p>
    <w:p w14:paraId="63C49D79" w14:textId="77777777" w:rsidR="00BE43A8" w:rsidRDefault="0007359A">
      <w:pPr>
        <w:pStyle w:val="SourceCode"/>
      </w:pPr>
      <w:r>
        <w:t>// patch.go, Lesson 6.19's replace.go, and Lesson 6.18's page.go.</w:t>
      </w:r>
    </w:p>
    <w:p w14:paraId="08DA0600" w14:textId="77777777" w:rsidR="00BE43A8" w:rsidRDefault="0007359A">
      <w:pPr>
        <w:pStyle w:val="SourceCode"/>
      </w:pPr>
      <w:r>
        <w:t>package main</w:t>
      </w:r>
    </w:p>
    <w:p w14:paraId="2F24D5B7" w14:textId="77777777" w:rsidR="00BE43A8" w:rsidRDefault="00BE43A8">
      <w:pPr>
        <w:pStyle w:val="SourceCode"/>
      </w:pPr>
    </w:p>
    <w:p w14:paraId="33278B4C" w14:textId="77777777" w:rsidR="00BE43A8" w:rsidRDefault="0007359A">
      <w:pPr>
        <w:pStyle w:val="SourceCode"/>
      </w:pPr>
      <w:r>
        <w:t>// Remember, contacts is your Chapter 5 package and contactstore the</w:t>
      </w:r>
    </w:p>
    <w:p w14:paraId="0F17B6D5" w14:textId="77777777" w:rsidR="00BE43A8" w:rsidRDefault="0007359A">
      <w:pPr>
        <w:pStyle w:val="SourceCode"/>
      </w:pPr>
      <w:r>
        <w:t>// assembled package beside it (Lesson 6.14).</w:t>
      </w:r>
    </w:p>
    <w:p w14:paraId="1BCDC327" w14:textId="77777777" w:rsidR="00BE43A8" w:rsidRDefault="0007359A">
      <w:pPr>
        <w:pStyle w:val="SourceCode"/>
      </w:pPr>
      <w:r>
        <w:t>import (</w:t>
      </w:r>
    </w:p>
    <w:p w14:paraId="3FC4645E" w14:textId="77777777" w:rsidR="00BE43A8" w:rsidRDefault="0007359A">
      <w:pPr>
        <w:pStyle w:val="SourceCode"/>
      </w:pPr>
      <w:r>
        <w:tab/>
        <w:t>"crypto/tls"</w:t>
      </w:r>
    </w:p>
    <w:p w14:paraId="6C4B42A3" w14:textId="77777777" w:rsidR="00BE43A8" w:rsidRDefault="0007359A">
      <w:pPr>
        <w:pStyle w:val="SourceCode"/>
      </w:pPr>
      <w:r>
        <w:tab/>
        <w:t>"fmt"</w:t>
      </w:r>
    </w:p>
    <w:p w14:paraId="1E4854EA" w14:textId="77777777" w:rsidR="00BE43A8" w:rsidRDefault="0007359A">
      <w:pPr>
        <w:pStyle w:val="SourceCode"/>
      </w:pPr>
      <w:r>
        <w:tab/>
        <w:t>"io"</w:t>
      </w:r>
    </w:p>
    <w:p w14:paraId="57EE457C" w14:textId="77777777" w:rsidR="00BE43A8" w:rsidRDefault="0007359A">
      <w:pPr>
        <w:pStyle w:val="SourceCode"/>
      </w:pPr>
      <w:r>
        <w:tab/>
        <w:t>"log"</w:t>
      </w:r>
    </w:p>
    <w:p w14:paraId="6AEC93E4" w14:textId="77777777" w:rsidR="00BE43A8" w:rsidRDefault="0007359A">
      <w:pPr>
        <w:pStyle w:val="SourceCode"/>
      </w:pPr>
      <w:r>
        <w:tab/>
        <w:t>"net"</w:t>
      </w:r>
    </w:p>
    <w:p w14:paraId="10F2769C" w14:textId="77777777" w:rsidR="00BE43A8" w:rsidRDefault="0007359A">
      <w:pPr>
        <w:pStyle w:val="SourceCode"/>
      </w:pPr>
      <w:r>
        <w:tab/>
        <w:t>"net/http"</w:t>
      </w:r>
    </w:p>
    <w:p w14:paraId="40BCFDFD" w14:textId="77777777" w:rsidR="00BE43A8" w:rsidRDefault="0007359A">
      <w:pPr>
        <w:pStyle w:val="SourceCode"/>
      </w:pPr>
      <w:r>
        <w:tab/>
        <w:t>"net/url"</w:t>
      </w:r>
    </w:p>
    <w:p w14:paraId="2D68990B" w14:textId="77777777" w:rsidR="00BE43A8" w:rsidRDefault="0007359A">
      <w:pPr>
        <w:pStyle w:val="SourceCode"/>
      </w:pPr>
      <w:r>
        <w:tab/>
        <w:t>"os"</w:t>
      </w:r>
    </w:p>
    <w:p w14:paraId="20C41570" w14:textId="77777777" w:rsidR="00BE43A8" w:rsidRDefault="0007359A">
      <w:pPr>
        <w:pStyle w:val="SourceCode"/>
      </w:pPr>
      <w:r>
        <w:tab/>
        <w:t>"strconv"</w:t>
      </w:r>
    </w:p>
    <w:p w14:paraId="1D772662" w14:textId="77777777" w:rsidR="00BE43A8" w:rsidRDefault="0007359A">
      <w:pPr>
        <w:pStyle w:val="SourceCode"/>
      </w:pPr>
      <w:r>
        <w:tab/>
        <w:t>"strings"</w:t>
      </w:r>
    </w:p>
    <w:p w14:paraId="7F083605" w14:textId="77777777" w:rsidR="00BE43A8" w:rsidRDefault="0007359A">
      <w:pPr>
        <w:pStyle w:val="SourceCode"/>
      </w:pPr>
      <w:r>
        <w:tab/>
        <w:t>"time"</w:t>
      </w:r>
    </w:p>
    <w:p w14:paraId="790D5566" w14:textId="77777777" w:rsidR="00BE43A8" w:rsidRDefault="00BE43A8">
      <w:pPr>
        <w:pStyle w:val="SourceCode"/>
      </w:pPr>
    </w:p>
    <w:p w14:paraId="0F92265D" w14:textId="77777777" w:rsidR="00BE43A8" w:rsidRDefault="0007359A">
      <w:pPr>
        <w:pStyle w:val="SourceCode"/>
      </w:pPr>
      <w:r>
        <w:tab/>
        <w:t>"example.com/apierrorhandling/contacts"</w:t>
      </w:r>
    </w:p>
    <w:p w14:paraId="74D67E72" w14:textId="77777777" w:rsidR="00BE43A8" w:rsidRDefault="0007359A">
      <w:pPr>
        <w:pStyle w:val="SourceCode"/>
      </w:pPr>
      <w:r>
        <w:tab/>
        <w:t>"example.com/apierrorhandling/contactstore"</w:t>
      </w:r>
    </w:p>
    <w:p w14:paraId="63BDD240" w14:textId="77777777" w:rsidR="00BE43A8" w:rsidRDefault="0007359A">
      <w:pPr>
        <w:pStyle w:val="SourceCode"/>
      </w:pPr>
      <w:r>
        <w:t>)</w:t>
      </w:r>
    </w:p>
    <w:p w14:paraId="0437BE64" w14:textId="77777777" w:rsidR="00BE43A8" w:rsidRDefault="00BE43A8">
      <w:pPr>
        <w:pStyle w:val="SourceCode"/>
      </w:pPr>
    </w:p>
    <w:p w14:paraId="698FAD56" w14:textId="77777777" w:rsidR="00BE43A8" w:rsidRDefault="0007359A">
      <w:pPr>
        <w:pStyle w:val="SourceCode"/>
      </w:pPr>
      <w:r>
        <w:t>const (</w:t>
      </w:r>
    </w:p>
    <w:p w14:paraId="47F9A01F" w14:textId="77777777" w:rsidR="00BE43A8" w:rsidRDefault="0007359A">
      <w:pPr>
        <w:pStyle w:val="SourceCode"/>
      </w:pPr>
      <w:r>
        <w:tab/>
        <w:t>host            = "127.0.0.1"</w:t>
      </w:r>
    </w:p>
    <w:p w14:paraId="4E80A3F8" w14:textId="77777777" w:rsidR="00BE43A8" w:rsidRDefault="0007359A">
      <w:pPr>
        <w:pStyle w:val="SourceCode"/>
      </w:pPr>
      <w:r>
        <w:tab/>
        <w:t>httpsPort       = 8765</w:t>
      </w:r>
    </w:p>
    <w:p w14:paraId="381F51B6" w14:textId="77777777" w:rsidR="00BE43A8" w:rsidRDefault="0007359A">
      <w:pPr>
        <w:pStyle w:val="SourceCode"/>
      </w:pPr>
      <w:r>
        <w:tab/>
        <w:t>apiPrefix       = "/api/v1"</w:t>
      </w:r>
    </w:p>
    <w:p w14:paraId="248E8D2F" w14:textId="77777777" w:rsidR="00BE43A8" w:rsidRDefault="0007359A">
      <w:pPr>
        <w:pStyle w:val="SourceCode"/>
      </w:pPr>
      <w:r>
        <w:tab/>
        <w:t>contactsPath    = apiPrefix + "/contacts"</w:t>
      </w:r>
    </w:p>
    <w:p w14:paraId="0BCB044B" w14:textId="77777777" w:rsidR="00BE43A8" w:rsidRDefault="0007359A">
      <w:pPr>
        <w:pStyle w:val="SourceCode"/>
      </w:pPr>
      <w:r>
        <w:tab/>
        <w:t>certificateFile = "certs/server.pem"</w:t>
      </w:r>
    </w:p>
    <w:p w14:paraId="067057EA" w14:textId="77777777" w:rsidR="00BE43A8" w:rsidRDefault="0007359A">
      <w:pPr>
        <w:pStyle w:val="SourceCode"/>
      </w:pPr>
      <w:r>
        <w:tab/>
      </w:r>
      <w:r>
        <w:t>keyFile         = "certs/server.key"</w:t>
      </w:r>
    </w:p>
    <w:p w14:paraId="1EE954FF" w14:textId="77777777" w:rsidR="00BE43A8" w:rsidRDefault="0007359A">
      <w:pPr>
        <w:pStyle w:val="SourceCode"/>
      </w:pPr>
      <w:r>
        <w:tab/>
        <w:t>jsonType        = "application/json; charset=utf-8"</w:t>
      </w:r>
    </w:p>
    <w:p w14:paraId="786E7BD2" w14:textId="77777777" w:rsidR="00BE43A8" w:rsidRDefault="0007359A">
      <w:pPr>
        <w:pStyle w:val="SourceCode"/>
      </w:pPr>
      <w:r>
        <w:tab/>
        <w:t>notFoundJSON    = `{"code":"not_found","message":"no such path"}`</w:t>
      </w:r>
    </w:p>
    <w:p w14:paraId="4191288A" w14:textId="77777777" w:rsidR="00BE43A8" w:rsidRDefault="0007359A">
      <w:pPr>
        <w:pStyle w:val="SourceCode"/>
      </w:pPr>
      <w:r>
        <w:tab/>
        <w:t>// Remember, the words for a path id that parsePathID refuses (Lesson</w:t>
      </w:r>
    </w:p>
    <w:p w14:paraId="78CD1CB5" w14:textId="77777777" w:rsidR="00BE43A8" w:rsidRDefault="0007359A">
      <w:pPr>
        <w:pStyle w:val="SourceCode"/>
      </w:pPr>
      <w:r>
        <w:tab/>
        <w:t>// 6.11), and for a body that is not a JSON contact object (Lesson 6.6).</w:t>
      </w:r>
    </w:p>
    <w:p w14:paraId="6FD33F24" w14:textId="77777777" w:rsidR="00BE43A8" w:rsidRDefault="0007359A">
      <w:pPr>
        <w:pStyle w:val="SourceCode"/>
      </w:pPr>
      <w:r>
        <w:tab/>
        <w:t>pathIDProblem   = "id must be digits only, 1 to 2147483647"</w:t>
      </w:r>
    </w:p>
    <w:p w14:paraId="162A3DCB" w14:textId="77777777" w:rsidR="00BE43A8" w:rsidRDefault="0007359A">
      <w:pPr>
        <w:pStyle w:val="SourceCode"/>
      </w:pPr>
      <w:r>
        <w:tab/>
        <w:t>bodyProblem     = "body must be a JSON contact object"</w:t>
      </w:r>
    </w:p>
    <w:p w14:paraId="6D915602" w14:textId="77777777" w:rsidR="00BE43A8" w:rsidRDefault="0007359A">
      <w:pPr>
        <w:pStyle w:val="SourceCode"/>
      </w:pPr>
      <w:r>
        <w:tab/>
        <w:t>digitCharacters = "0123456789"</w:t>
      </w:r>
    </w:p>
    <w:p w14:paraId="7B9D6C94" w14:textId="77777777" w:rsidR="00BE43A8" w:rsidRDefault="0007359A">
      <w:pPr>
        <w:pStyle w:val="SourceCode"/>
      </w:pPr>
      <w:r>
        <w:tab/>
        <w:t>accessLog       = "access.log"</w:t>
      </w:r>
    </w:p>
    <w:p w14:paraId="615B72A8" w14:textId="77777777" w:rsidR="00BE43A8" w:rsidRDefault="0007359A">
      <w:pPr>
        <w:pStyle w:val="SourceCode"/>
      </w:pPr>
      <w:r>
        <w:tab/>
      </w:r>
      <w:r>
        <w:t>// The same words for every refused key, so an answer never tells a</w:t>
      </w:r>
    </w:p>
    <w:p w14:paraId="0C4A91D8" w14:textId="77777777" w:rsidR="00BE43A8" w:rsidRDefault="0007359A">
      <w:pPr>
        <w:pStyle w:val="SourceCode"/>
      </w:pPr>
      <w:r>
        <w:tab/>
        <w:t>// guesser whether a key id exists.</w:t>
      </w:r>
    </w:p>
    <w:p w14:paraId="23C9B3C8" w14:textId="77777777" w:rsidR="00BE43A8" w:rsidRDefault="0007359A">
      <w:pPr>
        <w:pStyle w:val="SourceCode"/>
      </w:pPr>
      <w:r>
        <w:tab/>
        <w:t>keyRequired = "a valid API key is required"</w:t>
      </w:r>
    </w:p>
    <w:p w14:paraId="0C02CEDC" w14:textId="77777777" w:rsidR="00BE43A8" w:rsidRDefault="0007359A">
      <w:pPr>
        <w:pStyle w:val="SourceCode"/>
      </w:pPr>
      <w:r>
        <w:tab/>
        <w:t>readOnly    = "this key may only read"</w:t>
      </w:r>
    </w:p>
    <w:p w14:paraId="62C6812C" w14:textId="77777777" w:rsidR="00BE43A8" w:rsidRDefault="0007359A">
      <w:pPr>
        <w:pStyle w:val="SourceCode"/>
      </w:pPr>
      <w:r>
        <w:tab/>
        <w:t>// Remember, the words for a PATCH body that names none of name, email,</w:t>
      </w:r>
    </w:p>
    <w:p w14:paraId="7456581D" w14:textId="77777777" w:rsidR="00BE43A8" w:rsidRDefault="0007359A">
      <w:pPr>
        <w:pStyle w:val="SourceCode"/>
      </w:pPr>
      <w:r>
        <w:tab/>
        <w:t>// and phone (Lesson 6.8).</w:t>
      </w:r>
    </w:p>
    <w:p w14:paraId="2F7F364A" w14:textId="77777777" w:rsidR="00BE43A8" w:rsidRDefault="0007359A">
      <w:pPr>
        <w:pStyle w:val="SourceCode"/>
      </w:pPr>
      <w:r>
        <w:tab/>
        <w:t>emptyPatch = "body must name at least one field"</w:t>
      </w:r>
    </w:p>
    <w:p w14:paraId="3E528222" w14:textId="77777777" w:rsidR="00BE43A8" w:rsidRDefault="0007359A">
      <w:pPr>
        <w:pStyle w:val="SourceCode"/>
      </w:pPr>
      <w:r>
        <w:tab/>
        <w:t>// Lesson 6.18: the words for a query that breaks the rules (the second</w:t>
      </w:r>
    </w:p>
    <w:p w14:paraId="7E57369A" w14:textId="77777777" w:rsidR="00BE43A8" w:rsidRDefault="0007359A">
      <w:pPr>
        <w:pStyle w:val="SourceCode"/>
      </w:pPr>
      <w:r>
        <w:tab/>
        <w:t>// are Chapter 5's, the last Lesson 6.10's), and the page limits.</w:t>
      </w:r>
    </w:p>
    <w:p w14:paraId="72D6B37E" w14:textId="77777777" w:rsidR="00BE43A8" w:rsidRDefault="0007359A">
      <w:pPr>
        <w:pStyle w:val="SourceCode"/>
      </w:pPr>
      <w:r>
        <w:tab/>
      </w:r>
      <w:r>
        <w:t>// Without per_page a page holds 30 contacts; it may hold 1 to 50.</w:t>
      </w:r>
    </w:p>
    <w:p w14:paraId="31B0EB3A" w14:textId="77777777" w:rsidR="00BE43A8" w:rsidRDefault="0007359A">
      <w:pPr>
        <w:pStyle w:val="SourceCode"/>
      </w:pPr>
      <w:r>
        <w:tab/>
        <w:t>queryProblem    = "query names must be name, email, page, or per_page"</w:t>
      </w:r>
    </w:p>
    <w:p w14:paraId="6B3CCCAF" w14:textId="77777777" w:rsidR="00BE43A8" w:rsidRDefault="0007359A">
      <w:pPr>
        <w:pStyle w:val="SourceCode"/>
      </w:pPr>
      <w:r>
        <w:tab/>
        <w:t>searchProblem   = "find by name or email"</w:t>
      </w:r>
    </w:p>
    <w:p w14:paraId="168553C2" w14:textId="77777777" w:rsidR="00BE43A8" w:rsidRDefault="0007359A">
      <w:pPr>
        <w:pStyle w:val="SourceCode"/>
      </w:pPr>
      <w:r>
        <w:tab/>
        <w:t>repeatProblem   = "each query name may appear only once"</w:t>
      </w:r>
    </w:p>
    <w:p w14:paraId="13EAE876" w14:textId="77777777" w:rsidR="00BE43A8" w:rsidRDefault="0007359A">
      <w:pPr>
        <w:pStyle w:val="SourceCode"/>
      </w:pPr>
      <w:r>
        <w:tab/>
        <w:t>brokenProblem   = "query has a broken % escape"</w:t>
      </w:r>
    </w:p>
    <w:p w14:paraId="35E4A613" w14:textId="77777777" w:rsidR="00BE43A8" w:rsidRDefault="0007359A">
      <w:pPr>
        <w:pStyle w:val="SourceCode"/>
      </w:pPr>
      <w:r>
        <w:tab/>
        <w:t>defaultPerPage  = 30</w:t>
      </w:r>
    </w:p>
    <w:p w14:paraId="1FC3EB04" w14:textId="77777777" w:rsidR="00BE43A8" w:rsidRDefault="0007359A">
      <w:pPr>
        <w:pStyle w:val="SourceCode"/>
      </w:pPr>
      <w:r>
        <w:tab/>
        <w:t>pageNumberLimit = 10000</w:t>
      </w:r>
    </w:p>
    <w:p w14:paraId="3A1BB033" w14:textId="77777777" w:rsidR="00BE43A8" w:rsidRDefault="0007359A">
      <w:pPr>
        <w:pStyle w:val="SourceCode"/>
      </w:pPr>
      <w:r>
        <w:tab/>
        <w:t>pageSizeLimit   = 50</w:t>
      </w:r>
    </w:p>
    <w:p w14:paraId="534373C3" w14:textId="77777777" w:rsidR="00BE43A8" w:rsidRDefault="0007359A">
      <w:pPr>
        <w:pStyle w:val="SourceCode"/>
      </w:pPr>
      <w:r>
        <w:tab/>
        <w:t>// A page number or size has at most 5 digits; longer text is no number.</w:t>
      </w:r>
    </w:p>
    <w:p w14:paraId="5DBCD482" w14:textId="77777777" w:rsidR="00BE43A8" w:rsidRDefault="0007359A">
      <w:pPr>
        <w:pStyle w:val="SourceCode"/>
      </w:pPr>
      <w:r>
        <w:tab/>
        <w:t>numberDigitsLimit = 5</w:t>
      </w:r>
    </w:p>
    <w:p w14:paraId="303162CF" w14:textId="77777777" w:rsidR="00BE43A8" w:rsidRDefault="0007359A">
      <w:pPr>
        <w:pStyle w:val="SourceCode"/>
      </w:pPr>
      <w:r>
        <w:tab/>
      </w:r>
      <w:r>
        <w:t>// Lesson 6.20: the API's description, the file the server answers</w:t>
      </w:r>
    </w:p>
    <w:p w14:paraId="71A86208" w14:textId="77777777" w:rsidR="00BE43A8" w:rsidRDefault="0007359A">
      <w:pPr>
        <w:pStyle w:val="SourceCode"/>
      </w:pPr>
      <w:r>
        <w:tab/>
        <w:t>// with, and its media type. application/yaml is the registered type</w:t>
      </w:r>
    </w:p>
    <w:p w14:paraId="63C5CE01" w14:textId="77777777" w:rsidR="00BE43A8" w:rsidRDefault="0007359A">
      <w:pPr>
        <w:pStyle w:val="SourceCode"/>
      </w:pPr>
      <w:r>
        <w:tab/>
        <w:t>// for YAML text (RFC 9512).</w:t>
      </w:r>
    </w:p>
    <w:p w14:paraId="367CFB5E" w14:textId="77777777" w:rsidR="00BE43A8" w:rsidRDefault="0007359A">
      <w:pPr>
        <w:pStyle w:val="SourceCode"/>
      </w:pPr>
      <w:r>
        <w:tab/>
        <w:t>documentFile = "docs/openapi.yaml"</w:t>
      </w:r>
    </w:p>
    <w:p w14:paraId="73C41A6A" w14:textId="77777777" w:rsidR="00BE43A8" w:rsidRDefault="0007359A">
      <w:pPr>
        <w:pStyle w:val="SourceCode"/>
      </w:pPr>
      <w:r>
        <w:tab/>
        <w:t>yamlType     = "application/yaml"</w:t>
      </w:r>
    </w:p>
    <w:p w14:paraId="45364979" w14:textId="77777777" w:rsidR="00BE43A8" w:rsidRDefault="0007359A">
      <w:pPr>
        <w:pStyle w:val="SourceCode"/>
      </w:pPr>
      <w:r>
        <w:t>)</w:t>
      </w:r>
    </w:p>
    <w:p w14:paraId="4EAD6F43" w14:textId="77777777" w:rsidR="00BE43A8" w:rsidRDefault="00BE43A8">
      <w:pPr>
        <w:pStyle w:val="SourceCode"/>
      </w:pPr>
    </w:p>
    <w:p w14:paraId="6E92420A" w14:textId="77777777" w:rsidR="00BE43A8" w:rsidRDefault="0007359A">
      <w:pPr>
        <w:pStyle w:val="SourceCode"/>
      </w:pPr>
      <w:r>
        <w:t>// logRequest prints one line per answered request: GET /api/v1/health -&gt; 200.</w:t>
      </w:r>
    </w:p>
    <w:p w14:paraId="7BFC7EA1" w14:textId="77777777" w:rsidR="00BE43A8" w:rsidRDefault="0007359A">
      <w:pPr>
        <w:pStyle w:val="SourceCode"/>
      </w:pPr>
      <w:r>
        <w:t>// Then it appends the same request to access.log, with the UTC time and the</w:t>
      </w:r>
    </w:p>
    <w:p w14:paraId="2092D037" w14:textId="77777777" w:rsidR="00BE43A8" w:rsidRDefault="0007359A">
      <w:pPr>
        <w:pStyle w:val="SourceCode"/>
      </w:pPr>
      <w:r>
        <w:t>// key id: 2026-10-02T09:14:03Z | GET | /api/v1/contacts/2 | 200 | 9f3a1c07,</w:t>
      </w:r>
    </w:p>
    <w:p w14:paraId="3B4A8CD9" w14:textId="77777777" w:rsidR="00BE43A8" w:rsidRDefault="0007359A">
      <w:pPr>
        <w:pStyle w:val="SourceCode"/>
      </w:pPr>
      <w:r>
        <w:t>// or - when the request carried no well-formed key. The Authorization</w:t>
      </w:r>
    </w:p>
    <w:p w14:paraId="360A2385" w14:textId="77777777" w:rsidR="00BE43A8" w:rsidRDefault="0007359A">
      <w:pPr>
        <w:pStyle w:val="SourceCode"/>
      </w:pPr>
      <w:r>
        <w:t>// header, the secret, and the body are never written. RequestURI is the</w:t>
      </w:r>
    </w:p>
    <w:p w14:paraId="3E01721E" w14:textId="77777777" w:rsidR="00BE43A8" w:rsidRDefault="0007359A">
      <w:pPr>
        <w:pStyle w:val="SourceCode"/>
      </w:pPr>
      <w:r>
        <w:t>// path and query exactly as the client sent them.</w:t>
      </w:r>
    </w:p>
    <w:p w14:paraId="5883C9B4" w14:textId="77777777" w:rsidR="00BE43A8" w:rsidRDefault="0007359A">
      <w:pPr>
        <w:pStyle w:val="SourceCode"/>
      </w:pPr>
      <w:r>
        <w:t>func logRequest(request *http.Request, status int) {</w:t>
      </w:r>
    </w:p>
    <w:p w14:paraId="52DDF24E" w14:textId="77777777" w:rsidR="00BE43A8" w:rsidRDefault="0007359A">
      <w:pPr>
        <w:pStyle w:val="SourceCode"/>
      </w:pPr>
      <w:r>
        <w:tab/>
        <w:t>fmt.Printf("%s %s -&gt; %d\n", request.Method, request.RequestURI, status)</w:t>
      </w:r>
    </w:p>
    <w:p w14:paraId="27A5741A" w14:textId="77777777" w:rsidR="00BE43A8" w:rsidRDefault="0007359A">
      <w:pPr>
        <w:pStyle w:val="SourceCode"/>
      </w:pPr>
      <w:r>
        <w:tab/>
        <w:t>// Remember, the time as Chapter 5's contacts.log writes it, and</w:t>
      </w:r>
    </w:p>
    <w:p w14:paraId="1163D427" w14:textId="77777777" w:rsidR="00BE43A8" w:rsidRDefault="0007359A">
      <w:pPr>
        <w:pStyle w:val="SourceCode"/>
      </w:pPr>
      <w:r>
        <w:tab/>
        <w:t>// O_APPEND appends; a log that cannot be written is reported, and the</w:t>
      </w:r>
    </w:p>
    <w:p w14:paraId="3DCE9351" w14:textId="77777777" w:rsidR="00BE43A8" w:rsidRDefault="0007359A">
      <w:pPr>
        <w:pStyle w:val="SourceCode"/>
      </w:pPr>
      <w:r>
        <w:tab/>
      </w:r>
      <w:r>
        <w:t>// server goes on (Lesson 5.9). KeyIDOf gives the key id of a</w:t>
      </w:r>
    </w:p>
    <w:p w14:paraId="38F65847" w14:textId="77777777" w:rsidR="00BE43A8" w:rsidRDefault="0007359A">
      <w:pPr>
        <w:pStyle w:val="SourceCode"/>
      </w:pPr>
      <w:r>
        <w:tab/>
        <w:t>// well-formed Bearer key, or "-".</w:t>
      </w:r>
    </w:p>
    <w:p w14:paraId="5DA56B11" w14:textId="77777777" w:rsidR="00BE43A8" w:rsidRDefault="0007359A">
      <w:pPr>
        <w:pStyle w:val="SourceCode"/>
      </w:pPr>
      <w:r>
        <w:tab/>
        <w:t>timestamp := time.Now().UTC().Format("2006-01-02T15:04:05Z")</w:t>
      </w:r>
    </w:p>
    <w:p w14:paraId="2E094BC3" w14:textId="77777777" w:rsidR="00BE43A8" w:rsidRDefault="0007359A">
      <w:pPr>
        <w:pStyle w:val="SourceCode"/>
      </w:pPr>
      <w:r>
        <w:tab/>
        <w:t>keyID := contactstore.KeyIDOf(request.Header.Get("Authorization"))</w:t>
      </w:r>
    </w:p>
    <w:p w14:paraId="35AC307D" w14:textId="77777777" w:rsidR="00BE43A8" w:rsidRDefault="0007359A">
      <w:pPr>
        <w:pStyle w:val="SourceCode"/>
      </w:pPr>
      <w:r>
        <w:tab/>
        <w:t>file, err := os.OpenFile(accessLog,</w:t>
      </w:r>
    </w:p>
    <w:p w14:paraId="29CCEB2D" w14:textId="77777777" w:rsidR="00BE43A8" w:rsidRDefault="0007359A">
      <w:pPr>
        <w:pStyle w:val="SourceCode"/>
      </w:pPr>
      <w:r>
        <w:tab/>
      </w:r>
      <w:r>
        <w:tab/>
        <w:t>os.O_APPEND|os.O_CREATE|os.O_WRONLY, 0644)</w:t>
      </w:r>
    </w:p>
    <w:p w14:paraId="3566E6EE" w14:textId="77777777" w:rsidR="00BE43A8" w:rsidRDefault="0007359A">
      <w:pPr>
        <w:pStyle w:val="SourceCode"/>
      </w:pPr>
      <w:r>
        <w:tab/>
        <w:t>if err != nil {</w:t>
      </w:r>
    </w:p>
    <w:p w14:paraId="47B5FA2C" w14:textId="77777777" w:rsidR="00BE43A8" w:rsidRDefault="0007359A">
      <w:pPr>
        <w:pStyle w:val="SourceCode"/>
      </w:pPr>
      <w:r>
        <w:tab/>
      </w:r>
      <w:r>
        <w:tab/>
        <w:t>fmt.Fprintf(os.Stderr, "Error: could not write to %s\n", accessLog)</w:t>
      </w:r>
    </w:p>
    <w:p w14:paraId="2B4B4F4A" w14:textId="77777777" w:rsidR="00BE43A8" w:rsidRDefault="0007359A">
      <w:pPr>
        <w:pStyle w:val="SourceCode"/>
      </w:pPr>
      <w:r>
        <w:tab/>
      </w:r>
      <w:r>
        <w:tab/>
        <w:t>return</w:t>
      </w:r>
    </w:p>
    <w:p w14:paraId="032D938B" w14:textId="77777777" w:rsidR="00BE43A8" w:rsidRDefault="0007359A">
      <w:pPr>
        <w:pStyle w:val="SourceCode"/>
      </w:pPr>
      <w:r>
        <w:tab/>
        <w:t>}</w:t>
      </w:r>
    </w:p>
    <w:p w14:paraId="0681DDD1" w14:textId="77777777" w:rsidR="00BE43A8" w:rsidRDefault="0007359A">
      <w:pPr>
        <w:pStyle w:val="SourceCode"/>
      </w:pPr>
      <w:r>
        <w:tab/>
        <w:t>_, err = fmt.Fprintf(file, "%s | %s | %s | %d | %s\n", timestamp,</w:t>
      </w:r>
    </w:p>
    <w:p w14:paraId="3F2755BF" w14:textId="77777777" w:rsidR="00BE43A8" w:rsidRDefault="0007359A">
      <w:pPr>
        <w:pStyle w:val="SourceCode"/>
      </w:pPr>
      <w:r>
        <w:tab/>
      </w:r>
      <w:r>
        <w:tab/>
      </w:r>
      <w:r>
        <w:t>request.Method, request.RequestURI, status, keyID)</w:t>
      </w:r>
    </w:p>
    <w:p w14:paraId="63116168" w14:textId="77777777" w:rsidR="00BE43A8" w:rsidRDefault="0007359A">
      <w:pPr>
        <w:pStyle w:val="SourceCode"/>
      </w:pPr>
      <w:r>
        <w:tab/>
        <w:t>// Close reports a write that failed late; the first error counts.</w:t>
      </w:r>
    </w:p>
    <w:p w14:paraId="2CD2CC51" w14:textId="77777777" w:rsidR="00BE43A8" w:rsidRDefault="0007359A">
      <w:pPr>
        <w:pStyle w:val="SourceCode"/>
      </w:pPr>
      <w:r>
        <w:tab/>
        <w:t>if err == nil {</w:t>
      </w:r>
    </w:p>
    <w:p w14:paraId="2DF50ABB" w14:textId="77777777" w:rsidR="00BE43A8" w:rsidRDefault="0007359A">
      <w:pPr>
        <w:pStyle w:val="SourceCode"/>
      </w:pPr>
      <w:r>
        <w:tab/>
      </w:r>
      <w:r>
        <w:tab/>
        <w:t>err = file.Close()</w:t>
      </w:r>
    </w:p>
    <w:p w14:paraId="2CA97077" w14:textId="77777777" w:rsidR="00BE43A8" w:rsidRDefault="0007359A">
      <w:pPr>
        <w:pStyle w:val="SourceCode"/>
      </w:pPr>
      <w:r>
        <w:tab/>
        <w:t>} else {</w:t>
      </w:r>
    </w:p>
    <w:p w14:paraId="7B4C5879" w14:textId="77777777" w:rsidR="00BE43A8" w:rsidRDefault="0007359A">
      <w:pPr>
        <w:pStyle w:val="SourceCode"/>
      </w:pPr>
      <w:r>
        <w:tab/>
      </w:r>
      <w:r>
        <w:tab/>
        <w:t>file.Close()</w:t>
      </w:r>
    </w:p>
    <w:p w14:paraId="3AEB1298" w14:textId="77777777" w:rsidR="00BE43A8" w:rsidRDefault="0007359A">
      <w:pPr>
        <w:pStyle w:val="SourceCode"/>
      </w:pPr>
      <w:r>
        <w:tab/>
        <w:t>}</w:t>
      </w:r>
    </w:p>
    <w:p w14:paraId="673515C7" w14:textId="77777777" w:rsidR="00BE43A8" w:rsidRDefault="0007359A">
      <w:pPr>
        <w:pStyle w:val="SourceCode"/>
      </w:pPr>
      <w:r>
        <w:tab/>
        <w:t>if err != nil {</w:t>
      </w:r>
    </w:p>
    <w:p w14:paraId="7A9154D9" w14:textId="77777777" w:rsidR="00BE43A8" w:rsidRDefault="0007359A">
      <w:pPr>
        <w:pStyle w:val="SourceCode"/>
      </w:pPr>
      <w:r>
        <w:tab/>
      </w:r>
      <w:r>
        <w:tab/>
        <w:t>fmt.Fprintf(os.Stderr, "Error: could not write to %s\n", accessLog)</w:t>
      </w:r>
    </w:p>
    <w:p w14:paraId="3470F5B4" w14:textId="77777777" w:rsidR="00BE43A8" w:rsidRDefault="0007359A">
      <w:pPr>
        <w:pStyle w:val="SourceCode"/>
      </w:pPr>
      <w:r>
        <w:tab/>
        <w:t>}</w:t>
      </w:r>
    </w:p>
    <w:p w14:paraId="6C8ED161" w14:textId="77777777" w:rsidR="00BE43A8" w:rsidRDefault="0007359A">
      <w:pPr>
        <w:pStyle w:val="SourceCode"/>
      </w:pPr>
      <w:r>
        <w:t>}</w:t>
      </w:r>
    </w:p>
    <w:p w14:paraId="3E037205" w14:textId="77777777" w:rsidR="00BE43A8" w:rsidRDefault="00BE43A8">
      <w:pPr>
        <w:pStyle w:val="SourceCode"/>
      </w:pPr>
    </w:p>
    <w:p w14:paraId="253A065B" w14:textId="77777777" w:rsidR="00BE43A8" w:rsidRDefault="0007359A">
      <w:pPr>
        <w:pStyle w:val="SourceCode"/>
      </w:pPr>
      <w:r>
        <w:t>// sendJSON writes most answers; the rest log themselves, so all are logged.</w:t>
      </w:r>
    </w:p>
    <w:p w14:paraId="3E12910C" w14:textId="77777777" w:rsidR="00BE43A8" w:rsidRDefault="0007359A">
      <w:pPr>
        <w:pStyle w:val="SourceCode"/>
      </w:pPr>
      <w:r>
        <w:t>func sendJSON(writer http.ResponseWriter, request *http.Request, status int,</w:t>
      </w:r>
    </w:p>
    <w:p w14:paraId="695357D7" w14:textId="77777777" w:rsidR="00BE43A8" w:rsidRDefault="0007359A">
      <w:pPr>
        <w:pStyle w:val="SourceCode"/>
      </w:pPr>
      <w:r>
        <w:tab/>
        <w:t>jsonText string) {</w:t>
      </w:r>
    </w:p>
    <w:p w14:paraId="3D5DD52E" w14:textId="77777777" w:rsidR="00BE43A8" w:rsidRDefault="0007359A">
      <w:pPr>
        <w:pStyle w:val="SourceCode"/>
      </w:pPr>
      <w:r>
        <w:tab/>
        <w:t>writer.Header().Set("Content-Type", jsonType)</w:t>
      </w:r>
    </w:p>
    <w:p w14:paraId="53C82C23" w14:textId="77777777" w:rsidR="00BE43A8" w:rsidRDefault="0007359A">
      <w:pPr>
        <w:pStyle w:val="SourceCode"/>
      </w:pPr>
      <w:r>
        <w:tab/>
      </w:r>
      <w:r>
        <w:t>// Every 401 names the scheme the server accepts (Lesson 6.16).</w:t>
      </w:r>
    </w:p>
    <w:p w14:paraId="4152202B" w14:textId="77777777" w:rsidR="00BE43A8" w:rsidRDefault="0007359A">
      <w:pPr>
        <w:pStyle w:val="SourceCode"/>
      </w:pPr>
      <w:r>
        <w:tab/>
        <w:t>if status == 401 {</w:t>
      </w:r>
    </w:p>
    <w:p w14:paraId="06A8E937" w14:textId="77777777" w:rsidR="00BE43A8" w:rsidRDefault="0007359A">
      <w:pPr>
        <w:pStyle w:val="SourceCode"/>
      </w:pPr>
      <w:r>
        <w:tab/>
      </w:r>
      <w:r>
        <w:tab/>
        <w:t>writer.Header().Set("WWW-Authenticate", "Bearer")</w:t>
      </w:r>
    </w:p>
    <w:p w14:paraId="1907A36C" w14:textId="77777777" w:rsidR="00BE43A8" w:rsidRDefault="0007359A">
      <w:pPr>
        <w:pStyle w:val="SourceCode"/>
      </w:pPr>
      <w:r>
        <w:tab/>
        <w:t>}</w:t>
      </w:r>
    </w:p>
    <w:p w14:paraId="551521CD" w14:textId="77777777" w:rsidR="00BE43A8" w:rsidRDefault="0007359A">
      <w:pPr>
        <w:pStyle w:val="SourceCode"/>
      </w:pPr>
      <w:r>
        <w:tab/>
        <w:t>writer.WriteHeader(status)</w:t>
      </w:r>
    </w:p>
    <w:p w14:paraId="26BE9ED3" w14:textId="77777777" w:rsidR="00BE43A8" w:rsidRDefault="0007359A">
      <w:pPr>
        <w:pStyle w:val="SourceCode"/>
      </w:pPr>
      <w:r>
        <w:tab/>
        <w:t>io.WriteString(writer, jsonText)</w:t>
      </w:r>
    </w:p>
    <w:p w14:paraId="79DFC6F6" w14:textId="77777777" w:rsidR="00BE43A8" w:rsidRDefault="0007359A">
      <w:pPr>
        <w:pStyle w:val="SourceCode"/>
      </w:pPr>
      <w:r>
        <w:tab/>
        <w:t>logRequest(request, status)</w:t>
      </w:r>
    </w:p>
    <w:p w14:paraId="18E0C20E" w14:textId="77777777" w:rsidR="00BE43A8" w:rsidRDefault="0007359A">
      <w:pPr>
        <w:pStyle w:val="SourceCode"/>
      </w:pPr>
      <w:r>
        <w:t>}</w:t>
      </w:r>
    </w:p>
    <w:p w14:paraId="01816224" w14:textId="77777777" w:rsidR="00BE43A8" w:rsidRDefault="00BE43A8">
      <w:pPr>
        <w:pStyle w:val="SourceCode"/>
      </w:pPr>
    </w:p>
    <w:p w14:paraId="5B9EA464" w14:textId="77777777" w:rsidR="00BE43A8" w:rsidRDefault="0007359A">
      <w:pPr>
        <w:pStyle w:val="SourceCode"/>
      </w:pPr>
      <w:r>
        <w:t>// sendCreated is sendJSON's twin for 201 Created: the same steps, plus the</w:t>
      </w:r>
    </w:p>
    <w:p w14:paraId="70157BB3" w14:textId="77777777" w:rsidR="00BE43A8" w:rsidRDefault="0007359A">
      <w:pPr>
        <w:pStyle w:val="SourceCode"/>
      </w:pPr>
      <w:r>
        <w:t>// Location header, which names the path of the contact just created.</w:t>
      </w:r>
    </w:p>
    <w:p w14:paraId="03377280" w14:textId="77777777" w:rsidR="00BE43A8" w:rsidRDefault="0007359A">
      <w:pPr>
        <w:pStyle w:val="SourceCode"/>
      </w:pPr>
      <w:r>
        <w:t>func sendCreated(writer http.ResponseWriter, request *http.Request,</w:t>
      </w:r>
    </w:p>
    <w:p w14:paraId="01303E58" w14:textId="77777777" w:rsidR="00BE43A8" w:rsidRDefault="0007359A">
      <w:pPr>
        <w:pStyle w:val="SourceCode"/>
      </w:pPr>
      <w:r>
        <w:tab/>
        <w:t>location string, jsonText string) {</w:t>
      </w:r>
    </w:p>
    <w:p w14:paraId="32D45F08" w14:textId="77777777" w:rsidR="00BE43A8" w:rsidRDefault="0007359A">
      <w:pPr>
        <w:pStyle w:val="SourceCode"/>
      </w:pPr>
      <w:r>
        <w:tab/>
      </w:r>
      <w:r>
        <w:t>writer.Header().Set("Location", location)</w:t>
      </w:r>
    </w:p>
    <w:p w14:paraId="184E9510" w14:textId="77777777" w:rsidR="00BE43A8" w:rsidRDefault="0007359A">
      <w:pPr>
        <w:pStyle w:val="SourceCode"/>
      </w:pPr>
      <w:r>
        <w:tab/>
        <w:t>sendJSON(writer, request, 201, jsonText)</w:t>
      </w:r>
    </w:p>
    <w:p w14:paraId="19B9415F" w14:textId="77777777" w:rsidR="00BE43A8" w:rsidRDefault="0007359A">
      <w:pPr>
        <w:pStyle w:val="SourceCode"/>
      </w:pPr>
      <w:r>
        <w:t>}</w:t>
      </w:r>
    </w:p>
    <w:p w14:paraId="730D9E55" w14:textId="77777777" w:rsidR="00BE43A8" w:rsidRDefault="00BE43A8">
      <w:pPr>
        <w:pStyle w:val="SourceCode"/>
      </w:pPr>
    </w:p>
    <w:p w14:paraId="6C8009A4" w14:textId="77777777" w:rsidR="00BE43A8" w:rsidRDefault="0007359A">
      <w:pPr>
        <w:pStyle w:val="SourceCode"/>
      </w:pPr>
      <w:r>
        <w:t>// sendPage is Lesson 6.18's twin of sendJSON for one page: 200, the</w:t>
      </w:r>
    </w:p>
    <w:p w14:paraId="06FECA40" w14:textId="77777777" w:rsidR="00BE43A8" w:rsidRDefault="0007359A">
      <w:pPr>
        <w:pStyle w:val="SourceCode"/>
      </w:pPr>
      <w:r>
        <w:t>// page's JSON array, and the Link header, which is left out when link is</w:t>
      </w:r>
    </w:p>
    <w:p w14:paraId="77A19B7D" w14:textId="77777777" w:rsidR="00BE43A8" w:rsidRDefault="0007359A">
      <w:pPr>
        <w:pStyle w:val="SourceCode"/>
      </w:pPr>
      <w:r>
        <w:t>// "".</w:t>
      </w:r>
    </w:p>
    <w:p w14:paraId="0DD70AFE" w14:textId="77777777" w:rsidR="00BE43A8" w:rsidRDefault="0007359A">
      <w:pPr>
        <w:pStyle w:val="SourceCode"/>
      </w:pPr>
      <w:r>
        <w:t>func sendPage(writer http.ResponseWriter, request *http.Request,</w:t>
      </w:r>
    </w:p>
    <w:p w14:paraId="0DCD5A10" w14:textId="77777777" w:rsidR="00BE43A8" w:rsidRDefault="0007359A">
      <w:pPr>
        <w:pStyle w:val="SourceCode"/>
      </w:pPr>
      <w:r>
        <w:tab/>
        <w:t>jsonText string, link string) {</w:t>
      </w:r>
    </w:p>
    <w:p w14:paraId="1A04DC99" w14:textId="77777777" w:rsidR="00BE43A8" w:rsidRDefault="0007359A">
      <w:pPr>
        <w:pStyle w:val="SourceCode"/>
      </w:pPr>
      <w:r>
        <w:tab/>
        <w:t>if link != "" {</w:t>
      </w:r>
    </w:p>
    <w:p w14:paraId="478FA9AE" w14:textId="77777777" w:rsidR="00BE43A8" w:rsidRDefault="0007359A">
      <w:pPr>
        <w:pStyle w:val="SourceCode"/>
      </w:pPr>
      <w:r>
        <w:tab/>
      </w:r>
      <w:r>
        <w:tab/>
        <w:t>writer.Header().Set("Link", link)</w:t>
      </w:r>
    </w:p>
    <w:p w14:paraId="6D6D58B7" w14:textId="77777777" w:rsidR="00BE43A8" w:rsidRDefault="0007359A">
      <w:pPr>
        <w:pStyle w:val="SourceCode"/>
      </w:pPr>
      <w:r>
        <w:tab/>
        <w:t>}</w:t>
      </w:r>
    </w:p>
    <w:p w14:paraId="16F162E3" w14:textId="77777777" w:rsidR="00BE43A8" w:rsidRDefault="0007359A">
      <w:pPr>
        <w:pStyle w:val="SourceCode"/>
      </w:pPr>
      <w:r>
        <w:tab/>
        <w:t>sendJSON(writer, request, 200, jsonText)</w:t>
      </w:r>
    </w:p>
    <w:p w14:paraId="456B626D" w14:textId="77777777" w:rsidR="00BE43A8" w:rsidRDefault="0007359A">
      <w:pPr>
        <w:pStyle w:val="SourceCode"/>
      </w:pPr>
      <w:r>
        <w:t>}</w:t>
      </w:r>
    </w:p>
    <w:p w14:paraId="43ABBFC5" w14:textId="77777777" w:rsidR="00BE43A8" w:rsidRDefault="00BE43A8">
      <w:pPr>
        <w:pStyle w:val="SourceCode"/>
      </w:pPr>
    </w:p>
    <w:p w14:paraId="2EE8D00B" w14:textId="77777777" w:rsidR="00BE43A8" w:rsidRDefault="0007359A">
      <w:pPr>
        <w:pStyle w:val="SourceCode"/>
      </w:pPr>
      <w:r>
        <w:t>// sendDocument is sendJSON's twin for the API's description, Lesson 6.20's:</w:t>
      </w:r>
    </w:p>
    <w:p w14:paraId="348209EB" w14:textId="77777777" w:rsidR="00BE43A8" w:rsidRDefault="0007359A">
      <w:pPr>
        <w:pStyle w:val="SourceCode"/>
      </w:pPr>
      <w:r>
        <w:t>// 200, the YAML type, and the document the server read when it started.</w:t>
      </w:r>
    </w:p>
    <w:p w14:paraId="7BC340A1" w14:textId="77777777" w:rsidR="00BE43A8" w:rsidRDefault="0007359A">
      <w:pPr>
        <w:pStyle w:val="SourceCode"/>
      </w:pPr>
      <w:r>
        <w:t>func sendDocument(writer http.ResponseWriter, request *http.Request,</w:t>
      </w:r>
    </w:p>
    <w:p w14:paraId="0C934C8A" w14:textId="77777777" w:rsidR="00BE43A8" w:rsidRDefault="0007359A">
      <w:pPr>
        <w:pStyle w:val="SourceCode"/>
      </w:pPr>
      <w:r>
        <w:tab/>
        <w:t>apiDocument string) {</w:t>
      </w:r>
    </w:p>
    <w:p w14:paraId="09EBFAEA" w14:textId="77777777" w:rsidR="00BE43A8" w:rsidRDefault="0007359A">
      <w:pPr>
        <w:pStyle w:val="SourceCode"/>
      </w:pPr>
      <w:r>
        <w:tab/>
        <w:t>writer.Header().Set("Content-Type", yamlType)</w:t>
      </w:r>
    </w:p>
    <w:p w14:paraId="3D05A000" w14:textId="77777777" w:rsidR="00BE43A8" w:rsidRDefault="0007359A">
      <w:pPr>
        <w:pStyle w:val="SourceCode"/>
      </w:pPr>
      <w:r>
        <w:tab/>
        <w:t>writer.WriteHeader(200)</w:t>
      </w:r>
    </w:p>
    <w:p w14:paraId="1BD7F44C" w14:textId="77777777" w:rsidR="00BE43A8" w:rsidRDefault="0007359A">
      <w:pPr>
        <w:pStyle w:val="SourceCode"/>
      </w:pPr>
      <w:r>
        <w:tab/>
        <w:t>io.WriteString(writer, apiDocument)</w:t>
      </w:r>
    </w:p>
    <w:p w14:paraId="46C3C859" w14:textId="77777777" w:rsidR="00BE43A8" w:rsidRDefault="0007359A">
      <w:pPr>
        <w:pStyle w:val="SourceCode"/>
      </w:pPr>
      <w:r>
        <w:tab/>
        <w:t>logRequest(request, 200)</w:t>
      </w:r>
    </w:p>
    <w:p w14:paraId="5FE9D5C6" w14:textId="77777777" w:rsidR="00BE43A8" w:rsidRDefault="0007359A">
      <w:pPr>
        <w:pStyle w:val="SourceCode"/>
      </w:pPr>
      <w:r>
        <w:t>}</w:t>
      </w:r>
    </w:p>
    <w:p w14:paraId="28BAE5CC" w14:textId="77777777" w:rsidR="00BE43A8" w:rsidRDefault="00BE43A8">
      <w:pPr>
        <w:pStyle w:val="SourceCode"/>
      </w:pPr>
    </w:p>
    <w:p w14:paraId="250E86EC" w14:textId="77777777" w:rsidR="00BE43A8" w:rsidRDefault="0007359A">
      <w:pPr>
        <w:pStyle w:val="SourceCode"/>
      </w:pPr>
      <w:r>
        <w:t>// sendNoContent answers 204 No Content, Lesson 6.9's answer to a delete</w:t>
      </w:r>
    </w:p>
    <w:p w14:paraId="395ACDF9" w14:textId="77777777" w:rsidR="00BE43A8" w:rsidRDefault="0007359A">
      <w:pPr>
        <w:pStyle w:val="SourceCode"/>
      </w:pPr>
      <w:r>
        <w:t>// that worked. There is nothing to send back, so it writes only the status:</w:t>
      </w:r>
    </w:p>
    <w:p w14:paraId="6B9C92CF" w14:textId="77777777" w:rsidR="00BE43A8" w:rsidRDefault="0007359A">
      <w:pPr>
        <w:pStyle w:val="SourceCode"/>
      </w:pPr>
      <w:r>
        <w:t>// no body, and no Content-Type, because there is no content to describe.</w:t>
      </w:r>
    </w:p>
    <w:p w14:paraId="70B908BB" w14:textId="77777777" w:rsidR="00BE43A8" w:rsidRDefault="0007359A">
      <w:pPr>
        <w:pStyle w:val="SourceCode"/>
      </w:pPr>
      <w:r>
        <w:t>func sendNoContent(writer http.ResponseWriter, request *http.Request) {</w:t>
      </w:r>
    </w:p>
    <w:p w14:paraId="0590DFC1" w14:textId="77777777" w:rsidR="00BE43A8" w:rsidRDefault="0007359A">
      <w:pPr>
        <w:pStyle w:val="SourceCode"/>
      </w:pPr>
      <w:r>
        <w:tab/>
        <w:t>writer.WriteHeader(204)</w:t>
      </w:r>
    </w:p>
    <w:p w14:paraId="21E49F4B" w14:textId="77777777" w:rsidR="00BE43A8" w:rsidRDefault="0007359A">
      <w:pPr>
        <w:pStyle w:val="SourceCode"/>
      </w:pPr>
      <w:r>
        <w:tab/>
        <w:t>logRequest(request, 204)</w:t>
      </w:r>
    </w:p>
    <w:p w14:paraId="5ABFD237" w14:textId="77777777" w:rsidR="00BE43A8" w:rsidRDefault="0007359A">
      <w:pPr>
        <w:pStyle w:val="SourceCode"/>
      </w:pPr>
      <w:r>
        <w:t>}</w:t>
      </w:r>
    </w:p>
    <w:p w14:paraId="0BF07D3F" w14:textId="77777777" w:rsidR="00BE43A8" w:rsidRDefault="00BE43A8">
      <w:pPr>
        <w:pStyle w:val="SourceCode"/>
      </w:pPr>
    </w:p>
    <w:p w14:paraId="240197A1" w14:textId="77777777" w:rsidR="00BE43A8" w:rsidRDefault="0007359A">
      <w:pPr>
        <w:pStyle w:val="SourceCode"/>
      </w:pPr>
      <w:r>
        <w:t>func handleHealth(writer http.ResponseWriter, request *http.Request) {</w:t>
      </w:r>
    </w:p>
    <w:p w14:paraId="6C22C8BD" w14:textId="77777777" w:rsidR="00BE43A8" w:rsidRDefault="0007359A">
      <w:pPr>
        <w:pStyle w:val="SourceCode"/>
      </w:pPr>
      <w:r>
        <w:tab/>
        <w:t>sendJSON(writer, request, 200, `{"status":"ok"}`)</w:t>
      </w:r>
    </w:p>
    <w:p w14:paraId="0D7BDEEB" w14:textId="77777777" w:rsidR="00BE43A8" w:rsidRDefault="0007359A">
      <w:pPr>
        <w:pStyle w:val="SourceCode"/>
      </w:pPr>
      <w:r>
        <w:t>}</w:t>
      </w:r>
    </w:p>
    <w:p w14:paraId="64239258" w14:textId="77777777" w:rsidR="00BE43A8" w:rsidRDefault="00BE43A8">
      <w:pPr>
        <w:pStyle w:val="SourceCode"/>
      </w:pPr>
    </w:p>
    <w:p w14:paraId="43B223EB" w14:textId="77777777" w:rsidR="00BE43A8" w:rsidRDefault="0007359A">
      <w:pPr>
        <w:pStyle w:val="SourceCode"/>
      </w:pPr>
      <w:r>
        <w:t>// httpStatusFor is the one place a ContactStatus becomes an HTTP status.</w:t>
      </w:r>
    </w:p>
    <w:p w14:paraId="2418C211" w14:textId="77777777" w:rsidR="00BE43A8" w:rsidRDefault="0007359A">
      <w:pPr>
        <w:pStyle w:val="SourceCode"/>
      </w:pPr>
      <w:r>
        <w:t>// Lesson 6.14 covers every status code. Remember, default catches every</w:t>
      </w:r>
    </w:p>
    <w:p w14:paraId="64D9DBE4" w14:textId="77777777" w:rsidR="00BE43A8" w:rsidRDefault="0007359A">
      <w:pPr>
        <w:pStyle w:val="SourceCode"/>
      </w:pPr>
      <w:r>
        <w:t>// other value.</w:t>
      </w:r>
    </w:p>
    <w:p w14:paraId="14D5B23E" w14:textId="77777777" w:rsidR="00BE43A8" w:rsidRDefault="0007359A">
      <w:pPr>
        <w:pStyle w:val="SourceCode"/>
      </w:pPr>
      <w:r>
        <w:t>func httpStatusFor(status contacts.ContactStatus) int {</w:t>
      </w:r>
    </w:p>
    <w:p w14:paraId="6523A407" w14:textId="77777777" w:rsidR="00BE43A8" w:rsidRDefault="0007359A">
      <w:pPr>
        <w:pStyle w:val="SourceCode"/>
      </w:pPr>
      <w:r>
        <w:tab/>
        <w:t>switch status {</w:t>
      </w:r>
    </w:p>
    <w:p w14:paraId="23588087" w14:textId="77777777" w:rsidR="00BE43A8" w:rsidRDefault="0007359A">
      <w:pPr>
        <w:pStyle w:val="SourceCode"/>
      </w:pPr>
      <w:r>
        <w:tab/>
        <w:t>case contacts.Success:</w:t>
      </w:r>
    </w:p>
    <w:p w14:paraId="154788AC" w14:textId="77777777" w:rsidR="00BE43A8" w:rsidRDefault="0007359A">
      <w:pPr>
        <w:pStyle w:val="SourceCode"/>
      </w:pPr>
      <w:r>
        <w:tab/>
      </w:r>
      <w:r>
        <w:tab/>
        <w:t>return 200</w:t>
      </w:r>
    </w:p>
    <w:p w14:paraId="7452E8DA" w14:textId="77777777" w:rsidR="00BE43A8" w:rsidRDefault="0007359A">
      <w:pPr>
        <w:pStyle w:val="SourceCode"/>
      </w:pPr>
      <w:r>
        <w:tab/>
        <w:t>case contacts.InvalidInput:</w:t>
      </w:r>
    </w:p>
    <w:p w14:paraId="2BBBE025" w14:textId="77777777" w:rsidR="00BE43A8" w:rsidRDefault="0007359A">
      <w:pPr>
        <w:pStyle w:val="SourceCode"/>
      </w:pPr>
      <w:r>
        <w:tab/>
      </w:r>
      <w:r>
        <w:tab/>
        <w:t>return 400</w:t>
      </w:r>
    </w:p>
    <w:p w14:paraId="6192A31D" w14:textId="77777777" w:rsidR="00BE43A8" w:rsidRDefault="0007359A">
      <w:pPr>
        <w:pStyle w:val="SourceCode"/>
      </w:pPr>
      <w:r>
        <w:tab/>
        <w:t>case contacts.NotFound:</w:t>
      </w:r>
    </w:p>
    <w:p w14:paraId="518867CD" w14:textId="77777777" w:rsidR="00BE43A8" w:rsidRDefault="0007359A">
      <w:pPr>
        <w:pStyle w:val="SourceCode"/>
      </w:pPr>
      <w:r>
        <w:tab/>
      </w:r>
      <w:r>
        <w:tab/>
        <w:t>return 404</w:t>
      </w:r>
    </w:p>
    <w:p w14:paraId="7902FC42" w14:textId="77777777" w:rsidR="00BE43A8" w:rsidRDefault="0007359A">
      <w:pPr>
        <w:pStyle w:val="SourceCode"/>
      </w:pPr>
      <w:r>
        <w:tab/>
        <w:t>case contacts.DuplicateEmail:</w:t>
      </w:r>
    </w:p>
    <w:p w14:paraId="0294798D" w14:textId="77777777" w:rsidR="00BE43A8" w:rsidRDefault="0007359A">
      <w:pPr>
        <w:pStyle w:val="SourceCode"/>
      </w:pPr>
      <w:r>
        <w:tab/>
      </w:r>
      <w:r>
        <w:tab/>
        <w:t>return 409</w:t>
      </w:r>
    </w:p>
    <w:p w14:paraId="1507B638" w14:textId="77777777" w:rsidR="00BE43A8" w:rsidRDefault="0007359A">
      <w:pPr>
        <w:pStyle w:val="SourceCode"/>
      </w:pPr>
      <w:r>
        <w:tab/>
        <w:t>default:</w:t>
      </w:r>
    </w:p>
    <w:p w14:paraId="63E64B53" w14:textId="77777777" w:rsidR="00BE43A8" w:rsidRDefault="0007359A">
      <w:pPr>
        <w:pStyle w:val="SourceCode"/>
      </w:pPr>
      <w:r>
        <w:tab/>
      </w:r>
      <w:r>
        <w:tab/>
        <w:t>// Every other status is a failure on the server's side.</w:t>
      </w:r>
    </w:p>
    <w:p w14:paraId="14E49CDA" w14:textId="77777777" w:rsidR="00BE43A8" w:rsidRDefault="0007359A">
      <w:pPr>
        <w:pStyle w:val="SourceCode"/>
      </w:pPr>
      <w:r>
        <w:tab/>
      </w:r>
      <w:r>
        <w:tab/>
        <w:t>return 500</w:t>
      </w:r>
    </w:p>
    <w:p w14:paraId="216207AD" w14:textId="77777777" w:rsidR="00BE43A8" w:rsidRDefault="0007359A">
      <w:pPr>
        <w:pStyle w:val="SourceCode"/>
      </w:pPr>
      <w:r>
        <w:tab/>
        <w:t>}</w:t>
      </w:r>
    </w:p>
    <w:p w14:paraId="48CD3F54" w14:textId="77777777" w:rsidR="00BE43A8" w:rsidRDefault="0007359A">
      <w:pPr>
        <w:pStyle w:val="SourceCode"/>
      </w:pPr>
      <w:r>
        <w:t>}</w:t>
      </w:r>
    </w:p>
    <w:p w14:paraId="05035E4C" w14:textId="77777777" w:rsidR="00BE43A8" w:rsidRDefault="00BE43A8">
      <w:pPr>
        <w:pStyle w:val="SourceCode"/>
      </w:pPr>
    </w:p>
    <w:p w14:paraId="6D4548D9" w14:textId="77777777" w:rsidR="00BE43A8" w:rsidRDefault="0007359A">
      <w:pPr>
        <w:pStyle w:val="SourceCode"/>
      </w:pPr>
      <w:r>
        <w:t>// errorCodeFor returns the code an error body names for a ContactStatus.</w:t>
      </w:r>
    </w:p>
    <w:p w14:paraId="1608925D" w14:textId="77777777" w:rsidR="00BE43A8" w:rsidRDefault="0007359A">
      <w:pPr>
        <w:pStyle w:val="SourceCode"/>
      </w:pPr>
      <w:r>
        <w:t>func errorCodeFor(status contacts.ContactStatus) string {</w:t>
      </w:r>
    </w:p>
    <w:p w14:paraId="61E3B20E" w14:textId="77777777" w:rsidR="00BE43A8" w:rsidRDefault="0007359A">
      <w:pPr>
        <w:pStyle w:val="SourceCode"/>
      </w:pPr>
      <w:r>
        <w:tab/>
        <w:t>switch status {</w:t>
      </w:r>
    </w:p>
    <w:p w14:paraId="7732ACBB" w14:textId="77777777" w:rsidR="00BE43A8" w:rsidRDefault="0007359A">
      <w:pPr>
        <w:pStyle w:val="SourceCode"/>
      </w:pPr>
      <w:r>
        <w:tab/>
        <w:t>case contacts.InvalidInput:</w:t>
      </w:r>
    </w:p>
    <w:p w14:paraId="6E19867B" w14:textId="77777777" w:rsidR="00BE43A8" w:rsidRDefault="0007359A">
      <w:pPr>
        <w:pStyle w:val="SourceCode"/>
      </w:pPr>
      <w:r>
        <w:tab/>
      </w:r>
      <w:r>
        <w:tab/>
      </w:r>
      <w:r>
        <w:t>return "invalid_input"</w:t>
      </w:r>
    </w:p>
    <w:p w14:paraId="644902F5" w14:textId="77777777" w:rsidR="00BE43A8" w:rsidRDefault="0007359A">
      <w:pPr>
        <w:pStyle w:val="SourceCode"/>
      </w:pPr>
      <w:r>
        <w:tab/>
        <w:t>case contacts.NotFound:</w:t>
      </w:r>
    </w:p>
    <w:p w14:paraId="60036EF5" w14:textId="77777777" w:rsidR="00BE43A8" w:rsidRDefault="0007359A">
      <w:pPr>
        <w:pStyle w:val="SourceCode"/>
      </w:pPr>
      <w:r>
        <w:tab/>
      </w:r>
      <w:r>
        <w:tab/>
        <w:t>return "not_found"</w:t>
      </w:r>
    </w:p>
    <w:p w14:paraId="7EC493CD" w14:textId="77777777" w:rsidR="00BE43A8" w:rsidRDefault="0007359A">
      <w:pPr>
        <w:pStyle w:val="SourceCode"/>
      </w:pPr>
      <w:r>
        <w:tab/>
        <w:t>case contacts.DuplicateEmail:</w:t>
      </w:r>
    </w:p>
    <w:p w14:paraId="566727C4" w14:textId="77777777" w:rsidR="00BE43A8" w:rsidRDefault="0007359A">
      <w:pPr>
        <w:pStyle w:val="SourceCode"/>
      </w:pPr>
      <w:r>
        <w:tab/>
      </w:r>
      <w:r>
        <w:tab/>
        <w:t>return "duplicate_email"</w:t>
      </w:r>
    </w:p>
    <w:p w14:paraId="4E6D73A0" w14:textId="77777777" w:rsidR="00BE43A8" w:rsidRDefault="0007359A">
      <w:pPr>
        <w:pStyle w:val="SourceCode"/>
      </w:pPr>
      <w:r>
        <w:tab/>
        <w:t>default:</w:t>
      </w:r>
    </w:p>
    <w:p w14:paraId="57F9B0C4" w14:textId="77777777" w:rsidR="00BE43A8" w:rsidRDefault="0007359A">
      <w:pPr>
        <w:pStyle w:val="SourceCode"/>
      </w:pPr>
      <w:r>
        <w:tab/>
      </w:r>
      <w:r>
        <w:tab/>
        <w:t>return "database_failure"</w:t>
      </w:r>
    </w:p>
    <w:p w14:paraId="20FF41C5" w14:textId="77777777" w:rsidR="00BE43A8" w:rsidRDefault="0007359A">
      <w:pPr>
        <w:pStyle w:val="SourceCode"/>
      </w:pPr>
      <w:r>
        <w:tab/>
        <w:t>}</w:t>
      </w:r>
    </w:p>
    <w:p w14:paraId="7B8AF1FD" w14:textId="77777777" w:rsidR="00BE43A8" w:rsidRDefault="0007359A">
      <w:pPr>
        <w:pStyle w:val="SourceCode"/>
      </w:pPr>
      <w:r>
        <w:t>}</w:t>
      </w:r>
    </w:p>
    <w:p w14:paraId="1C72656F" w14:textId="77777777" w:rsidR="00BE43A8" w:rsidRDefault="00BE43A8">
      <w:pPr>
        <w:pStyle w:val="SourceCode"/>
      </w:pPr>
    </w:p>
    <w:p w14:paraId="6BAA03CD" w14:textId="77777777" w:rsidR="00BE43A8" w:rsidRDefault="0007359A">
      <w:pPr>
        <w:pStyle w:val="SourceCode"/>
      </w:pPr>
      <w:r>
        <w:t>// errorBody is the one error body: {"code":"...","message":"..."}.</w:t>
      </w:r>
    </w:p>
    <w:p w14:paraId="7460BD51" w14:textId="77777777" w:rsidR="00BE43A8" w:rsidRDefault="0007359A">
      <w:pPr>
        <w:pStyle w:val="SourceCode"/>
      </w:pPr>
      <w:r>
        <w:t>type errorBody struct {</w:t>
      </w:r>
    </w:p>
    <w:p w14:paraId="3E4BB15B" w14:textId="77777777" w:rsidR="00BE43A8" w:rsidRDefault="0007359A">
      <w:pPr>
        <w:pStyle w:val="SourceCode"/>
      </w:pPr>
      <w:r>
        <w:tab/>
        <w:t>Code    string `json:"code"`</w:t>
      </w:r>
    </w:p>
    <w:p w14:paraId="78DFBD4E" w14:textId="77777777" w:rsidR="00BE43A8" w:rsidRDefault="0007359A">
      <w:pPr>
        <w:pStyle w:val="SourceCode"/>
      </w:pPr>
      <w:r>
        <w:tab/>
        <w:t>Message string `json:"message"`</w:t>
      </w:r>
    </w:p>
    <w:p w14:paraId="3A6E63F4" w14:textId="77777777" w:rsidR="00BE43A8" w:rsidRDefault="0007359A">
      <w:pPr>
        <w:pStyle w:val="SourceCode"/>
      </w:pPr>
      <w:r>
        <w:t>}</w:t>
      </w:r>
    </w:p>
    <w:p w14:paraId="37FD62FB" w14:textId="77777777" w:rsidR="00BE43A8" w:rsidRDefault="00BE43A8">
      <w:pPr>
        <w:pStyle w:val="SourceCode"/>
      </w:pPr>
    </w:p>
    <w:p w14:paraId="0ECAFAC6" w14:textId="77777777" w:rsidR="00BE43A8" w:rsidRDefault="0007359A">
      <w:pPr>
        <w:pStyle w:val="SourceCode"/>
      </w:pPr>
      <w:r>
        <w:t>// sendError answers with the error body. Lesson 6.15 covers it in full.</w:t>
      </w:r>
    </w:p>
    <w:p w14:paraId="1C032B44" w14:textId="77777777" w:rsidR="00BE43A8" w:rsidRDefault="0007359A">
      <w:pPr>
        <w:pStyle w:val="SourceCode"/>
      </w:pPr>
      <w:r>
        <w:t>// EncodeJSON escapes any quote in the message.</w:t>
      </w:r>
    </w:p>
    <w:p w14:paraId="409F7F0F" w14:textId="77777777" w:rsidR="00BE43A8" w:rsidRDefault="0007359A">
      <w:pPr>
        <w:pStyle w:val="SourceCode"/>
      </w:pPr>
      <w:r>
        <w:t>func sendError(writer http.ResponseWriter, request *http.Request,</w:t>
      </w:r>
    </w:p>
    <w:p w14:paraId="41DA347F" w14:textId="77777777" w:rsidR="00BE43A8" w:rsidRDefault="0007359A">
      <w:pPr>
        <w:pStyle w:val="SourceCode"/>
      </w:pPr>
      <w:r>
        <w:tab/>
        <w:t>status int, code string, message string) {</w:t>
      </w:r>
    </w:p>
    <w:p w14:paraId="6B1CC201" w14:textId="77777777" w:rsidR="00BE43A8" w:rsidRDefault="0007359A">
      <w:pPr>
        <w:pStyle w:val="SourceCode"/>
      </w:pPr>
      <w:r>
        <w:tab/>
        <w:t>sendJSON(writer, request, status,</w:t>
      </w:r>
    </w:p>
    <w:p w14:paraId="494B8059" w14:textId="77777777" w:rsidR="00BE43A8" w:rsidRDefault="0007359A">
      <w:pPr>
        <w:pStyle w:val="SourceCode"/>
      </w:pPr>
      <w:r>
        <w:tab/>
      </w:r>
      <w:r>
        <w:tab/>
        <w:t>contactstore.EncodeJSON(errorBody{Code: code, Message: message}))</w:t>
      </w:r>
    </w:p>
    <w:p w14:paraId="7087A408" w14:textId="77777777" w:rsidR="00BE43A8" w:rsidRDefault="0007359A">
      <w:pPr>
        <w:pStyle w:val="SourceCode"/>
      </w:pPr>
      <w:r>
        <w:t>}</w:t>
      </w:r>
    </w:p>
    <w:p w14:paraId="1EACAE9C" w14:textId="77777777" w:rsidR="00BE43A8" w:rsidRDefault="00BE43A8">
      <w:pPr>
        <w:pStyle w:val="SourceCode"/>
      </w:pPr>
    </w:p>
    <w:p w14:paraId="61B35922" w14:textId="77777777" w:rsidR="00BE43A8" w:rsidRDefault="0007359A">
      <w:pPr>
        <w:pStyle w:val="SourceCode"/>
      </w:pPr>
      <w:r>
        <w:t>// sendFailure answers a status that is not Success: its HTTP status, its</w:t>
      </w:r>
    </w:p>
    <w:p w14:paraId="386F4B9D" w14:textId="77777777" w:rsidR="00BE43A8" w:rsidRDefault="0007359A">
      <w:pPr>
        <w:pStyle w:val="SourceCode"/>
      </w:pPr>
      <w:r>
        <w:t>// code, and StatusMessage's words, the same words Chapter 5 printed.</w:t>
      </w:r>
    </w:p>
    <w:p w14:paraId="20B48CD8" w14:textId="77777777" w:rsidR="00BE43A8" w:rsidRDefault="0007359A">
      <w:pPr>
        <w:pStyle w:val="SourceCode"/>
      </w:pPr>
      <w:r>
        <w:t>func sendFailure(writer http.ResponseWriter, request *http.Request,</w:t>
      </w:r>
    </w:p>
    <w:p w14:paraId="498C06E5" w14:textId="77777777" w:rsidR="00BE43A8" w:rsidRDefault="0007359A">
      <w:pPr>
        <w:pStyle w:val="SourceCode"/>
      </w:pPr>
      <w:r>
        <w:tab/>
        <w:t>status contacts.ContactStatus, problem string) {</w:t>
      </w:r>
    </w:p>
    <w:p w14:paraId="1BF16386" w14:textId="77777777" w:rsidR="00BE43A8" w:rsidRDefault="0007359A">
      <w:pPr>
        <w:pStyle w:val="SourceCode"/>
      </w:pPr>
      <w:r>
        <w:tab/>
      </w:r>
      <w:r>
        <w:t>sendError(writer, request, httpStatusFor(status), errorCodeFor(status),</w:t>
      </w:r>
    </w:p>
    <w:p w14:paraId="1683C77A" w14:textId="77777777" w:rsidR="00BE43A8" w:rsidRDefault="0007359A">
      <w:pPr>
        <w:pStyle w:val="SourceCode"/>
      </w:pPr>
      <w:r>
        <w:tab/>
      </w:r>
      <w:r>
        <w:tab/>
        <w:t>contacts.StatusMessage(status, problem))</w:t>
      </w:r>
    </w:p>
    <w:p w14:paraId="588844D9" w14:textId="77777777" w:rsidR="00BE43A8" w:rsidRDefault="0007359A">
      <w:pPr>
        <w:pStyle w:val="SourceCode"/>
      </w:pPr>
      <w:r>
        <w:t>}</w:t>
      </w:r>
    </w:p>
    <w:p w14:paraId="7EC61524" w14:textId="77777777" w:rsidR="00BE43A8" w:rsidRDefault="00BE43A8">
      <w:pPr>
        <w:pStyle w:val="SourceCode"/>
      </w:pPr>
    </w:p>
    <w:p w14:paraId="1025FDE4" w14:textId="77777777" w:rsidR="00BE43A8" w:rsidRDefault="0007359A">
      <w:pPr>
        <w:pStyle w:val="SourceCode"/>
      </w:pPr>
      <w:r>
        <w:t>// sendUnavailable answers 503 Service Unavailable, Lesson 6.14's answer</w:t>
      </w:r>
    </w:p>
    <w:p w14:paraId="1C89D864" w14:textId="77777777" w:rsidR="00BE43A8" w:rsidRDefault="0007359A">
      <w:pPr>
        <w:pStyle w:val="SourceCode"/>
      </w:pPr>
      <w:r>
        <w:t>// when step 3, OpenConnection, fails. Without a connection the server can</w:t>
      </w:r>
    </w:p>
    <w:p w14:paraId="6F3F2F85" w14:textId="77777777" w:rsidR="00BE43A8" w:rsidRDefault="0007359A">
      <w:pPr>
        <w:pStyle w:val="SourceCode"/>
      </w:pPr>
      <w:r>
        <w:t>// answer no request that needs the database, so the trouble is the</w:t>
      </w:r>
    </w:p>
    <w:p w14:paraId="660EEE2F" w14:textId="77777777" w:rsidR="00BE43A8" w:rsidRDefault="0007359A">
      <w:pPr>
        <w:pStyle w:val="SourceCode"/>
      </w:pPr>
      <w:r>
        <w:t>// service's, not this request's: the same request may work later. problem</w:t>
      </w:r>
    </w:p>
    <w:p w14:paraId="65D47E6D" w14:textId="77777777" w:rsidR="00BE43A8" w:rsidRDefault="0007359A">
      <w:pPr>
        <w:pStyle w:val="SourceCode"/>
      </w:pPr>
      <w:r>
        <w:t>// holds HandleDatabaseError's words; the details are in contacts.log.</w:t>
      </w:r>
    </w:p>
    <w:p w14:paraId="24031762" w14:textId="77777777" w:rsidR="00BE43A8" w:rsidRDefault="0007359A">
      <w:pPr>
        <w:pStyle w:val="SourceCode"/>
      </w:pPr>
      <w:r>
        <w:t>func sendUnavailable(writer http.ResponseWriter, request *http.Request,</w:t>
      </w:r>
    </w:p>
    <w:p w14:paraId="25A4C0C7" w14:textId="77777777" w:rsidR="00BE43A8" w:rsidRDefault="0007359A">
      <w:pPr>
        <w:pStyle w:val="SourceCode"/>
      </w:pPr>
      <w:r>
        <w:tab/>
        <w:t>problem string) {</w:t>
      </w:r>
    </w:p>
    <w:p w14:paraId="3C845248" w14:textId="77777777" w:rsidR="00BE43A8" w:rsidRDefault="0007359A">
      <w:pPr>
        <w:pStyle w:val="SourceCode"/>
      </w:pPr>
      <w:r>
        <w:tab/>
        <w:t>sendError(writer, request, 503, "database_unavailable", problem)</w:t>
      </w:r>
    </w:p>
    <w:p w14:paraId="3B5572A4" w14:textId="77777777" w:rsidR="00BE43A8" w:rsidRDefault="0007359A">
      <w:pPr>
        <w:pStyle w:val="SourceCode"/>
      </w:pPr>
      <w:r>
        <w:t>}</w:t>
      </w:r>
    </w:p>
    <w:p w14:paraId="581BD94A" w14:textId="77777777" w:rsidR="00BE43A8" w:rsidRDefault="00BE43A8">
      <w:pPr>
        <w:pStyle w:val="SourceCode"/>
      </w:pPr>
    </w:p>
    <w:p w14:paraId="3F6BD24F" w14:textId="77777777" w:rsidR="00BE43A8" w:rsidRDefault="0007359A">
      <w:pPr>
        <w:pStyle w:val="SourceCode"/>
      </w:pPr>
      <w:r>
        <w:t>// authorize is step 1 of every contact handler. It returns true when the</w:t>
      </w:r>
    </w:p>
    <w:p w14:paraId="26700627" w14:textId="77777777" w:rsidR="00BE43A8" w:rsidRDefault="0007359A">
      <w:pPr>
        <w:pStyle w:val="SourceCode"/>
      </w:pPr>
      <w:r>
        <w:t>// request may go on. Otherwise it has already answered, 401, 403, 500 or</w:t>
      </w:r>
    </w:p>
    <w:p w14:paraId="32A8DDC3" w14:textId="77777777" w:rsidR="00BE43A8" w:rsidRDefault="0007359A">
      <w:pPr>
        <w:pStyle w:val="SourceCode"/>
      </w:pPr>
      <w:r>
        <w:t>// 503. needsWrite is true for a request that changes data, such as POST or</w:t>
      </w:r>
    </w:p>
    <w:p w14:paraId="13504248" w14:textId="77777777" w:rsidR="00BE43A8" w:rsidRDefault="0007359A">
      <w:pPr>
        <w:pStyle w:val="SourceCode"/>
      </w:pPr>
      <w:r>
        <w:t>// DELETE. It opens its own connection, so the handler's later steps stay</w:t>
      </w:r>
    </w:p>
    <w:p w14:paraId="090B7FBA" w14:textId="77777777" w:rsidR="00BE43A8" w:rsidRDefault="0007359A">
      <w:pPr>
        <w:pStyle w:val="SourceCode"/>
      </w:pPr>
      <w:r>
        <w:t>// as they were.</w:t>
      </w:r>
    </w:p>
    <w:p w14:paraId="192FC58F" w14:textId="77777777" w:rsidR="00BE43A8" w:rsidRDefault="0007359A">
      <w:pPr>
        <w:pStyle w:val="SourceCode"/>
      </w:pPr>
      <w:r>
        <w:t>func authorize(writer http.ResponseWriter, request *http.Request,</w:t>
      </w:r>
    </w:p>
    <w:p w14:paraId="58BAC142" w14:textId="77777777" w:rsidR="00BE43A8" w:rsidRDefault="0007359A">
      <w:pPr>
        <w:pStyle w:val="SourceCode"/>
      </w:pPr>
      <w:r>
        <w:tab/>
        <w:t>needsWrite bool) bool {</w:t>
      </w:r>
    </w:p>
    <w:p w14:paraId="0F94F7AB" w14:textId="77777777" w:rsidR="00BE43A8" w:rsidRDefault="0007359A">
      <w:pPr>
        <w:pStyle w:val="SourceCode"/>
      </w:pPr>
      <w:r>
        <w:tab/>
        <w:t>status, problem, database := contactstore.OpenConnection()</w:t>
      </w:r>
    </w:p>
    <w:p w14:paraId="60EE03CE" w14:textId="77777777" w:rsidR="00BE43A8" w:rsidRDefault="0007359A">
      <w:pPr>
        <w:pStyle w:val="SourceCode"/>
      </w:pPr>
      <w:r>
        <w:tab/>
        <w:t>if status != contacts.Success {</w:t>
      </w:r>
    </w:p>
    <w:p w14:paraId="2614E7E1" w14:textId="77777777" w:rsidR="00BE43A8" w:rsidRDefault="0007359A">
      <w:pPr>
        <w:pStyle w:val="SourceCode"/>
      </w:pPr>
      <w:r>
        <w:tab/>
      </w:r>
      <w:r>
        <w:tab/>
        <w:t>sendUnavailable(writer, request, problem)</w:t>
      </w:r>
    </w:p>
    <w:p w14:paraId="0B1067C0" w14:textId="77777777" w:rsidR="00BE43A8" w:rsidRDefault="0007359A">
      <w:pPr>
        <w:pStyle w:val="SourceCode"/>
      </w:pPr>
      <w:r>
        <w:tab/>
      </w:r>
      <w:r>
        <w:tab/>
        <w:t>return false</w:t>
      </w:r>
    </w:p>
    <w:p w14:paraId="0F68EF65" w14:textId="77777777" w:rsidR="00BE43A8" w:rsidRDefault="0007359A">
      <w:pPr>
        <w:pStyle w:val="SourceCode"/>
      </w:pPr>
      <w:r>
        <w:tab/>
        <w:t>}</w:t>
      </w:r>
    </w:p>
    <w:p w14:paraId="47B4A379" w14:textId="77777777" w:rsidR="00BE43A8" w:rsidRDefault="0007359A">
      <w:pPr>
        <w:pStyle w:val="SourceCode"/>
      </w:pPr>
      <w:r>
        <w:tab/>
        <w:t>// Header.Get finds a header by its name, ignoring case, or gives ""</w:t>
      </w:r>
    </w:p>
    <w:p w14:paraId="77F0321E" w14:textId="77777777" w:rsidR="00BE43A8" w:rsidRDefault="0007359A">
      <w:pPr>
        <w:pStyle w:val="SourceCode"/>
      </w:pPr>
      <w:r>
        <w:tab/>
        <w:t>// when the request has no such header.</w:t>
      </w:r>
    </w:p>
    <w:p w14:paraId="54BFAEF2" w14:textId="77777777" w:rsidR="00BE43A8" w:rsidRDefault="0007359A">
      <w:pPr>
        <w:pStyle w:val="SourceCode"/>
      </w:pPr>
      <w:r>
        <w:tab/>
        <w:t>status, problem, key := contactstore.VerifyAPIKey(database,</w:t>
      </w:r>
    </w:p>
    <w:p w14:paraId="58A7521A" w14:textId="77777777" w:rsidR="00BE43A8" w:rsidRDefault="0007359A">
      <w:pPr>
        <w:pStyle w:val="SourceCode"/>
      </w:pPr>
      <w:r>
        <w:tab/>
      </w:r>
      <w:r>
        <w:tab/>
        <w:t>request.Header.Get("Authorization"))</w:t>
      </w:r>
    </w:p>
    <w:p w14:paraId="2605A7A2" w14:textId="77777777" w:rsidR="00BE43A8" w:rsidRDefault="0007359A">
      <w:pPr>
        <w:pStyle w:val="SourceCode"/>
      </w:pPr>
      <w:r>
        <w:tab/>
        <w:t>contactstore.CloseConnection(database)</w:t>
      </w:r>
    </w:p>
    <w:p w14:paraId="41FCB2D1" w14:textId="77777777" w:rsidR="00BE43A8" w:rsidRDefault="0007359A">
      <w:pPr>
        <w:pStyle w:val="SourceCode"/>
      </w:pPr>
      <w:r>
        <w:tab/>
      </w:r>
      <w:r>
        <w:t>if status == contacts.NotFound {</w:t>
      </w:r>
    </w:p>
    <w:p w14:paraId="1664C1E9" w14:textId="77777777" w:rsidR="00BE43A8" w:rsidRDefault="0007359A">
      <w:pPr>
        <w:pStyle w:val="SourceCode"/>
      </w:pPr>
      <w:r>
        <w:tab/>
      </w:r>
      <w:r>
        <w:tab/>
        <w:t>sendError(writer, request, 401, "unauthorized", keyRequired)</w:t>
      </w:r>
    </w:p>
    <w:p w14:paraId="326FD426" w14:textId="77777777" w:rsidR="00BE43A8" w:rsidRDefault="0007359A">
      <w:pPr>
        <w:pStyle w:val="SourceCode"/>
      </w:pPr>
      <w:r>
        <w:tab/>
      </w:r>
      <w:r>
        <w:tab/>
        <w:t>return false</w:t>
      </w:r>
    </w:p>
    <w:p w14:paraId="072A7ABE" w14:textId="77777777" w:rsidR="00BE43A8" w:rsidRDefault="0007359A">
      <w:pPr>
        <w:pStyle w:val="SourceCode"/>
      </w:pPr>
      <w:r>
        <w:tab/>
        <w:t>}</w:t>
      </w:r>
    </w:p>
    <w:p w14:paraId="03B382B3" w14:textId="77777777" w:rsidR="00BE43A8" w:rsidRDefault="0007359A">
      <w:pPr>
        <w:pStyle w:val="SourceCode"/>
      </w:pPr>
      <w:r>
        <w:tab/>
        <w:t>if status != contacts.Success {</w:t>
      </w:r>
    </w:p>
    <w:p w14:paraId="18A9BEEF" w14:textId="77777777" w:rsidR="00BE43A8" w:rsidRDefault="0007359A">
      <w:pPr>
        <w:pStyle w:val="SourceCode"/>
      </w:pPr>
      <w:r>
        <w:tab/>
      </w:r>
      <w:r>
        <w:tab/>
        <w:t>sendFailure(writer, request, status, problem)</w:t>
      </w:r>
    </w:p>
    <w:p w14:paraId="430E8940" w14:textId="77777777" w:rsidR="00BE43A8" w:rsidRDefault="0007359A">
      <w:pPr>
        <w:pStyle w:val="SourceCode"/>
      </w:pPr>
      <w:r>
        <w:tab/>
      </w:r>
      <w:r>
        <w:tab/>
        <w:t>return false</w:t>
      </w:r>
    </w:p>
    <w:p w14:paraId="1FB43F75" w14:textId="77777777" w:rsidR="00BE43A8" w:rsidRDefault="0007359A">
      <w:pPr>
        <w:pStyle w:val="SourceCode"/>
      </w:pPr>
      <w:r>
        <w:tab/>
        <w:t>}</w:t>
      </w:r>
    </w:p>
    <w:p w14:paraId="60F331DC" w14:textId="77777777" w:rsidR="00BE43A8" w:rsidRDefault="0007359A">
      <w:pPr>
        <w:pStyle w:val="SourceCode"/>
      </w:pPr>
      <w:r>
        <w:tab/>
        <w:t>// A valid key that may only read: 403 Forbidden. The server knows who</w:t>
      </w:r>
    </w:p>
    <w:p w14:paraId="6CCCB443" w14:textId="77777777" w:rsidR="00BE43A8" w:rsidRDefault="0007359A">
      <w:pPr>
        <w:pStyle w:val="SourceCode"/>
      </w:pPr>
      <w:r>
        <w:tab/>
        <w:t>// is calling, and the answer is still no.</w:t>
      </w:r>
    </w:p>
    <w:p w14:paraId="042C6B66" w14:textId="77777777" w:rsidR="00BE43A8" w:rsidRDefault="0007359A">
      <w:pPr>
        <w:pStyle w:val="SourceCode"/>
      </w:pPr>
      <w:r>
        <w:tab/>
        <w:t>if needsWrite &amp;&amp; key.Scope != "write" {</w:t>
      </w:r>
    </w:p>
    <w:p w14:paraId="3720E1AD" w14:textId="77777777" w:rsidR="00BE43A8" w:rsidRDefault="0007359A">
      <w:pPr>
        <w:pStyle w:val="SourceCode"/>
      </w:pPr>
      <w:r>
        <w:tab/>
      </w:r>
      <w:r>
        <w:tab/>
        <w:t>sendError(writer, request, 403, "forbidden", readOnly)</w:t>
      </w:r>
    </w:p>
    <w:p w14:paraId="037E777A" w14:textId="77777777" w:rsidR="00BE43A8" w:rsidRDefault="0007359A">
      <w:pPr>
        <w:pStyle w:val="SourceCode"/>
      </w:pPr>
      <w:r>
        <w:tab/>
      </w:r>
      <w:r>
        <w:tab/>
        <w:t>return false</w:t>
      </w:r>
    </w:p>
    <w:p w14:paraId="25BA3DB1" w14:textId="77777777" w:rsidR="00BE43A8" w:rsidRDefault="0007359A">
      <w:pPr>
        <w:pStyle w:val="SourceCode"/>
      </w:pPr>
      <w:r>
        <w:tab/>
        <w:t>}</w:t>
      </w:r>
    </w:p>
    <w:p w14:paraId="74DD75E1" w14:textId="77777777" w:rsidR="00BE43A8" w:rsidRDefault="0007359A">
      <w:pPr>
        <w:pStyle w:val="SourceCode"/>
      </w:pPr>
      <w:r>
        <w:tab/>
        <w:t>return true</w:t>
      </w:r>
    </w:p>
    <w:p w14:paraId="6F003CFC" w14:textId="77777777" w:rsidR="00BE43A8" w:rsidRDefault="0007359A">
      <w:pPr>
        <w:pStyle w:val="SourceCode"/>
      </w:pPr>
      <w:r>
        <w:t>}</w:t>
      </w:r>
    </w:p>
    <w:p w14:paraId="77308050" w14:textId="77777777" w:rsidR="00BE43A8" w:rsidRDefault="00BE43A8">
      <w:pPr>
        <w:pStyle w:val="SourceCode"/>
      </w:pPr>
    </w:p>
    <w:p w14:paraId="1AB76524" w14:textId="77777777" w:rsidR="00BE43A8" w:rsidRDefault="0007359A">
      <w:pPr>
        <w:pStyle w:val="SourceCode"/>
      </w:pPr>
      <w:r>
        <w:t>// parsePathID returns the id in a decoded path segment, or 0 when the</w:t>
      </w:r>
    </w:p>
    <w:p w14:paraId="08AFD519" w14:textId="77777777" w:rsidR="00BE43A8" w:rsidRDefault="0007359A">
      <w:pPr>
        <w:pStyle w:val="SourceCode"/>
      </w:pPr>
      <w:r>
        <w:t>// segment is not an id. Every character must be a digit 0 to 9: no space,</w:t>
      </w:r>
    </w:p>
    <w:p w14:paraId="5C8ECA57" w14:textId="77777777" w:rsidR="00BE43A8" w:rsidRDefault="0007359A">
      <w:pPr>
        <w:pStyle w:val="SourceCode"/>
      </w:pPr>
      <w:r>
        <w:t>// no sign. Then Chapter 5's ParseID checks the length and the range, 1 to</w:t>
      </w:r>
    </w:p>
    <w:p w14:paraId="6CF55687" w14:textId="77777777" w:rsidR="00BE43A8" w:rsidRDefault="0007359A">
      <w:pPr>
        <w:pStyle w:val="SourceCode"/>
      </w:pPr>
      <w:r>
        <w:t>// 2147483647. ParseID trims spaces first, which suits a typed answer; in a</w:t>
      </w:r>
    </w:p>
    <w:p w14:paraId="1B055A9A" w14:textId="77777777" w:rsidR="00BE43A8" w:rsidRDefault="0007359A">
      <w:pPr>
        <w:pStyle w:val="SourceCode"/>
      </w:pPr>
      <w:r>
        <w:t>// path, a space is a mistake, so it is refused here instead. A leading 0</w:t>
      </w:r>
    </w:p>
    <w:p w14:paraId="37718C9B" w14:textId="77777777" w:rsidR="00BE43A8" w:rsidRDefault="0007359A">
      <w:pPr>
        <w:pStyle w:val="SourceCode"/>
      </w:pPr>
      <w:r>
        <w:t>// is refused too, so 07 and 007 never name contact 7: each contact has</w:t>
      </w:r>
    </w:p>
    <w:p w14:paraId="1A2BD4CD" w14:textId="77777777" w:rsidR="00BE43A8" w:rsidRDefault="0007359A">
      <w:pPr>
        <w:pStyle w:val="SourceCode"/>
      </w:pPr>
      <w:r>
        <w:t>// exactly one path.</w:t>
      </w:r>
    </w:p>
    <w:p w14:paraId="1E8F82AF" w14:textId="77777777" w:rsidR="00BE43A8" w:rsidRDefault="0007359A">
      <w:pPr>
        <w:pStyle w:val="SourceCode"/>
      </w:pPr>
      <w:r>
        <w:t>func parsePathID(idText string) int {</w:t>
      </w:r>
    </w:p>
    <w:p w14:paraId="02952E9F" w14:textId="77777777" w:rsidR="00BE43A8" w:rsidRDefault="0007359A">
      <w:pPr>
        <w:pStyle w:val="SourceCode"/>
      </w:pPr>
      <w:r>
        <w:tab/>
      </w:r>
      <w:r>
        <w:t>if strings.HasPrefix(idText, "0") {</w:t>
      </w:r>
    </w:p>
    <w:p w14:paraId="302A4255" w14:textId="77777777" w:rsidR="00BE43A8" w:rsidRDefault="0007359A">
      <w:pPr>
        <w:pStyle w:val="SourceCode"/>
      </w:pPr>
      <w:r>
        <w:tab/>
      </w:r>
      <w:r>
        <w:tab/>
        <w:t>return 0</w:t>
      </w:r>
    </w:p>
    <w:p w14:paraId="603F960A" w14:textId="77777777" w:rsidR="00BE43A8" w:rsidRDefault="0007359A">
      <w:pPr>
        <w:pStyle w:val="SourceCode"/>
      </w:pPr>
      <w:r>
        <w:tab/>
        <w:t>}</w:t>
      </w:r>
    </w:p>
    <w:p w14:paraId="026BE257" w14:textId="77777777" w:rsidR="00BE43A8" w:rsidRDefault="0007359A">
      <w:pPr>
        <w:pStyle w:val="SourceCode"/>
      </w:pPr>
      <w:r>
        <w:tab/>
        <w:t>for position := 0; position &lt; len(idText); position++ {</w:t>
      </w:r>
    </w:p>
    <w:p w14:paraId="7FD6DBE0" w14:textId="77777777" w:rsidR="00BE43A8" w:rsidRDefault="0007359A">
      <w:pPr>
        <w:pStyle w:val="SourceCode"/>
      </w:pPr>
      <w:r>
        <w:tab/>
      </w:r>
      <w:r>
        <w:tab/>
        <w:t>if !strings.Contains(digitCharacters, idText[position:position+1]) {</w:t>
      </w:r>
    </w:p>
    <w:p w14:paraId="70BE0A06" w14:textId="77777777" w:rsidR="00BE43A8" w:rsidRDefault="0007359A">
      <w:pPr>
        <w:pStyle w:val="SourceCode"/>
      </w:pPr>
      <w:r>
        <w:tab/>
      </w:r>
      <w:r>
        <w:tab/>
      </w:r>
      <w:r>
        <w:tab/>
        <w:t>return 0</w:t>
      </w:r>
    </w:p>
    <w:p w14:paraId="45937D71" w14:textId="77777777" w:rsidR="00BE43A8" w:rsidRDefault="0007359A">
      <w:pPr>
        <w:pStyle w:val="SourceCode"/>
      </w:pPr>
      <w:r>
        <w:tab/>
      </w:r>
      <w:r>
        <w:tab/>
        <w:t>}</w:t>
      </w:r>
    </w:p>
    <w:p w14:paraId="46403C3B" w14:textId="77777777" w:rsidR="00BE43A8" w:rsidRDefault="0007359A">
      <w:pPr>
        <w:pStyle w:val="SourceCode"/>
      </w:pPr>
      <w:r>
        <w:tab/>
        <w:t>}</w:t>
      </w:r>
    </w:p>
    <w:p w14:paraId="295377A8" w14:textId="77777777" w:rsidR="00BE43A8" w:rsidRDefault="0007359A">
      <w:pPr>
        <w:pStyle w:val="SourceCode"/>
      </w:pPr>
      <w:r>
        <w:tab/>
        <w:t>return contacts.ParseID(idText)</w:t>
      </w:r>
    </w:p>
    <w:p w14:paraId="022221CE" w14:textId="77777777" w:rsidR="00BE43A8" w:rsidRDefault="0007359A">
      <w:pPr>
        <w:pStyle w:val="SourceCode"/>
      </w:pPr>
      <w:r>
        <w:t>}</w:t>
      </w:r>
    </w:p>
    <w:p w14:paraId="72779108" w14:textId="77777777" w:rsidR="00BE43A8" w:rsidRDefault="00BE43A8">
      <w:pPr>
        <w:pStyle w:val="SourceCode"/>
      </w:pPr>
    </w:p>
    <w:p w14:paraId="7003DEC2" w14:textId="77777777" w:rsidR="00BE43A8" w:rsidRDefault="0007359A">
      <w:pPr>
        <w:pStyle w:val="SourceCode"/>
      </w:pPr>
      <w:r>
        <w:t>// numberFromText is Lesson 6.18's page number or size from the query: 1 to</w:t>
      </w:r>
    </w:p>
    <w:p w14:paraId="5F85BD2C" w14:textId="77777777" w:rsidR="00BE43A8" w:rsidRDefault="0007359A">
      <w:pPr>
        <w:pStyle w:val="SourceCode"/>
      </w:pPr>
      <w:r>
        <w:t>// 5 digits, and nothing else, give the number; any other text gives 0,</w:t>
      </w:r>
    </w:p>
    <w:p w14:paraId="28B73533" w14:textId="77777777" w:rsidR="00BE43A8" w:rsidRDefault="0007359A">
      <w:pPr>
        <w:pStyle w:val="SourceCode"/>
      </w:pPr>
      <w:r>
        <w:t>// which validatePage refuses.</w:t>
      </w:r>
    </w:p>
    <w:p w14:paraId="1780B4CE" w14:textId="77777777" w:rsidR="00BE43A8" w:rsidRDefault="0007359A">
      <w:pPr>
        <w:pStyle w:val="SourceCode"/>
      </w:pPr>
      <w:r>
        <w:t>func numberFromText(numberText string) int {</w:t>
      </w:r>
    </w:p>
    <w:p w14:paraId="3FA4FD0E" w14:textId="77777777" w:rsidR="00BE43A8" w:rsidRDefault="0007359A">
      <w:pPr>
        <w:pStyle w:val="SourceCode"/>
      </w:pPr>
      <w:r>
        <w:tab/>
      </w:r>
      <w:r>
        <w:t>if numberText == "" || len(numberText) &gt; numberDigitsLimit {</w:t>
      </w:r>
    </w:p>
    <w:p w14:paraId="378CE119" w14:textId="77777777" w:rsidR="00BE43A8" w:rsidRDefault="0007359A">
      <w:pPr>
        <w:pStyle w:val="SourceCode"/>
      </w:pPr>
      <w:r>
        <w:tab/>
      </w:r>
      <w:r>
        <w:tab/>
        <w:t>return 0</w:t>
      </w:r>
    </w:p>
    <w:p w14:paraId="32A43BD9" w14:textId="77777777" w:rsidR="00BE43A8" w:rsidRDefault="0007359A">
      <w:pPr>
        <w:pStyle w:val="SourceCode"/>
      </w:pPr>
      <w:r>
        <w:tab/>
        <w:t>}</w:t>
      </w:r>
    </w:p>
    <w:p w14:paraId="6198BD69" w14:textId="77777777" w:rsidR="00BE43A8" w:rsidRDefault="0007359A">
      <w:pPr>
        <w:pStyle w:val="SourceCode"/>
      </w:pPr>
      <w:r>
        <w:tab/>
        <w:t>for position := 0; position &lt; len(numberText); position++ {</w:t>
      </w:r>
    </w:p>
    <w:p w14:paraId="3BA74D38" w14:textId="77777777" w:rsidR="00BE43A8" w:rsidRDefault="0007359A">
      <w:pPr>
        <w:pStyle w:val="SourceCode"/>
      </w:pPr>
      <w:r>
        <w:tab/>
      </w:r>
      <w:r>
        <w:tab/>
        <w:t>if !strings.Contains(digitCharacters,</w:t>
      </w:r>
    </w:p>
    <w:p w14:paraId="1C4A42A6" w14:textId="77777777" w:rsidR="00BE43A8" w:rsidRDefault="0007359A">
      <w:pPr>
        <w:pStyle w:val="SourceCode"/>
      </w:pPr>
      <w:r>
        <w:tab/>
      </w:r>
      <w:r>
        <w:tab/>
      </w:r>
      <w:r>
        <w:tab/>
        <w:t>numberText[position:position+1]) {</w:t>
      </w:r>
    </w:p>
    <w:p w14:paraId="67EBA3F5" w14:textId="77777777" w:rsidR="00BE43A8" w:rsidRDefault="0007359A">
      <w:pPr>
        <w:pStyle w:val="SourceCode"/>
      </w:pPr>
      <w:r>
        <w:tab/>
      </w:r>
      <w:r>
        <w:tab/>
      </w:r>
      <w:r>
        <w:tab/>
        <w:t>return 0</w:t>
      </w:r>
    </w:p>
    <w:p w14:paraId="55FDDD0C" w14:textId="77777777" w:rsidR="00BE43A8" w:rsidRDefault="0007359A">
      <w:pPr>
        <w:pStyle w:val="SourceCode"/>
      </w:pPr>
      <w:r>
        <w:tab/>
      </w:r>
      <w:r>
        <w:tab/>
        <w:t>}</w:t>
      </w:r>
    </w:p>
    <w:p w14:paraId="0715F68C" w14:textId="77777777" w:rsidR="00BE43A8" w:rsidRDefault="0007359A">
      <w:pPr>
        <w:pStyle w:val="SourceCode"/>
      </w:pPr>
      <w:r>
        <w:tab/>
        <w:t>}</w:t>
      </w:r>
    </w:p>
    <w:p w14:paraId="709FFC86" w14:textId="77777777" w:rsidR="00BE43A8" w:rsidRDefault="0007359A">
      <w:pPr>
        <w:pStyle w:val="SourceCode"/>
      </w:pPr>
      <w:r>
        <w:tab/>
        <w:t>// Remember, strconv.Atoi turns digits into an int (Lesson 2.1); five</w:t>
      </w:r>
    </w:p>
    <w:p w14:paraId="44A78C34" w14:textId="77777777" w:rsidR="00BE43A8" w:rsidRDefault="0007359A">
      <w:pPr>
        <w:pStyle w:val="SourceCode"/>
      </w:pPr>
      <w:r>
        <w:tab/>
        <w:t>// digits always fit, so its error is never set here.</w:t>
      </w:r>
    </w:p>
    <w:p w14:paraId="6ABA738A" w14:textId="77777777" w:rsidR="00BE43A8" w:rsidRDefault="0007359A">
      <w:pPr>
        <w:pStyle w:val="SourceCode"/>
      </w:pPr>
      <w:r>
        <w:tab/>
        <w:t>number, _ := strconv.Atoi(numberText)</w:t>
      </w:r>
    </w:p>
    <w:p w14:paraId="0DEF6E5F" w14:textId="77777777" w:rsidR="00BE43A8" w:rsidRDefault="0007359A">
      <w:pPr>
        <w:pStyle w:val="SourceCode"/>
      </w:pPr>
      <w:r>
        <w:tab/>
        <w:t>return number</w:t>
      </w:r>
    </w:p>
    <w:p w14:paraId="3569E1F1" w14:textId="77777777" w:rsidR="00BE43A8" w:rsidRDefault="0007359A">
      <w:pPr>
        <w:pStyle w:val="SourceCode"/>
      </w:pPr>
      <w:r>
        <w:t>}</w:t>
      </w:r>
    </w:p>
    <w:p w14:paraId="3A0DB391" w14:textId="77777777" w:rsidR="00BE43A8" w:rsidRDefault="00BE43A8">
      <w:pPr>
        <w:pStyle w:val="SourceCode"/>
      </w:pPr>
    </w:p>
    <w:p w14:paraId="3AAE936C" w14:textId="77777777" w:rsidR="00BE43A8" w:rsidRDefault="0007359A">
      <w:pPr>
        <w:pStyle w:val="SourceCode"/>
      </w:pPr>
      <w:r>
        <w:t>// validatePage is Lesson 4.10's page check: the first problem, or "". The</w:t>
      </w:r>
    </w:p>
    <w:p w14:paraId="565A7697" w14:textId="77777777" w:rsidR="00BE43A8" w:rsidRDefault="0007359A">
      <w:pPr>
        <w:pStyle w:val="SourceCode"/>
      </w:pPr>
      <w:r>
        <w:t>// upper limit keeps (page - 1) * perPage a small number.</w:t>
      </w:r>
    </w:p>
    <w:p w14:paraId="67846F52" w14:textId="77777777" w:rsidR="00BE43A8" w:rsidRDefault="0007359A">
      <w:pPr>
        <w:pStyle w:val="SourceCode"/>
      </w:pPr>
      <w:r>
        <w:t>func validatePage(page int, perPage int) string {</w:t>
      </w:r>
    </w:p>
    <w:p w14:paraId="5EAF8F47" w14:textId="77777777" w:rsidR="00BE43A8" w:rsidRDefault="0007359A">
      <w:pPr>
        <w:pStyle w:val="SourceCode"/>
      </w:pPr>
      <w:r>
        <w:tab/>
        <w:t>if page &lt; 1 || page &gt; pageNumberLimit {</w:t>
      </w:r>
    </w:p>
    <w:p w14:paraId="1018859D" w14:textId="77777777" w:rsidR="00BE43A8" w:rsidRDefault="0007359A">
      <w:pPr>
        <w:pStyle w:val="SourceCode"/>
      </w:pPr>
      <w:r>
        <w:tab/>
      </w:r>
      <w:r>
        <w:tab/>
        <w:t>return "page number must be from 1 to 10000"</w:t>
      </w:r>
    </w:p>
    <w:p w14:paraId="17CAA451" w14:textId="77777777" w:rsidR="00BE43A8" w:rsidRDefault="0007359A">
      <w:pPr>
        <w:pStyle w:val="SourceCode"/>
      </w:pPr>
      <w:r>
        <w:tab/>
        <w:t>}</w:t>
      </w:r>
    </w:p>
    <w:p w14:paraId="540E6774" w14:textId="77777777" w:rsidR="00BE43A8" w:rsidRDefault="0007359A">
      <w:pPr>
        <w:pStyle w:val="SourceCode"/>
      </w:pPr>
      <w:r>
        <w:tab/>
        <w:t>if perPage &lt; 1 || perPage &gt; pageSizeLimit {</w:t>
      </w:r>
    </w:p>
    <w:p w14:paraId="47A3B78A" w14:textId="77777777" w:rsidR="00BE43A8" w:rsidRDefault="0007359A">
      <w:pPr>
        <w:pStyle w:val="SourceCode"/>
      </w:pPr>
      <w:r>
        <w:tab/>
      </w:r>
      <w:r>
        <w:tab/>
        <w:t>return "page size must be from 1 to 50"</w:t>
      </w:r>
    </w:p>
    <w:p w14:paraId="6EC50046" w14:textId="77777777" w:rsidR="00BE43A8" w:rsidRDefault="0007359A">
      <w:pPr>
        <w:pStyle w:val="SourceCode"/>
      </w:pPr>
      <w:r>
        <w:tab/>
        <w:t>}</w:t>
      </w:r>
    </w:p>
    <w:p w14:paraId="16A860CA" w14:textId="77777777" w:rsidR="00BE43A8" w:rsidRDefault="0007359A">
      <w:pPr>
        <w:pStyle w:val="SourceCode"/>
      </w:pPr>
      <w:r>
        <w:tab/>
        <w:t>return ""</w:t>
      </w:r>
    </w:p>
    <w:p w14:paraId="5495D376" w14:textId="77777777" w:rsidR="00BE43A8" w:rsidRDefault="0007359A">
      <w:pPr>
        <w:pStyle w:val="SourceCode"/>
      </w:pPr>
      <w:r>
        <w:t>}</w:t>
      </w:r>
    </w:p>
    <w:p w14:paraId="12DE4AE9" w14:textId="77777777" w:rsidR="00BE43A8" w:rsidRDefault="00BE43A8">
      <w:pPr>
        <w:pStyle w:val="SourceCode"/>
      </w:pPr>
    </w:p>
    <w:p w14:paraId="74EC757A" w14:textId="77777777" w:rsidR="00BE43A8" w:rsidRDefault="0007359A">
      <w:pPr>
        <w:pStyle w:val="SourceCode"/>
      </w:pPr>
      <w:r>
        <w:t>// collectionQueryFrom is Lesson 6.18's reader for a collection query. It</w:t>
      </w:r>
    </w:p>
    <w:p w14:paraId="2E63C94D" w14:textId="77777777" w:rsidR="00BE43A8" w:rsidRDefault="0007359A">
      <w:pPr>
        <w:pStyle w:val="SourceCode"/>
      </w:pPr>
      <w:r>
        <w:t>// returns the problem, or "" with the field ("" for every contact), the</w:t>
      </w:r>
    </w:p>
    <w:p w14:paraId="452E4BBD" w14:textId="77777777" w:rsidR="00BE43A8" w:rsidRDefault="0007359A">
      <w:pPr>
        <w:pStyle w:val="SourceCode"/>
      </w:pPr>
      <w:r>
        <w:t>// term, the page, and perPage. It replaces Lesson 6.10's searchFromQuery,</w:t>
      </w:r>
    </w:p>
    <w:p w14:paraId="1C1C776A" w14:textId="77777777" w:rsidR="00BE43A8" w:rsidRDefault="0007359A">
      <w:pPr>
        <w:pStyle w:val="SourceCode"/>
      </w:pPr>
      <w:r>
        <w:t>// which this server does not have. The rules:</w:t>
      </w:r>
    </w:p>
    <w:p w14:paraId="0B1DEA9D" w14:textId="77777777" w:rsidR="00BE43A8" w:rsidRDefault="0007359A">
      <w:pPr>
        <w:pStyle w:val="SourceCode"/>
      </w:pPr>
      <w:r>
        <w:t>// only the four known names, each at most once; name or email, not both;</w:t>
      </w:r>
    </w:p>
    <w:p w14:paraId="15BE38FE" w14:textId="77777777" w:rsidR="00BE43A8" w:rsidRDefault="0007359A">
      <w:pPr>
        <w:pStyle w:val="SourceCode"/>
      </w:pPr>
      <w:r>
        <w:t>// no filter lists every contact; page defaults to 1, per_page to 30.</w:t>
      </w:r>
    </w:p>
    <w:p w14:paraId="3D9D2557" w14:textId="77777777" w:rsidR="00BE43A8" w:rsidRDefault="0007359A">
      <w:pPr>
        <w:pStyle w:val="SourceCode"/>
      </w:pPr>
      <w:r>
        <w:t>func collectionQueryFrom(parameters url.Values) (string, string, string,</w:t>
      </w:r>
    </w:p>
    <w:p w14:paraId="50AE55DE" w14:textId="77777777" w:rsidR="00BE43A8" w:rsidRDefault="0007359A">
      <w:pPr>
        <w:pStyle w:val="SourceCode"/>
      </w:pPr>
      <w:r>
        <w:tab/>
        <w:t>int, int) {</w:t>
      </w:r>
    </w:p>
    <w:p w14:paraId="4B2108A1" w14:textId="77777777" w:rsidR="00BE43A8" w:rsidRDefault="0007359A">
      <w:pPr>
        <w:pStyle w:val="SourceCode"/>
      </w:pPr>
      <w:r>
        <w:tab/>
        <w:t>// Remember, range over a map visits every key, in no fixed order</w:t>
      </w:r>
    </w:p>
    <w:p w14:paraId="4D54E04E" w14:textId="77777777" w:rsidR="00BE43A8" w:rsidRDefault="0007359A">
      <w:pPr>
        <w:pStyle w:val="SourceCode"/>
      </w:pPr>
      <w:r>
        <w:tab/>
        <w:t>// (Lesson 2.8); here the order does not matter.</w:t>
      </w:r>
    </w:p>
    <w:p w14:paraId="4C2DE5AE" w14:textId="77777777" w:rsidR="00BE43A8" w:rsidRDefault="0007359A">
      <w:pPr>
        <w:pStyle w:val="SourceCode"/>
      </w:pPr>
      <w:r>
        <w:tab/>
      </w:r>
      <w:r>
        <w:t>for key, parameterValues := range parameters {</w:t>
      </w:r>
    </w:p>
    <w:p w14:paraId="17D119C8" w14:textId="77777777" w:rsidR="00BE43A8" w:rsidRDefault="0007359A">
      <w:pPr>
        <w:pStyle w:val="SourceCode"/>
      </w:pPr>
      <w:r>
        <w:tab/>
      </w:r>
      <w:r>
        <w:tab/>
        <w:t>if key != "name" &amp;&amp; key != "email" &amp;&amp; key != "page" &amp;&amp;</w:t>
      </w:r>
    </w:p>
    <w:p w14:paraId="4BD6D1C4" w14:textId="77777777" w:rsidR="00BE43A8" w:rsidRDefault="0007359A">
      <w:pPr>
        <w:pStyle w:val="SourceCode"/>
      </w:pPr>
      <w:r>
        <w:tab/>
      </w:r>
      <w:r>
        <w:tab/>
      </w:r>
      <w:r>
        <w:tab/>
        <w:t>key != "per_page" {</w:t>
      </w:r>
    </w:p>
    <w:p w14:paraId="0B3A2A51" w14:textId="77777777" w:rsidR="00BE43A8" w:rsidRDefault="0007359A">
      <w:pPr>
        <w:pStyle w:val="SourceCode"/>
      </w:pPr>
      <w:r>
        <w:tab/>
      </w:r>
      <w:r>
        <w:tab/>
      </w:r>
      <w:r>
        <w:tab/>
        <w:t>return queryProblem, "", "", 0, 0</w:t>
      </w:r>
    </w:p>
    <w:p w14:paraId="51761E4C" w14:textId="77777777" w:rsidR="00BE43A8" w:rsidRDefault="0007359A">
      <w:pPr>
        <w:pStyle w:val="SourceCode"/>
      </w:pPr>
      <w:r>
        <w:tab/>
      </w:r>
      <w:r>
        <w:tab/>
        <w:t>}</w:t>
      </w:r>
    </w:p>
    <w:p w14:paraId="3B751E47" w14:textId="77777777" w:rsidR="00BE43A8" w:rsidRDefault="0007359A">
      <w:pPr>
        <w:pStyle w:val="SourceCode"/>
      </w:pPr>
      <w:r>
        <w:tab/>
      </w:r>
      <w:r>
        <w:tab/>
        <w:t>if len(parameterValues) &gt; 1 {</w:t>
      </w:r>
    </w:p>
    <w:p w14:paraId="17176D60" w14:textId="77777777" w:rsidR="00BE43A8" w:rsidRDefault="0007359A">
      <w:pPr>
        <w:pStyle w:val="SourceCode"/>
      </w:pPr>
      <w:r>
        <w:tab/>
      </w:r>
      <w:r>
        <w:tab/>
      </w:r>
      <w:r>
        <w:tab/>
        <w:t>return repeatProblem, "", "", 0, 0</w:t>
      </w:r>
    </w:p>
    <w:p w14:paraId="78CBBEB5" w14:textId="77777777" w:rsidR="00BE43A8" w:rsidRDefault="0007359A">
      <w:pPr>
        <w:pStyle w:val="SourceCode"/>
      </w:pPr>
      <w:r>
        <w:tab/>
      </w:r>
      <w:r>
        <w:tab/>
        <w:t>}</w:t>
      </w:r>
    </w:p>
    <w:p w14:paraId="3B6026DB" w14:textId="77777777" w:rsidR="00BE43A8" w:rsidRDefault="0007359A">
      <w:pPr>
        <w:pStyle w:val="SourceCode"/>
      </w:pPr>
      <w:r>
        <w:tab/>
        <w:t>}</w:t>
      </w:r>
    </w:p>
    <w:p w14:paraId="72BF7832" w14:textId="77777777" w:rsidR="00BE43A8" w:rsidRDefault="0007359A">
      <w:pPr>
        <w:pStyle w:val="SourceCode"/>
      </w:pPr>
      <w:r>
        <w:tab/>
        <w:t>// Remember, Has reports whether the query names a key, and Get gives</w:t>
      </w:r>
    </w:p>
    <w:p w14:paraId="367311CC" w14:textId="77777777" w:rsidR="00BE43A8" w:rsidRDefault="0007359A">
      <w:pPr>
        <w:pStyle w:val="SourceCode"/>
      </w:pPr>
      <w:r>
        <w:tab/>
        <w:t>// its first value (Lesson 6.10).</w:t>
      </w:r>
    </w:p>
    <w:p w14:paraId="777E8DDB" w14:textId="77777777" w:rsidR="00BE43A8" w:rsidRDefault="0007359A">
      <w:pPr>
        <w:pStyle w:val="SourceCode"/>
      </w:pPr>
      <w:r>
        <w:tab/>
        <w:t>if parameters.Has("name") &amp;&amp; parameters.Has("email") {</w:t>
      </w:r>
    </w:p>
    <w:p w14:paraId="4D150717" w14:textId="77777777" w:rsidR="00BE43A8" w:rsidRDefault="0007359A">
      <w:pPr>
        <w:pStyle w:val="SourceCode"/>
      </w:pPr>
      <w:r>
        <w:tab/>
      </w:r>
      <w:r>
        <w:tab/>
        <w:t>return searchProblem, "", "", 0, 0</w:t>
      </w:r>
    </w:p>
    <w:p w14:paraId="3ABDD300" w14:textId="77777777" w:rsidR="00BE43A8" w:rsidRDefault="0007359A">
      <w:pPr>
        <w:pStyle w:val="SourceCode"/>
      </w:pPr>
      <w:r>
        <w:tab/>
        <w:t>}</w:t>
      </w:r>
    </w:p>
    <w:p w14:paraId="1F547215" w14:textId="77777777" w:rsidR="00BE43A8" w:rsidRDefault="0007359A">
      <w:pPr>
        <w:pStyle w:val="SourceCode"/>
      </w:pPr>
      <w:r>
        <w:tab/>
        <w:t>field := ""</w:t>
      </w:r>
    </w:p>
    <w:p w14:paraId="05A94342" w14:textId="77777777" w:rsidR="00BE43A8" w:rsidRDefault="0007359A">
      <w:pPr>
        <w:pStyle w:val="SourceCode"/>
      </w:pPr>
      <w:r>
        <w:tab/>
        <w:t>term := ""</w:t>
      </w:r>
    </w:p>
    <w:p w14:paraId="4985F439" w14:textId="77777777" w:rsidR="00BE43A8" w:rsidRDefault="0007359A">
      <w:pPr>
        <w:pStyle w:val="SourceCode"/>
      </w:pPr>
      <w:r>
        <w:tab/>
        <w:t>if parameters.Has("name") {</w:t>
      </w:r>
    </w:p>
    <w:p w14:paraId="32F6FFDB" w14:textId="77777777" w:rsidR="00BE43A8" w:rsidRDefault="0007359A">
      <w:pPr>
        <w:pStyle w:val="SourceCode"/>
      </w:pPr>
      <w:r>
        <w:tab/>
      </w:r>
      <w:r>
        <w:tab/>
      </w:r>
      <w:r>
        <w:t>field = "name"</w:t>
      </w:r>
    </w:p>
    <w:p w14:paraId="48C24388" w14:textId="77777777" w:rsidR="00BE43A8" w:rsidRDefault="0007359A">
      <w:pPr>
        <w:pStyle w:val="SourceCode"/>
      </w:pPr>
      <w:r>
        <w:tab/>
      </w:r>
      <w:r>
        <w:tab/>
        <w:t>term = parameters.Get("name")</w:t>
      </w:r>
    </w:p>
    <w:p w14:paraId="5FA5A37A" w14:textId="77777777" w:rsidR="00BE43A8" w:rsidRDefault="0007359A">
      <w:pPr>
        <w:pStyle w:val="SourceCode"/>
      </w:pPr>
      <w:r>
        <w:tab/>
        <w:t>}</w:t>
      </w:r>
    </w:p>
    <w:p w14:paraId="707D6ED0" w14:textId="77777777" w:rsidR="00BE43A8" w:rsidRDefault="0007359A">
      <w:pPr>
        <w:pStyle w:val="SourceCode"/>
      </w:pPr>
      <w:r>
        <w:tab/>
        <w:t>if parameters.Has("email") {</w:t>
      </w:r>
    </w:p>
    <w:p w14:paraId="17110632" w14:textId="77777777" w:rsidR="00BE43A8" w:rsidRDefault="0007359A">
      <w:pPr>
        <w:pStyle w:val="SourceCode"/>
      </w:pPr>
      <w:r>
        <w:tab/>
      </w:r>
      <w:r>
        <w:tab/>
        <w:t>field = "email"</w:t>
      </w:r>
    </w:p>
    <w:p w14:paraId="03275D8C" w14:textId="77777777" w:rsidR="00BE43A8" w:rsidRDefault="0007359A">
      <w:pPr>
        <w:pStyle w:val="SourceCode"/>
      </w:pPr>
      <w:r>
        <w:tab/>
      </w:r>
      <w:r>
        <w:tab/>
        <w:t>term = parameters.Get("email")</w:t>
      </w:r>
    </w:p>
    <w:p w14:paraId="183C6BE0" w14:textId="77777777" w:rsidR="00BE43A8" w:rsidRDefault="0007359A">
      <w:pPr>
        <w:pStyle w:val="SourceCode"/>
      </w:pPr>
      <w:r>
        <w:tab/>
        <w:t>}</w:t>
      </w:r>
    </w:p>
    <w:p w14:paraId="610323B4" w14:textId="77777777" w:rsidR="00BE43A8" w:rsidRDefault="0007359A">
      <w:pPr>
        <w:pStyle w:val="SourceCode"/>
      </w:pPr>
      <w:r>
        <w:tab/>
        <w:t>page := 1</w:t>
      </w:r>
    </w:p>
    <w:p w14:paraId="507D8B21" w14:textId="77777777" w:rsidR="00BE43A8" w:rsidRDefault="0007359A">
      <w:pPr>
        <w:pStyle w:val="SourceCode"/>
      </w:pPr>
      <w:r>
        <w:tab/>
        <w:t>perPage := defaultPerPage</w:t>
      </w:r>
    </w:p>
    <w:p w14:paraId="7B4F498D" w14:textId="77777777" w:rsidR="00BE43A8" w:rsidRDefault="0007359A">
      <w:pPr>
        <w:pStyle w:val="SourceCode"/>
      </w:pPr>
      <w:r>
        <w:tab/>
        <w:t>if parameters.Has("page") {</w:t>
      </w:r>
    </w:p>
    <w:p w14:paraId="2BC59AE3" w14:textId="77777777" w:rsidR="00BE43A8" w:rsidRDefault="0007359A">
      <w:pPr>
        <w:pStyle w:val="SourceCode"/>
      </w:pPr>
      <w:r>
        <w:tab/>
      </w:r>
      <w:r>
        <w:tab/>
        <w:t>page = numberFromText(parameters.Get("page"))</w:t>
      </w:r>
    </w:p>
    <w:p w14:paraId="56D3C942" w14:textId="77777777" w:rsidR="00BE43A8" w:rsidRDefault="0007359A">
      <w:pPr>
        <w:pStyle w:val="SourceCode"/>
      </w:pPr>
      <w:r>
        <w:tab/>
        <w:t>}</w:t>
      </w:r>
    </w:p>
    <w:p w14:paraId="15DCDE2B" w14:textId="77777777" w:rsidR="00BE43A8" w:rsidRDefault="0007359A">
      <w:pPr>
        <w:pStyle w:val="SourceCode"/>
      </w:pPr>
      <w:r>
        <w:tab/>
        <w:t>if parameters.Has("per_page") {</w:t>
      </w:r>
    </w:p>
    <w:p w14:paraId="5543CE65" w14:textId="77777777" w:rsidR="00BE43A8" w:rsidRDefault="0007359A">
      <w:pPr>
        <w:pStyle w:val="SourceCode"/>
      </w:pPr>
      <w:r>
        <w:tab/>
      </w:r>
      <w:r>
        <w:tab/>
        <w:t>perPage = numberFromText(parameters.Get("per_page"))</w:t>
      </w:r>
    </w:p>
    <w:p w14:paraId="2551CA11" w14:textId="77777777" w:rsidR="00BE43A8" w:rsidRDefault="0007359A">
      <w:pPr>
        <w:pStyle w:val="SourceCode"/>
      </w:pPr>
      <w:r>
        <w:tab/>
        <w:t>}</w:t>
      </w:r>
    </w:p>
    <w:p w14:paraId="4DC1ABB1" w14:textId="77777777" w:rsidR="00BE43A8" w:rsidRDefault="0007359A">
      <w:pPr>
        <w:pStyle w:val="SourceCode"/>
      </w:pPr>
      <w:r>
        <w:tab/>
        <w:t>problem := validatePage(page, perPage)</w:t>
      </w:r>
    </w:p>
    <w:p w14:paraId="19E48403" w14:textId="77777777" w:rsidR="00BE43A8" w:rsidRDefault="0007359A">
      <w:pPr>
        <w:pStyle w:val="SourceCode"/>
      </w:pPr>
      <w:r>
        <w:tab/>
        <w:t>if problem != "" {</w:t>
      </w:r>
    </w:p>
    <w:p w14:paraId="6EA93157" w14:textId="77777777" w:rsidR="00BE43A8" w:rsidRDefault="0007359A">
      <w:pPr>
        <w:pStyle w:val="SourceCode"/>
      </w:pPr>
      <w:r>
        <w:tab/>
      </w:r>
      <w:r>
        <w:tab/>
        <w:t>return problem, "", "", 0, 0</w:t>
      </w:r>
    </w:p>
    <w:p w14:paraId="6BD6D708" w14:textId="77777777" w:rsidR="00BE43A8" w:rsidRDefault="0007359A">
      <w:pPr>
        <w:pStyle w:val="SourceCode"/>
      </w:pPr>
      <w:r>
        <w:tab/>
        <w:t>}</w:t>
      </w:r>
    </w:p>
    <w:p w14:paraId="2C0434A2" w14:textId="77777777" w:rsidR="00BE43A8" w:rsidRDefault="0007359A">
      <w:pPr>
        <w:pStyle w:val="SourceCode"/>
      </w:pPr>
      <w:r>
        <w:tab/>
        <w:t>return "", field, term, page, perPage</w:t>
      </w:r>
    </w:p>
    <w:p w14:paraId="386405E4" w14:textId="77777777" w:rsidR="00BE43A8" w:rsidRDefault="0007359A">
      <w:pPr>
        <w:pStyle w:val="SourceCode"/>
      </w:pPr>
      <w:r>
        <w:t>}</w:t>
      </w:r>
    </w:p>
    <w:p w14:paraId="7042C9E7" w14:textId="77777777" w:rsidR="00BE43A8" w:rsidRDefault="00BE43A8">
      <w:pPr>
        <w:pStyle w:val="SourceCode"/>
      </w:pPr>
    </w:p>
    <w:p w14:paraId="4D488719" w14:textId="77777777" w:rsidR="00BE43A8" w:rsidRDefault="0007359A">
      <w:pPr>
        <w:pStyle w:val="SourceCode"/>
      </w:pPr>
      <w:r>
        <w:t>// pageLink is one part of Lesson 6.18's Link header: the path of another</w:t>
      </w:r>
    </w:p>
    <w:p w14:paraId="72739E60" w14:textId="77777777" w:rsidR="00BE43A8" w:rsidRDefault="0007359A">
      <w:pPr>
        <w:pStyle w:val="SourceCode"/>
      </w:pPr>
      <w:r>
        <w:t>// page in angle brackets, then rel and the relation, such as</w:t>
      </w:r>
    </w:p>
    <w:p w14:paraId="588FAFFA" w14:textId="77777777" w:rsidR="00BE43A8" w:rsidRDefault="0007359A">
      <w:pPr>
        <w:pStyle w:val="SourceCode"/>
      </w:pPr>
      <w:r>
        <w:t>// &lt;/api/v1/contacts?page=2&amp;per_page=3&gt;; rel="next". The filter goes along,</w:t>
      </w:r>
    </w:p>
    <w:p w14:paraId="1B5EE144" w14:textId="77777777" w:rsidR="00BE43A8" w:rsidRDefault="0007359A">
      <w:pPr>
        <w:pStyle w:val="SourceCode"/>
      </w:pPr>
      <w:r>
        <w:t>// so every page belongs to the same search.</w:t>
      </w:r>
    </w:p>
    <w:p w14:paraId="21F4A035" w14:textId="77777777" w:rsidR="00BE43A8" w:rsidRDefault="0007359A">
      <w:pPr>
        <w:pStyle w:val="SourceCode"/>
      </w:pPr>
      <w:r>
        <w:t>func pageLink(field string, term string, page int, perPage int,</w:t>
      </w:r>
    </w:p>
    <w:p w14:paraId="40B2D510" w14:textId="77777777" w:rsidR="00BE43A8" w:rsidRDefault="0007359A">
      <w:pPr>
        <w:pStyle w:val="SourceCode"/>
      </w:pPr>
      <w:r>
        <w:tab/>
        <w:t>relation string) string {</w:t>
      </w:r>
    </w:p>
    <w:p w14:paraId="27A4AF6A" w14:textId="77777777" w:rsidR="00BE43A8" w:rsidRDefault="0007359A">
      <w:pPr>
        <w:pStyle w:val="SourceCode"/>
      </w:pPr>
      <w:r>
        <w:tab/>
        <w:t>// Remember, url.Values collects the parameters and Encode encodes and</w:t>
      </w:r>
    </w:p>
    <w:p w14:paraId="73EA3EDC" w14:textId="77777777" w:rsidR="00BE43A8" w:rsidRDefault="0007359A">
      <w:pPr>
        <w:pStyle w:val="SourceCode"/>
      </w:pPr>
      <w:r>
        <w:tab/>
        <w:t>// joins them, with the names in alphabetical order (Lesson 6.10).</w:t>
      </w:r>
    </w:p>
    <w:p w14:paraId="7C7A7774" w14:textId="77777777" w:rsidR="00BE43A8" w:rsidRDefault="0007359A">
      <w:pPr>
        <w:pStyle w:val="SourceCode"/>
      </w:pPr>
      <w:r>
        <w:tab/>
        <w:t>query := url.Values{}</w:t>
      </w:r>
    </w:p>
    <w:p w14:paraId="01458EF6" w14:textId="77777777" w:rsidR="00BE43A8" w:rsidRDefault="0007359A">
      <w:pPr>
        <w:pStyle w:val="SourceCode"/>
      </w:pPr>
      <w:r>
        <w:tab/>
      </w:r>
      <w:r>
        <w:t>if field != "" {</w:t>
      </w:r>
    </w:p>
    <w:p w14:paraId="648A238B" w14:textId="77777777" w:rsidR="00BE43A8" w:rsidRDefault="0007359A">
      <w:pPr>
        <w:pStyle w:val="SourceCode"/>
      </w:pPr>
      <w:r>
        <w:tab/>
      </w:r>
      <w:r>
        <w:tab/>
        <w:t>query.Set(field, term)</w:t>
      </w:r>
    </w:p>
    <w:p w14:paraId="228283D6" w14:textId="77777777" w:rsidR="00BE43A8" w:rsidRDefault="0007359A">
      <w:pPr>
        <w:pStyle w:val="SourceCode"/>
      </w:pPr>
      <w:r>
        <w:tab/>
        <w:t>}</w:t>
      </w:r>
    </w:p>
    <w:p w14:paraId="04085CBF" w14:textId="77777777" w:rsidR="00BE43A8" w:rsidRDefault="0007359A">
      <w:pPr>
        <w:pStyle w:val="SourceCode"/>
      </w:pPr>
      <w:r>
        <w:tab/>
        <w:t>query.Set("page", strconv.Itoa(page))</w:t>
      </w:r>
    </w:p>
    <w:p w14:paraId="4FDAC11C" w14:textId="77777777" w:rsidR="00BE43A8" w:rsidRDefault="0007359A">
      <w:pPr>
        <w:pStyle w:val="SourceCode"/>
      </w:pPr>
      <w:r>
        <w:tab/>
        <w:t>query.Set("per_page", strconv.Itoa(perPage))</w:t>
      </w:r>
    </w:p>
    <w:p w14:paraId="162F3215" w14:textId="77777777" w:rsidR="00BE43A8" w:rsidRDefault="0007359A">
      <w:pPr>
        <w:pStyle w:val="SourceCode"/>
      </w:pPr>
      <w:r>
        <w:tab/>
        <w:t>return fmt.Sprintf("&lt;%s?%s&gt;; rel=\"%s\"", contactsPath, query.Encode(),</w:t>
      </w:r>
    </w:p>
    <w:p w14:paraId="2BA0FA1D" w14:textId="77777777" w:rsidR="00BE43A8" w:rsidRDefault="0007359A">
      <w:pPr>
        <w:pStyle w:val="SourceCode"/>
      </w:pPr>
      <w:r>
        <w:tab/>
      </w:r>
      <w:r>
        <w:tab/>
        <w:t>relation)</w:t>
      </w:r>
    </w:p>
    <w:p w14:paraId="59A80400" w14:textId="77777777" w:rsidR="00BE43A8" w:rsidRDefault="0007359A">
      <w:pPr>
        <w:pStyle w:val="SourceCode"/>
      </w:pPr>
      <w:r>
        <w:t>}</w:t>
      </w:r>
    </w:p>
    <w:p w14:paraId="1DAE4932" w14:textId="77777777" w:rsidR="00BE43A8" w:rsidRDefault="00BE43A8">
      <w:pPr>
        <w:pStyle w:val="SourceCode"/>
      </w:pPr>
    </w:p>
    <w:p w14:paraId="423ACACC" w14:textId="77777777" w:rsidR="00BE43A8" w:rsidRDefault="0007359A">
      <w:pPr>
        <w:pStyle w:val="SourceCode"/>
      </w:pPr>
      <w:r>
        <w:t>// linkHeader is Lesson 6.18's Link header for one page: prev unless this</w:t>
      </w:r>
    </w:p>
    <w:p w14:paraId="6482C076" w14:textId="77777777" w:rsidR="00BE43A8" w:rsidRDefault="0007359A">
      <w:pPr>
        <w:pStyle w:val="SourceCode"/>
      </w:pPr>
      <w:r>
        <w:t>// is the first page, next when another page follows and is not past</w:t>
      </w:r>
    </w:p>
    <w:p w14:paraId="071E4C3B" w14:textId="77777777" w:rsidR="00BE43A8" w:rsidRDefault="0007359A">
      <w:pPr>
        <w:pStyle w:val="SourceCode"/>
      </w:pPr>
      <w:r>
        <w:t>// pageNumberLimit (no link names a page the server would refuse), joined</w:t>
      </w:r>
    </w:p>
    <w:p w14:paraId="305F3359" w14:textId="77777777" w:rsidR="00BE43A8" w:rsidRDefault="0007359A">
      <w:pPr>
        <w:pStyle w:val="SourceCode"/>
      </w:pPr>
      <w:r>
        <w:t>// by a comma and a space; "" when there is neither.</w:t>
      </w:r>
    </w:p>
    <w:p w14:paraId="4F41B4D9" w14:textId="77777777" w:rsidR="00BE43A8" w:rsidRDefault="0007359A">
      <w:pPr>
        <w:pStyle w:val="SourceCode"/>
      </w:pPr>
      <w:r>
        <w:t>func linkHeader(field string, term string, page int, perPage int,</w:t>
      </w:r>
    </w:p>
    <w:p w14:paraId="26C3C8AB" w14:textId="77777777" w:rsidR="00BE43A8" w:rsidRDefault="0007359A">
      <w:pPr>
        <w:pStyle w:val="SourceCode"/>
      </w:pPr>
      <w:r>
        <w:tab/>
        <w:t>hasNext bool) string {</w:t>
      </w:r>
    </w:p>
    <w:p w14:paraId="3FF607CF" w14:textId="77777777" w:rsidR="00BE43A8" w:rsidRDefault="0007359A">
      <w:pPr>
        <w:pStyle w:val="SourceCode"/>
      </w:pPr>
      <w:r>
        <w:tab/>
        <w:t>links := []string{}</w:t>
      </w:r>
    </w:p>
    <w:p w14:paraId="5C96792C" w14:textId="77777777" w:rsidR="00BE43A8" w:rsidRDefault="0007359A">
      <w:pPr>
        <w:pStyle w:val="SourceCode"/>
      </w:pPr>
      <w:r>
        <w:tab/>
        <w:t>if page &gt; 1 {</w:t>
      </w:r>
    </w:p>
    <w:p w14:paraId="13B3792F" w14:textId="77777777" w:rsidR="00BE43A8" w:rsidRDefault="0007359A">
      <w:pPr>
        <w:pStyle w:val="SourceCode"/>
      </w:pPr>
      <w:r>
        <w:tab/>
      </w:r>
      <w:r>
        <w:tab/>
        <w:t>links = append(links, pageLink(field, term, page-1, perPage, "prev"))</w:t>
      </w:r>
    </w:p>
    <w:p w14:paraId="673CBEA3" w14:textId="77777777" w:rsidR="00BE43A8" w:rsidRDefault="0007359A">
      <w:pPr>
        <w:pStyle w:val="SourceCode"/>
      </w:pPr>
      <w:r>
        <w:tab/>
        <w:t>}</w:t>
      </w:r>
    </w:p>
    <w:p w14:paraId="206A66C2" w14:textId="77777777" w:rsidR="00BE43A8" w:rsidRDefault="0007359A">
      <w:pPr>
        <w:pStyle w:val="SourceCode"/>
      </w:pPr>
      <w:r>
        <w:tab/>
        <w:t>if hasNext &amp;&amp; page &lt; pageNumberLimit {</w:t>
      </w:r>
    </w:p>
    <w:p w14:paraId="2CF4D767" w14:textId="77777777" w:rsidR="00BE43A8" w:rsidRDefault="0007359A">
      <w:pPr>
        <w:pStyle w:val="SourceCode"/>
      </w:pPr>
      <w:r>
        <w:tab/>
      </w:r>
      <w:r>
        <w:tab/>
        <w:t>links = append(links, pageLink(field, term, page+1, perPage, "next"))</w:t>
      </w:r>
    </w:p>
    <w:p w14:paraId="47F8435D" w14:textId="77777777" w:rsidR="00BE43A8" w:rsidRDefault="0007359A">
      <w:pPr>
        <w:pStyle w:val="SourceCode"/>
      </w:pPr>
      <w:r>
        <w:tab/>
        <w:t>}</w:t>
      </w:r>
    </w:p>
    <w:p w14:paraId="1A3D226D" w14:textId="77777777" w:rsidR="00BE43A8" w:rsidRDefault="0007359A">
      <w:pPr>
        <w:pStyle w:val="SourceCode"/>
      </w:pPr>
      <w:r>
        <w:tab/>
        <w:t>// Remember, strings.Join puts its separator between the items.</w:t>
      </w:r>
    </w:p>
    <w:p w14:paraId="365E68B2" w14:textId="77777777" w:rsidR="00BE43A8" w:rsidRDefault="0007359A">
      <w:pPr>
        <w:pStyle w:val="SourceCode"/>
      </w:pPr>
      <w:r>
        <w:tab/>
        <w:t>return strings.Join(links, ", ")</w:t>
      </w:r>
    </w:p>
    <w:p w14:paraId="5EE337E0" w14:textId="77777777" w:rsidR="00BE43A8" w:rsidRDefault="0007359A">
      <w:pPr>
        <w:pStyle w:val="SourceCode"/>
      </w:pPr>
      <w:r>
        <w:t>}</w:t>
      </w:r>
    </w:p>
    <w:p w14:paraId="4DE36397" w14:textId="77777777" w:rsidR="00BE43A8" w:rsidRDefault="00BE43A8">
      <w:pPr>
        <w:pStyle w:val="SourceCode"/>
      </w:pPr>
    </w:p>
    <w:p w14:paraId="2770822E" w14:textId="77777777" w:rsidR="00BE43A8" w:rsidRDefault="0007359A">
      <w:pPr>
        <w:pStyle w:val="SourceCode"/>
      </w:pPr>
      <w:r>
        <w:t>// handleOpenAPI returns the handler for GET /api/v1/openapi.yaml, Lesson</w:t>
      </w:r>
    </w:p>
    <w:p w14:paraId="223EEEE3" w14:textId="77777777" w:rsidR="00BE43A8" w:rsidRDefault="0007359A">
      <w:pPr>
        <w:pStyle w:val="SourceCode"/>
      </w:pPr>
      <w:r>
        <w:t>// 6.20's route for the API's description. Like health, it needs no key:</w:t>
      </w:r>
    </w:p>
    <w:p w14:paraId="635F3B93" w14:textId="77777777" w:rsidR="00BE43A8" w:rsidRDefault="0007359A">
      <w:pPr>
        <w:pStyle w:val="SourceCode"/>
      </w:pPr>
      <w:r>
        <w:t>// the description holds no data, and a caller reads it to learn how to ask</w:t>
      </w:r>
    </w:p>
    <w:p w14:paraId="577D70AF" w14:textId="77777777" w:rsidR="00BE43A8" w:rsidRDefault="0007359A">
      <w:pPr>
        <w:pStyle w:val="SourceCode"/>
      </w:pPr>
      <w:r>
        <w:t>// for a key. The handler it returns is a closure: a function written inside</w:t>
      </w:r>
    </w:p>
    <w:p w14:paraId="0258D434" w14:textId="77777777" w:rsidR="00BE43A8" w:rsidRDefault="0007359A">
      <w:pPr>
        <w:pStyle w:val="SourceCode"/>
      </w:pPr>
      <w:r>
        <w:t>// another function, which keeps using that function's apiDocument after</w:t>
      </w:r>
    </w:p>
    <w:p w14:paraId="24D16E36" w14:textId="77777777" w:rsidR="00BE43A8" w:rsidRDefault="0007359A">
      <w:pPr>
        <w:pStyle w:val="SourceCode"/>
      </w:pPr>
      <w:r>
        <w:t>// handleOpenAPI has returned. So every request gets the text main read</w:t>
      </w:r>
    </w:p>
    <w:p w14:paraId="117DE49D" w14:textId="77777777" w:rsidR="00BE43A8" w:rsidRDefault="0007359A">
      <w:pPr>
        <w:pStyle w:val="SourceCode"/>
      </w:pPr>
      <w:r>
        <w:t>// once, and no other code can change it.</w:t>
      </w:r>
    </w:p>
    <w:p w14:paraId="25B82118" w14:textId="77777777" w:rsidR="00BE43A8" w:rsidRDefault="0007359A">
      <w:pPr>
        <w:pStyle w:val="SourceCode"/>
      </w:pPr>
      <w:r>
        <w:t>func handleOpenAPI(apiDocument string) http.HandlerFunc {</w:t>
      </w:r>
    </w:p>
    <w:p w14:paraId="23DA6931" w14:textId="77777777" w:rsidR="00BE43A8" w:rsidRDefault="0007359A">
      <w:pPr>
        <w:pStyle w:val="SourceCode"/>
      </w:pPr>
      <w:r>
        <w:tab/>
      </w:r>
      <w:r>
        <w:t>return func(writer http.ResponseWriter, request *http.Request) {</w:t>
      </w:r>
    </w:p>
    <w:p w14:paraId="0D023D9E" w14:textId="77777777" w:rsidR="00BE43A8" w:rsidRDefault="0007359A">
      <w:pPr>
        <w:pStyle w:val="SourceCode"/>
      </w:pPr>
      <w:r>
        <w:tab/>
      </w:r>
      <w:r>
        <w:tab/>
        <w:t>sendDocument(writer, request, apiDocument)</w:t>
      </w:r>
    </w:p>
    <w:p w14:paraId="2A028E72" w14:textId="77777777" w:rsidR="00BE43A8" w:rsidRDefault="0007359A">
      <w:pPr>
        <w:pStyle w:val="SourceCode"/>
      </w:pPr>
      <w:r>
        <w:tab/>
        <w:t>}</w:t>
      </w:r>
    </w:p>
    <w:p w14:paraId="3F1F8029" w14:textId="77777777" w:rsidR="00BE43A8" w:rsidRDefault="0007359A">
      <w:pPr>
        <w:pStyle w:val="SourceCode"/>
      </w:pPr>
      <w:r>
        <w:t>}</w:t>
      </w:r>
    </w:p>
    <w:p w14:paraId="36846915" w14:textId="77777777" w:rsidR="00BE43A8" w:rsidRDefault="00BE43A8">
      <w:pPr>
        <w:pStyle w:val="SourceCode"/>
      </w:pPr>
    </w:p>
    <w:p w14:paraId="10C00959" w14:textId="77777777" w:rsidR="00BE43A8" w:rsidRDefault="0007359A">
      <w:pPr>
        <w:pStyle w:val="SourceCode"/>
      </w:pPr>
      <w:r>
        <w:t>// handleContactPage answers Lesson 6.18's GET /api/v1/contacts: one page</w:t>
      </w:r>
    </w:p>
    <w:p w14:paraId="32335015" w14:textId="77777777" w:rsidR="00BE43A8" w:rsidRDefault="0007359A">
      <w:pPr>
        <w:pStyle w:val="SourceCode"/>
      </w:pPr>
      <w:r>
        <w:t>// of the collection. The same six steps as every handler: step 2 is</w:t>
      </w:r>
    </w:p>
    <w:p w14:paraId="75940AAB" w14:textId="77777777" w:rsidR="00BE43A8" w:rsidRDefault="0007359A">
      <w:pPr>
        <w:pStyle w:val="SourceCode"/>
      </w:pPr>
      <w:r>
        <w:t>// collectionQueryFrom, and step 6 answers 200 with the page and its Link</w:t>
      </w:r>
    </w:p>
    <w:p w14:paraId="4B6A488B" w14:textId="77777777" w:rsidR="00BE43A8" w:rsidRDefault="0007359A">
      <w:pPr>
        <w:pStyle w:val="SourceCode"/>
      </w:pPr>
      <w:r>
        <w:t>// header. A page past the end is 200 with [] and no next link: an empty</w:t>
      </w:r>
    </w:p>
    <w:p w14:paraId="476DD13D" w14:textId="77777777" w:rsidR="00BE43A8" w:rsidRDefault="0007359A">
      <w:pPr>
        <w:pStyle w:val="SourceCode"/>
      </w:pPr>
      <w:r>
        <w:t>// page is an answer, not an error. From Lesson 6.20 it has step 1,</w:t>
      </w:r>
    </w:p>
    <w:p w14:paraId="5B00FBB5" w14:textId="77777777" w:rsidR="00BE43A8" w:rsidRDefault="0007359A">
      <w:pPr>
        <w:pStyle w:val="SourceCode"/>
      </w:pPr>
      <w:r>
        <w:t>// authorize, as every contact handler does.</w:t>
      </w:r>
    </w:p>
    <w:p w14:paraId="4FC533D5" w14:textId="77777777" w:rsidR="00BE43A8" w:rsidRDefault="0007359A">
      <w:pPr>
        <w:pStyle w:val="SourceCode"/>
      </w:pPr>
      <w:r>
        <w:t>func handleContactPage(writer http.ResponseWriter, request *http.Request) {</w:t>
      </w:r>
    </w:p>
    <w:p w14:paraId="5B624D7E" w14:textId="77777777" w:rsidR="00BE43A8" w:rsidRDefault="0007359A">
      <w:pPr>
        <w:pStyle w:val="SourceCode"/>
      </w:pPr>
      <w:r>
        <w:tab/>
        <w:t>// Step 1: a valid key that may read.</w:t>
      </w:r>
    </w:p>
    <w:p w14:paraId="6543AFD1" w14:textId="77777777" w:rsidR="00BE43A8" w:rsidRDefault="0007359A">
      <w:pPr>
        <w:pStyle w:val="SourceCode"/>
      </w:pPr>
      <w:r>
        <w:tab/>
        <w:t>if !authorize(writer, request, false) {</w:t>
      </w:r>
    </w:p>
    <w:p w14:paraId="70BCC4FB" w14:textId="77777777" w:rsidR="00BE43A8" w:rsidRDefault="0007359A">
      <w:pPr>
        <w:pStyle w:val="SourceCode"/>
      </w:pPr>
      <w:r>
        <w:tab/>
      </w:r>
      <w:r>
        <w:tab/>
        <w:t>return</w:t>
      </w:r>
    </w:p>
    <w:p w14:paraId="14DDCC25" w14:textId="77777777" w:rsidR="00BE43A8" w:rsidRDefault="0007359A">
      <w:pPr>
        <w:pStyle w:val="SourceCode"/>
      </w:pPr>
      <w:r>
        <w:tab/>
        <w:t>}</w:t>
      </w:r>
    </w:p>
    <w:p w14:paraId="1BED5DC4" w14:textId="77777777" w:rsidR="00BE43A8" w:rsidRDefault="0007359A">
      <w:pPr>
        <w:pStyle w:val="SourceCode"/>
      </w:pPr>
      <w:r>
        <w:tab/>
        <w:t>// Remember, url.ParseQuery decodes the query, and refuses a broken %</w:t>
      </w:r>
    </w:p>
    <w:p w14:paraId="7C32F620" w14:textId="77777777" w:rsidR="00BE43A8" w:rsidRDefault="0007359A">
      <w:pPr>
        <w:pStyle w:val="SourceCode"/>
      </w:pPr>
      <w:r>
        <w:tab/>
        <w:t>// escape that URL.Query() would drop without a word (Lesson 6.10).</w:t>
      </w:r>
    </w:p>
    <w:p w14:paraId="4A19263B" w14:textId="77777777" w:rsidR="00BE43A8" w:rsidRDefault="0007359A">
      <w:pPr>
        <w:pStyle w:val="SourceCode"/>
      </w:pPr>
      <w:r>
        <w:tab/>
        <w:t>parameters, err := url.ParseQuery(request.URL.RawQuery)</w:t>
      </w:r>
    </w:p>
    <w:p w14:paraId="41DC81F8" w14:textId="77777777" w:rsidR="00BE43A8" w:rsidRDefault="0007359A">
      <w:pPr>
        <w:pStyle w:val="SourceCode"/>
      </w:pPr>
      <w:r>
        <w:tab/>
        <w:t>if err != nil {</w:t>
      </w:r>
    </w:p>
    <w:p w14:paraId="4372ED72" w14:textId="77777777" w:rsidR="00BE43A8" w:rsidRDefault="0007359A">
      <w:pPr>
        <w:pStyle w:val="SourceCode"/>
      </w:pPr>
      <w:r>
        <w:tab/>
      </w:r>
      <w:r>
        <w:tab/>
        <w:t>sendFailure(writer, request, contacts.InvalidInput, brokenProblem)</w:t>
      </w:r>
    </w:p>
    <w:p w14:paraId="2B0C0CE6" w14:textId="77777777" w:rsidR="00BE43A8" w:rsidRDefault="0007359A">
      <w:pPr>
        <w:pStyle w:val="SourceCode"/>
      </w:pPr>
      <w:r>
        <w:tab/>
      </w:r>
      <w:r>
        <w:tab/>
        <w:t>return</w:t>
      </w:r>
    </w:p>
    <w:p w14:paraId="0857AF45" w14:textId="77777777" w:rsidR="00BE43A8" w:rsidRDefault="0007359A">
      <w:pPr>
        <w:pStyle w:val="SourceCode"/>
      </w:pPr>
      <w:r>
        <w:tab/>
        <w:t>}</w:t>
      </w:r>
    </w:p>
    <w:p w14:paraId="26EBAA22" w14:textId="77777777" w:rsidR="00BE43A8" w:rsidRDefault="0007359A">
      <w:pPr>
        <w:pStyle w:val="SourceCode"/>
      </w:pPr>
      <w:r>
        <w:tab/>
      </w:r>
      <w:r>
        <w:t>problem, field, term, page, perPage := collectionQueryFrom(parameters)</w:t>
      </w:r>
    </w:p>
    <w:p w14:paraId="39EA9971" w14:textId="77777777" w:rsidR="00BE43A8" w:rsidRDefault="0007359A">
      <w:pPr>
        <w:pStyle w:val="SourceCode"/>
      </w:pPr>
      <w:r>
        <w:tab/>
        <w:t>if problem != "" {</w:t>
      </w:r>
    </w:p>
    <w:p w14:paraId="780D5BA4" w14:textId="77777777" w:rsidR="00BE43A8" w:rsidRDefault="0007359A">
      <w:pPr>
        <w:pStyle w:val="SourceCode"/>
      </w:pPr>
      <w:r>
        <w:tab/>
      </w:r>
      <w:r>
        <w:tab/>
        <w:t>sendFailure(writer, request, contacts.InvalidInput, problem)</w:t>
      </w:r>
    </w:p>
    <w:p w14:paraId="33818961" w14:textId="77777777" w:rsidR="00BE43A8" w:rsidRDefault="0007359A">
      <w:pPr>
        <w:pStyle w:val="SourceCode"/>
      </w:pPr>
      <w:r>
        <w:tab/>
      </w:r>
      <w:r>
        <w:tab/>
        <w:t>return</w:t>
      </w:r>
    </w:p>
    <w:p w14:paraId="0B80302C" w14:textId="77777777" w:rsidR="00BE43A8" w:rsidRDefault="0007359A">
      <w:pPr>
        <w:pStyle w:val="SourceCode"/>
      </w:pPr>
      <w:r>
        <w:tab/>
        <w:t>}</w:t>
      </w:r>
    </w:p>
    <w:p w14:paraId="4FC4CAF8" w14:textId="77777777" w:rsidR="00BE43A8" w:rsidRDefault="0007359A">
      <w:pPr>
        <w:pStyle w:val="SourceCode"/>
      </w:pPr>
      <w:r>
        <w:tab/>
        <w:t>status, problem, database := contactstore.OpenConnection()</w:t>
      </w:r>
    </w:p>
    <w:p w14:paraId="4BAB74C5" w14:textId="77777777" w:rsidR="00BE43A8" w:rsidRDefault="0007359A">
      <w:pPr>
        <w:pStyle w:val="SourceCode"/>
      </w:pPr>
      <w:r>
        <w:tab/>
        <w:t>if status != contacts.Success {</w:t>
      </w:r>
    </w:p>
    <w:p w14:paraId="0BAB79E5" w14:textId="77777777" w:rsidR="00BE43A8" w:rsidRDefault="0007359A">
      <w:pPr>
        <w:pStyle w:val="SourceCode"/>
      </w:pPr>
      <w:r>
        <w:tab/>
      </w:r>
      <w:r>
        <w:tab/>
        <w:t>sendUnavailable(writer, request, problem)</w:t>
      </w:r>
    </w:p>
    <w:p w14:paraId="4C6FEEE1" w14:textId="77777777" w:rsidR="00BE43A8" w:rsidRDefault="0007359A">
      <w:pPr>
        <w:pStyle w:val="SourceCode"/>
      </w:pPr>
      <w:r>
        <w:tab/>
      </w:r>
      <w:r>
        <w:tab/>
        <w:t>return</w:t>
      </w:r>
    </w:p>
    <w:p w14:paraId="7D2BF96A" w14:textId="77777777" w:rsidR="00BE43A8" w:rsidRDefault="0007359A">
      <w:pPr>
        <w:pStyle w:val="SourceCode"/>
      </w:pPr>
      <w:r>
        <w:tab/>
        <w:t>}</w:t>
      </w:r>
    </w:p>
    <w:p w14:paraId="1B0C42E2" w14:textId="77777777" w:rsidR="00BE43A8" w:rsidRDefault="0007359A">
      <w:pPr>
        <w:pStyle w:val="SourceCode"/>
      </w:pPr>
      <w:r>
        <w:tab/>
        <w:t>status, problem, pageContacts, hasNext := contactstore.ReadContactPage(</w:t>
      </w:r>
    </w:p>
    <w:p w14:paraId="406E96D1" w14:textId="77777777" w:rsidR="00BE43A8" w:rsidRDefault="0007359A">
      <w:pPr>
        <w:pStyle w:val="SourceCode"/>
      </w:pPr>
      <w:r>
        <w:tab/>
      </w:r>
      <w:r>
        <w:tab/>
        <w:t>database, field, term, page, perPage)</w:t>
      </w:r>
    </w:p>
    <w:p w14:paraId="6D9CAB09" w14:textId="77777777" w:rsidR="00BE43A8" w:rsidRDefault="0007359A">
      <w:pPr>
        <w:pStyle w:val="SourceCode"/>
      </w:pPr>
      <w:r>
        <w:tab/>
        <w:t>contactstore.CloseConnection(database)</w:t>
      </w:r>
    </w:p>
    <w:p w14:paraId="2E5A73AE" w14:textId="77777777" w:rsidR="00BE43A8" w:rsidRDefault="0007359A">
      <w:pPr>
        <w:pStyle w:val="SourceCode"/>
      </w:pPr>
      <w:r>
        <w:tab/>
        <w:t>if status != contacts.Success {</w:t>
      </w:r>
    </w:p>
    <w:p w14:paraId="5F1493FB" w14:textId="77777777" w:rsidR="00BE43A8" w:rsidRDefault="0007359A">
      <w:pPr>
        <w:pStyle w:val="SourceCode"/>
      </w:pPr>
      <w:r>
        <w:tab/>
      </w:r>
      <w:r>
        <w:tab/>
      </w:r>
      <w:r>
        <w:t>sendFailure(writer, request, status, problem)</w:t>
      </w:r>
    </w:p>
    <w:p w14:paraId="337DDFBF" w14:textId="77777777" w:rsidR="00BE43A8" w:rsidRDefault="0007359A">
      <w:pPr>
        <w:pStyle w:val="SourceCode"/>
      </w:pPr>
      <w:r>
        <w:tab/>
      </w:r>
      <w:r>
        <w:tab/>
        <w:t>return</w:t>
      </w:r>
    </w:p>
    <w:p w14:paraId="7EFD7AE0" w14:textId="77777777" w:rsidR="00BE43A8" w:rsidRDefault="0007359A">
      <w:pPr>
        <w:pStyle w:val="SourceCode"/>
      </w:pPr>
      <w:r>
        <w:tab/>
        <w:t>}</w:t>
      </w:r>
    </w:p>
    <w:p w14:paraId="5D5FD112" w14:textId="77777777" w:rsidR="00BE43A8" w:rsidRDefault="0007359A">
      <w:pPr>
        <w:pStyle w:val="SourceCode"/>
      </w:pPr>
      <w:r>
        <w:tab/>
        <w:t>sendPage(writer, request, contactstore.ContactsToJSON(pageContacts),</w:t>
      </w:r>
    </w:p>
    <w:p w14:paraId="3FE47662" w14:textId="77777777" w:rsidR="00BE43A8" w:rsidRDefault="0007359A">
      <w:pPr>
        <w:pStyle w:val="SourceCode"/>
      </w:pPr>
      <w:r>
        <w:tab/>
      </w:r>
      <w:r>
        <w:tab/>
        <w:t>linkHeader(field, term, page, perPage, hasNext))</w:t>
      </w:r>
    </w:p>
    <w:p w14:paraId="3A9E5515" w14:textId="77777777" w:rsidR="00BE43A8" w:rsidRDefault="0007359A">
      <w:pPr>
        <w:pStyle w:val="SourceCode"/>
      </w:pPr>
      <w:r>
        <w:t>}</w:t>
      </w:r>
    </w:p>
    <w:p w14:paraId="6732EB68" w14:textId="77777777" w:rsidR="00BE43A8" w:rsidRDefault="00BE43A8">
      <w:pPr>
        <w:pStyle w:val="SourceCode"/>
      </w:pPr>
    </w:p>
    <w:p w14:paraId="277DDA63" w14:textId="77777777" w:rsidR="00BE43A8" w:rsidRDefault="0007359A">
      <w:pPr>
        <w:pStyle w:val="SourceCode"/>
      </w:pPr>
      <w:r>
        <w:t>// handleGetContact answers GET /api/v1/contacts/{id}: one contact, or 404</w:t>
      </w:r>
    </w:p>
    <w:p w14:paraId="222FC722" w14:textId="77777777" w:rsidR="00BE43A8" w:rsidRDefault="0007359A">
      <w:pPr>
        <w:pStyle w:val="SourceCode"/>
      </w:pPr>
      <w:r>
        <w:t>// when no contact has that id. Every handler has this shape: check the input,</w:t>
      </w:r>
    </w:p>
    <w:p w14:paraId="1DF71B8D" w14:textId="77777777" w:rsidR="00BE43A8" w:rsidRDefault="0007359A">
      <w:pPr>
        <w:pStyle w:val="SourceCode"/>
      </w:pPr>
      <w:r>
        <w:t>// open one connection, make the contactstore calls the request needs on it,</w:t>
      </w:r>
    </w:p>
    <w:p w14:paraId="2BE8AC8B" w14:textId="77777777" w:rsidR="00BE43A8" w:rsidRDefault="0007359A">
      <w:pPr>
        <w:pStyle w:val="SourceCode"/>
      </w:pPr>
      <w:r>
        <w:t>// close the connection, then answer the failure or the JSON. From Lesson 6.16,</w:t>
      </w:r>
    </w:p>
    <w:p w14:paraId="18300C71" w14:textId="77777777" w:rsidR="00BE43A8" w:rsidRDefault="0007359A">
      <w:pPr>
        <w:pStyle w:val="SourceCode"/>
      </w:pPr>
      <w:r>
        <w:t>// step 1, authorize, comes before everything else. PathValue("id") is the</w:t>
      </w:r>
    </w:p>
    <w:p w14:paraId="065A0A85" w14:textId="77777777" w:rsidR="00BE43A8" w:rsidRDefault="0007359A">
      <w:pPr>
        <w:pStyle w:val="SourceCode"/>
      </w:pPr>
      <w:r>
        <w:t>// segment that {id} matched, decoded.</w:t>
      </w:r>
    </w:p>
    <w:p w14:paraId="47523E06" w14:textId="77777777" w:rsidR="00BE43A8" w:rsidRDefault="0007359A">
      <w:pPr>
        <w:pStyle w:val="SourceCode"/>
      </w:pPr>
      <w:r>
        <w:t>func handleGetContact(writer http.ResponseWriter, request *http.Request) {</w:t>
      </w:r>
    </w:p>
    <w:p w14:paraId="39223E60" w14:textId="77777777" w:rsidR="00BE43A8" w:rsidRDefault="0007359A">
      <w:pPr>
        <w:pStyle w:val="SourceCode"/>
      </w:pPr>
      <w:r>
        <w:tab/>
        <w:t>// Step 1: a valid key that may read.</w:t>
      </w:r>
    </w:p>
    <w:p w14:paraId="71BFCCAD" w14:textId="77777777" w:rsidR="00BE43A8" w:rsidRDefault="0007359A">
      <w:pPr>
        <w:pStyle w:val="SourceCode"/>
      </w:pPr>
      <w:r>
        <w:tab/>
        <w:t>if !authorize(writer, request, false) {</w:t>
      </w:r>
    </w:p>
    <w:p w14:paraId="661C06F3" w14:textId="77777777" w:rsidR="00BE43A8" w:rsidRDefault="0007359A">
      <w:pPr>
        <w:pStyle w:val="SourceCode"/>
      </w:pPr>
      <w:r>
        <w:tab/>
      </w:r>
      <w:r>
        <w:tab/>
        <w:t>return</w:t>
      </w:r>
    </w:p>
    <w:p w14:paraId="5C438D17" w14:textId="77777777" w:rsidR="00BE43A8" w:rsidRDefault="0007359A">
      <w:pPr>
        <w:pStyle w:val="SourceCode"/>
      </w:pPr>
      <w:r>
        <w:tab/>
        <w:t>}</w:t>
      </w:r>
    </w:p>
    <w:p w14:paraId="26888C04" w14:textId="77777777" w:rsidR="00BE43A8" w:rsidRDefault="0007359A">
      <w:pPr>
        <w:pStyle w:val="SourceCode"/>
      </w:pPr>
      <w:r>
        <w:tab/>
        <w:t>// Step 2, the input check: 400 before the database is touched.</w:t>
      </w:r>
    </w:p>
    <w:p w14:paraId="5F703511" w14:textId="77777777" w:rsidR="00BE43A8" w:rsidRDefault="0007359A">
      <w:pPr>
        <w:pStyle w:val="SourceCode"/>
      </w:pPr>
      <w:r>
        <w:tab/>
        <w:t>contactID := parsePathID(request.PathValue("id"))</w:t>
      </w:r>
    </w:p>
    <w:p w14:paraId="6EB0AF2E" w14:textId="77777777" w:rsidR="00BE43A8" w:rsidRDefault="0007359A">
      <w:pPr>
        <w:pStyle w:val="SourceCode"/>
      </w:pPr>
      <w:r>
        <w:tab/>
        <w:t>if contactID == 0 {</w:t>
      </w:r>
    </w:p>
    <w:p w14:paraId="0B3D6808" w14:textId="77777777" w:rsidR="00BE43A8" w:rsidRDefault="0007359A">
      <w:pPr>
        <w:pStyle w:val="SourceCode"/>
      </w:pPr>
      <w:r>
        <w:tab/>
      </w:r>
      <w:r>
        <w:tab/>
        <w:t>sendFailure(writer, request, contacts.InvalidInput, pathIDProblem)</w:t>
      </w:r>
    </w:p>
    <w:p w14:paraId="4DCCB92C" w14:textId="77777777" w:rsidR="00BE43A8" w:rsidRDefault="0007359A">
      <w:pPr>
        <w:pStyle w:val="SourceCode"/>
      </w:pPr>
      <w:r>
        <w:tab/>
      </w:r>
      <w:r>
        <w:tab/>
        <w:t>return</w:t>
      </w:r>
    </w:p>
    <w:p w14:paraId="41E8A4A7" w14:textId="77777777" w:rsidR="00BE43A8" w:rsidRDefault="0007359A">
      <w:pPr>
        <w:pStyle w:val="SourceCode"/>
      </w:pPr>
      <w:r>
        <w:tab/>
        <w:t>}</w:t>
      </w:r>
    </w:p>
    <w:p w14:paraId="15016214" w14:textId="77777777" w:rsidR="00BE43A8" w:rsidRDefault="0007359A">
      <w:pPr>
        <w:pStyle w:val="SourceCode"/>
      </w:pPr>
      <w:r>
        <w:tab/>
      </w:r>
      <w:r>
        <w:t>// Step 3: no connection means no database for anyone right now.</w:t>
      </w:r>
    </w:p>
    <w:p w14:paraId="711C50B6" w14:textId="77777777" w:rsidR="00BE43A8" w:rsidRDefault="0007359A">
      <w:pPr>
        <w:pStyle w:val="SourceCode"/>
      </w:pPr>
      <w:r>
        <w:tab/>
        <w:t>status, problem, database := contactstore.OpenConnection()</w:t>
      </w:r>
    </w:p>
    <w:p w14:paraId="66513FD7" w14:textId="77777777" w:rsidR="00BE43A8" w:rsidRDefault="0007359A">
      <w:pPr>
        <w:pStyle w:val="SourceCode"/>
      </w:pPr>
      <w:r>
        <w:tab/>
        <w:t>if status != contacts.Success {</w:t>
      </w:r>
    </w:p>
    <w:p w14:paraId="560B0055" w14:textId="77777777" w:rsidR="00BE43A8" w:rsidRDefault="0007359A">
      <w:pPr>
        <w:pStyle w:val="SourceCode"/>
      </w:pPr>
      <w:r>
        <w:tab/>
      </w:r>
      <w:r>
        <w:tab/>
        <w:t>sendUnavailable(writer, request, problem)</w:t>
      </w:r>
    </w:p>
    <w:p w14:paraId="7F18A5ED" w14:textId="77777777" w:rsidR="00BE43A8" w:rsidRDefault="0007359A">
      <w:pPr>
        <w:pStyle w:val="SourceCode"/>
      </w:pPr>
      <w:r>
        <w:tab/>
      </w:r>
      <w:r>
        <w:tab/>
        <w:t>return</w:t>
      </w:r>
    </w:p>
    <w:p w14:paraId="6FA26843" w14:textId="77777777" w:rsidR="00BE43A8" w:rsidRDefault="0007359A">
      <w:pPr>
        <w:pStyle w:val="SourceCode"/>
      </w:pPr>
      <w:r>
        <w:tab/>
        <w:t>}</w:t>
      </w:r>
    </w:p>
    <w:p w14:paraId="4486B339" w14:textId="77777777" w:rsidR="00BE43A8" w:rsidRDefault="0007359A">
      <w:pPr>
        <w:pStyle w:val="SourceCode"/>
      </w:pPr>
      <w:r>
        <w:tab/>
        <w:t>status, problem, contact := contactstore.GetContactRecord(database,</w:t>
      </w:r>
    </w:p>
    <w:p w14:paraId="7E96664C" w14:textId="77777777" w:rsidR="00BE43A8" w:rsidRDefault="0007359A">
      <w:pPr>
        <w:pStyle w:val="SourceCode"/>
      </w:pPr>
      <w:r>
        <w:tab/>
      </w:r>
      <w:r>
        <w:tab/>
        <w:t>contactID)</w:t>
      </w:r>
    </w:p>
    <w:p w14:paraId="6ADF7495" w14:textId="77777777" w:rsidR="00BE43A8" w:rsidRDefault="0007359A">
      <w:pPr>
        <w:pStyle w:val="SourceCode"/>
      </w:pPr>
      <w:r>
        <w:tab/>
        <w:t>contactstore.CloseConnection(database)</w:t>
      </w:r>
    </w:p>
    <w:p w14:paraId="19886574" w14:textId="77777777" w:rsidR="00BE43A8" w:rsidRDefault="0007359A">
      <w:pPr>
        <w:pStyle w:val="SourceCode"/>
      </w:pPr>
      <w:r>
        <w:tab/>
        <w:t>// After step 5, close: a failed store call answers through</w:t>
      </w:r>
    </w:p>
    <w:p w14:paraId="20A8C738" w14:textId="77777777" w:rsidR="00BE43A8" w:rsidRDefault="0007359A">
      <w:pPr>
        <w:pStyle w:val="SourceCode"/>
      </w:pPr>
      <w:r>
        <w:tab/>
        <w:t>// httpStatusFor.</w:t>
      </w:r>
    </w:p>
    <w:p w14:paraId="05EF6C0A" w14:textId="77777777" w:rsidR="00BE43A8" w:rsidRDefault="0007359A">
      <w:pPr>
        <w:pStyle w:val="SourceCode"/>
      </w:pPr>
      <w:r>
        <w:tab/>
        <w:t>if status != contacts.Success {</w:t>
      </w:r>
    </w:p>
    <w:p w14:paraId="4D10740E" w14:textId="77777777" w:rsidR="00BE43A8" w:rsidRDefault="0007359A">
      <w:pPr>
        <w:pStyle w:val="SourceCode"/>
      </w:pPr>
      <w:r>
        <w:tab/>
      </w:r>
      <w:r>
        <w:tab/>
        <w:t>sendFailure(writer, request, status, problem)</w:t>
      </w:r>
    </w:p>
    <w:p w14:paraId="0B410E50" w14:textId="77777777" w:rsidR="00BE43A8" w:rsidRDefault="0007359A">
      <w:pPr>
        <w:pStyle w:val="SourceCode"/>
      </w:pPr>
      <w:r>
        <w:tab/>
      </w:r>
      <w:r>
        <w:tab/>
        <w:t>return</w:t>
      </w:r>
    </w:p>
    <w:p w14:paraId="59CEC2A4" w14:textId="77777777" w:rsidR="00BE43A8" w:rsidRDefault="0007359A">
      <w:pPr>
        <w:pStyle w:val="SourceCode"/>
      </w:pPr>
      <w:r>
        <w:tab/>
        <w:t>}</w:t>
      </w:r>
    </w:p>
    <w:p w14:paraId="6C0DF487" w14:textId="77777777" w:rsidR="00BE43A8" w:rsidRDefault="0007359A">
      <w:pPr>
        <w:pStyle w:val="SourceCode"/>
      </w:pPr>
      <w:r>
        <w:tab/>
      </w:r>
      <w:r>
        <w:t>// Step 6: a read that worked is 200 OK.</w:t>
      </w:r>
    </w:p>
    <w:p w14:paraId="6E6ACEE9" w14:textId="77777777" w:rsidR="00BE43A8" w:rsidRDefault="0007359A">
      <w:pPr>
        <w:pStyle w:val="SourceCode"/>
      </w:pPr>
      <w:r>
        <w:tab/>
        <w:t>sendJSON(writer, request, 200, contactstore.ContactToJSON(contact))</w:t>
      </w:r>
    </w:p>
    <w:p w14:paraId="1290A1D4" w14:textId="77777777" w:rsidR="00BE43A8" w:rsidRDefault="0007359A">
      <w:pPr>
        <w:pStyle w:val="SourceCode"/>
      </w:pPr>
      <w:r>
        <w:t>}</w:t>
      </w:r>
    </w:p>
    <w:p w14:paraId="519D0C1E" w14:textId="77777777" w:rsidR="00BE43A8" w:rsidRDefault="00BE43A8">
      <w:pPr>
        <w:pStyle w:val="SourceCode"/>
      </w:pPr>
    </w:p>
    <w:p w14:paraId="10E6CD64" w14:textId="77777777" w:rsidR="00BE43A8" w:rsidRDefault="0007359A">
      <w:pPr>
        <w:pStyle w:val="SourceCode"/>
      </w:pPr>
      <w:r>
        <w:t>// handleCreateContact answers POST /api/v1/contacts: it creates one</w:t>
      </w:r>
    </w:p>
    <w:p w14:paraId="01623DCA" w14:textId="77777777" w:rsidR="00BE43A8" w:rsidRDefault="0007359A">
      <w:pPr>
        <w:pStyle w:val="SourceCode"/>
      </w:pPr>
      <w:r>
        <w:t>// contact from the JSON body, and answers 201 with its Location and the</w:t>
      </w:r>
    </w:p>
    <w:p w14:paraId="30E9144C" w14:textId="77777777" w:rsidR="00BE43A8" w:rsidRDefault="0007359A">
      <w:pPr>
        <w:pStyle w:val="SourceCode"/>
      </w:pPr>
      <w:r>
        <w:t>// stored contact. The same six steps: step 2 checks that the body is a</w:t>
      </w:r>
    </w:p>
    <w:p w14:paraId="78BC7E00" w14:textId="77777777" w:rsidR="00BE43A8" w:rsidRDefault="0007359A">
      <w:pPr>
        <w:pStyle w:val="SourceCode"/>
      </w:pPr>
      <w:r>
        <w:t>// JSON contact object, and AddContactRecord checks the values themselves,</w:t>
      </w:r>
    </w:p>
    <w:p w14:paraId="723ABBE6" w14:textId="77777777" w:rsidR="00BE43A8" w:rsidRDefault="0007359A">
      <w:pPr>
        <w:pStyle w:val="SourceCode"/>
      </w:pPr>
      <w:r>
        <w:t>// with your Chapter 5 validators.</w:t>
      </w:r>
    </w:p>
    <w:p w14:paraId="52474C62" w14:textId="77777777" w:rsidR="00BE43A8" w:rsidRDefault="0007359A">
      <w:pPr>
        <w:pStyle w:val="SourceCode"/>
      </w:pPr>
      <w:r>
        <w:t>func handleCreateContact(writer http.ResponseWriter, request *http.Request) {</w:t>
      </w:r>
    </w:p>
    <w:p w14:paraId="144A1FC0" w14:textId="77777777" w:rsidR="00BE43A8" w:rsidRDefault="0007359A">
      <w:pPr>
        <w:pStyle w:val="SourceCode"/>
      </w:pPr>
      <w:r>
        <w:tab/>
        <w:t>// Step 1: a valid key that may write, before the body is even read.</w:t>
      </w:r>
    </w:p>
    <w:p w14:paraId="7AB0BB8C" w14:textId="77777777" w:rsidR="00BE43A8" w:rsidRDefault="0007359A">
      <w:pPr>
        <w:pStyle w:val="SourceCode"/>
      </w:pPr>
      <w:r>
        <w:tab/>
        <w:t>if !authorize(writer, request, true) {</w:t>
      </w:r>
    </w:p>
    <w:p w14:paraId="6917EFE7" w14:textId="77777777" w:rsidR="00BE43A8" w:rsidRDefault="0007359A">
      <w:pPr>
        <w:pStyle w:val="SourceCode"/>
      </w:pPr>
      <w:r>
        <w:tab/>
      </w:r>
      <w:r>
        <w:tab/>
        <w:t>return</w:t>
      </w:r>
    </w:p>
    <w:p w14:paraId="565B6F79" w14:textId="77777777" w:rsidR="00BE43A8" w:rsidRDefault="0007359A">
      <w:pPr>
        <w:pStyle w:val="SourceCode"/>
      </w:pPr>
      <w:r>
        <w:tab/>
        <w:t>}</w:t>
      </w:r>
    </w:p>
    <w:p w14:paraId="0CD046C8" w14:textId="77777777" w:rsidR="00BE43A8" w:rsidRDefault="0007359A">
      <w:pPr>
        <w:pStyle w:val="SourceCode"/>
      </w:pPr>
      <w:r>
        <w:tab/>
        <w:t>// Remember, io.ReadAll reads the whole body; an error means the client</w:t>
      </w:r>
    </w:p>
    <w:p w14:paraId="2D38279F" w14:textId="77777777" w:rsidR="00BE43A8" w:rsidRDefault="0007359A">
      <w:pPr>
        <w:pStyle w:val="SourceCode"/>
      </w:pPr>
      <w:r>
        <w:tab/>
        <w:t>// hung up before its body arrived, so there is no one to answer.</w:t>
      </w:r>
    </w:p>
    <w:p w14:paraId="5E54C4BE" w14:textId="77777777" w:rsidR="00BE43A8" w:rsidRDefault="0007359A">
      <w:pPr>
        <w:pStyle w:val="SourceCode"/>
      </w:pPr>
      <w:r>
        <w:tab/>
        <w:t>body, err := io.ReadAll(request.Body)</w:t>
      </w:r>
    </w:p>
    <w:p w14:paraId="750C9FE3" w14:textId="77777777" w:rsidR="00BE43A8" w:rsidRDefault="0007359A">
      <w:pPr>
        <w:pStyle w:val="SourceCode"/>
      </w:pPr>
      <w:r>
        <w:tab/>
        <w:t>if err != nil {</w:t>
      </w:r>
    </w:p>
    <w:p w14:paraId="005EB2C4" w14:textId="77777777" w:rsidR="00BE43A8" w:rsidRDefault="0007359A">
      <w:pPr>
        <w:pStyle w:val="SourceCode"/>
      </w:pPr>
      <w:r>
        <w:tab/>
      </w:r>
      <w:r>
        <w:tab/>
        <w:t>return</w:t>
      </w:r>
    </w:p>
    <w:p w14:paraId="4BFCC0E0" w14:textId="77777777" w:rsidR="00BE43A8" w:rsidRDefault="0007359A">
      <w:pPr>
        <w:pStyle w:val="SourceCode"/>
      </w:pPr>
      <w:r>
        <w:tab/>
        <w:t>}</w:t>
      </w:r>
    </w:p>
    <w:p w14:paraId="3A8029A5" w14:textId="77777777" w:rsidR="00BE43A8" w:rsidRDefault="0007359A">
      <w:pPr>
        <w:pStyle w:val="SourceCode"/>
      </w:pPr>
      <w:r>
        <w:tab/>
        <w:t>newContact, isContact := contactstore.ContactFromJSON(string(body))</w:t>
      </w:r>
    </w:p>
    <w:p w14:paraId="61CA5FC1" w14:textId="77777777" w:rsidR="00BE43A8" w:rsidRDefault="0007359A">
      <w:pPr>
        <w:pStyle w:val="SourceCode"/>
      </w:pPr>
      <w:r>
        <w:tab/>
        <w:t>if !isContact {</w:t>
      </w:r>
    </w:p>
    <w:p w14:paraId="2BC84D86" w14:textId="77777777" w:rsidR="00BE43A8" w:rsidRDefault="0007359A">
      <w:pPr>
        <w:pStyle w:val="SourceCode"/>
      </w:pPr>
      <w:r>
        <w:tab/>
      </w:r>
      <w:r>
        <w:tab/>
      </w:r>
      <w:r>
        <w:t>sendFailure(writer, request, contacts.InvalidInput, bodyProblem)</w:t>
      </w:r>
    </w:p>
    <w:p w14:paraId="3E52E26D" w14:textId="77777777" w:rsidR="00BE43A8" w:rsidRDefault="0007359A">
      <w:pPr>
        <w:pStyle w:val="SourceCode"/>
      </w:pPr>
      <w:r>
        <w:tab/>
      </w:r>
      <w:r>
        <w:tab/>
        <w:t>return</w:t>
      </w:r>
    </w:p>
    <w:p w14:paraId="0CC533C9" w14:textId="77777777" w:rsidR="00BE43A8" w:rsidRDefault="0007359A">
      <w:pPr>
        <w:pStyle w:val="SourceCode"/>
      </w:pPr>
      <w:r>
        <w:tab/>
        <w:t>}</w:t>
      </w:r>
    </w:p>
    <w:p w14:paraId="046064BD" w14:textId="77777777" w:rsidR="00BE43A8" w:rsidRDefault="0007359A">
      <w:pPr>
        <w:pStyle w:val="SourceCode"/>
      </w:pPr>
      <w:r>
        <w:tab/>
        <w:t>status, problem, database := contactstore.OpenConnection()</w:t>
      </w:r>
    </w:p>
    <w:p w14:paraId="01055B6A" w14:textId="77777777" w:rsidR="00BE43A8" w:rsidRDefault="0007359A">
      <w:pPr>
        <w:pStyle w:val="SourceCode"/>
      </w:pPr>
      <w:r>
        <w:tab/>
        <w:t>if status != contacts.Success {</w:t>
      </w:r>
    </w:p>
    <w:p w14:paraId="4590A030" w14:textId="77777777" w:rsidR="00BE43A8" w:rsidRDefault="0007359A">
      <w:pPr>
        <w:pStyle w:val="SourceCode"/>
      </w:pPr>
      <w:r>
        <w:tab/>
      </w:r>
      <w:r>
        <w:tab/>
        <w:t>sendUnavailable(writer, request, problem)</w:t>
      </w:r>
    </w:p>
    <w:p w14:paraId="585E317F" w14:textId="77777777" w:rsidR="00BE43A8" w:rsidRDefault="0007359A">
      <w:pPr>
        <w:pStyle w:val="SourceCode"/>
      </w:pPr>
      <w:r>
        <w:tab/>
      </w:r>
      <w:r>
        <w:tab/>
        <w:t>return</w:t>
      </w:r>
    </w:p>
    <w:p w14:paraId="309DB532" w14:textId="77777777" w:rsidR="00BE43A8" w:rsidRDefault="0007359A">
      <w:pPr>
        <w:pStyle w:val="SourceCode"/>
      </w:pPr>
      <w:r>
        <w:tab/>
        <w:t>}</w:t>
      </w:r>
    </w:p>
    <w:p w14:paraId="2D3D13C2" w14:textId="77777777" w:rsidR="00BE43A8" w:rsidRDefault="0007359A">
      <w:pPr>
        <w:pStyle w:val="SourceCode"/>
      </w:pPr>
      <w:r>
        <w:tab/>
        <w:t>status, problem, contact := contactstore.AddContactRecord(database,</w:t>
      </w:r>
    </w:p>
    <w:p w14:paraId="1B2BD617" w14:textId="77777777" w:rsidR="00BE43A8" w:rsidRDefault="0007359A">
      <w:pPr>
        <w:pStyle w:val="SourceCode"/>
      </w:pPr>
      <w:r>
        <w:tab/>
      </w:r>
      <w:r>
        <w:tab/>
        <w:t>newContact)</w:t>
      </w:r>
    </w:p>
    <w:p w14:paraId="7BC0F74F" w14:textId="77777777" w:rsidR="00BE43A8" w:rsidRDefault="0007359A">
      <w:pPr>
        <w:pStyle w:val="SourceCode"/>
      </w:pPr>
      <w:r>
        <w:tab/>
        <w:t>contactstore.CloseConnection(database)</w:t>
      </w:r>
    </w:p>
    <w:p w14:paraId="34DC926D" w14:textId="77777777" w:rsidR="00BE43A8" w:rsidRDefault="0007359A">
      <w:pPr>
        <w:pStyle w:val="SourceCode"/>
      </w:pPr>
      <w:r>
        <w:tab/>
        <w:t>// InvalidInput is 400 and DuplicateEmail 409, both decided by</w:t>
      </w:r>
    </w:p>
    <w:p w14:paraId="0CEA3BD6" w14:textId="77777777" w:rsidR="00BE43A8" w:rsidRDefault="0007359A">
      <w:pPr>
        <w:pStyle w:val="SourceCode"/>
      </w:pPr>
      <w:r>
        <w:tab/>
        <w:t>// httpStatusFor, never here.</w:t>
      </w:r>
    </w:p>
    <w:p w14:paraId="11064B39" w14:textId="77777777" w:rsidR="00BE43A8" w:rsidRDefault="0007359A">
      <w:pPr>
        <w:pStyle w:val="SourceCode"/>
      </w:pPr>
      <w:r>
        <w:tab/>
        <w:t>if status != contacts.Success {</w:t>
      </w:r>
    </w:p>
    <w:p w14:paraId="39809250" w14:textId="77777777" w:rsidR="00BE43A8" w:rsidRDefault="0007359A">
      <w:pPr>
        <w:pStyle w:val="SourceCode"/>
      </w:pPr>
      <w:r>
        <w:tab/>
      </w:r>
      <w:r>
        <w:tab/>
      </w:r>
      <w:r>
        <w:t>sendFailure(writer, request, status, problem)</w:t>
      </w:r>
    </w:p>
    <w:p w14:paraId="1479E147" w14:textId="77777777" w:rsidR="00BE43A8" w:rsidRDefault="0007359A">
      <w:pPr>
        <w:pStyle w:val="SourceCode"/>
      </w:pPr>
      <w:r>
        <w:tab/>
      </w:r>
      <w:r>
        <w:tab/>
        <w:t>return</w:t>
      </w:r>
    </w:p>
    <w:p w14:paraId="22C42EF2" w14:textId="77777777" w:rsidR="00BE43A8" w:rsidRDefault="0007359A">
      <w:pPr>
        <w:pStyle w:val="SourceCode"/>
      </w:pPr>
      <w:r>
        <w:tab/>
        <w:t>}</w:t>
      </w:r>
    </w:p>
    <w:p w14:paraId="5B49BEB2" w14:textId="77777777" w:rsidR="00BE43A8" w:rsidRDefault="0007359A">
      <w:pPr>
        <w:pStyle w:val="SourceCode"/>
      </w:pPr>
      <w:r>
        <w:tab/>
        <w:t>// A create that worked is 201 Created, with the new contact's own</w:t>
      </w:r>
    </w:p>
    <w:p w14:paraId="3725A920" w14:textId="77777777" w:rsidR="00BE43A8" w:rsidRDefault="0007359A">
      <w:pPr>
        <w:pStyle w:val="SourceCode"/>
      </w:pPr>
      <w:r>
        <w:tab/>
        <w:t>// path, such as /api/v1/contacts/4.</w:t>
      </w:r>
    </w:p>
    <w:p w14:paraId="3AD61122" w14:textId="77777777" w:rsidR="00BE43A8" w:rsidRDefault="0007359A">
      <w:pPr>
        <w:pStyle w:val="SourceCode"/>
      </w:pPr>
      <w:r>
        <w:tab/>
        <w:t>location := fmt.Sprintf("%s/%d", contactsPath, contact.ID)</w:t>
      </w:r>
    </w:p>
    <w:p w14:paraId="415C1D64" w14:textId="77777777" w:rsidR="00BE43A8" w:rsidRDefault="0007359A">
      <w:pPr>
        <w:pStyle w:val="SourceCode"/>
      </w:pPr>
      <w:r>
        <w:tab/>
        <w:t>sendCreated(writer, request, location, contactstore.ContactToJSON(contact))</w:t>
      </w:r>
    </w:p>
    <w:p w14:paraId="05E06F95" w14:textId="77777777" w:rsidR="00BE43A8" w:rsidRDefault="0007359A">
      <w:pPr>
        <w:pStyle w:val="SourceCode"/>
      </w:pPr>
      <w:r>
        <w:t>}</w:t>
      </w:r>
    </w:p>
    <w:p w14:paraId="0E2549F9" w14:textId="77777777" w:rsidR="00BE43A8" w:rsidRDefault="00BE43A8">
      <w:pPr>
        <w:pStyle w:val="SourceCode"/>
      </w:pPr>
    </w:p>
    <w:p w14:paraId="47939AB1" w14:textId="77777777" w:rsidR="00BE43A8" w:rsidRDefault="0007359A">
      <w:pPr>
        <w:pStyle w:val="SourceCode"/>
      </w:pPr>
      <w:r>
        <w:t>// handlePatchContact answers PATCH /api/v1/contacts/{id} (Lesson 6.8): it</w:t>
      </w:r>
    </w:p>
    <w:p w14:paraId="04A24BDA" w14:textId="77777777" w:rsidR="00BE43A8" w:rsidRDefault="0007359A">
      <w:pPr>
        <w:pStyle w:val="SourceCode"/>
      </w:pPr>
      <w:r>
        <w:t>// changes only the fields the body names and answers 200 with the contact as</w:t>
      </w:r>
    </w:p>
    <w:p w14:paraId="61448B9D" w14:textId="77777777" w:rsidR="00BE43A8" w:rsidRDefault="0007359A">
      <w:pPr>
        <w:pStyle w:val="SourceCode"/>
      </w:pPr>
      <w:r>
        <w:t>// stored. A missing key keeps its value, and a phone of null clears the</w:t>
      </w:r>
    </w:p>
    <w:p w14:paraId="1DACE053" w14:textId="77777777" w:rsidR="00BE43A8" w:rsidRDefault="0007359A">
      <w:pPr>
        <w:pStyle w:val="SourceCode"/>
      </w:pPr>
      <w:r>
        <w:t>// phone. Step 1, authorize, comes first, as in every contact handler.</w:t>
      </w:r>
    </w:p>
    <w:p w14:paraId="0C26A546" w14:textId="77777777" w:rsidR="00BE43A8" w:rsidRDefault="0007359A">
      <w:pPr>
        <w:pStyle w:val="SourceCode"/>
      </w:pPr>
      <w:r>
        <w:t>func handlePatchContact(writer http.ResponseWriter, request *http.Request) {</w:t>
      </w:r>
    </w:p>
    <w:p w14:paraId="419F2F18" w14:textId="77777777" w:rsidR="00BE43A8" w:rsidRDefault="0007359A">
      <w:pPr>
        <w:pStyle w:val="SourceCode"/>
      </w:pPr>
      <w:r>
        <w:tab/>
        <w:t>// Step 1: a valid key that may write, before the body is read.</w:t>
      </w:r>
    </w:p>
    <w:p w14:paraId="12DE7C32" w14:textId="77777777" w:rsidR="00BE43A8" w:rsidRDefault="0007359A">
      <w:pPr>
        <w:pStyle w:val="SourceCode"/>
      </w:pPr>
      <w:r>
        <w:tab/>
        <w:t>if !authorize(writer, request, true) {</w:t>
      </w:r>
    </w:p>
    <w:p w14:paraId="7C4F40C9" w14:textId="77777777" w:rsidR="00BE43A8" w:rsidRDefault="0007359A">
      <w:pPr>
        <w:pStyle w:val="SourceCode"/>
      </w:pPr>
      <w:r>
        <w:tab/>
      </w:r>
      <w:r>
        <w:tab/>
        <w:t>return</w:t>
      </w:r>
    </w:p>
    <w:p w14:paraId="077548D2" w14:textId="77777777" w:rsidR="00BE43A8" w:rsidRDefault="0007359A">
      <w:pPr>
        <w:pStyle w:val="SourceCode"/>
      </w:pPr>
      <w:r>
        <w:tab/>
        <w:t>}</w:t>
      </w:r>
    </w:p>
    <w:p w14:paraId="3977660C" w14:textId="77777777" w:rsidR="00BE43A8" w:rsidRDefault="0007359A">
      <w:pPr>
        <w:pStyle w:val="SourceCode"/>
      </w:pPr>
      <w:r>
        <w:tab/>
        <w:t>contactID := parsePathID(request.PathValue("id"))</w:t>
      </w:r>
    </w:p>
    <w:p w14:paraId="3492B852" w14:textId="77777777" w:rsidR="00BE43A8" w:rsidRDefault="0007359A">
      <w:pPr>
        <w:pStyle w:val="SourceCode"/>
      </w:pPr>
      <w:r>
        <w:tab/>
        <w:t>if contactID == 0 {</w:t>
      </w:r>
    </w:p>
    <w:p w14:paraId="7BB5F315" w14:textId="77777777" w:rsidR="00BE43A8" w:rsidRDefault="0007359A">
      <w:pPr>
        <w:pStyle w:val="SourceCode"/>
      </w:pPr>
      <w:r>
        <w:tab/>
      </w:r>
      <w:r>
        <w:tab/>
        <w:t>sendFailure(writer, request, contacts.InvalidInput, pathIDProblem)</w:t>
      </w:r>
    </w:p>
    <w:p w14:paraId="0E3B6FE8" w14:textId="77777777" w:rsidR="00BE43A8" w:rsidRDefault="0007359A">
      <w:pPr>
        <w:pStyle w:val="SourceCode"/>
      </w:pPr>
      <w:r>
        <w:tab/>
      </w:r>
      <w:r>
        <w:tab/>
        <w:t>return</w:t>
      </w:r>
    </w:p>
    <w:p w14:paraId="1940D3C0" w14:textId="77777777" w:rsidR="00BE43A8" w:rsidRDefault="0007359A">
      <w:pPr>
        <w:pStyle w:val="SourceCode"/>
      </w:pPr>
      <w:r>
        <w:tab/>
        <w:t>}</w:t>
      </w:r>
    </w:p>
    <w:p w14:paraId="670836A1" w14:textId="77777777" w:rsidR="00BE43A8" w:rsidRDefault="0007359A">
      <w:pPr>
        <w:pStyle w:val="SourceCode"/>
      </w:pPr>
      <w:r>
        <w:tab/>
      </w:r>
      <w:r>
        <w:t>// Remember, io.ReadAll reads the whole body; an error means the client</w:t>
      </w:r>
    </w:p>
    <w:p w14:paraId="41249C13" w14:textId="77777777" w:rsidR="00BE43A8" w:rsidRDefault="0007359A">
      <w:pPr>
        <w:pStyle w:val="SourceCode"/>
      </w:pPr>
      <w:r>
        <w:tab/>
        <w:t>// hung up, so there is no one to answer. PatchFromJSON tells a missing</w:t>
      </w:r>
    </w:p>
    <w:p w14:paraId="348459B9" w14:textId="77777777" w:rsidR="00BE43A8" w:rsidRDefault="0007359A">
      <w:pPr>
        <w:pStyle w:val="SourceCode"/>
      </w:pPr>
      <w:r>
        <w:tab/>
        <w:t>// key from null, and NamesAField refuses a body such as {} that would</w:t>
      </w:r>
    </w:p>
    <w:p w14:paraId="5472D95C" w14:textId="77777777" w:rsidR="00BE43A8" w:rsidRDefault="0007359A">
      <w:pPr>
        <w:pStyle w:val="SourceCode"/>
      </w:pPr>
      <w:r>
        <w:tab/>
        <w:t>// change nothing.</w:t>
      </w:r>
    </w:p>
    <w:p w14:paraId="55097F61" w14:textId="77777777" w:rsidR="00BE43A8" w:rsidRDefault="0007359A">
      <w:pPr>
        <w:pStyle w:val="SourceCode"/>
      </w:pPr>
      <w:r>
        <w:tab/>
        <w:t>body, err := io.ReadAll(request.Body)</w:t>
      </w:r>
    </w:p>
    <w:p w14:paraId="686887B9" w14:textId="77777777" w:rsidR="00BE43A8" w:rsidRDefault="0007359A">
      <w:pPr>
        <w:pStyle w:val="SourceCode"/>
      </w:pPr>
      <w:r>
        <w:tab/>
        <w:t>if err != nil {</w:t>
      </w:r>
    </w:p>
    <w:p w14:paraId="0D2BBC19" w14:textId="77777777" w:rsidR="00BE43A8" w:rsidRDefault="0007359A">
      <w:pPr>
        <w:pStyle w:val="SourceCode"/>
      </w:pPr>
      <w:r>
        <w:tab/>
      </w:r>
      <w:r>
        <w:tab/>
        <w:t>return</w:t>
      </w:r>
    </w:p>
    <w:p w14:paraId="61DBB02B" w14:textId="77777777" w:rsidR="00BE43A8" w:rsidRDefault="0007359A">
      <w:pPr>
        <w:pStyle w:val="SourceCode"/>
      </w:pPr>
      <w:r>
        <w:tab/>
        <w:t>}</w:t>
      </w:r>
    </w:p>
    <w:p w14:paraId="44025E74" w14:textId="77777777" w:rsidR="00BE43A8" w:rsidRDefault="0007359A">
      <w:pPr>
        <w:pStyle w:val="SourceCode"/>
      </w:pPr>
      <w:r>
        <w:tab/>
        <w:t>patch, isPatch := contactstore.PatchFromJSON(string(body))</w:t>
      </w:r>
    </w:p>
    <w:p w14:paraId="29EE5325" w14:textId="77777777" w:rsidR="00BE43A8" w:rsidRDefault="0007359A">
      <w:pPr>
        <w:pStyle w:val="SourceCode"/>
      </w:pPr>
      <w:r>
        <w:tab/>
        <w:t>if !isPatch {</w:t>
      </w:r>
    </w:p>
    <w:p w14:paraId="36F88576" w14:textId="77777777" w:rsidR="00BE43A8" w:rsidRDefault="0007359A">
      <w:pPr>
        <w:pStyle w:val="SourceCode"/>
      </w:pPr>
      <w:r>
        <w:tab/>
      </w:r>
      <w:r>
        <w:tab/>
        <w:t>sendFailure(writer, request, contacts.InvalidInput, bodyProblem)</w:t>
      </w:r>
    </w:p>
    <w:p w14:paraId="7724E398" w14:textId="77777777" w:rsidR="00BE43A8" w:rsidRDefault="0007359A">
      <w:pPr>
        <w:pStyle w:val="SourceCode"/>
      </w:pPr>
      <w:r>
        <w:tab/>
      </w:r>
      <w:r>
        <w:tab/>
        <w:t>return</w:t>
      </w:r>
    </w:p>
    <w:p w14:paraId="5D3C355A" w14:textId="77777777" w:rsidR="00BE43A8" w:rsidRDefault="0007359A">
      <w:pPr>
        <w:pStyle w:val="SourceCode"/>
      </w:pPr>
      <w:r>
        <w:tab/>
        <w:t>}</w:t>
      </w:r>
    </w:p>
    <w:p w14:paraId="69D7B6B4" w14:textId="77777777" w:rsidR="00BE43A8" w:rsidRDefault="0007359A">
      <w:pPr>
        <w:pStyle w:val="SourceCode"/>
      </w:pPr>
      <w:r>
        <w:tab/>
        <w:t>if !contactstore.NamesAField(patch) {</w:t>
      </w:r>
    </w:p>
    <w:p w14:paraId="1388FEA5" w14:textId="77777777" w:rsidR="00BE43A8" w:rsidRDefault="0007359A">
      <w:pPr>
        <w:pStyle w:val="SourceCode"/>
      </w:pPr>
      <w:r>
        <w:tab/>
      </w:r>
      <w:r>
        <w:tab/>
      </w:r>
      <w:r>
        <w:t>sendFailure(writer, request, contacts.InvalidInput, emptyPatch)</w:t>
      </w:r>
    </w:p>
    <w:p w14:paraId="099DBEF6" w14:textId="77777777" w:rsidR="00BE43A8" w:rsidRDefault="0007359A">
      <w:pPr>
        <w:pStyle w:val="SourceCode"/>
      </w:pPr>
      <w:r>
        <w:tab/>
      </w:r>
      <w:r>
        <w:tab/>
        <w:t>return</w:t>
      </w:r>
    </w:p>
    <w:p w14:paraId="03B38DA1" w14:textId="77777777" w:rsidR="00BE43A8" w:rsidRDefault="0007359A">
      <w:pPr>
        <w:pStyle w:val="SourceCode"/>
      </w:pPr>
      <w:r>
        <w:tab/>
        <w:t>}</w:t>
      </w:r>
    </w:p>
    <w:p w14:paraId="1A4D1E0D" w14:textId="77777777" w:rsidR="00BE43A8" w:rsidRDefault="0007359A">
      <w:pPr>
        <w:pStyle w:val="SourceCode"/>
      </w:pPr>
      <w:r>
        <w:tab/>
        <w:t>status, problem, database := contactstore.OpenConnection()</w:t>
      </w:r>
    </w:p>
    <w:p w14:paraId="1B8693EB" w14:textId="77777777" w:rsidR="00BE43A8" w:rsidRDefault="0007359A">
      <w:pPr>
        <w:pStyle w:val="SourceCode"/>
      </w:pPr>
      <w:r>
        <w:tab/>
        <w:t>if status != contacts.Success {</w:t>
      </w:r>
    </w:p>
    <w:p w14:paraId="14E564E2" w14:textId="77777777" w:rsidR="00BE43A8" w:rsidRDefault="0007359A">
      <w:pPr>
        <w:pStyle w:val="SourceCode"/>
      </w:pPr>
      <w:r>
        <w:tab/>
      </w:r>
      <w:r>
        <w:tab/>
        <w:t>sendUnavailable(writer, request, problem)</w:t>
      </w:r>
    </w:p>
    <w:p w14:paraId="3F5BE2A8" w14:textId="77777777" w:rsidR="00BE43A8" w:rsidRDefault="0007359A">
      <w:pPr>
        <w:pStyle w:val="SourceCode"/>
      </w:pPr>
      <w:r>
        <w:tab/>
      </w:r>
      <w:r>
        <w:tab/>
        <w:t>return</w:t>
      </w:r>
    </w:p>
    <w:p w14:paraId="4313157B" w14:textId="77777777" w:rsidR="00BE43A8" w:rsidRDefault="0007359A">
      <w:pPr>
        <w:pStyle w:val="SourceCode"/>
      </w:pPr>
      <w:r>
        <w:tab/>
        <w:t>}</w:t>
      </w:r>
    </w:p>
    <w:p w14:paraId="4E2BF057" w14:textId="77777777" w:rsidR="00BE43A8" w:rsidRDefault="0007359A">
      <w:pPr>
        <w:pStyle w:val="SourceCode"/>
      </w:pPr>
      <w:r>
        <w:tab/>
        <w:t>// Three calls through the one handle: read the stored contact, put the</w:t>
      </w:r>
    </w:p>
    <w:p w14:paraId="06B01F96" w14:textId="77777777" w:rsidR="00BE43A8" w:rsidRDefault="0007359A">
      <w:pPr>
        <w:pStyle w:val="SourceCode"/>
      </w:pPr>
      <w:r>
        <w:tab/>
        <w:t>// patch in, and save the result, which ReplaceContact checks.</w:t>
      </w:r>
    </w:p>
    <w:p w14:paraId="2DB87923" w14:textId="77777777" w:rsidR="00BE43A8" w:rsidRDefault="0007359A">
      <w:pPr>
        <w:pStyle w:val="SourceCode"/>
      </w:pPr>
      <w:r>
        <w:tab/>
        <w:t>status, problem, storedContact := contactstore.GetContactRecord(database,</w:t>
      </w:r>
    </w:p>
    <w:p w14:paraId="190BFDAC" w14:textId="77777777" w:rsidR="00BE43A8" w:rsidRDefault="0007359A">
      <w:pPr>
        <w:pStyle w:val="SourceCode"/>
      </w:pPr>
      <w:r>
        <w:tab/>
      </w:r>
      <w:r>
        <w:tab/>
        <w:t>contactID)</w:t>
      </w:r>
    </w:p>
    <w:p w14:paraId="7C0F6DAC" w14:textId="77777777" w:rsidR="00BE43A8" w:rsidRDefault="0007359A">
      <w:pPr>
        <w:pStyle w:val="SourceCode"/>
      </w:pPr>
      <w:r>
        <w:tab/>
        <w:t>if status == contacts.Success {</w:t>
      </w:r>
    </w:p>
    <w:p w14:paraId="76EF568B" w14:textId="77777777" w:rsidR="00BE43A8" w:rsidRDefault="0007359A">
      <w:pPr>
        <w:pStyle w:val="SourceCode"/>
      </w:pPr>
      <w:r>
        <w:tab/>
      </w:r>
      <w:r>
        <w:tab/>
      </w:r>
      <w:r>
        <w:t>patchedContact := contactstore.ApplyPatch(storedContact, patch)</w:t>
      </w:r>
    </w:p>
    <w:p w14:paraId="56D80476" w14:textId="77777777" w:rsidR="00BE43A8" w:rsidRDefault="0007359A">
      <w:pPr>
        <w:pStyle w:val="SourceCode"/>
      </w:pPr>
      <w:r>
        <w:tab/>
      </w:r>
      <w:r>
        <w:tab/>
        <w:t>status, problem, storedContact = contactstore.ReplaceContact(database,</w:t>
      </w:r>
    </w:p>
    <w:p w14:paraId="38300759" w14:textId="77777777" w:rsidR="00BE43A8" w:rsidRDefault="0007359A">
      <w:pPr>
        <w:pStyle w:val="SourceCode"/>
      </w:pPr>
      <w:r>
        <w:tab/>
      </w:r>
      <w:r>
        <w:tab/>
      </w:r>
      <w:r>
        <w:tab/>
        <w:t>patchedContact)</w:t>
      </w:r>
    </w:p>
    <w:p w14:paraId="2596AB10" w14:textId="77777777" w:rsidR="00BE43A8" w:rsidRDefault="0007359A">
      <w:pPr>
        <w:pStyle w:val="SourceCode"/>
      </w:pPr>
      <w:r>
        <w:tab/>
        <w:t>}</w:t>
      </w:r>
    </w:p>
    <w:p w14:paraId="202D5477" w14:textId="77777777" w:rsidR="00BE43A8" w:rsidRDefault="0007359A">
      <w:pPr>
        <w:pStyle w:val="SourceCode"/>
      </w:pPr>
      <w:r>
        <w:tab/>
        <w:t>contactstore.CloseConnection(database)</w:t>
      </w:r>
    </w:p>
    <w:p w14:paraId="060E0FEF" w14:textId="77777777" w:rsidR="00BE43A8" w:rsidRDefault="0007359A">
      <w:pPr>
        <w:pStyle w:val="SourceCode"/>
      </w:pPr>
      <w:r>
        <w:tab/>
        <w:t>if status != contacts.Success {</w:t>
      </w:r>
    </w:p>
    <w:p w14:paraId="6485E7DD" w14:textId="77777777" w:rsidR="00BE43A8" w:rsidRDefault="0007359A">
      <w:pPr>
        <w:pStyle w:val="SourceCode"/>
      </w:pPr>
      <w:r>
        <w:tab/>
      </w:r>
      <w:r>
        <w:tab/>
        <w:t>sendFailure(writer, request, status, problem)</w:t>
      </w:r>
    </w:p>
    <w:p w14:paraId="001CF14A" w14:textId="77777777" w:rsidR="00BE43A8" w:rsidRDefault="0007359A">
      <w:pPr>
        <w:pStyle w:val="SourceCode"/>
      </w:pPr>
      <w:r>
        <w:tab/>
      </w:r>
      <w:r>
        <w:tab/>
        <w:t>return</w:t>
      </w:r>
    </w:p>
    <w:p w14:paraId="71615BDA" w14:textId="77777777" w:rsidR="00BE43A8" w:rsidRDefault="0007359A">
      <w:pPr>
        <w:pStyle w:val="SourceCode"/>
      </w:pPr>
      <w:r>
        <w:tab/>
        <w:t>}</w:t>
      </w:r>
    </w:p>
    <w:p w14:paraId="3F0DAE56" w14:textId="77777777" w:rsidR="00BE43A8" w:rsidRDefault="0007359A">
      <w:pPr>
        <w:pStyle w:val="SourceCode"/>
      </w:pPr>
      <w:r>
        <w:tab/>
        <w:t>sendJSON(writer, request, 200, contactstore.ContactToJSON(storedContact))</w:t>
      </w:r>
    </w:p>
    <w:p w14:paraId="0AE5EFF0" w14:textId="77777777" w:rsidR="00BE43A8" w:rsidRDefault="0007359A">
      <w:pPr>
        <w:pStyle w:val="SourceCode"/>
      </w:pPr>
      <w:r>
        <w:t>}</w:t>
      </w:r>
    </w:p>
    <w:p w14:paraId="323283BC" w14:textId="77777777" w:rsidR="00BE43A8" w:rsidRDefault="00BE43A8">
      <w:pPr>
        <w:pStyle w:val="SourceCode"/>
      </w:pPr>
    </w:p>
    <w:p w14:paraId="56F489F4" w14:textId="77777777" w:rsidR="00BE43A8" w:rsidRDefault="0007359A">
      <w:pPr>
        <w:pStyle w:val="SourceCode"/>
      </w:pPr>
      <w:r>
        <w:t>// handleDeleteContact answers DELETE /api/v1/contacts/{id}: it deletes one</w:t>
      </w:r>
    </w:p>
    <w:p w14:paraId="7E5D3A7E" w14:textId="77777777" w:rsidR="00BE43A8" w:rsidRDefault="0007359A">
      <w:pPr>
        <w:pStyle w:val="SourceCode"/>
      </w:pPr>
      <w:r>
        <w:t>// contact and answers 204 with no body, or 404 when no contact has that</w:t>
      </w:r>
    </w:p>
    <w:p w14:paraId="5999E058" w14:textId="77777777" w:rsidR="00BE43A8" w:rsidRDefault="0007359A">
      <w:pPr>
        <w:pStyle w:val="SourceCode"/>
      </w:pPr>
      <w:r>
        <w:t>// id.</w:t>
      </w:r>
    </w:p>
    <w:p w14:paraId="7F407172" w14:textId="77777777" w:rsidR="00BE43A8" w:rsidRDefault="0007359A">
      <w:pPr>
        <w:pStyle w:val="SourceCode"/>
      </w:pPr>
      <w:r>
        <w:t>func handleDeleteContact(writer http.ResponseWriter, request *http.Request) {</w:t>
      </w:r>
    </w:p>
    <w:p w14:paraId="664D2EAE" w14:textId="77777777" w:rsidR="00BE43A8" w:rsidRDefault="0007359A">
      <w:pPr>
        <w:pStyle w:val="SourceCode"/>
      </w:pPr>
      <w:r>
        <w:tab/>
        <w:t>if !authorize(writer, request, true) {</w:t>
      </w:r>
    </w:p>
    <w:p w14:paraId="3A04A440" w14:textId="77777777" w:rsidR="00BE43A8" w:rsidRDefault="0007359A">
      <w:pPr>
        <w:pStyle w:val="SourceCode"/>
      </w:pPr>
      <w:r>
        <w:tab/>
      </w:r>
      <w:r>
        <w:tab/>
        <w:t>return</w:t>
      </w:r>
    </w:p>
    <w:p w14:paraId="5F1DF953" w14:textId="77777777" w:rsidR="00BE43A8" w:rsidRDefault="0007359A">
      <w:pPr>
        <w:pStyle w:val="SourceCode"/>
      </w:pPr>
      <w:r>
        <w:tab/>
        <w:t>}</w:t>
      </w:r>
    </w:p>
    <w:p w14:paraId="1BF2C956" w14:textId="77777777" w:rsidR="00BE43A8" w:rsidRDefault="0007359A">
      <w:pPr>
        <w:pStyle w:val="SourceCode"/>
      </w:pPr>
      <w:r>
        <w:tab/>
        <w:t>contactID := parsePathID(request.PathValue("id"))</w:t>
      </w:r>
    </w:p>
    <w:p w14:paraId="4C229619" w14:textId="77777777" w:rsidR="00BE43A8" w:rsidRDefault="0007359A">
      <w:pPr>
        <w:pStyle w:val="SourceCode"/>
      </w:pPr>
      <w:r>
        <w:tab/>
        <w:t>if contactID == 0 {</w:t>
      </w:r>
    </w:p>
    <w:p w14:paraId="65E51D37" w14:textId="77777777" w:rsidR="00BE43A8" w:rsidRDefault="0007359A">
      <w:pPr>
        <w:pStyle w:val="SourceCode"/>
      </w:pPr>
      <w:r>
        <w:tab/>
      </w:r>
      <w:r>
        <w:tab/>
        <w:t>sendFailure(writer, request, contacts.InvalidInput, pathIDProblem)</w:t>
      </w:r>
    </w:p>
    <w:p w14:paraId="219EA28C" w14:textId="77777777" w:rsidR="00BE43A8" w:rsidRDefault="0007359A">
      <w:pPr>
        <w:pStyle w:val="SourceCode"/>
      </w:pPr>
      <w:r>
        <w:tab/>
      </w:r>
      <w:r>
        <w:tab/>
        <w:t>return</w:t>
      </w:r>
    </w:p>
    <w:p w14:paraId="5DCE86FC" w14:textId="77777777" w:rsidR="00BE43A8" w:rsidRDefault="0007359A">
      <w:pPr>
        <w:pStyle w:val="SourceCode"/>
      </w:pPr>
      <w:r>
        <w:tab/>
        <w:t>}</w:t>
      </w:r>
    </w:p>
    <w:p w14:paraId="571D5F3E" w14:textId="77777777" w:rsidR="00BE43A8" w:rsidRDefault="0007359A">
      <w:pPr>
        <w:pStyle w:val="SourceCode"/>
      </w:pPr>
      <w:r>
        <w:tab/>
        <w:t>status, problem, database := contactstore.OpenConnection()</w:t>
      </w:r>
    </w:p>
    <w:p w14:paraId="1CDBA45E" w14:textId="77777777" w:rsidR="00BE43A8" w:rsidRDefault="0007359A">
      <w:pPr>
        <w:pStyle w:val="SourceCode"/>
      </w:pPr>
      <w:r>
        <w:tab/>
        <w:t>if status != contacts.Success {</w:t>
      </w:r>
    </w:p>
    <w:p w14:paraId="313D71A2" w14:textId="77777777" w:rsidR="00BE43A8" w:rsidRDefault="0007359A">
      <w:pPr>
        <w:pStyle w:val="SourceCode"/>
      </w:pPr>
      <w:r>
        <w:tab/>
      </w:r>
      <w:r>
        <w:tab/>
        <w:t>sendUnavailable(writer, request, problem)</w:t>
      </w:r>
    </w:p>
    <w:p w14:paraId="1D3D1245" w14:textId="77777777" w:rsidR="00BE43A8" w:rsidRDefault="0007359A">
      <w:pPr>
        <w:pStyle w:val="SourceCode"/>
      </w:pPr>
      <w:r>
        <w:tab/>
      </w:r>
      <w:r>
        <w:tab/>
        <w:t>return</w:t>
      </w:r>
    </w:p>
    <w:p w14:paraId="4AF2A04E" w14:textId="77777777" w:rsidR="00BE43A8" w:rsidRDefault="0007359A">
      <w:pPr>
        <w:pStyle w:val="SourceCode"/>
      </w:pPr>
      <w:r>
        <w:tab/>
        <w:t>}</w:t>
      </w:r>
    </w:p>
    <w:p w14:paraId="58FCB5DD" w14:textId="77777777" w:rsidR="00BE43A8" w:rsidRDefault="0007359A">
      <w:pPr>
        <w:pStyle w:val="SourceCode"/>
      </w:pPr>
      <w:r>
        <w:tab/>
        <w:t>status, problem = contactstore.RemoveContact(database, contactID)</w:t>
      </w:r>
    </w:p>
    <w:p w14:paraId="71D9BDD8" w14:textId="77777777" w:rsidR="00BE43A8" w:rsidRDefault="0007359A">
      <w:pPr>
        <w:pStyle w:val="SourceCode"/>
      </w:pPr>
      <w:r>
        <w:tab/>
        <w:t>contactstore.CloseConnection(database)</w:t>
      </w:r>
    </w:p>
    <w:p w14:paraId="4954EA26" w14:textId="77777777" w:rsidR="00BE43A8" w:rsidRDefault="0007359A">
      <w:pPr>
        <w:pStyle w:val="SourceCode"/>
      </w:pPr>
      <w:r>
        <w:tab/>
        <w:t>if status != contacts.Success {</w:t>
      </w:r>
    </w:p>
    <w:p w14:paraId="59A7962F" w14:textId="77777777" w:rsidR="00BE43A8" w:rsidRDefault="0007359A">
      <w:pPr>
        <w:pStyle w:val="SourceCode"/>
      </w:pPr>
      <w:r>
        <w:tab/>
      </w:r>
      <w:r>
        <w:tab/>
        <w:t>sendFailure(writer, request, status, problem)</w:t>
      </w:r>
    </w:p>
    <w:p w14:paraId="0D3975E0" w14:textId="77777777" w:rsidR="00BE43A8" w:rsidRDefault="0007359A">
      <w:pPr>
        <w:pStyle w:val="SourceCode"/>
      </w:pPr>
      <w:r>
        <w:tab/>
      </w:r>
      <w:r>
        <w:tab/>
        <w:t>return</w:t>
      </w:r>
    </w:p>
    <w:p w14:paraId="706BBBF5" w14:textId="77777777" w:rsidR="00BE43A8" w:rsidRDefault="0007359A">
      <w:pPr>
        <w:pStyle w:val="SourceCode"/>
      </w:pPr>
      <w:r>
        <w:tab/>
        <w:t>}</w:t>
      </w:r>
    </w:p>
    <w:p w14:paraId="70169EF0" w14:textId="77777777" w:rsidR="00BE43A8" w:rsidRDefault="0007359A">
      <w:pPr>
        <w:pStyle w:val="SourceCode"/>
      </w:pPr>
      <w:r>
        <w:tab/>
        <w:t>// A delete that worked is 204 No Content.</w:t>
      </w:r>
    </w:p>
    <w:p w14:paraId="2EDC3D9F" w14:textId="77777777" w:rsidR="00BE43A8" w:rsidRDefault="0007359A">
      <w:pPr>
        <w:pStyle w:val="SourceCode"/>
      </w:pPr>
      <w:r>
        <w:tab/>
        <w:t>sendNoContent(writer, request)</w:t>
      </w:r>
    </w:p>
    <w:p w14:paraId="5234CDE9" w14:textId="77777777" w:rsidR="00BE43A8" w:rsidRDefault="0007359A">
      <w:pPr>
        <w:pStyle w:val="SourceCode"/>
      </w:pPr>
      <w:r>
        <w:t>}</w:t>
      </w:r>
    </w:p>
    <w:p w14:paraId="4ECC329E" w14:textId="77777777" w:rsidR="00BE43A8" w:rsidRDefault="00BE43A8">
      <w:pPr>
        <w:pStyle w:val="SourceCode"/>
      </w:pPr>
    </w:p>
    <w:p w14:paraId="0ABEC279" w14:textId="77777777" w:rsidR="00BE43A8" w:rsidRDefault="0007359A">
      <w:pPr>
        <w:pStyle w:val="SourceCode"/>
      </w:pPr>
      <w:r>
        <w:t>func handleNotFound(writer http.ResponseWriter, request *http.Request) {</w:t>
      </w:r>
    </w:p>
    <w:p w14:paraId="53376516" w14:textId="77777777" w:rsidR="00BE43A8" w:rsidRDefault="0007359A">
      <w:pPr>
        <w:pStyle w:val="SourceCode"/>
      </w:pPr>
      <w:r>
        <w:tab/>
        <w:t>sendJSON(writer, request, 404, notFoundJSON)</w:t>
      </w:r>
    </w:p>
    <w:p w14:paraId="0F2DE1A0" w14:textId="77777777" w:rsidR="00BE43A8" w:rsidRDefault="0007359A">
      <w:pPr>
        <w:pStyle w:val="SourceCode"/>
      </w:pPr>
      <w:r>
        <w:t>}</w:t>
      </w:r>
    </w:p>
    <w:p w14:paraId="6E35686D" w14:textId="77777777" w:rsidR="00BE43A8" w:rsidRDefault="00BE43A8">
      <w:pPr>
        <w:pStyle w:val="SourceCode"/>
      </w:pPr>
    </w:p>
    <w:p w14:paraId="11F40B5F" w14:textId="77777777" w:rsidR="00BE43A8" w:rsidRDefault="0007359A">
      <w:pPr>
        <w:pStyle w:val="SourceCode"/>
      </w:pPr>
      <w:r>
        <w:t>// sendPractice is Lesson 6.21's answer to a practice route, as answer</w:t>
      </w:r>
    </w:p>
    <w:p w14:paraId="5A64F308" w14:textId="77777777" w:rsidR="00BE43A8" w:rsidRDefault="0007359A">
      <w:pPr>
        <w:pStyle w:val="SourceCode"/>
      </w:pPr>
      <w:r>
        <w:t>// describes it: it waits the answer's delay first, then sends its status,</w:t>
      </w:r>
    </w:p>
    <w:p w14:paraId="6DCC6A99" w14:textId="77777777" w:rsidR="00BE43A8" w:rsidRDefault="0007359A">
      <w:pPr>
        <w:pStyle w:val="SourceCode"/>
      </w:pPr>
      <w:r>
        <w:t>// its Content-Type, a Retry-After header when the answer has one, and its</w:t>
      </w:r>
    </w:p>
    <w:p w14:paraId="5622509D" w14:textId="77777777" w:rsidR="00BE43A8" w:rsidRDefault="0007359A">
      <w:pPr>
        <w:pStyle w:val="SourceCode"/>
      </w:pPr>
      <w:r>
        <w:t>// body, which may be broken on purpose. Like every answer, it is logged.</w:t>
      </w:r>
    </w:p>
    <w:p w14:paraId="7D7B7990" w14:textId="77777777" w:rsidR="00BE43A8" w:rsidRDefault="0007359A">
      <w:pPr>
        <w:pStyle w:val="SourceCode"/>
      </w:pPr>
      <w:r>
        <w:t>// time.Sleep makes this request wait; remember, the server answers other</w:t>
      </w:r>
    </w:p>
    <w:p w14:paraId="04F3840D" w14:textId="77777777" w:rsidR="00BE43A8" w:rsidRDefault="0007359A">
      <w:pPr>
        <w:pStyle w:val="SourceCode"/>
      </w:pPr>
      <w:r>
        <w:t>// requests meanwhile (Lesson 6.4). time.Duration turns the whole number</w:t>
      </w:r>
    </w:p>
    <w:p w14:paraId="0D1D8838" w14:textId="77777777" w:rsidR="00BE43A8" w:rsidRDefault="0007359A">
      <w:pPr>
        <w:pStyle w:val="SourceCode"/>
      </w:pPr>
      <w:r>
        <w:t>// into a duration, and times time.Second it is that many seconds.</w:t>
      </w:r>
    </w:p>
    <w:p w14:paraId="40FF873D" w14:textId="77777777" w:rsidR="00BE43A8" w:rsidRDefault="0007359A">
      <w:pPr>
        <w:pStyle w:val="SourceCode"/>
      </w:pPr>
      <w:r>
        <w:t>func sendPractice(writer http.ResponseWriter, request *http.Request,</w:t>
      </w:r>
    </w:p>
    <w:p w14:paraId="25F40029" w14:textId="77777777" w:rsidR="00BE43A8" w:rsidRDefault="0007359A">
      <w:pPr>
        <w:pStyle w:val="SourceCode"/>
      </w:pPr>
      <w:r>
        <w:tab/>
      </w:r>
      <w:r>
        <w:t>answer practiceAnswer) {</w:t>
      </w:r>
    </w:p>
    <w:p w14:paraId="1CB6E5EF" w14:textId="77777777" w:rsidR="00BE43A8" w:rsidRDefault="0007359A">
      <w:pPr>
        <w:pStyle w:val="SourceCode"/>
      </w:pPr>
      <w:r>
        <w:tab/>
        <w:t>time.Sleep(time.Duration(answer.delaySeconds) * time.Second)</w:t>
      </w:r>
    </w:p>
    <w:p w14:paraId="2F9FCEC7" w14:textId="77777777" w:rsidR="00BE43A8" w:rsidRDefault="0007359A">
      <w:pPr>
        <w:pStyle w:val="SourceCode"/>
      </w:pPr>
      <w:r>
        <w:tab/>
        <w:t>writer.Header().Set("Content-Type", answer.contentType)</w:t>
      </w:r>
    </w:p>
    <w:p w14:paraId="20CC70AD" w14:textId="77777777" w:rsidR="00BE43A8" w:rsidRDefault="0007359A">
      <w:pPr>
        <w:pStyle w:val="SourceCode"/>
      </w:pPr>
      <w:r>
        <w:tab/>
        <w:t>if answer.retryAfter != "" {</w:t>
      </w:r>
    </w:p>
    <w:p w14:paraId="5E0B6228" w14:textId="77777777" w:rsidR="00BE43A8" w:rsidRDefault="0007359A">
      <w:pPr>
        <w:pStyle w:val="SourceCode"/>
      </w:pPr>
      <w:r>
        <w:tab/>
      </w:r>
      <w:r>
        <w:tab/>
        <w:t>writer.Header().Set("Retry-After", answer.retryAfter)</w:t>
      </w:r>
    </w:p>
    <w:p w14:paraId="75C1730B" w14:textId="77777777" w:rsidR="00BE43A8" w:rsidRDefault="0007359A">
      <w:pPr>
        <w:pStyle w:val="SourceCode"/>
      </w:pPr>
      <w:r>
        <w:tab/>
        <w:t>}</w:t>
      </w:r>
    </w:p>
    <w:p w14:paraId="19675706" w14:textId="77777777" w:rsidR="00BE43A8" w:rsidRDefault="0007359A">
      <w:pPr>
        <w:pStyle w:val="SourceCode"/>
      </w:pPr>
      <w:r>
        <w:tab/>
        <w:t>writer.WriteHeader(answer.status)</w:t>
      </w:r>
    </w:p>
    <w:p w14:paraId="2C82358E" w14:textId="77777777" w:rsidR="00BE43A8" w:rsidRDefault="0007359A">
      <w:pPr>
        <w:pStyle w:val="SourceCode"/>
      </w:pPr>
      <w:r>
        <w:tab/>
        <w:t>io.WriteString(writer, answer.body)</w:t>
      </w:r>
    </w:p>
    <w:p w14:paraId="1A4D6127" w14:textId="77777777" w:rsidR="00BE43A8" w:rsidRDefault="0007359A">
      <w:pPr>
        <w:pStyle w:val="SourceCode"/>
      </w:pPr>
      <w:r>
        <w:tab/>
        <w:t>logRequest(request, answer.status)</w:t>
      </w:r>
    </w:p>
    <w:p w14:paraId="2594E378" w14:textId="77777777" w:rsidR="00BE43A8" w:rsidRDefault="0007359A">
      <w:pPr>
        <w:pStyle w:val="SourceCode"/>
      </w:pPr>
      <w:r>
        <w:t>}</w:t>
      </w:r>
    </w:p>
    <w:p w14:paraId="5BE74550" w14:textId="77777777" w:rsidR="00BE43A8" w:rsidRDefault="00BE43A8">
      <w:pPr>
        <w:pStyle w:val="SourceCode"/>
      </w:pPr>
    </w:p>
    <w:p w14:paraId="525AFC48" w14:textId="77777777" w:rsidR="00BE43A8" w:rsidRDefault="0007359A">
      <w:pPr>
        <w:pStyle w:val="SourceCode"/>
      </w:pPr>
      <w:r>
        <w:t>// handlePractice answers Lesson 6.21's GET /api/v1/practice/{name}. A name</w:t>
      </w:r>
    </w:p>
    <w:p w14:paraId="078D376B" w14:textId="77777777" w:rsidR="00BE43A8" w:rsidRDefault="0007359A">
      <w:pPr>
        <w:pStyle w:val="SourceCode"/>
      </w:pPr>
      <w:r>
        <w:t>// that is not one of the four practice routes gets the usual 404. A</w:t>
      </w:r>
    </w:p>
    <w:p w14:paraId="4F93AE81" w14:textId="77777777" w:rsidR="00BE43A8" w:rsidRDefault="0007359A">
      <w:pPr>
        <w:pStyle w:val="SourceCode"/>
      </w:pPr>
      <w:r>
        <w:t>// practice route needs no key, like health.</w:t>
      </w:r>
    </w:p>
    <w:p w14:paraId="6F9A7243" w14:textId="77777777" w:rsidR="00BE43A8" w:rsidRDefault="0007359A">
      <w:pPr>
        <w:pStyle w:val="SourceCode"/>
      </w:pPr>
      <w:r>
        <w:t>func handlePractice(writer http.ResponseWriter, request *http.Request) {</w:t>
      </w:r>
    </w:p>
    <w:p w14:paraId="131E67A8" w14:textId="77777777" w:rsidR="00BE43A8" w:rsidRDefault="0007359A">
      <w:pPr>
        <w:pStyle w:val="SourceCode"/>
      </w:pPr>
      <w:r>
        <w:tab/>
        <w:t>answer, found := practiceAnswerFor(request.URL.Path)</w:t>
      </w:r>
    </w:p>
    <w:p w14:paraId="107B607D" w14:textId="77777777" w:rsidR="00BE43A8" w:rsidRDefault="0007359A">
      <w:pPr>
        <w:pStyle w:val="SourceCode"/>
      </w:pPr>
      <w:r>
        <w:tab/>
        <w:t>if !found {</w:t>
      </w:r>
    </w:p>
    <w:p w14:paraId="683167AF" w14:textId="77777777" w:rsidR="00BE43A8" w:rsidRDefault="0007359A">
      <w:pPr>
        <w:pStyle w:val="SourceCode"/>
      </w:pPr>
      <w:r>
        <w:tab/>
      </w:r>
      <w:r>
        <w:tab/>
        <w:t>handleNotFound(writer, request)</w:t>
      </w:r>
    </w:p>
    <w:p w14:paraId="4A63A154" w14:textId="77777777" w:rsidR="00BE43A8" w:rsidRDefault="0007359A">
      <w:pPr>
        <w:pStyle w:val="SourceCode"/>
      </w:pPr>
      <w:r>
        <w:tab/>
      </w:r>
      <w:r>
        <w:tab/>
        <w:t>return</w:t>
      </w:r>
    </w:p>
    <w:p w14:paraId="6B30FDE9" w14:textId="77777777" w:rsidR="00BE43A8" w:rsidRDefault="0007359A">
      <w:pPr>
        <w:pStyle w:val="SourceCode"/>
      </w:pPr>
      <w:r>
        <w:tab/>
        <w:t>}</w:t>
      </w:r>
    </w:p>
    <w:p w14:paraId="5189D126" w14:textId="77777777" w:rsidR="00BE43A8" w:rsidRDefault="0007359A">
      <w:pPr>
        <w:pStyle w:val="SourceCode"/>
      </w:pPr>
      <w:r>
        <w:tab/>
        <w:t>sendPractice(writer, request, answer)</w:t>
      </w:r>
    </w:p>
    <w:p w14:paraId="2F29823C" w14:textId="77777777" w:rsidR="00BE43A8" w:rsidRDefault="0007359A">
      <w:pPr>
        <w:pStyle w:val="SourceCode"/>
      </w:pPr>
      <w:r>
        <w:t>}</w:t>
      </w:r>
    </w:p>
    <w:p w14:paraId="6676130F" w14:textId="77777777" w:rsidR="00BE43A8" w:rsidRDefault="00BE43A8">
      <w:pPr>
        <w:pStyle w:val="SourceCode"/>
      </w:pPr>
    </w:p>
    <w:p w14:paraId="5AC6096E" w14:textId="77777777" w:rsidR="00BE43A8" w:rsidRDefault="0007359A">
      <w:pPr>
        <w:pStyle w:val="SourceCode"/>
      </w:pPr>
      <w:r>
        <w:t>func main() {</w:t>
      </w:r>
    </w:p>
    <w:p w14:paraId="7A6498C6" w14:textId="77777777" w:rsidR="00BE43A8" w:rsidRDefault="0007359A">
      <w:pPr>
        <w:pStyle w:val="SourceCode"/>
      </w:pPr>
      <w:r>
        <w:tab/>
        <w:t>address := fmt.Sprintf("%s:%d", host, httpsPort)</w:t>
      </w:r>
    </w:p>
    <w:p w14:paraId="0045DFA4" w14:textId="77777777" w:rsidR="00BE43A8" w:rsidRDefault="0007359A">
      <w:pPr>
        <w:pStyle w:val="SourceCode"/>
      </w:pPr>
      <w:r>
        <w:tab/>
        <w:t>// Lesson 6.20: read the API's description once, before anything</w:t>
      </w:r>
    </w:p>
    <w:p w14:paraId="13A145DC" w14:textId="77777777" w:rsidR="00BE43A8" w:rsidRDefault="0007359A">
      <w:pPr>
        <w:pStyle w:val="SourceCode"/>
      </w:pPr>
      <w:r>
        <w:tab/>
        <w:t>// listens, so a server whose description is missing never starts.</w:t>
      </w:r>
    </w:p>
    <w:p w14:paraId="2D01D401" w14:textId="77777777" w:rsidR="00BE43A8" w:rsidRDefault="0007359A">
      <w:pPr>
        <w:pStyle w:val="SourceCode"/>
      </w:pPr>
      <w:r>
        <w:tab/>
      </w:r>
      <w:r>
        <w:t>// Remember, os.ReadFile reads a whole file into bytes (Lesson 3.2).</w:t>
      </w:r>
    </w:p>
    <w:p w14:paraId="3A2EEC5B" w14:textId="77777777" w:rsidR="00BE43A8" w:rsidRDefault="0007359A">
      <w:pPr>
        <w:pStyle w:val="SourceCode"/>
      </w:pPr>
      <w:r>
        <w:tab/>
        <w:t>documentBytes, err := os.ReadFile(documentFile)</w:t>
      </w:r>
    </w:p>
    <w:p w14:paraId="352E41BD" w14:textId="77777777" w:rsidR="00BE43A8" w:rsidRDefault="0007359A">
      <w:pPr>
        <w:pStyle w:val="SourceCode"/>
      </w:pPr>
      <w:r>
        <w:tab/>
        <w:t>if err != nil {</w:t>
      </w:r>
    </w:p>
    <w:p w14:paraId="4A9CD1F7" w14:textId="77777777" w:rsidR="00BE43A8" w:rsidRDefault="0007359A">
      <w:pPr>
        <w:pStyle w:val="SourceCode"/>
      </w:pPr>
      <w:r>
        <w:tab/>
      </w:r>
      <w:r>
        <w:tab/>
        <w:t>reportStartFailure(address, err)</w:t>
      </w:r>
    </w:p>
    <w:p w14:paraId="7D2FD68E" w14:textId="77777777" w:rsidR="00BE43A8" w:rsidRDefault="0007359A">
      <w:pPr>
        <w:pStyle w:val="SourceCode"/>
      </w:pPr>
      <w:r>
        <w:tab/>
        <w:t>}</w:t>
      </w:r>
    </w:p>
    <w:p w14:paraId="2F470005" w14:textId="77777777" w:rsidR="00BE43A8" w:rsidRDefault="00BE43A8">
      <w:pPr>
        <w:pStyle w:val="SourceCode"/>
      </w:pPr>
    </w:p>
    <w:p w14:paraId="51D89229" w14:textId="77777777" w:rsidR="00BE43A8" w:rsidRDefault="0007359A">
      <w:pPr>
        <w:pStyle w:val="SourceCode"/>
      </w:pPr>
      <w:r>
        <w:tab/>
        <w:t>// The route table: one line per route, and "/" for everything else.</w:t>
      </w:r>
    </w:p>
    <w:p w14:paraId="7C6C20A2" w14:textId="77777777" w:rsidR="00BE43A8" w:rsidRDefault="0007359A">
      <w:pPr>
        <w:pStyle w:val="SourceCode"/>
      </w:pPr>
      <w:r>
        <w:tab/>
        <w:t>// Remember, a pattern with a method matches only that method.</w:t>
      </w:r>
    </w:p>
    <w:p w14:paraId="5B2CDCB6" w14:textId="77777777" w:rsidR="00BE43A8" w:rsidRDefault="0007359A">
      <w:pPr>
        <w:pStyle w:val="SourceCode"/>
      </w:pPr>
      <w:r>
        <w:tab/>
        <w:t>router := http.NewServeMux()</w:t>
      </w:r>
    </w:p>
    <w:p w14:paraId="631C27AE" w14:textId="77777777" w:rsidR="00BE43A8" w:rsidRDefault="0007359A">
      <w:pPr>
        <w:pStyle w:val="SourceCode"/>
      </w:pPr>
      <w:r>
        <w:tab/>
        <w:t>router.HandleFunc("GET "+apiPrefix+"/health", handleHealth)</w:t>
      </w:r>
    </w:p>
    <w:p w14:paraId="4A2B17D3" w14:textId="77777777" w:rsidR="00BE43A8" w:rsidRDefault="0007359A">
      <w:pPr>
        <w:pStyle w:val="SourceCode"/>
      </w:pPr>
      <w:r>
        <w:tab/>
        <w:t>router.HandleFunc("GET "+apiPrefix+"/openapi.yaml",</w:t>
      </w:r>
    </w:p>
    <w:p w14:paraId="723DDCC8" w14:textId="77777777" w:rsidR="00BE43A8" w:rsidRDefault="0007359A">
      <w:pPr>
        <w:pStyle w:val="SourceCode"/>
      </w:pPr>
      <w:r>
        <w:tab/>
      </w:r>
      <w:r>
        <w:tab/>
        <w:t>handleOpenAPI(string(documentBytes)))</w:t>
      </w:r>
    </w:p>
    <w:p w14:paraId="4A4BCA69" w14:textId="77777777" w:rsidR="00BE43A8" w:rsidRDefault="0007359A">
      <w:pPr>
        <w:pStyle w:val="SourceCode"/>
      </w:pPr>
      <w:r>
        <w:tab/>
      </w:r>
      <w:r>
        <w:t>router.HandleFunc("GET "+contactsPath, handleContactPage)</w:t>
      </w:r>
    </w:p>
    <w:p w14:paraId="58A0EB65" w14:textId="77777777" w:rsidR="00BE43A8" w:rsidRDefault="0007359A">
      <w:pPr>
        <w:pStyle w:val="SourceCode"/>
      </w:pPr>
      <w:r>
        <w:tab/>
        <w:t>// In a pattern, {id} stands for one whole segment, whatever it holds.</w:t>
      </w:r>
    </w:p>
    <w:p w14:paraId="307365F2" w14:textId="77777777" w:rsidR="00BE43A8" w:rsidRDefault="0007359A">
      <w:pPr>
        <w:pStyle w:val="SourceCode"/>
      </w:pPr>
      <w:r>
        <w:tab/>
        <w:t>router.HandleFunc("GET "+contactsPath+"/{id}", handleGetContact)</w:t>
      </w:r>
    </w:p>
    <w:p w14:paraId="561AD01A" w14:textId="77777777" w:rsidR="00BE43A8" w:rsidRDefault="0007359A">
      <w:pPr>
        <w:pStyle w:val="SourceCode"/>
      </w:pPr>
      <w:r>
        <w:tab/>
        <w:t>router.HandleFunc("POST "+contactsPath, handleCreateContact)</w:t>
      </w:r>
    </w:p>
    <w:p w14:paraId="5DAE5175" w14:textId="77777777" w:rsidR="00BE43A8" w:rsidRDefault="0007359A">
      <w:pPr>
        <w:pStyle w:val="SourceCode"/>
      </w:pPr>
      <w:r>
        <w:tab/>
        <w:t>router.HandleFunc("PATCH "+contactsPath+"/{id}", handlePatchContact)</w:t>
      </w:r>
    </w:p>
    <w:p w14:paraId="0377D172" w14:textId="77777777" w:rsidR="00BE43A8" w:rsidRDefault="0007359A">
      <w:pPr>
        <w:pStyle w:val="SourceCode"/>
      </w:pPr>
      <w:r>
        <w:tab/>
        <w:t>router.HandleFunc("DELETE "+contactsPath+"/{id}", handleDeleteContact)</w:t>
      </w:r>
    </w:p>
    <w:p w14:paraId="26AAB105" w14:textId="77777777" w:rsidR="00BE43A8" w:rsidRDefault="0007359A">
      <w:pPr>
        <w:pStyle w:val="SourceCode"/>
      </w:pPr>
      <w:r>
        <w:tab/>
        <w:t>// Lesson 6.21: {name} stands for one segment, such as slow.</w:t>
      </w:r>
    </w:p>
    <w:p w14:paraId="7D55E5E7" w14:textId="77777777" w:rsidR="00BE43A8" w:rsidRDefault="0007359A">
      <w:pPr>
        <w:pStyle w:val="SourceCode"/>
      </w:pPr>
      <w:r>
        <w:tab/>
      </w:r>
      <w:r>
        <w:t>router.HandleFunc("GET "+practicePath+"{name}", handlePractice)</w:t>
      </w:r>
    </w:p>
    <w:p w14:paraId="6361CDFF" w14:textId="77777777" w:rsidR="00BE43A8" w:rsidRDefault="0007359A">
      <w:pPr>
        <w:pStyle w:val="SourceCode"/>
      </w:pPr>
      <w:r>
        <w:tab/>
        <w:t>router.HandleFunc("/", handleNotFound)</w:t>
      </w:r>
    </w:p>
    <w:p w14:paraId="3A288BE0" w14:textId="77777777" w:rsidR="00BE43A8" w:rsidRDefault="00BE43A8">
      <w:pPr>
        <w:pStyle w:val="SourceCode"/>
      </w:pPr>
    </w:p>
    <w:p w14:paraId="408ADADB" w14:textId="77777777" w:rsidR="00BE43A8" w:rsidRDefault="0007359A">
      <w:pPr>
        <w:pStyle w:val="SourceCode"/>
      </w:pPr>
      <w:r>
        <w:tab/>
        <w:t>// Load the certificate and key first, so a missing file stops the server</w:t>
      </w:r>
    </w:p>
    <w:p w14:paraId="29FACC2A" w14:textId="77777777" w:rsidR="00BE43A8" w:rsidRDefault="0007359A">
      <w:pPr>
        <w:pStyle w:val="SourceCode"/>
      </w:pPr>
      <w:r>
        <w:tab/>
        <w:t>// before net.Listen opens the port; "tcp" is the connection HTTP uses.</w:t>
      </w:r>
    </w:p>
    <w:p w14:paraId="15774179" w14:textId="77777777" w:rsidR="00BE43A8" w:rsidRDefault="0007359A">
      <w:pPr>
        <w:pStyle w:val="SourceCode"/>
      </w:pPr>
      <w:r>
        <w:tab/>
        <w:t>certificate, err := tls.LoadX509KeyPair(certificateFile, keyFile)</w:t>
      </w:r>
    </w:p>
    <w:p w14:paraId="1B178D1C" w14:textId="77777777" w:rsidR="00BE43A8" w:rsidRDefault="0007359A">
      <w:pPr>
        <w:pStyle w:val="SourceCode"/>
      </w:pPr>
      <w:r>
        <w:tab/>
        <w:t>if err != nil {</w:t>
      </w:r>
    </w:p>
    <w:p w14:paraId="718D2FF4" w14:textId="77777777" w:rsidR="00BE43A8" w:rsidRDefault="0007359A">
      <w:pPr>
        <w:pStyle w:val="SourceCode"/>
      </w:pPr>
      <w:r>
        <w:tab/>
      </w:r>
      <w:r>
        <w:tab/>
        <w:t>reportStartFailure(address, err)</w:t>
      </w:r>
    </w:p>
    <w:p w14:paraId="50759A1A" w14:textId="77777777" w:rsidR="00BE43A8" w:rsidRDefault="0007359A">
      <w:pPr>
        <w:pStyle w:val="SourceCode"/>
      </w:pPr>
      <w:r>
        <w:tab/>
        <w:t>}</w:t>
      </w:r>
    </w:p>
    <w:p w14:paraId="4AA5B807" w14:textId="77777777" w:rsidR="00BE43A8" w:rsidRDefault="0007359A">
      <w:pPr>
        <w:pStyle w:val="SourceCode"/>
      </w:pPr>
      <w:r>
        <w:tab/>
        <w:t>listener, err := net.Listen("tcp", address)</w:t>
      </w:r>
    </w:p>
    <w:p w14:paraId="5291C38D" w14:textId="77777777" w:rsidR="00BE43A8" w:rsidRDefault="0007359A">
      <w:pPr>
        <w:pStyle w:val="SourceCode"/>
      </w:pPr>
      <w:r>
        <w:tab/>
        <w:t>if err != nil {</w:t>
      </w:r>
    </w:p>
    <w:p w14:paraId="3D07DE5A" w14:textId="77777777" w:rsidR="00BE43A8" w:rsidRDefault="0007359A">
      <w:pPr>
        <w:pStyle w:val="SourceCode"/>
      </w:pPr>
      <w:r>
        <w:tab/>
      </w:r>
      <w:r>
        <w:tab/>
        <w:t>reportStartFailure(address, err)</w:t>
      </w:r>
    </w:p>
    <w:p w14:paraId="71E9EC46" w14:textId="77777777" w:rsidR="00BE43A8" w:rsidRDefault="0007359A">
      <w:pPr>
        <w:pStyle w:val="SourceCode"/>
      </w:pPr>
      <w:r>
        <w:tab/>
        <w:t>}</w:t>
      </w:r>
    </w:p>
    <w:p w14:paraId="361A2182" w14:textId="77777777" w:rsidR="00BE43A8" w:rsidRDefault="0007359A">
      <w:pPr>
        <w:pStyle w:val="SourceCode"/>
      </w:pPr>
      <w:r>
        <w:tab/>
      </w:r>
      <w:r>
        <w:t>// ErrorLog gets the library's own messages, such as a client that hung</w:t>
      </w:r>
    </w:p>
    <w:p w14:paraId="2384373E" w14:textId="77777777" w:rsidR="00BE43A8" w:rsidRDefault="0007359A">
      <w:pPr>
        <w:pStyle w:val="SourceCode"/>
      </w:pPr>
      <w:r>
        <w:tab/>
        <w:t>// up during the TLS handshake. Those are not the server's errors, so</w:t>
      </w:r>
    </w:p>
    <w:p w14:paraId="22481626" w14:textId="77777777" w:rsidR="00BE43A8" w:rsidRDefault="0007359A">
      <w:pPr>
        <w:pStyle w:val="SourceCode"/>
      </w:pPr>
      <w:r>
        <w:tab/>
        <w:t>// io.Discard throws them away.</w:t>
      </w:r>
    </w:p>
    <w:p w14:paraId="4286745D" w14:textId="77777777" w:rsidR="00BE43A8" w:rsidRDefault="0007359A">
      <w:pPr>
        <w:pStyle w:val="SourceCode"/>
      </w:pPr>
      <w:r>
        <w:tab/>
        <w:t>server := &amp;http.Server{</w:t>
      </w:r>
    </w:p>
    <w:p w14:paraId="3B2AF558" w14:textId="77777777" w:rsidR="00BE43A8" w:rsidRDefault="0007359A">
      <w:pPr>
        <w:pStyle w:val="SourceCode"/>
      </w:pPr>
      <w:r>
        <w:tab/>
      </w:r>
      <w:r>
        <w:tab/>
        <w:t>Handler:   router,</w:t>
      </w:r>
    </w:p>
    <w:p w14:paraId="7A12F779" w14:textId="77777777" w:rsidR="00BE43A8" w:rsidRDefault="0007359A">
      <w:pPr>
        <w:pStyle w:val="SourceCode"/>
      </w:pPr>
      <w:r>
        <w:tab/>
      </w:r>
      <w:r>
        <w:tab/>
        <w:t>TLSConfig: &amp;tls.Config{Certificates: []tls.Certificate{certificate}},</w:t>
      </w:r>
    </w:p>
    <w:p w14:paraId="44ACDA3D" w14:textId="77777777" w:rsidR="00BE43A8" w:rsidRDefault="0007359A">
      <w:pPr>
        <w:pStyle w:val="SourceCode"/>
      </w:pPr>
      <w:r>
        <w:tab/>
      </w:r>
      <w:r>
        <w:tab/>
        <w:t>ErrorLog:  log.New(io.Discard, "", 0),</w:t>
      </w:r>
    </w:p>
    <w:p w14:paraId="363D249C" w14:textId="77777777" w:rsidR="00BE43A8" w:rsidRDefault="0007359A">
      <w:pPr>
        <w:pStyle w:val="SourceCode"/>
      </w:pPr>
      <w:r>
        <w:tab/>
        <w:t>}</w:t>
      </w:r>
    </w:p>
    <w:p w14:paraId="62B25554" w14:textId="77777777" w:rsidR="00BE43A8" w:rsidRDefault="0007359A">
      <w:pPr>
        <w:pStyle w:val="SourceCode"/>
      </w:pPr>
      <w:r>
        <w:tab/>
        <w:t>fmt.Printf("Listening on https://%s\n", address)</w:t>
      </w:r>
    </w:p>
    <w:p w14:paraId="6E805D7E" w14:textId="77777777" w:rsidR="00BE43A8" w:rsidRDefault="0007359A">
      <w:pPr>
        <w:pStyle w:val="SourceCode"/>
      </w:pPr>
      <w:r>
        <w:tab/>
        <w:t>// The certificate is in TLSConfig, so the two file names are empty.</w:t>
      </w:r>
    </w:p>
    <w:p w14:paraId="4D8F8CC7" w14:textId="77777777" w:rsidR="00BE43A8" w:rsidRDefault="0007359A">
      <w:pPr>
        <w:pStyle w:val="SourceCode"/>
      </w:pPr>
      <w:r>
        <w:tab/>
        <w:t>err = server.ServeTLS(listener, "", "")</w:t>
      </w:r>
    </w:p>
    <w:p w14:paraId="17189E9D" w14:textId="77777777" w:rsidR="00BE43A8" w:rsidRDefault="0007359A">
      <w:pPr>
        <w:pStyle w:val="SourceCode"/>
      </w:pPr>
      <w:r>
        <w:tab/>
      </w:r>
      <w:r>
        <w:t>reportStartFailure(address, err)</w:t>
      </w:r>
    </w:p>
    <w:p w14:paraId="2689AB3A" w14:textId="77777777" w:rsidR="00BE43A8" w:rsidRDefault="0007359A">
      <w:pPr>
        <w:pStyle w:val="SourceCode"/>
      </w:pPr>
      <w:r>
        <w:t>}</w:t>
      </w:r>
    </w:p>
    <w:p w14:paraId="0A7AA0C6" w14:textId="77777777" w:rsidR="00BE43A8" w:rsidRDefault="00BE43A8">
      <w:pPr>
        <w:pStyle w:val="SourceCode"/>
      </w:pPr>
    </w:p>
    <w:p w14:paraId="1D767119" w14:textId="77777777" w:rsidR="00BE43A8" w:rsidRDefault="0007359A">
      <w:pPr>
        <w:pStyle w:val="SourceCode"/>
      </w:pPr>
      <w:r>
        <w:t>// reportStartFailure prints the two error lines and ends the program.</w:t>
      </w:r>
    </w:p>
    <w:p w14:paraId="63DD8327" w14:textId="77777777" w:rsidR="00BE43A8" w:rsidRDefault="0007359A">
      <w:pPr>
        <w:pStyle w:val="SourceCode"/>
      </w:pPr>
      <w:r>
        <w:t>func reportStartFailure(address string, err error) {</w:t>
      </w:r>
    </w:p>
    <w:p w14:paraId="43FD5C6A" w14:textId="77777777" w:rsidR="00BE43A8" w:rsidRDefault="0007359A">
      <w:pPr>
        <w:pStyle w:val="SourceCode"/>
      </w:pPr>
      <w:r>
        <w:tab/>
        <w:t>fmt.Fprintf(os.Stderr, "Error: could not start the server on %s\n", address)</w:t>
      </w:r>
    </w:p>
    <w:p w14:paraId="69CF21E7" w14:textId="77777777" w:rsidR="00BE43A8" w:rsidRDefault="0007359A">
      <w:pPr>
        <w:pStyle w:val="SourceCode"/>
        <w:keepNext/>
      </w:pPr>
      <w:r>
        <w:tab/>
        <w:t>fmt.Fprintf(os.Stderr, "Reason: %v\n", err)</w:t>
      </w:r>
    </w:p>
    <w:p w14:paraId="4A547B20" w14:textId="77777777" w:rsidR="00BE43A8" w:rsidRDefault="0007359A">
      <w:pPr>
        <w:pStyle w:val="SourceCode"/>
        <w:keepNext/>
      </w:pPr>
      <w:r>
        <w:tab/>
        <w:t>os.Exit(1)</w:t>
      </w:r>
    </w:p>
    <w:p w14:paraId="26045D28" w14:textId="77777777" w:rsidR="00BE43A8" w:rsidRDefault="0007359A">
      <w:pPr>
        <w:pStyle w:val="SourceCode"/>
      </w:pPr>
      <w:r>
        <w:t>}</w:t>
      </w:r>
    </w:p>
    <w:p w14:paraId="10769BE7" w14:textId="77777777" w:rsidR="00BE43A8" w:rsidRDefault="00BE43A8">
      <w:pPr>
        <w:keepNext/>
      </w:pPr>
    </w:p>
    <w:p w14:paraId="3147B4A0" w14:textId="77777777" w:rsidR="00BE43A8" w:rsidRDefault="0007359A">
      <w:pPr>
        <w:pStyle w:val="Heading3"/>
      </w:pPr>
      <w:r>
        <w:t>go/server/practice.go</w:t>
      </w:r>
    </w:p>
    <w:p w14:paraId="26E93172" w14:textId="77777777" w:rsidR="00BE43A8" w:rsidRDefault="0007359A">
      <w:pPr>
        <w:pStyle w:val="SourceCode"/>
        <w:keepNext/>
      </w:pPr>
      <w:r>
        <w:t>// Lesson 6.21: the practice routes, in a file of their own beside main.go.</w:t>
      </w:r>
    </w:p>
    <w:p w14:paraId="5B1ABBA7" w14:textId="77777777" w:rsidR="00BE43A8" w:rsidRDefault="0007359A">
      <w:pPr>
        <w:pStyle w:val="SourceCode"/>
        <w:keepNext/>
      </w:pPr>
      <w:r>
        <w:t>// Both files say package main, so they make one program, and this file</w:t>
      </w:r>
    </w:p>
    <w:p w14:paraId="2B9DDC52" w14:textId="77777777" w:rsidR="00BE43A8" w:rsidRDefault="0007359A">
      <w:pPr>
        <w:pStyle w:val="SourceCode"/>
      </w:pPr>
      <w:r>
        <w:t>// uses main.go's jsonType. Each route answers the way a busy or broken</w:t>
      </w:r>
    </w:p>
    <w:p w14:paraId="621A09C8" w14:textId="77777777" w:rsidR="00BE43A8" w:rsidRDefault="0007359A">
      <w:pPr>
        <w:pStyle w:val="SourceCode"/>
      </w:pPr>
      <w:r>
        <w:t>// server might, on purpose, so a client's error handling can be tried</w:t>
      </w:r>
    </w:p>
    <w:p w14:paraId="1BF62F40" w14:textId="77777777" w:rsidR="00BE43A8" w:rsidRDefault="0007359A">
      <w:pPr>
        <w:pStyle w:val="SourceCode"/>
      </w:pPr>
      <w:r>
        <w:t>// against it. They are for practice only: a real API has no such routes,</w:t>
      </w:r>
    </w:p>
    <w:p w14:paraId="4E7F6BD0" w14:textId="77777777" w:rsidR="00BE43A8" w:rsidRDefault="0007359A">
      <w:pPr>
        <w:pStyle w:val="SourceCode"/>
      </w:pPr>
      <w:r>
        <w:t>// and the chapter's project leaves them out. The server sends what</w:t>
      </w:r>
    </w:p>
    <w:p w14:paraId="0957E1EF" w14:textId="77777777" w:rsidR="00BE43A8" w:rsidRDefault="0007359A">
      <w:pPr>
        <w:pStyle w:val="SourceCode"/>
      </w:pPr>
      <w:r>
        <w:t>// practiceAnswerFor describes, so this file knows nothing about net/http.</w:t>
      </w:r>
    </w:p>
    <w:p w14:paraId="0B83395C" w14:textId="77777777" w:rsidR="00BE43A8" w:rsidRDefault="0007359A">
      <w:pPr>
        <w:pStyle w:val="SourceCode"/>
      </w:pPr>
      <w:r>
        <w:t>package main</w:t>
      </w:r>
    </w:p>
    <w:p w14:paraId="443C465A" w14:textId="77777777" w:rsidR="00BE43A8" w:rsidRDefault="00BE43A8">
      <w:pPr>
        <w:pStyle w:val="SourceCode"/>
      </w:pPr>
    </w:p>
    <w:p w14:paraId="5763D2EB" w14:textId="77777777" w:rsidR="00BE43A8" w:rsidRDefault="0007359A">
      <w:pPr>
        <w:pStyle w:val="SourceCode"/>
      </w:pPr>
      <w:r>
        <w:t>const (</w:t>
      </w:r>
    </w:p>
    <w:p w14:paraId="2B9F749D" w14:textId="77777777" w:rsidR="00BE43A8" w:rsidRDefault="0007359A">
      <w:pPr>
        <w:pStyle w:val="SourceCode"/>
      </w:pPr>
      <w:r>
        <w:tab/>
        <w:t>// Every practice route starts with this path.</w:t>
      </w:r>
    </w:p>
    <w:p w14:paraId="1F496C73" w14:textId="77777777" w:rsidR="00BE43A8" w:rsidRDefault="0007359A">
      <w:pPr>
        <w:pStyle w:val="SourceCode"/>
      </w:pPr>
      <w:r>
        <w:tab/>
        <w:t>practicePath = "/api/v1/practice/"</w:t>
      </w:r>
    </w:p>
    <w:p w14:paraId="5ED24135" w14:textId="77777777" w:rsidR="00BE43A8" w:rsidRDefault="0007359A">
      <w:pPr>
        <w:pStyle w:val="SourceCode"/>
      </w:pPr>
      <w:r>
        <w:tab/>
      </w:r>
      <w:r>
        <w:t>// The slow route waits longer than a client's 10-second timeout.</w:t>
      </w:r>
    </w:p>
    <w:p w14:paraId="431C6865" w14:textId="77777777" w:rsidR="00BE43A8" w:rsidRDefault="0007359A">
      <w:pPr>
        <w:pStyle w:val="SourceCode"/>
      </w:pPr>
      <w:r>
        <w:tab/>
        <w:t>slowSeconds = 12</w:t>
      </w:r>
    </w:p>
    <w:p w14:paraId="33DDB1E0" w14:textId="77777777" w:rsidR="00BE43A8" w:rsidRDefault="0007359A">
      <w:pPr>
        <w:pStyle w:val="SourceCode"/>
      </w:pPr>
      <w:r>
        <w:tab/>
        <w:t>htmlType    = "text/html; charset=utf-8"</w:t>
      </w:r>
    </w:p>
    <w:p w14:paraId="5AFDA747" w14:textId="77777777" w:rsidR="00BE43A8" w:rsidRDefault="0007359A">
      <w:pPr>
        <w:pStyle w:val="SourceCode"/>
      </w:pPr>
      <w:r>
        <w:t>)</w:t>
      </w:r>
    </w:p>
    <w:p w14:paraId="500744E1" w14:textId="77777777" w:rsidR="00BE43A8" w:rsidRDefault="00BE43A8">
      <w:pPr>
        <w:pStyle w:val="SourceCode"/>
      </w:pPr>
    </w:p>
    <w:p w14:paraId="41EA4FC5" w14:textId="77777777" w:rsidR="00BE43A8" w:rsidRDefault="0007359A">
      <w:pPr>
        <w:pStyle w:val="SourceCode"/>
      </w:pPr>
      <w:r>
        <w:t>// practiceAnswer is how one practice route answers: after waiting</w:t>
      </w:r>
    </w:p>
    <w:p w14:paraId="5502FED9" w14:textId="77777777" w:rsidR="00BE43A8" w:rsidRDefault="0007359A">
      <w:pPr>
        <w:pStyle w:val="SourceCode"/>
      </w:pPr>
      <w:r>
        <w:t>// delaySeconds, its status, its Content-Type, its Retry-After value (""</w:t>
      </w:r>
    </w:p>
    <w:p w14:paraId="6EF7B334" w14:textId="77777777" w:rsidR="00BE43A8" w:rsidRDefault="0007359A">
      <w:pPr>
        <w:pStyle w:val="SourceCode"/>
      </w:pPr>
      <w:r>
        <w:t>// for none), and its body.</w:t>
      </w:r>
    </w:p>
    <w:p w14:paraId="2FA2D311" w14:textId="77777777" w:rsidR="00BE43A8" w:rsidRDefault="0007359A">
      <w:pPr>
        <w:pStyle w:val="SourceCode"/>
      </w:pPr>
      <w:r>
        <w:t>type practiceAnswer struct {</w:t>
      </w:r>
    </w:p>
    <w:p w14:paraId="148812B6" w14:textId="77777777" w:rsidR="00BE43A8" w:rsidRDefault="0007359A">
      <w:pPr>
        <w:pStyle w:val="SourceCode"/>
      </w:pPr>
      <w:r>
        <w:tab/>
        <w:t>status       int</w:t>
      </w:r>
    </w:p>
    <w:p w14:paraId="43429A4C" w14:textId="77777777" w:rsidR="00BE43A8" w:rsidRDefault="0007359A">
      <w:pPr>
        <w:pStyle w:val="SourceCode"/>
      </w:pPr>
      <w:r>
        <w:tab/>
        <w:t>contentType  string</w:t>
      </w:r>
    </w:p>
    <w:p w14:paraId="6D2628B4" w14:textId="77777777" w:rsidR="00BE43A8" w:rsidRDefault="0007359A">
      <w:pPr>
        <w:pStyle w:val="SourceCode"/>
      </w:pPr>
      <w:r>
        <w:tab/>
        <w:t>retryAfter   string</w:t>
      </w:r>
    </w:p>
    <w:p w14:paraId="6BF46C16" w14:textId="77777777" w:rsidR="00BE43A8" w:rsidRDefault="0007359A">
      <w:pPr>
        <w:pStyle w:val="SourceCode"/>
      </w:pPr>
      <w:r>
        <w:tab/>
        <w:t>body         string</w:t>
      </w:r>
    </w:p>
    <w:p w14:paraId="1AE37B02" w14:textId="77777777" w:rsidR="00BE43A8" w:rsidRDefault="0007359A">
      <w:pPr>
        <w:pStyle w:val="SourceCode"/>
      </w:pPr>
      <w:r>
        <w:tab/>
        <w:t>delaySeconds int</w:t>
      </w:r>
    </w:p>
    <w:p w14:paraId="23F2CEAD" w14:textId="77777777" w:rsidR="00BE43A8" w:rsidRDefault="0007359A">
      <w:pPr>
        <w:pStyle w:val="SourceCode"/>
      </w:pPr>
      <w:r>
        <w:t>}</w:t>
      </w:r>
    </w:p>
    <w:p w14:paraId="34EF793F" w14:textId="77777777" w:rsidR="00BE43A8" w:rsidRDefault="00BE43A8">
      <w:pPr>
        <w:pStyle w:val="SourceCode"/>
      </w:pPr>
    </w:p>
    <w:p w14:paraId="620B3AC7" w14:textId="77777777" w:rsidR="00BE43A8" w:rsidRDefault="0007359A">
      <w:pPr>
        <w:pStyle w:val="SourceCode"/>
      </w:pPr>
      <w:r>
        <w:t>// practiceAnswerFor returns the answer for path and true, or false when</w:t>
      </w:r>
    </w:p>
    <w:p w14:paraId="63DADCC7" w14:textId="77777777" w:rsidR="00BE43A8" w:rsidRDefault="0007359A">
      <w:pPr>
        <w:pStyle w:val="SourceCode"/>
      </w:pPr>
      <w:r>
        <w:t>// path is not one of the practice routes.</w:t>
      </w:r>
    </w:p>
    <w:p w14:paraId="5E549B21" w14:textId="77777777" w:rsidR="00BE43A8" w:rsidRDefault="0007359A">
      <w:pPr>
        <w:pStyle w:val="SourceCode"/>
      </w:pPr>
      <w:r>
        <w:t>func practiceAnswerFor(path string) (practiceAnswer, bool) {</w:t>
      </w:r>
    </w:p>
    <w:p w14:paraId="6ED01CD9" w14:textId="77777777" w:rsidR="00BE43A8" w:rsidRDefault="0007359A">
      <w:pPr>
        <w:pStyle w:val="SourceCode"/>
      </w:pPr>
      <w:r>
        <w:tab/>
        <w:t>// Most answers are JSON with no wait and no Retry-After. Remember, fields</w:t>
      </w:r>
    </w:p>
    <w:p w14:paraId="40EFA532" w14:textId="77777777" w:rsidR="00BE43A8" w:rsidRDefault="0007359A">
      <w:pPr>
        <w:pStyle w:val="SourceCode"/>
      </w:pPr>
      <w:r>
        <w:tab/>
        <w:t>// left out hold zero values, 0 and ""; each route changes what it breaks.</w:t>
      </w:r>
    </w:p>
    <w:p w14:paraId="44A14C73" w14:textId="77777777" w:rsidR="00BE43A8" w:rsidRDefault="0007359A">
      <w:pPr>
        <w:pStyle w:val="SourceCode"/>
      </w:pPr>
      <w:r>
        <w:tab/>
        <w:t>answer := practiceAnswer{status: 200, contentType: jsonType}</w:t>
      </w:r>
    </w:p>
    <w:p w14:paraId="7AFEB715" w14:textId="77777777" w:rsidR="00BE43A8" w:rsidRDefault="0007359A">
      <w:pPr>
        <w:pStyle w:val="SourceCode"/>
      </w:pPr>
      <w:r>
        <w:tab/>
        <w:t>// A correct answer, but only after slowSeconds: a server that is busy.</w:t>
      </w:r>
    </w:p>
    <w:p w14:paraId="18C2A2A2" w14:textId="77777777" w:rsidR="00BE43A8" w:rsidRDefault="0007359A">
      <w:pPr>
        <w:pStyle w:val="SourceCode"/>
      </w:pPr>
      <w:r>
        <w:tab/>
        <w:t>if path == practicePath+"slow" {</w:t>
      </w:r>
    </w:p>
    <w:p w14:paraId="7DE5DA05" w14:textId="77777777" w:rsidR="00BE43A8" w:rsidRDefault="0007359A">
      <w:pPr>
        <w:pStyle w:val="SourceCode"/>
      </w:pPr>
      <w:r>
        <w:tab/>
      </w:r>
      <w:r>
        <w:tab/>
        <w:t>answer.body = `{"status":"ok"}`</w:t>
      </w:r>
    </w:p>
    <w:p w14:paraId="75E9E25B" w14:textId="77777777" w:rsidR="00BE43A8" w:rsidRDefault="0007359A">
      <w:pPr>
        <w:pStyle w:val="SourceCode"/>
      </w:pPr>
      <w:r>
        <w:tab/>
      </w:r>
      <w:r>
        <w:tab/>
        <w:t>answer.delaySeconds = slowSeconds</w:t>
      </w:r>
    </w:p>
    <w:p w14:paraId="289DB6AB" w14:textId="77777777" w:rsidR="00BE43A8" w:rsidRDefault="0007359A">
      <w:pPr>
        <w:pStyle w:val="SourceCode"/>
      </w:pPr>
      <w:r>
        <w:tab/>
      </w:r>
      <w:r>
        <w:tab/>
      </w:r>
      <w:r>
        <w:t>return answer, true</w:t>
      </w:r>
    </w:p>
    <w:p w14:paraId="45759078" w14:textId="77777777" w:rsidR="00BE43A8" w:rsidRDefault="0007359A">
      <w:pPr>
        <w:pStyle w:val="SourceCode"/>
      </w:pPr>
      <w:r>
        <w:tab/>
        <w:t>}</w:t>
      </w:r>
    </w:p>
    <w:p w14:paraId="4A3416F9" w14:textId="77777777" w:rsidR="00BE43A8" w:rsidRDefault="0007359A">
      <w:pPr>
        <w:pStyle w:val="SourceCode"/>
      </w:pPr>
      <w:r>
        <w:tab/>
        <w:t>// 200 and a JSON Content-Type, but the body stops before its closing</w:t>
      </w:r>
    </w:p>
    <w:p w14:paraId="4B621DF5" w14:textId="77777777" w:rsidR="00BE43A8" w:rsidRDefault="0007359A">
      <w:pPr>
        <w:pStyle w:val="SourceCode"/>
      </w:pPr>
      <w:r>
        <w:tab/>
        <w:t>// brace: an answer cut short, which no JSON reader accepts.</w:t>
      </w:r>
    </w:p>
    <w:p w14:paraId="0E240F22" w14:textId="77777777" w:rsidR="00BE43A8" w:rsidRDefault="0007359A">
      <w:pPr>
        <w:pStyle w:val="SourceCode"/>
      </w:pPr>
      <w:r>
        <w:tab/>
        <w:t>if path == practicePath+"not-json" {</w:t>
      </w:r>
    </w:p>
    <w:p w14:paraId="186537A3" w14:textId="77777777" w:rsidR="00BE43A8" w:rsidRDefault="0007359A">
      <w:pPr>
        <w:pStyle w:val="SourceCode"/>
      </w:pPr>
      <w:r>
        <w:tab/>
      </w:r>
      <w:r>
        <w:tab/>
        <w:t>answer.body = `{"status":"ok"`</w:t>
      </w:r>
    </w:p>
    <w:p w14:paraId="7E142919" w14:textId="77777777" w:rsidR="00BE43A8" w:rsidRDefault="0007359A">
      <w:pPr>
        <w:pStyle w:val="SourceCode"/>
      </w:pPr>
      <w:r>
        <w:tab/>
      </w:r>
      <w:r>
        <w:tab/>
        <w:t>return answer, true</w:t>
      </w:r>
    </w:p>
    <w:p w14:paraId="6679AFD2" w14:textId="77777777" w:rsidR="00BE43A8" w:rsidRDefault="0007359A">
      <w:pPr>
        <w:pStyle w:val="SourceCode"/>
      </w:pPr>
      <w:r>
        <w:tab/>
        <w:t>}</w:t>
      </w:r>
    </w:p>
    <w:p w14:paraId="655B0259" w14:textId="77777777" w:rsidR="00BE43A8" w:rsidRDefault="0007359A">
      <w:pPr>
        <w:pStyle w:val="SourceCode"/>
      </w:pPr>
      <w:r>
        <w:tab/>
        <w:t>// 429 Too Many Requests: the client has sent too many requests, and</w:t>
      </w:r>
    </w:p>
    <w:p w14:paraId="6F760238" w14:textId="77777777" w:rsidR="00BE43A8" w:rsidRDefault="0007359A">
      <w:pPr>
        <w:pStyle w:val="SourceCode"/>
      </w:pPr>
      <w:r>
        <w:tab/>
        <w:t>// Retry-After says how many seconds to wait before the next one.</w:t>
      </w:r>
    </w:p>
    <w:p w14:paraId="1D402225" w14:textId="77777777" w:rsidR="00BE43A8" w:rsidRDefault="0007359A">
      <w:pPr>
        <w:pStyle w:val="SourceCode"/>
      </w:pPr>
      <w:r>
        <w:tab/>
        <w:t>if path == practicePath+"rate-limited" {</w:t>
      </w:r>
    </w:p>
    <w:p w14:paraId="406AAC66" w14:textId="77777777" w:rsidR="00BE43A8" w:rsidRDefault="0007359A">
      <w:pPr>
        <w:pStyle w:val="SourceCode"/>
      </w:pPr>
      <w:r>
        <w:tab/>
      </w:r>
      <w:r>
        <w:tab/>
        <w:t>answer.status = 429</w:t>
      </w:r>
    </w:p>
    <w:p w14:paraId="57649F6B" w14:textId="77777777" w:rsidR="00BE43A8" w:rsidRDefault="0007359A">
      <w:pPr>
        <w:pStyle w:val="SourceCode"/>
      </w:pPr>
      <w:r>
        <w:tab/>
      </w:r>
      <w:r>
        <w:tab/>
        <w:t>answer.retryAfter = "30"</w:t>
      </w:r>
    </w:p>
    <w:p w14:paraId="4A44A7F5" w14:textId="77777777" w:rsidR="00BE43A8" w:rsidRDefault="0007359A">
      <w:pPr>
        <w:pStyle w:val="SourceCode"/>
      </w:pPr>
      <w:r>
        <w:tab/>
      </w:r>
      <w:r>
        <w:tab/>
      </w:r>
      <w:r>
        <w:t>answer.body = `{"code":"rate_limited","message":"too many requests"}`</w:t>
      </w:r>
    </w:p>
    <w:p w14:paraId="46EC44E9" w14:textId="77777777" w:rsidR="00BE43A8" w:rsidRDefault="0007359A">
      <w:pPr>
        <w:pStyle w:val="SourceCode"/>
      </w:pPr>
      <w:r>
        <w:tab/>
      </w:r>
      <w:r>
        <w:tab/>
        <w:t>return answer, true</w:t>
      </w:r>
    </w:p>
    <w:p w14:paraId="711C6F7D" w14:textId="77777777" w:rsidR="00BE43A8" w:rsidRDefault="0007359A">
      <w:pPr>
        <w:pStyle w:val="SourceCode"/>
      </w:pPr>
      <w:r>
        <w:tab/>
        <w:t>}</w:t>
      </w:r>
    </w:p>
    <w:p w14:paraId="6AEE0E3C" w14:textId="77777777" w:rsidR="00BE43A8" w:rsidRDefault="0007359A">
      <w:pPr>
        <w:pStyle w:val="SourceCode"/>
      </w:pPr>
      <w:r>
        <w:tab/>
        <w:t>// 500 with an HTML page instead of this API's JSON error body, as a</w:t>
      </w:r>
    </w:p>
    <w:p w14:paraId="49A50F81" w14:textId="77777777" w:rsidR="00BE43A8" w:rsidRDefault="0007359A">
      <w:pPr>
        <w:pStyle w:val="SourceCode"/>
      </w:pPr>
      <w:r>
        <w:tab/>
        <w:t>// proxy or a crashed framework sends.</w:t>
      </w:r>
    </w:p>
    <w:p w14:paraId="5C509D81" w14:textId="77777777" w:rsidR="00BE43A8" w:rsidRDefault="0007359A">
      <w:pPr>
        <w:pStyle w:val="SourceCode"/>
      </w:pPr>
      <w:r>
        <w:tab/>
        <w:t>if path == practicePath+"broken-error" {</w:t>
      </w:r>
    </w:p>
    <w:p w14:paraId="1BB74F4F" w14:textId="77777777" w:rsidR="00BE43A8" w:rsidRDefault="0007359A">
      <w:pPr>
        <w:pStyle w:val="SourceCode"/>
      </w:pPr>
      <w:r>
        <w:tab/>
      </w:r>
      <w:r>
        <w:tab/>
        <w:t>answer.status = 500</w:t>
      </w:r>
    </w:p>
    <w:p w14:paraId="626A3D53" w14:textId="77777777" w:rsidR="00BE43A8" w:rsidRDefault="0007359A">
      <w:pPr>
        <w:pStyle w:val="SourceCode"/>
      </w:pPr>
      <w:r>
        <w:tab/>
      </w:r>
      <w:r>
        <w:tab/>
        <w:t>answer.contentType = htmlType</w:t>
      </w:r>
    </w:p>
    <w:p w14:paraId="20BF78C3" w14:textId="77777777" w:rsidR="00BE43A8" w:rsidRDefault="0007359A">
      <w:pPr>
        <w:pStyle w:val="SourceCode"/>
      </w:pPr>
      <w:r>
        <w:tab/>
      </w:r>
      <w:r>
        <w:tab/>
        <w:t>answer.body =</w:t>
      </w:r>
    </w:p>
    <w:p w14:paraId="6C88A1FC" w14:textId="77777777" w:rsidR="00BE43A8" w:rsidRDefault="0007359A">
      <w:pPr>
        <w:pStyle w:val="SourceCode"/>
      </w:pPr>
      <w:r>
        <w:tab/>
      </w:r>
      <w:r>
        <w:tab/>
      </w:r>
      <w:r>
        <w:tab/>
        <w:t>"&lt;html&gt;&lt;body&gt;&lt;h1&gt;500 Internal Server Error&lt;/h1&gt;&lt;/body&gt;&lt;/html&gt;"</w:t>
      </w:r>
    </w:p>
    <w:p w14:paraId="50BB35E2" w14:textId="77777777" w:rsidR="00BE43A8" w:rsidRDefault="0007359A">
      <w:pPr>
        <w:pStyle w:val="SourceCode"/>
      </w:pPr>
      <w:r>
        <w:tab/>
      </w:r>
      <w:r>
        <w:tab/>
        <w:t>return answer, true</w:t>
      </w:r>
    </w:p>
    <w:p w14:paraId="390F0A53" w14:textId="77777777" w:rsidR="00BE43A8" w:rsidRDefault="0007359A">
      <w:pPr>
        <w:pStyle w:val="SourceCode"/>
        <w:keepNext/>
      </w:pPr>
      <w:r>
        <w:tab/>
        <w:t>}</w:t>
      </w:r>
    </w:p>
    <w:p w14:paraId="110BE939" w14:textId="77777777" w:rsidR="00BE43A8" w:rsidRDefault="0007359A">
      <w:pPr>
        <w:pStyle w:val="SourceCode"/>
        <w:keepNext/>
      </w:pPr>
      <w:r>
        <w:tab/>
        <w:t>return answer, false</w:t>
      </w:r>
    </w:p>
    <w:p w14:paraId="10FEE5BC" w14:textId="77777777" w:rsidR="00BE43A8" w:rsidRDefault="0007359A">
      <w:pPr>
        <w:pStyle w:val="SourceCode"/>
      </w:pPr>
      <w:r>
        <w:t>}</w:t>
      </w:r>
    </w:p>
    <w:p w14:paraId="1DC00F5A" w14:textId="77777777" w:rsidR="00BE43A8" w:rsidRDefault="00BE43A8">
      <w:pPr>
        <w:keepNext/>
      </w:pPr>
    </w:p>
    <w:p w14:paraId="6C19B00E" w14:textId="77777777" w:rsidR="00BE43A8" w:rsidRDefault="00BE43A8">
      <w:pPr>
        <w:keepNext/>
      </w:pPr>
    </w:p>
    <w:p w14:paraId="30840A6A" w14:textId="77777777" w:rsidR="00BE43A8" w:rsidRDefault="0007359A">
      <w:pPr>
        <w:pStyle w:val="Heading2"/>
      </w:pPr>
      <w:r>
        <w:t>Basic Implementation</w:t>
      </w:r>
    </w:p>
    <w:p w14:paraId="54904BC4" w14:textId="77777777" w:rsidR="00BE43A8" w:rsidRDefault="0007359A">
      <w:r>
        <w:t>The Basic client sends one GET to each practice route and checks each answer where it arrives, with no shared function. main.go sends each GET with net/http, asks os.IsTimeout whether an error is a timeout, reads Retry-After with Header.Get, and asks json.Valid whether the body is JSON. The new steps are commented in full, and the ones from earlier lessons have short reminders.</w:t>
      </w:r>
    </w:p>
    <w:p w14:paraId="3EB76E14" w14:textId="77777777" w:rsidR="00BE43A8" w:rsidRDefault="00BE43A8">
      <w:pPr>
        <w:keepNext/>
      </w:pPr>
    </w:p>
    <w:p w14:paraId="1E06C0DF" w14:textId="77777777" w:rsidR="00BE43A8" w:rsidRDefault="0007359A">
      <w:pPr>
        <w:pStyle w:val="Heading3"/>
      </w:pPr>
      <w:r>
        <w:t>go/basic/failures/main.go</w:t>
      </w:r>
    </w:p>
    <w:p w14:paraId="0421E90E" w14:textId="77777777" w:rsidR="00BE43A8" w:rsidRDefault="0007359A">
      <w:pPr>
        <w:pStyle w:val="SourceCode"/>
        <w:keepNext/>
      </w:pPr>
      <w:r>
        <w:t>// Lesson 6.21, Basic: one GET to each of the four practice routes, which</w:t>
      </w:r>
    </w:p>
    <w:p w14:paraId="23F680D9" w14:textId="77777777" w:rsidR="00BE43A8" w:rsidRDefault="0007359A">
      <w:pPr>
        <w:pStyle w:val="SourceCode"/>
        <w:keepNext/>
      </w:pPr>
      <w:r>
        <w:t>// answer badly on purpose, and a plain check of each answer. The client</w:t>
      </w:r>
    </w:p>
    <w:p w14:paraId="42B9D89A" w14:textId="77777777" w:rsidR="00BE43A8" w:rsidRDefault="0007359A">
      <w:pPr>
        <w:pStyle w:val="SourceCode"/>
      </w:pPr>
      <w:r>
        <w:t>// never stops at a bad answer: it says what went wrong and goes on.</w:t>
      </w:r>
    </w:p>
    <w:p w14:paraId="6EB768A1" w14:textId="77777777" w:rsidR="00BE43A8" w:rsidRDefault="0007359A">
      <w:pPr>
        <w:pStyle w:val="SourceCode"/>
      </w:pPr>
      <w:r>
        <w:t>package main</w:t>
      </w:r>
    </w:p>
    <w:p w14:paraId="0D35DCC8" w14:textId="77777777" w:rsidR="00BE43A8" w:rsidRDefault="00BE43A8">
      <w:pPr>
        <w:pStyle w:val="SourceCode"/>
      </w:pPr>
    </w:p>
    <w:p w14:paraId="66639489" w14:textId="77777777" w:rsidR="00BE43A8" w:rsidRDefault="0007359A">
      <w:pPr>
        <w:pStyle w:val="SourceCode"/>
      </w:pPr>
      <w:r>
        <w:t>// Remember, encoding/json reads JSON text (Lesson 3.15).</w:t>
      </w:r>
    </w:p>
    <w:p w14:paraId="1546283C" w14:textId="77777777" w:rsidR="00BE43A8" w:rsidRDefault="0007359A">
      <w:pPr>
        <w:pStyle w:val="SourceCode"/>
      </w:pPr>
      <w:r>
        <w:t>import (</w:t>
      </w:r>
    </w:p>
    <w:p w14:paraId="3F823ED1" w14:textId="77777777" w:rsidR="00BE43A8" w:rsidRDefault="0007359A">
      <w:pPr>
        <w:pStyle w:val="SourceCode"/>
      </w:pPr>
      <w:r>
        <w:tab/>
        <w:t>"crypto/tls"</w:t>
      </w:r>
    </w:p>
    <w:p w14:paraId="02B0BA89" w14:textId="77777777" w:rsidR="00BE43A8" w:rsidRDefault="0007359A">
      <w:pPr>
        <w:pStyle w:val="SourceCode"/>
      </w:pPr>
      <w:r>
        <w:tab/>
        <w:t>"crypto/x509"</w:t>
      </w:r>
    </w:p>
    <w:p w14:paraId="50F0CEBE" w14:textId="77777777" w:rsidR="00BE43A8" w:rsidRDefault="0007359A">
      <w:pPr>
        <w:pStyle w:val="SourceCode"/>
      </w:pPr>
      <w:r>
        <w:tab/>
        <w:t>"encoding/json"</w:t>
      </w:r>
    </w:p>
    <w:p w14:paraId="413838FA" w14:textId="77777777" w:rsidR="00BE43A8" w:rsidRDefault="0007359A">
      <w:pPr>
        <w:pStyle w:val="SourceCode"/>
      </w:pPr>
      <w:r>
        <w:tab/>
        <w:t>"fmt"</w:t>
      </w:r>
    </w:p>
    <w:p w14:paraId="24EE9328" w14:textId="77777777" w:rsidR="00BE43A8" w:rsidRDefault="0007359A">
      <w:pPr>
        <w:pStyle w:val="SourceCode"/>
      </w:pPr>
      <w:r>
        <w:tab/>
        <w:t>"io"</w:t>
      </w:r>
    </w:p>
    <w:p w14:paraId="6F90322E" w14:textId="77777777" w:rsidR="00BE43A8" w:rsidRDefault="0007359A">
      <w:pPr>
        <w:pStyle w:val="SourceCode"/>
      </w:pPr>
      <w:r>
        <w:tab/>
        <w:t>"net/http"</w:t>
      </w:r>
    </w:p>
    <w:p w14:paraId="09E207F3" w14:textId="77777777" w:rsidR="00BE43A8" w:rsidRDefault="0007359A">
      <w:pPr>
        <w:pStyle w:val="SourceCode"/>
      </w:pPr>
      <w:r>
        <w:tab/>
        <w:t>"os"</w:t>
      </w:r>
    </w:p>
    <w:p w14:paraId="3F57A4DB" w14:textId="77777777" w:rsidR="00BE43A8" w:rsidRDefault="0007359A">
      <w:pPr>
        <w:pStyle w:val="SourceCode"/>
      </w:pPr>
      <w:r>
        <w:tab/>
        <w:t>"time"</w:t>
      </w:r>
    </w:p>
    <w:p w14:paraId="205C4C83" w14:textId="77777777" w:rsidR="00BE43A8" w:rsidRDefault="0007359A">
      <w:pPr>
        <w:pStyle w:val="SourceCode"/>
      </w:pPr>
      <w:r>
        <w:t>)</w:t>
      </w:r>
    </w:p>
    <w:p w14:paraId="0FF00719" w14:textId="77777777" w:rsidR="00BE43A8" w:rsidRDefault="00BE43A8">
      <w:pPr>
        <w:pStyle w:val="SourceCode"/>
      </w:pPr>
    </w:p>
    <w:p w14:paraId="064D04D4" w14:textId="77777777" w:rsidR="00BE43A8" w:rsidRDefault="0007359A">
      <w:pPr>
        <w:pStyle w:val="SourceCode"/>
      </w:pPr>
      <w:r>
        <w:t>const (</w:t>
      </w:r>
    </w:p>
    <w:p w14:paraId="53BEFC13" w14:textId="77777777" w:rsidR="00BE43A8" w:rsidRDefault="0007359A">
      <w:pPr>
        <w:pStyle w:val="SourceCode"/>
      </w:pPr>
      <w:r>
        <w:tab/>
        <w:t>serverOrigin   = "https://127.0.0.1:8765"</w:t>
      </w:r>
    </w:p>
    <w:p w14:paraId="60D9548B" w14:textId="77777777" w:rsidR="00BE43A8" w:rsidRDefault="0007359A">
      <w:pPr>
        <w:pStyle w:val="SourceCode"/>
      </w:pPr>
      <w:r>
        <w:tab/>
        <w:t>practicePath   = "/api/v1/practice/"</w:t>
      </w:r>
    </w:p>
    <w:p w14:paraId="0C8D4B11" w14:textId="77777777" w:rsidR="00BE43A8" w:rsidRDefault="0007359A">
      <w:pPr>
        <w:pStyle w:val="SourceCode"/>
      </w:pPr>
      <w:r>
        <w:tab/>
        <w:t>timeoutSeconds = 10</w:t>
      </w:r>
    </w:p>
    <w:p w14:paraId="2385743D" w14:textId="77777777" w:rsidR="00BE43A8" w:rsidRDefault="0007359A">
      <w:pPr>
        <w:pStyle w:val="SourceCode"/>
      </w:pPr>
      <w:r>
        <w:t>)</w:t>
      </w:r>
    </w:p>
    <w:p w14:paraId="51C91051" w14:textId="77777777" w:rsidR="00BE43A8" w:rsidRDefault="00BE43A8">
      <w:pPr>
        <w:pStyle w:val="SourceCode"/>
      </w:pPr>
    </w:p>
    <w:p w14:paraId="2983CA32" w14:textId="77777777" w:rsidR="00BE43A8" w:rsidRDefault="0007359A">
      <w:pPr>
        <w:pStyle w:val="SourceCode"/>
      </w:pPr>
      <w:r>
        <w:t>// checkPractice sends GET to one practice route and prints one line: the</w:t>
      </w:r>
    </w:p>
    <w:p w14:paraId="3FF0A0AD" w14:textId="77777777" w:rsidR="00BE43A8" w:rsidRDefault="0007359A">
      <w:pPr>
        <w:pStyle w:val="SourceCode"/>
      </w:pPr>
      <w:r>
        <w:t>// path, then what came back and what is wrong with it.</w:t>
      </w:r>
    </w:p>
    <w:p w14:paraId="0D50F5C0" w14:textId="77777777" w:rsidR="00BE43A8" w:rsidRDefault="0007359A">
      <w:pPr>
        <w:pStyle w:val="SourceCode"/>
      </w:pPr>
      <w:r>
        <w:t>func checkPractice(client *http.Client, route string) {</w:t>
      </w:r>
    </w:p>
    <w:p w14:paraId="75F0859D" w14:textId="77777777" w:rsidR="00BE43A8" w:rsidRDefault="0007359A">
      <w:pPr>
        <w:pStyle w:val="SourceCode"/>
      </w:pPr>
      <w:r>
        <w:tab/>
        <w:t>fmt.Printf("GET %s%s -&gt; ", practicePath, route)</w:t>
      </w:r>
    </w:p>
    <w:p w14:paraId="2742C116" w14:textId="77777777" w:rsidR="00BE43A8" w:rsidRDefault="0007359A">
      <w:pPr>
        <w:pStyle w:val="SourceCode"/>
      </w:pPr>
      <w:r>
        <w:tab/>
        <w:t>response, err := client.Get(serverOrigin + practicePath + route)</w:t>
      </w:r>
    </w:p>
    <w:p w14:paraId="46F635F2" w14:textId="77777777" w:rsidR="00BE43A8" w:rsidRDefault="0007359A">
      <w:pPr>
        <w:pStyle w:val="SourceCode"/>
      </w:pPr>
      <w:r>
        <w:tab/>
        <w:t>// os.IsTimeout reports whether an error is a timeout: no answer came</w:t>
      </w:r>
    </w:p>
    <w:p w14:paraId="6E804D4B" w14:textId="77777777" w:rsidR="00BE43A8" w:rsidRDefault="0007359A">
      <w:pPr>
        <w:pStyle w:val="SourceCode"/>
      </w:pPr>
      <w:r>
        <w:tab/>
        <w:t>// within the client's Timeout. The server may still be working on it.</w:t>
      </w:r>
    </w:p>
    <w:p w14:paraId="4B2221EB" w14:textId="77777777" w:rsidR="00BE43A8" w:rsidRDefault="0007359A">
      <w:pPr>
        <w:pStyle w:val="SourceCode"/>
      </w:pPr>
      <w:r>
        <w:tab/>
        <w:t>if err != nil &amp;&amp; os.IsTimeout(err) {</w:t>
      </w:r>
    </w:p>
    <w:p w14:paraId="777C0EF5" w14:textId="77777777" w:rsidR="00BE43A8" w:rsidRDefault="0007359A">
      <w:pPr>
        <w:pStyle w:val="SourceCode"/>
      </w:pPr>
      <w:r>
        <w:tab/>
      </w:r>
      <w:r>
        <w:tab/>
        <w:t>fmt.Printf("no answer within %d seconds\n", timeoutSeconds)</w:t>
      </w:r>
    </w:p>
    <w:p w14:paraId="6D56BDFE" w14:textId="77777777" w:rsidR="00BE43A8" w:rsidRDefault="0007359A">
      <w:pPr>
        <w:pStyle w:val="SourceCode"/>
      </w:pPr>
      <w:r>
        <w:tab/>
      </w:r>
      <w:r>
        <w:tab/>
        <w:t>return</w:t>
      </w:r>
    </w:p>
    <w:p w14:paraId="33C3B62E" w14:textId="77777777" w:rsidR="00BE43A8" w:rsidRDefault="0007359A">
      <w:pPr>
        <w:pStyle w:val="SourceCode"/>
      </w:pPr>
      <w:r>
        <w:tab/>
        <w:t>}</w:t>
      </w:r>
    </w:p>
    <w:p w14:paraId="7630D4C1" w14:textId="77777777" w:rsidR="00BE43A8" w:rsidRDefault="0007359A">
      <w:pPr>
        <w:pStyle w:val="SourceCode"/>
      </w:pPr>
      <w:r>
        <w:tab/>
        <w:t>if err != nil {</w:t>
      </w:r>
    </w:p>
    <w:p w14:paraId="4A5EEC58" w14:textId="77777777" w:rsidR="00BE43A8" w:rsidRDefault="0007359A">
      <w:pPr>
        <w:pStyle w:val="SourceCode"/>
      </w:pPr>
      <w:r>
        <w:tab/>
      </w:r>
      <w:r>
        <w:tab/>
      </w:r>
      <w:r>
        <w:t>fmt.Println("no answer:", err)</w:t>
      </w:r>
    </w:p>
    <w:p w14:paraId="369DCC1A" w14:textId="77777777" w:rsidR="00BE43A8" w:rsidRDefault="0007359A">
      <w:pPr>
        <w:pStyle w:val="SourceCode"/>
      </w:pPr>
      <w:r>
        <w:tab/>
      </w:r>
      <w:r>
        <w:tab/>
        <w:t>return</w:t>
      </w:r>
    </w:p>
    <w:p w14:paraId="5EABDD02" w14:textId="77777777" w:rsidR="00BE43A8" w:rsidRDefault="0007359A">
      <w:pPr>
        <w:pStyle w:val="SourceCode"/>
      </w:pPr>
      <w:r>
        <w:tab/>
        <w:t>}</w:t>
      </w:r>
    </w:p>
    <w:p w14:paraId="024A6E39" w14:textId="77777777" w:rsidR="00BE43A8" w:rsidRDefault="0007359A">
      <w:pPr>
        <w:pStyle w:val="SourceCode"/>
      </w:pPr>
      <w:r>
        <w:tab/>
        <w:t>// Remember, defer closes the body when the function returns.</w:t>
      </w:r>
    </w:p>
    <w:p w14:paraId="7C7321AC" w14:textId="77777777" w:rsidR="00BE43A8" w:rsidRDefault="0007359A">
      <w:pPr>
        <w:pStyle w:val="SourceCode"/>
      </w:pPr>
      <w:r>
        <w:tab/>
        <w:t>defer response.Body.Close()</w:t>
      </w:r>
    </w:p>
    <w:p w14:paraId="67DFC0B1" w14:textId="77777777" w:rsidR="00BE43A8" w:rsidRDefault="0007359A">
      <w:pPr>
        <w:pStyle w:val="SourceCode"/>
      </w:pPr>
      <w:r>
        <w:tab/>
        <w:t>body, err := io.ReadAll(response.Body)</w:t>
      </w:r>
    </w:p>
    <w:p w14:paraId="0DF024CA" w14:textId="77777777" w:rsidR="00BE43A8" w:rsidRDefault="0007359A">
      <w:pPr>
        <w:pStyle w:val="SourceCode"/>
      </w:pPr>
      <w:r>
        <w:tab/>
        <w:t>if err != nil {</w:t>
      </w:r>
    </w:p>
    <w:p w14:paraId="50C00EBB" w14:textId="77777777" w:rsidR="00BE43A8" w:rsidRDefault="0007359A">
      <w:pPr>
        <w:pStyle w:val="SourceCode"/>
      </w:pPr>
      <w:r>
        <w:tab/>
      </w:r>
      <w:r>
        <w:tab/>
        <w:t>fmt.Println("no answer:", err)</w:t>
      </w:r>
    </w:p>
    <w:p w14:paraId="7302025C" w14:textId="77777777" w:rsidR="00BE43A8" w:rsidRDefault="0007359A">
      <w:pPr>
        <w:pStyle w:val="SourceCode"/>
      </w:pPr>
      <w:r>
        <w:tab/>
      </w:r>
      <w:r>
        <w:tab/>
        <w:t>return</w:t>
      </w:r>
    </w:p>
    <w:p w14:paraId="2F2168E0" w14:textId="77777777" w:rsidR="00BE43A8" w:rsidRDefault="0007359A">
      <w:pPr>
        <w:pStyle w:val="SourceCode"/>
      </w:pPr>
      <w:r>
        <w:tab/>
        <w:t>}</w:t>
      </w:r>
    </w:p>
    <w:p w14:paraId="2FC1311E" w14:textId="77777777" w:rsidR="00BE43A8" w:rsidRDefault="00BE43A8">
      <w:pPr>
        <w:pStyle w:val="SourceCode"/>
      </w:pPr>
    </w:p>
    <w:p w14:paraId="21861A47" w14:textId="77777777" w:rsidR="00BE43A8" w:rsidRDefault="0007359A">
      <w:pPr>
        <w:pStyle w:val="SourceCode"/>
      </w:pPr>
      <w:r>
        <w:tab/>
        <w:t>// 429 Too Many Requests: Retry-After says how long to wait.</w:t>
      </w:r>
    </w:p>
    <w:p w14:paraId="30AAC91F" w14:textId="77777777" w:rsidR="00BE43A8" w:rsidRDefault="0007359A">
      <w:pPr>
        <w:pStyle w:val="SourceCode"/>
      </w:pPr>
      <w:r>
        <w:tab/>
        <w:t>// Remember, Header.Get finds a header by its name, ignoring case, and</w:t>
      </w:r>
    </w:p>
    <w:p w14:paraId="22F26E00" w14:textId="77777777" w:rsidR="00BE43A8" w:rsidRDefault="0007359A">
      <w:pPr>
        <w:pStyle w:val="SourceCode"/>
      </w:pPr>
      <w:r>
        <w:tab/>
        <w:t>// gives "" when there is none.</w:t>
      </w:r>
    </w:p>
    <w:p w14:paraId="4972B145" w14:textId="77777777" w:rsidR="00BE43A8" w:rsidRDefault="0007359A">
      <w:pPr>
        <w:pStyle w:val="SourceCode"/>
      </w:pPr>
      <w:r>
        <w:tab/>
        <w:t>if response.StatusCode == 429 {</w:t>
      </w:r>
    </w:p>
    <w:p w14:paraId="5007718B" w14:textId="77777777" w:rsidR="00BE43A8" w:rsidRDefault="0007359A">
      <w:pPr>
        <w:pStyle w:val="SourceCode"/>
      </w:pPr>
      <w:r>
        <w:tab/>
      </w:r>
      <w:r>
        <w:tab/>
        <w:t>retryAfter := response.Header.Get("Retry-After")</w:t>
      </w:r>
    </w:p>
    <w:p w14:paraId="489BB44B" w14:textId="77777777" w:rsidR="00BE43A8" w:rsidRDefault="0007359A">
      <w:pPr>
        <w:pStyle w:val="SourceCode"/>
      </w:pPr>
      <w:r>
        <w:tab/>
      </w:r>
      <w:r>
        <w:tab/>
        <w:t>if retryAfter != "" {</w:t>
      </w:r>
    </w:p>
    <w:p w14:paraId="18607013" w14:textId="77777777" w:rsidR="00BE43A8" w:rsidRDefault="0007359A">
      <w:pPr>
        <w:pStyle w:val="SourceCode"/>
      </w:pPr>
      <w:r>
        <w:tab/>
      </w:r>
      <w:r>
        <w:tab/>
      </w:r>
      <w:r>
        <w:tab/>
        <w:t>fmt.Printf("429: try again in %s seconds\n", retryAfter)</w:t>
      </w:r>
    </w:p>
    <w:p w14:paraId="46B83FAD" w14:textId="77777777" w:rsidR="00BE43A8" w:rsidRDefault="0007359A">
      <w:pPr>
        <w:pStyle w:val="SourceCode"/>
      </w:pPr>
      <w:r>
        <w:tab/>
      </w:r>
      <w:r>
        <w:tab/>
        <w:t>} else {</w:t>
      </w:r>
    </w:p>
    <w:p w14:paraId="256FA139" w14:textId="77777777" w:rsidR="00BE43A8" w:rsidRDefault="0007359A">
      <w:pPr>
        <w:pStyle w:val="SourceCode"/>
      </w:pPr>
      <w:r>
        <w:tab/>
      </w:r>
      <w:r>
        <w:tab/>
      </w:r>
      <w:r>
        <w:tab/>
        <w:t>fmt.Println("429: try again later")</w:t>
      </w:r>
    </w:p>
    <w:p w14:paraId="4688C539" w14:textId="77777777" w:rsidR="00BE43A8" w:rsidRDefault="0007359A">
      <w:pPr>
        <w:pStyle w:val="SourceCode"/>
      </w:pPr>
      <w:r>
        <w:tab/>
      </w:r>
      <w:r>
        <w:tab/>
        <w:t>}</w:t>
      </w:r>
    </w:p>
    <w:p w14:paraId="0802FA6C" w14:textId="77777777" w:rsidR="00BE43A8" w:rsidRDefault="0007359A">
      <w:pPr>
        <w:pStyle w:val="SourceCode"/>
      </w:pPr>
      <w:r>
        <w:tab/>
      </w:r>
      <w:r>
        <w:tab/>
        <w:t>return</w:t>
      </w:r>
    </w:p>
    <w:p w14:paraId="754DA51F" w14:textId="77777777" w:rsidR="00BE43A8" w:rsidRDefault="0007359A">
      <w:pPr>
        <w:pStyle w:val="SourceCode"/>
      </w:pPr>
      <w:r>
        <w:tab/>
        <w:t>}</w:t>
      </w:r>
    </w:p>
    <w:p w14:paraId="3EC496B0" w14:textId="77777777" w:rsidR="00BE43A8" w:rsidRDefault="00BE43A8">
      <w:pPr>
        <w:pStyle w:val="SourceCode"/>
      </w:pPr>
    </w:p>
    <w:p w14:paraId="16D5C4AB" w14:textId="77777777" w:rsidR="00BE43A8" w:rsidRDefault="0007359A">
      <w:pPr>
        <w:pStyle w:val="SourceCode"/>
      </w:pPr>
      <w:r>
        <w:tab/>
        <w:t>// Every body from this API is JSON, the error bodies included.</w:t>
      </w:r>
    </w:p>
    <w:p w14:paraId="21E688B9" w14:textId="77777777" w:rsidR="00BE43A8" w:rsidRDefault="0007359A">
      <w:pPr>
        <w:pStyle w:val="SourceCode"/>
      </w:pPr>
      <w:r>
        <w:tab/>
        <w:t>// Remember, json.Valid checks the syntax without building any value</w:t>
      </w:r>
    </w:p>
    <w:p w14:paraId="2417E851" w14:textId="77777777" w:rsidR="00BE43A8" w:rsidRDefault="0007359A">
      <w:pPr>
        <w:pStyle w:val="SourceCode"/>
      </w:pPr>
      <w:r>
        <w:tab/>
        <w:t>// (Lesson 6.12).</w:t>
      </w:r>
    </w:p>
    <w:p w14:paraId="44382D5D" w14:textId="77777777" w:rsidR="00BE43A8" w:rsidRDefault="0007359A">
      <w:pPr>
        <w:pStyle w:val="SourceCode"/>
      </w:pPr>
      <w:r>
        <w:tab/>
        <w:t>isJSON := json.Valid(body)</w:t>
      </w:r>
    </w:p>
    <w:p w14:paraId="3A311CA1" w14:textId="77777777" w:rsidR="00BE43A8" w:rsidRDefault="0007359A">
      <w:pPr>
        <w:pStyle w:val="SourceCode"/>
      </w:pPr>
      <w:r>
        <w:tab/>
        <w:t>if response.StatusCode &gt;= 400 &amp;&amp; !isJSON {</w:t>
      </w:r>
    </w:p>
    <w:p w14:paraId="09243026" w14:textId="77777777" w:rsidR="00BE43A8" w:rsidRDefault="0007359A">
      <w:pPr>
        <w:pStyle w:val="SourceCode"/>
      </w:pPr>
      <w:r>
        <w:tab/>
      </w:r>
      <w:r>
        <w:tab/>
        <w:t>fmt.Printf("%d: the error body is not JSON\n", response.StatusCode)</w:t>
      </w:r>
    </w:p>
    <w:p w14:paraId="4C57C53F" w14:textId="77777777" w:rsidR="00BE43A8" w:rsidRDefault="0007359A">
      <w:pPr>
        <w:pStyle w:val="SourceCode"/>
      </w:pPr>
      <w:r>
        <w:tab/>
        <w:t>} else if !isJSON {</w:t>
      </w:r>
    </w:p>
    <w:p w14:paraId="5E36D881" w14:textId="77777777" w:rsidR="00BE43A8" w:rsidRDefault="0007359A">
      <w:pPr>
        <w:pStyle w:val="SourceCode"/>
      </w:pPr>
      <w:r>
        <w:tab/>
      </w:r>
      <w:r>
        <w:tab/>
        <w:t>fmt.Printf("%d: the body is not JSON\n", response.StatusCode)</w:t>
      </w:r>
    </w:p>
    <w:p w14:paraId="791CA5CD" w14:textId="77777777" w:rsidR="00BE43A8" w:rsidRDefault="0007359A">
      <w:pPr>
        <w:pStyle w:val="SourceCode"/>
      </w:pPr>
      <w:r>
        <w:tab/>
      </w:r>
      <w:r>
        <w:t>} else {</w:t>
      </w:r>
    </w:p>
    <w:p w14:paraId="5B119A9D" w14:textId="77777777" w:rsidR="00BE43A8" w:rsidRDefault="0007359A">
      <w:pPr>
        <w:pStyle w:val="SourceCode"/>
      </w:pPr>
      <w:r>
        <w:tab/>
      </w:r>
      <w:r>
        <w:tab/>
        <w:t>fmt.Printf("%d: OK\n", response.StatusCode)</w:t>
      </w:r>
    </w:p>
    <w:p w14:paraId="4D655DAA" w14:textId="77777777" w:rsidR="00BE43A8" w:rsidRDefault="0007359A">
      <w:pPr>
        <w:pStyle w:val="SourceCode"/>
      </w:pPr>
      <w:r>
        <w:tab/>
        <w:t>}</w:t>
      </w:r>
    </w:p>
    <w:p w14:paraId="44C71A6D" w14:textId="77777777" w:rsidR="00BE43A8" w:rsidRDefault="0007359A">
      <w:pPr>
        <w:pStyle w:val="SourceCode"/>
      </w:pPr>
      <w:r>
        <w:t>}</w:t>
      </w:r>
    </w:p>
    <w:p w14:paraId="254D8F02" w14:textId="77777777" w:rsidR="00BE43A8" w:rsidRDefault="00BE43A8">
      <w:pPr>
        <w:pStyle w:val="SourceCode"/>
      </w:pPr>
    </w:p>
    <w:p w14:paraId="2B73F72D" w14:textId="77777777" w:rsidR="00BE43A8" w:rsidRDefault="0007359A">
      <w:pPr>
        <w:pStyle w:val="SourceCode"/>
      </w:pPr>
      <w:r>
        <w:t>func main() {</w:t>
      </w:r>
    </w:p>
    <w:p w14:paraId="1ADE3CB6" w14:textId="77777777" w:rsidR="00BE43A8" w:rsidRDefault="0007359A">
      <w:pPr>
        <w:pStyle w:val="SourceCode"/>
      </w:pPr>
      <w:r>
        <w:tab/>
        <w:t>// Remember, trust only the course certificate authority, and give up</w:t>
      </w:r>
    </w:p>
    <w:p w14:paraId="5ACBD0E8" w14:textId="77777777" w:rsidR="00BE43A8" w:rsidRDefault="0007359A">
      <w:pPr>
        <w:pStyle w:val="SourceCode"/>
      </w:pPr>
      <w:r>
        <w:tab/>
        <w:t>// after 10 seconds.</w:t>
      </w:r>
    </w:p>
    <w:p w14:paraId="581A365C" w14:textId="77777777" w:rsidR="00BE43A8" w:rsidRDefault="0007359A">
      <w:pPr>
        <w:pStyle w:val="SourceCode"/>
      </w:pPr>
      <w:r>
        <w:tab/>
        <w:t>authority, err := os.ReadFile("certs/spa-ca.pem")</w:t>
      </w:r>
    </w:p>
    <w:p w14:paraId="00A45EB6" w14:textId="77777777" w:rsidR="00BE43A8" w:rsidRDefault="0007359A">
      <w:pPr>
        <w:pStyle w:val="SourceCode"/>
      </w:pPr>
      <w:r>
        <w:tab/>
        <w:t>if err != nil {</w:t>
      </w:r>
    </w:p>
    <w:p w14:paraId="3CD22630" w14:textId="77777777" w:rsidR="00BE43A8" w:rsidRDefault="0007359A">
      <w:pPr>
        <w:pStyle w:val="SourceCode"/>
      </w:pPr>
      <w:r>
        <w:tab/>
      </w:r>
      <w:r>
        <w:tab/>
        <w:t>fmt.Fprintln(os.Stderr, "Error:", err)</w:t>
      </w:r>
    </w:p>
    <w:p w14:paraId="650FD082" w14:textId="77777777" w:rsidR="00BE43A8" w:rsidRDefault="0007359A">
      <w:pPr>
        <w:pStyle w:val="SourceCode"/>
      </w:pPr>
      <w:r>
        <w:tab/>
      </w:r>
      <w:r>
        <w:tab/>
        <w:t>os.Exit(1)</w:t>
      </w:r>
    </w:p>
    <w:p w14:paraId="2ABF0510" w14:textId="77777777" w:rsidR="00BE43A8" w:rsidRDefault="0007359A">
      <w:pPr>
        <w:pStyle w:val="SourceCode"/>
      </w:pPr>
      <w:r>
        <w:tab/>
        <w:t>}</w:t>
      </w:r>
    </w:p>
    <w:p w14:paraId="7D31F79F" w14:textId="77777777" w:rsidR="00BE43A8" w:rsidRDefault="0007359A">
      <w:pPr>
        <w:pStyle w:val="SourceCode"/>
      </w:pPr>
      <w:r>
        <w:tab/>
        <w:t>trusted := x509.NewCertPool()</w:t>
      </w:r>
    </w:p>
    <w:p w14:paraId="00F5938A" w14:textId="77777777" w:rsidR="00BE43A8" w:rsidRDefault="0007359A">
      <w:pPr>
        <w:pStyle w:val="SourceCode"/>
      </w:pPr>
      <w:r>
        <w:tab/>
        <w:t>trusted.AppendCertsFromPEM(authority)</w:t>
      </w:r>
    </w:p>
    <w:p w14:paraId="6829C383" w14:textId="77777777" w:rsidR="00BE43A8" w:rsidRDefault="0007359A">
      <w:pPr>
        <w:pStyle w:val="SourceCode"/>
      </w:pPr>
      <w:r>
        <w:tab/>
        <w:t>client := &amp;http.Client{</w:t>
      </w:r>
    </w:p>
    <w:p w14:paraId="253E6324" w14:textId="77777777" w:rsidR="00BE43A8" w:rsidRDefault="0007359A">
      <w:pPr>
        <w:pStyle w:val="SourceCode"/>
      </w:pPr>
      <w:r>
        <w:tab/>
      </w:r>
      <w:r>
        <w:tab/>
        <w:t>Timeout: timeoutSeconds * time.Second,</w:t>
      </w:r>
    </w:p>
    <w:p w14:paraId="656E2641" w14:textId="77777777" w:rsidR="00BE43A8" w:rsidRDefault="0007359A">
      <w:pPr>
        <w:pStyle w:val="SourceCode"/>
      </w:pPr>
      <w:r>
        <w:tab/>
      </w:r>
      <w:r>
        <w:tab/>
        <w:t>Transport: &amp;http.Transport{</w:t>
      </w:r>
    </w:p>
    <w:p w14:paraId="4DBE8512" w14:textId="77777777" w:rsidR="00BE43A8" w:rsidRDefault="0007359A">
      <w:pPr>
        <w:pStyle w:val="SourceCode"/>
      </w:pPr>
      <w:r>
        <w:tab/>
      </w:r>
      <w:r>
        <w:tab/>
      </w:r>
      <w:r>
        <w:tab/>
        <w:t>TLSClientConfig: &amp;tls.Config{RootCAs: trusted},</w:t>
      </w:r>
    </w:p>
    <w:p w14:paraId="2103EE3D" w14:textId="77777777" w:rsidR="00BE43A8" w:rsidRDefault="0007359A">
      <w:pPr>
        <w:pStyle w:val="SourceCode"/>
      </w:pPr>
      <w:r>
        <w:tab/>
      </w:r>
      <w:r>
        <w:tab/>
      </w:r>
      <w:r>
        <w:t>},</w:t>
      </w:r>
    </w:p>
    <w:p w14:paraId="2ED766D0" w14:textId="77777777" w:rsidR="00BE43A8" w:rsidRDefault="0007359A">
      <w:pPr>
        <w:pStyle w:val="SourceCode"/>
      </w:pPr>
      <w:r>
        <w:tab/>
        <w:t>}</w:t>
      </w:r>
    </w:p>
    <w:p w14:paraId="18900C70" w14:textId="77777777" w:rsidR="00BE43A8" w:rsidRDefault="00BE43A8">
      <w:pPr>
        <w:pStyle w:val="SourceCode"/>
      </w:pPr>
    </w:p>
    <w:p w14:paraId="6939D41D" w14:textId="77777777" w:rsidR="00BE43A8" w:rsidRDefault="0007359A">
      <w:pPr>
        <w:pStyle w:val="SourceCode"/>
      </w:pPr>
      <w:r>
        <w:tab/>
        <w:t>checkPractice(client, "not-json")</w:t>
      </w:r>
    </w:p>
    <w:p w14:paraId="6A8B5BE9" w14:textId="77777777" w:rsidR="00BE43A8" w:rsidRDefault="0007359A">
      <w:pPr>
        <w:pStyle w:val="SourceCode"/>
      </w:pPr>
      <w:r>
        <w:tab/>
        <w:t>checkPractice(client, "rate-limited")</w:t>
      </w:r>
    </w:p>
    <w:p w14:paraId="7F51F1C0" w14:textId="77777777" w:rsidR="00BE43A8" w:rsidRDefault="0007359A">
      <w:pPr>
        <w:pStyle w:val="SourceCode"/>
      </w:pPr>
      <w:r>
        <w:tab/>
        <w:t>checkPractice(client, "broken-error")</w:t>
      </w:r>
    </w:p>
    <w:p w14:paraId="05B4597A" w14:textId="77777777" w:rsidR="00BE43A8" w:rsidRDefault="0007359A">
      <w:pPr>
        <w:pStyle w:val="SourceCode"/>
        <w:keepNext/>
      </w:pPr>
      <w:r>
        <w:tab/>
        <w:t>// Last, because it takes the whole timeout.</w:t>
      </w:r>
    </w:p>
    <w:p w14:paraId="72D94135" w14:textId="77777777" w:rsidR="00BE43A8" w:rsidRDefault="0007359A">
      <w:pPr>
        <w:pStyle w:val="SourceCode"/>
        <w:keepNext/>
      </w:pPr>
      <w:r>
        <w:tab/>
        <w:t>checkPractice(client, "slow")</w:t>
      </w:r>
    </w:p>
    <w:p w14:paraId="13A78EAF" w14:textId="77777777" w:rsidR="00BE43A8" w:rsidRDefault="0007359A">
      <w:pPr>
        <w:pStyle w:val="SourceCode"/>
      </w:pPr>
      <w:r>
        <w:t>}</w:t>
      </w:r>
    </w:p>
    <w:p w14:paraId="1E198FF1" w14:textId="77777777" w:rsidR="00BE43A8" w:rsidRDefault="00BE43A8">
      <w:pPr>
        <w:keepNext/>
      </w:pPr>
    </w:p>
    <w:p w14:paraId="55B3C526" w14:textId="77777777" w:rsidR="00BE43A8" w:rsidRDefault="0007359A">
      <w:pPr>
        <w:pStyle w:val="Heading3"/>
      </w:pPr>
      <w:r>
        <w:t>Windows PowerShell Server Build and Run</w:t>
      </w:r>
    </w:p>
    <w:p w14:paraId="6C9F3046" w14:textId="77777777" w:rsidR="00BE43A8" w:rsidRDefault="0007359A">
      <w:pPr>
        <w:keepNext/>
      </w:pPr>
      <w:r>
        <w:t>In Terminal 1, in the lesson-6.21 folder, after the Data Reset. The block builds Lesson 6.16's key tool, unchanged, for the Production-Minded run, then the server, and starts it:</w:t>
      </w:r>
    </w:p>
    <w:p w14:paraId="320BD5BB" w14:textId="77777777" w:rsidR="00BE43A8" w:rsidRDefault="00BE43A8">
      <w:pPr>
        <w:keepNext/>
      </w:pPr>
    </w:p>
    <w:p w14:paraId="0B133AC8" w14:textId="77777777" w:rsidR="00BE43A8" w:rsidRDefault="0007359A">
      <w:pPr>
        <w:pStyle w:val="CommandBlock"/>
        <w:keepNext/>
      </w:pPr>
      <w:r>
        <w:t>go -C .\go build -o keys.exe .\keys</w:t>
      </w:r>
    </w:p>
    <w:p w14:paraId="7BC2C7F2" w14:textId="77777777" w:rsidR="00BE43A8" w:rsidRDefault="0007359A">
      <w:pPr>
        <w:pStyle w:val="CommandBlock"/>
        <w:keepNext/>
      </w:pPr>
      <w:r>
        <w:t>go -C .\go build -o server.exe ./server</w:t>
      </w:r>
    </w:p>
    <w:p w14:paraId="7A7D7F14" w14:textId="77777777" w:rsidR="00BE43A8" w:rsidRDefault="0007359A">
      <w:pPr>
        <w:pStyle w:val="CommandBlock"/>
      </w:pPr>
      <w:r>
        <w:t>.\go\server.exe</w:t>
      </w:r>
    </w:p>
    <w:p w14:paraId="3B811F52" w14:textId="77777777" w:rsidR="00BE43A8" w:rsidRDefault="00BE43A8">
      <w:pPr>
        <w:keepNext/>
      </w:pPr>
    </w:p>
    <w:p w14:paraId="639B6CC5" w14:textId="77777777" w:rsidR="00BE43A8" w:rsidRDefault="0007359A">
      <w:r>
        <w:t>The server reads .\docs\openapi.yaml, prints its Listening line, and waits. Leave it running.</w:t>
      </w:r>
    </w:p>
    <w:p w14:paraId="5CA8B58E" w14:textId="77777777" w:rsidR="00BE43A8" w:rsidRDefault="00BE43A8">
      <w:pPr>
        <w:keepNext/>
      </w:pPr>
    </w:p>
    <w:p w14:paraId="4F49E951" w14:textId="77777777" w:rsidR="00BE43A8" w:rsidRDefault="0007359A">
      <w:pPr>
        <w:pStyle w:val="Heading3"/>
      </w:pPr>
      <w:r>
        <w:t>Windows PowerShell Basic Failures Build and Run</w:t>
      </w:r>
    </w:p>
    <w:p w14:paraId="6188B55F" w14:textId="77777777" w:rsidR="00BE43A8" w:rsidRDefault="0007359A">
      <w:pPr>
        <w:keepNext/>
      </w:pPr>
      <w:r>
        <w:t>In Terminal 2, in the lesson-6.21 folder: the Basic client, then its exit code. No key is needed, because the practice routes need none. The last request waits 10 seconds before it gives up. Watch Terminal 1 for 2 more seconds, then press Ctrl+C there to stop the server.</w:t>
      </w:r>
    </w:p>
    <w:p w14:paraId="54A2DB65" w14:textId="77777777" w:rsidR="00BE43A8" w:rsidRDefault="00BE43A8">
      <w:pPr>
        <w:keepNext/>
      </w:pPr>
    </w:p>
    <w:p w14:paraId="06C7A263" w14:textId="77777777" w:rsidR="00BE43A8" w:rsidRDefault="0007359A">
      <w:pPr>
        <w:pStyle w:val="CommandBlock"/>
        <w:keepNext/>
      </w:pPr>
      <w:r>
        <w:t>go -C .\go build -o basic-failures.exe ./basic/failures</w:t>
      </w:r>
    </w:p>
    <w:p w14:paraId="33AD6AA3" w14:textId="77777777" w:rsidR="00BE43A8" w:rsidRDefault="0007359A">
      <w:pPr>
        <w:pStyle w:val="CommandBlock"/>
        <w:keepNext/>
      </w:pPr>
      <w:r>
        <w:t>.\go\basic-failures.exe</w:t>
      </w:r>
    </w:p>
    <w:p w14:paraId="1EE0AB4F" w14:textId="77777777" w:rsidR="00BE43A8" w:rsidRDefault="0007359A">
      <w:pPr>
        <w:pStyle w:val="CommandBlock"/>
      </w:pPr>
      <w:r>
        <w:t>$LASTEXITCODE</w:t>
      </w:r>
    </w:p>
    <w:p w14:paraId="2C18C31A" w14:textId="77777777" w:rsidR="00BE43A8" w:rsidRDefault="00BE43A8">
      <w:pPr>
        <w:keepNext/>
      </w:pPr>
    </w:p>
    <w:p w14:paraId="4D018846" w14:textId="77777777" w:rsidR="00BE43A8" w:rsidRDefault="0007359A">
      <w:pPr>
        <w:pStyle w:val="Heading3"/>
      </w:pPr>
      <w:r>
        <w:t>Linux or macOS Basic Build and Run</w:t>
      </w:r>
    </w:p>
    <w:p w14:paraId="4ED5B860" w14:textId="77777777" w:rsidR="00BE43A8" w:rsidRDefault="0007359A">
      <w:pPr>
        <w:keepNext/>
      </w:pPr>
      <w:r>
        <w:t>In Terminal 1, then in Terminal 2:</w:t>
      </w:r>
    </w:p>
    <w:p w14:paraId="780F17A2" w14:textId="77777777" w:rsidR="00BE43A8" w:rsidRDefault="00BE43A8">
      <w:pPr>
        <w:keepNext/>
      </w:pPr>
    </w:p>
    <w:p w14:paraId="760A9D1B" w14:textId="77777777" w:rsidR="00BE43A8" w:rsidRDefault="0007359A">
      <w:pPr>
        <w:pStyle w:val="CommandBlock"/>
        <w:keepNext/>
      </w:pPr>
      <w:r>
        <w:t>go -C ./go build -o keys ./keys</w:t>
      </w:r>
    </w:p>
    <w:p w14:paraId="103A0D5F" w14:textId="77777777" w:rsidR="00BE43A8" w:rsidRDefault="0007359A">
      <w:pPr>
        <w:pStyle w:val="CommandBlock"/>
        <w:keepNext/>
      </w:pPr>
      <w:r>
        <w:t>go -C ./go build -o server ./server</w:t>
      </w:r>
    </w:p>
    <w:p w14:paraId="1E1FB308" w14:textId="77777777" w:rsidR="00BE43A8" w:rsidRDefault="0007359A">
      <w:pPr>
        <w:pStyle w:val="CommandBlock"/>
      </w:pPr>
      <w:r>
        <w:t>./go/server</w:t>
      </w:r>
    </w:p>
    <w:p w14:paraId="4123F241" w14:textId="77777777" w:rsidR="00BE43A8" w:rsidRDefault="00BE43A8">
      <w:pPr>
        <w:keepNext/>
      </w:pPr>
    </w:p>
    <w:p w14:paraId="1B1171DF" w14:textId="77777777" w:rsidR="00BE43A8" w:rsidRDefault="0007359A">
      <w:pPr>
        <w:pStyle w:val="CommandBlock"/>
        <w:keepNext/>
      </w:pPr>
      <w:r>
        <w:t>go -C ./go build -o basic-failures ./basic/failures</w:t>
      </w:r>
    </w:p>
    <w:p w14:paraId="074A2BB7" w14:textId="77777777" w:rsidR="00BE43A8" w:rsidRDefault="0007359A">
      <w:pPr>
        <w:pStyle w:val="CommandBlock"/>
        <w:keepNext/>
      </w:pPr>
      <w:r>
        <w:t>./go/basic-failures</w:t>
      </w:r>
    </w:p>
    <w:p w14:paraId="437BCBB2" w14:textId="77777777" w:rsidR="00BE43A8" w:rsidRDefault="0007359A">
      <w:pPr>
        <w:pStyle w:val="CommandBlock"/>
      </w:pPr>
      <w:r>
        <w:t>echo $?</w:t>
      </w:r>
    </w:p>
    <w:p w14:paraId="7F4238B0" w14:textId="77777777" w:rsidR="00BE43A8" w:rsidRDefault="00BE43A8">
      <w:pPr>
        <w:keepNext/>
      </w:pPr>
    </w:p>
    <w:p w14:paraId="2A85ADA7" w14:textId="77777777" w:rsidR="00BE43A8" w:rsidRDefault="0007359A">
      <w:pPr>
        <w:pStyle w:val="Heading3"/>
      </w:pPr>
      <w:r>
        <w:t>Check Your Results</w:t>
      </w:r>
    </w:p>
    <w:p w14:paraId="6563A0EE" w14:textId="77777777" w:rsidR="00BE43A8" w:rsidRDefault="0007359A">
      <w:r>
        <w:t>Terminal 2 must show the Basic Failures lines of the Required Clean-Run Output and the exit code 0. Terminal 1 shows the Basic server's lines; the slow line comes about 2 seconds after the client's last line.</w:t>
      </w:r>
    </w:p>
    <w:p w14:paraId="3A21AC51" w14:textId="77777777" w:rsidR="00BE43A8" w:rsidRDefault="00BE43A8">
      <w:pPr>
        <w:keepNext/>
      </w:pPr>
    </w:p>
    <w:p w14:paraId="38DC81CF" w14:textId="77777777" w:rsidR="00BE43A8" w:rsidRDefault="00BE43A8">
      <w:pPr>
        <w:keepNext/>
      </w:pPr>
    </w:p>
    <w:p w14:paraId="7E6CA8A1" w14:textId="77777777" w:rsidR="00BE43A8" w:rsidRDefault="0007359A">
      <w:pPr>
        <w:pStyle w:val="Heading2"/>
      </w:pPr>
      <w:r>
        <w:t>Production-Minded Implementation</w:t>
      </w:r>
    </w:p>
    <w:p w14:paraId="298E1ECD" w14:textId="77777777" w:rsidR="00BE43A8" w:rsidRDefault="0007359A">
      <w:r>
        <w:t>The Production-Minded client sends nine requests, eight of them chosen to fail, and classify_failure (classifyFailure, ClassifyFailure) names each failure in one place. The apiclient package holds Lesson 6.4's APIResponse, SendRequest and ResponseHeader, moved out of the client unchanged apart from the capital letters that export them. The apifailure package holds OutcomeFor (Lesson 6.14) and ReadError (Lesson 6.15), unchanged apart from their capitals, and the new FailureReport, isWholeSeconds and Classify</w:t>
      </w:r>
      <w:r>
        <w:t>Failure. failures/main.go is the program. Read classify_failure first, then run_requests (runRequests, RunRequests).</w:t>
      </w:r>
    </w:p>
    <w:p w14:paraId="4C40711E" w14:textId="77777777" w:rsidR="00BE43A8" w:rsidRDefault="00BE43A8">
      <w:pPr>
        <w:keepNext/>
      </w:pPr>
    </w:p>
    <w:p w14:paraId="5F407326" w14:textId="77777777" w:rsidR="00BE43A8" w:rsidRDefault="0007359A">
      <w:pPr>
        <w:pStyle w:val="Heading3"/>
      </w:pPr>
      <w:r>
        <w:t>go/apiclient/api_client.go</w:t>
      </w:r>
    </w:p>
    <w:p w14:paraId="468E5E2F" w14:textId="77777777" w:rsidR="00BE43A8" w:rsidRDefault="0007359A">
      <w:pPr>
        <w:pStyle w:val="SourceCode"/>
        <w:keepNext/>
      </w:pPr>
      <w:r>
        <w:t>// Package apiclient holds Lesson 6.4's APIResponse, SendRequest, and</w:t>
      </w:r>
    </w:p>
    <w:p w14:paraId="5EC001B2" w14:textId="77777777" w:rsidR="00BE43A8" w:rsidRDefault="0007359A">
      <w:pPr>
        <w:pStyle w:val="SourceCode"/>
        <w:keepNext/>
      </w:pPr>
      <w:r>
        <w:t>// ResponseHeader, unchanged apart from the capital letters that export</w:t>
      </w:r>
    </w:p>
    <w:p w14:paraId="070DF497" w14:textId="77777777" w:rsidR="00BE43A8" w:rsidRDefault="0007359A">
      <w:pPr>
        <w:pStyle w:val="SourceCode"/>
      </w:pPr>
      <w:r>
        <w:t>// them, moved out of the client so this lesson and the chapter's project</w:t>
      </w:r>
    </w:p>
    <w:p w14:paraId="3D6D000D" w14:textId="77777777" w:rsidR="00BE43A8" w:rsidRDefault="0007359A">
      <w:pPr>
        <w:pStyle w:val="SourceCode"/>
      </w:pPr>
      <w:r>
        <w:t>// can share them. Remember, a capital letter exports a name.</w:t>
      </w:r>
    </w:p>
    <w:p w14:paraId="19A7B93C" w14:textId="77777777" w:rsidR="00BE43A8" w:rsidRDefault="0007359A">
      <w:pPr>
        <w:pStyle w:val="SourceCode"/>
      </w:pPr>
      <w:r>
        <w:t>package apiclient</w:t>
      </w:r>
    </w:p>
    <w:p w14:paraId="5279E35A" w14:textId="77777777" w:rsidR="00BE43A8" w:rsidRDefault="00BE43A8">
      <w:pPr>
        <w:pStyle w:val="SourceCode"/>
      </w:pPr>
    </w:p>
    <w:p w14:paraId="2913C226" w14:textId="77777777" w:rsidR="00BE43A8" w:rsidRDefault="0007359A">
      <w:pPr>
        <w:pStyle w:val="SourceCode"/>
      </w:pPr>
      <w:r>
        <w:t>import (</w:t>
      </w:r>
    </w:p>
    <w:p w14:paraId="760BE619" w14:textId="77777777" w:rsidR="00BE43A8" w:rsidRDefault="0007359A">
      <w:pPr>
        <w:pStyle w:val="SourceCode"/>
      </w:pPr>
      <w:r>
        <w:tab/>
        <w:t>"crypto/tls"</w:t>
      </w:r>
    </w:p>
    <w:p w14:paraId="4187330F" w14:textId="77777777" w:rsidR="00BE43A8" w:rsidRDefault="0007359A">
      <w:pPr>
        <w:pStyle w:val="SourceCode"/>
      </w:pPr>
      <w:r>
        <w:tab/>
        <w:t>"errors"</w:t>
      </w:r>
    </w:p>
    <w:p w14:paraId="7ABEA887" w14:textId="77777777" w:rsidR="00BE43A8" w:rsidRDefault="0007359A">
      <w:pPr>
        <w:pStyle w:val="SourceCode"/>
      </w:pPr>
      <w:r>
        <w:tab/>
        <w:t>"fmt"</w:t>
      </w:r>
    </w:p>
    <w:p w14:paraId="7F543A53" w14:textId="77777777" w:rsidR="00BE43A8" w:rsidRDefault="0007359A">
      <w:pPr>
        <w:pStyle w:val="SourceCode"/>
      </w:pPr>
      <w:r>
        <w:tab/>
        <w:t>"io"</w:t>
      </w:r>
    </w:p>
    <w:p w14:paraId="5D4E88F2" w14:textId="77777777" w:rsidR="00BE43A8" w:rsidRDefault="0007359A">
      <w:pPr>
        <w:pStyle w:val="SourceCode"/>
      </w:pPr>
      <w:r>
        <w:tab/>
        <w:t>"net"</w:t>
      </w:r>
    </w:p>
    <w:p w14:paraId="28E8A36D" w14:textId="77777777" w:rsidR="00BE43A8" w:rsidRDefault="0007359A">
      <w:pPr>
        <w:pStyle w:val="SourceCode"/>
      </w:pPr>
      <w:r>
        <w:tab/>
        <w:t>"net/http"</w:t>
      </w:r>
    </w:p>
    <w:p w14:paraId="7FD25B92" w14:textId="77777777" w:rsidR="00BE43A8" w:rsidRDefault="0007359A">
      <w:pPr>
        <w:pStyle w:val="SourceCode"/>
      </w:pPr>
      <w:r>
        <w:tab/>
        <w:t>"os"</w:t>
      </w:r>
    </w:p>
    <w:p w14:paraId="440FDB1D" w14:textId="77777777" w:rsidR="00BE43A8" w:rsidRDefault="0007359A">
      <w:pPr>
        <w:pStyle w:val="SourceCode"/>
      </w:pPr>
      <w:r>
        <w:tab/>
        <w:t>"strings"</w:t>
      </w:r>
    </w:p>
    <w:p w14:paraId="2F55B0BE" w14:textId="77777777" w:rsidR="00BE43A8" w:rsidRDefault="0007359A">
      <w:pPr>
        <w:pStyle w:val="SourceCode"/>
      </w:pPr>
      <w:r>
        <w:t>)</w:t>
      </w:r>
    </w:p>
    <w:p w14:paraId="056A2E43" w14:textId="77777777" w:rsidR="00BE43A8" w:rsidRDefault="00BE43A8">
      <w:pPr>
        <w:pStyle w:val="SourceCode"/>
      </w:pPr>
    </w:p>
    <w:p w14:paraId="557D6D85" w14:textId="77777777" w:rsidR="00BE43A8" w:rsidRDefault="0007359A">
      <w:pPr>
        <w:pStyle w:val="SourceCode"/>
      </w:pPr>
      <w:r>
        <w:t>const (</w:t>
      </w:r>
    </w:p>
    <w:p w14:paraId="47DF7576" w14:textId="77777777" w:rsidR="00BE43A8" w:rsidRDefault="0007359A">
      <w:pPr>
        <w:pStyle w:val="SourceCode"/>
      </w:pPr>
      <w:r>
        <w:tab/>
        <w:t>ServerOrigin   = "https://127.0.0.1:8765"</w:t>
      </w:r>
    </w:p>
    <w:p w14:paraId="62AA0A27" w14:textId="77777777" w:rsidR="00BE43A8" w:rsidRDefault="0007359A">
      <w:pPr>
        <w:pStyle w:val="SourceCode"/>
      </w:pPr>
      <w:r>
        <w:tab/>
        <w:t>APIPrefix      = "/api/v1"</w:t>
      </w:r>
    </w:p>
    <w:p w14:paraId="305475A7" w14:textId="77777777" w:rsidR="00BE43A8" w:rsidRDefault="0007359A">
      <w:pPr>
        <w:pStyle w:val="SourceCode"/>
      </w:pPr>
      <w:r>
        <w:tab/>
      </w:r>
      <w:r>
        <w:t>CAFile         = "certs/spa-ca.pem"</w:t>
      </w:r>
    </w:p>
    <w:p w14:paraId="33324855" w14:textId="77777777" w:rsidR="00BE43A8" w:rsidRDefault="0007359A">
      <w:pPr>
        <w:pStyle w:val="SourceCode"/>
      </w:pPr>
      <w:r>
        <w:tab/>
        <w:t>TimeoutSeconds = 10</w:t>
      </w:r>
    </w:p>
    <w:p w14:paraId="2B0DB55A" w14:textId="77777777" w:rsidR="00BE43A8" w:rsidRDefault="0007359A">
      <w:pPr>
        <w:pStyle w:val="SourceCode"/>
      </w:pPr>
      <w:r>
        <w:tab/>
        <w:t>userAgent      = "spa-api-client"</w:t>
      </w:r>
    </w:p>
    <w:p w14:paraId="47F31AAE" w14:textId="77777777" w:rsidR="00BE43A8" w:rsidRDefault="0007359A">
      <w:pPr>
        <w:pStyle w:val="SourceCode"/>
      </w:pPr>
      <w:r>
        <w:tab/>
        <w:t>jsonType       = "application/json; charset=utf-8"</w:t>
      </w:r>
    </w:p>
    <w:p w14:paraId="54536F02" w14:textId="77777777" w:rsidR="00BE43A8" w:rsidRDefault="0007359A">
      <w:pPr>
        <w:pStyle w:val="SourceCode"/>
      </w:pPr>
      <w:r>
        <w:t>)</w:t>
      </w:r>
    </w:p>
    <w:p w14:paraId="1FD68BDA" w14:textId="77777777" w:rsidR="00BE43A8" w:rsidRDefault="00BE43A8">
      <w:pPr>
        <w:pStyle w:val="SourceCode"/>
      </w:pPr>
    </w:p>
    <w:p w14:paraId="04BFE1CC" w14:textId="77777777" w:rsidR="00BE43A8" w:rsidRDefault="0007359A">
      <w:pPr>
        <w:pStyle w:val="SourceCode"/>
      </w:pPr>
      <w:r>
        <w:t>// APIResponse is one answer from the server. StatusCode is 0 when there</w:t>
      </w:r>
    </w:p>
    <w:p w14:paraId="5045FA0B" w14:textId="77777777" w:rsidR="00BE43A8" w:rsidRDefault="0007359A">
      <w:pPr>
        <w:pStyle w:val="SourceCode"/>
      </w:pPr>
      <w:r>
        <w:t>// was no answer, and Failure then names why: "timeout", "refused",</w:t>
      </w:r>
    </w:p>
    <w:p w14:paraId="279654E9" w14:textId="77777777" w:rsidR="00BE43A8" w:rsidRDefault="0007359A">
      <w:pPr>
        <w:pStyle w:val="SourceCode"/>
      </w:pPr>
      <w:r>
        <w:t>// "certificate", or "other"; it is "" when there was an answer.</w:t>
      </w:r>
    </w:p>
    <w:p w14:paraId="4D442B1C" w14:textId="77777777" w:rsidR="00BE43A8" w:rsidRDefault="0007359A">
      <w:pPr>
        <w:pStyle w:val="SourceCode"/>
      </w:pPr>
      <w:r>
        <w:t>type APIResponse struct {</w:t>
      </w:r>
    </w:p>
    <w:p w14:paraId="4B36C16A" w14:textId="77777777" w:rsidR="00BE43A8" w:rsidRDefault="0007359A">
      <w:pPr>
        <w:pStyle w:val="SourceCode"/>
      </w:pPr>
      <w:r>
        <w:tab/>
        <w:t>StatusCode int</w:t>
      </w:r>
    </w:p>
    <w:p w14:paraId="0EA6DD19" w14:textId="77777777" w:rsidR="00BE43A8" w:rsidRDefault="0007359A">
      <w:pPr>
        <w:pStyle w:val="SourceCode"/>
      </w:pPr>
      <w:r>
        <w:tab/>
        <w:t>Body       string</w:t>
      </w:r>
    </w:p>
    <w:p w14:paraId="327CB68A" w14:textId="77777777" w:rsidR="00BE43A8" w:rsidRDefault="0007359A">
      <w:pPr>
        <w:pStyle w:val="SourceCode"/>
      </w:pPr>
      <w:r>
        <w:tab/>
        <w:t>Headers    http.Header</w:t>
      </w:r>
    </w:p>
    <w:p w14:paraId="75739748" w14:textId="77777777" w:rsidR="00BE43A8" w:rsidRDefault="0007359A">
      <w:pPr>
        <w:pStyle w:val="SourceCode"/>
      </w:pPr>
      <w:r>
        <w:tab/>
        <w:t>Failure    string</w:t>
      </w:r>
    </w:p>
    <w:p w14:paraId="6E7FAC79" w14:textId="77777777" w:rsidR="00BE43A8" w:rsidRDefault="0007359A">
      <w:pPr>
        <w:pStyle w:val="SourceCode"/>
      </w:pPr>
      <w:r>
        <w:t>}</w:t>
      </w:r>
    </w:p>
    <w:p w14:paraId="33089FF5" w14:textId="77777777" w:rsidR="00BE43A8" w:rsidRDefault="00BE43A8">
      <w:pPr>
        <w:pStyle w:val="SourceCode"/>
      </w:pPr>
    </w:p>
    <w:p w14:paraId="6CED5989" w14:textId="77777777" w:rsidR="00BE43A8" w:rsidRDefault="0007359A">
      <w:pPr>
        <w:pStyle w:val="SourceCode"/>
      </w:pPr>
      <w:r>
        <w:t>// ResponseHeader returns the value of the header called headerName,</w:t>
      </w:r>
    </w:p>
    <w:p w14:paraId="6890CD4F" w14:textId="77777777" w:rsidR="00BE43A8" w:rsidRDefault="0007359A">
      <w:pPr>
        <w:pStyle w:val="SourceCode"/>
      </w:pPr>
      <w:r>
        <w:t>// ignoring case, or "" when the answer has no such header.</w:t>
      </w:r>
    </w:p>
    <w:p w14:paraId="16214950" w14:textId="77777777" w:rsidR="00BE43A8" w:rsidRDefault="0007359A">
      <w:pPr>
        <w:pStyle w:val="SourceCode"/>
      </w:pPr>
      <w:r>
        <w:t>func ResponseHeader(response APIResponse, headerName string) string {</w:t>
      </w:r>
    </w:p>
    <w:p w14:paraId="16062DF9" w14:textId="77777777" w:rsidR="00BE43A8" w:rsidRDefault="0007359A">
      <w:pPr>
        <w:pStyle w:val="SourceCode"/>
      </w:pPr>
      <w:r>
        <w:tab/>
        <w:t>return response.Headers.Get(headerName)</w:t>
      </w:r>
    </w:p>
    <w:p w14:paraId="061E6DDF" w14:textId="77777777" w:rsidR="00BE43A8" w:rsidRDefault="0007359A">
      <w:pPr>
        <w:pStyle w:val="SourceCode"/>
      </w:pPr>
      <w:r>
        <w:t>}</w:t>
      </w:r>
    </w:p>
    <w:p w14:paraId="5869B144" w14:textId="77777777" w:rsidR="00BE43A8" w:rsidRDefault="00BE43A8">
      <w:pPr>
        <w:pStyle w:val="SourceCode"/>
      </w:pPr>
    </w:p>
    <w:p w14:paraId="69C272D0" w14:textId="77777777" w:rsidR="00BE43A8" w:rsidRDefault="0007359A">
      <w:pPr>
        <w:pStyle w:val="SourceCode"/>
      </w:pPr>
      <w:r>
        <w:t>// reportFailure prints the two error lines.</w:t>
      </w:r>
    </w:p>
    <w:p w14:paraId="63BB9217" w14:textId="77777777" w:rsidR="00BE43A8" w:rsidRDefault="0007359A">
      <w:pPr>
        <w:pStyle w:val="SourceCode"/>
      </w:pPr>
      <w:r>
        <w:t>func reportFailure(err error) {</w:t>
      </w:r>
    </w:p>
    <w:p w14:paraId="2DE07837" w14:textId="77777777" w:rsidR="00BE43A8" w:rsidRDefault="0007359A">
      <w:pPr>
        <w:pStyle w:val="SourceCode"/>
      </w:pPr>
      <w:r>
        <w:tab/>
        <w:t>fmt.Fprintf(os.Stderr, "Error: could not reach %s\n", ServerOrigin)</w:t>
      </w:r>
    </w:p>
    <w:p w14:paraId="17709320" w14:textId="77777777" w:rsidR="00BE43A8" w:rsidRDefault="0007359A">
      <w:pPr>
        <w:pStyle w:val="SourceCode"/>
      </w:pPr>
      <w:r>
        <w:tab/>
        <w:t>fmt.Fprintln(os.Stderr, "Reason:", err)</w:t>
      </w:r>
    </w:p>
    <w:p w14:paraId="54C8EE7E" w14:textId="77777777" w:rsidR="00BE43A8" w:rsidRDefault="0007359A">
      <w:pPr>
        <w:pStyle w:val="SourceCode"/>
      </w:pPr>
      <w:r>
        <w:t>}</w:t>
      </w:r>
    </w:p>
    <w:p w14:paraId="3B7236A2" w14:textId="77777777" w:rsidR="00BE43A8" w:rsidRDefault="0007359A">
      <w:pPr>
        <w:pStyle w:val="SourceCode"/>
      </w:pPr>
      <w:r>
        <w:t>// failureKind returns the kind of failure err is. Remember, errors.As finds</w:t>
      </w:r>
    </w:p>
    <w:p w14:paraId="27A6BD0B" w14:textId="77777777" w:rsidR="00BE43A8" w:rsidRDefault="0007359A">
      <w:pPr>
        <w:pStyle w:val="SourceCode"/>
      </w:pPr>
      <w:r>
        <w:t>// an error of one type inside err (Lesson 4.5); Op "dial" means connecting.</w:t>
      </w:r>
    </w:p>
    <w:p w14:paraId="42AF20D1" w14:textId="77777777" w:rsidR="00BE43A8" w:rsidRDefault="0007359A">
      <w:pPr>
        <w:pStyle w:val="SourceCode"/>
      </w:pPr>
      <w:r>
        <w:t>func failureKind(err error) string {</w:t>
      </w:r>
    </w:p>
    <w:p w14:paraId="538AD940" w14:textId="77777777" w:rsidR="00BE43A8" w:rsidRDefault="0007359A">
      <w:pPr>
        <w:pStyle w:val="SourceCode"/>
      </w:pPr>
      <w:r>
        <w:tab/>
        <w:t>var networkError net.Error</w:t>
      </w:r>
    </w:p>
    <w:p w14:paraId="10BD5899" w14:textId="77777777" w:rsidR="00BE43A8" w:rsidRDefault="0007359A">
      <w:pPr>
        <w:pStyle w:val="SourceCode"/>
      </w:pPr>
      <w:r>
        <w:tab/>
        <w:t>if errors.As(err, &amp;networkError) &amp;&amp; networkError.Timeout() {</w:t>
      </w:r>
    </w:p>
    <w:p w14:paraId="4AFCB215" w14:textId="77777777" w:rsidR="00BE43A8" w:rsidRDefault="0007359A">
      <w:pPr>
        <w:pStyle w:val="SourceCode"/>
      </w:pPr>
      <w:r>
        <w:tab/>
      </w:r>
      <w:r>
        <w:tab/>
        <w:t>return "timeout"</w:t>
      </w:r>
    </w:p>
    <w:p w14:paraId="5B48BAED" w14:textId="77777777" w:rsidR="00BE43A8" w:rsidRDefault="0007359A">
      <w:pPr>
        <w:pStyle w:val="SourceCode"/>
      </w:pPr>
      <w:r>
        <w:tab/>
        <w:t>}</w:t>
      </w:r>
    </w:p>
    <w:p w14:paraId="1037F423" w14:textId="77777777" w:rsidR="00BE43A8" w:rsidRDefault="0007359A">
      <w:pPr>
        <w:pStyle w:val="SourceCode"/>
      </w:pPr>
      <w:r>
        <w:tab/>
        <w:t>var certificateError *tls.CertificateVerificationError</w:t>
      </w:r>
    </w:p>
    <w:p w14:paraId="4D9D949E" w14:textId="77777777" w:rsidR="00BE43A8" w:rsidRDefault="0007359A">
      <w:pPr>
        <w:pStyle w:val="SourceCode"/>
      </w:pPr>
      <w:r>
        <w:tab/>
        <w:t>if errors.As(err, &amp;certificateError) {</w:t>
      </w:r>
    </w:p>
    <w:p w14:paraId="315B4A31" w14:textId="77777777" w:rsidR="00BE43A8" w:rsidRDefault="0007359A">
      <w:pPr>
        <w:pStyle w:val="SourceCode"/>
      </w:pPr>
      <w:r>
        <w:tab/>
      </w:r>
      <w:r>
        <w:tab/>
        <w:t>return "certificate"</w:t>
      </w:r>
    </w:p>
    <w:p w14:paraId="1639F6A5" w14:textId="77777777" w:rsidR="00BE43A8" w:rsidRDefault="0007359A">
      <w:pPr>
        <w:pStyle w:val="SourceCode"/>
      </w:pPr>
      <w:r>
        <w:tab/>
        <w:t>}</w:t>
      </w:r>
    </w:p>
    <w:p w14:paraId="48B7DE4D" w14:textId="77777777" w:rsidR="00BE43A8" w:rsidRDefault="0007359A">
      <w:pPr>
        <w:pStyle w:val="SourceCode"/>
      </w:pPr>
      <w:r>
        <w:tab/>
        <w:t>var operationError *net.OpError</w:t>
      </w:r>
    </w:p>
    <w:p w14:paraId="50D7F8F4" w14:textId="77777777" w:rsidR="00BE43A8" w:rsidRDefault="0007359A">
      <w:pPr>
        <w:pStyle w:val="SourceCode"/>
      </w:pPr>
      <w:r>
        <w:tab/>
        <w:t>if errors.As(err, &amp;operationError) &amp;&amp; operationError.Op == "dial" {</w:t>
      </w:r>
    </w:p>
    <w:p w14:paraId="08767F56" w14:textId="77777777" w:rsidR="00BE43A8" w:rsidRDefault="0007359A">
      <w:pPr>
        <w:pStyle w:val="SourceCode"/>
      </w:pPr>
      <w:r>
        <w:tab/>
      </w:r>
      <w:r>
        <w:tab/>
        <w:t>return "refused"</w:t>
      </w:r>
    </w:p>
    <w:p w14:paraId="44FFBFCA" w14:textId="77777777" w:rsidR="00BE43A8" w:rsidRDefault="0007359A">
      <w:pPr>
        <w:pStyle w:val="SourceCode"/>
      </w:pPr>
      <w:r>
        <w:tab/>
        <w:t>}</w:t>
      </w:r>
    </w:p>
    <w:p w14:paraId="226D6F0B" w14:textId="77777777" w:rsidR="00BE43A8" w:rsidRDefault="0007359A">
      <w:pPr>
        <w:pStyle w:val="SourceCode"/>
      </w:pPr>
      <w:r>
        <w:tab/>
        <w:t>return "other"</w:t>
      </w:r>
    </w:p>
    <w:p w14:paraId="5B49B77C" w14:textId="77777777" w:rsidR="00BE43A8" w:rsidRDefault="0007359A">
      <w:pPr>
        <w:pStyle w:val="SourceCode"/>
      </w:pPr>
      <w:r>
        <w:t>}</w:t>
      </w:r>
    </w:p>
    <w:p w14:paraId="3610FC9E" w14:textId="77777777" w:rsidR="00BE43A8" w:rsidRDefault="00BE43A8">
      <w:pPr>
        <w:pStyle w:val="SourceCode"/>
      </w:pPr>
    </w:p>
    <w:p w14:paraId="44B81ACE" w14:textId="77777777" w:rsidR="00BE43A8" w:rsidRDefault="0007359A">
      <w:pPr>
        <w:pStyle w:val="SourceCode"/>
      </w:pPr>
      <w:r>
        <w:t>// StopAtRedirect makes the client return a 3xx as an answer like any</w:t>
      </w:r>
    </w:p>
    <w:p w14:paraId="65E92FC5" w14:textId="77777777" w:rsidR="00BE43A8" w:rsidRDefault="0007359A">
      <w:pPr>
        <w:pStyle w:val="SourceCode"/>
      </w:pPr>
      <w:r>
        <w:t>// other, instead of following it.</w:t>
      </w:r>
    </w:p>
    <w:p w14:paraId="3DDA77BA" w14:textId="77777777" w:rsidR="00BE43A8" w:rsidRDefault="0007359A">
      <w:pPr>
        <w:pStyle w:val="SourceCode"/>
      </w:pPr>
      <w:r>
        <w:t>func StopAtRedirect(request *http.Request, via []*http.Request) error {</w:t>
      </w:r>
    </w:p>
    <w:p w14:paraId="012FE846" w14:textId="77777777" w:rsidR="00BE43A8" w:rsidRDefault="0007359A">
      <w:pPr>
        <w:pStyle w:val="SourceCode"/>
      </w:pPr>
      <w:r>
        <w:tab/>
        <w:t>return http.ErrUseLastResponse</w:t>
      </w:r>
    </w:p>
    <w:p w14:paraId="25EE86C5" w14:textId="77777777" w:rsidR="00BE43A8" w:rsidRDefault="0007359A">
      <w:pPr>
        <w:pStyle w:val="SourceCode"/>
      </w:pPr>
      <w:r>
        <w:t>}</w:t>
      </w:r>
    </w:p>
    <w:p w14:paraId="4AB4F607" w14:textId="77777777" w:rsidR="00BE43A8" w:rsidRDefault="00BE43A8">
      <w:pPr>
        <w:pStyle w:val="SourceCode"/>
      </w:pPr>
    </w:p>
    <w:p w14:paraId="1B4F544F" w14:textId="77777777" w:rsidR="00BE43A8" w:rsidRDefault="0007359A">
      <w:pPr>
        <w:pStyle w:val="SourceCode"/>
      </w:pPr>
      <w:r>
        <w:t>// SendRequest sends one request and returns the answer; key "" sends no</w:t>
      </w:r>
    </w:p>
    <w:p w14:paraId="4D6209C1" w14:textId="77777777" w:rsidR="00BE43A8" w:rsidRDefault="0007359A">
      <w:pPr>
        <w:pStyle w:val="SourceCode"/>
      </w:pPr>
      <w:r>
        <w:t>// Authorization header. Remember, body (an io.Reader) stays nil, no body,</w:t>
      </w:r>
    </w:p>
    <w:p w14:paraId="451D0DA6" w14:textId="77777777" w:rsidR="00BE43A8" w:rsidRDefault="0007359A">
      <w:pPr>
        <w:pStyle w:val="SourceCode"/>
      </w:pPr>
      <w:r>
        <w:t>// when jsonBody is "", and defer closes the answer's body. A 4xx or 5xx is</w:t>
      </w:r>
    </w:p>
    <w:p w14:paraId="06A17FA9" w14:textId="77777777" w:rsidR="00BE43A8" w:rsidRDefault="0007359A">
      <w:pPr>
        <w:pStyle w:val="SourceCode"/>
      </w:pPr>
      <w:r>
        <w:t>// an answer; only no answer at all gives StatusCode 0, with two Error lines.</w:t>
      </w:r>
    </w:p>
    <w:p w14:paraId="7CAB2E83" w14:textId="77777777" w:rsidR="00BE43A8" w:rsidRDefault="0007359A">
      <w:pPr>
        <w:pStyle w:val="SourceCode"/>
      </w:pPr>
      <w:r>
        <w:t>func SendRequest(client *http.Client, method string, path string, key string,</w:t>
      </w:r>
    </w:p>
    <w:p w14:paraId="4E2459AA" w14:textId="77777777" w:rsidR="00BE43A8" w:rsidRDefault="0007359A">
      <w:pPr>
        <w:pStyle w:val="SourceCode"/>
      </w:pPr>
      <w:r>
        <w:tab/>
        <w:t>jsonBody string) APIResponse {</w:t>
      </w:r>
    </w:p>
    <w:p w14:paraId="6390B52F" w14:textId="77777777" w:rsidR="00BE43A8" w:rsidRDefault="0007359A">
      <w:pPr>
        <w:pStyle w:val="SourceCode"/>
      </w:pPr>
      <w:r>
        <w:tab/>
        <w:t>var body io.Reader</w:t>
      </w:r>
    </w:p>
    <w:p w14:paraId="4183B187" w14:textId="77777777" w:rsidR="00BE43A8" w:rsidRDefault="0007359A">
      <w:pPr>
        <w:pStyle w:val="SourceCode"/>
      </w:pPr>
      <w:r>
        <w:tab/>
        <w:t>if jsonBody != "" {</w:t>
      </w:r>
    </w:p>
    <w:p w14:paraId="743E5FA2" w14:textId="77777777" w:rsidR="00BE43A8" w:rsidRDefault="0007359A">
      <w:pPr>
        <w:pStyle w:val="SourceCode"/>
      </w:pPr>
      <w:r>
        <w:tab/>
      </w:r>
      <w:r>
        <w:tab/>
        <w:t>body = strings.NewReader(jsonBody)</w:t>
      </w:r>
    </w:p>
    <w:p w14:paraId="17E7B0A8" w14:textId="77777777" w:rsidR="00BE43A8" w:rsidRDefault="0007359A">
      <w:pPr>
        <w:pStyle w:val="SourceCode"/>
      </w:pPr>
      <w:r>
        <w:tab/>
        <w:t>}</w:t>
      </w:r>
    </w:p>
    <w:p w14:paraId="2E70D89A" w14:textId="77777777" w:rsidR="00BE43A8" w:rsidRDefault="0007359A">
      <w:pPr>
        <w:pStyle w:val="SourceCode"/>
      </w:pPr>
      <w:r>
        <w:tab/>
        <w:t>request, err := http.NewRequest(method, ServerOrigin+path, body)</w:t>
      </w:r>
    </w:p>
    <w:p w14:paraId="3A324EEF" w14:textId="77777777" w:rsidR="00BE43A8" w:rsidRDefault="0007359A">
      <w:pPr>
        <w:pStyle w:val="SourceCode"/>
      </w:pPr>
      <w:r>
        <w:tab/>
        <w:t>if err != nil {</w:t>
      </w:r>
    </w:p>
    <w:p w14:paraId="370AE923" w14:textId="77777777" w:rsidR="00BE43A8" w:rsidRDefault="0007359A">
      <w:pPr>
        <w:pStyle w:val="SourceCode"/>
      </w:pPr>
      <w:r>
        <w:tab/>
      </w:r>
      <w:r>
        <w:tab/>
        <w:t>reportFailure(err)</w:t>
      </w:r>
    </w:p>
    <w:p w14:paraId="389EB40A" w14:textId="77777777" w:rsidR="00BE43A8" w:rsidRDefault="0007359A">
      <w:pPr>
        <w:pStyle w:val="SourceCode"/>
      </w:pPr>
      <w:r>
        <w:tab/>
      </w:r>
      <w:r>
        <w:tab/>
        <w:t>return APIResponse{Failure: "other"}</w:t>
      </w:r>
    </w:p>
    <w:p w14:paraId="3B6DB2AF" w14:textId="77777777" w:rsidR="00BE43A8" w:rsidRDefault="0007359A">
      <w:pPr>
        <w:pStyle w:val="SourceCode"/>
      </w:pPr>
      <w:r>
        <w:tab/>
        <w:t>}</w:t>
      </w:r>
    </w:p>
    <w:p w14:paraId="7A6CAF40" w14:textId="77777777" w:rsidR="00BE43A8" w:rsidRDefault="0007359A">
      <w:pPr>
        <w:pStyle w:val="SourceCode"/>
      </w:pPr>
      <w:r>
        <w:tab/>
        <w:t>request.Header.Set("Accept", "application/json")</w:t>
      </w:r>
    </w:p>
    <w:p w14:paraId="368C15A0" w14:textId="77777777" w:rsidR="00BE43A8" w:rsidRDefault="0007359A">
      <w:pPr>
        <w:pStyle w:val="SourceCode"/>
      </w:pPr>
      <w:r>
        <w:tab/>
        <w:t>request.Header.Set("User-Agent", userAgent)</w:t>
      </w:r>
    </w:p>
    <w:p w14:paraId="372659D7" w14:textId="77777777" w:rsidR="00BE43A8" w:rsidRDefault="0007359A">
      <w:pPr>
        <w:pStyle w:val="SourceCode"/>
      </w:pPr>
      <w:r>
        <w:tab/>
      </w:r>
      <w:r>
        <w:t>if key != "" {</w:t>
      </w:r>
    </w:p>
    <w:p w14:paraId="55516838" w14:textId="77777777" w:rsidR="00BE43A8" w:rsidRDefault="0007359A">
      <w:pPr>
        <w:pStyle w:val="SourceCode"/>
      </w:pPr>
      <w:r>
        <w:tab/>
      </w:r>
      <w:r>
        <w:tab/>
        <w:t>request.Header.Set("Authorization", "Bearer "+key)</w:t>
      </w:r>
    </w:p>
    <w:p w14:paraId="2F180164" w14:textId="77777777" w:rsidR="00BE43A8" w:rsidRDefault="0007359A">
      <w:pPr>
        <w:pStyle w:val="SourceCode"/>
      </w:pPr>
      <w:r>
        <w:tab/>
        <w:t>}</w:t>
      </w:r>
    </w:p>
    <w:p w14:paraId="46FA1306" w14:textId="77777777" w:rsidR="00BE43A8" w:rsidRDefault="0007359A">
      <w:pPr>
        <w:pStyle w:val="SourceCode"/>
      </w:pPr>
      <w:r>
        <w:tab/>
        <w:t>if jsonBody != "" {</w:t>
      </w:r>
    </w:p>
    <w:p w14:paraId="02B8A1C7" w14:textId="77777777" w:rsidR="00BE43A8" w:rsidRDefault="0007359A">
      <w:pPr>
        <w:pStyle w:val="SourceCode"/>
      </w:pPr>
      <w:r>
        <w:tab/>
      </w:r>
      <w:r>
        <w:tab/>
        <w:t>request.Header.Set("Content-Type", jsonType)</w:t>
      </w:r>
    </w:p>
    <w:p w14:paraId="0023058C" w14:textId="77777777" w:rsidR="00BE43A8" w:rsidRDefault="0007359A">
      <w:pPr>
        <w:pStyle w:val="SourceCode"/>
      </w:pPr>
      <w:r>
        <w:tab/>
        <w:t>}</w:t>
      </w:r>
    </w:p>
    <w:p w14:paraId="5A986C74" w14:textId="77777777" w:rsidR="00BE43A8" w:rsidRDefault="0007359A">
      <w:pPr>
        <w:pStyle w:val="SourceCode"/>
      </w:pPr>
      <w:r>
        <w:tab/>
        <w:t>response, err := client.Do(request)</w:t>
      </w:r>
    </w:p>
    <w:p w14:paraId="24858F81" w14:textId="77777777" w:rsidR="00BE43A8" w:rsidRDefault="0007359A">
      <w:pPr>
        <w:pStyle w:val="SourceCode"/>
      </w:pPr>
      <w:r>
        <w:tab/>
        <w:t>if err != nil {</w:t>
      </w:r>
    </w:p>
    <w:p w14:paraId="32DF0AA0" w14:textId="77777777" w:rsidR="00BE43A8" w:rsidRDefault="0007359A">
      <w:pPr>
        <w:pStyle w:val="SourceCode"/>
      </w:pPr>
      <w:r>
        <w:tab/>
      </w:r>
      <w:r>
        <w:tab/>
        <w:t>reportFailure(err)</w:t>
      </w:r>
    </w:p>
    <w:p w14:paraId="31A76FE5" w14:textId="77777777" w:rsidR="00BE43A8" w:rsidRDefault="0007359A">
      <w:pPr>
        <w:pStyle w:val="SourceCode"/>
      </w:pPr>
      <w:r>
        <w:tab/>
      </w:r>
      <w:r>
        <w:tab/>
        <w:t>return APIResponse{Failure: failureKind(err)}</w:t>
      </w:r>
    </w:p>
    <w:p w14:paraId="7F7C80E0" w14:textId="77777777" w:rsidR="00BE43A8" w:rsidRDefault="0007359A">
      <w:pPr>
        <w:pStyle w:val="SourceCode"/>
      </w:pPr>
      <w:r>
        <w:tab/>
        <w:t>}</w:t>
      </w:r>
    </w:p>
    <w:p w14:paraId="666905A9" w14:textId="77777777" w:rsidR="00BE43A8" w:rsidRDefault="0007359A">
      <w:pPr>
        <w:pStyle w:val="SourceCode"/>
      </w:pPr>
      <w:r>
        <w:tab/>
        <w:t>defer response.Body.Close()</w:t>
      </w:r>
    </w:p>
    <w:p w14:paraId="660B2100" w14:textId="77777777" w:rsidR="00BE43A8" w:rsidRDefault="0007359A">
      <w:pPr>
        <w:pStyle w:val="SourceCode"/>
      </w:pPr>
      <w:r>
        <w:tab/>
        <w:t>responseBody, err := io.ReadAll(response.Body)</w:t>
      </w:r>
    </w:p>
    <w:p w14:paraId="53FDD976" w14:textId="77777777" w:rsidR="00BE43A8" w:rsidRDefault="0007359A">
      <w:pPr>
        <w:pStyle w:val="SourceCode"/>
      </w:pPr>
      <w:r>
        <w:tab/>
        <w:t>if err != nil {</w:t>
      </w:r>
    </w:p>
    <w:p w14:paraId="4C8C6340" w14:textId="77777777" w:rsidR="00BE43A8" w:rsidRDefault="0007359A">
      <w:pPr>
        <w:pStyle w:val="SourceCode"/>
      </w:pPr>
      <w:r>
        <w:tab/>
      </w:r>
      <w:r>
        <w:tab/>
        <w:t>reportFailure(err)</w:t>
      </w:r>
    </w:p>
    <w:p w14:paraId="40C870DB" w14:textId="77777777" w:rsidR="00BE43A8" w:rsidRDefault="0007359A">
      <w:pPr>
        <w:pStyle w:val="SourceCode"/>
      </w:pPr>
      <w:r>
        <w:tab/>
      </w:r>
      <w:r>
        <w:tab/>
        <w:t>return APIResponse{Failure: failureKind(err)}</w:t>
      </w:r>
    </w:p>
    <w:p w14:paraId="649E5CE5" w14:textId="77777777" w:rsidR="00BE43A8" w:rsidRDefault="0007359A">
      <w:pPr>
        <w:pStyle w:val="SourceCode"/>
      </w:pPr>
      <w:r>
        <w:tab/>
        <w:t>}</w:t>
      </w:r>
    </w:p>
    <w:p w14:paraId="2A5EA724" w14:textId="77777777" w:rsidR="00BE43A8" w:rsidRDefault="0007359A">
      <w:pPr>
        <w:pStyle w:val="SourceCode"/>
      </w:pPr>
      <w:r>
        <w:tab/>
        <w:t>return APIResponse{</w:t>
      </w:r>
    </w:p>
    <w:p w14:paraId="0C3EE3C7" w14:textId="77777777" w:rsidR="00BE43A8" w:rsidRDefault="0007359A">
      <w:pPr>
        <w:pStyle w:val="SourceCode"/>
      </w:pPr>
      <w:r>
        <w:tab/>
      </w:r>
      <w:r>
        <w:tab/>
        <w:t>StatusCode: response.StatusCode,</w:t>
      </w:r>
    </w:p>
    <w:p w14:paraId="63B4F8A5" w14:textId="77777777" w:rsidR="00BE43A8" w:rsidRDefault="0007359A">
      <w:pPr>
        <w:pStyle w:val="SourceCode"/>
      </w:pPr>
      <w:r>
        <w:tab/>
      </w:r>
      <w:r>
        <w:tab/>
      </w:r>
      <w:r>
        <w:t>Body:       string(responseBody),</w:t>
      </w:r>
    </w:p>
    <w:p w14:paraId="30B3CA5A" w14:textId="77777777" w:rsidR="00BE43A8" w:rsidRDefault="0007359A">
      <w:pPr>
        <w:pStyle w:val="SourceCode"/>
      </w:pPr>
      <w:r>
        <w:tab/>
      </w:r>
      <w:r>
        <w:tab/>
        <w:t>Headers:    response.Header,</w:t>
      </w:r>
    </w:p>
    <w:p w14:paraId="7C66B48F" w14:textId="77777777" w:rsidR="00BE43A8" w:rsidRDefault="0007359A">
      <w:pPr>
        <w:pStyle w:val="SourceCode"/>
        <w:keepNext/>
      </w:pPr>
      <w:r>
        <w:tab/>
      </w:r>
      <w:r>
        <w:tab/>
        <w:t>Failure:    "",</w:t>
      </w:r>
    </w:p>
    <w:p w14:paraId="0B29D84D" w14:textId="77777777" w:rsidR="00BE43A8" w:rsidRDefault="0007359A">
      <w:pPr>
        <w:pStyle w:val="SourceCode"/>
        <w:keepNext/>
      </w:pPr>
      <w:r>
        <w:tab/>
        <w:t>}</w:t>
      </w:r>
    </w:p>
    <w:p w14:paraId="5F5BA94F" w14:textId="77777777" w:rsidR="00BE43A8" w:rsidRDefault="0007359A">
      <w:pPr>
        <w:pStyle w:val="SourceCode"/>
      </w:pPr>
      <w:r>
        <w:t>}</w:t>
      </w:r>
    </w:p>
    <w:p w14:paraId="5A7B2366" w14:textId="77777777" w:rsidR="00BE43A8" w:rsidRDefault="00BE43A8">
      <w:pPr>
        <w:keepNext/>
      </w:pPr>
    </w:p>
    <w:p w14:paraId="4109E8E1" w14:textId="77777777" w:rsidR="00BE43A8" w:rsidRDefault="0007359A">
      <w:pPr>
        <w:pStyle w:val="Heading3"/>
      </w:pPr>
      <w:r>
        <w:t>go/apifailure/api_failure.go</w:t>
      </w:r>
    </w:p>
    <w:p w14:paraId="3437DE00" w14:textId="77777777" w:rsidR="00BE43A8" w:rsidRDefault="0007359A">
      <w:pPr>
        <w:pStyle w:val="SourceCode"/>
        <w:keepNext/>
      </w:pPr>
      <w:r>
        <w:t>// Package apifailure is the one place a client decides what went wrong</w:t>
      </w:r>
    </w:p>
    <w:p w14:paraId="5E4C6CCE" w14:textId="77777777" w:rsidR="00BE43A8" w:rsidRDefault="0007359A">
      <w:pPr>
        <w:pStyle w:val="SourceCode"/>
        <w:keepNext/>
      </w:pPr>
      <w:r>
        <w:t>// with a request: ClassifyFailure reads one APIResponse and names its</w:t>
      </w:r>
    </w:p>
    <w:p w14:paraId="34F70DA1" w14:textId="77777777" w:rsidR="00BE43A8" w:rsidRDefault="0007359A">
      <w:pPr>
        <w:pStyle w:val="SourceCode"/>
      </w:pPr>
      <w:r>
        <w:t>// failure. OutcomeFor is Lesson 6.14's and ReadError Lesson 6.15's,</w:t>
      </w:r>
    </w:p>
    <w:p w14:paraId="04D29775" w14:textId="77777777" w:rsidR="00BE43A8" w:rsidRDefault="0007359A">
      <w:pPr>
        <w:pStyle w:val="SourceCode"/>
      </w:pPr>
      <w:r>
        <w:t>// unchanged apart from the capital letters that export them, moved here</w:t>
      </w:r>
    </w:p>
    <w:p w14:paraId="1E091F4D" w14:textId="77777777" w:rsidR="00BE43A8" w:rsidRDefault="0007359A">
      <w:pPr>
        <w:pStyle w:val="SourceCode"/>
      </w:pPr>
      <w:r>
        <w:t>// from the client so the chapter's projects can share them.</w:t>
      </w:r>
    </w:p>
    <w:p w14:paraId="5F027E80" w14:textId="77777777" w:rsidR="00BE43A8" w:rsidRDefault="0007359A">
      <w:pPr>
        <w:pStyle w:val="SourceCode"/>
      </w:pPr>
      <w:r>
        <w:t>package apifailure</w:t>
      </w:r>
    </w:p>
    <w:p w14:paraId="7DBBD0CF" w14:textId="77777777" w:rsidR="00BE43A8" w:rsidRDefault="00BE43A8">
      <w:pPr>
        <w:pStyle w:val="SourceCode"/>
      </w:pPr>
    </w:p>
    <w:p w14:paraId="29468D03" w14:textId="77777777" w:rsidR="00BE43A8" w:rsidRDefault="0007359A">
      <w:pPr>
        <w:pStyle w:val="SourceCode"/>
      </w:pPr>
      <w:r>
        <w:t>// Remember, encoding/json reads JSON text (Lesson 3.15), and the module's</w:t>
      </w:r>
    </w:p>
    <w:p w14:paraId="129C70A7" w14:textId="77777777" w:rsidR="00BE43A8" w:rsidRDefault="0007359A">
      <w:pPr>
        <w:pStyle w:val="SourceCode"/>
      </w:pPr>
      <w:r>
        <w:t>// own package is imported by the module name and its folder.</w:t>
      </w:r>
    </w:p>
    <w:p w14:paraId="169A71DD" w14:textId="77777777" w:rsidR="00BE43A8" w:rsidRDefault="0007359A">
      <w:pPr>
        <w:pStyle w:val="SourceCode"/>
      </w:pPr>
      <w:r>
        <w:t>import (</w:t>
      </w:r>
    </w:p>
    <w:p w14:paraId="3E0EF1CB" w14:textId="77777777" w:rsidR="00BE43A8" w:rsidRDefault="0007359A">
      <w:pPr>
        <w:pStyle w:val="SourceCode"/>
      </w:pPr>
      <w:r>
        <w:tab/>
        <w:t>"encoding/json"</w:t>
      </w:r>
    </w:p>
    <w:p w14:paraId="5E5ECFA9" w14:textId="77777777" w:rsidR="00BE43A8" w:rsidRDefault="0007359A">
      <w:pPr>
        <w:pStyle w:val="SourceCode"/>
      </w:pPr>
      <w:r>
        <w:tab/>
        <w:t>"fmt"</w:t>
      </w:r>
    </w:p>
    <w:p w14:paraId="76517B34" w14:textId="77777777" w:rsidR="00BE43A8" w:rsidRDefault="0007359A">
      <w:pPr>
        <w:pStyle w:val="SourceCode"/>
      </w:pPr>
      <w:r>
        <w:tab/>
        <w:t>"strings"</w:t>
      </w:r>
    </w:p>
    <w:p w14:paraId="2EF080EA" w14:textId="77777777" w:rsidR="00BE43A8" w:rsidRDefault="00BE43A8">
      <w:pPr>
        <w:pStyle w:val="SourceCode"/>
      </w:pPr>
    </w:p>
    <w:p w14:paraId="5B8E50C5" w14:textId="77777777" w:rsidR="00BE43A8" w:rsidRDefault="0007359A">
      <w:pPr>
        <w:pStyle w:val="SourceCode"/>
      </w:pPr>
      <w:r>
        <w:tab/>
        <w:t>"example.com/apierrorhandling/apiclient"</w:t>
      </w:r>
    </w:p>
    <w:p w14:paraId="7DBD8581" w14:textId="77777777" w:rsidR="00BE43A8" w:rsidRDefault="0007359A">
      <w:pPr>
        <w:pStyle w:val="SourceCode"/>
      </w:pPr>
      <w:r>
        <w:t>)</w:t>
      </w:r>
    </w:p>
    <w:p w14:paraId="6AB7B44D" w14:textId="77777777" w:rsidR="00BE43A8" w:rsidRDefault="00BE43A8">
      <w:pPr>
        <w:pStyle w:val="SourceCode"/>
      </w:pPr>
    </w:p>
    <w:p w14:paraId="248CD35A" w14:textId="77777777" w:rsidR="00BE43A8" w:rsidRDefault="0007359A">
      <w:pPr>
        <w:pStyle w:val="SourceCode"/>
      </w:pPr>
      <w:r>
        <w:t>const digitCharacters = "0123456789"</w:t>
      </w:r>
    </w:p>
    <w:p w14:paraId="4994F451" w14:textId="77777777" w:rsidR="00BE43A8" w:rsidRDefault="00BE43A8">
      <w:pPr>
        <w:pStyle w:val="SourceCode"/>
      </w:pPr>
    </w:p>
    <w:p w14:paraId="726DB258" w14:textId="77777777" w:rsidR="00BE43A8" w:rsidRDefault="0007359A">
      <w:pPr>
        <w:pStyle w:val="SourceCode"/>
      </w:pPr>
      <w:r>
        <w:t>// OutcomeFor returns what a status code means for this client. The codes</w:t>
      </w:r>
    </w:p>
    <w:p w14:paraId="755FE1E3" w14:textId="77777777" w:rsidR="00BE43A8" w:rsidRDefault="0007359A">
      <w:pPr>
        <w:pStyle w:val="SourceCode"/>
      </w:pPr>
      <w:r>
        <w:t>// this API sends are matched one by one; any other code is read by its</w:t>
      </w:r>
    </w:p>
    <w:p w14:paraId="7A69AE7B" w14:textId="77777777" w:rsidR="00BE43A8" w:rsidRDefault="0007359A">
      <w:pPr>
        <w:pStyle w:val="SourceCode"/>
      </w:pPr>
      <w:r>
        <w:t>// class, the first digit, so a code the client has never seen still gets</w:t>
      </w:r>
    </w:p>
    <w:p w14:paraId="4357AFFA" w14:textId="77777777" w:rsidR="00BE43A8" w:rsidRDefault="0007359A">
      <w:pPr>
        <w:pStyle w:val="SourceCode"/>
      </w:pPr>
      <w:r>
        <w:t>// a meaning. Remember, a Go switch runs only the matching case.</w:t>
      </w:r>
    </w:p>
    <w:p w14:paraId="1606D713" w14:textId="77777777" w:rsidR="00BE43A8" w:rsidRDefault="0007359A">
      <w:pPr>
        <w:pStyle w:val="SourceCode"/>
      </w:pPr>
      <w:r>
        <w:t>func OutcomeFor(statusCode int) string {</w:t>
      </w:r>
    </w:p>
    <w:p w14:paraId="1F75B1CC" w14:textId="77777777" w:rsidR="00BE43A8" w:rsidRDefault="0007359A">
      <w:pPr>
        <w:pStyle w:val="SourceCode"/>
      </w:pPr>
      <w:r>
        <w:tab/>
        <w:t>switch statusCode {</w:t>
      </w:r>
    </w:p>
    <w:p w14:paraId="013293F0" w14:textId="77777777" w:rsidR="00BE43A8" w:rsidRDefault="0007359A">
      <w:pPr>
        <w:pStyle w:val="SourceCode"/>
      </w:pPr>
      <w:r>
        <w:tab/>
        <w:t>case 200:</w:t>
      </w:r>
    </w:p>
    <w:p w14:paraId="0C6213D7" w14:textId="77777777" w:rsidR="00BE43A8" w:rsidRDefault="0007359A">
      <w:pPr>
        <w:pStyle w:val="SourceCode"/>
      </w:pPr>
      <w:r>
        <w:tab/>
      </w:r>
      <w:r>
        <w:tab/>
        <w:t>return "success"</w:t>
      </w:r>
    </w:p>
    <w:p w14:paraId="299FD4AF" w14:textId="77777777" w:rsidR="00BE43A8" w:rsidRDefault="0007359A">
      <w:pPr>
        <w:pStyle w:val="SourceCode"/>
      </w:pPr>
      <w:r>
        <w:tab/>
        <w:t>case 201:</w:t>
      </w:r>
    </w:p>
    <w:p w14:paraId="73AEF7AE" w14:textId="77777777" w:rsidR="00BE43A8" w:rsidRDefault="0007359A">
      <w:pPr>
        <w:pStyle w:val="SourceCode"/>
      </w:pPr>
      <w:r>
        <w:tab/>
      </w:r>
      <w:r>
        <w:tab/>
        <w:t>return "success: created"</w:t>
      </w:r>
    </w:p>
    <w:p w14:paraId="1A60B5F4" w14:textId="77777777" w:rsidR="00BE43A8" w:rsidRDefault="0007359A">
      <w:pPr>
        <w:pStyle w:val="SourceCode"/>
      </w:pPr>
      <w:r>
        <w:tab/>
        <w:t>case 204:</w:t>
      </w:r>
    </w:p>
    <w:p w14:paraId="0B310485" w14:textId="77777777" w:rsidR="00BE43A8" w:rsidRDefault="0007359A">
      <w:pPr>
        <w:pStyle w:val="SourceCode"/>
      </w:pPr>
      <w:r>
        <w:tab/>
      </w:r>
      <w:r>
        <w:tab/>
        <w:t>return "success: no body"</w:t>
      </w:r>
    </w:p>
    <w:p w14:paraId="7287229A" w14:textId="77777777" w:rsidR="00BE43A8" w:rsidRDefault="0007359A">
      <w:pPr>
        <w:pStyle w:val="SourceCode"/>
      </w:pPr>
      <w:r>
        <w:tab/>
        <w:t>case 400:</w:t>
      </w:r>
    </w:p>
    <w:p w14:paraId="4547684E" w14:textId="77777777" w:rsidR="00BE43A8" w:rsidRDefault="0007359A">
      <w:pPr>
        <w:pStyle w:val="SourceCode"/>
      </w:pPr>
      <w:r>
        <w:tab/>
      </w:r>
      <w:r>
        <w:tab/>
        <w:t>return "client error: fix the request"</w:t>
      </w:r>
    </w:p>
    <w:p w14:paraId="5F7943A3" w14:textId="77777777" w:rsidR="00BE43A8" w:rsidRDefault="0007359A">
      <w:pPr>
        <w:pStyle w:val="SourceCode"/>
      </w:pPr>
      <w:r>
        <w:tab/>
        <w:t>case 401:</w:t>
      </w:r>
    </w:p>
    <w:p w14:paraId="4A24B31C" w14:textId="77777777" w:rsidR="00BE43A8" w:rsidRDefault="0007359A">
      <w:pPr>
        <w:pStyle w:val="SourceCode"/>
      </w:pPr>
      <w:r>
        <w:tab/>
      </w:r>
      <w:r>
        <w:tab/>
        <w:t>return "client error: send a valid API key"</w:t>
      </w:r>
    </w:p>
    <w:p w14:paraId="7CF80C6A" w14:textId="77777777" w:rsidR="00BE43A8" w:rsidRDefault="0007359A">
      <w:pPr>
        <w:pStyle w:val="SourceCode"/>
      </w:pPr>
      <w:r>
        <w:tab/>
        <w:t>case 403:</w:t>
      </w:r>
    </w:p>
    <w:p w14:paraId="53013724" w14:textId="77777777" w:rsidR="00BE43A8" w:rsidRDefault="0007359A">
      <w:pPr>
        <w:pStyle w:val="SourceCode"/>
      </w:pPr>
      <w:r>
        <w:tab/>
      </w:r>
      <w:r>
        <w:tab/>
        <w:t>return "client error: this key may not do that"</w:t>
      </w:r>
    </w:p>
    <w:p w14:paraId="70AD4B00" w14:textId="77777777" w:rsidR="00BE43A8" w:rsidRDefault="0007359A">
      <w:pPr>
        <w:pStyle w:val="SourceCode"/>
      </w:pPr>
      <w:r>
        <w:tab/>
        <w:t>case 404:</w:t>
      </w:r>
    </w:p>
    <w:p w14:paraId="4323208F" w14:textId="77777777" w:rsidR="00BE43A8" w:rsidRDefault="0007359A">
      <w:pPr>
        <w:pStyle w:val="SourceCode"/>
      </w:pPr>
      <w:r>
        <w:tab/>
      </w:r>
      <w:r>
        <w:tab/>
        <w:t>return "client error: not found"</w:t>
      </w:r>
    </w:p>
    <w:p w14:paraId="35A4D49C" w14:textId="77777777" w:rsidR="00BE43A8" w:rsidRDefault="0007359A">
      <w:pPr>
        <w:pStyle w:val="SourceCode"/>
      </w:pPr>
      <w:r>
        <w:tab/>
        <w:t>case 409:</w:t>
      </w:r>
    </w:p>
    <w:p w14:paraId="0F7D232A" w14:textId="77777777" w:rsidR="00BE43A8" w:rsidRDefault="0007359A">
      <w:pPr>
        <w:pStyle w:val="SourceCode"/>
      </w:pPr>
      <w:r>
        <w:tab/>
      </w:r>
      <w:r>
        <w:tab/>
      </w:r>
      <w:r>
        <w:t>return "client error: conflicts with stored data"</w:t>
      </w:r>
    </w:p>
    <w:p w14:paraId="4EBAC877" w14:textId="77777777" w:rsidR="00BE43A8" w:rsidRDefault="0007359A">
      <w:pPr>
        <w:pStyle w:val="SourceCode"/>
      </w:pPr>
      <w:r>
        <w:tab/>
        <w:t>case 500:</w:t>
      </w:r>
    </w:p>
    <w:p w14:paraId="6EA95EA2" w14:textId="77777777" w:rsidR="00BE43A8" w:rsidRDefault="0007359A">
      <w:pPr>
        <w:pStyle w:val="SourceCode"/>
      </w:pPr>
      <w:r>
        <w:tab/>
      </w:r>
      <w:r>
        <w:tab/>
        <w:t>return "server error: report it"</w:t>
      </w:r>
    </w:p>
    <w:p w14:paraId="72A07225" w14:textId="77777777" w:rsidR="00BE43A8" w:rsidRDefault="0007359A">
      <w:pPr>
        <w:pStyle w:val="SourceCode"/>
      </w:pPr>
      <w:r>
        <w:tab/>
        <w:t>case 503:</w:t>
      </w:r>
    </w:p>
    <w:p w14:paraId="1047FB0B" w14:textId="77777777" w:rsidR="00BE43A8" w:rsidRDefault="0007359A">
      <w:pPr>
        <w:pStyle w:val="SourceCode"/>
      </w:pPr>
      <w:r>
        <w:tab/>
      </w:r>
      <w:r>
        <w:tab/>
        <w:t>return "server error: try again later"</w:t>
      </w:r>
    </w:p>
    <w:p w14:paraId="34768361" w14:textId="77777777" w:rsidR="00BE43A8" w:rsidRDefault="0007359A">
      <w:pPr>
        <w:pStyle w:val="SourceCode"/>
      </w:pPr>
      <w:r>
        <w:tab/>
        <w:t>}</w:t>
      </w:r>
    </w:p>
    <w:p w14:paraId="419AE46C" w14:textId="77777777" w:rsidR="00BE43A8" w:rsidRDefault="0007359A">
      <w:pPr>
        <w:pStyle w:val="SourceCode"/>
      </w:pPr>
      <w:r>
        <w:tab/>
        <w:t>// The class: 2xx success, 3xx redirection (never followed here), 4xx</w:t>
      </w:r>
    </w:p>
    <w:p w14:paraId="6E39E84F" w14:textId="77777777" w:rsidR="00BE43A8" w:rsidRDefault="0007359A">
      <w:pPr>
        <w:pStyle w:val="SourceCode"/>
      </w:pPr>
      <w:r>
        <w:tab/>
        <w:t>// the client's mistake, 5xx the server's trouble.</w:t>
      </w:r>
    </w:p>
    <w:p w14:paraId="3E92202D" w14:textId="77777777" w:rsidR="00BE43A8" w:rsidRDefault="0007359A">
      <w:pPr>
        <w:pStyle w:val="SourceCode"/>
      </w:pPr>
      <w:r>
        <w:tab/>
        <w:t>if statusCode &gt;= 200 &amp;&amp; statusCode &lt;= 299 {</w:t>
      </w:r>
    </w:p>
    <w:p w14:paraId="06E93365" w14:textId="77777777" w:rsidR="00BE43A8" w:rsidRDefault="0007359A">
      <w:pPr>
        <w:pStyle w:val="SourceCode"/>
      </w:pPr>
      <w:r>
        <w:tab/>
      </w:r>
      <w:r>
        <w:tab/>
        <w:t>return "success"</w:t>
      </w:r>
    </w:p>
    <w:p w14:paraId="3B656363" w14:textId="77777777" w:rsidR="00BE43A8" w:rsidRDefault="0007359A">
      <w:pPr>
        <w:pStyle w:val="SourceCode"/>
      </w:pPr>
      <w:r>
        <w:tab/>
        <w:t>}</w:t>
      </w:r>
    </w:p>
    <w:p w14:paraId="3BA2A18F" w14:textId="77777777" w:rsidR="00BE43A8" w:rsidRDefault="0007359A">
      <w:pPr>
        <w:pStyle w:val="SourceCode"/>
      </w:pPr>
      <w:r>
        <w:tab/>
        <w:t>if statusCode &gt;= 300 &amp;&amp; statusCode &lt;= 399 {</w:t>
      </w:r>
    </w:p>
    <w:p w14:paraId="691CC78F" w14:textId="77777777" w:rsidR="00BE43A8" w:rsidRDefault="0007359A">
      <w:pPr>
        <w:pStyle w:val="SourceCode"/>
      </w:pPr>
      <w:r>
        <w:tab/>
      </w:r>
      <w:r>
        <w:tab/>
        <w:t>return "redirect: not followed"</w:t>
      </w:r>
    </w:p>
    <w:p w14:paraId="1020A646" w14:textId="77777777" w:rsidR="00BE43A8" w:rsidRDefault="0007359A">
      <w:pPr>
        <w:pStyle w:val="SourceCode"/>
      </w:pPr>
      <w:r>
        <w:tab/>
        <w:t>}</w:t>
      </w:r>
    </w:p>
    <w:p w14:paraId="4F977F6E" w14:textId="77777777" w:rsidR="00BE43A8" w:rsidRDefault="0007359A">
      <w:pPr>
        <w:pStyle w:val="SourceCode"/>
      </w:pPr>
      <w:r>
        <w:tab/>
        <w:t>if statusCode &gt;= 400 &amp;&amp; statusCode &lt;= 499 {</w:t>
      </w:r>
    </w:p>
    <w:p w14:paraId="02007B0D" w14:textId="77777777" w:rsidR="00BE43A8" w:rsidRDefault="0007359A">
      <w:pPr>
        <w:pStyle w:val="SourceCode"/>
      </w:pPr>
      <w:r>
        <w:tab/>
      </w:r>
      <w:r>
        <w:tab/>
        <w:t>return "client error"</w:t>
      </w:r>
    </w:p>
    <w:p w14:paraId="677D5E43" w14:textId="77777777" w:rsidR="00BE43A8" w:rsidRDefault="0007359A">
      <w:pPr>
        <w:pStyle w:val="SourceCode"/>
      </w:pPr>
      <w:r>
        <w:tab/>
        <w:t>}</w:t>
      </w:r>
    </w:p>
    <w:p w14:paraId="4F96278D" w14:textId="77777777" w:rsidR="00BE43A8" w:rsidRDefault="0007359A">
      <w:pPr>
        <w:pStyle w:val="SourceCode"/>
      </w:pPr>
      <w:r>
        <w:tab/>
      </w:r>
      <w:r>
        <w:t>if statusCode &gt;= 500 &amp;&amp; statusCode &lt;= 599 {</w:t>
      </w:r>
    </w:p>
    <w:p w14:paraId="4E783CB1" w14:textId="77777777" w:rsidR="00BE43A8" w:rsidRDefault="0007359A">
      <w:pPr>
        <w:pStyle w:val="SourceCode"/>
      </w:pPr>
      <w:r>
        <w:tab/>
      </w:r>
      <w:r>
        <w:tab/>
        <w:t>return "server error"</w:t>
      </w:r>
    </w:p>
    <w:p w14:paraId="75BD1E6D" w14:textId="77777777" w:rsidR="00BE43A8" w:rsidRDefault="0007359A">
      <w:pPr>
        <w:pStyle w:val="SourceCode"/>
      </w:pPr>
      <w:r>
        <w:tab/>
        <w:t>}</w:t>
      </w:r>
    </w:p>
    <w:p w14:paraId="73452A6A" w14:textId="77777777" w:rsidR="00BE43A8" w:rsidRDefault="0007359A">
      <w:pPr>
        <w:pStyle w:val="SourceCode"/>
      </w:pPr>
      <w:r>
        <w:tab/>
        <w:t>return "unexpected status"</w:t>
      </w:r>
    </w:p>
    <w:p w14:paraId="3F791739" w14:textId="77777777" w:rsidR="00BE43A8" w:rsidRDefault="0007359A">
      <w:pPr>
        <w:pStyle w:val="SourceCode"/>
      </w:pPr>
      <w:r>
        <w:t>}</w:t>
      </w:r>
    </w:p>
    <w:p w14:paraId="237CC325" w14:textId="77777777" w:rsidR="00BE43A8" w:rsidRDefault="00BE43A8">
      <w:pPr>
        <w:pStyle w:val="SourceCode"/>
      </w:pPr>
    </w:p>
    <w:p w14:paraId="04572954" w14:textId="77777777" w:rsidR="00BE43A8" w:rsidRDefault="0007359A">
      <w:pPr>
        <w:pStyle w:val="SourceCode"/>
      </w:pPr>
      <w:r>
        <w:t>// APIError is one error answer, as the client keeps it: Code, the fixed</w:t>
      </w:r>
    </w:p>
    <w:p w14:paraId="1ED9288D" w14:textId="77777777" w:rsidR="00BE43A8" w:rsidRDefault="0007359A">
      <w:pPr>
        <w:pStyle w:val="SourceCode"/>
      </w:pPr>
      <w:r>
        <w:t>// word a program tests, and Message, the sentence a person reads.</w:t>
      </w:r>
    </w:p>
    <w:p w14:paraId="0BF56312" w14:textId="77777777" w:rsidR="00BE43A8" w:rsidRDefault="0007359A">
      <w:pPr>
        <w:pStyle w:val="SourceCode"/>
      </w:pPr>
      <w:r>
        <w:t>type APIError struct {</w:t>
      </w:r>
    </w:p>
    <w:p w14:paraId="5FE665B4" w14:textId="77777777" w:rsidR="00BE43A8" w:rsidRDefault="0007359A">
      <w:pPr>
        <w:pStyle w:val="SourceCode"/>
      </w:pPr>
      <w:r>
        <w:tab/>
        <w:t>Code    string</w:t>
      </w:r>
    </w:p>
    <w:p w14:paraId="24D8A520" w14:textId="77777777" w:rsidR="00BE43A8" w:rsidRDefault="0007359A">
      <w:pPr>
        <w:pStyle w:val="SourceCode"/>
      </w:pPr>
      <w:r>
        <w:tab/>
        <w:t>Message string</w:t>
      </w:r>
    </w:p>
    <w:p w14:paraId="26438455" w14:textId="77777777" w:rsidR="00BE43A8" w:rsidRDefault="0007359A">
      <w:pPr>
        <w:pStyle w:val="SourceCode"/>
      </w:pPr>
      <w:r>
        <w:t>}</w:t>
      </w:r>
    </w:p>
    <w:p w14:paraId="07388434" w14:textId="77777777" w:rsidR="00BE43A8" w:rsidRDefault="00BE43A8">
      <w:pPr>
        <w:pStyle w:val="SourceCode"/>
      </w:pPr>
    </w:p>
    <w:p w14:paraId="1E3471C5" w14:textId="77777777" w:rsidR="00BE43A8" w:rsidRDefault="0007359A">
      <w:pPr>
        <w:pStyle w:val="SourceCode"/>
      </w:pPr>
      <w:r>
        <w:t>// errorFields is what json.Unmarshal fills from an error body. Remember,</w:t>
      </w:r>
    </w:p>
    <w:p w14:paraId="5CFD52DA" w14:textId="77777777" w:rsidR="00BE43A8" w:rsidRDefault="0007359A">
      <w:pPr>
        <w:pStyle w:val="SourceCode"/>
      </w:pPr>
      <w:r>
        <w:t>// the json tags name the keys, and a *string stays nil when its key is</w:t>
      </w:r>
    </w:p>
    <w:p w14:paraId="7D606F8D" w14:textId="77777777" w:rsidR="00BE43A8" w:rsidRDefault="0007359A">
      <w:pPr>
        <w:pStyle w:val="SourceCode"/>
      </w:pPr>
      <w:r>
        <w:t>// missing or null (Lesson 6.13).</w:t>
      </w:r>
    </w:p>
    <w:p w14:paraId="77A465D0" w14:textId="77777777" w:rsidR="00BE43A8" w:rsidRDefault="0007359A">
      <w:pPr>
        <w:pStyle w:val="SourceCode"/>
      </w:pPr>
      <w:r>
        <w:t>type errorFields struct {</w:t>
      </w:r>
    </w:p>
    <w:p w14:paraId="78E2C47C" w14:textId="77777777" w:rsidR="00BE43A8" w:rsidRDefault="0007359A">
      <w:pPr>
        <w:pStyle w:val="SourceCode"/>
      </w:pPr>
      <w:r>
        <w:tab/>
      </w:r>
      <w:r>
        <w:t>Code    *string `json:"code"`</w:t>
      </w:r>
    </w:p>
    <w:p w14:paraId="2E98C6DA" w14:textId="77777777" w:rsidR="00BE43A8" w:rsidRDefault="0007359A">
      <w:pPr>
        <w:pStyle w:val="SourceCode"/>
      </w:pPr>
      <w:r>
        <w:tab/>
        <w:t>Message *string `json:"message"`</w:t>
      </w:r>
    </w:p>
    <w:p w14:paraId="36117223" w14:textId="77777777" w:rsidR="00BE43A8" w:rsidRDefault="0007359A">
      <w:pPr>
        <w:pStyle w:val="SourceCode"/>
      </w:pPr>
      <w:r>
        <w:t>}</w:t>
      </w:r>
    </w:p>
    <w:p w14:paraId="5654737E" w14:textId="77777777" w:rsidR="00BE43A8" w:rsidRDefault="00BE43A8">
      <w:pPr>
        <w:pStyle w:val="SourceCode"/>
      </w:pPr>
    </w:p>
    <w:p w14:paraId="00DF8D42" w14:textId="77777777" w:rsidR="00BE43A8" w:rsidRDefault="0007359A">
      <w:pPr>
        <w:pStyle w:val="SourceCode"/>
      </w:pPr>
      <w:r>
        <w:t>// ReadError reads an error answer's body into an APIError. This API's</w:t>
      </w:r>
    </w:p>
    <w:p w14:paraId="1B3AC058" w14:textId="77777777" w:rsidR="00BE43A8" w:rsidRDefault="0007359A">
      <w:pPr>
        <w:pStyle w:val="SourceCode"/>
      </w:pPr>
      <w:r>
        <w:t>// error body is a JSON object with text code and message; any other key is</w:t>
      </w:r>
    </w:p>
    <w:p w14:paraId="37F1BF9F" w14:textId="77777777" w:rsidR="00BE43A8" w:rsidRDefault="0007359A">
      <w:pPr>
        <w:pStyle w:val="SourceCode"/>
      </w:pPr>
      <w:r>
        <w:t>// ignored. Any other body, such as HTML, an empty body, or another API's</w:t>
      </w:r>
    </w:p>
    <w:p w14:paraId="5050F8F6" w14:textId="77777777" w:rsidR="00BE43A8" w:rsidRDefault="0007359A">
      <w:pPr>
        <w:pStyle w:val="SourceCode"/>
      </w:pPr>
      <w:r>
        <w:t>// JSON, gives an APIError made from the status code alone: the code http_</w:t>
      </w:r>
    </w:p>
    <w:p w14:paraId="4D6BCE62" w14:textId="77777777" w:rsidR="00BE43A8" w:rsidRDefault="0007359A">
      <w:pPr>
        <w:pStyle w:val="SourceCode"/>
      </w:pPr>
      <w:r>
        <w:t>// and the number, and OutcomeFor's words. It never fails.</w:t>
      </w:r>
    </w:p>
    <w:p w14:paraId="3BD95759" w14:textId="77777777" w:rsidR="00BE43A8" w:rsidRDefault="0007359A">
      <w:pPr>
        <w:pStyle w:val="SourceCode"/>
      </w:pPr>
      <w:r>
        <w:t>func ReadError(statusCode int, body string) APIError {</w:t>
      </w:r>
    </w:p>
    <w:p w14:paraId="1BF8D1B1" w14:textId="77777777" w:rsidR="00BE43A8" w:rsidRDefault="0007359A">
      <w:pPr>
        <w:pStyle w:val="SourceCode"/>
      </w:pPr>
      <w:r>
        <w:tab/>
      </w:r>
      <w:r>
        <w:t>fallback := APIError{Code: fmt.Sprintf("http_%d", statusCode),</w:t>
      </w:r>
    </w:p>
    <w:p w14:paraId="33913D68" w14:textId="77777777" w:rsidR="00BE43A8" w:rsidRDefault="0007359A">
      <w:pPr>
        <w:pStyle w:val="SourceCode"/>
      </w:pPr>
      <w:r>
        <w:tab/>
      </w:r>
      <w:r>
        <w:tab/>
        <w:t>Message: OutcomeFor(statusCode)}</w:t>
      </w:r>
    </w:p>
    <w:p w14:paraId="65ED8AE8" w14:textId="77777777" w:rsidR="00BE43A8" w:rsidRDefault="0007359A">
      <w:pPr>
        <w:pStyle w:val="SourceCode"/>
      </w:pPr>
      <w:r>
        <w:tab/>
        <w:t>// Unmarshal returns an error for text that is not JSON, an empty body</w:t>
      </w:r>
    </w:p>
    <w:p w14:paraId="64F6D519" w14:textId="77777777" w:rsidR="00BE43A8" w:rsidRDefault="0007359A">
      <w:pPr>
        <w:pStyle w:val="SourceCode"/>
      </w:pPr>
      <w:r>
        <w:tab/>
        <w:t>// included, for a value that is not an object, and for a code or</w:t>
      </w:r>
    </w:p>
    <w:p w14:paraId="6C5A12B8" w14:textId="77777777" w:rsidR="00BE43A8" w:rsidRDefault="0007359A">
      <w:pPr>
        <w:pStyle w:val="SourceCode"/>
      </w:pPr>
      <w:r>
        <w:tab/>
        <w:t>// message that is not text.</w:t>
      </w:r>
    </w:p>
    <w:p w14:paraId="568D1999" w14:textId="77777777" w:rsidR="00BE43A8" w:rsidRDefault="0007359A">
      <w:pPr>
        <w:pStyle w:val="SourceCode"/>
      </w:pPr>
      <w:r>
        <w:tab/>
        <w:t>var fields errorFields</w:t>
      </w:r>
    </w:p>
    <w:p w14:paraId="7E1BED0D" w14:textId="77777777" w:rsidR="00BE43A8" w:rsidRDefault="0007359A">
      <w:pPr>
        <w:pStyle w:val="SourceCode"/>
      </w:pPr>
      <w:r>
        <w:tab/>
        <w:t>if json.Unmarshal([]byte(body), &amp;fields) != nil ||</w:t>
      </w:r>
    </w:p>
    <w:p w14:paraId="10621033" w14:textId="77777777" w:rsidR="00BE43A8" w:rsidRDefault="0007359A">
      <w:pPr>
        <w:pStyle w:val="SourceCode"/>
      </w:pPr>
      <w:r>
        <w:tab/>
      </w:r>
      <w:r>
        <w:tab/>
        <w:t>fields.Code == nil || fields.Message == nil {</w:t>
      </w:r>
    </w:p>
    <w:p w14:paraId="1D142D66" w14:textId="77777777" w:rsidR="00BE43A8" w:rsidRDefault="0007359A">
      <w:pPr>
        <w:pStyle w:val="SourceCode"/>
      </w:pPr>
      <w:r>
        <w:tab/>
      </w:r>
      <w:r>
        <w:tab/>
        <w:t>return fallback</w:t>
      </w:r>
    </w:p>
    <w:p w14:paraId="2A1E76BA" w14:textId="77777777" w:rsidR="00BE43A8" w:rsidRDefault="0007359A">
      <w:pPr>
        <w:pStyle w:val="SourceCode"/>
      </w:pPr>
      <w:r>
        <w:tab/>
        <w:t>}</w:t>
      </w:r>
    </w:p>
    <w:p w14:paraId="6DBD7AC9" w14:textId="77777777" w:rsidR="00BE43A8" w:rsidRDefault="0007359A">
      <w:pPr>
        <w:pStyle w:val="SourceCode"/>
      </w:pPr>
      <w:r>
        <w:tab/>
        <w:t>return APIError{Code: *fields.Code, Message: *fields.Message}</w:t>
      </w:r>
    </w:p>
    <w:p w14:paraId="191C5A39" w14:textId="77777777" w:rsidR="00BE43A8" w:rsidRDefault="0007359A">
      <w:pPr>
        <w:pStyle w:val="SourceCode"/>
      </w:pPr>
      <w:r>
        <w:t>}</w:t>
      </w:r>
    </w:p>
    <w:p w14:paraId="6FBDF114" w14:textId="77777777" w:rsidR="00BE43A8" w:rsidRDefault="00BE43A8">
      <w:pPr>
        <w:pStyle w:val="SourceCode"/>
      </w:pPr>
    </w:p>
    <w:p w14:paraId="64D68B31" w14:textId="77777777" w:rsidR="00BE43A8" w:rsidRDefault="0007359A">
      <w:pPr>
        <w:pStyle w:val="SourceCode"/>
      </w:pPr>
      <w:r>
        <w:t>// FailureReport is what ClassifyFailure found. FailureKind is "" when nothing</w:t>
      </w:r>
    </w:p>
    <w:p w14:paraId="15A6CB9E" w14:textId="77777777" w:rsidR="00BE43A8" w:rsidRDefault="0007359A">
      <w:pPr>
        <w:pStyle w:val="SourceCode"/>
      </w:pPr>
      <w:r>
        <w:t>// went wrong, or one fixed word a program can test, such as "timeout" or</w:t>
      </w:r>
    </w:p>
    <w:p w14:paraId="3ADE26B1" w14:textId="77777777" w:rsidR="00BE43A8" w:rsidRDefault="0007359A">
      <w:pPr>
        <w:pStyle w:val="SourceCode"/>
      </w:pPr>
      <w:r>
        <w:t>// "rate_limited"; Detail is a sentence for the person, and never holds a</w:t>
      </w:r>
    </w:p>
    <w:p w14:paraId="777F3A46" w14:textId="77777777" w:rsidR="00BE43A8" w:rsidRDefault="0007359A">
      <w:pPr>
        <w:pStyle w:val="SourceCode"/>
      </w:pPr>
      <w:r>
        <w:t>// key.</w:t>
      </w:r>
    </w:p>
    <w:p w14:paraId="66EB97CC" w14:textId="77777777" w:rsidR="00BE43A8" w:rsidRDefault="0007359A">
      <w:pPr>
        <w:pStyle w:val="SourceCode"/>
      </w:pPr>
      <w:r>
        <w:t>type FailureReport struct {</w:t>
      </w:r>
    </w:p>
    <w:p w14:paraId="772B5D6D" w14:textId="77777777" w:rsidR="00BE43A8" w:rsidRDefault="0007359A">
      <w:pPr>
        <w:pStyle w:val="SourceCode"/>
      </w:pPr>
      <w:r>
        <w:tab/>
        <w:t>FailureKind string</w:t>
      </w:r>
    </w:p>
    <w:p w14:paraId="55AC0327" w14:textId="77777777" w:rsidR="00BE43A8" w:rsidRDefault="0007359A">
      <w:pPr>
        <w:pStyle w:val="SourceCode"/>
      </w:pPr>
      <w:r>
        <w:tab/>
        <w:t>Detail      string</w:t>
      </w:r>
    </w:p>
    <w:p w14:paraId="4301C004" w14:textId="77777777" w:rsidR="00BE43A8" w:rsidRDefault="0007359A">
      <w:pPr>
        <w:pStyle w:val="SourceCode"/>
      </w:pPr>
      <w:r>
        <w:t>}</w:t>
      </w:r>
    </w:p>
    <w:p w14:paraId="353032EB" w14:textId="77777777" w:rsidR="00BE43A8" w:rsidRDefault="00BE43A8">
      <w:pPr>
        <w:pStyle w:val="SourceCode"/>
      </w:pPr>
    </w:p>
    <w:p w14:paraId="151E3691" w14:textId="77777777" w:rsidR="00BE43A8" w:rsidRDefault="0007359A">
      <w:pPr>
        <w:pStyle w:val="SourceCode"/>
      </w:pPr>
      <w:r>
        <w:t>// isWholeSeconds reports whether text is a whole number of seconds: one</w:t>
      </w:r>
    </w:p>
    <w:p w14:paraId="4320204F" w14:textId="77777777" w:rsidR="00BE43A8" w:rsidRDefault="0007359A">
      <w:pPr>
        <w:pStyle w:val="SourceCode"/>
      </w:pPr>
      <w:r>
        <w:t>// or more digits and nothing else. Retry-After may also hold a date,</w:t>
      </w:r>
    </w:p>
    <w:p w14:paraId="4284430D" w14:textId="77777777" w:rsidR="00BE43A8" w:rsidRDefault="0007359A">
      <w:pPr>
        <w:pStyle w:val="SourceCode"/>
      </w:pPr>
      <w:r>
        <w:t>// which this client does not read. Remember, a for loop with range over a</w:t>
      </w:r>
    </w:p>
    <w:p w14:paraId="670D2715" w14:textId="77777777" w:rsidR="00BE43A8" w:rsidRDefault="0007359A">
      <w:pPr>
        <w:pStyle w:val="SourceCode"/>
      </w:pPr>
      <w:r>
        <w:t>// string gives each character.</w:t>
      </w:r>
    </w:p>
    <w:p w14:paraId="7EA136E7" w14:textId="77777777" w:rsidR="00BE43A8" w:rsidRDefault="0007359A">
      <w:pPr>
        <w:pStyle w:val="SourceCode"/>
      </w:pPr>
      <w:r>
        <w:t>func isWholeSeconds(secondsText string) bool {</w:t>
      </w:r>
    </w:p>
    <w:p w14:paraId="09C439CD" w14:textId="77777777" w:rsidR="00BE43A8" w:rsidRDefault="0007359A">
      <w:pPr>
        <w:pStyle w:val="SourceCode"/>
      </w:pPr>
      <w:r>
        <w:tab/>
        <w:t>if secondsText == "" {</w:t>
      </w:r>
    </w:p>
    <w:p w14:paraId="47EA26F1" w14:textId="77777777" w:rsidR="00BE43A8" w:rsidRDefault="0007359A">
      <w:pPr>
        <w:pStyle w:val="SourceCode"/>
      </w:pPr>
      <w:r>
        <w:tab/>
      </w:r>
      <w:r>
        <w:tab/>
        <w:t>return false</w:t>
      </w:r>
    </w:p>
    <w:p w14:paraId="7CE4D19A" w14:textId="77777777" w:rsidR="00BE43A8" w:rsidRDefault="0007359A">
      <w:pPr>
        <w:pStyle w:val="SourceCode"/>
      </w:pPr>
      <w:r>
        <w:tab/>
        <w:t>}</w:t>
      </w:r>
    </w:p>
    <w:p w14:paraId="7149E9EB" w14:textId="77777777" w:rsidR="00BE43A8" w:rsidRDefault="0007359A">
      <w:pPr>
        <w:pStyle w:val="SourceCode"/>
      </w:pPr>
      <w:r>
        <w:tab/>
        <w:t>for _, character := range secondsText {</w:t>
      </w:r>
    </w:p>
    <w:p w14:paraId="3B9FC8A5" w14:textId="77777777" w:rsidR="00BE43A8" w:rsidRDefault="0007359A">
      <w:pPr>
        <w:pStyle w:val="SourceCode"/>
      </w:pPr>
      <w:r>
        <w:tab/>
      </w:r>
      <w:r>
        <w:tab/>
        <w:t>if !strings.ContainsRune(digitCharacters, character) {</w:t>
      </w:r>
    </w:p>
    <w:p w14:paraId="7BE1278C" w14:textId="77777777" w:rsidR="00BE43A8" w:rsidRDefault="0007359A">
      <w:pPr>
        <w:pStyle w:val="SourceCode"/>
      </w:pPr>
      <w:r>
        <w:tab/>
      </w:r>
      <w:r>
        <w:tab/>
      </w:r>
      <w:r>
        <w:tab/>
        <w:t>return false</w:t>
      </w:r>
    </w:p>
    <w:p w14:paraId="07B71C40" w14:textId="77777777" w:rsidR="00BE43A8" w:rsidRDefault="0007359A">
      <w:pPr>
        <w:pStyle w:val="SourceCode"/>
      </w:pPr>
      <w:r>
        <w:tab/>
      </w:r>
      <w:r>
        <w:tab/>
        <w:t>}</w:t>
      </w:r>
    </w:p>
    <w:p w14:paraId="16C3766E" w14:textId="77777777" w:rsidR="00BE43A8" w:rsidRDefault="0007359A">
      <w:pPr>
        <w:pStyle w:val="SourceCode"/>
      </w:pPr>
      <w:r>
        <w:tab/>
        <w:t>}</w:t>
      </w:r>
    </w:p>
    <w:p w14:paraId="63A30FC2" w14:textId="77777777" w:rsidR="00BE43A8" w:rsidRDefault="0007359A">
      <w:pPr>
        <w:pStyle w:val="SourceCode"/>
      </w:pPr>
      <w:r>
        <w:tab/>
        <w:t>return true</w:t>
      </w:r>
    </w:p>
    <w:p w14:paraId="01A06F5B" w14:textId="77777777" w:rsidR="00BE43A8" w:rsidRDefault="0007359A">
      <w:pPr>
        <w:pStyle w:val="SourceCode"/>
      </w:pPr>
      <w:r>
        <w:t>}</w:t>
      </w:r>
    </w:p>
    <w:p w14:paraId="02DC9C6D" w14:textId="77777777" w:rsidR="00BE43A8" w:rsidRDefault="00BE43A8">
      <w:pPr>
        <w:pStyle w:val="SourceCode"/>
      </w:pPr>
    </w:p>
    <w:p w14:paraId="6469B513" w14:textId="77777777" w:rsidR="00BE43A8" w:rsidRDefault="0007359A">
      <w:pPr>
        <w:pStyle w:val="SourceCode"/>
      </w:pPr>
      <w:r>
        <w:t>// ClassifyFailure decides every way a request can go wrong in one place,</w:t>
      </w:r>
    </w:p>
    <w:p w14:paraId="46547713" w14:textId="77777777" w:rsidR="00BE43A8" w:rsidRDefault="0007359A">
      <w:pPr>
        <w:pStyle w:val="SourceCode"/>
      </w:pPr>
      <w:r>
        <w:t>// in this order: no answer at all, a success whose body cannot be used,</w:t>
      </w:r>
    </w:p>
    <w:p w14:paraId="3168E4FA" w14:textId="77777777" w:rsidR="00BE43A8" w:rsidRDefault="0007359A">
      <w:pPr>
        <w:pStyle w:val="SourceCode"/>
      </w:pPr>
      <w:r>
        <w:t>// the statuses that need their own action (401, 403, 429), an error body</w:t>
      </w:r>
    </w:p>
    <w:p w14:paraId="202512D4" w14:textId="77777777" w:rsidR="00BE43A8" w:rsidRDefault="0007359A">
      <w:pPr>
        <w:pStyle w:val="SourceCode"/>
      </w:pPr>
      <w:r>
        <w:t>// that is not this API's, then any other error status, and last any</w:t>
      </w:r>
    </w:p>
    <w:p w14:paraId="495017D8" w14:textId="77777777" w:rsidR="00BE43A8" w:rsidRDefault="0007359A">
      <w:pPr>
        <w:pStyle w:val="SourceCode"/>
      </w:pPr>
      <w:r>
        <w:t>// status this API never sends. The detail never repeats the key, so a</w:t>
      </w:r>
    </w:p>
    <w:p w14:paraId="20AFA897" w14:textId="77777777" w:rsidR="00BE43A8" w:rsidRDefault="0007359A">
      <w:pPr>
        <w:pStyle w:val="SourceCode"/>
      </w:pPr>
      <w:r>
        <w:t>// report can be shown or logged safely.</w:t>
      </w:r>
    </w:p>
    <w:p w14:paraId="0DE36AA5" w14:textId="77777777" w:rsidR="00BE43A8" w:rsidRDefault="0007359A">
      <w:pPr>
        <w:pStyle w:val="SourceCode"/>
      </w:pPr>
      <w:r>
        <w:t>func ClassifyFailure(response apiclient.APIResponse) FailureReport {</w:t>
      </w:r>
    </w:p>
    <w:p w14:paraId="687F01D9" w14:textId="77777777" w:rsidR="00BE43A8" w:rsidRDefault="0007359A">
      <w:pPr>
        <w:pStyle w:val="SourceCode"/>
      </w:pPr>
      <w:r>
        <w:tab/>
        <w:t>statusCode := response.StatusCode</w:t>
      </w:r>
    </w:p>
    <w:p w14:paraId="6B76CDBA" w14:textId="77777777" w:rsidR="00BE43A8" w:rsidRDefault="00BE43A8">
      <w:pPr>
        <w:pStyle w:val="SourceCode"/>
      </w:pPr>
    </w:p>
    <w:p w14:paraId="47BF47FD" w14:textId="77777777" w:rsidR="00BE43A8" w:rsidRDefault="0007359A">
      <w:pPr>
        <w:pStyle w:val="SourceCode"/>
      </w:pPr>
      <w:r>
        <w:tab/>
        <w:t>// No answer: SendRequest has named why in Failure, and printed its two</w:t>
      </w:r>
    </w:p>
    <w:p w14:paraId="103992A6" w14:textId="77777777" w:rsidR="00BE43A8" w:rsidRDefault="0007359A">
      <w:pPr>
        <w:pStyle w:val="SourceCode"/>
      </w:pPr>
      <w:r>
        <w:tab/>
        <w:t>// Error lines.</w:t>
      </w:r>
    </w:p>
    <w:p w14:paraId="0BBBA6B3" w14:textId="77777777" w:rsidR="00BE43A8" w:rsidRDefault="0007359A">
      <w:pPr>
        <w:pStyle w:val="SourceCode"/>
      </w:pPr>
      <w:r>
        <w:tab/>
        <w:t>if statusCode == 0 {</w:t>
      </w:r>
    </w:p>
    <w:p w14:paraId="38F6E3F0" w14:textId="77777777" w:rsidR="00BE43A8" w:rsidRDefault="0007359A">
      <w:pPr>
        <w:pStyle w:val="SourceCode"/>
      </w:pPr>
      <w:r>
        <w:tab/>
      </w:r>
      <w:r>
        <w:tab/>
        <w:t>if response.Failure == "timeout" {</w:t>
      </w:r>
    </w:p>
    <w:p w14:paraId="72934FE4" w14:textId="77777777" w:rsidR="00BE43A8" w:rsidRDefault="0007359A">
      <w:pPr>
        <w:pStyle w:val="SourceCode"/>
      </w:pPr>
      <w:r>
        <w:tab/>
      </w:r>
      <w:r>
        <w:tab/>
      </w:r>
      <w:r>
        <w:tab/>
      </w:r>
      <w:r>
        <w:t>return FailureReport{FailureKind: "timeout",</w:t>
      </w:r>
    </w:p>
    <w:p w14:paraId="186CD8A3" w14:textId="77777777" w:rsidR="00BE43A8" w:rsidRDefault="0007359A">
      <w:pPr>
        <w:pStyle w:val="SourceCode"/>
      </w:pPr>
      <w:r>
        <w:tab/>
      </w:r>
      <w:r>
        <w:tab/>
      </w:r>
      <w:r>
        <w:tab/>
      </w:r>
      <w:r>
        <w:tab/>
        <w:t>Detail: fmt.Sprintf("no answer within %d seconds",</w:t>
      </w:r>
    </w:p>
    <w:p w14:paraId="22BFB3F7" w14:textId="77777777" w:rsidR="00BE43A8" w:rsidRDefault="0007359A">
      <w:pPr>
        <w:pStyle w:val="SourceCode"/>
      </w:pPr>
      <w:r>
        <w:tab/>
      </w:r>
      <w:r>
        <w:tab/>
      </w:r>
      <w:r>
        <w:tab/>
      </w:r>
      <w:r>
        <w:tab/>
      </w:r>
      <w:r>
        <w:tab/>
        <w:t>apiclient.TimeoutSeconds)}</w:t>
      </w:r>
    </w:p>
    <w:p w14:paraId="2F67E0E6" w14:textId="77777777" w:rsidR="00BE43A8" w:rsidRDefault="0007359A">
      <w:pPr>
        <w:pStyle w:val="SourceCode"/>
      </w:pPr>
      <w:r>
        <w:tab/>
      </w:r>
      <w:r>
        <w:tab/>
        <w:t>}</w:t>
      </w:r>
    </w:p>
    <w:p w14:paraId="3F2BAD0C" w14:textId="77777777" w:rsidR="00BE43A8" w:rsidRDefault="0007359A">
      <w:pPr>
        <w:pStyle w:val="SourceCode"/>
      </w:pPr>
      <w:r>
        <w:tab/>
      </w:r>
      <w:r>
        <w:tab/>
        <w:t>if response.Failure == "refused" {</w:t>
      </w:r>
    </w:p>
    <w:p w14:paraId="099A88DE" w14:textId="77777777" w:rsidR="00BE43A8" w:rsidRDefault="0007359A">
      <w:pPr>
        <w:pStyle w:val="SourceCode"/>
      </w:pPr>
      <w:r>
        <w:tab/>
      </w:r>
      <w:r>
        <w:tab/>
      </w:r>
      <w:r>
        <w:tab/>
        <w:t>return FailureReport{FailureKind: "refused",</w:t>
      </w:r>
    </w:p>
    <w:p w14:paraId="08816885" w14:textId="77777777" w:rsidR="00BE43A8" w:rsidRDefault="0007359A">
      <w:pPr>
        <w:pStyle w:val="SourceCode"/>
      </w:pPr>
      <w:r>
        <w:tab/>
      </w:r>
      <w:r>
        <w:tab/>
      </w:r>
      <w:r>
        <w:tab/>
      </w:r>
      <w:r>
        <w:tab/>
        <w:t>Detail: "nothing is listening; is the server running?"}</w:t>
      </w:r>
    </w:p>
    <w:p w14:paraId="67936ECF" w14:textId="77777777" w:rsidR="00BE43A8" w:rsidRDefault="0007359A">
      <w:pPr>
        <w:pStyle w:val="SourceCode"/>
      </w:pPr>
      <w:r>
        <w:tab/>
      </w:r>
      <w:r>
        <w:tab/>
        <w:t>}</w:t>
      </w:r>
    </w:p>
    <w:p w14:paraId="1E0EF9C1" w14:textId="77777777" w:rsidR="00BE43A8" w:rsidRDefault="0007359A">
      <w:pPr>
        <w:pStyle w:val="SourceCode"/>
      </w:pPr>
      <w:r>
        <w:tab/>
      </w:r>
      <w:r>
        <w:tab/>
        <w:t>if response.Failure == "certificate" {</w:t>
      </w:r>
    </w:p>
    <w:p w14:paraId="3F9032EF" w14:textId="77777777" w:rsidR="00BE43A8" w:rsidRDefault="0007359A">
      <w:pPr>
        <w:pStyle w:val="SourceCode"/>
      </w:pPr>
      <w:r>
        <w:tab/>
      </w:r>
      <w:r>
        <w:tab/>
      </w:r>
      <w:r>
        <w:tab/>
        <w:t>return FailureReport{FailureKind: "certificate",</w:t>
      </w:r>
    </w:p>
    <w:p w14:paraId="19FEE227" w14:textId="77777777" w:rsidR="00BE43A8" w:rsidRDefault="0007359A">
      <w:pPr>
        <w:pStyle w:val="SourceCode"/>
      </w:pPr>
      <w:r>
        <w:tab/>
      </w:r>
      <w:r>
        <w:tab/>
      </w:r>
      <w:r>
        <w:tab/>
      </w:r>
      <w:r>
        <w:tab/>
        <w:t>Detail: "the server's certificate is not trusted"}</w:t>
      </w:r>
    </w:p>
    <w:p w14:paraId="6236B826" w14:textId="77777777" w:rsidR="00BE43A8" w:rsidRDefault="0007359A">
      <w:pPr>
        <w:pStyle w:val="SourceCode"/>
      </w:pPr>
      <w:r>
        <w:tab/>
      </w:r>
      <w:r>
        <w:tab/>
        <w:t>}</w:t>
      </w:r>
    </w:p>
    <w:p w14:paraId="68437CAB" w14:textId="77777777" w:rsidR="00BE43A8" w:rsidRDefault="0007359A">
      <w:pPr>
        <w:pStyle w:val="SourceCode"/>
      </w:pPr>
      <w:r>
        <w:tab/>
      </w:r>
      <w:r>
        <w:tab/>
        <w:t>return FailureReport{FailureKind: response.Failure,</w:t>
      </w:r>
    </w:p>
    <w:p w14:paraId="0012976C" w14:textId="77777777" w:rsidR="00BE43A8" w:rsidRDefault="0007359A">
      <w:pPr>
        <w:pStyle w:val="SourceCode"/>
      </w:pPr>
      <w:r>
        <w:tab/>
      </w:r>
      <w:r>
        <w:tab/>
      </w:r>
      <w:r>
        <w:tab/>
      </w:r>
      <w:r>
        <w:t>Detail: "no usable answer; see the Error lines above"}</w:t>
      </w:r>
    </w:p>
    <w:p w14:paraId="6447C1E7" w14:textId="77777777" w:rsidR="00BE43A8" w:rsidRDefault="0007359A">
      <w:pPr>
        <w:pStyle w:val="SourceCode"/>
      </w:pPr>
      <w:r>
        <w:tab/>
        <w:t>}</w:t>
      </w:r>
    </w:p>
    <w:p w14:paraId="2FE6B98D" w14:textId="77777777" w:rsidR="00BE43A8" w:rsidRDefault="00BE43A8">
      <w:pPr>
        <w:pStyle w:val="SourceCode"/>
      </w:pPr>
    </w:p>
    <w:p w14:paraId="41691649" w14:textId="77777777" w:rsidR="00BE43A8" w:rsidRDefault="0007359A">
      <w:pPr>
        <w:pStyle w:val="SourceCode"/>
      </w:pPr>
      <w:r>
        <w:tab/>
        <w:t>// A success. 204 has no body; any other success it checks must be JSON</w:t>
      </w:r>
    </w:p>
    <w:p w14:paraId="7788D3F8" w14:textId="77777777" w:rsidR="00BE43A8" w:rsidRDefault="0007359A">
      <w:pPr>
        <w:pStyle w:val="SourceCode"/>
      </w:pPr>
      <w:r>
        <w:tab/>
        <w:t>// (it never checks the YAML description). Remember, json.Valid checks</w:t>
      </w:r>
    </w:p>
    <w:p w14:paraId="5738CF0C" w14:textId="77777777" w:rsidR="00BE43A8" w:rsidRDefault="0007359A">
      <w:pPr>
        <w:pStyle w:val="SourceCode"/>
      </w:pPr>
      <w:r>
        <w:tab/>
        <w:t>// the syntax without building any value (Lesson 6.12).</w:t>
      </w:r>
    </w:p>
    <w:p w14:paraId="396BE63D" w14:textId="77777777" w:rsidR="00BE43A8" w:rsidRDefault="0007359A">
      <w:pPr>
        <w:pStyle w:val="SourceCode"/>
      </w:pPr>
      <w:r>
        <w:tab/>
        <w:t>if statusCode &gt;= 200 &amp;&amp; statusCode &lt;= 299 {</w:t>
      </w:r>
    </w:p>
    <w:p w14:paraId="7B6C74B1" w14:textId="77777777" w:rsidR="00BE43A8" w:rsidRDefault="0007359A">
      <w:pPr>
        <w:pStyle w:val="SourceCode"/>
      </w:pPr>
      <w:r>
        <w:tab/>
      </w:r>
      <w:r>
        <w:tab/>
        <w:t>if statusCode != 204 &amp;&amp; !json.Valid([]byte(response.Body)) {</w:t>
      </w:r>
    </w:p>
    <w:p w14:paraId="0AC5B5E5" w14:textId="77777777" w:rsidR="00BE43A8" w:rsidRDefault="0007359A">
      <w:pPr>
        <w:pStyle w:val="SourceCode"/>
      </w:pPr>
      <w:r>
        <w:tab/>
      </w:r>
      <w:r>
        <w:tab/>
      </w:r>
      <w:r>
        <w:tab/>
        <w:t>return FailureReport{FailureKind: "invalid_json",</w:t>
      </w:r>
    </w:p>
    <w:p w14:paraId="5DDFD4F3" w14:textId="77777777" w:rsidR="00BE43A8" w:rsidRDefault="0007359A">
      <w:pPr>
        <w:pStyle w:val="SourceCode"/>
      </w:pPr>
      <w:r>
        <w:tab/>
      </w:r>
      <w:r>
        <w:tab/>
      </w:r>
      <w:r>
        <w:tab/>
      </w:r>
      <w:r>
        <w:tab/>
        <w:t>Detail: "the body is not JSON"}</w:t>
      </w:r>
    </w:p>
    <w:p w14:paraId="6EF96868" w14:textId="77777777" w:rsidR="00BE43A8" w:rsidRDefault="0007359A">
      <w:pPr>
        <w:pStyle w:val="SourceCode"/>
      </w:pPr>
      <w:r>
        <w:tab/>
      </w:r>
      <w:r>
        <w:tab/>
        <w:t>}</w:t>
      </w:r>
    </w:p>
    <w:p w14:paraId="712760D4" w14:textId="77777777" w:rsidR="00BE43A8" w:rsidRDefault="0007359A">
      <w:pPr>
        <w:pStyle w:val="SourceCode"/>
      </w:pPr>
      <w:r>
        <w:tab/>
      </w:r>
      <w:r>
        <w:tab/>
      </w:r>
      <w:r>
        <w:t>return FailureReport{FailureKind: "", Detail: ""}</w:t>
      </w:r>
    </w:p>
    <w:p w14:paraId="0EBA9962" w14:textId="77777777" w:rsidR="00BE43A8" w:rsidRDefault="0007359A">
      <w:pPr>
        <w:pStyle w:val="SourceCode"/>
      </w:pPr>
      <w:r>
        <w:tab/>
        <w:t>}</w:t>
      </w:r>
    </w:p>
    <w:p w14:paraId="279AFB87" w14:textId="77777777" w:rsidR="00BE43A8" w:rsidRDefault="00BE43A8">
      <w:pPr>
        <w:pStyle w:val="SourceCode"/>
      </w:pPr>
    </w:p>
    <w:p w14:paraId="7FB022FC" w14:textId="77777777" w:rsidR="00BE43A8" w:rsidRDefault="0007359A">
      <w:pPr>
        <w:pStyle w:val="SourceCode"/>
      </w:pPr>
      <w:r>
        <w:tab/>
        <w:t>// Authentication: the fix is the key, not the request.</w:t>
      </w:r>
    </w:p>
    <w:p w14:paraId="233B1F8D" w14:textId="77777777" w:rsidR="00BE43A8" w:rsidRDefault="0007359A">
      <w:pPr>
        <w:pStyle w:val="SourceCode"/>
      </w:pPr>
      <w:r>
        <w:tab/>
        <w:t>if statusCode == 401 {</w:t>
      </w:r>
    </w:p>
    <w:p w14:paraId="2E361D65" w14:textId="77777777" w:rsidR="00BE43A8" w:rsidRDefault="0007359A">
      <w:pPr>
        <w:pStyle w:val="SourceCode"/>
      </w:pPr>
      <w:r>
        <w:tab/>
      </w:r>
      <w:r>
        <w:tab/>
        <w:t>return FailureReport{FailureKind: "unauthorized",</w:t>
      </w:r>
    </w:p>
    <w:p w14:paraId="6D1275DE" w14:textId="77777777" w:rsidR="00BE43A8" w:rsidRDefault="0007359A">
      <w:pPr>
        <w:pStyle w:val="SourceCode"/>
      </w:pPr>
      <w:r>
        <w:tab/>
      </w:r>
      <w:r>
        <w:tab/>
      </w:r>
      <w:r>
        <w:tab/>
        <w:t>Detail: "send a valid API key"}</w:t>
      </w:r>
    </w:p>
    <w:p w14:paraId="7840BF1B" w14:textId="77777777" w:rsidR="00BE43A8" w:rsidRDefault="0007359A">
      <w:pPr>
        <w:pStyle w:val="SourceCode"/>
      </w:pPr>
      <w:r>
        <w:tab/>
        <w:t>}</w:t>
      </w:r>
    </w:p>
    <w:p w14:paraId="66F05994" w14:textId="77777777" w:rsidR="00BE43A8" w:rsidRDefault="0007359A">
      <w:pPr>
        <w:pStyle w:val="SourceCode"/>
      </w:pPr>
      <w:r>
        <w:tab/>
        <w:t>if statusCode == 403 {</w:t>
      </w:r>
    </w:p>
    <w:p w14:paraId="2DA97CD3" w14:textId="77777777" w:rsidR="00BE43A8" w:rsidRDefault="0007359A">
      <w:pPr>
        <w:pStyle w:val="SourceCode"/>
      </w:pPr>
      <w:r>
        <w:tab/>
      </w:r>
      <w:r>
        <w:tab/>
        <w:t>return FailureReport{FailureKind: "forbidden",</w:t>
      </w:r>
    </w:p>
    <w:p w14:paraId="5A26805E" w14:textId="77777777" w:rsidR="00BE43A8" w:rsidRDefault="0007359A">
      <w:pPr>
        <w:pStyle w:val="SourceCode"/>
      </w:pPr>
      <w:r>
        <w:tab/>
      </w:r>
      <w:r>
        <w:tab/>
      </w:r>
      <w:r>
        <w:tab/>
        <w:t>Detail: "this key may not do that"}</w:t>
      </w:r>
    </w:p>
    <w:p w14:paraId="12178E90" w14:textId="77777777" w:rsidR="00BE43A8" w:rsidRDefault="0007359A">
      <w:pPr>
        <w:pStyle w:val="SourceCode"/>
      </w:pPr>
      <w:r>
        <w:tab/>
        <w:t>}</w:t>
      </w:r>
    </w:p>
    <w:p w14:paraId="2CC4D9D2" w14:textId="77777777" w:rsidR="00BE43A8" w:rsidRDefault="00BE43A8">
      <w:pPr>
        <w:pStyle w:val="SourceCode"/>
      </w:pPr>
    </w:p>
    <w:p w14:paraId="16E506E9" w14:textId="77777777" w:rsidR="00BE43A8" w:rsidRDefault="0007359A">
      <w:pPr>
        <w:pStyle w:val="SourceCode"/>
      </w:pPr>
      <w:r>
        <w:tab/>
        <w:t>// Rate limiting: Retry-After says how many seconds to wait. The client</w:t>
      </w:r>
    </w:p>
    <w:p w14:paraId="6B46E645" w14:textId="77777777" w:rsidR="00BE43A8" w:rsidRDefault="0007359A">
      <w:pPr>
        <w:pStyle w:val="SourceCode"/>
      </w:pPr>
      <w:r>
        <w:tab/>
        <w:t>// reports it and sends nothing more to that route by itself.</w:t>
      </w:r>
    </w:p>
    <w:p w14:paraId="19FCC5CD" w14:textId="77777777" w:rsidR="00BE43A8" w:rsidRDefault="0007359A">
      <w:pPr>
        <w:pStyle w:val="SourceCode"/>
      </w:pPr>
      <w:r>
        <w:tab/>
        <w:t>if statusCode == 429 {</w:t>
      </w:r>
    </w:p>
    <w:p w14:paraId="113D1022" w14:textId="77777777" w:rsidR="00BE43A8" w:rsidRDefault="0007359A">
      <w:pPr>
        <w:pStyle w:val="SourceCode"/>
      </w:pPr>
      <w:r>
        <w:tab/>
      </w:r>
      <w:r>
        <w:tab/>
      </w:r>
      <w:r>
        <w:t>retryAfter := apiclient.ResponseHeader(response, "Retry-After")</w:t>
      </w:r>
    </w:p>
    <w:p w14:paraId="6EA0A6D7" w14:textId="77777777" w:rsidR="00BE43A8" w:rsidRDefault="0007359A">
      <w:pPr>
        <w:pStyle w:val="SourceCode"/>
      </w:pPr>
      <w:r>
        <w:tab/>
      </w:r>
      <w:r>
        <w:tab/>
        <w:t>if isWholeSeconds(retryAfter) {</w:t>
      </w:r>
    </w:p>
    <w:p w14:paraId="242D72AE" w14:textId="77777777" w:rsidR="00BE43A8" w:rsidRDefault="0007359A">
      <w:pPr>
        <w:pStyle w:val="SourceCode"/>
      </w:pPr>
      <w:r>
        <w:tab/>
      </w:r>
      <w:r>
        <w:tab/>
      </w:r>
      <w:r>
        <w:tab/>
        <w:t>return FailureReport{FailureKind: "rate_limited",</w:t>
      </w:r>
    </w:p>
    <w:p w14:paraId="7E953853" w14:textId="77777777" w:rsidR="00BE43A8" w:rsidRDefault="0007359A">
      <w:pPr>
        <w:pStyle w:val="SourceCode"/>
      </w:pPr>
      <w:r>
        <w:tab/>
      </w:r>
      <w:r>
        <w:tab/>
      </w:r>
      <w:r>
        <w:tab/>
      </w:r>
      <w:r>
        <w:tab/>
        <w:t>Detail: "try again in " + retryAfter + " seconds"}</w:t>
      </w:r>
    </w:p>
    <w:p w14:paraId="3D9ED46B" w14:textId="77777777" w:rsidR="00BE43A8" w:rsidRDefault="0007359A">
      <w:pPr>
        <w:pStyle w:val="SourceCode"/>
      </w:pPr>
      <w:r>
        <w:tab/>
      </w:r>
      <w:r>
        <w:tab/>
        <w:t>}</w:t>
      </w:r>
    </w:p>
    <w:p w14:paraId="1147E7EA" w14:textId="77777777" w:rsidR="00BE43A8" w:rsidRDefault="0007359A">
      <w:pPr>
        <w:pStyle w:val="SourceCode"/>
      </w:pPr>
      <w:r>
        <w:tab/>
      </w:r>
      <w:r>
        <w:tab/>
        <w:t>return FailureReport{FailureKind: "rate_limited",</w:t>
      </w:r>
    </w:p>
    <w:p w14:paraId="0E98A3B9" w14:textId="77777777" w:rsidR="00BE43A8" w:rsidRDefault="0007359A">
      <w:pPr>
        <w:pStyle w:val="SourceCode"/>
      </w:pPr>
      <w:r>
        <w:tab/>
      </w:r>
      <w:r>
        <w:tab/>
      </w:r>
      <w:r>
        <w:tab/>
        <w:t>Detail: "try again later"}</w:t>
      </w:r>
    </w:p>
    <w:p w14:paraId="10CDAE07" w14:textId="77777777" w:rsidR="00BE43A8" w:rsidRDefault="0007359A">
      <w:pPr>
        <w:pStyle w:val="SourceCode"/>
      </w:pPr>
      <w:r>
        <w:tab/>
        <w:t>}</w:t>
      </w:r>
    </w:p>
    <w:p w14:paraId="3D99F066" w14:textId="77777777" w:rsidR="00BE43A8" w:rsidRDefault="00BE43A8">
      <w:pPr>
        <w:pStyle w:val="SourceCode"/>
      </w:pPr>
    </w:p>
    <w:p w14:paraId="55A85930" w14:textId="77777777" w:rsidR="00BE43A8" w:rsidRDefault="0007359A">
      <w:pPr>
        <w:pStyle w:val="SourceCode"/>
      </w:pPr>
      <w:r>
        <w:tab/>
        <w:t>// Any other error status. ReadError falls back to the code http_ and</w:t>
      </w:r>
    </w:p>
    <w:p w14:paraId="36726200" w14:textId="77777777" w:rsidR="00BE43A8" w:rsidRDefault="0007359A">
      <w:pPr>
        <w:pStyle w:val="SourceCode"/>
      </w:pPr>
      <w:r>
        <w:tab/>
        <w:t>// the number only when the body is not this API's error body, so that</w:t>
      </w:r>
    </w:p>
    <w:p w14:paraId="5D26727D" w14:textId="77777777" w:rsidR="00BE43A8" w:rsidRDefault="0007359A">
      <w:pPr>
        <w:pStyle w:val="SourceCode"/>
      </w:pPr>
      <w:r>
        <w:tab/>
        <w:t>// code means the error body itself is malformed.</w:t>
      </w:r>
    </w:p>
    <w:p w14:paraId="2703131B" w14:textId="77777777" w:rsidR="00BE43A8" w:rsidRDefault="0007359A">
      <w:pPr>
        <w:pStyle w:val="SourceCode"/>
      </w:pPr>
      <w:r>
        <w:tab/>
      </w:r>
      <w:r>
        <w:t>if statusCode &gt;= 400 &amp;&amp; statusCode &lt;= 599 {</w:t>
      </w:r>
    </w:p>
    <w:p w14:paraId="3C00C9A7" w14:textId="77777777" w:rsidR="00BE43A8" w:rsidRDefault="0007359A">
      <w:pPr>
        <w:pStyle w:val="SourceCode"/>
      </w:pPr>
      <w:r>
        <w:tab/>
      </w:r>
      <w:r>
        <w:tab/>
        <w:t>apiError := ReadError(statusCode, response.Body)</w:t>
      </w:r>
    </w:p>
    <w:p w14:paraId="0544D327" w14:textId="77777777" w:rsidR="00BE43A8" w:rsidRDefault="0007359A">
      <w:pPr>
        <w:pStyle w:val="SourceCode"/>
      </w:pPr>
      <w:r>
        <w:tab/>
      </w:r>
      <w:r>
        <w:tab/>
        <w:t>if apiError.Code == fmt.Sprintf("http_%d", statusCode) {</w:t>
      </w:r>
    </w:p>
    <w:p w14:paraId="3C653D95" w14:textId="77777777" w:rsidR="00BE43A8" w:rsidRDefault="0007359A">
      <w:pPr>
        <w:pStyle w:val="SourceCode"/>
      </w:pPr>
      <w:r>
        <w:tab/>
      </w:r>
      <w:r>
        <w:tab/>
      </w:r>
      <w:r>
        <w:tab/>
        <w:t>return FailureReport{FailureKind: "malformed_error",</w:t>
      </w:r>
    </w:p>
    <w:p w14:paraId="12F862BC" w14:textId="77777777" w:rsidR="00BE43A8" w:rsidRDefault="0007359A">
      <w:pPr>
        <w:pStyle w:val="SourceCode"/>
      </w:pPr>
      <w:r>
        <w:tab/>
      </w:r>
      <w:r>
        <w:tab/>
      </w:r>
      <w:r>
        <w:tab/>
      </w:r>
      <w:r>
        <w:tab/>
        <w:t>Detail: "not an API error body"}</w:t>
      </w:r>
    </w:p>
    <w:p w14:paraId="5DF08576" w14:textId="77777777" w:rsidR="00BE43A8" w:rsidRDefault="0007359A">
      <w:pPr>
        <w:pStyle w:val="SourceCode"/>
      </w:pPr>
      <w:r>
        <w:tab/>
      </w:r>
      <w:r>
        <w:tab/>
        <w:t>}</w:t>
      </w:r>
    </w:p>
    <w:p w14:paraId="6F3CDE6D" w14:textId="77777777" w:rsidR="00BE43A8" w:rsidRDefault="0007359A">
      <w:pPr>
        <w:pStyle w:val="SourceCode"/>
      </w:pPr>
      <w:r>
        <w:tab/>
      </w:r>
      <w:r>
        <w:tab/>
        <w:t>failureKind := "client_error"</w:t>
      </w:r>
    </w:p>
    <w:p w14:paraId="0D2DDE48" w14:textId="77777777" w:rsidR="00BE43A8" w:rsidRDefault="0007359A">
      <w:pPr>
        <w:pStyle w:val="SourceCode"/>
      </w:pPr>
      <w:r>
        <w:tab/>
      </w:r>
      <w:r>
        <w:tab/>
        <w:t>if statusCode &gt;= 500 {</w:t>
      </w:r>
    </w:p>
    <w:p w14:paraId="33B52C2D" w14:textId="77777777" w:rsidR="00BE43A8" w:rsidRDefault="0007359A">
      <w:pPr>
        <w:pStyle w:val="SourceCode"/>
      </w:pPr>
      <w:r>
        <w:tab/>
      </w:r>
      <w:r>
        <w:tab/>
      </w:r>
      <w:r>
        <w:tab/>
        <w:t>failureKind = "server_error"</w:t>
      </w:r>
    </w:p>
    <w:p w14:paraId="486C80C8" w14:textId="77777777" w:rsidR="00BE43A8" w:rsidRDefault="0007359A">
      <w:pPr>
        <w:pStyle w:val="SourceCode"/>
      </w:pPr>
      <w:r>
        <w:tab/>
      </w:r>
      <w:r>
        <w:tab/>
        <w:t>}</w:t>
      </w:r>
    </w:p>
    <w:p w14:paraId="0595489C" w14:textId="77777777" w:rsidR="00BE43A8" w:rsidRDefault="0007359A">
      <w:pPr>
        <w:pStyle w:val="SourceCode"/>
      </w:pPr>
      <w:r>
        <w:tab/>
      </w:r>
      <w:r>
        <w:tab/>
        <w:t>return FailureReport{FailureKind: failureKind,</w:t>
      </w:r>
    </w:p>
    <w:p w14:paraId="4B0F34E1" w14:textId="77777777" w:rsidR="00BE43A8" w:rsidRDefault="0007359A">
      <w:pPr>
        <w:pStyle w:val="SourceCode"/>
      </w:pPr>
      <w:r>
        <w:tab/>
      </w:r>
      <w:r>
        <w:tab/>
      </w:r>
      <w:r>
        <w:tab/>
        <w:t>Detail: apiError.Code + ": " + apiError.Message}</w:t>
      </w:r>
    </w:p>
    <w:p w14:paraId="216C7C06" w14:textId="77777777" w:rsidR="00BE43A8" w:rsidRDefault="0007359A">
      <w:pPr>
        <w:pStyle w:val="SourceCode"/>
      </w:pPr>
      <w:r>
        <w:tab/>
        <w:t>}</w:t>
      </w:r>
    </w:p>
    <w:p w14:paraId="59DEB550" w14:textId="77777777" w:rsidR="00BE43A8" w:rsidRDefault="00BE43A8">
      <w:pPr>
        <w:pStyle w:val="SourceCode"/>
      </w:pPr>
    </w:p>
    <w:p w14:paraId="4FDEB4AC" w14:textId="77777777" w:rsidR="00BE43A8" w:rsidRDefault="0007359A">
      <w:pPr>
        <w:pStyle w:val="SourceCode"/>
      </w:pPr>
      <w:r>
        <w:tab/>
      </w:r>
      <w:r>
        <w:t>// A status this API never sends, such as a redirect, which this client</w:t>
      </w:r>
    </w:p>
    <w:p w14:paraId="2DC618EE" w14:textId="77777777" w:rsidR="00BE43A8" w:rsidRDefault="0007359A">
      <w:pPr>
        <w:pStyle w:val="SourceCode"/>
      </w:pPr>
      <w:r>
        <w:tab/>
        <w:t>// never follows.</w:t>
      </w:r>
    </w:p>
    <w:p w14:paraId="23B73243" w14:textId="77777777" w:rsidR="00BE43A8" w:rsidRDefault="0007359A">
      <w:pPr>
        <w:pStyle w:val="SourceCode"/>
        <w:keepNext/>
      </w:pPr>
      <w:r>
        <w:tab/>
        <w:t>return FailureReport{FailureKind: "unexpected_status",</w:t>
      </w:r>
    </w:p>
    <w:p w14:paraId="460FF8F9" w14:textId="77777777" w:rsidR="00BE43A8" w:rsidRDefault="0007359A">
      <w:pPr>
        <w:pStyle w:val="SourceCode"/>
        <w:keepNext/>
      </w:pPr>
      <w:r>
        <w:tab/>
      </w:r>
      <w:r>
        <w:tab/>
        <w:t>Detail: OutcomeFor(statusCode)}</w:t>
      </w:r>
    </w:p>
    <w:p w14:paraId="6DCF50FB" w14:textId="77777777" w:rsidR="00BE43A8" w:rsidRDefault="0007359A">
      <w:pPr>
        <w:pStyle w:val="SourceCode"/>
      </w:pPr>
      <w:r>
        <w:t>}</w:t>
      </w:r>
    </w:p>
    <w:p w14:paraId="456295EF" w14:textId="77777777" w:rsidR="00BE43A8" w:rsidRDefault="00BE43A8">
      <w:pPr>
        <w:keepNext/>
      </w:pPr>
    </w:p>
    <w:p w14:paraId="721EC943" w14:textId="77777777" w:rsidR="00BE43A8" w:rsidRDefault="0007359A">
      <w:pPr>
        <w:pStyle w:val="Heading3"/>
      </w:pPr>
      <w:r>
        <w:t>go/failures/main.go</w:t>
      </w:r>
    </w:p>
    <w:p w14:paraId="221C0E92" w14:textId="77777777" w:rsidR="00BE43A8" w:rsidRDefault="0007359A">
      <w:pPr>
        <w:pStyle w:val="SourceCode"/>
        <w:keepNext/>
      </w:pPr>
      <w:r>
        <w:t>// Lesson 6.21: the failures client. It sends nine requests, all but the</w:t>
      </w:r>
    </w:p>
    <w:p w14:paraId="2967BB00" w14:textId="77777777" w:rsidR="00BE43A8" w:rsidRDefault="0007359A">
      <w:pPr>
        <w:pStyle w:val="SourceCode"/>
        <w:keepNext/>
      </w:pPr>
      <w:r>
        <w:t>// first chosen to go wrong in a different way, and ClassifyFailure names</w:t>
      </w:r>
    </w:p>
    <w:p w14:paraId="0B7DBF2D" w14:textId="77777777" w:rsidR="00BE43A8" w:rsidRDefault="0007359A">
      <w:pPr>
        <w:pStyle w:val="SourceCode"/>
      </w:pPr>
      <w:r>
        <w:t>// every failure in one place. Every failure is reported and the client</w:t>
      </w:r>
    </w:p>
    <w:p w14:paraId="721BE275" w14:textId="77777777" w:rsidR="00BE43A8" w:rsidRDefault="0007359A">
      <w:pPr>
        <w:pStyle w:val="SourceCode"/>
      </w:pPr>
      <w:r>
        <w:t>// goes on, except a refused connection: then nothing listens, so every</w:t>
      </w:r>
    </w:p>
    <w:p w14:paraId="32CB9CCA" w14:textId="77777777" w:rsidR="00BE43A8" w:rsidRDefault="0007359A">
      <w:pPr>
        <w:pStyle w:val="SourceCode"/>
      </w:pPr>
      <w:r>
        <w:t>// other request would be refused too, and the client stops with exit code</w:t>
      </w:r>
    </w:p>
    <w:p w14:paraId="484AB5A4" w14:textId="77777777" w:rsidR="00BE43A8" w:rsidRDefault="0007359A">
      <w:pPr>
        <w:pStyle w:val="SourceCode"/>
      </w:pPr>
      <w:r>
        <w:t>// 1. SendRequest is Lesson 6.4's, from the apiclient package, and the</w:t>
      </w:r>
    </w:p>
    <w:p w14:paraId="7527409F" w14:textId="77777777" w:rsidR="00BE43A8" w:rsidRDefault="0007359A">
      <w:pPr>
        <w:pStyle w:val="SourceCode"/>
      </w:pPr>
      <w:r>
        <w:t>// apifailure package holds ClassifyFailure.</w:t>
      </w:r>
    </w:p>
    <w:p w14:paraId="7DE7111D" w14:textId="77777777" w:rsidR="00BE43A8" w:rsidRDefault="0007359A">
      <w:pPr>
        <w:pStyle w:val="SourceCode"/>
      </w:pPr>
      <w:r>
        <w:t>package main</w:t>
      </w:r>
    </w:p>
    <w:p w14:paraId="24888165" w14:textId="77777777" w:rsidR="00BE43A8" w:rsidRDefault="00BE43A8">
      <w:pPr>
        <w:pStyle w:val="SourceCode"/>
      </w:pPr>
    </w:p>
    <w:p w14:paraId="23D8BCE9" w14:textId="77777777" w:rsidR="00BE43A8" w:rsidRDefault="0007359A">
      <w:pPr>
        <w:pStyle w:val="SourceCode"/>
      </w:pPr>
      <w:r>
        <w:t>import (</w:t>
      </w:r>
    </w:p>
    <w:p w14:paraId="4CD3F97B" w14:textId="77777777" w:rsidR="00BE43A8" w:rsidRDefault="0007359A">
      <w:pPr>
        <w:pStyle w:val="SourceCode"/>
      </w:pPr>
      <w:r>
        <w:tab/>
        <w:t>"crypto/tls"</w:t>
      </w:r>
    </w:p>
    <w:p w14:paraId="7B16BE6B" w14:textId="77777777" w:rsidR="00BE43A8" w:rsidRDefault="0007359A">
      <w:pPr>
        <w:pStyle w:val="SourceCode"/>
      </w:pPr>
      <w:r>
        <w:tab/>
        <w:t>"crypto/x509"</w:t>
      </w:r>
    </w:p>
    <w:p w14:paraId="32940DCD" w14:textId="77777777" w:rsidR="00BE43A8" w:rsidRDefault="0007359A">
      <w:pPr>
        <w:pStyle w:val="SourceCode"/>
      </w:pPr>
      <w:r>
        <w:tab/>
        <w:t>"fmt"</w:t>
      </w:r>
    </w:p>
    <w:p w14:paraId="74E23FEB" w14:textId="77777777" w:rsidR="00BE43A8" w:rsidRDefault="0007359A">
      <w:pPr>
        <w:pStyle w:val="SourceCode"/>
      </w:pPr>
      <w:r>
        <w:tab/>
        <w:t>"net/http"</w:t>
      </w:r>
    </w:p>
    <w:p w14:paraId="26BB2165" w14:textId="77777777" w:rsidR="00BE43A8" w:rsidRDefault="0007359A">
      <w:pPr>
        <w:pStyle w:val="SourceCode"/>
      </w:pPr>
      <w:r>
        <w:tab/>
        <w:t>"os"</w:t>
      </w:r>
    </w:p>
    <w:p w14:paraId="73FCDF74" w14:textId="77777777" w:rsidR="00BE43A8" w:rsidRDefault="0007359A">
      <w:pPr>
        <w:pStyle w:val="SourceCode"/>
      </w:pPr>
      <w:r>
        <w:tab/>
        <w:t>"time"</w:t>
      </w:r>
    </w:p>
    <w:p w14:paraId="47155515" w14:textId="77777777" w:rsidR="00BE43A8" w:rsidRDefault="00BE43A8">
      <w:pPr>
        <w:pStyle w:val="SourceCode"/>
      </w:pPr>
    </w:p>
    <w:p w14:paraId="186DEEDB" w14:textId="77777777" w:rsidR="00BE43A8" w:rsidRDefault="0007359A">
      <w:pPr>
        <w:pStyle w:val="SourceCode"/>
      </w:pPr>
      <w:r>
        <w:tab/>
        <w:t>"example.com/apierrorhandling/apiclient"</w:t>
      </w:r>
    </w:p>
    <w:p w14:paraId="4C71146F" w14:textId="77777777" w:rsidR="00BE43A8" w:rsidRDefault="0007359A">
      <w:pPr>
        <w:pStyle w:val="SourceCode"/>
      </w:pPr>
      <w:r>
        <w:tab/>
        <w:t>"example.com/apierrorhandling/apifailure"</w:t>
      </w:r>
    </w:p>
    <w:p w14:paraId="2929CE1A" w14:textId="77777777" w:rsidR="00BE43A8" w:rsidRDefault="0007359A">
      <w:pPr>
        <w:pStyle w:val="SourceCode"/>
      </w:pPr>
      <w:r>
        <w:t>)</w:t>
      </w:r>
    </w:p>
    <w:p w14:paraId="43D484E0" w14:textId="77777777" w:rsidR="00BE43A8" w:rsidRDefault="00BE43A8">
      <w:pPr>
        <w:pStyle w:val="SourceCode"/>
      </w:pPr>
    </w:p>
    <w:p w14:paraId="4AFA5F83" w14:textId="77777777" w:rsidR="00BE43A8" w:rsidRDefault="0007359A">
      <w:pPr>
        <w:pStyle w:val="SourceCode"/>
      </w:pPr>
      <w:r>
        <w:t>const (</w:t>
      </w:r>
    </w:p>
    <w:p w14:paraId="022F1224" w14:textId="77777777" w:rsidR="00BE43A8" w:rsidRDefault="0007359A">
      <w:pPr>
        <w:pStyle w:val="SourceCode"/>
      </w:pPr>
      <w:r>
        <w:tab/>
        <w:t>contactsPath = apiclient.APIPrefix + "/contacts"</w:t>
      </w:r>
    </w:p>
    <w:p w14:paraId="62D7919E" w14:textId="77777777" w:rsidR="00BE43A8" w:rsidRDefault="0007359A">
      <w:pPr>
        <w:pStyle w:val="SourceCode"/>
      </w:pPr>
      <w:r>
        <w:tab/>
        <w:t>practicePath = apiclient.APIPrefix + "/practice"</w:t>
      </w:r>
    </w:p>
    <w:p w14:paraId="02FA507E" w14:textId="77777777" w:rsidR="00BE43A8" w:rsidRDefault="0007359A">
      <w:pPr>
        <w:pStyle w:val="SourceCode"/>
      </w:pPr>
      <w:r>
        <w:tab/>
      </w:r>
      <w:r>
        <w:t>// Remember, Ada again, whose email is already taken (Lesson 6.14).</w:t>
      </w:r>
    </w:p>
    <w:p w14:paraId="57EEA014" w14:textId="77777777" w:rsidR="00BE43A8" w:rsidRDefault="0007359A">
      <w:pPr>
        <w:pStyle w:val="SourceCode"/>
      </w:pPr>
      <w:r>
        <w:tab/>
        <w:t>takenEmailJSON = `{"name":"Ada Lovelace","email":"ada@example.com",` +</w:t>
      </w:r>
    </w:p>
    <w:p w14:paraId="788002D8" w14:textId="77777777" w:rsidR="00BE43A8" w:rsidRDefault="0007359A">
      <w:pPr>
        <w:pStyle w:val="SourceCode"/>
      </w:pPr>
      <w:r>
        <w:tab/>
      </w:r>
      <w:r>
        <w:tab/>
        <w:t>`"phone":"555-0100"}`</w:t>
      </w:r>
    </w:p>
    <w:p w14:paraId="61FA18AB" w14:textId="77777777" w:rsidR="00BE43A8" w:rsidRDefault="0007359A">
      <w:pPr>
        <w:pStyle w:val="SourceCode"/>
      </w:pPr>
      <w:r>
        <w:t>)</w:t>
      </w:r>
    </w:p>
    <w:p w14:paraId="5291503B" w14:textId="77777777" w:rsidR="00BE43A8" w:rsidRDefault="00BE43A8">
      <w:pPr>
        <w:pStyle w:val="SourceCode"/>
      </w:pPr>
    </w:p>
    <w:p w14:paraId="2BBFC7CB" w14:textId="77777777" w:rsidR="00BE43A8" w:rsidRDefault="0007359A">
      <w:pPr>
        <w:pStyle w:val="SourceCode"/>
      </w:pPr>
      <w:r>
        <w:t>// sendAndClassify sends one request, classifies the answer, and prints one</w:t>
      </w:r>
    </w:p>
    <w:p w14:paraId="776080D9" w14:textId="77777777" w:rsidR="00BE43A8" w:rsidRDefault="0007359A">
      <w:pPr>
        <w:pStyle w:val="SourceCode"/>
      </w:pPr>
      <w:r>
        <w:t>// line: the method, the path, the status code (0 for no answer), and</w:t>
      </w:r>
    </w:p>
    <w:p w14:paraId="4C3BF752" w14:textId="77777777" w:rsidR="00BE43A8" w:rsidRDefault="0007359A">
      <w:pPr>
        <w:pStyle w:val="SourceCode"/>
      </w:pPr>
      <w:r>
        <w:t>// success or the failure's kind and detail. The key is never printed.</w:t>
      </w:r>
    </w:p>
    <w:p w14:paraId="338BF39C" w14:textId="77777777" w:rsidR="00BE43A8" w:rsidRDefault="0007359A">
      <w:pPr>
        <w:pStyle w:val="SourceCode"/>
      </w:pPr>
      <w:r>
        <w:t>func sendAndClassify(client *http.Client, method string, path string,</w:t>
      </w:r>
    </w:p>
    <w:p w14:paraId="1B0D73F4" w14:textId="77777777" w:rsidR="00BE43A8" w:rsidRDefault="0007359A">
      <w:pPr>
        <w:pStyle w:val="SourceCode"/>
      </w:pPr>
      <w:r>
        <w:tab/>
        <w:t>key string, jsonBody string) apifailure.FailureReport {</w:t>
      </w:r>
    </w:p>
    <w:p w14:paraId="6E2607AB" w14:textId="77777777" w:rsidR="00BE43A8" w:rsidRDefault="0007359A">
      <w:pPr>
        <w:pStyle w:val="SourceCode"/>
      </w:pPr>
      <w:r>
        <w:tab/>
      </w:r>
      <w:r>
        <w:t>response := apiclient.SendRequest(client, method, path, key, jsonBody)</w:t>
      </w:r>
    </w:p>
    <w:p w14:paraId="44011585" w14:textId="77777777" w:rsidR="00BE43A8" w:rsidRDefault="0007359A">
      <w:pPr>
        <w:pStyle w:val="SourceCode"/>
      </w:pPr>
      <w:r>
        <w:tab/>
        <w:t>report := apifailure.ClassifyFailure(response)</w:t>
      </w:r>
    </w:p>
    <w:p w14:paraId="78A36674" w14:textId="77777777" w:rsidR="00BE43A8" w:rsidRDefault="0007359A">
      <w:pPr>
        <w:pStyle w:val="SourceCode"/>
      </w:pPr>
      <w:r>
        <w:tab/>
        <w:t>if report.FailureKind == "" {</w:t>
      </w:r>
    </w:p>
    <w:p w14:paraId="2F9E79DC" w14:textId="77777777" w:rsidR="00BE43A8" w:rsidRDefault="0007359A">
      <w:pPr>
        <w:pStyle w:val="SourceCode"/>
      </w:pPr>
      <w:r>
        <w:tab/>
      </w:r>
      <w:r>
        <w:tab/>
        <w:t>fmt.Printf("%s %s -&gt; %d success\n", method, path, response.StatusCode)</w:t>
      </w:r>
    </w:p>
    <w:p w14:paraId="6DB5C15D" w14:textId="77777777" w:rsidR="00BE43A8" w:rsidRDefault="0007359A">
      <w:pPr>
        <w:pStyle w:val="SourceCode"/>
      </w:pPr>
      <w:r>
        <w:tab/>
        <w:t>} else {</w:t>
      </w:r>
    </w:p>
    <w:p w14:paraId="70C801D2" w14:textId="77777777" w:rsidR="00BE43A8" w:rsidRDefault="0007359A">
      <w:pPr>
        <w:pStyle w:val="SourceCode"/>
      </w:pPr>
      <w:r>
        <w:tab/>
      </w:r>
      <w:r>
        <w:tab/>
        <w:t>fmt.Printf("%s %s -&gt; %d %s: %s\n", method, path, response.StatusCode,</w:t>
      </w:r>
    </w:p>
    <w:p w14:paraId="43FACB00" w14:textId="77777777" w:rsidR="00BE43A8" w:rsidRDefault="0007359A">
      <w:pPr>
        <w:pStyle w:val="SourceCode"/>
      </w:pPr>
      <w:r>
        <w:tab/>
      </w:r>
      <w:r>
        <w:tab/>
      </w:r>
      <w:r>
        <w:tab/>
        <w:t>report.FailureKind, report.Detail)</w:t>
      </w:r>
    </w:p>
    <w:p w14:paraId="074AA6A1" w14:textId="77777777" w:rsidR="00BE43A8" w:rsidRDefault="0007359A">
      <w:pPr>
        <w:pStyle w:val="SourceCode"/>
      </w:pPr>
      <w:r>
        <w:tab/>
        <w:t>}</w:t>
      </w:r>
    </w:p>
    <w:p w14:paraId="55E729FB" w14:textId="77777777" w:rsidR="00BE43A8" w:rsidRDefault="0007359A">
      <w:pPr>
        <w:pStyle w:val="SourceCode"/>
      </w:pPr>
      <w:r>
        <w:tab/>
        <w:t>return report</w:t>
      </w:r>
    </w:p>
    <w:p w14:paraId="20426491" w14:textId="77777777" w:rsidR="00BE43A8" w:rsidRDefault="0007359A">
      <w:pPr>
        <w:pStyle w:val="SourceCode"/>
      </w:pPr>
      <w:r>
        <w:t>}</w:t>
      </w:r>
    </w:p>
    <w:p w14:paraId="2E18D51C" w14:textId="77777777" w:rsidR="00BE43A8" w:rsidRDefault="00BE43A8">
      <w:pPr>
        <w:pStyle w:val="SourceCode"/>
      </w:pPr>
    </w:p>
    <w:p w14:paraId="09B46320" w14:textId="77777777" w:rsidR="00BE43A8" w:rsidRDefault="0007359A">
      <w:pPr>
        <w:pStyle w:val="SourceCode"/>
      </w:pPr>
      <w:r>
        <w:t>// runRequests sends the nine requests, in order, and returns the exit</w:t>
      </w:r>
    </w:p>
    <w:p w14:paraId="684B6ED5" w14:textId="77777777" w:rsidR="00BE43A8" w:rsidRDefault="0007359A">
      <w:pPr>
        <w:pStyle w:val="SourceCode"/>
      </w:pPr>
      <w:r>
        <w:t>// code: 1 when the server refused the first request, 0 when every request</w:t>
      </w:r>
    </w:p>
    <w:p w14:paraId="30E7C1AA" w14:textId="77777777" w:rsidR="00BE43A8" w:rsidRDefault="0007359A">
      <w:pPr>
        <w:pStyle w:val="SourceCode"/>
      </w:pPr>
      <w:r>
        <w:t>// was sent.</w:t>
      </w:r>
    </w:p>
    <w:p w14:paraId="45FD59E5" w14:textId="77777777" w:rsidR="00BE43A8" w:rsidRDefault="0007359A">
      <w:pPr>
        <w:pStyle w:val="SourceCode"/>
      </w:pPr>
      <w:r>
        <w:t>func runRequests(client *http.Client, untrustedClient *http.Client,</w:t>
      </w:r>
    </w:p>
    <w:p w14:paraId="236E7671" w14:textId="77777777" w:rsidR="00BE43A8" w:rsidRDefault="0007359A">
      <w:pPr>
        <w:pStyle w:val="SourceCode"/>
      </w:pPr>
      <w:r>
        <w:tab/>
        <w:t>readKey string) int {</w:t>
      </w:r>
    </w:p>
    <w:p w14:paraId="5FC29521" w14:textId="77777777" w:rsidR="00BE43A8" w:rsidRDefault="0007359A">
      <w:pPr>
        <w:pStyle w:val="SourceCode"/>
      </w:pPr>
      <w:r>
        <w:tab/>
        <w:t>// The first request also shows whether the server is there at all.</w:t>
      </w:r>
    </w:p>
    <w:p w14:paraId="46E00926" w14:textId="77777777" w:rsidR="00BE43A8" w:rsidRDefault="0007359A">
      <w:pPr>
        <w:pStyle w:val="SourceCode"/>
      </w:pPr>
      <w:r>
        <w:tab/>
        <w:t>report := sendAndClassify(client, "GET", contactsPath+"/2", readKey, "")</w:t>
      </w:r>
    </w:p>
    <w:p w14:paraId="1BCBE1CE" w14:textId="77777777" w:rsidR="00BE43A8" w:rsidRDefault="0007359A">
      <w:pPr>
        <w:pStyle w:val="SourceCode"/>
      </w:pPr>
      <w:r>
        <w:tab/>
        <w:t>if report.FailureKind == "refused" {</w:t>
      </w:r>
    </w:p>
    <w:p w14:paraId="77A25DFF" w14:textId="77777777" w:rsidR="00BE43A8" w:rsidRDefault="0007359A">
      <w:pPr>
        <w:pStyle w:val="SourceCode"/>
      </w:pPr>
      <w:r>
        <w:tab/>
      </w:r>
      <w:r>
        <w:tab/>
        <w:t>return 1</w:t>
      </w:r>
    </w:p>
    <w:p w14:paraId="2AFCE863" w14:textId="77777777" w:rsidR="00BE43A8" w:rsidRDefault="0007359A">
      <w:pPr>
        <w:pStyle w:val="SourceCode"/>
      </w:pPr>
      <w:r>
        <w:tab/>
        <w:t>}</w:t>
      </w:r>
    </w:p>
    <w:p w14:paraId="436BF568" w14:textId="77777777" w:rsidR="00BE43A8" w:rsidRDefault="0007359A">
      <w:pPr>
        <w:pStyle w:val="SourceCode"/>
      </w:pPr>
      <w:r>
        <w:tab/>
        <w:t>// The API's own refusals: no key, a read key on a write, and an id</w:t>
      </w:r>
    </w:p>
    <w:p w14:paraId="1FB26FA6" w14:textId="77777777" w:rsidR="00BE43A8" w:rsidRDefault="0007359A">
      <w:pPr>
        <w:pStyle w:val="SourceCode"/>
      </w:pPr>
      <w:r>
        <w:tab/>
        <w:t>// nobody has.</w:t>
      </w:r>
    </w:p>
    <w:p w14:paraId="1B71F71E" w14:textId="77777777" w:rsidR="00BE43A8" w:rsidRDefault="0007359A">
      <w:pPr>
        <w:pStyle w:val="SourceCode"/>
      </w:pPr>
      <w:r>
        <w:tab/>
        <w:t>sendAndClassify(client, "GET", contactsPath+"/2", "", "")</w:t>
      </w:r>
    </w:p>
    <w:p w14:paraId="7E21FC22" w14:textId="77777777" w:rsidR="00BE43A8" w:rsidRDefault="0007359A">
      <w:pPr>
        <w:pStyle w:val="SourceCode"/>
      </w:pPr>
      <w:r>
        <w:tab/>
      </w:r>
      <w:r>
        <w:t>sendAndClassify(client, "POST", contactsPath, readKey, takenEmailJSON)</w:t>
      </w:r>
    </w:p>
    <w:p w14:paraId="78D29411" w14:textId="77777777" w:rsidR="00BE43A8" w:rsidRDefault="0007359A">
      <w:pPr>
        <w:pStyle w:val="SourceCode"/>
      </w:pPr>
      <w:r>
        <w:tab/>
        <w:t>sendAndClassify(client, "GET", contactsPath+"/99", readKey, "")</w:t>
      </w:r>
    </w:p>
    <w:p w14:paraId="418749C9" w14:textId="77777777" w:rsidR="00BE43A8" w:rsidRDefault="0007359A">
      <w:pPr>
        <w:pStyle w:val="SourceCode"/>
      </w:pPr>
      <w:r>
        <w:tab/>
        <w:t>// The practice routes, which answer badly on purpose.</w:t>
      </w:r>
    </w:p>
    <w:p w14:paraId="7E26765D" w14:textId="77777777" w:rsidR="00BE43A8" w:rsidRDefault="0007359A">
      <w:pPr>
        <w:pStyle w:val="SourceCode"/>
      </w:pPr>
      <w:r>
        <w:tab/>
        <w:t>sendAndClassify(client, "GET", practicePath+"/not-json", "", "")</w:t>
      </w:r>
    </w:p>
    <w:p w14:paraId="2497BF87" w14:textId="77777777" w:rsidR="00BE43A8" w:rsidRDefault="0007359A">
      <w:pPr>
        <w:pStyle w:val="SourceCode"/>
      </w:pPr>
      <w:r>
        <w:tab/>
        <w:t>sendAndClassify(client, "GET", practicePath+"/rate-limited", "", "")</w:t>
      </w:r>
    </w:p>
    <w:p w14:paraId="6C9B6DB0" w14:textId="77777777" w:rsidR="00BE43A8" w:rsidRDefault="0007359A">
      <w:pPr>
        <w:pStyle w:val="SourceCode"/>
      </w:pPr>
      <w:r>
        <w:tab/>
        <w:t>sendAndClassify(client, "GET", practicePath+"/broken-error", "", "")</w:t>
      </w:r>
    </w:p>
    <w:p w14:paraId="21CBFC5D" w14:textId="77777777" w:rsidR="00BE43A8" w:rsidRDefault="0007359A">
      <w:pPr>
        <w:pStyle w:val="SourceCode"/>
      </w:pPr>
      <w:r>
        <w:tab/>
        <w:t>// A client that does not trust the course CA stops at the certificate,</w:t>
      </w:r>
    </w:p>
    <w:p w14:paraId="299D4657" w14:textId="77777777" w:rsidR="00BE43A8" w:rsidRDefault="0007359A">
      <w:pPr>
        <w:pStyle w:val="SourceCode"/>
      </w:pPr>
      <w:r>
        <w:tab/>
      </w:r>
      <w:r>
        <w:t>// before any request is sent, so the key it was given never leaves</w:t>
      </w:r>
    </w:p>
    <w:p w14:paraId="11A0472F" w14:textId="77777777" w:rsidR="00BE43A8" w:rsidRDefault="0007359A">
      <w:pPr>
        <w:pStyle w:val="SourceCode"/>
      </w:pPr>
      <w:r>
        <w:tab/>
        <w:t>// this program.</w:t>
      </w:r>
    </w:p>
    <w:p w14:paraId="4CD785CE" w14:textId="77777777" w:rsidR="00BE43A8" w:rsidRDefault="0007359A">
      <w:pPr>
        <w:pStyle w:val="SourceCode"/>
      </w:pPr>
      <w:r>
        <w:tab/>
        <w:t>fmt.Println("Without the course CA:")</w:t>
      </w:r>
    </w:p>
    <w:p w14:paraId="0334FE5D" w14:textId="77777777" w:rsidR="00BE43A8" w:rsidRDefault="0007359A">
      <w:pPr>
        <w:pStyle w:val="SourceCode"/>
      </w:pPr>
      <w:r>
        <w:tab/>
        <w:t>sendAndClassify(untrustedClient, "GET", contactsPath+"/2", readKey, "")</w:t>
      </w:r>
    </w:p>
    <w:p w14:paraId="230EF70D" w14:textId="77777777" w:rsidR="00BE43A8" w:rsidRDefault="0007359A">
      <w:pPr>
        <w:pStyle w:val="SourceCode"/>
      </w:pPr>
      <w:r>
        <w:tab/>
        <w:t>// Last, because it takes the whole timeout.</w:t>
      </w:r>
    </w:p>
    <w:p w14:paraId="10286939" w14:textId="77777777" w:rsidR="00BE43A8" w:rsidRDefault="0007359A">
      <w:pPr>
        <w:pStyle w:val="SourceCode"/>
      </w:pPr>
      <w:r>
        <w:tab/>
        <w:t>sendAndClassify(client, "GET", practicePath+"/slow", "", "")</w:t>
      </w:r>
    </w:p>
    <w:p w14:paraId="79595C5C" w14:textId="77777777" w:rsidR="00BE43A8" w:rsidRDefault="0007359A">
      <w:pPr>
        <w:pStyle w:val="SourceCode"/>
      </w:pPr>
      <w:r>
        <w:tab/>
        <w:t>return 0</w:t>
      </w:r>
    </w:p>
    <w:p w14:paraId="74393F83" w14:textId="77777777" w:rsidR="00BE43A8" w:rsidRDefault="0007359A">
      <w:pPr>
        <w:pStyle w:val="SourceCode"/>
      </w:pPr>
      <w:r>
        <w:t>}</w:t>
      </w:r>
    </w:p>
    <w:p w14:paraId="53467BCD" w14:textId="77777777" w:rsidR="00BE43A8" w:rsidRDefault="00BE43A8">
      <w:pPr>
        <w:pStyle w:val="SourceCode"/>
      </w:pPr>
    </w:p>
    <w:p w14:paraId="52084103" w14:textId="77777777" w:rsidR="00BE43A8" w:rsidRDefault="0007359A">
      <w:pPr>
        <w:pStyle w:val="SourceCode"/>
      </w:pPr>
      <w:r>
        <w:t>func main() {</w:t>
      </w:r>
    </w:p>
    <w:p w14:paraId="21B2EC41" w14:textId="77777777" w:rsidR="00BE43A8" w:rsidRDefault="0007359A">
      <w:pPr>
        <w:pStyle w:val="SourceCode"/>
      </w:pPr>
      <w:r>
        <w:tab/>
        <w:t>// Remember, the key comes from the environment, never from the source</w:t>
      </w:r>
    </w:p>
    <w:p w14:paraId="681E3D1F" w14:textId="77777777" w:rsidR="00BE43A8" w:rsidRDefault="0007359A">
      <w:pPr>
        <w:pStyle w:val="SourceCode"/>
      </w:pPr>
      <w:r>
        <w:tab/>
        <w:t>// code, and os.LookupEnv says whether the variable is set at all.</w:t>
      </w:r>
    </w:p>
    <w:p w14:paraId="6B1BC159" w14:textId="77777777" w:rsidR="00BE43A8" w:rsidRDefault="0007359A">
      <w:pPr>
        <w:pStyle w:val="SourceCode"/>
      </w:pPr>
      <w:r>
        <w:tab/>
      </w:r>
      <w:r>
        <w:t>readKey, found := os.LookupEnv("SPA_API_READ_KEY")</w:t>
      </w:r>
    </w:p>
    <w:p w14:paraId="22D57389" w14:textId="77777777" w:rsidR="00BE43A8" w:rsidRDefault="0007359A">
      <w:pPr>
        <w:pStyle w:val="SourceCode"/>
      </w:pPr>
      <w:r>
        <w:tab/>
        <w:t>if !found {</w:t>
      </w:r>
    </w:p>
    <w:p w14:paraId="71BE2083" w14:textId="77777777" w:rsidR="00BE43A8" w:rsidRDefault="0007359A">
      <w:pPr>
        <w:pStyle w:val="SourceCode"/>
      </w:pPr>
      <w:r>
        <w:tab/>
      </w:r>
      <w:r>
        <w:tab/>
        <w:t>fmt.Fprintln(os.Stderr, "Error: SPA_API_READ_KEY is not set")</w:t>
      </w:r>
    </w:p>
    <w:p w14:paraId="25F24850" w14:textId="77777777" w:rsidR="00BE43A8" w:rsidRDefault="0007359A">
      <w:pPr>
        <w:pStyle w:val="SourceCode"/>
      </w:pPr>
      <w:r>
        <w:tab/>
      </w:r>
      <w:r>
        <w:tab/>
        <w:t>os.Exit(1)</w:t>
      </w:r>
    </w:p>
    <w:p w14:paraId="5ACCEF51" w14:textId="77777777" w:rsidR="00BE43A8" w:rsidRDefault="0007359A">
      <w:pPr>
        <w:pStyle w:val="SourceCode"/>
      </w:pPr>
      <w:r>
        <w:tab/>
        <w:t>}</w:t>
      </w:r>
    </w:p>
    <w:p w14:paraId="0305D07E" w14:textId="77777777" w:rsidR="00BE43A8" w:rsidRDefault="0007359A">
      <w:pPr>
        <w:pStyle w:val="SourceCode"/>
      </w:pPr>
      <w:r>
        <w:tab/>
        <w:t>// Remember, create the client once, with the settings every request</w:t>
      </w:r>
    </w:p>
    <w:p w14:paraId="111C31FD" w14:textId="77777777" w:rsidR="00BE43A8" w:rsidRDefault="0007359A">
      <w:pPr>
        <w:pStyle w:val="SourceCode"/>
      </w:pPr>
      <w:r>
        <w:tab/>
        <w:t>// shares: the course CA, the timeout, and no redirects (Lesson 6.4).</w:t>
      </w:r>
    </w:p>
    <w:p w14:paraId="01B683F1" w14:textId="77777777" w:rsidR="00BE43A8" w:rsidRDefault="0007359A">
      <w:pPr>
        <w:pStyle w:val="SourceCode"/>
      </w:pPr>
      <w:r>
        <w:tab/>
        <w:t>authority, err := os.ReadFile(apiclient.CAFile)</w:t>
      </w:r>
    </w:p>
    <w:p w14:paraId="51F0748A" w14:textId="77777777" w:rsidR="00BE43A8" w:rsidRDefault="0007359A">
      <w:pPr>
        <w:pStyle w:val="SourceCode"/>
      </w:pPr>
      <w:r>
        <w:tab/>
        <w:t>if err != nil {</w:t>
      </w:r>
    </w:p>
    <w:p w14:paraId="10B3B09F" w14:textId="77777777" w:rsidR="00BE43A8" w:rsidRDefault="0007359A">
      <w:pPr>
        <w:pStyle w:val="SourceCode"/>
      </w:pPr>
      <w:r>
        <w:tab/>
      </w:r>
      <w:r>
        <w:tab/>
        <w:t>fmt.Fprintln(os.Stderr, "Error:", err)</w:t>
      </w:r>
    </w:p>
    <w:p w14:paraId="588B901D" w14:textId="77777777" w:rsidR="00BE43A8" w:rsidRDefault="0007359A">
      <w:pPr>
        <w:pStyle w:val="SourceCode"/>
      </w:pPr>
      <w:r>
        <w:tab/>
      </w:r>
      <w:r>
        <w:tab/>
        <w:t>os.Exit(1)</w:t>
      </w:r>
    </w:p>
    <w:p w14:paraId="7D2485E4" w14:textId="77777777" w:rsidR="00BE43A8" w:rsidRDefault="0007359A">
      <w:pPr>
        <w:pStyle w:val="SourceCode"/>
      </w:pPr>
      <w:r>
        <w:tab/>
        <w:t>}</w:t>
      </w:r>
    </w:p>
    <w:p w14:paraId="7D318877" w14:textId="77777777" w:rsidR="00BE43A8" w:rsidRDefault="0007359A">
      <w:pPr>
        <w:pStyle w:val="SourceCode"/>
      </w:pPr>
      <w:r>
        <w:tab/>
        <w:t>trusted := x509.NewCertPool()</w:t>
      </w:r>
    </w:p>
    <w:p w14:paraId="704D3B2F" w14:textId="77777777" w:rsidR="00BE43A8" w:rsidRDefault="0007359A">
      <w:pPr>
        <w:pStyle w:val="SourceCode"/>
      </w:pPr>
      <w:r>
        <w:tab/>
        <w:t>trusted.AppendCertsFromPEM(authority)</w:t>
      </w:r>
    </w:p>
    <w:p w14:paraId="5DE460F3" w14:textId="77777777" w:rsidR="00BE43A8" w:rsidRDefault="0007359A">
      <w:pPr>
        <w:pStyle w:val="SourceCode"/>
      </w:pPr>
      <w:r>
        <w:tab/>
        <w:t>client := &amp;http.Client{</w:t>
      </w:r>
    </w:p>
    <w:p w14:paraId="1D683341" w14:textId="77777777" w:rsidR="00BE43A8" w:rsidRDefault="0007359A">
      <w:pPr>
        <w:pStyle w:val="SourceCode"/>
      </w:pPr>
      <w:r>
        <w:tab/>
      </w:r>
      <w:r>
        <w:tab/>
      </w:r>
      <w:r>
        <w:t>Timeout:       apiclient.TimeoutSeconds * time.Second,</w:t>
      </w:r>
    </w:p>
    <w:p w14:paraId="41830A72" w14:textId="77777777" w:rsidR="00BE43A8" w:rsidRDefault="0007359A">
      <w:pPr>
        <w:pStyle w:val="SourceCode"/>
      </w:pPr>
      <w:r>
        <w:tab/>
      </w:r>
      <w:r>
        <w:tab/>
        <w:t>CheckRedirect: apiclient.StopAtRedirect,</w:t>
      </w:r>
    </w:p>
    <w:p w14:paraId="5B349C57" w14:textId="77777777" w:rsidR="00BE43A8" w:rsidRDefault="0007359A">
      <w:pPr>
        <w:pStyle w:val="SourceCode"/>
      </w:pPr>
      <w:r>
        <w:tab/>
      </w:r>
      <w:r>
        <w:tab/>
        <w:t>Transport: &amp;http.Transport{</w:t>
      </w:r>
    </w:p>
    <w:p w14:paraId="0C5EA926" w14:textId="77777777" w:rsidR="00BE43A8" w:rsidRDefault="0007359A">
      <w:pPr>
        <w:pStyle w:val="SourceCode"/>
      </w:pPr>
      <w:r>
        <w:tab/>
      </w:r>
      <w:r>
        <w:tab/>
      </w:r>
      <w:r>
        <w:tab/>
        <w:t>TLSClientConfig: &amp;tls.Config{RootCAs: trusted},</w:t>
      </w:r>
    </w:p>
    <w:p w14:paraId="268BCDBB" w14:textId="77777777" w:rsidR="00BE43A8" w:rsidRDefault="0007359A">
      <w:pPr>
        <w:pStyle w:val="SourceCode"/>
      </w:pPr>
      <w:r>
        <w:tab/>
      </w:r>
      <w:r>
        <w:tab/>
        <w:t>},</w:t>
      </w:r>
    </w:p>
    <w:p w14:paraId="5C6037E1" w14:textId="77777777" w:rsidR="00BE43A8" w:rsidRDefault="0007359A">
      <w:pPr>
        <w:pStyle w:val="SourceCode"/>
      </w:pPr>
      <w:r>
        <w:tab/>
        <w:t>}</w:t>
      </w:r>
    </w:p>
    <w:p w14:paraId="724C8E5F" w14:textId="77777777" w:rsidR="00BE43A8" w:rsidRDefault="0007359A">
      <w:pPr>
        <w:pStyle w:val="SourceCode"/>
      </w:pPr>
      <w:r>
        <w:tab/>
        <w:t>// The second client is set up the same way, except that it is never</w:t>
      </w:r>
    </w:p>
    <w:p w14:paraId="7DFED855" w14:textId="77777777" w:rsidR="00BE43A8" w:rsidRDefault="0007359A">
      <w:pPr>
        <w:pStyle w:val="SourceCode"/>
      </w:pPr>
      <w:r>
        <w:tab/>
        <w:t>// told about the course CA: with no Transport of its own, it trusts</w:t>
      </w:r>
    </w:p>
    <w:p w14:paraId="34BE1E9B" w14:textId="77777777" w:rsidR="00BE43A8" w:rsidRDefault="0007359A">
      <w:pPr>
        <w:pStyle w:val="SourceCode"/>
      </w:pPr>
      <w:r>
        <w:tab/>
        <w:t>// only the authorities Windows trusts.</w:t>
      </w:r>
    </w:p>
    <w:p w14:paraId="7CA8DF2C" w14:textId="77777777" w:rsidR="00BE43A8" w:rsidRDefault="0007359A">
      <w:pPr>
        <w:pStyle w:val="SourceCode"/>
      </w:pPr>
      <w:r>
        <w:tab/>
        <w:t>untrustedClient := &amp;http.Client{</w:t>
      </w:r>
    </w:p>
    <w:p w14:paraId="75868408" w14:textId="77777777" w:rsidR="00BE43A8" w:rsidRDefault="0007359A">
      <w:pPr>
        <w:pStyle w:val="SourceCode"/>
      </w:pPr>
      <w:r>
        <w:tab/>
      </w:r>
      <w:r>
        <w:tab/>
        <w:t>Timeout:       apiclient.TimeoutSeconds * time.Second,</w:t>
      </w:r>
    </w:p>
    <w:p w14:paraId="44841A39" w14:textId="77777777" w:rsidR="00BE43A8" w:rsidRDefault="0007359A">
      <w:pPr>
        <w:pStyle w:val="SourceCode"/>
      </w:pPr>
      <w:r>
        <w:tab/>
      </w:r>
      <w:r>
        <w:tab/>
        <w:t>CheckRedirect: apiclient.StopAtRedirect,</w:t>
      </w:r>
    </w:p>
    <w:p w14:paraId="1AEEC52A" w14:textId="77777777" w:rsidR="00BE43A8" w:rsidRDefault="0007359A">
      <w:pPr>
        <w:pStyle w:val="SourceCode"/>
        <w:keepNext/>
      </w:pPr>
      <w:r>
        <w:tab/>
        <w:t>}</w:t>
      </w:r>
    </w:p>
    <w:p w14:paraId="550EA889" w14:textId="77777777" w:rsidR="00BE43A8" w:rsidRDefault="0007359A">
      <w:pPr>
        <w:pStyle w:val="SourceCode"/>
        <w:keepNext/>
      </w:pPr>
      <w:r>
        <w:tab/>
      </w:r>
      <w:r>
        <w:t>os.Exit(runRequests(client, untrustedClient, readKey))</w:t>
      </w:r>
    </w:p>
    <w:p w14:paraId="2E64662A" w14:textId="77777777" w:rsidR="00BE43A8" w:rsidRDefault="0007359A">
      <w:pPr>
        <w:pStyle w:val="SourceCode"/>
      </w:pPr>
      <w:r>
        <w:t>}</w:t>
      </w:r>
    </w:p>
    <w:p w14:paraId="5CB01D4B" w14:textId="77777777" w:rsidR="00BE43A8" w:rsidRDefault="00BE43A8">
      <w:pPr>
        <w:keepNext/>
      </w:pPr>
    </w:p>
    <w:p w14:paraId="6B609D63" w14:textId="77777777" w:rsidR="00BE43A8" w:rsidRDefault="0007359A">
      <w:pPr>
        <w:pStyle w:val="Heading3"/>
      </w:pPr>
      <w:r>
        <w:t>Windows PowerShell Server Build and Run</w:t>
      </w:r>
    </w:p>
    <w:p w14:paraId="7482C251" w14:textId="77777777" w:rsidR="00BE43A8" w:rsidRDefault="0007359A">
      <w:pPr>
        <w:keepNext/>
      </w:pPr>
      <w:r>
        <w:t>In Terminal 1: start the server again, with the same block as in the Basic Implementation.</w:t>
      </w:r>
    </w:p>
    <w:p w14:paraId="5765983B" w14:textId="77777777" w:rsidR="00BE43A8" w:rsidRDefault="00BE43A8">
      <w:pPr>
        <w:keepNext/>
      </w:pPr>
    </w:p>
    <w:p w14:paraId="6F8E048B" w14:textId="77777777" w:rsidR="00BE43A8" w:rsidRDefault="0007359A">
      <w:pPr>
        <w:pStyle w:val="CommandBlock"/>
        <w:keepNext/>
      </w:pPr>
      <w:r>
        <w:t>go -C .\go build -o keys.exe .\keys</w:t>
      </w:r>
    </w:p>
    <w:p w14:paraId="36514507" w14:textId="77777777" w:rsidR="00BE43A8" w:rsidRDefault="0007359A">
      <w:pPr>
        <w:pStyle w:val="CommandBlock"/>
        <w:keepNext/>
      </w:pPr>
      <w:r>
        <w:t>go -C .\go build -o server.exe ./server</w:t>
      </w:r>
    </w:p>
    <w:p w14:paraId="66D1F32F" w14:textId="77777777" w:rsidR="00BE43A8" w:rsidRDefault="0007359A">
      <w:pPr>
        <w:pStyle w:val="CommandBlock"/>
      </w:pPr>
      <w:r>
        <w:t>.\go\server.exe</w:t>
      </w:r>
    </w:p>
    <w:p w14:paraId="1F6B4385" w14:textId="77777777" w:rsidR="00BE43A8" w:rsidRDefault="00BE43A8">
      <w:pPr>
        <w:keepNext/>
      </w:pPr>
    </w:p>
    <w:p w14:paraId="7109F8F0" w14:textId="77777777" w:rsidR="00BE43A8" w:rsidRDefault="0007359A">
      <w:pPr>
        <w:pStyle w:val="Heading3"/>
      </w:pPr>
      <w:r>
        <w:t>Windows PowerShell Failures Build and Run</w:t>
      </w:r>
    </w:p>
    <w:p w14:paraId="26A01529" w14:textId="77777777" w:rsidR="00BE43A8" w:rsidRDefault="0007359A">
      <w:pPr>
        <w:keepNext/>
      </w:pPr>
      <w:r>
        <w:t>In Terminal 2: a fresh read key, the failures client, its exit code, and the revoke's exit code. Remember, the key tool's lines go into $readIssued, never onto the screen, and finally revokes the key however the run ends (Lesson 6.19). Wait 2 seconds after the last line, then press Ctrl+C in Terminal 1.</w:t>
      </w:r>
    </w:p>
    <w:p w14:paraId="6658970A" w14:textId="77777777" w:rsidR="00BE43A8" w:rsidRDefault="00BE43A8">
      <w:pPr>
        <w:keepNext/>
      </w:pPr>
    </w:p>
    <w:p w14:paraId="6FA74FF8" w14:textId="77777777" w:rsidR="00BE43A8" w:rsidRDefault="0007359A">
      <w:pPr>
        <w:pStyle w:val="CommandBlock"/>
        <w:keepNext/>
      </w:pPr>
      <w:r>
        <w:t>go -C .\go build -o failures.exe .\failures</w:t>
      </w:r>
    </w:p>
    <w:p w14:paraId="00B3C82C" w14:textId="77777777" w:rsidR="00BE43A8" w:rsidRDefault="0007359A">
      <w:pPr>
        <w:pStyle w:val="CommandBlock"/>
        <w:keepNext/>
      </w:pPr>
      <w:r>
        <w:t>$readIssued = .\go\keys.exe issue read</w:t>
      </w:r>
    </w:p>
    <w:p w14:paraId="0C12E2D4" w14:textId="77777777" w:rsidR="00BE43A8" w:rsidRDefault="0007359A">
      <w:pPr>
        <w:pStyle w:val="CommandBlock"/>
        <w:keepNext/>
      </w:pPr>
      <w:r>
        <w:t>$env:SPA_API_READ_KEY = $readIssued[2]</w:t>
      </w:r>
    </w:p>
    <w:p w14:paraId="4B94A440" w14:textId="77777777" w:rsidR="00BE43A8" w:rsidRDefault="0007359A">
      <w:pPr>
        <w:pStyle w:val="CommandBlock"/>
        <w:keepNext/>
      </w:pPr>
      <w:r>
        <w:t>try {</w:t>
      </w:r>
    </w:p>
    <w:p w14:paraId="206E0A4C" w14:textId="77777777" w:rsidR="00BE43A8" w:rsidRDefault="0007359A">
      <w:pPr>
        <w:pStyle w:val="CommandBlock"/>
        <w:keepNext/>
      </w:pPr>
      <w:r>
        <w:t xml:space="preserve">    .\go\failures.exe</w:t>
      </w:r>
    </w:p>
    <w:p w14:paraId="388DDC14" w14:textId="77777777" w:rsidR="00BE43A8" w:rsidRDefault="0007359A">
      <w:pPr>
        <w:pStyle w:val="CommandBlock"/>
        <w:keepNext/>
      </w:pPr>
      <w:r>
        <w:t xml:space="preserve">    $LASTEXITCODE</w:t>
      </w:r>
    </w:p>
    <w:p w14:paraId="3540B645" w14:textId="77777777" w:rsidR="00BE43A8" w:rsidRDefault="0007359A">
      <w:pPr>
        <w:pStyle w:val="CommandBlock"/>
        <w:keepNext/>
      </w:pPr>
      <w:r>
        <w:t>} finally {</w:t>
      </w:r>
    </w:p>
    <w:p w14:paraId="0E9D4817" w14:textId="77777777" w:rsidR="00BE43A8" w:rsidRDefault="0007359A">
      <w:pPr>
        <w:pStyle w:val="CommandBlock"/>
        <w:keepNext/>
      </w:pPr>
      <w:r>
        <w:t xml:space="preserve">    $readKeyId = $readIssued[1] -replace "Key id: ", ""</w:t>
      </w:r>
    </w:p>
    <w:p w14:paraId="42E357B9" w14:textId="77777777" w:rsidR="00BE43A8" w:rsidRDefault="0007359A">
      <w:pPr>
        <w:pStyle w:val="CommandBlock"/>
        <w:keepNext/>
      </w:pPr>
      <w:r>
        <w:t xml:space="preserve">    $revoked = .\go\keys.exe revoke $readKeyId</w:t>
      </w:r>
    </w:p>
    <w:p w14:paraId="26A924FB" w14:textId="77777777" w:rsidR="00BE43A8" w:rsidRDefault="0007359A">
      <w:pPr>
        <w:pStyle w:val="CommandBlock"/>
        <w:keepNext/>
      </w:pPr>
      <w:r>
        <w:t xml:space="preserve">    $LASTEXITCODE</w:t>
      </w:r>
    </w:p>
    <w:p w14:paraId="41FC83AE" w14:textId="77777777" w:rsidR="00BE43A8" w:rsidRDefault="0007359A">
      <w:pPr>
        <w:pStyle w:val="CommandBlock"/>
        <w:keepNext/>
      </w:pPr>
      <w:r>
        <w:t xml:space="preserve">    Remove-Item Env:SPA_API_READ_KEY</w:t>
      </w:r>
    </w:p>
    <w:p w14:paraId="0F548387" w14:textId="77777777" w:rsidR="00BE43A8" w:rsidRDefault="0007359A">
      <w:pPr>
        <w:pStyle w:val="CommandBlock"/>
      </w:pPr>
      <w:r>
        <w:t>}</w:t>
      </w:r>
    </w:p>
    <w:p w14:paraId="3846994D" w14:textId="77777777" w:rsidR="00BE43A8" w:rsidRDefault="00BE43A8">
      <w:pPr>
        <w:keepNext/>
      </w:pPr>
    </w:p>
    <w:p w14:paraId="0773EEDA" w14:textId="77777777" w:rsidR="00BE43A8" w:rsidRDefault="0007359A">
      <w:pPr>
        <w:pStyle w:val="Heading3"/>
      </w:pPr>
      <w:r>
        <w:t>Windows PowerShell No Server Check</w:t>
      </w:r>
    </w:p>
    <w:p w14:paraId="059EC670" w14:textId="77777777" w:rsidR="00BE43A8" w:rsidRDefault="0007359A">
      <w:pPr>
        <w:keepNext/>
      </w:pPr>
      <w:r>
        <w:t>With the server stopped, run the same lines again in Terminal 2, without the build. The first request is refused, and the client stops.</w:t>
      </w:r>
    </w:p>
    <w:p w14:paraId="372F74BB" w14:textId="77777777" w:rsidR="00BE43A8" w:rsidRDefault="00BE43A8">
      <w:pPr>
        <w:keepNext/>
      </w:pPr>
    </w:p>
    <w:p w14:paraId="329DECB2" w14:textId="77777777" w:rsidR="00BE43A8" w:rsidRDefault="0007359A">
      <w:pPr>
        <w:pStyle w:val="CommandBlock"/>
        <w:keepNext/>
      </w:pPr>
      <w:r>
        <w:t>$readIssued = .\go\keys.exe issue read</w:t>
      </w:r>
    </w:p>
    <w:p w14:paraId="6F8E3C6E" w14:textId="77777777" w:rsidR="00BE43A8" w:rsidRDefault="0007359A">
      <w:pPr>
        <w:pStyle w:val="CommandBlock"/>
        <w:keepNext/>
      </w:pPr>
      <w:r>
        <w:t>$env:SPA_API_READ_KEY = $readIssued[2]</w:t>
      </w:r>
    </w:p>
    <w:p w14:paraId="3EB14B03" w14:textId="77777777" w:rsidR="00BE43A8" w:rsidRDefault="0007359A">
      <w:pPr>
        <w:pStyle w:val="CommandBlock"/>
        <w:keepNext/>
      </w:pPr>
      <w:r>
        <w:t>try {</w:t>
      </w:r>
    </w:p>
    <w:p w14:paraId="32978017" w14:textId="77777777" w:rsidR="00BE43A8" w:rsidRDefault="0007359A">
      <w:pPr>
        <w:pStyle w:val="CommandBlock"/>
        <w:keepNext/>
      </w:pPr>
      <w:r>
        <w:t xml:space="preserve">    .\go\failures.exe</w:t>
      </w:r>
    </w:p>
    <w:p w14:paraId="7919CF90" w14:textId="77777777" w:rsidR="00BE43A8" w:rsidRDefault="0007359A">
      <w:pPr>
        <w:pStyle w:val="CommandBlock"/>
        <w:keepNext/>
      </w:pPr>
      <w:r>
        <w:t xml:space="preserve">    $LASTEXITCODE</w:t>
      </w:r>
    </w:p>
    <w:p w14:paraId="6E3CC604" w14:textId="77777777" w:rsidR="00BE43A8" w:rsidRDefault="0007359A">
      <w:pPr>
        <w:pStyle w:val="CommandBlock"/>
        <w:keepNext/>
      </w:pPr>
      <w:r>
        <w:t>} finally {</w:t>
      </w:r>
    </w:p>
    <w:p w14:paraId="2C85674A" w14:textId="77777777" w:rsidR="00BE43A8" w:rsidRDefault="0007359A">
      <w:pPr>
        <w:pStyle w:val="CommandBlock"/>
        <w:keepNext/>
      </w:pPr>
      <w:r>
        <w:t xml:space="preserve">    $readKeyId = $readIssued[1] -replace "Key id: ", ""</w:t>
      </w:r>
    </w:p>
    <w:p w14:paraId="14D841A6" w14:textId="77777777" w:rsidR="00BE43A8" w:rsidRDefault="0007359A">
      <w:pPr>
        <w:pStyle w:val="CommandBlock"/>
        <w:keepNext/>
      </w:pPr>
      <w:r>
        <w:t xml:space="preserve">    $revoked = .\go\keys.exe revoke $readKeyId</w:t>
      </w:r>
    </w:p>
    <w:p w14:paraId="475B46E2" w14:textId="77777777" w:rsidR="00BE43A8" w:rsidRDefault="0007359A">
      <w:pPr>
        <w:pStyle w:val="CommandBlock"/>
        <w:keepNext/>
      </w:pPr>
      <w:r>
        <w:t xml:space="preserve">    $LASTEXITCODE</w:t>
      </w:r>
    </w:p>
    <w:p w14:paraId="13BB342E" w14:textId="77777777" w:rsidR="00BE43A8" w:rsidRDefault="0007359A">
      <w:pPr>
        <w:pStyle w:val="CommandBlock"/>
        <w:keepNext/>
      </w:pPr>
      <w:r>
        <w:t xml:space="preserve">    Remove-Item Env:SPA_API_READ_KEY</w:t>
      </w:r>
    </w:p>
    <w:p w14:paraId="0FCD87A7" w14:textId="77777777" w:rsidR="00BE43A8" w:rsidRDefault="0007359A">
      <w:pPr>
        <w:pStyle w:val="CommandBlock"/>
      </w:pPr>
      <w:r>
        <w:t>}</w:t>
      </w:r>
    </w:p>
    <w:p w14:paraId="5AD9DB52" w14:textId="77777777" w:rsidR="00BE43A8" w:rsidRDefault="00BE43A8">
      <w:pPr>
        <w:keepNext/>
      </w:pPr>
    </w:p>
    <w:p w14:paraId="72BFC7D4" w14:textId="77777777" w:rsidR="00BE43A8" w:rsidRDefault="0007359A">
      <w:pPr>
        <w:pStyle w:val="Heading3"/>
      </w:pPr>
      <w:r>
        <w:t>Linux or macOS Build and Run</w:t>
      </w:r>
    </w:p>
    <w:p w14:paraId="42621790" w14:textId="77777777" w:rsidR="00BE43A8" w:rsidRDefault="0007359A">
      <w:pPr>
        <w:keepNext/>
      </w:pPr>
      <w:r>
        <w:t>In Terminal 1, then in Terminal 2; for the No Server Check, stop the server and run the second block's last eight lines again. Remember, bash has no finally: if you stop a run early, run the revoke lines by hand (Lesson 6.19).</w:t>
      </w:r>
    </w:p>
    <w:p w14:paraId="482EB96B" w14:textId="77777777" w:rsidR="00BE43A8" w:rsidRDefault="00BE43A8">
      <w:pPr>
        <w:keepNext/>
      </w:pPr>
    </w:p>
    <w:p w14:paraId="438C0A00" w14:textId="77777777" w:rsidR="00BE43A8" w:rsidRDefault="0007359A">
      <w:pPr>
        <w:pStyle w:val="CommandBlock"/>
        <w:keepNext/>
      </w:pPr>
      <w:r>
        <w:t>go -C ./go build -o keys ./keys</w:t>
      </w:r>
    </w:p>
    <w:p w14:paraId="6E686A74" w14:textId="77777777" w:rsidR="00BE43A8" w:rsidRDefault="0007359A">
      <w:pPr>
        <w:pStyle w:val="CommandBlock"/>
        <w:keepNext/>
      </w:pPr>
      <w:r>
        <w:t>go -C ./go build -o server ./server</w:t>
      </w:r>
    </w:p>
    <w:p w14:paraId="36C8D6C8" w14:textId="77777777" w:rsidR="00BE43A8" w:rsidRDefault="0007359A">
      <w:pPr>
        <w:pStyle w:val="CommandBlock"/>
      </w:pPr>
      <w:r>
        <w:t>./go/server</w:t>
      </w:r>
    </w:p>
    <w:p w14:paraId="51E48D33" w14:textId="77777777" w:rsidR="00BE43A8" w:rsidRDefault="00BE43A8">
      <w:pPr>
        <w:keepNext/>
      </w:pPr>
    </w:p>
    <w:p w14:paraId="4809AF80" w14:textId="77777777" w:rsidR="00BE43A8" w:rsidRDefault="0007359A">
      <w:pPr>
        <w:pStyle w:val="CommandBlock"/>
        <w:keepNext/>
      </w:pPr>
      <w:r>
        <w:t>go -C ./go build -o failures ./failures</w:t>
      </w:r>
    </w:p>
    <w:p w14:paraId="369E9067" w14:textId="77777777" w:rsidR="00BE43A8" w:rsidRDefault="0007359A">
      <w:pPr>
        <w:pStyle w:val="CommandBlock"/>
        <w:keepNext/>
      </w:pPr>
      <w:r>
        <w:t>read_issued="$(./go/keys issue read)"</w:t>
      </w:r>
    </w:p>
    <w:p w14:paraId="7C167D28" w14:textId="77777777" w:rsidR="00BE43A8" w:rsidRDefault="0007359A">
      <w:pPr>
        <w:pStyle w:val="CommandBlock"/>
        <w:keepNext/>
      </w:pPr>
      <w:r>
        <w:t>export SPA_API_READ_KEY="$(echo "$read_issued" | tail -n 1)"</w:t>
      </w:r>
    </w:p>
    <w:p w14:paraId="05CC5B26" w14:textId="77777777" w:rsidR="00BE43A8" w:rsidRDefault="0007359A">
      <w:pPr>
        <w:pStyle w:val="CommandBlock"/>
        <w:keepNext/>
      </w:pPr>
      <w:r>
        <w:t>./go/failures</w:t>
      </w:r>
    </w:p>
    <w:p w14:paraId="0BD17EC6" w14:textId="77777777" w:rsidR="00BE43A8" w:rsidRDefault="0007359A">
      <w:pPr>
        <w:pStyle w:val="CommandBlock"/>
        <w:keepNext/>
      </w:pPr>
      <w:r>
        <w:t>echo $?</w:t>
      </w:r>
    </w:p>
    <w:p w14:paraId="7EF92DB8" w14:textId="77777777" w:rsidR="00BE43A8" w:rsidRDefault="0007359A">
      <w:pPr>
        <w:pStyle w:val="CommandBlock"/>
        <w:keepNext/>
      </w:pPr>
      <w:r>
        <w:t>read_line="$(echo "$read_issued" | head -n 2 | tail -n 1)"</w:t>
      </w:r>
    </w:p>
    <w:p w14:paraId="385BEA19" w14:textId="77777777" w:rsidR="00BE43A8" w:rsidRDefault="0007359A">
      <w:pPr>
        <w:pStyle w:val="CommandBlock"/>
        <w:keepNext/>
      </w:pPr>
      <w:r>
        <w:t>./go/keys revoke "${read_line:8}" &gt; /dev/null</w:t>
      </w:r>
    </w:p>
    <w:p w14:paraId="39309D78" w14:textId="77777777" w:rsidR="00BE43A8" w:rsidRDefault="0007359A">
      <w:pPr>
        <w:pStyle w:val="CommandBlock"/>
        <w:keepNext/>
      </w:pPr>
      <w:r>
        <w:t>echo $?</w:t>
      </w:r>
    </w:p>
    <w:p w14:paraId="1915DD03" w14:textId="77777777" w:rsidR="00BE43A8" w:rsidRDefault="0007359A">
      <w:pPr>
        <w:pStyle w:val="CommandBlock"/>
      </w:pPr>
      <w:r>
        <w:t>unset SPA_API_READ_KEY</w:t>
      </w:r>
    </w:p>
    <w:p w14:paraId="76CC7C73" w14:textId="77777777" w:rsidR="00BE43A8" w:rsidRDefault="00BE43A8">
      <w:pPr>
        <w:keepNext/>
      </w:pPr>
    </w:p>
    <w:p w14:paraId="1DCF491B" w14:textId="77777777" w:rsidR="00BE43A8" w:rsidRDefault="0007359A">
      <w:pPr>
        <w:pStyle w:val="Heading3"/>
      </w:pPr>
      <w:r>
        <w:t>Check Your Results</w:t>
      </w:r>
    </w:p>
    <w:p w14:paraId="34345811" w14:textId="77777777" w:rsidR="00BE43A8" w:rsidRDefault="0007359A">
      <w:r>
        <w:t>Terminal 2 must show the Failures lines of the Required Clean-Run Output, then 0 and 0, and the No Server lines, then 1 and 0. This language's Reason lines are "Reason: Get "https://127.0.0.1:8765/api/v1/contacts/2": tls: failed to verify certificate: x509: certificate signed by unknown authority" for the certificate, "Reason: Get "https://127.0.0.1:8765/api/v1/practice/slow": context deadline exceeded (Client.Timeout exceeded while awaiting headers)" for the timeout, and "Reason: Get "https://127.0.0.1:876</w:t>
      </w:r>
      <w:r>
        <w:t>5/api/v1/contacts/2": dial tcp 127.0.0.1:8765: connectex: No connection could be made because the target machine actively refused it." with no server.</w:t>
      </w:r>
    </w:p>
    <w:p w14:paraId="5723540C" w14:textId="77777777" w:rsidR="00BE43A8" w:rsidRDefault="00BE43A8">
      <w:pPr>
        <w:keepNext/>
      </w:pPr>
    </w:p>
    <w:p w14:paraId="015C4254" w14:textId="77777777" w:rsidR="00BE43A8" w:rsidRDefault="00BE43A8">
      <w:pPr>
        <w:keepNext/>
      </w:pPr>
    </w:p>
    <w:p w14:paraId="4B694E8E" w14:textId="77777777" w:rsidR="00BE43A8" w:rsidRDefault="0007359A">
      <w:pPr>
        <w:pStyle w:val="Heading2"/>
      </w:pPr>
      <w:r>
        <w:t>What to Notice</w:t>
      </w:r>
    </w:p>
    <w:p w14:paraId="21F786B7" w14:textId="77777777" w:rsidR="00BE43A8" w:rsidRDefault="0007359A">
      <w:pPr>
        <w:pStyle w:val="ListBullet"/>
      </w:pPr>
      <w:r>
        <w:t>go build ./server compiles every .go file in the server folder, so practice.go joins main.go without a new import; it even uses main.go's jsonType.</w:t>
      </w:r>
    </w:p>
    <w:p w14:paraId="2FF7D35A" w14:textId="77777777" w:rsidR="00BE43A8" w:rsidRDefault="0007359A">
      <w:pPr>
        <w:pStyle w:val="ListBullet"/>
      </w:pPr>
      <w:r>
        <w:t>time.Sleep takes a time.Duration, so time.Duration(answer.delaySeconds) * time.Second turns the whole number of seconds into one.</w:t>
      </w:r>
    </w:p>
    <w:p w14:paraId="5173F85D" w14:textId="77777777" w:rsidR="00BE43A8" w:rsidRDefault="0007359A">
      <w:pPr>
        <w:pStyle w:val="ListBullet"/>
      </w:pPr>
      <w:r>
        <w:t>Go's Reason lines name the request, such as Get "https://127.0.0.1:8765/api/v1/practice/slow", and a refused connection is reported at once, not after 2 seconds.</w:t>
      </w:r>
    </w:p>
    <w:p w14:paraId="690BEB5D" w14:textId="77777777" w:rsidR="00BE43A8" w:rsidRDefault="0007359A">
      <w:pPr>
        <w:pStyle w:val="ListBullet"/>
      </w:pPr>
      <w:r>
        <w:t>The untrusted client is an http.Client with no Transport of its own, so it uses Go's default, which trusts the authorities Windows trusts.</w:t>
      </w:r>
    </w:p>
    <w:p w14:paraId="095137FD" w14:textId="77777777" w:rsidR="00BE43A8" w:rsidRDefault="0007359A">
      <w:pPr>
        <w:pStyle w:val="ListBullet"/>
      </w:pPr>
      <w:r>
        <w:t>FailureReport is built with field names, FailureReport{FailureKind: ..., Detail: ...}, because the struct comes from another package and the names make each value's meaning plain.</w:t>
      </w:r>
    </w:p>
    <w:p w14:paraId="0BDD994A" w14:textId="77777777" w:rsidR="00BE43A8" w:rsidRDefault="00BE43A8">
      <w:pPr>
        <w:keepNext/>
      </w:pPr>
    </w:p>
    <w:p w14:paraId="4F4E5E16" w14:textId="77777777" w:rsidR="00BE43A8" w:rsidRDefault="0007359A">
      <w:pPr>
        <w:pStyle w:val="Heading3"/>
      </w:pPr>
      <w:r>
        <w:t>Basic and Production-Minded Comparison</w:t>
      </w:r>
    </w:p>
    <w:p w14:paraId="0C7C404C" w14:textId="77777777" w:rsidR="00BE43A8" w:rsidRDefault="0007359A">
      <w:r>
        <w:t>Both Go clients meet the same broken answers. The Basic one checks each answer where it arrives, so every new kind of failure means another check in another place. The Production-Minded client sends everything through send_request and classify_failure, so all nine requests, the refused one included, are named by the same words in one place, and the run's exit code says whether the server could be reached at all.</w:t>
      </w:r>
    </w:p>
    <w:p w14:paraId="15BB4FF8" w14:textId="77777777" w:rsidR="00BE43A8" w:rsidRDefault="00BE43A8">
      <w:pPr>
        <w:keepNext/>
      </w:pPr>
    </w:p>
    <w:p w14:paraId="4DF7A4F3" w14:textId="77777777" w:rsidR="00BE43A8" w:rsidRDefault="00BE43A8">
      <w:pPr>
        <w:keepNext/>
      </w:pPr>
    </w:p>
    <w:p w14:paraId="307FDF89" w14:textId="77777777" w:rsidR="00BE43A8" w:rsidRDefault="00BE43A8">
      <w:pPr>
        <w:keepNext/>
      </w:pPr>
    </w:p>
    <w:p w14:paraId="34AF5BC5" w14:textId="77777777" w:rsidR="00BE43A8" w:rsidRDefault="0007359A">
      <w:pPr>
        <w:pStyle w:val="Heading1"/>
      </w:pPr>
      <w:r>
        <w:t>Python Implementation</w:t>
      </w:r>
    </w:p>
    <w:p w14:paraId="4660559B" w14:textId="77777777" w:rsidR="00BE43A8" w:rsidRDefault="0007359A">
      <w:r>
        <w:t>Remember, Python's server is http.server with ssl, and its clients urllib.request (Lesson 6.0). The server and the key tool import your Chapter 5 contacts module, which needs mysql-connector-python, so they run with the virtual environment's python.exe; the two clients use only the standard library, so py runs them.</w:t>
      </w:r>
    </w:p>
    <w:p w14:paraId="78C0E842" w14:textId="77777777" w:rsidR="00BE43A8" w:rsidRDefault="00BE43A8">
      <w:pPr>
        <w:keepNext/>
      </w:pPr>
    </w:p>
    <w:p w14:paraId="1B9B1AB9" w14:textId="77777777" w:rsidR="00BE43A8" w:rsidRDefault="00BE43A8">
      <w:pPr>
        <w:keepNext/>
      </w:pPr>
    </w:p>
    <w:p w14:paraId="285CF0AB" w14:textId="77777777" w:rsidR="00BE43A8" w:rsidRDefault="0007359A">
      <w:pPr>
        <w:pStyle w:val="Heading2"/>
      </w:pPr>
      <w:r>
        <w:t>The Server With Practice Routes</w:t>
      </w:r>
    </w:p>
    <w:p w14:paraId="10899236" w14:textId="77777777" w:rsidR="00BE43A8" w:rsidRDefault="0007359A">
      <w:r>
        <w:t>The server is Lesson 6.20's with four additions: the time and practice imports, send_practice, and two lines in route_request: one asks practice.practice_answer about the path, and one sends the answer of a GET to a practice route. practice.py is new: practice_answer returns a PracticeAnswer for a practice path, or None. Read practice_answer in practice.py, then send_practice.</w:t>
      </w:r>
    </w:p>
    <w:p w14:paraId="08BADD0A" w14:textId="77777777" w:rsidR="00BE43A8" w:rsidRDefault="00BE43A8">
      <w:pPr>
        <w:keepNext/>
      </w:pPr>
    </w:p>
    <w:p w14:paraId="03BE7DB0" w14:textId="77777777" w:rsidR="00BE43A8" w:rsidRDefault="0007359A">
      <w:pPr>
        <w:pStyle w:val="Heading3"/>
      </w:pPr>
      <w:r>
        <w:t>python/server.py</w:t>
      </w:r>
    </w:p>
    <w:p w14:paraId="3DE86D21" w14:textId="77777777" w:rsidR="00BE43A8" w:rsidRDefault="0007359A">
      <w:pPr>
        <w:pStyle w:val="SourceCode"/>
        <w:keepNext/>
      </w:pPr>
      <w:r>
        <w:t>"""Lesson 6.21: the server with practice routes. It is Lesson 6.20's server</w:t>
      </w:r>
    </w:p>
    <w:p w14:paraId="18AF5A91" w14:textId="77777777" w:rsidR="00BE43A8" w:rsidRDefault="0007359A">
      <w:pPr>
        <w:pStyle w:val="SourceCode"/>
        <w:keepNext/>
      </w:pPr>
      <w:r>
        <w:t>with four more GET routes under /api/v1/practice/, which answer slowly,</w:t>
      </w:r>
    </w:p>
    <w:p w14:paraId="1A321C68" w14:textId="77777777" w:rsidR="00BE43A8" w:rsidRDefault="0007359A">
      <w:pPr>
        <w:pStyle w:val="SourceCode"/>
      </w:pPr>
      <w:r>
        <w:t>with a body that is not JSON, with 429 and Retry-After, and with an HTML</w:t>
      </w:r>
    </w:p>
    <w:p w14:paraId="0F78904F" w14:textId="77777777" w:rsidR="00BE43A8" w:rsidRDefault="0007359A">
      <w:pPr>
        <w:pStyle w:val="SourceCode"/>
      </w:pPr>
      <w:r>
        <w:t>error page, on purpose, for practising a client's error handling. They need</w:t>
      </w:r>
    </w:p>
    <w:p w14:paraId="1F44E7F7" w14:textId="77777777" w:rsidR="00BE43A8" w:rsidRDefault="0007359A">
      <w:pPr>
        <w:pStyle w:val="SourceCode"/>
      </w:pPr>
      <w:r>
        <w:t>no key. practice.py describes each answer, and send_practice sends it. The</w:t>
      </w:r>
    </w:p>
    <w:p w14:paraId="3183AA3A" w14:textId="77777777" w:rsidR="00BE43A8" w:rsidRDefault="0007359A">
      <w:pPr>
        <w:pStyle w:val="SourceCode"/>
      </w:pPr>
      <w:r>
        <w:t>rest is Lesson 6.20's server, unchanged."""</w:t>
      </w:r>
    </w:p>
    <w:p w14:paraId="23262F17" w14:textId="77777777" w:rsidR="00BE43A8" w:rsidRDefault="00BE43A8">
      <w:pPr>
        <w:pStyle w:val="SourceCode"/>
      </w:pPr>
    </w:p>
    <w:p w14:paraId="0AE94BCB" w14:textId="77777777" w:rsidR="00BE43A8" w:rsidRDefault="0007359A">
      <w:pPr>
        <w:pStyle w:val="SourceCode"/>
      </w:pPr>
      <w:r>
        <w:t># Remember, json writes JSON text (Lesson 3.15). contacts is your Chapter</w:t>
      </w:r>
    </w:p>
    <w:p w14:paraId="330D5455" w14:textId="77777777" w:rsidR="00BE43A8" w:rsidRDefault="0007359A">
      <w:pPr>
        <w:pStyle w:val="SourceCode"/>
      </w:pPr>
      <w:r>
        <w:t># 5 module and contact_store the assembled module beside it; api_keys is</w:t>
      </w:r>
    </w:p>
    <w:p w14:paraId="21691374" w14:textId="77777777" w:rsidR="00BE43A8" w:rsidRDefault="0007359A">
      <w:pPr>
        <w:pStyle w:val="SourceCode"/>
      </w:pPr>
      <w:r>
        <w:t># Lesson 6.16's key store, contact_patch Lesson 6.8's PATCH reader,</w:t>
      </w:r>
    </w:p>
    <w:p w14:paraId="571C030F" w14:textId="77777777" w:rsidR="00BE43A8" w:rsidRDefault="0007359A">
      <w:pPr>
        <w:pStyle w:val="SourceCode"/>
      </w:pPr>
      <w:r>
        <w:t># contact_replace Lesson 6.7's replace_contact, and contact_page Lesson</w:t>
      </w:r>
    </w:p>
    <w:p w14:paraId="68AE3FF2" w14:textId="77777777" w:rsidR="00BE43A8" w:rsidRDefault="0007359A">
      <w:pPr>
        <w:pStyle w:val="SourceCode"/>
      </w:pPr>
      <w:r>
        <w:t># 6.18's page reader.</w:t>
      </w:r>
    </w:p>
    <w:p w14:paraId="7FD81D86" w14:textId="77777777" w:rsidR="00BE43A8" w:rsidRDefault="0007359A">
      <w:pPr>
        <w:pStyle w:val="SourceCode"/>
      </w:pPr>
      <w:r>
        <w:t>import json</w:t>
      </w:r>
    </w:p>
    <w:p w14:paraId="20F18C20" w14:textId="77777777" w:rsidR="00BE43A8" w:rsidRDefault="0007359A">
      <w:pPr>
        <w:pStyle w:val="SourceCode"/>
      </w:pPr>
      <w:r>
        <w:t>import socket</w:t>
      </w:r>
    </w:p>
    <w:p w14:paraId="6D997792" w14:textId="77777777" w:rsidR="00BE43A8" w:rsidRDefault="0007359A">
      <w:pPr>
        <w:pStyle w:val="SourceCode"/>
      </w:pPr>
      <w:r>
        <w:t>import ssl</w:t>
      </w:r>
    </w:p>
    <w:p w14:paraId="338D14F9" w14:textId="77777777" w:rsidR="00BE43A8" w:rsidRDefault="0007359A">
      <w:pPr>
        <w:pStyle w:val="SourceCode"/>
      </w:pPr>
      <w:r>
        <w:t>import sys</w:t>
      </w:r>
    </w:p>
    <w:p w14:paraId="466A74E4" w14:textId="77777777" w:rsidR="00BE43A8" w:rsidRDefault="0007359A">
      <w:pPr>
        <w:pStyle w:val="SourceCode"/>
      </w:pPr>
      <w:r>
        <w:t># time.sleep makes the program wait.</w:t>
      </w:r>
    </w:p>
    <w:p w14:paraId="7D131FE6" w14:textId="77777777" w:rsidR="00BE43A8" w:rsidRDefault="0007359A">
      <w:pPr>
        <w:pStyle w:val="SourceCode"/>
      </w:pPr>
      <w:r>
        <w:t>import time</w:t>
      </w:r>
    </w:p>
    <w:p w14:paraId="61BBA8EC" w14:textId="77777777" w:rsidR="00BE43A8" w:rsidRDefault="0007359A">
      <w:pPr>
        <w:pStyle w:val="SourceCode"/>
      </w:pPr>
      <w:r>
        <w:t>from datetime import datetime, timezone</w:t>
      </w:r>
    </w:p>
    <w:p w14:paraId="774C5500" w14:textId="77777777" w:rsidR="00BE43A8" w:rsidRDefault="0007359A">
      <w:pPr>
        <w:pStyle w:val="SourceCode"/>
      </w:pPr>
      <w:r>
        <w:t>from http.server import BaseHTTPRequestHandler, ThreadingHTTPServer</w:t>
      </w:r>
    </w:p>
    <w:p w14:paraId="4665D716" w14:textId="77777777" w:rsidR="00BE43A8" w:rsidRDefault="0007359A">
      <w:pPr>
        <w:pStyle w:val="SourceCode"/>
      </w:pPr>
      <w:r>
        <w:t>from urllib.parse import parse_qs, unquote, urlencode, urlsplit</w:t>
      </w:r>
    </w:p>
    <w:p w14:paraId="4BF94B05" w14:textId="77777777" w:rsidR="00BE43A8" w:rsidRDefault="00BE43A8">
      <w:pPr>
        <w:pStyle w:val="SourceCode"/>
      </w:pPr>
    </w:p>
    <w:p w14:paraId="35BFEB77" w14:textId="77777777" w:rsidR="00BE43A8" w:rsidRDefault="0007359A">
      <w:pPr>
        <w:pStyle w:val="SourceCode"/>
      </w:pPr>
      <w:r>
        <w:t>import api_keys</w:t>
      </w:r>
    </w:p>
    <w:p w14:paraId="1EB8F63F" w14:textId="77777777" w:rsidR="00BE43A8" w:rsidRDefault="0007359A">
      <w:pPr>
        <w:pStyle w:val="SourceCode"/>
      </w:pPr>
      <w:r>
        <w:t>import contact_page</w:t>
      </w:r>
    </w:p>
    <w:p w14:paraId="38CB8356" w14:textId="77777777" w:rsidR="00BE43A8" w:rsidRDefault="0007359A">
      <w:pPr>
        <w:pStyle w:val="SourceCode"/>
      </w:pPr>
      <w:r>
        <w:t>import contact_patch</w:t>
      </w:r>
    </w:p>
    <w:p w14:paraId="727A59C6" w14:textId="77777777" w:rsidR="00BE43A8" w:rsidRDefault="0007359A">
      <w:pPr>
        <w:pStyle w:val="SourceCode"/>
      </w:pPr>
      <w:r>
        <w:t>import contact_replace</w:t>
      </w:r>
    </w:p>
    <w:p w14:paraId="5AD2F178" w14:textId="77777777" w:rsidR="00BE43A8" w:rsidRDefault="0007359A">
      <w:pPr>
        <w:pStyle w:val="SourceCode"/>
      </w:pPr>
      <w:r>
        <w:t>import contact_store</w:t>
      </w:r>
    </w:p>
    <w:p w14:paraId="69868233" w14:textId="77777777" w:rsidR="00BE43A8" w:rsidRDefault="0007359A">
      <w:pPr>
        <w:pStyle w:val="SourceCode"/>
      </w:pPr>
      <w:r>
        <w:t>import contacts</w:t>
      </w:r>
    </w:p>
    <w:p w14:paraId="683DD729" w14:textId="77777777" w:rsidR="00BE43A8" w:rsidRDefault="0007359A">
      <w:pPr>
        <w:pStyle w:val="SourceCode"/>
      </w:pPr>
      <w:r>
        <w:t># Lesson 6.21's practice routes.</w:t>
      </w:r>
    </w:p>
    <w:p w14:paraId="27742AAB" w14:textId="77777777" w:rsidR="00BE43A8" w:rsidRDefault="0007359A">
      <w:pPr>
        <w:pStyle w:val="SourceCode"/>
      </w:pPr>
      <w:r>
        <w:t>import practice</w:t>
      </w:r>
    </w:p>
    <w:p w14:paraId="2E95B5BE" w14:textId="77777777" w:rsidR="00BE43A8" w:rsidRDefault="0007359A">
      <w:pPr>
        <w:pStyle w:val="SourceCode"/>
      </w:pPr>
      <w:r>
        <w:t>from contacts import ContactStatus</w:t>
      </w:r>
    </w:p>
    <w:p w14:paraId="406A08C6" w14:textId="77777777" w:rsidR="00BE43A8" w:rsidRDefault="00BE43A8">
      <w:pPr>
        <w:pStyle w:val="SourceCode"/>
      </w:pPr>
    </w:p>
    <w:p w14:paraId="3EDF6A19" w14:textId="77777777" w:rsidR="00BE43A8" w:rsidRDefault="0007359A">
      <w:pPr>
        <w:pStyle w:val="SourceCode"/>
      </w:pPr>
      <w:r>
        <w:t>HOST = "127.0.0.1"</w:t>
      </w:r>
    </w:p>
    <w:p w14:paraId="1BF61694" w14:textId="77777777" w:rsidR="00BE43A8" w:rsidRDefault="0007359A">
      <w:pPr>
        <w:pStyle w:val="SourceCode"/>
      </w:pPr>
      <w:r>
        <w:t>HTTPS_PORT = 8765</w:t>
      </w:r>
    </w:p>
    <w:p w14:paraId="4ACCE8E8" w14:textId="77777777" w:rsidR="00BE43A8" w:rsidRDefault="0007359A">
      <w:pPr>
        <w:pStyle w:val="SourceCode"/>
      </w:pPr>
      <w:r>
        <w:t>API_PREFIX = "/api/v1"</w:t>
      </w:r>
    </w:p>
    <w:p w14:paraId="320FEE83" w14:textId="77777777" w:rsidR="00BE43A8" w:rsidRDefault="0007359A">
      <w:pPr>
        <w:pStyle w:val="SourceCode"/>
      </w:pPr>
      <w:r>
        <w:t>CONTACTS_PATH = API_PREFIX + "/contacts"</w:t>
      </w:r>
    </w:p>
    <w:p w14:paraId="283DF673" w14:textId="77777777" w:rsidR="00BE43A8" w:rsidRDefault="0007359A">
      <w:pPr>
        <w:pStyle w:val="SourceCode"/>
      </w:pPr>
      <w:r>
        <w:t>CERTIFICATE_FILE = "certs/server.pem"</w:t>
      </w:r>
    </w:p>
    <w:p w14:paraId="6C2471F7" w14:textId="77777777" w:rsidR="00BE43A8" w:rsidRDefault="0007359A">
      <w:pPr>
        <w:pStyle w:val="SourceCode"/>
      </w:pPr>
      <w:r>
        <w:t>KEY_FILE = "certs/server.key"</w:t>
      </w:r>
    </w:p>
    <w:p w14:paraId="4D3508EA" w14:textId="77777777" w:rsidR="00BE43A8" w:rsidRDefault="0007359A">
      <w:pPr>
        <w:pStyle w:val="SourceCode"/>
      </w:pPr>
      <w:r>
        <w:t>JSON_TYPE = "application/json; charset=utf-8"</w:t>
      </w:r>
    </w:p>
    <w:p w14:paraId="06A3E056" w14:textId="77777777" w:rsidR="00BE43A8" w:rsidRDefault="0007359A">
      <w:pPr>
        <w:pStyle w:val="SourceCode"/>
      </w:pPr>
      <w:r>
        <w:t>NOT_FOUND_JSON = '{"code":"not_found","message":"no such path"}'</w:t>
      </w:r>
    </w:p>
    <w:p w14:paraId="57E20939" w14:textId="77777777" w:rsidR="00BE43A8" w:rsidRDefault="0007359A">
      <w:pPr>
        <w:pStyle w:val="SourceCode"/>
      </w:pPr>
      <w:r>
        <w:t># Remember, the words for a path id that parse_path_id refuses (Lesson</w:t>
      </w:r>
    </w:p>
    <w:p w14:paraId="1588C293" w14:textId="77777777" w:rsidR="00BE43A8" w:rsidRDefault="0007359A">
      <w:pPr>
        <w:pStyle w:val="SourceCode"/>
      </w:pPr>
      <w:r>
        <w:t># 6.11), and for a body that is not a JSON contact object (Lesson 6.6).</w:t>
      </w:r>
    </w:p>
    <w:p w14:paraId="3A9D4656" w14:textId="77777777" w:rsidR="00BE43A8" w:rsidRDefault="0007359A">
      <w:pPr>
        <w:pStyle w:val="SourceCode"/>
      </w:pPr>
      <w:r>
        <w:t>PATH_ID_PROBLEM = "id must be digits only, 1 to 2147483647"</w:t>
      </w:r>
    </w:p>
    <w:p w14:paraId="3EA02F47" w14:textId="77777777" w:rsidR="00BE43A8" w:rsidRDefault="0007359A">
      <w:pPr>
        <w:pStyle w:val="SourceCode"/>
      </w:pPr>
      <w:r>
        <w:t>BODY_PROBLEM = "body must be a JSON contact object"</w:t>
      </w:r>
    </w:p>
    <w:p w14:paraId="22428F10" w14:textId="77777777" w:rsidR="00BE43A8" w:rsidRDefault="0007359A">
      <w:pPr>
        <w:pStyle w:val="SourceCode"/>
      </w:pPr>
      <w:r>
        <w:t># Remember, the words for a PATCH body that names none of name, email, and</w:t>
      </w:r>
    </w:p>
    <w:p w14:paraId="6E770B3D" w14:textId="77777777" w:rsidR="00BE43A8" w:rsidRDefault="0007359A">
      <w:pPr>
        <w:pStyle w:val="SourceCode"/>
      </w:pPr>
      <w:r>
        <w:t># phone (Lesson 6.8).</w:t>
      </w:r>
    </w:p>
    <w:p w14:paraId="67F7065D" w14:textId="77777777" w:rsidR="00BE43A8" w:rsidRDefault="0007359A">
      <w:pPr>
        <w:pStyle w:val="SourceCode"/>
      </w:pPr>
      <w:r>
        <w:t>EMPTY_PATCH = "body must name at least one field"</w:t>
      </w:r>
    </w:p>
    <w:p w14:paraId="0ABC0A82" w14:textId="77777777" w:rsidR="00BE43A8" w:rsidRDefault="0007359A">
      <w:pPr>
        <w:pStyle w:val="SourceCode"/>
      </w:pPr>
      <w:r>
        <w:t>DIGIT_CHARACTERS = "0123456789"</w:t>
      </w:r>
    </w:p>
    <w:p w14:paraId="6AEBE634" w14:textId="77777777" w:rsidR="00BE43A8" w:rsidRDefault="0007359A">
      <w:pPr>
        <w:pStyle w:val="SourceCode"/>
      </w:pPr>
      <w:r>
        <w:t>ACCESS_LOG = "access.log"</w:t>
      </w:r>
    </w:p>
    <w:p w14:paraId="76EB55F1" w14:textId="77777777" w:rsidR="00BE43A8" w:rsidRDefault="0007359A">
      <w:pPr>
        <w:pStyle w:val="SourceCode"/>
      </w:pPr>
      <w:r>
        <w:t># The same words for every refused key, so an answer never tells a guesser</w:t>
      </w:r>
    </w:p>
    <w:p w14:paraId="3D4D04E6" w14:textId="77777777" w:rsidR="00BE43A8" w:rsidRDefault="0007359A">
      <w:pPr>
        <w:pStyle w:val="SourceCode"/>
      </w:pPr>
      <w:r>
        <w:t># whether a key id exists.</w:t>
      </w:r>
    </w:p>
    <w:p w14:paraId="4EC1B941" w14:textId="77777777" w:rsidR="00BE43A8" w:rsidRDefault="0007359A">
      <w:pPr>
        <w:pStyle w:val="SourceCode"/>
      </w:pPr>
      <w:r>
        <w:t>KEY_REQUIRED = "a valid API key is required"</w:t>
      </w:r>
    </w:p>
    <w:p w14:paraId="78ECDA50" w14:textId="77777777" w:rsidR="00BE43A8" w:rsidRDefault="0007359A">
      <w:pPr>
        <w:pStyle w:val="SourceCode"/>
      </w:pPr>
      <w:r>
        <w:t>READ_ONLY = "this key may only read"</w:t>
      </w:r>
    </w:p>
    <w:p w14:paraId="318017E3" w14:textId="77777777" w:rsidR="00BE43A8" w:rsidRDefault="0007359A">
      <w:pPr>
        <w:pStyle w:val="SourceCode"/>
      </w:pPr>
      <w:r>
        <w:t># Lesson 6.18: the names a collection query may hold, the words for a</w:t>
      </w:r>
    </w:p>
    <w:p w14:paraId="1A213DCD" w14:textId="77777777" w:rsidR="00BE43A8" w:rsidRDefault="0007359A">
      <w:pPr>
        <w:pStyle w:val="SourceCode"/>
      </w:pPr>
      <w:r>
        <w:t># query that breaks the rules (the second are Chapter 5's), and the page</w:t>
      </w:r>
    </w:p>
    <w:p w14:paraId="084CAF40" w14:textId="77777777" w:rsidR="00BE43A8" w:rsidRDefault="0007359A">
      <w:pPr>
        <w:pStyle w:val="SourceCode"/>
      </w:pPr>
      <w:r>
        <w:t># limits. Without per_page a page holds 30 contacts; it may hold 1 to 50.</w:t>
      </w:r>
    </w:p>
    <w:p w14:paraId="00EBF28F" w14:textId="77777777" w:rsidR="00BE43A8" w:rsidRDefault="0007359A">
      <w:pPr>
        <w:pStyle w:val="SourceCode"/>
      </w:pPr>
      <w:r>
        <w:t>QUERY_NAMES = ["name", "email", "page", "per_page"]</w:t>
      </w:r>
    </w:p>
    <w:p w14:paraId="76C51649" w14:textId="77777777" w:rsidR="00BE43A8" w:rsidRDefault="0007359A">
      <w:pPr>
        <w:pStyle w:val="SourceCode"/>
      </w:pPr>
      <w:r>
        <w:t>QUERY_PROBLEM = "query names must be name, email, page, or per_page"</w:t>
      </w:r>
    </w:p>
    <w:p w14:paraId="01F4F386" w14:textId="77777777" w:rsidR="00BE43A8" w:rsidRDefault="0007359A">
      <w:pPr>
        <w:pStyle w:val="SourceCode"/>
      </w:pPr>
      <w:r>
        <w:t>SEARCH_PROBLEM = "find by name or email"</w:t>
      </w:r>
    </w:p>
    <w:p w14:paraId="2D2F0438" w14:textId="77777777" w:rsidR="00BE43A8" w:rsidRDefault="0007359A">
      <w:pPr>
        <w:pStyle w:val="SourceCode"/>
      </w:pPr>
      <w:r>
        <w:t>REPEAT_PROBLEM = "each query name may appear only once"</w:t>
      </w:r>
    </w:p>
    <w:p w14:paraId="7FC19615" w14:textId="77777777" w:rsidR="00BE43A8" w:rsidRDefault="0007359A">
      <w:pPr>
        <w:pStyle w:val="SourceCode"/>
      </w:pPr>
      <w:r>
        <w:t>DEFAULT_PER_PAGE = 30</w:t>
      </w:r>
    </w:p>
    <w:p w14:paraId="40A7AE3F" w14:textId="77777777" w:rsidR="00BE43A8" w:rsidRDefault="0007359A">
      <w:pPr>
        <w:pStyle w:val="SourceCode"/>
      </w:pPr>
      <w:r>
        <w:t>PAGE_NUMBER_LIMIT = 10000</w:t>
      </w:r>
    </w:p>
    <w:p w14:paraId="7BD48239" w14:textId="77777777" w:rsidR="00BE43A8" w:rsidRDefault="0007359A">
      <w:pPr>
        <w:pStyle w:val="SourceCode"/>
      </w:pPr>
      <w:r>
        <w:t>PAGE_SIZE_LIMIT = 50</w:t>
      </w:r>
    </w:p>
    <w:p w14:paraId="2294AEA8" w14:textId="77777777" w:rsidR="00BE43A8" w:rsidRDefault="0007359A">
      <w:pPr>
        <w:pStyle w:val="SourceCode"/>
      </w:pPr>
      <w:r>
        <w:t># A page number or size has at most 5 digits; longer text is no number.</w:t>
      </w:r>
    </w:p>
    <w:p w14:paraId="3CFD36E0" w14:textId="77777777" w:rsidR="00BE43A8" w:rsidRDefault="0007359A">
      <w:pPr>
        <w:pStyle w:val="SourceCode"/>
      </w:pPr>
      <w:r>
        <w:t>NUMBER_DIGITS_LIMIT = 5</w:t>
      </w:r>
    </w:p>
    <w:p w14:paraId="592F1307" w14:textId="77777777" w:rsidR="00BE43A8" w:rsidRDefault="00BE43A8">
      <w:pPr>
        <w:pStyle w:val="SourceCode"/>
      </w:pPr>
    </w:p>
    <w:p w14:paraId="7DF9E3B5" w14:textId="77777777" w:rsidR="00BE43A8" w:rsidRDefault="0007359A">
      <w:pPr>
        <w:pStyle w:val="SourceCode"/>
      </w:pPr>
      <w:r>
        <w:t># Lesson 6.20: the API's description, the file the server answers with,</w:t>
      </w:r>
    </w:p>
    <w:p w14:paraId="76A193BB" w14:textId="77777777" w:rsidR="00BE43A8" w:rsidRDefault="0007359A">
      <w:pPr>
        <w:pStyle w:val="SourceCode"/>
      </w:pPr>
      <w:r>
        <w:t># and its media type. application/yaml is the registered type for YAML</w:t>
      </w:r>
    </w:p>
    <w:p w14:paraId="2FAD6C3D" w14:textId="77777777" w:rsidR="00BE43A8" w:rsidRDefault="0007359A">
      <w:pPr>
        <w:pStyle w:val="SourceCode"/>
      </w:pPr>
      <w:r>
        <w:t># text (RFC 9512).</w:t>
      </w:r>
    </w:p>
    <w:p w14:paraId="2B1E2B04" w14:textId="77777777" w:rsidR="00BE43A8" w:rsidRDefault="0007359A">
      <w:pPr>
        <w:pStyle w:val="SourceCode"/>
      </w:pPr>
      <w:r>
        <w:t>DOCUMENT_FILE = "docs/openapi.yaml"</w:t>
      </w:r>
    </w:p>
    <w:p w14:paraId="3F64FD8A" w14:textId="77777777" w:rsidR="00BE43A8" w:rsidRDefault="0007359A">
      <w:pPr>
        <w:pStyle w:val="SourceCode"/>
      </w:pPr>
      <w:r>
        <w:t>YAML_TYPE = "application/yaml"</w:t>
      </w:r>
    </w:p>
    <w:p w14:paraId="205F5CBE" w14:textId="77777777" w:rsidR="00BE43A8" w:rsidRDefault="00BE43A8">
      <w:pPr>
        <w:pStyle w:val="SourceCode"/>
      </w:pPr>
    </w:p>
    <w:p w14:paraId="0575B50D" w14:textId="77777777" w:rsidR="00BE43A8" w:rsidRDefault="00BE43A8">
      <w:pPr>
        <w:pStyle w:val="SourceCode"/>
      </w:pPr>
    </w:p>
    <w:p w14:paraId="0FAF66E7" w14:textId="77777777" w:rsidR="00BE43A8" w:rsidRDefault="0007359A">
      <w:pPr>
        <w:pStyle w:val="SourceCode"/>
      </w:pPr>
      <w:r>
        <w:t>def log_request(method: str, target: str, status: int,</w:t>
      </w:r>
    </w:p>
    <w:p w14:paraId="570B61B7" w14:textId="77777777" w:rsidR="00BE43A8" w:rsidRDefault="0007359A">
      <w:pPr>
        <w:pStyle w:val="SourceCode"/>
      </w:pPr>
      <w:r>
        <w:t xml:space="preserve">                authorization: str) -&gt; None:</w:t>
      </w:r>
    </w:p>
    <w:p w14:paraId="6AB0935A" w14:textId="77777777" w:rsidR="00BE43A8" w:rsidRDefault="0007359A">
      <w:pPr>
        <w:pStyle w:val="SourceCode"/>
      </w:pPr>
      <w:r>
        <w:t xml:space="preserve">    """Print one line per answered request: GET /api/v1/health -&gt; 200.</w:t>
      </w:r>
    </w:p>
    <w:p w14:paraId="1311D6CA" w14:textId="77777777" w:rsidR="00BE43A8" w:rsidRDefault="0007359A">
      <w:pPr>
        <w:pStyle w:val="SourceCode"/>
      </w:pPr>
      <w:r>
        <w:t xml:space="preserve">    Then append the same request to access.log, with the UTC time and the</w:t>
      </w:r>
    </w:p>
    <w:p w14:paraId="2E69B6DC" w14:textId="77777777" w:rsidR="00BE43A8" w:rsidRDefault="0007359A">
      <w:pPr>
        <w:pStyle w:val="SourceCode"/>
      </w:pPr>
      <w:r>
        <w:t xml:space="preserve">    key id: 2026-10-02T09:14:03Z | GET | /api/v1/contacts/2 | 200 |</w:t>
      </w:r>
    </w:p>
    <w:p w14:paraId="2898E798" w14:textId="77777777" w:rsidR="00BE43A8" w:rsidRDefault="0007359A">
      <w:pPr>
        <w:pStyle w:val="SourceCode"/>
      </w:pPr>
      <w:r>
        <w:t xml:space="preserve">    9f3a1c07, or - when the request carried no well-formed key. The</w:t>
      </w:r>
    </w:p>
    <w:p w14:paraId="0CF98B9D" w14:textId="77777777" w:rsidR="00BE43A8" w:rsidRDefault="0007359A">
      <w:pPr>
        <w:pStyle w:val="SourceCode"/>
      </w:pPr>
      <w:r>
        <w:t xml:space="preserve">    Authorization header, the secret, and the body are never written."""</w:t>
      </w:r>
    </w:p>
    <w:p w14:paraId="5C6DADE5" w14:textId="77777777" w:rsidR="00BE43A8" w:rsidRDefault="0007359A">
      <w:pPr>
        <w:pStyle w:val="SourceCode"/>
      </w:pPr>
      <w:r>
        <w:t xml:space="preserve">    # flush=True sends the line now. Printed into a pipe or a file, output</w:t>
      </w:r>
    </w:p>
    <w:p w14:paraId="76B51C4E" w14:textId="77777777" w:rsidR="00BE43A8" w:rsidRDefault="0007359A">
      <w:pPr>
        <w:pStyle w:val="SourceCode"/>
      </w:pPr>
      <w:r>
        <w:t xml:space="preserve">    # waits in a buffer, so another program would not see it yet.</w:t>
      </w:r>
    </w:p>
    <w:p w14:paraId="1D0BCEAE" w14:textId="77777777" w:rsidR="00BE43A8" w:rsidRDefault="0007359A">
      <w:pPr>
        <w:pStyle w:val="SourceCode"/>
      </w:pPr>
      <w:r>
        <w:t xml:space="preserve">    print(f"{method} {target} -&gt; {status}", flush=True)</w:t>
      </w:r>
    </w:p>
    <w:p w14:paraId="6904A3E1" w14:textId="77777777" w:rsidR="00BE43A8" w:rsidRDefault="0007359A">
      <w:pPr>
        <w:pStyle w:val="SourceCode"/>
      </w:pPr>
      <w:r>
        <w:t xml:space="preserve">    # Remember, the time as Chapter 5's contacts.log writes it, and "a"</w:t>
      </w:r>
    </w:p>
    <w:p w14:paraId="720FD131" w14:textId="77777777" w:rsidR="00BE43A8" w:rsidRDefault="0007359A">
      <w:pPr>
        <w:pStyle w:val="SourceCode"/>
      </w:pPr>
      <w:r>
        <w:t xml:space="preserve">    # appends; a log that cannot be written is reported, and the server</w:t>
      </w:r>
    </w:p>
    <w:p w14:paraId="63D93890" w14:textId="77777777" w:rsidR="00BE43A8" w:rsidRDefault="0007359A">
      <w:pPr>
        <w:pStyle w:val="SourceCode"/>
      </w:pPr>
      <w:r>
        <w:t xml:space="preserve">    # goes on (Lesson 5.9). key_id_of gives the key id of a well-formed</w:t>
      </w:r>
    </w:p>
    <w:p w14:paraId="1F5BDE95" w14:textId="77777777" w:rsidR="00BE43A8" w:rsidRDefault="0007359A">
      <w:pPr>
        <w:pStyle w:val="SourceCode"/>
      </w:pPr>
      <w:r>
        <w:t xml:space="preserve">    # Bearer key, or "-".</w:t>
      </w:r>
    </w:p>
    <w:p w14:paraId="2276ADAF" w14:textId="77777777" w:rsidR="00BE43A8" w:rsidRDefault="0007359A">
      <w:pPr>
        <w:pStyle w:val="SourceCode"/>
      </w:pPr>
      <w:r>
        <w:t xml:space="preserve">    timestamp = datetime.now(timezone.utc).strftime("%Y-%m-%dT%H:%M:%SZ")</w:t>
      </w:r>
    </w:p>
    <w:p w14:paraId="3DF1C4DA" w14:textId="77777777" w:rsidR="00BE43A8" w:rsidRDefault="0007359A">
      <w:pPr>
        <w:pStyle w:val="SourceCode"/>
      </w:pPr>
      <w:r>
        <w:t xml:space="preserve">    key_id = api_keys.key_id_of(authorization)</w:t>
      </w:r>
    </w:p>
    <w:p w14:paraId="7F19B476" w14:textId="77777777" w:rsidR="00BE43A8" w:rsidRDefault="0007359A">
      <w:pPr>
        <w:pStyle w:val="SourceCode"/>
      </w:pPr>
      <w:r>
        <w:t xml:space="preserve">    try:</w:t>
      </w:r>
    </w:p>
    <w:p w14:paraId="182D07D5" w14:textId="77777777" w:rsidR="00BE43A8" w:rsidRDefault="0007359A">
      <w:pPr>
        <w:pStyle w:val="SourceCode"/>
      </w:pPr>
      <w:r>
        <w:t xml:space="preserve">        with open(ACCESS_LOG, "a", encoding="utf-8", newline="\n") as file:</w:t>
      </w:r>
    </w:p>
    <w:p w14:paraId="12923EB0" w14:textId="77777777" w:rsidR="00BE43A8" w:rsidRDefault="0007359A">
      <w:pPr>
        <w:pStyle w:val="SourceCode"/>
      </w:pPr>
      <w:r>
        <w:t xml:space="preserve">            file.write(f"{timestamp} | {method} | {target} | {status} | "</w:t>
      </w:r>
    </w:p>
    <w:p w14:paraId="0F7BA448" w14:textId="77777777" w:rsidR="00BE43A8" w:rsidRDefault="0007359A">
      <w:pPr>
        <w:pStyle w:val="SourceCode"/>
      </w:pPr>
      <w:r>
        <w:t xml:space="preserve">                       f"{key_id}\n")</w:t>
      </w:r>
    </w:p>
    <w:p w14:paraId="155A166E" w14:textId="77777777" w:rsidR="00BE43A8" w:rsidRDefault="0007359A">
      <w:pPr>
        <w:pStyle w:val="SourceCode"/>
      </w:pPr>
      <w:r>
        <w:t xml:space="preserve">    except OSError:</w:t>
      </w:r>
    </w:p>
    <w:p w14:paraId="3C1B3D3F" w14:textId="77777777" w:rsidR="00BE43A8" w:rsidRDefault="0007359A">
      <w:pPr>
        <w:pStyle w:val="SourceCode"/>
      </w:pPr>
      <w:r>
        <w:t xml:space="preserve">        print(f"Error: could not write to {ACCESS_LOG}", file=sys.stderr)</w:t>
      </w:r>
    </w:p>
    <w:p w14:paraId="7C097811" w14:textId="77777777" w:rsidR="00BE43A8" w:rsidRDefault="00BE43A8">
      <w:pPr>
        <w:pStyle w:val="SourceCode"/>
      </w:pPr>
    </w:p>
    <w:p w14:paraId="125030BF" w14:textId="77777777" w:rsidR="00BE43A8" w:rsidRDefault="00BE43A8">
      <w:pPr>
        <w:pStyle w:val="SourceCode"/>
      </w:pPr>
    </w:p>
    <w:p w14:paraId="296AB993" w14:textId="77777777" w:rsidR="00BE43A8" w:rsidRDefault="0007359A">
      <w:pPr>
        <w:pStyle w:val="SourceCode"/>
      </w:pPr>
      <w:r>
        <w:t>def http_status_for(status: ContactStatus) -&gt; int:</w:t>
      </w:r>
    </w:p>
    <w:p w14:paraId="7E5DF9FD" w14:textId="77777777" w:rsidR="00BE43A8" w:rsidRDefault="0007359A">
      <w:pPr>
        <w:pStyle w:val="SourceCode"/>
      </w:pPr>
      <w:r>
        <w:t xml:space="preserve">    """The one place a ContactStatus becomes an HTTP status. Lesson 6.14</w:t>
      </w:r>
    </w:p>
    <w:p w14:paraId="764C6AF3" w14:textId="77777777" w:rsidR="00BE43A8" w:rsidRDefault="0007359A">
      <w:pPr>
        <w:pStyle w:val="SourceCode"/>
      </w:pPr>
      <w:r>
        <w:t xml:space="preserve">    covers every status code."""</w:t>
      </w:r>
    </w:p>
    <w:p w14:paraId="6CAFD8D9" w14:textId="77777777" w:rsidR="00BE43A8" w:rsidRDefault="0007359A">
      <w:pPr>
        <w:pStyle w:val="SourceCode"/>
      </w:pPr>
      <w:r>
        <w:t xml:space="preserve">    match status:</w:t>
      </w:r>
    </w:p>
    <w:p w14:paraId="311EDE51" w14:textId="77777777" w:rsidR="00BE43A8" w:rsidRDefault="0007359A">
      <w:pPr>
        <w:pStyle w:val="SourceCode"/>
      </w:pPr>
      <w:r>
        <w:t xml:space="preserve">        case ContactStatus.SUCCESS:</w:t>
      </w:r>
    </w:p>
    <w:p w14:paraId="0843890B" w14:textId="77777777" w:rsidR="00BE43A8" w:rsidRDefault="0007359A">
      <w:pPr>
        <w:pStyle w:val="SourceCode"/>
      </w:pPr>
      <w:r>
        <w:t xml:space="preserve">            return 200</w:t>
      </w:r>
    </w:p>
    <w:p w14:paraId="21ED26A4" w14:textId="77777777" w:rsidR="00BE43A8" w:rsidRDefault="0007359A">
      <w:pPr>
        <w:pStyle w:val="SourceCode"/>
      </w:pPr>
      <w:r>
        <w:t xml:space="preserve">        case ContactStatus.INVALID_INPUT:</w:t>
      </w:r>
    </w:p>
    <w:p w14:paraId="21F02B89" w14:textId="77777777" w:rsidR="00BE43A8" w:rsidRDefault="0007359A">
      <w:pPr>
        <w:pStyle w:val="SourceCode"/>
      </w:pPr>
      <w:r>
        <w:t xml:space="preserve">            return 400</w:t>
      </w:r>
    </w:p>
    <w:p w14:paraId="15C2E4F7" w14:textId="77777777" w:rsidR="00BE43A8" w:rsidRDefault="0007359A">
      <w:pPr>
        <w:pStyle w:val="SourceCode"/>
      </w:pPr>
      <w:r>
        <w:t xml:space="preserve">        case ContactStatus.NOT_FOUND:</w:t>
      </w:r>
    </w:p>
    <w:p w14:paraId="70D68210" w14:textId="77777777" w:rsidR="00BE43A8" w:rsidRDefault="0007359A">
      <w:pPr>
        <w:pStyle w:val="SourceCode"/>
      </w:pPr>
      <w:r>
        <w:t xml:space="preserve">            return 404</w:t>
      </w:r>
    </w:p>
    <w:p w14:paraId="704891B3" w14:textId="77777777" w:rsidR="00BE43A8" w:rsidRDefault="0007359A">
      <w:pPr>
        <w:pStyle w:val="SourceCode"/>
      </w:pPr>
      <w:r>
        <w:t xml:space="preserve">        case ContactStatus.DUPLICATE_EMAIL:</w:t>
      </w:r>
    </w:p>
    <w:p w14:paraId="2B0A83D4" w14:textId="77777777" w:rsidR="00BE43A8" w:rsidRDefault="0007359A">
      <w:pPr>
        <w:pStyle w:val="SourceCode"/>
      </w:pPr>
      <w:r>
        <w:t xml:space="preserve">            return 409</w:t>
      </w:r>
    </w:p>
    <w:p w14:paraId="4D7022F9" w14:textId="77777777" w:rsidR="00BE43A8" w:rsidRDefault="0007359A">
      <w:pPr>
        <w:pStyle w:val="SourceCode"/>
      </w:pPr>
      <w:r>
        <w:t xml:space="preserve">    # Every other status is a failure on the server's side.</w:t>
      </w:r>
    </w:p>
    <w:p w14:paraId="61FA84D2" w14:textId="77777777" w:rsidR="00BE43A8" w:rsidRDefault="0007359A">
      <w:pPr>
        <w:pStyle w:val="SourceCode"/>
      </w:pPr>
      <w:r>
        <w:t xml:space="preserve">    return 500</w:t>
      </w:r>
    </w:p>
    <w:p w14:paraId="62C64860" w14:textId="77777777" w:rsidR="00BE43A8" w:rsidRDefault="00BE43A8">
      <w:pPr>
        <w:pStyle w:val="SourceCode"/>
      </w:pPr>
    </w:p>
    <w:p w14:paraId="6BD36DC7" w14:textId="77777777" w:rsidR="00BE43A8" w:rsidRDefault="00BE43A8">
      <w:pPr>
        <w:pStyle w:val="SourceCode"/>
      </w:pPr>
    </w:p>
    <w:p w14:paraId="29276281" w14:textId="77777777" w:rsidR="00BE43A8" w:rsidRDefault="0007359A">
      <w:pPr>
        <w:pStyle w:val="SourceCode"/>
      </w:pPr>
      <w:r>
        <w:t>def error_code_for(status: ContactStatus) -&gt; str:</w:t>
      </w:r>
    </w:p>
    <w:p w14:paraId="66FAC867" w14:textId="77777777" w:rsidR="00BE43A8" w:rsidRDefault="0007359A">
      <w:pPr>
        <w:pStyle w:val="SourceCode"/>
      </w:pPr>
      <w:r>
        <w:t xml:space="preserve">    """The code an error body names for a ContactStatus."""</w:t>
      </w:r>
    </w:p>
    <w:p w14:paraId="3DE6F395" w14:textId="77777777" w:rsidR="00BE43A8" w:rsidRDefault="0007359A">
      <w:pPr>
        <w:pStyle w:val="SourceCode"/>
      </w:pPr>
      <w:r>
        <w:t xml:space="preserve">    match status:</w:t>
      </w:r>
    </w:p>
    <w:p w14:paraId="601B5EA3" w14:textId="77777777" w:rsidR="00BE43A8" w:rsidRDefault="0007359A">
      <w:pPr>
        <w:pStyle w:val="SourceCode"/>
      </w:pPr>
      <w:r>
        <w:t xml:space="preserve">        case ContactStatus.INVALID_INPUT:</w:t>
      </w:r>
    </w:p>
    <w:p w14:paraId="150A864F" w14:textId="77777777" w:rsidR="00BE43A8" w:rsidRDefault="0007359A">
      <w:pPr>
        <w:pStyle w:val="SourceCode"/>
      </w:pPr>
      <w:r>
        <w:t xml:space="preserve">            return "invalid_input"</w:t>
      </w:r>
    </w:p>
    <w:p w14:paraId="4FCF382D" w14:textId="77777777" w:rsidR="00BE43A8" w:rsidRDefault="0007359A">
      <w:pPr>
        <w:pStyle w:val="SourceCode"/>
      </w:pPr>
      <w:r>
        <w:t xml:space="preserve">        case ContactStatus.NOT_FOUND:</w:t>
      </w:r>
    </w:p>
    <w:p w14:paraId="5BAAE805" w14:textId="77777777" w:rsidR="00BE43A8" w:rsidRDefault="0007359A">
      <w:pPr>
        <w:pStyle w:val="SourceCode"/>
      </w:pPr>
      <w:r>
        <w:t xml:space="preserve">            return "not_found"</w:t>
      </w:r>
    </w:p>
    <w:p w14:paraId="4693E135" w14:textId="77777777" w:rsidR="00BE43A8" w:rsidRDefault="0007359A">
      <w:pPr>
        <w:pStyle w:val="SourceCode"/>
      </w:pPr>
      <w:r>
        <w:t xml:space="preserve">        case ContactStatus.DUPLICATE_EMAIL:</w:t>
      </w:r>
    </w:p>
    <w:p w14:paraId="32337C7B" w14:textId="77777777" w:rsidR="00BE43A8" w:rsidRDefault="0007359A">
      <w:pPr>
        <w:pStyle w:val="SourceCode"/>
      </w:pPr>
      <w:r>
        <w:t xml:space="preserve">            return "duplicate_email"</w:t>
      </w:r>
    </w:p>
    <w:p w14:paraId="7C3B466F" w14:textId="77777777" w:rsidR="00BE43A8" w:rsidRDefault="0007359A">
      <w:pPr>
        <w:pStyle w:val="SourceCode"/>
      </w:pPr>
      <w:r>
        <w:t xml:space="preserve">    return "database_failure"</w:t>
      </w:r>
    </w:p>
    <w:p w14:paraId="090A02AB" w14:textId="77777777" w:rsidR="00BE43A8" w:rsidRDefault="00BE43A8">
      <w:pPr>
        <w:pStyle w:val="SourceCode"/>
      </w:pPr>
    </w:p>
    <w:p w14:paraId="601514CA" w14:textId="77777777" w:rsidR="00BE43A8" w:rsidRDefault="00BE43A8">
      <w:pPr>
        <w:pStyle w:val="SourceCode"/>
      </w:pPr>
    </w:p>
    <w:p w14:paraId="23CB6BD7" w14:textId="77777777" w:rsidR="00BE43A8" w:rsidRDefault="0007359A">
      <w:pPr>
        <w:pStyle w:val="SourceCode"/>
      </w:pPr>
      <w:r>
        <w:t>def contact_id_from_path(path: str) -&gt; str | None:</w:t>
      </w:r>
    </w:p>
    <w:p w14:paraId="4DF4E482" w14:textId="77777777" w:rsidR="00BE43A8" w:rsidRDefault="0007359A">
      <w:pPr>
        <w:pStyle w:val="SourceCode"/>
      </w:pPr>
      <w:r>
        <w:t xml:space="preserve">    """The {id} segment of /api/v1/contacts/{id}, decoded, or None when the</w:t>
      </w:r>
    </w:p>
    <w:p w14:paraId="46EF1B0E" w14:textId="77777777" w:rsidR="00BE43A8" w:rsidRDefault="0007359A">
      <w:pPr>
        <w:pStyle w:val="SourceCode"/>
      </w:pPr>
      <w:r>
        <w:t xml:space="preserve">    path has another shape: no id, or more segments after it."""</w:t>
      </w:r>
    </w:p>
    <w:p w14:paraId="5DEDBB08" w14:textId="77777777" w:rsidR="00BE43A8" w:rsidRDefault="0007359A">
      <w:pPr>
        <w:pStyle w:val="SourceCode"/>
      </w:pPr>
      <w:r>
        <w:t xml:space="preserve">    prefix = CONTACTS_PATH + "/"</w:t>
      </w:r>
    </w:p>
    <w:p w14:paraId="042CFEAC" w14:textId="77777777" w:rsidR="00BE43A8" w:rsidRDefault="0007359A">
      <w:pPr>
        <w:pStyle w:val="SourceCode"/>
      </w:pPr>
      <w:r>
        <w:t xml:space="preserve">    if not path.startswith(prefix):</w:t>
      </w:r>
    </w:p>
    <w:p w14:paraId="4D32BB04" w14:textId="77777777" w:rsidR="00BE43A8" w:rsidRDefault="0007359A">
      <w:pPr>
        <w:pStyle w:val="SourceCode"/>
      </w:pPr>
      <w:r>
        <w:t xml:space="preserve">        return None</w:t>
      </w:r>
    </w:p>
    <w:p w14:paraId="2E3D5A93" w14:textId="77777777" w:rsidR="00BE43A8" w:rsidRDefault="0007359A">
      <w:pPr>
        <w:pStyle w:val="SourceCode"/>
      </w:pPr>
      <w:r>
        <w:t xml:space="preserve">    segment = path[len(prefix):]</w:t>
      </w:r>
    </w:p>
    <w:p w14:paraId="02C8963E" w14:textId="77777777" w:rsidR="00BE43A8" w:rsidRDefault="0007359A">
      <w:pPr>
        <w:pStyle w:val="SourceCode"/>
      </w:pPr>
      <w:r>
        <w:t xml:space="preserve">    if segment == "" or segment.find("/") != -1:</w:t>
      </w:r>
    </w:p>
    <w:p w14:paraId="64387E05" w14:textId="77777777" w:rsidR="00BE43A8" w:rsidRDefault="0007359A">
      <w:pPr>
        <w:pStyle w:val="SourceCode"/>
      </w:pPr>
      <w:r>
        <w:t xml:space="preserve">        return None</w:t>
      </w:r>
    </w:p>
    <w:p w14:paraId="66477A2E" w14:textId="77777777" w:rsidR="00BE43A8" w:rsidRDefault="0007359A">
      <w:pPr>
        <w:pStyle w:val="SourceCode"/>
      </w:pPr>
      <w:r>
        <w:t xml:space="preserve">    # unquote decodes the segment: %3F becomes ?. The slash check above</w:t>
      </w:r>
    </w:p>
    <w:p w14:paraId="5F272AEC" w14:textId="77777777" w:rsidR="00BE43A8" w:rsidRDefault="0007359A">
      <w:pPr>
        <w:pStyle w:val="SourceCode"/>
      </w:pPr>
      <w:r>
        <w:t xml:space="preserve">    # runs first, so %2F stays inside this one segment and decodes to /.</w:t>
      </w:r>
    </w:p>
    <w:p w14:paraId="7CA6955E" w14:textId="77777777" w:rsidR="00BE43A8" w:rsidRDefault="0007359A">
      <w:pPr>
        <w:pStyle w:val="SourceCode"/>
      </w:pPr>
      <w:r>
        <w:t xml:space="preserve">    return unquote(segment)</w:t>
      </w:r>
    </w:p>
    <w:p w14:paraId="1DBD3E19" w14:textId="77777777" w:rsidR="00BE43A8" w:rsidRDefault="00BE43A8">
      <w:pPr>
        <w:pStyle w:val="SourceCode"/>
      </w:pPr>
    </w:p>
    <w:p w14:paraId="0003FDCF" w14:textId="77777777" w:rsidR="00BE43A8" w:rsidRDefault="00BE43A8">
      <w:pPr>
        <w:pStyle w:val="SourceCode"/>
      </w:pPr>
    </w:p>
    <w:p w14:paraId="342C8E92" w14:textId="77777777" w:rsidR="00BE43A8" w:rsidRDefault="0007359A">
      <w:pPr>
        <w:pStyle w:val="SourceCode"/>
      </w:pPr>
      <w:r>
        <w:t>def parse_path_id(id_text: str) -&gt; int:</w:t>
      </w:r>
    </w:p>
    <w:p w14:paraId="2C663C80" w14:textId="77777777" w:rsidR="00BE43A8" w:rsidRDefault="0007359A">
      <w:pPr>
        <w:pStyle w:val="SourceCode"/>
      </w:pPr>
      <w:r>
        <w:t xml:space="preserve">    """The id in a decoded path segment, or 0 when the segment is not an</w:t>
      </w:r>
    </w:p>
    <w:p w14:paraId="692BCA69" w14:textId="77777777" w:rsidR="00BE43A8" w:rsidRDefault="0007359A">
      <w:pPr>
        <w:pStyle w:val="SourceCode"/>
      </w:pPr>
      <w:r>
        <w:t xml:space="preserve">    id. Every character must be a digit 0 to 9: no space, no sign. Then</w:t>
      </w:r>
    </w:p>
    <w:p w14:paraId="5001006A" w14:textId="77777777" w:rsidR="00BE43A8" w:rsidRDefault="0007359A">
      <w:pPr>
        <w:pStyle w:val="SourceCode"/>
      </w:pPr>
      <w:r>
        <w:t xml:space="preserve">    Chapter 5's parse_id checks the length and the range, 1 to</w:t>
      </w:r>
    </w:p>
    <w:p w14:paraId="5179B1A2" w14:textId="77777777" w:rsidR="00BE43A8" w:rsidRDefault="0007359A">
      <w:pPr>
        <w:pStyle w:val="SourceCode"/>
      </w:pPr>
      <w:r>
        <w:t xml:space="preserve">    2147483647."""</w:t>
      </w:r>
    </w:p>
    <w:p w14:paraId="44A0667F" w14:textId="77777777" w:rsidR="00BE43A8" w:rsidRDefault="0007359A">
      <w:pPr>
        <w:pStyle w:val="SourceCode"/>
      </w:pPr>
      <w:r>
        <w:t xml:space="preserve">    # Chapter 5's parse_id trims spaces first, which suits a typed answer.</w:t>
      </w:r>
    </w:p>
    <w:p w14:paraId="5888FD63" w14:textId="77777777" w:rsidR="00BE43A8" w:rsidRDefault="0007359A">
      <w:pPr>
        <w:pStyle w:val="SourceCode"/>
      </w:pPr>
      <w:r>
        <w:t xml:space="preserve">    # In a path, a space is a mistake, so it is refused here instead. A</w:t>
      </w:r>
    </w:p>
    <w:p w14:paraId="1A6DA458" w14:textId="77777777" w:rsidR="00BE43A8" w:rsidRDefault="0007359A">
      <w:pPr>
        <w:pStyle w:val="SourceCode"/>
      </w:pPr>
      <w:r>
        <w:t xml:space="preserve">    # leading 0 is refused too, so 07 and 007 never name contact 7: each</w:t>
      </w:r>
    </w:p>
    <w:p w14:paraId="7B469497" w14:textId="77777777" w:rsidR="00BE43A8" w:rsidRDefault="0007359A">
      <w:pPr>
        <w:pStyle w:val="SourceCode"/>
      </w:pPr>
      <w:r>
        <w:t xml:space="preserve">    # contact has exactly one path.</w:t>
      </w:r>
    </w:p>
    <w:p w14:paraId="5DBF4FC7" w14:textId="77777777" w:rsidR="00BE43A8" w:rsidRDefault="0007359A">
      <w:pPr>
        <w:pStyle w:val="SourceCode"/>
      </w:pPr>
      <w:r>
        <w:t xml:space="preserve">    if id_text.startswith("0"):</w:t>
      </w:r>
    </w:p>
    <w:p w14:paraId="0F6466EE" w14:textId="77777777" w:rsidR="00BE43A8" w:rsidRDefault="0007359A">
      <w:pPr>
        <w:pStyle w:val="SourceCode"/>
      </w:pPr>
      <w:r>
        <w:t xml:space="preserve">        return 0</w:t>
      </w:r>
    </w:p>
    <w:p w14:paraId="19CD5F93" w14:textId="77777777" w:rsidR="00BE43A8" w:rsidRDefault="0007359A">
      <w:pPr>
        <w:pStyle w:val="SourceCode"/>
      </w:pPr>
      <w:r>
        <w:t xml:space="preserve">    for character in id_text:</w:t>
      </w:r>
    </w:p>
    <w:p w14:paraId="76D85D32" w14:textId="77777777" w:rsidR="00BE43A8" w:rsidRDefault="0007359A">
      <w:pPr>
        <w:pStyle w:val="SourceCode"/>
      </w:pPr>
      <w:r>
        <w:t xml:space="preserve">        if DIGIT_CHARACTERS.find(character) == -1:</w:t>
      </w:r>
    </w:p>
    <w:p w14:paraId="657C3C5A" w14:textId="77777777" w:rsidR="00BE43A8" w:rsidRDefault="0007359A">
      <w:pPr>
        <w:pStyle w:val="SourceCode"/>
      </w:pPr>
      <w:r>
        <w:t xml:space="preserve">            return 0</w:t>
      </w:r>
    </w:p>
    <w:p w14:paraId="6A2425D4" w14:textId="77777777" w:rsidR="00BE43A8" w:rsidRDefault="0007359A">
      <w:pPr>
        <w:pStyle w:val="SourceCode"/>
      </w:pPr>
      <w:r>
        <w:t xml:space="preserve">    return contacts.parse_id(id_text)</w:t>
      </w:r>
    </w:p>
    <w:p w14:paraId="07CC2DC1" w14:textId="77777777" w:rsidR="00BE43A8" w:rsidRDefault="00BE43A8">
      <w:pPr>
        <w:pStyle w:val="SourceCode"/>
      </w:pPr>
    </w:p>
    <w:p w14:paraId="3F0402A1" w14:textId="77777777" w:rsidR="00BE43A8" w:rsidRDefault="00BE43A8">
      <w:pPr>
        <w:pStyle w:val="SourceCode"/>
      </w:pPr>
    </w:p>
    <w:p w14:paraId="17E5B933" w14:textId="77777777" w:rsidR="00BE43A8" w:rsidRDefault="0007359A">
      <w:pPr>
        <w:pStyle w:val="SourceCode"/>
      </w:pPr>
      <w:r>
        <w:t>def number_from_text(number_text: str) -&gt; int:</w:t>
      </w:r>
    </w:p>
    <w:p w14:paraId="62FEA3C8" w14:textId="77777777" w:rsidR="00BE43A8" w:rsidRDefault="0007359A">
      <w:pPr>
        <w:pStyle w:val="SourceCode"/>
      </w:pPr>
      <w:r>
        <w:t xml:space="preserve">    """Lesson 6.18: a page number or size from the query: 1 to 5 digits,</w:t>
      </w:r>
    </w:p>
    <w:p w14:paraId="5DDE09B8" w14:textId="77777777" w:rsidR="00BE43A8" w:rsidRDefault="0007359A">
      <w:pPr>
        <w:pStyle w:val="SourceCode"/>
      </w:pPr>
      <w:r>
        <w:t xml:space="preserve">    and nothing else, give the number; any other text gives 0, which</w:t>
      </w:r>
    </w:p>
    <w:p w14:paraId="2A27BE6C" w14:textId="77777777" w:rsidR="00BE43A8" w:rsidRDefault="0007359A">
      <w:pPr>
        <w:pStyle w:val="SourceCode"/>
      </w:pPr>
      <w:r>
        <w:t xml:space="preserve">    validate_page refuses."""</w:t>
      </w:r>
    </w:p>
    <w:p w14:paraId="51C10243" w14:textId="77777777" w:rsidR="00BE43A8" w:rsidRDefault="0007359A">
      <w:pPr>
        <w:pStyle w:val="SourceCode"/>
      </w:pPr>
      <w:r>
        <w:t xml:space="preserve">    if number_text == "" or len(number_text) &gt; NUMBER_DIGITS_LIMIT:</w:t>
      </w:r>
    </w:p>
    <w:p w14:paraId="748093B0" w14:textId="77777777" w:rsidR="00BE43A8" w:rsidRDefault="0007359A">
      <w:pPr>
        <w:pStyle w:val="SourceCode"/>
      </w:pPr>
      <w:r>
        <w:t xml:space="preserve">        return 0</w:t>
      </w:r>
    </w:p>
    <w:p w14:paraId="03AEAE7E" w14:textId="77777777" w:rsidR="00BE43A8" w:rsidRDefault="0007359A">
      <w:pPr>
        <w:pStyle w:val="SourceCode"/>
      </w:pPr>
      <w:r>
        <w:t xml:space="preserve">    for character in number_text:</w:t>
      </w:r>
    </w:p>
    <w:p w14:paraId="5F68CC72" w14:textId="77777777" w:rsidR="00BE43A8" w:rsidRDefault="0007359A">
      <w:pPr>
        <w:pStyle w:val="SourceCode"/>
      </w:pPr>
      <w:r>
        <w:t xml:space="preserve">        if DIGIT_CHARACTERS.find(character) == -1:</w:t>
      </w:r>
    </w:p>
    <w:p w14:paraId="527825DA" w14:textId="77777777" w:rsidR="00BE43A8" w:rsidRDefault="0007359A">
      <w:pPr>
        <w:pStyle w:val="SourceCode"/>
      </w:pPr>
      <w:r>
        <w:t xml:space="preserve">            return 0</w:t>
      </w:r>
    </w:p>
    <w:p w14:paraId="6651005F" w14:textId="77777777" w:rsidR="00BE43A8" w:rsidRDefault="0007359A">
      <w:pPr>
        <w:pStyle w:val="SourceCode"/>
      </w:pPr>
      <w:r>
        <w:t xml:space="preserve">    return int(number_text)</w:t>
      </w:r>
    </w:p>
    <w:p w14:paraId="4C883718" w14:textId="77777777" w:rsidR="00BE43A8" w:rsidRDefault="00BE43A8">
      <w:pPr>
        <w:pStyle w:val="SourceCode"/>
      </w:pPr>
    </w:p>
    <w:p w14:paraId="20B673DB" w14:textId="77777777" w:rsidR="00BE43A8" w:rsidRDefault="00BE43A8">
      <w:pPr>
        <w:pStyle w:val="SourceCode"/>
      </w:pPr>
    </w:p>
    <w:p w14:paraId="12874DC3" w14:textId="77777777" w:rsidR="00BE43A8" w:rsidRDefault="0007359A">
      <w:pPr>
        <w:pStyle w:val="SourceCode"/>
      </w:pPr>
      <w:r>
        <w:t>def validate_page(page: int, per_page: int) -&gt; str:</w:t>
      </w:r>
    </w:p>
    <w:p w14:paraId="6BBEE3F7" w14:textId="77777777" w:rsidR="00BE43A8" w:rsidRDefault="0007359A">
      <w:pPr>
        <w:pStyle w:val="SourceCode"/>
      </w:pPr>
      <w:r>
        <w:t xml:space="preserve">    """Lesson 4.10's page check: the first problem, or "". The upper limit</w:t>
      </w:r>
    </w:p>
    <w:p w14:paraId="153C686E" w14:textId="77777777" w:rsidR="00BE43A8" w:rsidRDefault="0007359A">
      <w:pPr>
        <w:pStyle w:val="SourceCode"/>
      </w:pPr>
      <w:r>
        <w:t xml:space="preserve">    keeps (page - 1) * per_page a small number."""</w:t>
      </w:r>
    </w:p>
    <w:p w14:paraId="497EF470" w14:textId="77777777" w:rsidR="00BE43A8" w:rsidRDefault="0007359A">
      <w:pPr>
        <w:pStyle w:val="SourceCode"/>
      </w:pPr>
      <w:r>
        <w:t xml:space="preserve">    if page &lt; 1 or page &gt; PAGE_NUMBER_LIMIT:</w:t>
      </w:r>
    </w:p>
    <w:p w14:paraId="26745A89" w14:textId="77777777" w:rsidR="00BE43A8" w:rsidRDefault="0007359A">
      <w:pPr>
        <w:pStyle w:val="SourceCode"/>
      </w:pPr>
      <w:r>
        <w:t xml:space="preserve">        return "page number must be from 1 to 10000"</w:t>
      </w:r>
    </w:p>
    <w:p w14:paraId="58C1F82F" w14:textId="77777777" w:rsidR="00BE43A8" w:rsidRDefault="0007359A">
      <w:pPr>
        <w:pStyle w:val="SourceCode"/>
      </w:pPr>
      <w:r>
        <w:t xml:space="preserve">    if per_page &lt; 1 or per_page &gt; PAGE_SIZE_LIMIT:</w:t>
      </w:r>
    </w:p>
    <w:p w14:paraId="245B08AE" w14:textId="77777777" w:rsidR="00BE43A8" w:rsidRDefault="0007359A">
      <w:pPr>
        <w:pStyle w:val="SourceCode"/>
      </w:pPr>
      <w:r>
        <w:t xml:space="preserve">        return "page size must be from 1 to 50"</w:t>
      </w:r>
    </w:p>
    <w:p w14:paraId="5368BA60" w14:textId="77777777" w:rsidR="00BE43A8" w:rsidRDefault="0007359A">
      <w:pPr>
        <w:pStyle w:val="SourceCode"/>
      </w:pPr>
      <w:r>
        <w:t xml:space="preserve">    return ""</w:t>
      </w:r>
    </w:p>
    <w:p w14:paraId="73C2D36F" w14:textId="77777777" w:rsidR="00BE43A8" w:rsidRDefault="00BE43A8">
      <w:pPr>
        <w:pStyle w:val="SourceCode"/>
      </w:pPr>
    </w:p>
    <w:p w14:paraId="14362C02" w14:textId="77777777" w:rsidR="00BE43A8" w:rsidRDefault="00BE43A8">
      <w:pPr>
        <w:pStyle w:val="SourceCode"/>
      </w:pPr>
    </w:p>
    <w:p w14:paraId="7D4304BE" w14:textId="77777777" w:rsidR="00BE43A8" w:rsidRDefault="0007359A">
      <w:pPr>
        <w:pStyle w:val="SourceCode"/>
      </w:pPr>
      <w:r>
        <w:t>def collection_query_from(parameters: dict[str, list[str]]</w:t>
      </w:r>
    </w:p>
    <w:p w14:paraId="0F19D9D3" w14:textId="77777777" w:rsidR="00BE43A8" w:rsidRDefault="0007359A">
      <w:pPr>
        <w:pStyle w:val="SourceCode"/>
      </w:pPr>
      <w:r>
        <w:t xml:space="preserve">                          ) -&gt; tuple[str, str, str, int, int]:</w:t>
      </w:r>
    </w:p>
    <w:p w14:paraId="6DC61D3C" w14:textId="77777777" w:rsidR="00BE43A8" w:rsidRDefault="0007359A">
      <w:pPr>
        <w:pStyle w:val="SourceCode"/>
      </w:pPr>
      <w:r>
        <w:t xml:space="preserve">    """Lesson 6.18: what a collection query asks for. Returns the problem,</w:t>
      </w:r>
    </w:p>
    <w:p w14:paraId="645C7FBB" w14:textId="77777777" w:rsidR="00BE43A8" w:rsidRDefault="0007359A">
      <w:pPr>
        <w:pStyle w:val="SourceCode"/>
      </w:pPr>
      <w:r>
        <w:t xml:space="preserve">    or "" with the field ("" for every contact), the term, the page, and</w:t>
      </w:r>
    </w:p>
    <w:p w14:paraId="4B9D095E" w14:textId="77777777" w:rsidR="00BE43A8" w:rsidRDefault="0007359A">
      <w:pPr>
        <w:pStyle w:val="SourceCode"/>
      </w:pPr>
      <w:r>
        <w:t xml:space="preserve">    per_page. It replaces Lesson 6.10's search_from_query, which this</w:t>
      </w:r>
    </w:p>
    <w:p w14:paraId="627D2C38" w14:textId="77777777" w:rsidR="00BE43A8" w:rsidRDefault="0007359A">
      <w:pPr>
        <w:pStyle w:val="SourceCode"/>
      </w:pPr>
      <w:r>
        <w:t xml:space="preserve">    server does not have. The rules: only the</w:t>
      </w:r>
    </w:p>
    <w:p w14:paraId="77164EB6" w14:textId="77777777" w:rsidR="00BE43A8" w:rsidRDefault="0007359A">
      <w:pPr>
        <w:pStyle w:val="SourceCode"/>
      </w:pPr>
      <w:r>
        <w:t xml:space="preserve">    four known names, each at most once; name or email, not both; no</w:t>
      </w:r>
    </w:p>
    <w:p w14:paraId="2DD68B50" w14:textId="77777777" w:rsidR="00BE43A8" w:rsidRDefault="0007359A">
      <w:pPr>
        <w:pStyle w:val="SourceCode"/>
      </w:pPr>
      <w:r>
        <w:t xml:space="preserve">    filter lists every contact; page defaults to 1, per_page to 30."""</w:t>
      </w:r>
    </w:p>
    <w:p w14:paraId="1AAB44D2" w14:textId="77777777" w:rsidR="00BE43A8" w:rsidRDefault="0007359A">
      <w:pPr>
        <w:pStyle w:val="SourceCode"/>
      </w:pPr>
      <w:r>
        <w:t xml:space="preserve">    # Remember, a for loop over a dict visits its keys (Lesson 2.8), and</w:t>
      </w:r>
    </w:p>
    <w:p w14:paraId="377BEE14" w14:textId="77777777" w:rsidR="00BE43A8" w:rsidRDefault="0007359A">
      <w:pPr>
        <w:pStyle w:val="SourceCode"/>
      </w:pPr>
      <w:r>
        <w:t xml:space="preserve">    # in asks whether a list holds a value or a dict a key; not in is the</w:t>
      </w:r>
    </w:p>
    <w:p w14:paraId="28693B2D" w14:textId="77777777" w:rsidR="00BE43A8" w:rsidRDefault="0007359A">
      <w:pPr>
        <w:pStyle w:val="SourceCode"/>
      </w:pPr>
      <w:r>
        <w:t xml:space="preserve">    # opposite.</w:t>
      </w:r>
    </w:p>
    <w:p w14:paraId="680FF2E1" w14:textId="77777777" w:rsidR="00BE43A8" w:rsidRDefault="0007359A">
      <w:pPr>
        <w:pStyle w:val="SourceCode"/>
      </w:pPr>
      <w:r>
        <w:t xml:space="preserve">    for key in parameters:</w:t>
      </w:r>
    </w:p>
    <w:p w14:paraId="46E59128" w14:textId="77777777" w:rsidR="00BE43A8" w:rsidRDefault="0007359A">
      <w:pPr>
        <w:pStyle w:val="SourceCode"/>
      </w:pPr>
      <w:r>
        <w:t xml:space="preserve">        if key not in QUERY_NAMES:</w:t>
      </w:r>
    </w:p>
    <w:p w14:paraId="6FFE8930" w14:textId="77777777" w:rsidR="00BE43A8" w:rsidRDefault="0007359A">
      <w:pPr>
        <w:pStyle w:val="SourceCode"/>
      </w:pPr>
      <w:r>
        <w:t xml:space="preserve">            return QUERY_PROBLEM, "", "", 0, 0</w:t>
      </w:r>
    </w:p>
    <w:p w14:paraId="12E1F897" w14:textId="77777777" w:rsidR="00BE43A8" w:rsidRDefault="0007359A">
      <w:pPr>
        <w:pStyle w:val="SourceCode"/>
      </w:pPr>
      <w:r>
        <w:t xml:space="preserve">        if len(parameters[key]) &gt; 1:</w:t>
      </w:r>
    </w:p>
    <w:p w14:paraId="020A7FF7" w14:textId="77777777" w:rsidR="00BE43A8" w:rsidRDefault="0007359A">
      <w:pPr>
        <w:pStyle w:val="SourceCode"/>
      </w:pPr>
      <w:r>
        <w:t xml:space="preserve">            return REPEAT_PROBLEM, "", "", 0, 0</w:t>
      </w:r>
    </w:p>
    <w:p w14:paraId="67DBE8AA" w14:textId="77777777" w:rsidR="00BE43A8" w:rsidRDefault="0007359A">
      <w:pPr>
        <w:pStyle w:val="SourceCode"/>
      </w:pPr>
      <w:r>
        <w:t xml:space="preserve">    if "name" in parameters and "email" in parameters:</w:t>
      </w:r>
    </w:p>
    <w:p w14:paraId="7A79BBF7" w14:textId="77777777" w:rsidR="00BE43A8" w:rsidRDefault="0007359A">
      <w:pPr>
        <w:pStyle w:val="SourceCode"/>
      </w:pPr>
      <w:r>
        <w:t xml:space="preserve">        return SEARCH_PROBLEM, "", "", 0, 0</w:t>
      </w:r>
    </w:p>
    <w:p w14:paraId="2B2CED64" w14:textId="77777777" w:rsidR="00BE43A8" w:rsidRDefault="0007359A">
      <w:pPr>
        <w:pStyle w:val="SourceCode"/>
      </w:pPr>
      <w:r>
        <w:t xml:space="preserve">    field = ""</w:t>
      </w:r>
    </w:p>
    <w:p w14:paraId="759BD623" w14:textId="77777777" w:rsidR="00BE43A8" w:rsidRDefault="0007359A">
      <w:pPr>
        <w:pStyle w:val="SourceCode"/>
      </w:pPr>
      <w:r>
        <w:t xml:space="preserve">    term = ""</w:t>
      </w:r>
    </w:p>
    <w:p w14:paraId="7673017C" w14:textId="77777777" w:rsidR="00BE43A8" w:rsidRDefault="0007359A">
      <w:pPr>
        <w:pStyle w:val="SourceCode"/>
      </w:pPr>
      <w:r>
        <w:t xml:space="preserve">    if "name" in parameters:</w:t>
      </w:r>
    </w:p>
    <w:p w14:paraId="350CED28" w14:textId="77777777" w:rsidR="00BE43A8" w:rsidRDefault="0007359A">
      <w:pPr>
        <w:pStyle w:val="SourceCode"/>
      </w:pPr>
      <w:r>
        <w:t xml:space="preserve">        field = "name"</w:t>
      </w:r>
    </w:p>
    <w:p w14:paraId="4BF2DBCA" w14:textId="77777777" w:rsidR="00BE43A8" w:rsidRDefault="0007359A">
      <w:pPr>
        <w:pStyle w:val="SourceCode"/>
      </w:pPr>
      <w:r>
        <w:t xml:space="preserve">        term = parameters["name"][0]</w:t>
      </w:r>
    </w:p>
    <w:p w14:paraId="3EE6C06E" w14:textId="77777777" w:rsidR="00BE43A8" w:rsidRDefault="0007359A">
      <w:pPr>
        <w:pStyle w:val="SourceCode"/>
      </w:pPr>
      <w:r>
        <w:t xml:space="preserve">    if "email" in parameters:</w:t>
      </w:r>
    </w:p>
    <w:p w14:paraId="357112F4" w14:textId="77777777" w:rsidR="00BE43A8" w:rsidRDefault="0007359A">
      <w:pPr>
        <w:pStyle w:val="SourceCode"/>
      </w:pPr>
      <w:r>
        <w:t xml:space="preserve">        field = "email"</w:t>
      </w:r>
    </w:p>
    <w:p w14:paraId="4DF0F00F" w14:textId="77777777" w:rsidR="00BE43A8" w:rsidRDefault="0007359A">
      <w:pPr>
        <w:pStyle w:val="SourceCode"/>
      </w:pPr>
      <w:r>
        <w:t xml:space="preserve">        term = parameters["email"][0]</w:t>
      </w:r>
    </w:p>
    <w:p w14:paraId="2F364BFD" w14:textId="77777777" w:rsidR="00BE43A8" w:rsidRDefault="0007359A">
      <w:pPr>
        <w:pStyle w:val="SourceCode"/>
      </w:pPr>
      <w:r>
        <w:t xml:space="preserve">    page = 1</w:t>
      </w:r>
    </w:p>
    <w:p w14:paraId="510DE8E6" w14:textId="77777777" w:rsidR="00BE43A8" w:rsidRDefault="0007359A">
      <w:pPr>
        <w:pStyle w:val="SourceCode"/>
      </w:pPr>
      <w:r>
        <w:t xml:space="preserve">    per_page = DEFAULT_PER_PAGE</w:t>
      </w:r>
    </w:p>
    <w:p w14:paraId="1DAC9E0B" w14:textId="77777777" w:rsidR="00BE43A8" w:rsidRDefault="0007359A">
      <w:pPr>
        <w:pStyle w:val="SourceCode"/>
      </w:pPr>
      <w:r>
        <w:t xml:space="preserve">    if "page" in parameters:</w:t>
      </w:r>
    </w:p>
    <w:p w14:paraId="0237C159" w14:textId="77777777" w:rsidR="00BE43A8" w:rsidRDefault="0007359A">
      <w:pPr>
        <w:pStyle w:val="SourceCode"/>
      </w:pPr>
      <w:r>
        <w:t xml:space="preserve">        page = number_from_text(parameters["page"][0])</w:t>
      </w:r>
    </w:p>
    <w:p w14:paraId="30013366" w14:textId="77777777" w:rsidR="00BE43A8" w:rsidRDefault="0007359A">
      <w:pPr>
        <w:pStyle w:val="SourceCode"/>
      </w:pPr>
      <w:r>
        <w:t xml:space="preserve">    if "per_page" in parameters:</w:t>
      </w:r>
    </w:p>
    <w:p w14:paraId="391D8F26" w14:textId="77777777" w:rsidR="00BE43A8" w:rsidRDefault="0007359A">
      <w:pPr>
        <w:pStyle w:val="SourceCode"/>
      </w:pPr>
      <w:r>
        <w:t xml:space="preserve">        per_page = number_from_text(parameters["per_page"][0])</w:t>
      </w:r>
    </w:p>
    <w:p w14:paraId="3E096D09" w14:textId="77777777" w:rsidR="00BE43A8" w:rsidRDefault="0007359A">
      <w:pPr>
        <w:pStyle w:val="SourceCode"/>
      </w:pPr>
      <w:r>
        <w:t xml:space="preserve">    problem = validate_page(page, per_page)</w:t>
      </w:r>
    </w:p>
    <w:p w14:paraId="0AA8D002" w14:textId="77777777" w:rsidR="00BE43A8" w:rsidRDefault="0007359A">
      <w:pPr>
        <w:pStyle w:val="SourceCode"/>
      </w:pPr>
      <w:r>
        <w:t xml:space="preserve">    if problem != "":</w:t>
      </w:r>
    </w:p>
    <w:p w14:paraId="0940991F" w14:textId="77777777" w:rsidR="00BE43A8" w:rsidRDefault="0007359A">
      <w:pPr>
        <w:pStyle w:val="SourceCode"/>
      </w:pPr>
      <w:r>
        <w:t xml:space="preserve">        return problem, "", "", 0, 0</w:t>
      </w:r>
    </w:p>
    <w:p w14:paraId="0E3EFD2D" w14:textId="77777777" w:rsidR="00BE43A8" w:rsidRDefault="0007359A">
      <w:pPr>
        <w:pStyle w:val="SourceCode"/>
      </w:pPr>
      <w:r>
        <w:t xml:space="preserve">    return "", field, term, page, per_page</w:t>
      </w:r>
    </w:p>
    <w:p w14:paraId="218362B1" w14:textId="77777777" w:rsidR="00BE43A8" w:rsidRDefault="00BE43A8">
      <w:pPr>
        <w:pStyle w:val="SourceCode"/>
      </w:pPr>
    </w:p>
    <w:p w14:paraId="486DF4BF" w14:textId="77777777" w:rsidR="00BE43A8" w:rsidRDefault="00BE43A8">
      <w:pPr>
        <w:pStyle w:val="SourceCode"/>
      </w:pPr>
    </w:p>
    <w:p w14:paraId="3D531210" w14:textId="77777777" w:rsidR="00BE43A8" w:rsidRDefault="0007359A">
      <w:pPr>
        <w:pStyle w:val="SourceCode"/>
      </w:pPr>
      <w:r>
        <w:t>def page_link(field: str, term: str, page: int, per_page: int,</w:t>
      </w:r>
    </w:p>
    <w:p w14:paraId="36E8BF03" w14:textId="77777777" w:rsidR="00BE43A8" w:rsidRDefault="0007359A">
      <w:pPr>
        <w:pStyle w:val="SourceCode"/>
      </w:pPr>
      <w:r>
        <w:t xml:space="preserve">              relation: str) -&gt; str:</w:t>
      </w:r>
    </w:p>
    <w:p w14:paraId="19F4AFB5" w14:textId="77777777" w:rsidR="00BE43A8" w:rsidRDefault="0007359A">
      <w:pPr>
        <w:pStyle w:val="SourceCode"/>
      </w:pPr>
      <w:r>
        <w:t xml:space="preserve">    """Lesson 6.18: one part of a Link header: the path of another page in</w:t>
      </w:r>
    </w:p>
    <w:p w14:paraId="5B056F85" w14:textId="77777777" w:rsidR="00BE43A8" w:rsidRDefault="0007359A">
      <w:pPr>
        <w:pStyle w:val="SourceCode"/>
      </w:pPr>
      <w:r>
        <w:t xml:space="preserve">    angle brackets, then rel and the relation, such as</w:t>
      </w:r>
    </w:p>
    <w:p w14:paraId="7A942711" w14:textId="77777777" w:rsidR="00BE43A8" w:rsidRDefault="0007359A">
      <w:pPr>
        <w:pStyle w:val="SourceCode"/>
      </w:pPr>
      <w:r>
        <w:t xml:space="preserve">    &lt;/api/v1/contacts?page=2&amp;per_page=3&gt;; rel="next". The filter goes</w:t>
      </w:r>
    </w:p>
    <w:p w14:paraId="20ABAAA4" w14:textId="77777777" w:rsidR="00BE43A8" w:rsidRDefault="0007359A">
      <w:pPr>
        <w:pStyle w:val="SourceCode"/>
      </w:pPr>
      <w:r>
        <w:t xml:space="preserve">    along, so every page belongs to the same search."""</w:t>
      </w:r>
    </w:p>
    <w:p w14:paraId="74BE2BF8" w14:textId="77777777" w:rsidR="00BE43A8" w:rsidRDefault="0007359A">
      <w:pPr>
        <w:pStyle w:val="SourceCode"/>
      </w:pPr>
      <w:r>
        <w:t xml:space="preserve">    # Remember, urlencode encodes each name and value and joins them with</w:t>
      </w:r>
    </w:p>
    <w:p w14:paraId="3EA9B37E" w14:textId="77777777" w:rsidR="00BE43A8" w:rsidRDefault="0007359A">
      <w:pPr>
        <w:pStyle w:val="SourceCode"/>
      </w:pPr>
      <w:r>
        <w:t xml:space="preserve">    # = and &amp; (Lesson 6.10). It takes a list of (name, value) pairs too,</w:t>
      </w:r>
    </w:p>
    <w:p w14:paraId="0F57BFEB" w14:textId="77777777" w:rsidR="00BE43A8" w:rsidRDefault="0007359A">
      <w:pPr>
        <w:pStyle w:val="SourceCode"/>
      </w:pPr>
      <w:r>
        <w:t xml:space="preserve">    # and keeps their order.</w:t>
      </w:r>
    </w:p>
    <w:p w14:paraId="346A575D" w14:textId="77777777" w:rsidR="00BE43A8" w:rsidRDefault="0007359A">
      <w:pPr>
        <w:pStyle w:val="SourceCode"/>
      </w:pPr>
      <w:r>
        <w:t xml:space="preserve">    query_pairs = []</w:t>
      </w:r>
    </w:p>
    <w:p w14:paraId="6EA65F14" w14:textId="77777777" w:rsidR="00BE43A8" w:rsidRDefault="0007359A">
      <w:pPr>
        <w:pStyle w:val="SourceCode"/>
      </w:pPr>
      <w:r>
        <w:t xml:space="preserve">    if field != "":</w:t>
      </w:r>
    </w:p>
    <w:p w14:paraId="7F9A695D" w14:textId="77777777" w:rsidR="00BE43A8" w:rsidRDefault="0007359A">
      <w:pPr>
        <w:pStyle w:val="SourceCode"/>
      </w:pPr>
      <w:r>
        <w:t xml:space="preserve">        query_pairs.append((field, term))</w:t>
      </w:r>
    </w:p>
    <w:p w14:paraId="61C91297" w14:textId="77777777" w:rsidR="00BE43A8" w:rsidRDefault="0007359A">
      <w:pPr>
        <w:pStyle w:val="SourceCode"/>
      </w:pPr>
      <w:r>
        <w:t xml:space="preserve">    query_pairs.append(("page", page))</w:t>
      </w:r>
    </w:p>
    <w:p w14:paraId="79DB03CB" w14:textId="77777777" w:rsidR="00BE43A8" w:rsidRDefault="0007359A">
      <w:pPr>
        <w:pStyle w:val="SourceCode"/>
      </w:pPr>
      <w:r>
        <w:t xml:space="preserve">    query_pairs.append(("per_page", per_page))</w:t>
      </w:r>
    </w:p>
    <w:p w14:paraId="622D73E3" w14:textId="77777777" w:rsidR="00BE43A8" w:rsidRDefault="0007359A">
      <w:pPr>
        <w:pStyle w:val="SourceCode"/>
      </w:pPr>
      <w:r>
        <w:t xml:space="preserve">    target = CONTACTS_PATH + "?" + urlencode(query_pairs)</w:t>
      </w:r>
    </w:p>
    <w:p w14:paraId="04C3B019" w14:textId="77777777" w:rsidR="00BE43A8" w:rsidRDefault="0007359A">
      <w:pPr>
        <w:pStyle w:val="SourceCode"/>
      </w:pPr>
      <w:r>
        <w:t xml:space="preserve">    return f'&lt;{target}&gt;; rel="{relation}"'</w:t>
      </w:r>
    </w:p>
    <w:p w14:paraId="62476062" w14:textId="77777777" w:rsidR="00BE43A8" w:rsidRDefault="00BE43A8">
      <w:pPr>
        <w:pStyle w:val="SourceCode"/>
      </w:pPr>
    </w:p>
    <w:p w14:paraId="67497D5F" w14:textId="77777777" w:rsidR="00BE43A8" w:rsidRDefault="00BE43A8">
      <w:pPr>
        <w:pStyle w:val="SourceCode"/>
      </w:pPr>
    </w:p>
    <w:p w14:paraId="095B8353" w14:textId="77777777" w:rsidR="00BE43A8" w:rsidRDefault="0007359A">
      <w:pPr>
        <w:pStyle w:val="SourceCode"/>
      </w:pPr>
      <w:r>
        <w:t>def link_header(field: str, term: str, page: int, per_page: int,</w:t>
      </w:r>
    </w:p>
    <w:p w14:paraId="16C9CA84" w14:textId="77777777" w:rsidR="00BE43A8" w:rsidRDefault="0007359A">
      <w:pPr>
        <w:pStyle w:val="SourceCode"/>
      </w:pPr>
      <w:r>
        <w:t xml:space="preserve">                has_next: bool) -&gt; str:</w:t>
      </w:r>
    </w:p>
    <w:p w14:paraId="566AE8BE" w14:textId="77777777" w:rsidR="00BE43A8" w:rsidRDefault="0007359A">
      <w:pPr>
        <w:pStyle w:val="SourceCode"/>
      </w:pPr>
      <w:r>
        <w:t xml:space="preserve">    """Lesson 6.18: the Link header for one page: prev unless this is the</w:t>
      </w:r>
    </w:p>
    <w:p w14:paraId="5E6FA31A" w14:textId="77777777" w:rsidR="00BE43A8" w:rsidRDefault="0007359A">
      <w:pPr>
        <w:pStyle w:val="SourceCode"/>
      </w:pPr>
      <w:r>
        <w:t xml:space="preserve">    first page, next when another page follows and is not past</w:t>
      </w:r>
    </w:p>
    <w:p w14:paraId="7BD113BA" w14:textId="77777777" w:rsidR="00BE43A8" w:rsidRDefault="0007359A">
      <w:pPr>
        <w:pStyle w:val="SourceCode"/>
      </w:pPr>
      <w:r>
        <w:t xml:space="preserve">    PAGE_NUMBER_LIMIT (no link names a page the server would refuse),</w:t>
      </w:r>
    </w:p>
    <w:p w14:paraId="1EEECD5E" w14:textId="77777777" w:rsidR="00BE43A8" w:rsidRDefault="0007359A">
      <w:pPr>
        <w:pStyle w:val="SourceCode"/>
      </w:pPr>
      <w:r>
        <w:t xml:space="preserve">    joined by a comma and a space; "" when there is neither."""</w:t>
      </w:r>
    </w:p>
    <w:p w14:paraId="4A49604C" w14:textId="77777777" w:rsidR="00BE43A8" w:rsidRDefault="0007359A">
      <w:pPr>
        <w:pStyle w:val="SourceCode"/>
      </w:pPr>
      <w:r>
        <w:t xml:space="preserve">    links = []</w:t>
      </w:r>
    </w:p>
    <w:p w14:paraId="7C001295" w14:textId="77777777" w:rsidR="00BE43A8" w:rsidRDefault="0007359A">
      <w:pPr>
        <w:pStyle w:val="SourceCode"/>
      </w:pPr>
      <w:r>
        <w:t xml:space="preserve">    if page &gt; 1:</w:t>
      </w:r>
    </w:p>
    <w:p w14:paraId="29D5C934" w14:textId="77777777" w:rsidR="00BE43A8" w:rsidRDefault="0007359A">
      <w:pPr>
        <w:pStyle w:val="SourceCode"/>
      </w:pPr>
      <w:r>
        <w:t xml:space="preserve">        links.append(page_link(field, term, page - 1, per_page, "prev"))</w:t>
      </w:r>
    </w:p>
    <w:p w14:paraId="09949919" w14:textId="77777777" w:rsidR="00BE43A8" w:rsidRDefault="0007359A">
      <w:pPr>
        <w:pStyle w:val="SourceCode"/>
      </w:pPr>
      <w:r>
        <w:t xml:space="preserve">    if has_next and page &lt; PAGE_NUMBER_LIMIT:</w:t>
      </w:r>
    </w:p>
    <w:p w14:paraId="24C21951" w14:textId="77777777" w:rsidR="00BE43A8" w:rsidRDefault="0007359A">
      <w:pPr>
        <w:pStyle w:val="SourceCode"/>
      </w:pPr>
      <w:r>
        <w:t xml:space="preserve">        links.append(page_link(field, term, page + 1, per_page, "next"))</w:t>
      </w:r>
    </w:p>
    <w:p w14:paraId="45520BF9" w14:textId="77777777" w:rsidR="00BE43A8" w:rsidRDefault="0007359A">
      <w:pPr>
        <w:pStyle w:val="SourceCode"/>
      </w:pPr>
      <w:r>
        <w:t xml:space="preserve">    # join puts ", " between the items: one item gives just that item.</w:t>
      </w:r>
    </w:p>
    <w:p w14:paraId="77A2173C" w14:textId="77777777" w:rsidR="00BE43A8" w:rsidRDefault="0007359A">
      <w:pPr>
        <w:pStyle w:val="SourceCode"/>
      </w:pPr>
      <w:r>
        <w:t xml:space="preserve">    return ", ".join(links)</w:t>
      </w:r>
    </w:p>
    <w:p w14:paraId="20625973" w14:textId="77777777" w:rsidR="00BE43A8" w:rsidRDefault="00BE43A8">
      <w:pPr>
        <w:pStyle w:val="SourceCode"/>
      </w:pPr>
    </w:p>
    <w:p w14:paraId="780E65F8" w14:textId="77777777" w:rsidR="00BE43A8" w:rsidRDefault="00BE43A8">
      <w:pPr>
        <w:pStyle w:val="SourceCode"/>
      </w:pPr>
    </w:p>
    <w:p w14:paraId="5B6AC916" w14:textId="77777777" w:rsidR="00BE43A8" w:rsidRDefault="0007359A">
      <w:pPr>
        <w:pStyle w:val="SourceCode"/>
      </w:pPr>
      <w:r>
        <w:t>class ApiHandler(BaseHTTPRequestHandler):</w:t>
      </w:r>
    </w:p>
    <w:p w14:paraId="2AB143B6" w14:textId="77777777" w:rsidR="00BE43A8" w:rsidRDefault="0007359A">
      <w:pPr>
        <w:pStyle w:val="SourceCode"/>
      </w:pPr>
      <w:r>
        <w:t xml:space="preserve">    """The server makes one ApiHandler for each request it receives."""</w:t>
      </w:r>
    </w:p>
    <w:p w14:paraId="6D7F541D" w14:textId="77777777" w:rsidR="00BE43A8" w:rsidRDefault="00BE43A8">
      <w:pPr>
        <w:pStyle w:val="SourceCode"/>
      </w:pPr>
    </w:p>
    <w:p w14:paraId="48CAC2D0" w14:textId="77777777" w:rsidR="00BE43A8" w:rsidRDefault="0007359A">
      <w:pPr>
        <w:pStyle w:val="SourceCode"/>
      </w:pPr>
      <w:r>
        <w:t xml:space="preserve">    def send_json(self, status: int, json_text: str) -&gt; None:</w:t>
      </w:r>
    </w:p>
    <w:p w14:paraId="25A07D28" w14:textId="77777777" w:rsidR="00BE43A8" w:rsidRDefault="0007359A">
      <w:pPr>
        <w:pStyle w:val="SourceCode"/>
      </w:pPr>
      <w:r>
        <w:t xml:space="preserve">        """Most answers come here; the rest log themselves, so all are logged."""</w:t>
      </w:r>
    </w:p>
    <w:p w14:paraId="18EE27F9" w14:textId="77777777" w:rsidR="00BE43A8" w:rsidRDefault="0007359A">
      <w:pPr>
        <w:pStyle w:val="SourceCode"/>
      </w:pPr>
      <w:r>
        <w:t xml:space="preserve">        body_bytes = json_text.encode("utf-8")</w:t>
      </w:r>
    </w:p>
    <w:p w14:paraId="03803707" w14:textId="77777777" w:rsidR="00BE43A8" w:rsidRDefault="0007359A">
      <w:pPr>
        <w:pStyle w:val="SourceCode"/>
      </w:pPr>
      <w:r>
        <w:t xml:space="preserve">        self.send_response(status)</w:t>
      </w:r>
    </w:p>
    <w:p w14:paraId="68CBCA87" w14:textId="77777777" w:rsidR="00BE43A8" w:rsidRDefault="0007359A">
      <w:pPr>
        <w:pStyle w:val="SourceCode"/>
      </w:pPr>
      <w:r>
        <w:t xml:space="preserve">        self.send_header("Content-Type", JSON_TYPE)</w:t>
      </w:r>
    </w:p>
    <w:p w14:paraId="6D2585B7" w14:textId="77777777" w:rsidR="00BE43A8" w:rsidRDefault="0007359A">
      <w:pPr>
        <w:pStyle w:val="SourceCode"/>
      </w:pPr>
      <w:r>
        <w:t xml:space="preserve">        self.send_header("Content-Length", str(len(body_bytes)))</w:t>
      </w:r>
    </w:p>
    <w:p w14:paraId="5387B42A" w14:textId="77777777" w:rsidR="00BE43A8" w:rsidRDefault="0007359A">
      <w:pPr>
        <w:pStyle w:val="SourceCode"/>
      </w:pPr>
      <w:r>
        <w:t xml:space="preserve">        # Every 401 names the scheme the server accepts (Lesson 6.16).</w:t>
      </w:r>
    </w:p>
    <w:p w14:paraId="1817A4AC" w14:textId="77777777" w:rsidR="00BE43A8" w:rsidRDefault="0007359A">
      <w:pPr>
        <w:pStyle w:val="SourceCode"/>
      </w:pPr>
      <w:r>
        <w:t xml:space="preserve">        if status == 401:</w:t>
      </w:r>
    </w:p>
    <w:p w14:paraId="5E152629" w14:textId="77777777" w:rsidR="00BE43A8" w:rsidRDefault="0007359A">
      <w:pPr>
        <w:pStyle w:val="SourceCode"/>
      </w:pPr>
      <w:r>
        <w:t xml:space="preserve">            self.send_header("WWW-Authenticate", "Bearer")</w:t>
      </w:r>
    </w:p>
    <w:p w14:paraId="6C65DE44" w14:textId="77777777" w:rsidR="00BE43A8" w:rsidRDefault="0007359A">
      <w:pPr>
        <w:pStyle w:val="SourceCode"/>
      </w:pPr>
      <w:r>
        <w:t xml:space="preserve">        self.end_headers()</w:t>
      </w:r>
    </w:p>
    <w:p w14:paraId="1B0CBBB6" w14:textId="77777777" w:rsidR="00BE43A8" w:rsidRDefault="0007359A">
      <w:pPr>
        <w:pStyle w:val="SourceCode"/>
      </w:pPr>
      <w:r>
        <w:t xml:space="preserve">        # self.command is the method. HEAD asks for the headers alone: no body.</w:t>
      </w:r>
    </w:p>
    <w:p w14:paraId="5289E2E6" w14:textId="77777777" w:rsidR="00BE43A8" w:rsidRDefault="0007359A">
      <w:pPr>
        <w:pStyle w:val="SourceCode"/>
      </w:pPr>
      <w:r>
        <w:t xml:space="preserve">        if self.command != "HEAD":</w:t>
      </w:r>
    </w:p>
    <w:p w14:paraId="0ED26AB9" w14:textId="77777777" w:rsidR="00BE43A8" w:rsidRDefault="0007359A">
      <w:pPr>
        <w:pStyle w:val="SourceCode"/>
      </w:pPr>
      <w:r>
        <w:t xml:space="preserve">            self.wfile.write(body_bytes)</w:t>
      </w:r>
    </w:p>
    <w:p w14:paraId="3954F487" w14:textId="77777777" w:rsidR="00BE43A8" w:rsidRDefault="0007359A">
      <w:pPr>
        <w:pStyle w:val="SourceCode"/>
      </w:pPr>
      <w:r>
        <w:t xml:space="preserve">        log_request(self.command, self.path, status, self.authorization())</w:t>
      </w:r>
    </w:p>
    <w:p w14:paraId="0B35B72A" w14:textId="77777777" w:rsidR="00BE43A8" w:rsidRDefault="00BE43A8">
      <w:pPr>
        <w:pStyle w:val="SourceCode"/>
      </w:pPr>
    </w:p>
    <w:p w14:paraId="26C06AC0" w14:textId="77777777" w:rsidR="00BE43A8" w:rsidRDefault="0007359A">
      <w:pPr>
        <w:pStyle w:val="SourceCode"/>
      </w:pPr>
      <w:r>
        <w:t xml:space="preserve">    def send_created(self, location: str, json_text: str) -&gt; None:</w:t>
      </w:r>
    </w:p>
    <w:p w14:paraId="3ECC0CD6" w14:textId="77777777" w:rsidR="00BE43A8" w:rsidRDefault="0007359A">
      <w:pPr>
        <w:pStyle w:val="SourceCode"/>
      </w:pPr>
      <w:r>
        <w:t xml:space="preserve">        """send_json's twin for 201 Created: the same steps, plus the</w:t>
      </w:r>
    </w:p>
    <w:p w14:paraId="3515335A" w14:textId="77777777" w:rsidR="00BE43A8" w:rsidRDefault="0007359A">
      <w:pPr>
        <w:pStyle w:val="SourceCode"/>
      </w:pPr>
      <w:r>
        <w:t xml:space="preserve">        Location header, which names the path of the contact just</w:t>
      </w:r>
    </w:p>
    <w:p w14:paraId="095FD3B9" w14:textId="77777777" w:rsidR="00BE43A8" w:rsidRDefault="0007359A">
      <w:pPr>
        <w:pStyle w:val="SourceCode"/>
      </w:pPr>
      <w:r>
        <w:t xml:space="preserve">        created."""</w:t>
      </w:r>
    </w:p>
    <w:p w14:paraId="3C4A1362" w14:textId="77777777" w:rsidR="00BE43A8" w:rsidRDefault="0007359A">
      <w:pPr>
        <w:pStyle w:val="SourceCode"/>
      </w:pPr>
      <w:r>
        <w:t xml:space="preserve">        body_bytes = json_text.encode("utf-8")</w:t>
      </w:r>
    </w:p>
    <w:p w14:paraId="00D672C4" w14:textId="77777777" w:rsidR="00BE43A8" w:rsidRDefault="0007359A">
      <w:pPr>
        <w:pStyle w:val="SourceCode"/>
      </w:pPr>
      <w:r>
        <w:t xml:space="preserve">        self.send_response(201)</w:t>
      </w:r>
    </w:p>
    <w:p w14:paraId="3DFD8CB7" w14:textId="77777777" w:rsidR="00BE43A8" w:rsidRDefault="0007359A">
      <w:pPr>
        <w:pStyle w:val="SourceCode"/>
      </w:pPr>
      <w:r>
        <w:t xml:space="preserve">        self.send_header("Content-Type", JSON_TYPE)</w:t>
      </w:r>
    </w:p>
    <w:p w14:paraId="430C1535" w14:textId="77777777" w:rsidR="00BE43A8" w:rsidRDefault="0007359A">
      <w:pPr>
        <w:pStyle w:val="SourceCode"/>
      </w:pPr>
      <w:r>
        <w:t xml:space="preserve">        self.send_header("Location", location)</w:t>
      </w:r>
    </w:p>
    <w:p w14:paraId="4196778F" w14:textId="77777777" w:rsidR="00BE43A8" w:rsidRDefault="0007359A">
      <w:pPr>
        <w:pStyle w:val="SourceCode"/>
      </w:pPr>
      <w:r>
        <w:t xml:space="preserve">        self.send_header("Content-Length", str(len(body_bytes)))</w:t>
      </w:r>
    </w:p>
    <w:p w14:paraId="4475729B" w14:textId="77777777" w:rsidR="00BE43A8" w:rsidRDefault="0007359A">
      <w:pPr>
        <w:pStyle w:val="SourceCode"/>
      </w:pPr>
      <w:r>
        <w:t xml:space="preserve">        self.end_headers()</w:t>
      </w:r>
    </w:p>
    <w:p w14:paraId="68BA6CFD" w14:textId="77777777" w:rsidR="00BE43A8" w:rsidRDefault="0007359A">
      <w:pPr>
        <w:pStyle w:val="SourceCode"/>
      </w:pPr>
      <w:r>
        <w:t xml:space="preserve">        self.wfile.write(body_bytes)</w:t>
      </w:r>
    </w:p>
    <w:p w14:paraId="52F40717" w14:textId="77777777" w:rsidR="00BE43A8" w:rsidRDefault="0007359A">
      <w:pPr>
        <w:pStyle w:val="SourceCode"/>
      </w:pPr>
      <w:r>
        <w:t xml:space="preserve">        log_request(self.command, self.path, 201, self.authorization())</w:t>
      </w:r>
    </w:p>
    <w:p w14:paraId="76C0EDBF" w14:textId="77777777" w:rsidR="00BE43A8" w:rsidRDefault="00BE43A8">
      <w:pPr>
        <w:pStyle w:val="SourceCode"/>
      </w:pPr>
    </w:p>
    <w:p w14:paraId="626DA3E8" w14:textId="77777777" w:rsidR="00BE43A8" w:rsidRDefault="0007359A">
      <w:pPr>
        <w:pStyle w:val="SourceCode"/>
      </w:pPr>
      <w:r>
        <w:t xml:space="preserve">    def send_page(self, json_text: str, link: str) -&gt; None:</w:t>
      </w:r>
    </w:p>
    <w:p w14:paraId="2335EE4C" w14:textId="77777777" w:rsidR="00BE43A8" w:rsidRDefault="0007359A">
      <w:pPr>
        <w:pStyle w:val="SourceCode"/>
      </w:pPr>
      <w:r>
        <w:t xml:space="preserve">        """Lesson 6.18: send_json's twin for one page: 200, the page's JSON</w:t>
      </w:r>
    </w:p>
    <w:p w14:paraId="6703AC7A" w14:textId="77777777" w:rsidR="00BE43A8" w:rsidRDefault="0007359A">
      <w:pPr>
        <w:pStyle w:val="SourceCode"/>
      </w:pPr>
      <w:r>
        <w:t xml:space="preserve">        array, and the Link header, which is left out when link is ""."""</w:t>
      </w:r>
    </w:p>
    <w:p w14:paraId="12FCC07B" w14:textId="77777777" w:rsidR="00BE43A8" w:rsidRDefault="0007359A">
      <w:pPr>
        <w:pStyle w:val="SourceCode"/>
      </w:pPr>
      <w:r>
        <w:t xml:space="preserve">        body_bytes = json_text.encode("utf-8")</w:t>
      </w:r>
    </w:p>
    <w:p w14:paraId="0570E157" w14:textId="77777777" w:rsidR="00BE43A8" w:rsidRDefault="0007359A">
      <w:pPr>
        <w:pStyle w:val="SourceCode"/>
      </w:pPr>
      <w:r>
        <w:t xml:space="preserve">        self.send_response(200)</w:t>
      </w:r>
    </w:p>
    <w:p w14:paraId="568171FD" w14:textId="77777777" w:rsidR="00BE43A8" w:rsidRDefault="0007359A">
      <w:pPr>
        <w:pStyle w:val="SourceCode"/>
      </w:pPr>
      <w:r>
        <w:t xml:space="preserve">        self.send_header("Content-Type", JSON_TYPE)</w:t>
      </w:r>
    </w:p>
    <w:p w14:paraId="3EFED745" w14:textId="77777777" w:rsidR="00BE43A8" w:rsidRDefault="0007359A">
      <w:pPr>
        <w:pStyle w:val="SourceCode"/>
      </w:pPr>
      <w:r>
        <w:t xml:space="preserve">        if link != "":</w:t>
      </w:r>
    </w:p>
    <w:p w14:paraId="51953C2B" w14:textId="77777777" w:rsidR="00BE43A8" w:rsidRDefault="0007359A">
      <w:pPr>
        <w:pStyle w:val="SourceCode"/>
      </w:pPr>
      <w:r>
        <w:t xml:space="preserve">            self.send_header("Link", link)</w:t>
      </w:r>
    </w:p>
    <w:p w14:paraId="6532301C" w14:textId="77777777" w:rsidR="00BE43A8" w:rsidRDefault="0007359A">
      <w:pPr>
        <w:pStyle w:val="SourceCode"/>
      </w:pPr>
      <w:r>
        <w:t xml:space="preserve">        self.send_header("Content-Length", str(len(body_bytes)))</w:t>
      </w:r>
    </w:p>
    <w:p w14:paraId="516C90FD" w14:textId="77777777" w:rsidR="00BE43A8" w:rsidRDefault="0007359A">
      <w:pPr>
        <w:pStyle w:val="SourceCode"/>
      </w:pPr>
      <w:r>
        <w:t xml:space="preserve">        self.end_headers()</w:t>
      </w:r>
    </w:p>
    <w:p w14:paraId="4D032C8D" w14:textId="77777777" w:rsidR="00BE43A8" w:rsidRDefault="0007359A">
      <w:pPr>
        <w:pStyle w:val="SourceCode"/>
      </w:pPr>
      <w:r>
        <w:t xml:space="preserve">        if self.command != "HEAD":</w:t>
      </w:r>
    </w:p>
    <w:p w14:paraId="0DD0F39E" w14:textId="77777777" w:rsidR="00BE43A8" w:rsidRDefault="0007359A">
      <w:pPr>
        <w:pStyle w:val="SourceCode"/>
      </w:pPr>
      <w:r>
        <w:t xml:space="preserve">            self.wfile.write(body_bytes)</w:t>
      </w:r>
    </w:p>
    <w:p w14:paraId="241EB86F" w14:textId="77777777" w:rsidR="00BE43A8" w:rsidRDefault="0007359A">
      <w:pPr>
        <w:pStyle w:val="SourceCode"/>
      </w:pPr>
      <w:r>
        <w:t xml:space="preserve">        log_request(self.command, self.path, 200, self.authorization())</w:t>
      </w:r>
    </w:p>
    <w:p w14:paraId="49965177" w14:textId="77777777" w:rsidR="00BE43A8" w:rsidRDefault="00BE43A8">
      <w:pPr>
        <w:pStyle w:val="SourceCode"/>
      </w:pPr>
    </w:p>
    <w:p w14:paraId="26C02596" w14:textId="77777777" w:rsidR="00BE43A8" w:rsidRDefault="0007359A">
      <w:pPr>
        <w:pStyle w:val="SourceCode"/>
      </w:pPr>
      <w:r>
        <w:t xml:space="preserve">    def send_document(self) -&gt; None:</w:t>
      </w:r>
    </w:p>
    <w:p w14:paraId="346EBFCA" w14:textId="77777777" w:rsidR="00BE43A8" w:rsidRDefault="0007359A">
      <w:pPr>
        <w:pStyle w:val="SourceCode"/>
      </w:pPr>
      <w:r>
        <w:t xml:space="preserve">        """Lesson 6.20: send_json's twin for the API's description: 200,</w:t>
      </w:r>
    </w:p>
    <w:p w14:paraId="17C06920" w14:textId="77777777" w:rsidR="00BE43A8" w:rsidRDefault="0007359A">
      <w:pPr>
        <w:pStyle w:val="SourceCode"/>
      </w:pPr>
      <w:r>
        <w:t xml:space="preserve">        the YAML type, and the document the server read when it started.</w:t>
      </w:r>
    </w:p>
    <w:p w14:paraId="4B8DA1B4" w14:textId="77777777" w:rsidR="00BE43A8" w:rsidRDefault="0007359A">
      <w:pPr>
        <w:pStyle w:val="SourceCode"/>
      </w:pPr>
      <w:r>
        <w:t xml:space="preserve">        self.server is the ApiServer that made this handler."""</w:t>
      </w:r>
    </w:p>
    <w:p w14:paraId="13814F42" w14:textId="77777777" w:rsidR="00BE43A8" w:rsidRDefault="0007359A">
      <w:pPr>
        <w:pStyle w:val="SourceCode"/>
      </w:pPr>
      <w:r>
        <w:t xml:space="preserve">        body_bytes = self.server.api_document.encode("utf-8")</w:t>
      </w:r>
    </w:p>
    <w:p w14:paraId="62CA5AC9" w14:textId="77777777" w:rsidR="00BE43A8" w:rsidRDefault="0007359A">
      <w:pPr>
        <w:pStyle w:val="SourceCode"/>
      </w:pPr>
      <w:r>
        <w:t xml:space="preserve">        self.send_response(200)</w:t>
      </w:r>
    </w:p>
    <w:p w14:paraId="0809B9A0" w14:textId="77777777" w:rsidR="00BE43A8" w:rsidRDefault="0007359A">
      <w:pPr>
        <w:pStyle w:val="SourceCode"/>
      </w:pPr>
      <w:r>
        <w:t xml:space="preserve">        self.send_header("Content-Type", YAML_TYPE)</w:t>
      </w:r>
    </w:p>
    <w:p w14:paraId="7822D21D" w14:textId="77777777" w:rsidR="00BE43A8" w:rsidRDefault="0007359A">
      <w:pPr>
        <w:pStyle w:val="SourceCode"/>
      </w:pPr>
      <w:r>
        <w:t xml:space="preserve">        self.send_header("Content-Length", str(len(body_bytes)))</w:t>
      </w:r>
    </w:p>
    <w:p w14:paraId="6AE39C11" w14:textId="77777777" w:rsidR="00BE43A8" w:rsidRDefault="0007359A">
      <w:pPr>
        <w:pStyle w:val="SourceCode"/>
      </w:pPr>
      <w:r>
        <w:t xml:space="preserve">        self.end_headers()</w:t>
      </w:r>
    </w:p>
    <w:p w14:paraId="38E729FE" w14:textId="77777777" w:rsidR="00BE43A8" w:rsidRDefault="0007359A">
      <w:pPr>
        <w:pStyle w:val="SourceCode"/>
      </w:pPr>
      <w:r>
        <w:t xml:space="preserve">        if self.command != "HEAD":</w:t>
      </w:r>
    </w:p>
    <w:p w14:paraId="1742CBD2" w14:textId="77777777" w:rsidR="00BE43A8" w:rsidRDefault="0007359A">
      <w:pPr>
        <w:pStyle w:val="SourceCode"/>
      </w:pPr>
      <w:r>
        <w:t xml:space="preserve">            self.wfile.write(body_bytes)</w:t>
      </w:r>
    </w:p>
    <w:p w14:paraId="7891E2E5" w14:textId="77777777" w:rsidR="00BE43A8" w:rsidRDefault="0007359A">
      <w:pPr>
        <w:pStyle w:val="SourceCode"/>
      </w:pPr>
      <w:r>
        <w:t xml:space="preserve">        log_request(self.command, self.path, 200, self.authorization())</w:t>
      </w:r>
    </w:p>
    <w:p w14:paraId="0FBA6075" w14:textId="77777777" w:rsidR="00BE43A8" w:rsidRDefault="00BE43A8">
      <w:pPr>
        <w:pStyle w:val="SourceCode"/>
      </w:pPr>
    </w:p>
    <w:p w14:paraId="7C132651" w14:textId="77777777" w:rsidR="00BE43A8" w:rsidRDefault="0007359A">
      <w:pPr>
        <w:pStyle w:val="SourceCode"/>
      </w:pPr>
      <w:r>
        <w:t xml:space="preserve">    def send_practice(self, answer: practice.PracticeAnswer) -&gt; None:</w:t>
      </w:r>
    </w:p>
    <w:p w14:paraId="05B1EC03" w14:textId="77777777" w:rsidR="00BE43A8" w:rsidRDefault="0007359A">
      <w:pPr>
        <w:pStyle w:val="SourceCode"/>
      </w:pPr>
      <w:r>
        <w:t xml:space="preserve">        """Lesson 6.21: answers a practice route as answer describes: it</w:t>
      </w:r>
    </w:p>
    <w:p w14:paraId="15B7E8DD" w14:textId="77777777" w:rsidR="00BE43A8" w:rsidRDefault="0007359A">
      <w:pPr>
        <w:pStyle w:val="SourceCode"/>
      </w:pPr>
      <w:r>
        <w:t xml:space="preserve">        waits the answer's delay first, then sends its status, its</w:t>
      </w:r>
    </w:p>
    <w:p w14:paraId="4B6D1B7C" w14:textId="77777777" w:rsidR="00BE43A8" w:rsidRDefault="0007359A">
      <w:pPr>
        <w:pStyle w:val="SourceCode"/>
      </w:pPr>
      <w:r>
        <w:t xml:space="preserve">        Content-Type, a Retry-After header when the answer has one, and its</w:t>
      </w:r>
    </w:p>
    <w:p w14:paraId="33C43C8A" w14:textId="77777777" w:rsidR="00BE43A8" w:rsidRDefault="0007359A">
      <w:pPr>
        <w:pStyle w:val="SourceCode"/>
      </w:pPr>
      <w:r>
        <w:t xml:space="preserve">        body, which may be broken on purpose, then logs it. A client that</w:t>
      </w:r>
    </w:p>
    <w:p w14:paraId="0A534178" w14:textId="77777777" w:rsidR="00BE43A8" w:rsidRDefault="0007359A">
      <w:pPr>
        <w:pStyle w:val="SourceCode"/>
      </w:pPr>
      <w:r>
        <w:t xml:space="preserve">        gave up meanwhile makes the write fail first, so it is never logged.</w:t>
      </w:r>
    </w:p>
    <w:p w14:paraId="37034913" w14:textId="77777777" w:rsidR="00BE43A8" w:rsidRDefault="0007359A">
      <w:pPr>
        <w:pStyle w:val="SourceCode"/>
      </w:pPr>
      <w:r>
        <w:t xml:space="preserve">        time.sleep pauses this request's thread; the server answers others."""</w:t>
      </w:r>
    </w:p>
    <w:p w14:paraId="14172563" w14:textId="77777777" w:rsidR="00BE43A8" w:rsidRDefault="0007359A">
      <w:pPr>
        <w:pStyle w:val="SourceCode"/>
      </w:pPr>
      <w:r>
        <w:t xml:space="preserve">        time.sleep(answer.delay_seconds)</w:t>
      </w:r>
    </w:p>
    <w:p w14:paraId="57020561" w14:textId="77777777" w:rsidR="00BE43A8" w:rsidRDefault="0007359A">
      <w:pPr>
        <w:pStyle w:val="SourceCode"/>
      </w:pPr>
      <w:r>
        <w:t xml:space="preserve">        body_bytes = answer.body.encode("utf-8")</w:t>
      </w:r>
    </w:p>
    <w:p w14:paraId="03953FD8" w14:textId="77777777" w:rsidR="00BE43A8" w:rsidRDefault="0007359A">
      <w:pPr>
        <w:pStyle w:val="SourceCode"/>
      </w:pPr>
      <w:r>
        <w:t xml:space="preserve">        self.send_response(answer.status)</w:t>
      </w:r>
    </w:p>
    <w:p w14:paraId="0FBF00A3" w14:textId="77777777" w:rsidR="00BE43A8" w:rsidRDefault="0007359A">
      <w:pPr>
        <w:pStyle w:val="SourceCode"/>
      </w:pPr>
      <w:r>
        <w:t xml:space="preserve">        self.send_header("Content-Type", answer.content_type)</w:t>
      </w:r>
    </w:p>
    <w:p w14:paraId="2D88256A" w14:textId="77777777" w:rsidR="00BE43A8" w:rsidRDefault="0007359A">
      <w:pPr>
        <w:pStyle w:val="SourceCode"/>
      </w:pPr>
      <w:r>
        <w:t xml:space="preserve">        if answer.retry_after != "":</w:t>
      </w:r>
    </w:p>
    <w:p w14:paraId="5B100FD3" w14:textId="77777777" w:rsidR="00BE43A8" w:rsidRDefault="0007359A">
      <w:pPr>
        <w:pStyle w:val="SourceCode"/>
      </w:pPr>
      <w:r>
        <w:t xml:space="preserve">            self.send_header("Retry-After", answer.retry_after)</w:t>
      </w:r>
    </w:p>
    <w:p w14:paraId="123BF3F6" w14:textId="77777777" w:rsidR="00BE43A8" w:rsidRDefault="0007359A">
      <w:pPr>
        <w:pStyle w:val="SourceCode"/>
      </w:pPr>
      <w:r>
        <w:t xml:space="preserve">        self.send_header("Content-Length", str(len(body_bytes)))</w:t>
      </w:r>
    </w:p>
    <w:p w14:paraId="210AE3D5" w14:textId="77777777" w:rsidR="00BE43A8" w:rsidRDefault="0007359A">
      <w:pPr>
        <w:pStyle w:val="SourceCode"/>
      </w:pPr>
      <w:r>
        <w:t xml:space="preserve">        self.end_headers()</w:t>
      </w:r>
    </w:p>
    <w:p w14:paraId="39D33673" w14:textId="77777777" w:rsidR="00BE43A8" w:rsidRDefault="0007359A">
      <w:pPr>
        <w:pStyle w:val="SourceCode"/>
      </w:pPr>
      <w:r>
        <w:t xml:space="preserve">        if self.command != "HEAD":</w:t>
      </w:r>
    </w:p>
    <w:p w14:paraId="76DCABF8" w14:textId="77777777" w:rsidR="00BE43A8" w:rsidRDefault="0007359A">
      <w:pPr>
        <w:pStyle w:val="SourceCode"/>
      </w:pPr>
      <w:r>
        <w:t xml:space="preserve">            self.wfile.write(body_bytes)</w:t>
      </w:r>
    </w:p>
    <w:p w14:paraId="0ABE5344" w14:textId="77777777" w:rsidR="00BE43A8" w:rsidRDefault="0007359A">
      <w:pPr>
        <w:pStyle w:val="SourceCode"/>
      </w:pPr>
      <w:r>
        <w:t xml:space="preserve">        log_request(self.command, self.path, answer.status,</w:t>
      </w:r>
    </w:p>
    <w:p w14:paraId="428D0915" w14:textId="77777777" w:rsidR="00BE43A8" w:rsidRDefault="0007359A">
      <w:pPr>
        <w:pStyle w:val="SourceCode"/>
      </w:pPr>
      <w:r>
        <w:t xml:space="preserve">                    self.authorization())</w:t>
      </w:r>
    </w:p>
    <w:p w14:paraId="37A23901" w14:textId="77777777" w:rsidR="00BE43A8" w:rsidRDefault="00BE43A8">
      <w:pPr>
        <w:pStyle w:val="SourceCode"/>
      </w:pPr>
    </w:p>
    <w:p w14:paraId="6571B50D" w14:textId="77777777" w:rsidR="00BE43A8" w:rsidRDefault="0007359A">
      <w:pPr>
        <w:pStyle w:val="SourceCode"/>
      </w:pPr>
      <w:r>
        <w:t xml:space="preserve">    def send_no_content(self) -&gt; None:</w:t>
      </w:r>
    </w:p>
    <w:p w14:paraId="563B9DD2" w14:textId="77777777" w:rsidR="00BE43A8" w:rsidRDefault="0007359A">
      <w:pPr>
        <w:pStyle w:val="SourceCode"/>
      </w:pPr>
      <w:r>
        <w:t xml:space="preserve">        """Lesson 6.9: 204 No Content, the answer to a delete that worked.</w:t>
      </w:r>
    </w:p>
    <w:p w14:paraId="482262EC" w14:textId="77777777" w:rsidR="00BE43A8" w:rsidRDefault="0007359A">
      <w:pPr>
        <w:pStyle w:val="SourceCode"/>
      </w:pPr>
      <w:r>
        <w:t xml:space="preserve">        There is nothing to send back, so the answer is the status line and</w:t>
      </w:r>
    </w:p>
    <w:p w14:paraId="6A39C535" w14:textId="77777777" w:rsidR="00BE43A8" w:rsidRDefault="0007359A">
      <w:pPr>
        <w:pStyle w:val="SourceCode"/>
      </w:pPr>
      <w:r>
        <w:t xml:space="preserve">        end_headers alone: no body, and no Content-Type or Content-Length,</w:t>
      </w:r>
    </w:p>
    <w:p w14:paraId="454F7B6A" w14:textId="77777777" w:rsidR="00BE43A8" w:rsidRDefault="0007359A">
      <w:pPr>
        <w:pStyle w:val="SourceCode"/>
      </w:pPr>
      <w:r>
        <w:t xml:space="preserve">        because there is no content to describe."""</w:t>
      </w:r>
    </w:p>
    <w:p w14:paraId="153E6056" w14:textId="77777777" w:rsidR="00BE43A8" w:rsidRDefault="0007359A">
      <w:pPr>
        <w:pStyle w:val="SourceCode"/>
      </w:pPr>
      <w:r>
        <w:t xml:space="preserve">        self.send_response(204)</w:t>
      </w:r>
    </w:p>
    <w:p w14:paraId="15027A05" w14:textId="77777777" w:rsidR="00BE43A8" w:rsidRDefault="0007359A">
      <w:pPr>
        <w:pStyle w:val="SourceCode"/>
      </w:pPr>
      <w:r>
        <w:t xml:space="preserve">        self.end_headers()</w:t>
      </w:r>
    </w:p>
    <w:p w14:paraId="1B0FBCD4" w14:textId="77777777" w:rsidR="00BE43A8" w:rsidRDefault="0007359A">
      <w:pPr>
        <w:pStyle w:val="SourceCode"/>
      </w:pPr>
      <w:r>
        <w:t xml:space="preserve">        log_request(self.command, self.path, 204, self.authorization())</w:t>
      </w:r>
    </w:p>
    <w:p w14:paraId="45CBCE88" w14:textId="77777777" w:rsidR="00BE43A8" w:rsidRDefault="00BE43A8">
      <w:pPr>
        <w:pStyle w:val="SourceCode"/>
      </w:pPr>
    </w:p>
    <w:p w14:paraId="36BF161E" w14:textId="77777777" w:rsidR="00BE43A8" w:rsidRDefault="0007359A">
      <w:pPr>
        <w:pStyle w:val="SourceCode"/>
      </w:pPr>
      <w:r>
        <w:t xml:space="preserve">    def authorization(self) -&gt; str:</w:t>
      </w:r>
    </w:p>
    <w:p w14:paraId="5BC04727" w14:textId="77777777" w:rsidR="00BE43A8" w:rsidRDefault="0007359A">
      <w:pPr>
        <w:pStyle w:val="SourceCode"/>
      </w:pPr>
      <w:r>
        <w:t xml:space="preserve">        """The request's Authorization header, or "" when it has none.</w:t>
      </w:r>
    </w:p>
    <w:p w14:paraId="7A767D3B" w14:textId="77777777" w:rsidR="00BE43A8" w:rsidRDefault="0007359A">
      <w:pPr>
        <w:pStyle w:val="SourceCode"/>
      </w:pPr>
      <w:r>
        <w:t xml:space="preserve">        headers.get finds a header by its name, ignoring case."""</w:t>
      </w:r>
    </w:p>
    <w:p w14:paraId="2EAF2703" w14:textId="77777777" w:rsidR="00BE43A8" w:rsidRDefault="0007359A">
      <w:pPr>
        <w:pStyle w:val="SourceCode"/>
      </w:pPr>
      <w:r>
        <w:t xml:space="preserve">        return self.headers.get("Authorization", "")</w:t>
      </w:r>
    </w:p>
    <w:p w14:paraId="10786B32" w14:textId="77777777" w:rsidR="00BE43A8" w:rsidRDefault="00BE43A8">
      <w:pPr>
        <w:pStyle w:val="SourceCode"/>
      </w:pPr>
    </w:p>
    <w:p w14:paraId="76B50D1D" w14:textId="77777777" w:rsidR="00BE43A8" w:rsidRDefault="0007359A">
      <w:pPr>
        <w:pStyle w:val="SourceCode"/>
      </w:pPr>
      <w:r>
        <w:t xml:space="preserve">    def authorize(self, needs_write: bool) -&gt; bool:</w:t>
      </w:r>
    </w:p>
    <w:p w14:paraId="1AC51B55" w14:textId="77777777" w:rsidR="00BE43A8" w:rsidRDefault="0007359A">
      <w:pPr>
        <w:pStyle w:val="SourceCode"/>
      </w:pPr>
      <w:r>
        <w:t xml:space="preserve">        """Step 1 of every contact handler. Returns True when the request</w:t>
      </w:r>
    </w:p>
    <w:p w14:paraId="16B640DB" w14:textId="77777777" w:rsidR="00BE43A8" w:rsidRDefault="0007359A">
      <w:pPr>
        <w:pStyle w:val="SourceCode"/>
      </w:pPr>
      <w:r>
        <w:t xml:space="preserve">        may go on. Otherwise it has already answered, 401, 403, 500 or 503.</w:t>
      </w:r>
    </w:p>
    <w:p w14:paraId="68E2D524" w14:textId="77777777" w:rsidR="00BE43A8" w:rsidRDefault="0007359A">
      <w:pPr>
        <w:pStyle w:val="SourceCode"/>
      </w:pPr>
      <w:r>
        <w:t xml:space="preserve">        needs_write is True for a request that changes data, such as POST</w:t>
      </w:r>
    </w:p>
    <w:p w14:paraId="6117C022" w14:textId="77777777" w:rsidR="00BE43A8" w:rsidRDefault="0007359A">
      <w:pPr>
        <w:pStyle w:val="SourceCode"/>
      </w:pPr>
      <w:r>
        <w:t xml:space="preserve">        or DELETE. It opens its own connection, so the handler's later</w:t>
      </w:r>
    </w:p>
    <w:p w14:paraId="6732D46E" w14:textId="77777777" w:rsidR="00BE43A8" w:rsidRDefault="0007359A">
      <w:pPr>
        <w:pStyle w:val="SourceCode"/>
      </w:pPr>
      <w:r>
        <w:t xml:space="preserve">        steps stay as they were."""</w:t>
      </w:r>
    </w:p>
    <w:p w14:paraId="240C785F" w14:textId="77777777" w:rsidR="00BE43A8" w:rsidRDefault="0007359A">
      <w:pPr>
        <w:pStyle w:val="SourceCode"/>
      </w:pPr>
      <w:r>
        <w:t xml:space="preserve">        status, problem, connection = contact_store.open_connection()</w:t>
      </w:r>
    </w:p>
    <w:p w14:paraId="0D72AA62" w14:textId="77777777" w:rsidR="00BE43A8" w:rsidRDefault="0007359A">
      <w:pPr>
        <w:pStyle w:val="SourceCode"/>
      </w:pPr>
      <w:r>
        <w:t xml:space="preserve">        if status != ContactStatus.SUCCESS:</w:t>
      </w:r>
    </w:p>
    <w:p w14:paraId="02FF2B3A" w14:textId="77777777" w:rsidR="00BE43A8" w:rsidRDefault="0007359A">
      <w:pPr>
        <w:pStyle w:val="SourceCode"/>
      </w:pPr>
      <w:r>
        <w:t xml:space="preserve">            self.send_unavailable(problem)</w:t>
      </w:r>
    </w:p>
    <w:p w14:paraId="1229F756" w14:textId="77777777" w:rsidR="00BE43A8" w:rsidRDefault="0007359A">
      <w:pPr>
        <w:pStyle w:val="SourceCode"/>
      </w:pPr>
      <w:r>
        <w:t xml:space="preserve">            return False</w:t>
      </w:r>
    </w:p>
    <w:p w14:paraId="6F02589C" w14:textId="77777777" w:rsidR="00BE43A8" w:rsidRDefault="0007359A">
      <w:pPr>
        <w:pStyle w:val="SourceCode"/>
      </w:pPr>
      <w:r>
        <w:t xml:space="preserve">        status, problem, key = api_keys.verify_api_key(connection,</w:t>
      </w:r>
    </w:p>
    <w:p w14:paraId="480E5C9F" w14:textId="77777777" w:rsidR="00BE43A8" w:rsidRDefault="0007359A">
      <w:pPr>
        <w:pStyle w:val="SourceCode"/>
      </w:pPr>
      <w:r>
        <w:t xml:space="preserve">                                                       self.authorization())</w:t>
      </w:r>
    </w:p>
    <w:p w14:paraId="6A0414A7" w14:textId="77777777" w:rsidR="00BE43A8" w:rsidRDefault="0007359A">
      <w:pPr>
        <w:pStyle w:val="SourceCode"/>
      </w:pPr>
      <w:r>
        <w:t xml:space="preserve">        contact_store.close_connection(connection)</w:t>
      </w:r>
    </w:p>
    <w:p w14:paraId="39994327" w14:textId="77777777" w:rsidR="00BE43A8" w:rsidRDefault="0007359A">
      <w:pPr>
        <w:pStyle w:val="SourceCode"/>
      </w:pPr>
      <w:r>
        <w:t xml:space="preserve">        if status == ContactStatus.NOT_FOUND:</w:t>
      </w:r>
    </w:p>
    <w:p w14:paraId="47B20C01" w14:textId="77777777" w:rsidR="00BE43A8" w:rsidRDefault="0007359A">
      <w:pPr>
        <w:pStyle w:val="SourceCode"/>
      </w:pPr>
      <w:r>
        <w:t xml:space="preserve">            self.send_error_json(401, "unauthorized", KEY_REQUIRED)</w:t>
      </w:r>
    </w:p>
    <w:p w14:paraId="14835E3A" w14:textId="77777777" w:rsidR="00BE43A8" w:rsidRDefault="0007359A">
      <w:pPr>
        <w:pStyle w:val="SourceCode"/>
      </w:pPr>
      <w:r>
        <w:t xml:space="preserve">            return False</w:t>
      </w:r>
    </w:p>
    <w:p w14:paraId="0EC2A513" w14:textId="77777777" w:rsidR="00BE43A8" w:rsidRDefault="0007359A">
      <w:pPr>
        <w:pStyle w:val="SourceCode"/>
      </w:pPr>
      <w:r>
        <w:t xml:space="preserve">        if status != ContactStatus.SUCCESS:</w:t>
      </w:r>
    </w:p>
    <w:p w14:paraId="5C4380C0" w14:textId="77777777" w:rsidR="00BE43A8" w:rsidRDefault="0007359A">
      <w:pPr>
        <w:pStyle w:val="SourceCode"/>
      </w:pPr>
      <w:r>
        <w:t xml:space="preserve">            self.send_failure(status, problem)</w:t>
      </w:r>
    </w:p>
    <w:p w14:paraId="24AF1E18" w14:textId="77777777" w:rsidR="00BE43A8" w:rsidRDefault="0007359A">
      <w:pPr>
        <w:pStyle w:val="SourceCode"/>
      </w:pPr>
      <w:r>
        <w:t xml:space="preserve">            return False</w:t>
      </w:r>
    </w:p>
    <w:p w14:paraId="6D22381D" w14:textId="77777777" w:rsidR="00BE43A8" w:rsidRDefault="0007359A">
      <w:pPr>
        <w:pStyle w:val="SourceCode"/>
      </w:pPr>
      <w:r>
        <w:t xml:space="preserve">        # A valid key that may only read: 403 Forbidden. The server knows</w:t>
      </w:r>
    </w:p>
    <w:p w14:paraId="54CF8F9E" w14:textId="77777777" w:rsidR="00BE43A8" w:rsidRDefault="0007359A">
      <w:pPr>
        <w:pStyle w:val="SourceCode"/>
      </w:pPr>
      <w:r>
        <w:t xml:space="preserve">        # who is calling, and the answer is still no.</w:t>
      </w:r>
    </w:p>
    <w:p w14:paraId="39C58D92" w14:textId="77777777" w:rsidR="00BE43A8" w:rsidRDefault="0007359A">
      <w:pPr>
        <w:pStyle w:val="SourceCode"/>
      </w:pPr>
      <w:r>
        <w:t xml:space="preserve">        if needs_write and key.scope != "write":</w:t>
      </w:r>
    </w:p>
    <w:p w14:paraId="6AD4E677" w14:textId="77777777" w:rsidR="00BE43A8" w:rsidRDefault="0007359A">
      <w:pPr>
        <w:pStyle w:val="SourceCode"/>
      </w:pPr>
      <w:r>
        <w:t xml:space="preserve">            self.send_error_json(403, "forbidden", READ_ONLY)</w:t>
      </w:r>
    </w:p>
    <w:p w14:paraId="049A4790" w14:textId="77777777" w:rsidR="00BE43A8" w:rsidRDefault="0007359A">
      <w:pPr>
        <w:pStyle w:val="SourceCode"/>
      </w:pPr>
      <w:r>
        <w:t xml:space="preserve">            return False</w:t>
      </w:r>
    </w:p>
    <w:p w14:paraId="2DB81B2F" w14:textId="77777777" w:rsidR="00BE43A8" w:rsidRDefault="0007359A">
      <w:pPr>
        <w:pStyle w:val="SourceCode"/>
      </w:pPr>
      <w:r>
        <w:t xml:space="preserve">        return True</w:t>
      </w:r>
    </w:p>
    <w:p w14:paraId="0AF79293" w14:textId="77777777" w:rsidR="00BE43A8" w:rsidRDefault="00BE43A8">
      <w:pPr>
        <w:pStyle w:val="SourceCode"/>
      </w:pPr>
    </w:p>
    <w:p w14:paraId="56BEC33B" w14:textId="77777777" w:rsidR="00BE43A8" w:rsidRDefault="0007359A">
      <w:pPr>
        <w:pStyle w:val="SourceCode"/>
      </w:pPr>
      <w:r>
        <w:t xml:space="preserve">    def route_request(self) -&gt; None:</w:t>
      </w:r>
    </w:p>
    <w:p w14:paraId="6F548041" w14:textId="77777777" w:rsidR="00BE43A8" w:rsidRDefault="0007359A">
      <w:pPr>
        <w:pStyle w:val="SourceCode"/>
      </w:pPr>
      <w:r>
        <w:t xml:space="preserve">        """The route table: one check per route, then 404 for the rest."""</w:t>
      </w:r>
    </w:p>
    <w:p w14:paraId="17C924F1" w14:textId="77777777" w:rsidR="00BE43A8" w:rsidRDefault="0007359A">
      <w:pPr>
        <w:pStyle w:val="SourceCode"/>
      </w:pPr>
      <w:r>
        <w:t xml:space="preserve">        # self.path is the path and query as sent; routes match the path</w:t>
      </w:r>
    </w:p>
    <w:p w14:paraId="1A9AF79D" w14:textId="77777777" w:rsidR="00BE43A8" w:rsidRDefault="0007359A">
      <w:pPr>
        <w:pStyle w:val="SourceCode"/>
      </w:pPr>
      <w:r>
        <w:t xml:space="preserve">        # alone, which urlsplit separates from the query.</w:t>
      </w:r>
    </w:p>
    <w:p w14:paraId="4619EF24" w14:textId="77777777" w:rsidR="00BE43A8" w:rsidRDefault="0007359A">
      <w:pPr>
        <w:pStyle w:val="SourceCode"/>
      </w:pPr>
      <w:r>
        <w:t xml:space="preserve">        target = urlsplit(self.path)</w:t>
      </w:r>
    </w:p>
    <w:p w14:paraId="6BF81F41" w14:textId="77777777" w:rsidR="00BE43A8" w:rsidRDefault="0007359A">
      <w:pPr>
        <w:pStyle w:val="SourceCode"/>
      </w:pPr>
      <w:r>
        <w:t xml:space="preserve">        path = target.path</w:t>
      </w:r>
    </w:p>
    <w:p w14:paraId="28D3DF06" w14:textId="77777777" w:rsidR="00BE43A8" w:rsidRDefault="0007359A">
      <w:pPr>
        <w:pStyle w:val="SourceCode"/>
      </w:pPr>
      <w:r>
        <w:t xml:space="preserve">        contact_id = contact_id_from_path(path)</w:t>
      </w:r>
    </w:p>
    <w:p w14:paraId="631FBDEC" w14:textId="77777777" w:rsidR="00BE43A8" w:rsidRDefault="0007359A">
      <w:pPr>
        <w:pStyle w:val="SourceCode"/>
      </w:pPr>
      <w:r>
        <w:t xml:space="preserve">        is_get = self.command == "GET"</w:t>
      </w:r>
    </w:p>
    <w:p w14:paraId="53C5F148" w14:textId="77777777" w:rsidR="00BE43A8" w:rsidRDefault="0007359A">
      <w:pPr>
        <w:pStyle w:val="SourceCode"/>
      </w:pPr>
      <w:r>
        <w:t xml:space="preserve">        # Lesson 6.21: None unless the path is a practice route.</w:t>
      </w:r>
    </w:p>
    <w:p w14:paraId="6BC63C3B" w14:textId="77777777" w:rsidR="00BE43A8" w:rsidRDefault="0007359A">
      <w:pPr>
        <w:pStyle w:val="SourceCode"/>
      </w:pPr>
      <w:r>
        <w:t xml:space="preserve">        answer = practice.practice_answer(path)</w:t>
      </w:r>
    </w:p>
    <w:p w14:paraId="2F01A4E9" w14:textId="77777777" w:rsidR="00BE43A8" w:rsidRDefault="0007359A">
      <w:pPr>
        <w:pStyle w:val="SourceCode"/>
      </w:pPr>
      <w:r>
        <w:t xml:space="preserve">        is_delete = self.command == "DELETE"</w:t>
      </w:r>
    </w:p>
    <w:p w14:paraId="6D2053B0" w14:textId="77777777" w:rsidR="00BE43A8" w:rsidRDefault="0007359A">
      <w:pPr>
        <w:pStyle w:val="SourceCode"/>
      </w:pPr>
      <w:r>
        <w:t xml:space="preserve">        if self.command == "GET" and path == API_PREFIX + "/health":</w:t>
      </w:r>
    </w:p>
    <w:p w14:paraId="0C376700" w14:textId="77777777" w:rsidR="00BE43A8" w:rsidRDefault="0007359A">
      <w:pPr>
        <w:pStyle w:val="SourceCode"/>
      </w:pPr>
      <w:r>
        <w:t xml:space="preserve">            self.handle_health()</w:t>
      </w:r>
    </w:p>
    <w:p w14:paraId="44771961" w14:textId="77777777" w:rsidR="00BE43A8" w:rsidRDefault="0007359A">
      <w:pPr>
        <w:pStyle w:val="SourceCode"/>
      </w:pPr>
      <w:r>
        <w:t xml:space="preserve">        elif is_get and path == API_PREFIX + "/openapi.yaml":</w:t>
      </w:r>
    </w:p>
    <w:p w14:paraId="281588CA" w14:textId="77777777" w:rsidR="00BE43A8" w:rsidRDefault="0007359A">
      <w:pPr>
        <w:pStyle w:val="SourceCode"/>
      </w:pPr>
      <w:r>
        <w:t xml:space="preserve">            self.handle_openapi()</w:t>
      </w:r>
    </w:p>
    <w:p w14:paraId="5D2D6C19" w14:textId="77777777" w:rsidR="00BE43A8" w:rsidRDefault="0007359A">
      <w:pPr>
        <w:pStyle w:val="SourceCode"/>
      </w:pPr>
      <w:r>
        <w:t xml:space="preserve">        elif is_get and path == CONTACTS_PATH:</w:t>
      </w:r>
    </w:p>
    <w:p w14:paraId="3298D632" w14:textId="77777777" w:rsidR="00BE43A8" w:rsidRDefault="0007359A">
      <w:pPr>
        <w:pStyle w:val="SourceCode"/>
      </w:pPr>
      <w:r>
        <w:t xml:space="preserve">            # Remember, parse_qs splits and decodes the query, and</w:t>
      </w:r>
    </w:p>
    <w:p w14:paraId="2C5E1136" w14:textId="77777777" w:rsidR="00BE43A8" w:rsidRDefault="0007359A">
      <w:pPr>
        <w:pStyle w:val="SourceCode"/>
      </w:pPr>
      <w:r>
        <w:t xml:space="preserve">            # keep_blank_values=True keeps name= (Lesson 6.10).</w:t>
      </w:r>
    </w:p>
    <w:p w14:paraId="2FC6FE50" w14:textId="77777777" w:rsidR="00BE43A8" w:rsidRDefault="0007359A">
      <w:pPr>
        <w:pStyle w:val="SourceCode"/>
      </w:pPr>
      <w:r>
        <w:t xml:space="preserve">            self.handle_contact_page(</w:t>
      </w:r>
    </w:p>
    <w:p w14:paraId="001717A9" w14:textId="77777777" w:rsidR="00BE43A8" w:rsidRDefault="0007359A">
      <w:pPr>
        <w:pStyle w:val="SourceCode"/>
      </w:pPr>
      <w:r>
        <w:t xml:space="preserve">                parse_qs(target.query, keep_blank_values=True))</w:t>
      </w:r>
    </w:p>
    <w:p w14:paraId="10F364A5" w14:textId="77777777" w:rsidR="00BE43A8" w:rsidRDefault="0007359A">
      <w:pPr>
        <w:pStyle w:val="SourceCode"/>
      </w:pPr>
      <w:r>
        <w:t xml:space="preserve">        elif is_get and contact_id is not None:</w:t>
      </w:r>
    </w:p>
    <w:p w14:paraId="6468D4E6" w14:textId="77777777" w:rsidR="00BE43A8" w:rsidRDefault="0007359A">
      <w:pPr>
        <w:pStyle w:val="SourceCode"/>
      </w:pPr>
      <w:r>
        <w:t xml:space="preserve">            self.handle_get_contact(contact_id)</w:t>
      </w:r>
    </w:p>
    <w:p w14:paraId="24BC6393" w14:textId="77777777" w:rsidR="00BE43A8" w:rsidRDefault="0007359A">
      <w:pPr>
        <w:pStyle w:val="SourceCode"/>
      </w:pPr>
      <w:r>
        <w:t xml:space="preserve">        elif is_get and answer is not None:</w:t>
      </w:r>
    </w:p>
    <w:p w14:paraId="6A44D4DE" w14:textId="77777777" w:rsidR="00BE43A8" w:rsidRDefault="0007359A">
      <w:pPr>
        <w:pStyle w:val="SourceCode"/>
      </w:pPr>
      <w:r>
        <w:t xml:space="preserve">            # A practice route needs no key, like health.</w:t>
      </w:r>
    </w:p>
    <w:p w14:paraId="6DA73A03" w14:textId="77777777" w:rsidR="00BE43A8" w:rsidRDefault="0007359A">
      <w:pPr>
        <w:pStyle w:val="SourceCode"/>
      </w:pPr>
      <w:r>
        <w:t xml:space="preserve">            self.send_practice(answer)</w:t>
      </w:r>
    </w:p>
    <w:p w14:paraId="43697E79" w14:textId="77777777" w:rsidR="00BE43A8" w:rsidRDefault="0007359A">
      <w:pPr>
        <w:pStyle w:val="SourceCode"/>
      </w:pPr>
      <w:r>
        <w:t xml:space="preserve">        elif self.command == "POST" and path == CONTACTS_PATH:</w:t>
      </w:r>
    </w:p>
    <w:p w14:paraId="4125CBB0" w14:textId="77777777" w:rsidR="00BE43A8" w:rsidRDefault="0007359A">
      <w:pPr>
        <w:pStyle w:val="SourceCode"/>
      </w:pPr>
      <w:r>
        <w:t xml:space="preserve">            self.handle_create_contact()</w:t>
      </w:r>
    </w:p>
    <w:p w14:paraId="6203EFB5" w14:textId="77777777" w:rsidR="00BE43A8" w:rsidRDefault="0007359A">
      <w:pPr>
        <w:pStyle w:val="SourceCode"/>
      </w:pPr>
      <w:r>
        <w:t xml:space="preserve">        elif self.command == "PATCH" and contact_id is not None:</w:t>
      </w:r>
    </w:p>
    <w:p w14:paraId="4C0FEB9D" w14:textId="77777777" w:rsidR="00BE43A8" w:rsidRDefault="0007359A">
      <w:pPr>
        <w:pStyle w:val="SourceCode"/>
      </w:pPr>
      <w:r>
        <w:t xml:space="preserve">            self.handle_patch_contact(contact_id)</w:t>
      </w:r>
    </w:p>
    <w:p w14:paraId="19CEBF5A" w14:textId="77777777" w:rsidR="00BE43A8" w:rsidRDefault="0007359A">
      <w:pPr>
        <w:pStyle w:val="SourceCode"/>
      </w:pPr>
      <w:r>
        <w:t xml:space="preserve">        elif is_delete and contact_id is not None:</w:t>
      </w:r>
    </w:p>
    <w:p w14:paraId="2B8FA6F4" w14:textId="77777777" w:rsidR="00BE43A8" w:rsidRDefault="0007359A">
      <w:pPr>
        <w:pStyle w:val="SourceCode"/>
      </w:pPr>
      <w:r>
        <w:t xml:space="preserve">            self.handle_delete_contact(contact_id)</w:t>
      </w:r>
    </w:p>
    <w:p w14:paraId="4104AE84" w14:textId="77777777" w:rsidR="00BE43A8" w:rsidRDefault="0007359A">
      <w:pPr>
        <w:pStyle w:val="SourceCode"/>
      </w:pPr>
      <w:r>
        <w:t xml:space="preserve">        else:</w:t>
      </w:r>
    </w:p>
    <w:p w14:paraId="6BA7C98E" w14:textId="77777777" w:rsidR="00BE43A8" w:rsidRDefault="0007359A">
      <w:pPr>
        <w:pStyle w:val="SourceCode"/>
      </w:pPr>
      <w:r>
        <w:t xml:space="preserve">            self.send_json(404, NOT_FOUND_JSON)</w:t>
      </w:r>
    </w:p>
    <w:p w14:paraId="1EEC30FE" w14:textId="77777777" w:rsidR="00BE43A8" w:rsidRDefault="00BE43A8">
      <w:pPr>
        <w:pStyle w:val="SourceCode"/>
      </w:pPr>
    </w:p>
    <w:p w14:paraId="66204308" w14:textId="77777777" w:rsidR="00BE43A8" w:rsidRDefault="0007359A">
      <w:pPr>
        <w:pStyle w:val="SourceCode"/>
      </w:pPr>
      <w:r>
        <w:t xml:space="preserve">    def handle_health(self) -&gt; None:</w:t>
      </w:r>
    </w:p>
    <w:p w14:paraId="7EB88409" w14:textId="77777777" w:rsidR="00BE43A8" w:rsidRDefault="0007359A">
      <w:pPr>
        <w:pStyle w:val="SourceCode"/>
      </w:pPr>
      <w:r>
        <w:t xml:space="preserve">        self.send_json(200, '{"status":"ok"}')</w:t>
      </w:r>
    </w:p>
    <w:p w14:paraId="07AE5053" w14:textId="77777777" w:rsidR="00BE43A8" w:rsidRDefault="00BE43A8">
      <w:pPr>
        <w:pStyle w:val="SourceCode"/>
      </w:pPr>
    </w:p>
    <w:p w14:paraId="454C27CA" w14:textId="77777777" w:rsidR="00BE43A8" w:rsidRDefault="0007359A">
      <w:pPr>
        <w:pStyle w:val="SourceCode"/>
      </w:pPr>
      <w:r>
        <w:t xml:space="preserve">    def handle_openapi(self) -&gt; None:</w:t>
      </w:r>
    </w:p>
    <w:p w14:paraId="159F4D99" w14:textId="77777777" w:rsidR="00BE43A8" w:rsidRDefault="0007359A">
      <w:pPr>
        <w:pStyle w:val="SourceCode"/>
      </w:pPr>
      <w:r>
        <w:t xml:space="preserve">        """Lesson 6.20: GET /api/v1/openapi.yaml, the API's description. Like</w:t>
      </w:r>
    </w:p>
    <w:p w14:paraId="1B709890" w14:textId="77777777" w:rsidR="00BE43A8" w:rsidRDefault="0007359A">
      <w:pPr>
        <w:pStyle w:val="SourceCode"/>
      </w:pPr>
      <w:r>
        <w:t xml:space="preserve">        health, it needs no key: the description holds no data, and a</w:t>
      </w:r>
    </w:p>
    <w:p w14:paraId="499985B5" w14:textId="77777777" w:rsidR="00BE43A8" w:rsidRDefault="0007359A">
      <w:pPr>
        <w:pStyle w:val="SourceCode"/>
      </w:pPr>
      <w:r>
        <w:t xml:space="preserve">        caller reads it to learn how to ask for a key."""</w:t>
      </w:r>
    </w:p>
    <w:p w14:paraId="21AB4FD7" w14:textId="77777777" w:rsidR="00BE43A8" w:rsidRDefault="0007359A">
      <w:pPr>
        <w:pStyle w:val="SourceCode"/>
      </w:pPr>
      <w:r>
        <w:t xml:space="preserve">        self.send_document()</w:t>
      </w:r>
    </w:p>
    <w:p w14:paraId="4422B1D6" w14:textId="77777777" w:rsidR="00BE43A8" w:rsidRDefault="00BE43A8">
      <w:pPr>
        <w:pStyle w:val="SourceCode"/>
      </w:pPr>
    </w:p>
    <w:p w14:paraId="020D4A91" w14:textId="77777777" w:rsidR="00BE43A8" w:rsidRDefault="0007359A">
      <w:pPr>
        <w:pStyle w:val="SourceCode"/>
      </w:pPr>
      <w:r>
        <w:t xml:space="preserve">    def handle_contact_page(self, parameters: dict[str, list[str]]) -&gt; None:</w:t>
      </w:r>
    </w:p>
    <w:p w14:paraId="52F25EC3" w14:textId="77777777" w:rsidR="00BE43A8" w:rsidRDefault="0007359A">
      <w:pPr>
        <w:pStyle w:val="SourceCode"/>
      </w:pPr>
      <w:r>
        <w:t xml:space="preserve">        """Lesson 6.18: GET /api/v1/contacts: one page of the collection.</w:t>
      </w:r>
    </w:p>
    <w:p w14:paraId="372A40A0" w14:textId="77777777" w:rsidR="00BE43A8" w:rsidRDefault="0007359A">
      <w:pPr>
        <w:pStyle w:val="SourceCode"/>
      </w:pPr>
      <w:r>
        <w:t xml:space="preserve">        The same six steps as every handler: step 2 is</w:t>
      </w:r>
    </w:p>
    <w:p w14:paraId="6AFE062D" w14:textId="77777777" w:rsidR="00BE43A8" w:rsidRDefault="0007359A">
      <w:pPr>
        <w:pStyle w:val="SourceCode"/>
      </w:pPr>
      <w:r>
        <w:t xml:space="preserve">        collection_query_from, and step 6 answers 200 with the page and its</w:t>
      </w:r>
    </w:p>
    <w:p w14:paraId="2E3FD433" w14:textId="77777777" w:rsidR="00BE43A8" w:rsidRDefault="0007359A">
      <w:pPr>
        <w:pStyle w:val="SourceCode"/>
      </w:pPr>
      <w:r>
        <w:t xml:space="preserve">        Link header. A page past the end is 200 with [] and no next link:</w:t>
      </w:r>
    </w:p>
    <w:p w14:paraId="61BC7913" w14:textId="77777777" w:rsidR="00BE43A8" w:rsidRDefault="0007359A">
      <w:pPr>
        <w:pStyle w:val="SourceCode"/>
      </w:pPr>
      <w:r>
        <w:t xml:space="preserve">        an empty page is an answer, not an error. From Lesson 6.20 it</w:t>
      </w:r>
    </w:p>
    <w:p w14:paraId="167DB1DC" w14:textId="77777777" w:rsidR="00BE43A8" w:rsidRDefault="0007359A">
      <w:pPr>
        <w:pStyle w:val="SourceCode"/>
      </w:pPr>
      <w:r>
        <w:t xml:space="preserve">        has step 1, authorize, as every contact handler does."""</w:t>
      </w:r>
    </w:p>
    <w:p w14:paraId="6F1D043C" w14:textId="77777777" w:rsidR="00BE43A8" w:rsidRDefault="0007359A">
      <w:pPr>
        <w:pStyle w:val="SourceCode"/>
      </w:pPr>
      <w:r>
        <w:t xml:space="preserve">        # Step 1: a valid key that may read.</w:t>
      </w:r>
    </w:p>
    <w:p w14:paraId="47385E4B" w14:textId="77777777" w:rsidR="00BE43A8" w:rsidRDefault="0007359A">
      <w:pPr>
        <w:pStyle w:val="SourceCode"/>
      </w:pPr>
      <w:r>
        <w:t xml:space="preserve">        if not self.authorize(False):</w:t>
      </w:r>
    </w:p>
    <w:p w14:paraId="58863DAF" w14:textId="77777777" w:rsidR="00BE43A8" w:rsidRDefault="0007359A">
      <w:pPr>
        <w:pStyle w:val="SourceCode"/>
      </w:pPr>
      <w:r>
        <w:t xml:space="preserve">            return</w:t>
      </w:r>
    </w:p>
    <w:p w14:paraId="30F945A1" w14:textId="77777777" w:rsidR="00BE43A8" w:rsidRDefault="0007359A">
      <w:pPr>
        <w:pStyle w:val="SourceCode"/>
      </w:pPr>
      <w:r>
        <w:t xml:space="preserve">        problem, field, term, page, per_page = collection_query_from(</w:t>
      </w:r>
    </w:p>
    <w:p w14:paraId="65F11045" w14:textId="77777777" w:rsidR="00BE43A8" w:rsidRDefault="0007359A">
      <w:pPr>
        <w:pStyle w:val="SourceCode"/>
      </w:pPr>
      <w:r>
        <w:t xml:space="preserve">            parameters)</w:t>
      </w:r>
    </w:p>
    <w:p w14:paraId="6C0A1EA6" w14:textId="77777777" w:rsidR="00BE43A8" w:rsidRDefault="0007359A">
      <w:pPr>
        <w:pStyle w:val="SourceCode"/>
      </w:pPr>
      <w:r>
        <w:t xml:space="preserve">        if problem != "":</w:t>
      </w:r>
    </w:p>
    <w:p w14:paraId="5B46C29C" w14:textId="77777777" w:rsidR="00BE43A8" w:rsidRDefault="0007359A">
      <w:pPr>
        <w:pStyle w:val="SourceCode"/>
      </w:pPr>
      <w:r>
        <w:t xml:space="preserve">            self.send_failure(ContactStatus.INVALID_INPUT, problem)</w:t>
      </w:r>
    </w:p>
    <w:p w14:paraId="44A4C1B3" w14:textId="77777777" w:rsidR="00BE43A8" w:rsidRDefault="0007359A">
      <w:pPr>
        <w:pStyle w:val="SourceCode"/>
      </w:pPr>
      <w:r>
        <w:t xml:space="preserve">            return</w:t>
      </w:r>
    </w:p>
    <w:p w14:paraId="7FA7C07F" w14:textId="77777777" w:rsidR="00BE43A8" w:rsidRDefault="0007359A">
      <w:pPr>
        <w:pStyle w:val="SourceCode"/>
      </w:pPr>
      <w:r>
        <w:t xml:space="preserve">        status, problem, connection = contact_store.open_connection()</w:t>
      </w:r>
    </w:p>
    <w:p w14:paraId="6190CB7C" w14:textId="77777777" w:rsidR="00BE43A8" w:rsidRDefault="0007359A">
      <w:pPr>
        <w:pStyle w:val="SourceCode"/>
      </w:pPr>
      <w:r>
        <w:t xml:space="preserve">        if status != ContactStatus.SUCCESS:</w:t>
      </w:r>
    </w:p>
    <w:p w14:paraId="0ADB3DED" w14:textId="77777777" w:rsidR="00BE43A8" w:rsidRDefault="0007359A">
      <w:pPr>
        <w:pStyle w:val="SourceCode"/>
      </w:pPr>
      <w:r>
        <w:t xml:space="preserve">            self.send_unavailable(problem)</w:t>
      </w:r>
    </w:p>
    <w:p w14:paraId="17E35377" w14:textId="77777777" w:rsidR="00BE43A8" w:rsidRDefault="0007359A">
      <w:pPr>
        <w:pStyle w:val="SourceCode"/>
      </w:pPr>
      <w:r>
        <w:t xml:space="preserve">            return</w:t>
      </w:r>
    </w:p>
    <w:p w14:paraId="0705AFB6" w14:textId="77777777" w:rsidR="00BE43A8" w:rsidRDefault="0007359A">
      <w:pPr>
        <w:pStyle w:val="SourceCode"/>
      </w:pPr>
      <w:r>
        <w:t xml:space="preserve">        status, problem, page_contacts, has_next = (</w:t>
      </w:r>
    </w:p>
    <w:p w14:paraId="0032846E" w14:textId="77777777" w:rsidR="00BE43A8" w:rsidRDefault="0007359A">
      <w:pPr>
        <w:pStyle w:val="SourceCode"/>
      </w:pPr>
      <w:r>
        <w:t xml:space="preserve">            contact_page.read_contact_page(connection, field, term, page,</w:t>
      </w:r>
    </w:p>
    <w:p w14:paraId="2D0F22FD" w14:textId="77777777" w:rsidR="00BE43A8" w:rsidRDefault="0007359A">
      <w:pPr>
        <w:pStyle w:val="SourceCode"/>
      </w:pPr>
      <w:r>
        <w:t xml:space="preserve">                                            per_page))</w:t>
      </w:r>
    </w:p>
    <w:p w14:paraId="38BE1223" w14:textId="77777777" w:rsidR="00BE43A8" w:rsidRDefault="0007359A">
      <w:pPr>
        <w:pStyle w:val="SourceCode"/>
      </w:pPr>
      <w:r>
        <w:t xml:space="preserve">        contact_store.close_connection(connection)</w:t>
      </w:r>
    </w:p>
    <w:p w14:paraId="6ECAA2DA" w14:textId="77777777" w:rsidR="00BE43A8" w:rsidRDefault="0007359A">
      <w:pPr>
        <w:pStyle w:val="SourceCode"/>
      </w:pPr>
      <w:r>
        <w:t xml:space="preserve">        if status != ContactStatus.SUCCESS:</w:t>
      </w:r>
    </w:p>
    <w:p w14:paraId="6ED672BD" w14:textId="77777777" w:rsidR="00BE43A8" w:rsidRDefault="0007359A">
      <w:pPr>
        <w:pStyle w:val="SourceCode"/>
      </w:pPr>
      <w:r>
        <w:t xml:space="preserve">            self.send_failure(status, problem)</w:t>
      </w:r>
    </w:p>
    <w:p w14:paraId="33FCAC14" w14:textId="77777777" w:rsidR="00BE43A8" w:rsidRDefault="0007359A">
      <w:pPr>
        <w:pStyle w:val="SourceCode"/>
      </w:pPr>
      <w:r>
        <w:t xml:space="preserve">            return</w:t>
      </w:r>
    </w:p>
    <w:p w14:paraId="7F6258FF" w14:textId="77777777" w:rsidR="00BE43A8" w:rsidRDefault="0007359A">
      <w:pPr>
        <w:pStyle w:val="SourceCode"/>
      </w:pPr>
      <w:r>
        <w:t xml:space="preserve">        self.send_page(contact_store.contacts_to_json(page_contacts),</w:t>
      </w:r>
    </w:p>
    <w:p w14:paraId="7AFD37C1" w14:textId="77777777" w:rsidR="00BE43A8" w:rsidRDefault="0007359A">
      <w:pPr>
        <w:pStyle w:val="SourceCode"/>
      </w:pPr>
      <w:r>
        <w:t xml:space="preserve">                       link_header(field, term, page, per_page, has_next))</w:t>
      </w:r>
    </w:p>
    <w:p w14:paraId="5F50D089" w14:textId="77777777" w:rsidR="00BE43A8" w:rsidRDefault="00BE43A8">
      <w:pPr>
        <w:pStyle w:val="SourceCode"/>
      </w:pPr>
    </w:p>
    <w:p w14:paraId="3A5D077D" w14:textId="77777777" w:rsidR="00BE43A8" w:rsidRDefault="0007359A">
      <w:pPr>
        <w:pStyle w:val="SourceCode"/>
      </w:pPr>
      <w:r>
        <w:t xml:space="preserve">    def handle_get_contact(self, id_text: str) -&gt; None:</w:t>
      </w:r>
    </w:p>
    <w:p w14:paraId="1DF51995" w14:textId="77777777" w:rsidR="00BE43A8" w:rsidRDefault="0007359A">
      <w:pPr>
        <w:pStyle w:val="SourceCode"/>
      </w:pPr>
      <w:r>
        <w:t xml:space="preserve">        """GET /api/v1/contacts/{id}: one contact, or 404 when no contact</w:t>
      </w:r>
    </w:p>
    <w:p w14:paraId="5EE3346E" w14:textId="77777777" w:rsidR="00BE43A8" w:rsidRDefault="0007359A">
      <w:pPr>
        <w:pStyle w:val="SourceCode"/>
      </w:pPr>
      <w:r>
        <w:t xml:space="preserve">        has that id. Every handler has this shape: check the input, open one</w:t>
      </w:r>
    </w:p>
    <w:p w14:paraId="4D5F4EDB" w14:textId="77777777" w:rsidR="00BE43A8" w:rsidRDefault="0007359A">
      <w:pPr>
        <w:pStyle w:val="SourceCode"/>
      </w:pPr>
      <w:r>
        <w:t xml:space="preserve">        connection, make the contact_store calls the request needs on it, close</w:t>
      </w:r>
    </w:p>
    <w:p w14:paraId="5C60FACD" w14:textId="77777777" w:rsidR="00BE43A8" w:rsidRDefault="0007359A">
      <w:pPr>
        <w:pStyle w:val="SourceCode"/>
      </w:pPr>
      <w:r>
        <w:t xml:space="preserve">        the connection, then answer the failure or the JSON. From Lesson 6.16,</w:t>
      </w:r>
    </w:p>
    <w:p w14:paraId="0F82831C" w14:textId="77777777" w:rsidR="00BE43A8" w:rsidRDefault="0007359A">
      <w:pPr>
        <w:pStyle w:val="SourceCode"/>
      </w:pPr>
      <w:r>
        <w:t xml:space="preserve">        step 1, authorize, comes before everything else."""</w:t>
      </w:r>
    </w:p>
    <w:p w14:paraId="1CEC8D95" w14:textId="77777777" w:rsidR="00BE43A8" w:rsidRDefault="0007359A">
      <w:pPr>
        <w:pStyle w:val="SourceCode"/>
      </w:pPr>
      <w:r>
        <w:t xml:space="preserve">        # Step 1: a valid key that may read.</w:t>
      </w:r>
    </w:p>
    <w:p w14:paraId="3A0060C0" w14:textId="77777777" w:rsidR="00BE43A8" w:rsidRDefault="0007359A">
      <w:pPr>
        <w:pStyle w:val="SourceCode"/>
      </w:pPr>
      <w:r>
        <w:t xml:space="preserve">        if not self.authorize(False):</w:t>
      </w:r>
    </w:p>
    <w:p w14:paraId="3B8C7480" w14:textId="77777777" w:rsidR="00BE43A8" w:rsidRDefault="0007359A">
      <w:pPr>
        <w:pStyle w:val="SourceCode"/>
      </w:pPr>
      <w:r>
        <w:t xml:space="preserve">            return</w:t>
      </w:r>
    </w:p>
    <w:p w14:paraId="165E28AC" w14:textId="77777777" w:rsidR="00BE43A8" w:rsidRDefault="0007359A">
      <w:pPr>
        <w:pStyle w:val="SourceCode"/>
      </w:pPr>
      <w:r>
        <w:t xml:space="preserve">        # Step 2, the input check: 400 before the database is touched.</w:t>
      </w:r>
    </w:p>
    <w:p w14:paraId="354AFD9E" w14:textId="77777777" w:rsidR="00BE43A8" w:rsidRDefault="0007359A">
      <w:pPr>
        <w:pStyle w:val="SourceCode"/>
      </w:pPr>
      <w:r>
        <w:t xml:space="preserve">        contact_id = parse_path_id(id_text)</w:t>
      </w:r>
    </w:p>
    <w:p w14:paraId="18F0538B" w14:textId="77777777" w:rsidR="00BE43A8" w:rsidRDefault="0007359A">
      <w:pPr>
        <w:pStyle w:val="SourceCode"/>
      </w:pPr>
      <w:r>
        <w:t xml:space="preserve">        if contact_id == 0:</w:t>
      </w:r>
    </w:p>
    <w:p w14:paraId="56C1B75D" w14:textId="77777777" w:rsidR="00BE43A8" w:rsidRDefault="0007359A">
      <w:pPr>
        <w:pStyle w:val="SourceCode"/>
      </w:pPr>
      <w:r>
        <w:t xml:space="preserve">            self.send_failure(ContactStatus.INVALID_INPUT, PATH_ID_PROBLEM)</w:t>
      </w:r>
    </w:p>
    <w:p w14:paraId="60A449A5" w14:textId="77777777" w:rsidR="00BE43A8" w:rsidRDefault="0007359A">
      <w:pPr>
        <w:pStyle w:val="SourceCode"/>
      </w:pPr>
      <w:r>
        <w:t xml:space="preserve">            return</w:t>
      </w:r>
    </w:p>
    <w:p w14:paraId="19AA1722" w14:textId="77777777" w:rsidR="00BE43A8" w:rsidRDefault="0007359A">
      <w:pPr>
        <w:pStyle w:val="SourceCode"/>
      </w:pPr>
      <w:r>
        <w:t xml:space="preserve">        # Step 3: no connection means no database for anyone right now.</w:t>
      </w:r>
    </w:p>
    <w:p w14:paraId="2D46452D" w14:textId="77777777" w:rsidR="00BE43A8" w:rsidRDefault="0007359A">
      <w:pPr>
        <w:pStyle w:val="SourceCode"/>
      </w:pPr>
      <w:r>
        <w:t xml:space="preserve">        status, problem, connection = contact_store.open_connection()</w:t>
      </w:r>
    </w:p>
    <w:p w14:paraId="7BD8904F" w14:textId="77777777" w:rsidR="00BE43A8" w:rsidRDefault="0007359A">
      <w:pPr>
        <w:pStyle w:val="SourceCode"/>
      </w:pPr>
      <w:r>
        <w:t xml:space="preserve">        if status != ContactStatus.SUCCESS:</w:t>
      </w:r>
    </w:p>
    <w:p w14:paraId="3E25130C" w14:textId="77777777" w:rsidR="00BE43A8" w:rsidRDefault="0007359A">
      <w:pPr>
        <w:pStyle w:val="SourceCode"/>
      </w:pPr>
      <w:r>
        <w:t xml:space="preserve">            self.send_unavailable(problem)</w:t>
      </w:r>
    </w:p>
    <w:p w14:paraId="2F588003" w14:textId="77777777" w:rsidR="00BE43A8" w:rsidRDefault="0007359A">
      <w:pPr>
        <w:pStyle w:val="SourceCode"/>
      </w:pPr>
      <w:r>
        <w:t xml:space="preserve">            return</w:t>
      </w:r>
    </w:p>
    <w:p w14:paraId="7133C5F5" w14:textId="77777777" w:rsidR="00BE43A8" w:rsidRDefault="0007359A">
      <w:pPr>
        <w:pStyle w:val="SourceCode"/>
      </w:pPr>
      <w:r>
        <w:t xml:space="preserve">        status, problem, contact = contact_store.get_contact_record(</w:t>
      </w:r>
    </w:p>
    <w:p w14:paraId="6A3E4428" w14:textId="77777777" w:rsidR="00BE43A8" w:rsidRDefault="0007359A">
      <w:pPr>
        <w:pStyle w:val="SourceCode"/>
      </w:pPr>
      <w:r>
        <w:t xml:space="preserve">            connection, contact_id)</w:t>
      </w:r>
    </w:p>
    <w:p w14:paraId="71C9B1FB" w14:textId="77777777" w:rsidR="00BE43A8" w:rsidRDefault="0007359A">
      <w:pPr>
        <w:pStyle w:val="SourceCode"/>
      </w:pPr>
      <w:r>
        <w:t xml:space="preserve">        contact_store.close_connection(connection)</w:t>
      </w:r>
    </w:p>
    <w:p w14:paraId="61BDE943" w14:textId="77777777" w:rsidR="00BE43A8" w:rsidRDefault="0007359A">
      <w:pPr>
        <w:pStyle w:val="SourceCode"/>
      </w:pPr>
      <w:r>
        <w:t xml:space="preserve">        # After step 5, close: a failed store call answers through</w:t>
      </w:r>
    </w:p>
    <w:p w14:paraId="4DAA8B93" w14:textId="77777777" w:rsidR="00BE43A8" w:rsidRDefault="0007359A">
      <w:pPr>
        <w:pStyle w:val="SourceCode"/>
      </w:pPr>
      <w:r>
        <w:t xml:space="preserve">        # http_status_for.</w:t>
      </w:r>
    </w:p>
    <w:p w14:paraId="22B9773F" w14:textId="77777777" w:rsidR="00BE43A8" w:rsidRDefault="0007359A">
      <w:pPr>
        <w:pStyle w:val="SourceCode"/>
      </w:pPr>
      <w:r>
        <w:t xml:space="preserve">        if status != ContactStatus.SUCCESS:</w:t>
      </w:r>
    </w:p>
    <w:p w14:paraId="4020747E" w14:textId="77777777" w:rsidR="00BE43A8" w:rsidRDefault="0007359A">
      <w:pPr>
        <w:pStyle w:val="SourceCode"/>
      </w:pPr>
      <w:r>
        <w:t xml:space="preserve">            self.send_failure(status, problem)</w:t>
      </w:r>
    </w:p>
    <w:p w14:paraId="3821DFFD" w14:textId="77777777" w:rsidR="00BE43A8" w:rsidRDefault="0007359A">
      <w:pPr>
        <w:pStyle w:val="SourceCode"/>
      </w:pPr>
      <w:r>
        <w:t xml:space="preserve">            return</w:t>
      </w:r>
    </w:p>
    <w:p w14:paraId="069ABB10" w14:textId="77777777" w:rsidR="00BE43A8" w:rsidRDefault="0007359A">
      <w:pPr>
        <w:pStyle w:val="SourceCode"/>
      </w:pPr>
      <w:r>
        <w:t xml:space="preserve">        # Step 6: a read that worked is 200 OK.</w:t>
      </w:r>
    </w:p>
    <w:p w14:paraId="79071998" w14:textId="77777777" w:rsidR="00BE43A8" w:rsidRDefault="0007359A">
      <w:pPr>
        <w:pStyle w:val="SourceCode"/>
      </w:pPr>
      <w:r>
        <w:t xml:space="preserve">        self.send_json(200, contact_store.contact_to_json(contact))</w:t>
      </w:r>
    </w:p>
    <w:p w14:paraId="206DD2AF" w14:textId="77777777" w:rsidR="00BE43A8" w:rsidRDefault="00BE43A8">
      <w:pPr>
        <w:pStyle w:val="SourceCode"/>
      </w:pPr>
    </w:p>
    <w:p w14:paraId="30383DCB" w14:textId="77777777" w:rsidR="00BE43A8" w:rsidRDefault="0007359A">
      <w:pPr>
        <w:pStyle w:val="SourceCode"/>
      </w:pPr>
      <w:r>
        <w:t xml:space="preserve">    def handle_create_contact(self) -&gt; None:</w:t>
      </w:r>
    </w:p>
    <w:p w14:paraId="78A773C1" w14:textId="77777777" w:rsidR="00BE43A8" w:rsidRDefault="0007359A">
      <w:pPr>
        <w:pStyle w:val="SourceCode"/>
      </w:pPr>
      <w:r>
        <w:t xml:space="preserve">        """POST /api/v1/contacts: create one contact from the JSON body,</w:t>
      </w:r>
    </w:p>
    <w:p w14:paraId="4B10993D" w14:textId="77777777" w:rsidR="00BE43A8" w:rsidRDefault="0007359A">
      <w:pPr>
        <w:pStyle w:val="SourceCode"/>
      </w:pPr>
      <w:r>
        <w:t xml:space="preserve">        and answer 201 with its Location and the stored contact. The same</w:t>
      </w:r>
    </w:p>
    <w:p w14:paraId="56D3A92D" w14:textId="77777777" w:rsidR="00BE43A8" w:rsidRDefault="0007359A">
      <w:pPr>
        <w:pStyle w:val="SourceCode"/>
      </w:pPr>
      <w:r>
        <w:t xml:space="preserve">        six steps: step 2 checks that the body is a JSON contact object,</w:t>
      </w:r>
    </w:p>
    <w:p w14:paraId="110E1265" w14:textId="77777777" w:rsidR="00BE43A8" w:rsidRDefault="0007359A">
      <w:pPr>
        <w:pStyle w:val="SourceCode"/>
      </w:pPr>
      <w:r>
        <w:t xml:space="preserve">        and add_contact_record checks the values themselves, with your</w:t>
      </w:r>
    </w:p>
    <w:p w14:paraId="63E46782" w14:textId="77777777" w:rsidR="00BE43A8" w:rsidRDefault="0007359A">
      <w:pPr>
        <w:pStyle w:val="SourceCode"/>
      </w:pPr>
      <w:r>
        <w:t xml:space="preserve">        Chapter 5 validators."""</w:t>
      </w:r>
    </w:p>
    <w:p w14:paraId="4C63D69E" w14:textId="77777777" w:rsidR="00BE43A8" w:rsidRDefault="0007359A">
      <w:pPr>
        <w:pStyle w:val="SourceCode"/>
      </w:pPr>
      <w:r>
        <w:t xml:space="preserve">        # Step 1: a valid key that may write, before the body is even read.</w:t>
      </w:r>
    </w:p>
    <w:p w14:paraId="2D2D56EC" w14:textId="77777777" w:rsidR="00BE43A8" w:rsidRDefault="0007359A">
      <w:pPr>
        <w:pStyle w:val="SourceCode"/>
      </w:pPr>
      <w:r>
        <w:t xml:space="preserve">        if not self.authorize(True):</w:t>
      </w:r>
    </w:p>
    <w:p w14:paraId="3F6C6850" w14:textId="77777777" w:rsidR="00BE43A8" w:rsidRDefault="0007359A">
      <w:pPr>
        <w:pStyle w:val="SourceCode"/>
      </w:pPr>
      <w:r>
        <w:t xml:space="preserve">            return</w:t>
      </w:r>
    </w:p>
    <w:p w14:paraId="3CEA90F7" w14:textId="77777777" w:rsidR="00BE43A8" w:rsidRDefault="0007359A">
      <w:pPr>
        <w:pStyle w:val="SourceCode"/>
      </w:pPr>
      <w:r>
        <w:t xml:space="preserve">        # Remember, Content-Length says how many bytes the body has</w:t>
      </w:r>
    </w:p>
    <w:p w14:paraId="0DC82DA6" w14:textId="77777777" w:rsidR="00BE43A8" w:rsidRDefault="0007359A">
      <w:pPr>
        <w:pStyle w:val="SourceCode"/>
      </w:pPr>
      <w:r>
        <w:t xml:space="preserve">        # (Lesson 6.2). errors="replace" turns a byte that is not UTF-8</w:t>
      </w:r>
    </w:p>
    <w:p w14:paraId="538BEB95" w14:textId="77777777" w:rsidR="00BE43A8" w:rsidRDefault="0007359A">
      <w:pPr>
        <w:pStyle w:val="SourceCode"/>
      </w:pPr>
      <w:r>
        <w:t xml:space="preserve">        # into a replacement character, so decoding never fails.</w:t>
      </w:r>
    </w:p>
    <w:p w14:paraId="39D98866" w14:textId="77777777" w:rsidR="00BE43A8" w:rsidRDefault="0007359A">
      <w:pPr>
        <w:pStyle w:val="SourceCode"/>
      </w:pPr>
      <w:r>
        <w:t xml:space="preserve">        length = int(self.headers.get("Content-Length", "0"))</w:t>
      </w:r>
    </w:p>
    <w:p w14:paraId="69527FA7" w14:textId="77777777" w:rsidR="00BE43A8" w:rsidRDefault="0007359A">
      <w:pPr>
        <w:pStyle w:val="SourceCode"/>
      </w:pPr>
      <w:r>
        <w:t xml:space="preserve">        body = self.rfile.read(length).decode("utf-8", errors="replace")</w:t>
      </w:r>
    </w:p>
    <w:p w14:paraId="1CF81844" w14:textId="77777777" w:rsidR="00BE43A8" w:rsidRDefault="0007359A">
      <w:pPr>
        <w:pStyle w:val="SourceCode"/>
      </w:pPr>
      <w:r>
        <w:t xml:space="preserve">        new_contact = contact_store.contact_from_json(body)</w:t>
      </w:r>
    </w:p>
    <w:p w14:paraId="74C7A012" w14:textId="77777777" w:rsidR="00BE43A8" w:rsidRDefault="0007359A">
      <w:pPr>
        <w:pStyle w:val="SourceCode"/>
      </w:pPr>
      <w:r>
        <w:t xml:space="preserve">        if new_contact is None:</w:t>
      </w:r>
    </w:p>
    <w:p w14:paraId="2954DBA9" w14:textId="77777777" w:rsidR="00BE43A8" w:rsidRDefault="0007359A">
      <w:pPr>
        <w:pStyle w:val="SourceCode"/>
      </w:pPr>
      <w:r>
        <w:t xml:space="preserve">            self.send_failure(ContactStatus.INVALID_INPUT, BODY_PROBLEM)</w:t>
      </w:r>
    </w:p>
    <w:p w14:paraId="377BA575" w14:textId="77777777" w:rsidR="00BE43A8" w:rsidRDefault="0007359A">
      <w:pPr>
        <w:pStyle w:val="SourceCode"/>
      </w:pPr>
      <w:r>
        <w:t xml:space="preserve">            return</w:t>
      </w:r>
    </w:p>
    <w:p w14:paraId="1D8742C9" w14:textId="77777777" w:rsidR="00BE43A8" w:rsidRDefault="0007359A">
      <w:pPr>
        <w:pStyle w:val="SourceCode"/>
      </w:pPr>
      <w:r>
        <w:t xml:space="preserve">        status, problem, connection = contact_store.open_connection()</w:t>
      </w:r>
    </w:p>
    <w:p w14:paraId="6919E538" w14:textId="77777777" w:rsidR="00BE43A8" w:rsidRDefault="0007359A">
      <w:pPr>
        <w:pStyle w:val="SourceCode"/>
      </w:pPr>
      <w:r>
        <w:t xml:space="preserve">        if status != ContactStatus.SUCCESS:</w:t>
      </w:r>
    </w:p>
    <w:p w14:paraId="217B8B22" w14:textId="77777777" w:rsidR="00BE43A8" w:rsidRDefault="0007359A">
      <w:pPr>
        <w:pStyle w:val="SourceCode"/>
      </w:pPr>
      <w:r>
        <w:t xml:space="preserve">            self.send_unavailable(problem)</w:t>
      </w:r>
    </w:p>
    <w:p w14:paraId="1B955F83" w14:textId="77777777" w:rsidR="00BE43A8" w:rsidRDefault="0007359A">
      <w:pPr>
        <w:pStyle w:val="SourceCode"/>
      </w:pPr>
      <w:r>
        <w:t xml:space="preserve">            return</w:t>
      </w:r>
    </w:p>
    <w:p w14:paraId="4C7DD4FE" w14:textId="77777777" w:rsidR="00BE43A8" w:rsidRDefault="0007359A">
      <w:pPr>
        <w:pStyle w:val="SourceCode"/>
      </w:pPr>
      <w:r>
        <w:t xml:space="preserve">        status, problem, contact = contact_store.add_contact_record(</w:t>
      </w:r>
    </w:p>
    <w:p w14:paraId="1260FB27" w14:textId="77777777" w:rsidR="00BE43A8" w:rsidRDefault="0007359A">
      <w:pPr>
        <w:pStyle w:val="SourceCode"/>
      </w:pPr>
      <w:r>
        <w:t xml:space="preserve">            connection, new_contact)</w:t>
      </w:r>
    </w:p>
    <w:p w14:paraId="2D8FC9B5" w14:textId="77777777" w:rsidR="00BE43A8" w:rsidRDefault="0007359A">
      <w:pPr>
        <w:pStyle w:val="SourceCode"/>
      </w:pPr>
      <w:r>
        <w:t xml:space="preserve">        contact_store.close_connection(connection)</w:t>
      </w:r>
    </w:p>
    <w:p w14:paraId="0039E39F" w14:textId="77777777" w:rsidR="00BE43A8" w:rsidRDefault="0007359A">
      <w:pPr>
        <w:pStyle w:val="SourceCode"/>
      </w:pPr>
      <w:r>
        <w:t xml:space="preserve">        # INVALID_INPUT is 400 and DUPLICATE_EMAIL 409, both decided by</w:t>
      </w:r>
    </w:p>
    <w:p w14:paraId="47DE0D73" w14:textId="77777777" w:rsidR="00BE43A8" w:rsidRDefault="0007359A">
      <w:pPr>
        <w:pStyle w:val="SourceCode"/>
      </w:pPr>
      <w:r>
        <w:t xml:space="preserve">        # http_status_for, never here.</w:t>
      </w:r>
    </w:p>
    <w:p w14:paraId="2CB6C195" w14:textId="77777777" w:rsidR="00BE43A8" w:rsidRDefault="0007359A">
      <w:pPr>
        <w:pStyle w:val="SourceCode"/>
      </w:pPr>
      <w:r>
        <w:t xml:space="preserve">        if status != ContactStatus.SUCCESS:</w:t>
      </w:r>
    </w:p>
    <w:p w14:paraId="7A2D39F5" w14:textId="77777777" w:rsidR="00BE43A8" w:rsidRDefault="0007359A">
      <w:pPr>
        <w:pStyle w:val="SourceCode"/>
      </w:pPr>
      <w:r>
        <w:t xml:space="preserve">            self.send_failure(status, problem)</w:t>
      </w:r>
    </w:p>
    <w:p w14:paraId="34155B20" w14:textId="77777777" w:rsidR="00BE43A8" w:rsidRDefault="0007359A">
      <w:pPr>
        <w:pStyle w:val="SourceCode"/>
      </w:pPr>
      <w:r>
        <w:t xml:space="preserve">            return</w:t>
      </w:r>
    </w:p>
    <w:p w14:paraId="32559C7D" w14:textId="77777777" w:rsidR="00BE43A8" w:rsidRDefault="0007359A">
      <w:pPr>
        <w:pStyle w:val="SourceCode"/>
      </w:pPr>
      <w:r>
        <w:t xml:space="preserve">        # A create that worked is 201 Created, with the new contact's own</w:t>
      </w:r>
    </w:p>
    <w:p w14:paraId="1961344A" w14:textId="77777777" w:rsidR="00BE43A8" w:rsidRDefault="0007359A">
      <w:pPr>
        <w:pStyle w:val="SourceCode"/>
      </w:pPr>
      <w:r>
        <w:t xml:space="preserve">        # path, such as /api/v1/contacts/4.</w:t>
      </w:r>
    </w:p>
    <w:p w14:paraId="411FBC4C" w14:textId="77777777" w:rsidR="00BE43A8" w:rsidRDefault="0007359A">
      <w:pPr>
        <w:pStyle w:val="SourceCode"/>
      </w:pPr>
      <w:r>
        <w:t xml:space="preserve">        self.send_created(f"{CONTACTS_PATH}/{contact.id}",</w:t>
      </w:r>
    </w:p>
    <w:p w14:paraId="79877909" w14:textId="77777777" w:rsidR="00BE43A8" w:rsidRDefault="0007359A">
      <w:pPr>
        <w:pStyle w:val="SourceCode"/>
      </w:pPr>
      <w:r>
        <w:t xml:space="preserve">                          contact_store.contact_to_json(contact))</w:t>
      </w:r>
    </w:p>
    <w:p w14:paraId="5D3B4EC5" w14:textId="77777777" w:rsidR="00BE43A8" w:rsidRDefault="00BE43A8">
      <w:pPr>
        <w:pStyle w:val="SourceCode"/>
      </w:pPr>
    </w:p>
    <w:p w14:paraId="4749C930" w14:textId="77777777" w:rsidR="00BE43A8" w:rsidRDefault="0007359A">
      <w:pPr>
        <w:pStyle w:val="SourceCode"/>
      </w:pPr>
      <w:r>
        <w:t xml:space="preserve">    def handle_patch_contact(self, id_text: str) -&gt; None:</w:t>
      </w:r>
    </w:p>
    <w:p w14:paraId="74B8064F" w14:textId="77777777" w:rsidR="00BE43A8" w:rsidRDefault="0007359A">
      <w:pPr>
        <w:pStyle w:val="SourceCode"/>
      </w:pPr>
      <w:r>
        <w:t xml:space="preserve">        """Lesson 6.8: PATCH /api/v1/contacts/{id} changes only the fields</w:t>
      </w:r>
    </w:p>
    <w:p w14:paraId="52D6F6AA" w14:textId="77777777" w:rsidR="00BE43A8" w:rsidRDefault="0007359A">
      <w:pPr>
        <w:pStyle w:val="SourceCode"/>
      </w:pPr>
      <w:r>
        <w:t xml:space="preserve">        the body names and answers 200 with the contact as stored. A</w:t>
      </w:r>
    </w:p>
    <w:p w14:paraId="1BC1BC3D" w14:textId="77777777" w:rsidR="00BE43A8" w:rsidRDefault="0007359A">
      <w:pPr>
        <w:pStyle w:val="SourceCode"/>
      </w:pPr>
      <w:r>
        <w:t xml:space="preserve">        missing key keeps its value, and a phone of null clears the phone.</w:t>
      </w:r>
    </w:p>
    <w:p w14:paraId="725F39E3" w14:textId="77777777" w:rsidR="00BE43A8" w:rsidRDefault="0007359A">
      <w:pPr>
        <w:pStyle w:val="SourceCode"/>
      </w:pPr>
      <w:r>
        <w:t xml:space="preserve">        Step 1, authorize, comes first, as in every contact handler."""</w:t>
      </w:r>
    </w:p>
    <w:p w14:paraId="4A3CAF7A" w14:textId="77777777" w:rsidR="00BE43A8" w:rsidRDefault="0007359A">
      <w:pPr>
        <w:pStyle w:val="SourceCode"/>
      </w:pPr>
      <w:r>
        <w:t xml:space="preserve">        # Step 1: a valid key that may write, before the body is read.</w:t>
      </w:r>
    </w:p>
    <w:p w14:paraId="1524B876" w14:textId="77777777" w:rsidR="00BE43A8" w:rsidRDefault="0007359A">
      <w:pPr>
        <w:pStyle w:val="SourceCode"/>
      </w:pPr>
      <w:r>
        <w:t xml:space="preserve">        if not self.authorize(True):</w:t>
      </w:r>
    </w:p>
    <w:p w14:paraId="3CC531E0" w14:textId="77777777" w:rsidR="00BE43A8" w:rsidRDefault="0007359A">
      <w:pPr>
        <w:pStyle w:val="SourceCode"/>
      </w:pPr>
      <w:r>
        <w:t xml:space="preserve">            return</w:t>
      </w:r>
    </w:p>
    <w:p w14:paraId="74174240" w14:textId="77777777" w:rsidR="00BE43A8" w:rsidRDefault="0007359A">
      <w:pPr>
        <w:pStyle w:val="SourceCode"/>
      </w:pPr>
      <w:r>
        <w:t xml:space="preserve">        contact_id = parse_path_id(id_text)</w:t>
      </w:r>
    </w:p>
    <w:p w14:paraId="3B559653" w14:textId="77777777" w:rsidR="00BE43A8" w:rsidRDefault="0007359A">
      <w:pPr>
        <w:pStyle w:val="SourceCode"/>
      </w:pPr>
      <w:r>
        <w:t xml:space="preserve">        if contact_id == 0:</w:t>
      </w:r>
    </w:p>
    <w:p w14:paraId="5D74B868" w14:textId="77777777" w:rsidR="00BE43A8" w:rsidRDefault="0007359A">
      <w:pPr>
        <w:pStyle w:val="SourceCode"/>
      </w:pPr>
      <w:r>
        <w:t xml:space="preserve">            self.send_failure(ContactStatus.INVALID_INPUT, PATH_ID_PROBLEM)</w:t>
      </w:r>
    </w:p>
    <w:p w14:paraId="61D347D8" w14:textId="77777777" w:rsidR="00BE43A8" w:rsidRDefault="0007359A">
      <w:pPr>
        <w:pStyle w:val="SourceCode"/>
      </w:pPr>
      <w:r>
        <w:t xml:space="preserve">            return</w:t>
      </w:r>
    </w:p>
    <w:p w14:paraId="0178100D" w14:textId="77777777" w:rsidR="00BE43A8" w:rsidRDefault="0007359A">
      <w:pPr>
        <w:pStyle w:val="SourceCode"/>
      </w:pPr>
      <w:r>
        <w:t xml:space="preserve">        # Remember, patch_from_json tells a missing key from null, and</w:t>
      </w:r>
    </w:p>
    <w:p w14:paraId="760C6962" w14:textId="77777777" w:rsidR="00BE43A8" w:rsidRDefault="0007359A">
      <w:pPr>
        <w:pStyle w:val="SourceCode"/>
      </w:pPr>
      <w:r>
        <w:t xml:space="preserve">        # names_a_field refuses a body such as {} that would change nothing.</w:t>
      </w:r>
    </w:p>
    <w:p w14:paraId="5533CA50" w14:textId="77777777" w:rsidR="00BE43A8" w:rsidRDefault="0007359A">
      <w:pPr>
        <w:pStyle w:val="SourceCode"/>
      </w:pPr>
      <w:r>
        <w:t xml:space="preserve">        length = int(self.headers.get("Content-Length", "0"))</w:t>
      </w:r>
    </w:p>
    <w:p w14:paraId="3EE5523A" w14:textId="77777777" w:rsidR="00BE43A8" w:rsidRDefault="0007359A">
      <w:pPr>
        <w:pStyle w:val="SourceCode"/>
      </w:pPr>
      <w:r>
        <w:t xml:space="preserve">        body = self.rfile.read(length).decode("utf-8", errors="replace")</w:t>
      </w:r>
    </w:p>
    <w:p w14:paraId="7E905BE0" w14:textId="77777777" w:rsidR="00BE43A8" w:rsidRDefault="0007359A">
      <w:pPr>
        <w:pStyle w:val="SourceCode"/>
      </w:pPr>
      <w:r>
        <w:t xml:space="preserve">        patch = contact_patch.patch_from_json(body)</w:t>
      </w:r>
    </w:p>
    <w:p w14:paraId="0321944B" w14:textId="77777777" w:rsidR="00BE43A8" w:rsidRDefault="0007359A">
      <w:pPr>
        <w:pStyle w:val="SourceCode"/>
      </w:pPr>
      <w:r>
        <w:t xml:space="preserve">        if patch is None:</w:t>
      </w:r>
    </w:p>
    <w:p w14:paraId="3A42B4B9" w14:textId="77777777" w:rsidR="00BE43A8" w:rsidRDefault="0007359A">
      <w:pPr>
        <w:pStyle w:val="SourceCode"/>
      </w:pPr>
      <w:r>
        <w:t xml:space="preserve">            self.send_failure(ContactStatus.INVALID_INPUT, BODY_PROBLEM)</w:t>
      </w:r>
    </w:p>
    <w:p w14:paraId="2C1BEEE2" w14:textId="77777777" w:rsidR="00BE43A8" w:rsidRDefault="0007359A">
      <w:pPr>
        <w:pStyle w:val="SourceCode"/>
      </w:pPr>
      <w:r>
        <w:t xml:space="preserve">            return</w:t>
      </w:r>
    </w:p>
    <w:p w14:paraId="46A81E21" w14:textId="77777777" w:rsidR="00BE43A8" w:rsidRDefault="0007359A">
      <w:pPr>
        <w:pStyle w:val="SourceCode"/>
      </w:pPr>
      <w:r>
        <w:t xml:space="preserve">        if not contact_patch.names_a_field(patch):</w:t>
      </w:r>
    </w:p>
    <w:p w14:paraId="3A98C383" w14:textId="77777777" w:rsidR="00BE43A8" w:rsidRDefault="0007359A">
      <w:pPr>
        <w:pStyle w:val="SourceCode"/>
      </w:pPr>
      <w:r>
        <w:t xml:space="preserve">            self.send_failure(ContactStatus.INVALID_INPUT, EMPTY_PATCH)</w:t>
      </w:r>
    </w:p>
    <w:p w14:paraId="1191452B" w14:textId="77777777" w:rsidR="00BE43A8" w:rsidRDefault="0007359A">
      <w:pPr>
        <w:pStyle w:val="SourceCode"/>
      </w:pPr>
      <w:r>
        <w:t xml:space="preserve">            return</w:t>
      </w:r>
    </w:p>
    <w:p w14:paraId="0D174E87" w14:textId="77777777" w:rsidR="00BE43A8" w:rsidRDefault="0007359A">
      <w:pPr>
        <w:pStyle w:val="SourceCode"/>
      </w:pPr>
      <w:r>
        <w:t xml:space="preserve">        status, problem, connection = contact_store.open_connection()</w:t>
      </w:r>
    </w:p>
    <w:p w14:paraId="522C4498" w14:textId="77777777" w:rsidR="00BE43A8" w:rsidRDefault="0007359A">
      <w:pPr>
        <w:pStyle w:val="SourceCode"/>
      </w:pPr>
      <w:r>
        <w:t xml:space="preserve">        if status != ContactStatus.SUCCESS:</w:t>
      </w:r>
    </w:p>
    <w:p w14:paraId="075053DD" w14:textId="77777777" w:rsidR="00BE43A8" w:rsidRDefault="0007359A">
      <w:pPr>
        <w:pStyle w:val="SourceCode"/>
      </w:pPr>
      <w:r>
        <w:t xml:space="preserve">            self.send_unavailable(problem)</w:t>
      </w:r>
    </w:p>
    <w:p w14:paraId="2FADF431" w14:textId="77777777" w:rsidR="00BE43A8" w:rsidRDefault="0007359A">
      <w:pPr>
        <w:pStyle w:val="SourceCode"/>
      </w:pPr>
      <w:r>
        <w:t xml:space="preserve">            return</w:t>
      </w:r>
    </w:p>
    <w:p w14:paraId="3F7DCA67" w14:textId="77777777" w:rsidR="00BE43A8" w:rsidRDefault="0007359A">
      <w:pPr>
        <w:pStyle w:val="SourceCode"/>
      </w:pPr>
      <w:r>
        <w:t xml:space="preserve">        # Three calls on the one connection: read the stored contact, put</w:t>
      </w:r>
    </w:p>
    <w:p w14:paraId="57CA99A6" w14:textId="77777777" w:rsidR="00BE43A8" w:rsidRDefault="0007359A">
      <w:pPr>
        <w:pStyle w:val="SourceCode"/>
      </w:pPr>
      <w:r>
        <w:t xml:space="preserve">        # the patch in, and save the result, which replace_contact checks.</w:t>
      </w:r>
    </w:p>
    <w:p w14:paraId="1275530B" w14:textId="77777777" w:rsidR="00BE43A8" w:rsidRDefault="0007359A">
      <w:pPr>
        <w:pStyle w:val="SourceCode"/>
      </w:pPr>
      <w:r>
        <w:t xml:space="preserve">        status, problem, stored_contact = contact_store.get_contact_record(</w:t>
      </w:r>
    </w:p>
    <w:p w14:paraId="39FF8964" w14:textId="77777777" w:rsidR="00BE43A8" w:rsidRDefault="0007359A">
      <w:pPr>
        <w:pStyle w:val="SourceCode"/>
      </w:pPr>
      <w:r>
        <w:t xml:space="preserve">            connection, contact_id)</w:t>
      </w:r>
    </w:p>
    <w:p w14:paraId="1B46843E" w14:textId="77777777" w:rsidR="00BE43A8" w:rsidRDefault="0007359A">
      <w:pPr>
        <w:pStyle w:val="SourceCode"/>
      </w:pPr>
      <w:r>
        <w:t xml:space="preserve">        if status == ContactStatus.SUCCESS:</w:t>
      </w:r>
    </w:p>
    <w:p w14:paraId="7B4BF9DD" w14:textId="77777777" w:rsidR="00BE43A8" w:rsidRDefault="0007359A">
      <w:pPr>
        <w:pStyle w:val="SourceCode"/>
      </w:pPr>
      <w:r>
        <w:t xml:space="preserve">            patched_contact = contact_patch.apply_patch(stored_contact, patch)</w:t>
      </w:r>
    </w:p>
    <w:p w14:paraId="2CBD8E18" w14:textId="77777777" w:rsidR="00BE43A8" w:rsidRDefault="0007359A">
      <w:pPr>
        <w:pStyle w:val="SourceCode"/>
      </w:pPr>
      <w:r>
        <w:t xml:space="preserve">            status, problem, stored_contact = contact_replace.replace_contact(</w:t>
      </w:r>
    </w:p>
    <w:p w14:paraId="7F00FD77" w14:textId="77777777" w:rsidR="00BE43A8" w:rsidRDefault="0007359A">
      <w:pPr>
        <w:pStyle w:val="SourceCode"/>
      </w:pPr>
      <w:r>
        <w:t xml:space="preserve">                connection, patched_contact)</w:t>
      </w:r>
    </w:p>
    <w:p w14:paraId="6408BAC2" w14:textId="77777777" w:rsidR="00BE43A8" w:rsidRDefault="0007359A">
      <w:pPr>
        <w:pStyle w:val="SourceCode"/>
      </w:pPr>
      <w:r>
        <w:t xml:space="preserve">        contact_store.close_connection(connection)</w:t>
      </w:r>
    </w:p>
    <w:p w14:paraId="3DF1A07C" w14:textId="77777777" w:rsidR="00BE43A8" w:rsidRDefault="0007359A">
      <w:pPr>
        <w:pStyle w:val="SourceCode"/>
      </w:pPr>
      <w:r>
        <w:t xml:space="preserve">        if status != ContactStatus.SUCCESS:</w:t>
      </w:r>
    </w:p>
    <w:p w14:paraId="79A6801F" w14:textId="77777777" w:rsidR="00BE43A8" w:rsidRDefault="0007359A">
      <w:pPr>
        <w:pStyle w:val="SourceCode"/>
      </w:pPr>
      <w:r>
        <w:t xml:space="preserve">            self.send_failure(status, problem)</w:t>
      </w:r>
    </w:p>
    <w:p w14:paraId="038E259E" w14:textId="77777777" w:rsidR="00BE43A8" w:rsidRDefault="0007359A">
      <w:pPr>
        <w:pStyle w:val="SourceCode"/>
      </w:pPr>
      <w:r>
        <w:t xml:space="preserve">            return</w:t>
      </w:r>
    </w:p>
    <w:p w14:paraId="7F45D7B7" w14:textId="77777777" w:rsidR="00BE43A8" w:rsidRDefault="0007359A">
      <w:pPr>
        <w:pStyle w:val="SourceCode"/>
      </w:pPr>
      <w:r>
        <w:t xml:space="preserve">        self.send_json(200, contact_store.contact_to_json(stored_contact))</w:t>
      </w:r>
    </w:p>
    <w:p w14:paraId="357185F6" w14:textId="77777777" w:rsidR="00BE43A8" w:rsidRDefault="00BE43A8">
      <w:pPr>
        <w:pStyle w:val="SourceCode"/>
      </w:pPr>
    </w:p>
    <w:p w14:paraId="5F2CF938" w14:textId="77777777" w:rsidR="00BE43A8" w:rsidRDefault="0007359A">
      <w:pPr>
        <w:pStyle w:val="SourceCode"/>
      </w:pPr>
      <w:r>
        <w:t xml:space="preserve">    def handle_delete_contact(self, id_text: str) -&gt; None:</w:t>
      </w:r>
    </w:p>
    <w:p w14:paraId="5B61C4CA" w14:textId="77777777" w:rsidR="00BE43A8" w:rsidRDefault="0007359A">
      <w:pPr>
        <w:pStyle w:val="SourceCode"/>
      </w:pPr>
      <w:r>
        <w:t xml:space="preserve">        """DELETE /api/v1/contacts/{id}: deletes one contact and answers 204</w:t>
      </w:r>
    </w:p>
    <w:p w14:paraId="50C7655B" w14:textId="77777777" w:rsidR="00BE43A8" w:rsidRDefault="0007359A">
      <w:pPr>
        <w:pStyle w:val="SourceCode"/>
      </w:pPr>
      <w:r>
        <w:t xml:space="preserve">        with no body, or 404 when no contact has that id."""</w:t>
      </w:r>
    </w:p>
    <w:p w14:paraId="0C882416" w14:textId="77777777" w:rsidR="00BE43A8" w:rsidRDefault="0007359A">
      <w:pPr>
        <w:pStyle w:val="SourceCode"/>
      </w:pPr>
      <w:r>
        <w:t xml:space="preserve">        if not self.authorize(True):</w:t>
      </w:r>
    </w:p>
    <w:p w14:paraId="5DDD132B" w14:textId="77777777" w:rsidR="00BE43A8" w:rsidRDefault="0007359A">
      <w:pPr>
        <w:pStyle w:val="SourceCode"/>
      </w:pPr>
      <w:r>
        <w:t xml:space="preserve">            return</w:t>
      </w:r>
    </w:p>
    <w:p w14:paraId="053534C9" w14:textId="77777777" w:rsidR="00BE43A8" w:rsidRDefault="0007359A">
      <w:pPr>
        <w:pStyle w:val="SourceCode"/>
      </w:pPr>
      <w:r>
        <w:t xml:space="preserve">        contact_id = parse_path_id(id_text)</w:t>
      </w:r>
    </w:p>
    <w:p w14:paraId="6536C687" w14:textId="77777777" w:rsidR="00BE43A8" w:rsidRDefault="0007359A">
      <w:pPr>
        <w:pStyle w:val="SourceCode"/>
      </w:pPr>
      <w:r>
        <w:t xml:space="preserve">        if contact_id == 0:</w:t>
      </w:r>
    </w:p>
    <w:p w14:paraId="016B1C23" w14:textId="77777777" w:rsidR="00BE43A8" w:rsidRDefault="0007359A">
      <w:pPr>
        <w:pStyle w:val="SourceCode"/>
      </w:pPr>
      <w:r>
        <w:t xml:space="preserve">            self.send_failure(ContactStatus.INVALID_INPUT, PATH_ID_PROBLEM)</w:t>
      </w:r>
    </w:p>
    <w:p w14:paraId="05231E32" w14:textId="77777777" w:rsidR="00BE43A8" w:rsidRDefault="0007359A">
      <w:pPr>
        <w:pStyle w:val="SourceCode"/>
      </w:pPr>
      <w:r>
        <w:t xml:space="preserve">            return</w:t>
      </w:r>
    </w:p>
    <w:p w14:paraId="2F4A0F7A" w14:textId="77777777" w:rsidR="00BE43A8" w:rsidRDefault="0007359A">
      <w:pPr>
        <w:pStyle w:val="SourceCode"/>
      </w:pPr>
      <w:r>
        <w:t xml:space="preserve">        status, problem, connection = contact_store.open_connection()</w:t>
      </w:r>
    </w:p>
    <w:p w14:paraId="474079D8" w14:textId="77777777" w:rsidR="00BE43A8" w:rsidRDefault="0007359A">
      <w:pPr>
        <w:pStyle w:val="SourceCode"/>
      </w:pPr>
      <w:r>
        <w:t xml:space="preserve">        if status != ContactStatus.SUCCESS:</w:t>
      </w:r>
    </w:p>
    <w:p w14:paraId="0F8F28B4" w14:textId="77777777" w:rsidR="00BE43A8" w:rsidRDefault="0007359A">
      <w:pPr>
        <w:pStyle w:val="SourceCode"/>
      </w:pPr>
      <w:r>
        <w:t xml:space="preserve">            self.send_unavailable(problem)</w:t>
      </w:r>
    </w:p>
    <w:p w14:paraId="0219394B" w14:textId="77777777" w:rsidR="00BE43A8" w:rsidRDefault="0007359A">
      <w:pPr>
        <w:pStyle w:val="SourceCode"/>
      </w:pPr>
      <w:r>
        <w:t xml:space="preserve">            return</w:t>
      </w:r>
    </w:p>
    <w:p w14:paraId="1CB792B1" w14:textId="77777777" w:rsidR="00BE43A8" w:rsidRDefault="0007359A">
      <w:pPr>
        <w:pStyle w:val="SourceCode"/>
      </w:pPr>
      <w:r>
        <w:t xml:space="preserve">        status, problem = contact_store.remove_contact(connection, contact_id)</w:t>
      </w:r>
    </w:p>
    <w:p w14:paraId="49835CBB" w14:textId="77777777" w:rsidR="00BE43A8" w:rsidRDefault="0007359A">
      <w:pPr>
        <w:pStyle w:val="SourceCode"/>
      </w:pPr>
      <w:r>
        <w:t xml:space="preserve">        contact_store.close_connection(connection)</w:t>
      </w:r>
    </w:p>
    <w:p w14:paraId="4F8946E7" w14:textId="77777777" w:rsidR="00BE43A8" w:rsidRDefault="0007359A">
      <w:pPr>
        <w:pStyle w:val="SourceCode"/>
      </w:pPr>
      <w:r>
        <w:t xml:space="preserve">        if status != ContactStatus.SUCCESS:</w:t>
      </w:r>
    </w:p>
    <w:p w14:paraId="6071E502" w14:textId="77777777" w:rsidR="00BE43A8" w:rsidRDefault="0007359A">
      <w:pPr>
        <w:pStyle w:val="SourceCode"/>
      </w:pPr>
      <w:r>
        <w:t xml:space="preserve">            self.send_failure(status, problem)</w:t>
      </w:r>
    </w:p>
    <w:p w14:paraId="0C6B5672" w14:textId="77777777" w:rsidR="00BE43A8" w:rsidRDefault="0007359A">
      <w:pPr>
        <w:pStyle w:val="SourceCode"/>
      </w:pPr>
      <w:r>
        <w:t xml:space="preserve">            return</w:t>
      </w:r>
    </w:p>
    <w:p w14:paraId="0CE0094A" w14:textId="77777777" w:rsidR="00BE43A8" w:rsidRDefault="0007359A">
      <w:pPr>
        <w:pStyle w:val="SourceCode"/>
      </w:pPr>
      <w:r>
        <w:t xml:space="preserve">        # A delete that worked is 204 No Content.</w:t>
      </w:r>
    </w:p>
    <w:p w14:paraId="09D1265D" w14:textId="77777777" w:rsidR="00BE43A8" w:rsidRDefault="0007359A">
      <w:pPr>
        <w:pStyle w:val="SourceCode"/>
      </w:pPr>
      <w:r>
        <w:t xml:space="preserve">        self.send_no_content()</w:t>
      </w:r>
    </w:p>
    <w:p w14:paraId="37B98664" w14:textId="77777777" w:rsidR="00BE43A8" w:rsidRDefault="00BE43A8">
      <w:pPr>
        <w:pStyle w:val="SourceCode"/>
      </w:pPr>
    </w:p>
    <w:p w14:paraId="6365848A" w14:textId="77777777" w:rsidR="00BE43A8" w:rsidRDefault="0007359A">
      <w:pPr>
        <w:pStyle w:val="SourceCode"/>
      </w:pPr>
      <w:r>
        <w:t xml:space="preserve">    def send_error_json(self, status: int, code: str, message: str) -&gt; None:</w:t>
      </w:r>
    </w:p>
    <w:p w14:paraId="489A96A5" w14:textId="77777777" w:rsidR="00BE43A8" w:rsidRDefault="0007359A">
      <w:pPr>
        <w:pStyle w:val="SourceCode"/>
      </w:pPr>
      <w:r>
        <w:t xml:space="preserve">        """The one error body: {"code":"...","message":"..."}. Lesson 6.15</w:t>
      </w:r>
    </w:p>
    <w:p w14:paraId="6D922316" w14:textId="77777777" w:rsidR="00BE43A8" w:rsidRDefault="0007359A">
      <w:pPr>
        <w:pStyle w:val="SourceCode"/>
      </w:pPr>
      <w:r>
        <w:t xml:space="preserve">        covers it in full. BaseHTTPRequestHandler already has a send_error</w:t>
      </w:r>
    </w:p>
    <w:p w14:paraId="1A58F975" w14:textId="77777777" w:rsidR="00BE43A8" w:rsidRDefault="0007359A">
      <w:pPr>
        <w:pStyle w:val="SourceCode"/>
      </w:pPr>
      <w:r>
        <w:t xml:space="preserve">        method, which http.server itself calls, so this one has its own</w:t>
      </w:r>
    </w:p>
    <w:p w14:paraId="6266B7B9" w14:textId="77777777" w:rsidR="00BE43A8" w:rsidRDefault="0007359A">
      <w:pPr>
        <w:pStyle w:val="SourceCode"/>
      </w:pPr>
      <w:r>
        <w:t xml:space="preserve">        name."""</w:t>
      </w:r>
    </w:p>
    <w:p w14:paraId="19A31338" w14:textId="77777777" w:rsidR="00BE43A8" w:rsidRDefault="0007359A">
      <w:pPr>
        <w:pStyle w:val="SourceCode"/>
      </w:pPr>
      <w:r>
        <w:t xml:space="preserve">        self.send_json(status, json.dumps({"code": code, "message": message},</w:t>
      </w:r>
    </w:p>
    <w:p w14:paraId="20250B1C" w14:textId="77777777" w:rsidR="00BE43A8" w:rsidRDefault="0007359A">
      <w:pPr>
        <w:pStyle w:val="SourceCode"/>
      </w:pPr>
      <w:r>
        <w:t xml:space="preserve">                                          separators=(",", ":"),</w:t>
      </w:r>
    </w:p>
    <w:p w14:paraId="4827FAC0" w14:textId="77777777" w:rsidR="00BE43A8" w:rsidRDefault="0007359A">
      <w:pPr>
        <w:pStyle w:val="SourceCode"/>
      </w:pPr>
      <w:r>
        <w:t xml:space="preserve">                                          ensure_ascii=False))</w:t>
      </w:r>
    </w:p>
    <w:p w14:paraId="40CB7FD3" w14:textId="77777777" w:rsidR="00BE43A8" w:rsidRDefault="00BE43A8">
      <w:pPr>
        <w:pStyle w:val="SourceCode"/>
      </w:pPr>
    </w:p>
    <w:p w14:paraId="59F3A6F4" w14:textId="77777777" w:rsidR="00BE43A8" w:rsidRDefault="0007359A">
      <w:pPr>
        <w:pStyle w:val="SourceCode"/>
      </w:pPr>
      <w:r>
        <w:t xml:space="preserve">    def send_failure(self, status: ContactStatus, problem: str) -&gt; None:</w:t>
      </w:r>
    </w:p>
    <w:p w14:paraId="7358CEA8" w14:textId="77777777" w:rsidR="00BE43A8" w:rsidRDefault="0007359A">
      <w:pPr>
        <w:pStyle w:val="SourceCode"/>
      </w:pPr>
      <w:r>
        <w:t xml:space="preserve">        """Answers a status that is not SUCCESS: its HTTP status, its code,</w:t>
      </w:r>
    </w:p>
    <w:p w14:paraId="30FCF214" w14:textId="77777777" w:rsidR="00BE43A8" w:rsidRDefault="0007359A">
      <w:pPr>
        <w:pStyle w:val="SourceCode"/>
      </w:pPr>
      <w:r>
        <w:t xml:space="preserve">        and status_message's words, the same words Chapter 5 printed."""</w:t>
      </w:r>
    </w:p>
    <w:p w14:paraId="72DFA43B" w14:textId="77777777" w:rsidR="00BE43A8" w:rsidRDefault="0007359A">
      <w:pPr>
        <w:pStyle w:val="SourceCode"/>
      </w:pPr>
      <w:r>
        <w:t xml:space="preserve">        self.send_error_json(http_status_for(status), error_code_for(status),</w:t>
      </w:r>
    </w:p>
    <w:p w14:paraId="08AC69C4" w14:textId="77777777" w:rsidR="00BE43A8" w:rsidRDefault="0007359A">
      <w:pPr>
        <w:pStyle w:val="SourceCode"/>
      </w:pPr>
      <w:r>
        <w:t xml:space="preserve">                             contacts.status_message(status, problem))</w:t>
      </w:r>
    </w:p>
    <w:p w14:paraId="59624145" w14:textId="77777777" w:rsidR="00BE43A8" w:rsidRDefault="00BE43A8">
      <w:pPr>
        <w:pStyle w:val="SourceCode"/>
      </w:pPr>
    </w:p>
    <w:p w14:paraId="296ECF55" w14:textId="77777777" w:rsidR="00BE43A8" w:rsidRDefault="0007359A">
      <w:pPr>
        <w:pStyle w:val="SourceCode"/>
      </w:pPr>
      <w:r>
        <w:t xml:space="preserve">    def send_unavailable(self, problem: str) -&gt; None:</w:t>
      </w:r>
    </w:p>
    <w:p w14:paraId="1B14AC80" w14:textId="77777777" w:rsidR="00BE43A8" w:rsidRDefault="0007359A">
      <w:pPr>
        <w:pStyle w:val="SourceCode"/>
      </w:pPr>
      <w:r>
        <w:t xml:space="preserve">        """Lesson 6.14: 503 Service Unavailable, the answer when step 3,</w:t>
      </w:r>
    </w:p>
    <w:p w14:paraId="032A5BF5" w14:textId="77777777" w:rsidR="00BE43A8" w:rsidRDefault="0007359A">
      <w:pPr>
        <w:pStyle w:val="SourceCode"/>
      </w:pPr>
      <w:r>
        <w:t xml:space="preserve">        open_connection, fails. Without a connection the server can answer</w:t>
      </w:r>
    </w:p>
    <w:p w14:paraId="0B1674FD" w14:textId="77777777" w:rsidR="00BE43A8" w:rsidRDefault="0007359A">
      <w:pPr>
        <w:pStyle w:val="SourceCode"/>
      </w:pPr>
      <w:r>
        <w:t xml:space="preserve">        no request that needs the database, so the trouble is the service's,</w:t>
      </w:r>
    </w:p>
    <w:p w14:paraId="7792BD1D" w14:textId="77777777" w:rsidR="00BE43A8" w:rsidRDefault="0007359A">
      <w:pPr>
        <w:pStyle w:val="SourceCode"/>
      </w:pPr>
      <w:r>
        <w:t xml:space="preserve">        not this request's: the same request may work later. problem holds</w:t>
      </w:r>
    </w:p>
    <w:p w14:paraId="536E0300" w14:textId="77777777" w:rsidR="00BE43A8" w:rsidRDefault="0007359A">
      <w:pPr>
        <w:pStyle w:val="SourceCode"/>
      </w:pPr>
      <w:r>
        <w:t xml:space="preserve">        handle_database_error's words; the details are in contacts.log."""</w:t>
      </w:r>
    </w:p>
    <w:p w14:paraId="3E760346" w14:textId="77777777" w:rsidR="00BE43A8" w:rsidRDefault="0007359A">
      <w:pPr>
        <w:pStyle w:val="SourceCode"/>
      </w:pPr>
      <w:r>
        <w:t xml:space="preserve">        self.send_error_json(503, "database_unavailable", problem)</w:t>
      </w:r>
    </w:p>
    <w:p w14:paraId="506859F6" w14:textId="77777777" w:rsidR="00BE43A8" w:rsidRDefault="00BE43A8">
      <w:pPr>
        <w:pStyle w:val="SourceCode"/>
      </w:pPr>
    </w:p>
    <w:p w14:paraId="4E5021C9" w14:textId="77777777" w:rsidR="00BE43A8" w:rsidRDefault="0007359A">
      <w:pPr>
        <w:pStyle w:val="SourceCode"/>
      </w:pPr>
      <w:r>
        <w:t xml:space="preserve">    # The server calls do_ plus the request's method. Each one goes to the</w:t>
      </w:r>
    </w:p>
    <w:p w14:paraId="732CF9AD" w14:textId="77777777" w:rsidR="00BE43A8" w:rsidRDefault="0007359A">
      <w:pPr>
        <w:pStyle w:val="SourceCode"/>
      </w:pPr>
      <w:r>
        <w:t xml:space="preserve">    # route table, so every method gets the same answers.</w:t>
      </w:r>
    </w:p>
    <w:p w14:paraId="1F736400" w14:textId="77777777" w:rsidR="00BE43A8" w:rsidRDefault="0007359A">
      <w:pPr>
        <w:pStyle w:val="SourceCode"/>
      </w:pPr>
      <w:r>
        <w:t xml:space="preserve">    def do_GET(self) -&gt; None:</w:t>
      </w:r>
    </w:p>
    <w:p w14:paraId="28D01B1C" w14:textId="77777777" w:rsidR="00BE43A8" w:rsidRDefault="0007359A">
      <w:pPr>
        <w:pStyle w:val="SourceCode"/>
      </w:pPr>
      <w:r>
        <w:t xml:space="preserve">        self.route_request()</w:t>
      </w:r>
    </w:p>
    <w:p w14:paraId="52ACC31C" w14:textId="77777777" w:rsidR="00BE43A8" w:rsidRDefault="00BE43A8">
      <w:pPr>
        <w:pStyle w:val="SourceCode"/>
      </w:pPr>
    </w:p>
    <w:p w14:paraId="48C5DD04" w14:textId="77777777" w:rsidR="00BE43A8" w:rsidRDefault="0007359A">
      <w:pPr>
        <w:pStyle w:val="SourceCode"/>
      </w:pPr>
      <w:r>
        <w:t xml:space="preserve">    def do_POST(self) -&gt; None:</w:t>
      </w:r>
    </w:p>
    <w:p w14:paraId="69BCC61B" w14:textId="77777777" w:rsidR="00BE43A8" w:rsidRDefault="0007359A">
      <w:pPr>
        <w:pStyle w:val="SourceCode"/>
      </w:pPr>
      <w:r>
        <w:t xml:space="preserve">        self.route_request()</w:t>
      </w:r>
    </w:p>
    <w:p w14:paraId="0A08E9FB" w14:textId="77777777" w:rsidR="00BE43A8" w:rsidRDefault="00BE43A8">
      <w:pPr>
        <w:pStyle w:val="SourceCode"/>
      </w:pPr>
    </w:p>
    <w:p w14:paraId="1304F271" w14:textId="77777777" w:rsidR="00BE43A8" w:rsidRDefault="0007359A">
      <w:pPr>
        <w:pStyle w:val="SourceCode"/>
      </w:pPr>
      <w:r>
        <w:t xml:space="preserve">    def do_PUT(self) -&gt; None:</w:t>
      </w:r>
    </w:p>
    <w:p w14:paraId="3FD58BA1" w14:textId="77777777" w:rsidR="00BE43A8" w:rsidRDefault="0007359A">
      <w:pPr>
        <w:pStyle w:val="SourceCode"/>
      </w:pPr>
      <w:r>
        <w:t xml:space="preserve">        self.route_request()</w:t>
      </w:r>
    </w:p>
    <w:p w14:paraId="7E5A6A43" w14:textId="77777777" w:rsidR="00BE43A8" w:rsidRDefault="00BE43A8">
      <w:pPr>
        <w:pStyle w:val="SourceCode"/>
      </w:pPr>
    </w:p>
    <w:p w14:paraId="6DAB972E" w14:textId="77777777" w:rsidR="00BE43A8" w:rsidRDefault="0007359A">
      <w:pPr>
        <w:pStyle w:val="SourceCode"/>
      </w:pPr>
      <w:r>
        <w:t xml:space="preserve">    def do_PATCH(self) -&gt; None:</w:t>
      </w:r>
    </w:p>
    <w:p w14:paraId="6AD3AFE0" w14:textId="77777777" w:rsidR="00BE43A8" w:rsidRDefault="0007359A">
      <w:pPr>
        <w:pStyle w:val="SourceCode"/>
      </w:pPr>
      <w:r>
        <w:t xml:space="preserve">        self.route_request()</w:t>
      </w:r>
    </w:p>
    <w:p w14:paraId="560F216E" w14:textId="77777777" w:rsidR="00BE43A8" w:rsidRDefault="00BE43A8">
      <w:pPr>
        <w:pStyle w:val="SourceCode"/>
      </w:pPr>
    </w:p>
    <w:p w14:paraId="1D8258F2" w14:textId="77777777" w:rsidR="00BE43A8" w:rsidRDefault="0007359A">
      <w:pPr>
        <w:pStyle w:val="SourceCode"/>
      </w:pPr>
      <w:r>
        <w:t xml:space="preserve">    def do_DELETE(self) -&gt; None:</w:t>
      </w:r>
    </w:p>
    <w:p w14:paraId="2C9B098B" w14:textId="77777777" w:rsidR="00BE43A8" w:rsidRDefault="0007359A">
      <w:pPr>
        <w:pStyle w:val="SourceCode"/>
      </w:pPr>
      <w:r>
        <w:t xml:space="preserve">        self.route_request()</w:t>
      </w:r>
    </w:p>
    <w:p w14:paraId="52C9D3DD" w14:textId="77777777" w:rsidR="00BE43A8" w:rsidRDefault="00BE43A8">
      <w:pPr>
        <w:pStyle w:val="SourceCode"/>
      </w:pPr>
    </w:p>
    <w:p w14:paraId="23D1B23C" w14:textId="77777777" w:rsidR="00BE43A8" w:rsidRDefault="0007359A">
      <w:pPr>
        <w:pStyle w:val="SourceCode"/>
      </w:pPr>
      <w:r>
        <w:t xml:space="preserve">    def do_HEAD(self) -&gt; None:</w:t>
      </w:r>
    </w:p>
    <w:p w14:paraId="3EAF5F52" w14:textId="77777777" w:rsidR="00BE43A8" w:rsidRDefault="0007359A">
      <w:pPr>
        <w:pStyle w:val="SourceCode"/>
      </w:pPr>
      <w:r>
        <w:t xml:space="preserve">        self.route_request()</w:t>
      </w:r>
    </w:p>
    <w:p w14:paraId="68E8971E" w14:textId="77777777" w:rsidR="00BE43A8" w:rsidRDefault="00BE43A8">
      <w:pPr>
        <w:pStyle w:val="SourceCode"/>
      </w:pPr>
    </w:p>
    <w:p w14:paraId="3DFA3AEE" w14:textId="77777777" w:rsidR="00BE43A8" w:rsidRDefault="0007359A">
      <w:pPr>
        <w:pStyle w:val="SourceCode"/>
      </w:pPr>
      <w:r>
        <w:t xml:space="preserve">    def do_OPTIONS(self) -&gt; None:</w:t>
      </w:r>
    </w:p>
    <w:p w14:paraId="43B39EEB" w14:textId="77777777" w:rsidR="00BE43A8" w:rsidRDefault="0007359A">
      <w:pPr>
        <w:pStyle w:val="SourceCode"/>
      </w:pPr>
      <w:r>
        <w:t xml:space="preserve">        self.route_request()</w:t>
      </w:r>
    </w:p>
    <w:p w14:paraId="5CE46AC5" w14:textId="77777777" w:rsidR="00BE43A8" w:rsidRDefault="00BE43A8">
      <w:pPr>
        <w:pStyle w:val="SourceCode"/>
      </w:pPr>
    </w:p>
    <w:p w14:paraId="41E0F9C2" w14:textId="77777777" w:rsidR="00BE43A8" w:rsidRDefault="0007359A">
      <w:pPr>
        <w:pStyle w:val="SourceCode"/>
      </w:pPr>
      <w:r>
        <w:t xml:space="preserve">    def log_message(self, format: str, *args: object) -&gt; None:</w:t>
      </w:r>
    </w:p>
    <w:p w14:paraId="6EDA5A6B" w14:textId="77777777" w:rsidR="00BE43A8" w:rsidRDefault="0007359A">
      <w:pPr>
        <w:pStyle w:val="SourceCode"/>
      </w:pPr>
      <w:r>
        <w:t xml:space="preserve">        # Remember, this turns off the handler's own line per request;</w:t>
      </w:r>
    </w:p>
    <w:p w14:paraId="49CBBDFF" w14:textId="77777777" w:rsidR="00BE43A8" w:rsidRDefault="0007359A">
      <w:pPr>
        <w:pStyle w:val="SourceCode"/>
      </w:pPr>
      <w:r>
        <w:t xml:space="preserve">        # log_request prints this program's line instead.</w:t>
      </w:r>
    </w:p>
    <w:p w14:paraId="2844B4AF" w14:textId="77777777" w:rsidR="00BE43A8" w:rsidRDefault="0007359A">
      <w:pPr>
        <w:pStyle w:val="SourceCode"/>
      </w:pPr>
      <w:r>
        <w:t xml:space="preserve">        pass</w:t>
      </w:r>
    </w:p>
    <w:p w14:paraId="6ED45744" w14:textId="77777777" w:rsidR="00BE43A8" w:rsidRDefault="00BE43A8">
      <w:pPr>
        <w:pStyle w:val="SourceCode"/>
      </w:pPr>
    </w:p>
    <w:p w14:paraId="6324C6A9" w14:textId="77777777" w:rsidR="00BE43A8" w:rsidRDefault="00BE43A8">
      <w:pPr>
        <w:pStyle w:val="SourceCode"/>
      </w:pPr>
    </w:p>
    <w:p w14:paraId="14E61E15" w14:textId="77777777" w:rsidR="00BE43A8" w:rsidRDefault="0007359A">
      <w:pPr>
        <w:pStyle w:val="SourceCode"/>
      </w:pPr>
      <w:r>
        <w:t>class ApiServer(ThreadingHTTPServer):</w:t>
      </w:r>
    </w:p>
    <w:p w14:paraId="5B1CD98E" w14:textId="77777777" w:rsidR="00BE43A8" w:rsidRDefault="0007359A">
      <w:pPr>
        <w:pStyle w:val="SourceCode"/>
      </w:pPr>
      <w:r>
        <w:t xml:space="preserve">    """The HTTPS server: ThreadingHTTPServer plus TLS on every connection."""</w:t>
      </w:r>
    </w:p>
    <w:p w14:paraId="7CD2F2D3" w14:textId="77777777" w:rsidR="00BE43A8" w:rsidRDefault="00BE43A8">
      <w:pPr>
        <w:pStyle w:val="SourceCode"/>
      </w:pPr>
    </w:p>
    <w:p w14:paraId="43BA8B7A" w14:textId="77777777" w:rsidR="00BE43A8" w:rsidRDefault="0007359A">
      <w:pPr>
        <w:pStyle w:val="SourceCode"/>
      </w:pPr>
      <w:r>
        <w:t xml:space="preserve">    # http.server sets SO_REUSEADDR. On Windows that lets a second server</w:t>
      </w:r>
    </w:p>
    <w:p w14:paraId="6685A6DA" w14:textId="77777777" w:rsidR="00BE43A8" w:rsidRDefault="0007359A">
      <w:pPr>
        <w:pStyle w:val="SourceCode"/>
      </w:pPr>
      <w:r>
        <w:t xml:space="preserve">    # listen beside the first, so on Windows it is off, and server_bind</w:t>
      </w:r>
    </w:p>
    <w:p w14:paraId="305EE9BD" w14:textId="77777777" w:rsidR="00BE43A8" w:rsidRDefault="0007359A">
      <w:pPr>
        <w:pStyle w:val="SourceCode"/>
      </w:pPr>
      <w:r>
        <w:t xml:space="preserve">    # sets SO_EXCLUSIVEADDRUSE instead: a busy port must be an error.</w:t>
      </w:r>
    </w:p>
    <w:p w14:paraId="4439CAC1" w14:textId="77777777" w:rsidR="00BE43A8" w:rsidRDefault="0007359A">
      <w:pPr>
        <w:pStyle w:val="SourceCode"/>
      </w:pPr>
      <w:r>
        <w:t xml:space="preserve">    allow_reuse_address = sys.platform != "win32"</w:t>
      </w:r>
    </w:p>
    <w:p w14:paraId="782438CF" w14:textId="77777777" w:rsidR="00BE43A8" w:rsidRDefault="00BE43A8">
      <w:pPr>
        <w:pStyle w:val="SourceCode"/>
      </w:pPr>
    </w:p>
    <w:p w14:paraId="20A45037" w14:textId="77777777" w:rsidR="00BE43A8" w:rsidRDefault="0007359A">
      <w:pPr>
        <w:pStyle w:val="SourceCode"/>
      </w:pPr>
      <w:r>
        <w:t xml:space="preserve">    def __init__(self, context: ssl.SSLContext, api_document: str) -&gt; None:</w:t>
      </w:r>
    </w:p>
    <w:p w14:paraId="5AA620ED" w14:textId="77777777" w:rsidR="00BE43A8" w:rsidRDefault="0007359A">
      <w:pPr>
        <w:pStyle w:val="SourceCode"/>
      </w:pPr>
      <w:r>
        <w:t xml:space="preserve">        # Keep the TLS context and the API's description, then let</w:t>
      </w:r>
    </w:p>
    <w:p w14:paraId="324A00DC" w14:textId="77777777" w:rsidR="00BE43A8" w:rsidRDefault="0007359A">
      <w:pPr>
        <w:pStyle w:val="SourceCode"/>
      </w:pPr>
      <w:r>
        <w:t xml:space="preserve">        # ThreadingHTTPServer's own constructor open 127.0.0.1:8765 with</w:t>
      </w:r>
    </w:p>
    <w:p w14:paraId="5C0FCCD0" w14:textId="77777777" w:rsidR="00BE43A8" w:rsidRDefault="0007359A">
      <w:pPr>
        <w:pStyle w:val="SourceCode"/>
      </w:pPr>
      <w:r>
        <w:t xml:space="preserve">        # ApiHandler. Every handler reads api_document through self.server.</w:t>
      </w:r>
    </w:p>
    <w:p w14:paraId="6531400C" w14:textId="77777777" w:rsidR="00BE43A8" w:rsidRDefault="0007359A">
      <w:pPr>
        <w:pStyle w:val="SourceCode"/>
      </w:pPr>
      <w:r>
        <w:t xml:space="preserve">        self.context = context</w:t>
      </w:r>
    </w:p>
    <w:p w14:paraId="2D72E932" w14:textId="77777777" w:rsidR="00BE43A8" w:rsidRDefault="0007359A">
      <w:pPr>
        <w:pStyle w:val="SourceCode"/>
      </w:pPr>
      <w:r>
        <w:t xml:space="preserve">        self.api_document = api_document</w:t>
      </w:r>
    </w:p>
    <w:p w14:paraId="2C68FF07" w14:textId="77777777" w:rsidR="00BE43A8" w:rsidRDefault="0007359A">
      <w:pPr>
        <w:pStyle w:val="SourceCode"/>
      </w:pPr>
      <w:r>
        <w:t xml:space="preserve">        ThreadingHTTPServer.__init__(self, (HOST, HTTPS_PORT), ApiHandler)</w:t>
      </w:r>
    </w:p>
    <w:p w14:paraId="530C7D8B" w14:textId="77777777" w:rsidR="00BE43A8" w:rsidRDefault="00BE43A8">
      <w:pPr>
        <w:pStyle w:val="SourceCode"/>
      </w:pPr>
    </w:p>
    <w:p w14:paraId="21391AB6" w14:textId="77777777" w:rsidR="00BE43A8" w:rsidRDefault="0007359A">
      <w:pPr>
        <w:pStyle w:val="SourceCode"/>
      </w:pPr>
      <w:r>
        <w:t xml:space="preserve">    def server_bind(self) -&gt; None:</w:t>
      </w:r>
    </w:p>
    <w:p w14:paraId="26C26A19" w14:textId="77777777" w:rsidR="00BE43A8" w:rsidRDefault="0007359A">
      <w:pPr>
        <w:pStyle w:val="SourceCode"/>
      </w:pPr>
      <w:r>
        <w:t xml:space="preserve">        if sys.platform == "win32":</w:t>
      </w:r>
    </w:p>
    <w:p w14:paraId="0B6CFA7B" w14:textId="77777777" w:rsidR="00BE43A8" w:rsidRDefault="0007359A">
      <w:pPr>
        <w:pStyle w:val="SourceCode"/>
      </w:pPr>
      <w:r>
        <w:t xml:space="preserve">            self.socket.setsockopt(socket.SOL_SOCKET,</w:t>
      </w:r>
    </w:p>
    <w:p w14:paraId="6ED1F967" w14:textId="77777777" w:rsidR="00BE43A8" w:rsidRDefault="0007359A">
      <w:pPr>
        <w:pStyle w:val="SourceCode"/>
      </w:pPr>
      <w:r>
        <w:t xml:space="preserve">                                   socket.SO_EXCLUSIVEADDRUSE, 1)</w:t>
      </w:r>
    </w:p>
    <w:p w14:paraId="0859D184" w14:textId="77777777" w:rsidR="00BE43A8" w:rsidRDefault="0007359A">
      <w:pPr>
        <w:pStyle w:val="SourceCode"/>
      </w:pPr>
      <w:r>
        <w:t xml:space="preserve">        ThreadingHTTPServer.server_bind(self)</w:t>
      </w:r>
    </w:p>
    <w:p w14:paraId="78C77A69" w14:textId="77777777" w:rsidR="00BE43A8" w:rsidRDefault="00BE43A8">
      <w:pPr>
        <w:pStyle w:val="SourceCode"/>
      </w:pPr>
    </w:p>
    <w:p w14:paraId="17AFF699" w14:textId="77777777" w:rsidR="00BE43A8" w:rsidRDefault="0007359A">
      <w:pPr>
        <w:pStyle w:val="SourceCode"/>
      </w:pPr>
      <w:r>
        <w:t xml:space="preserve">    def finish_request(self, request: socket.socket,</w:t>
      </w:r>
    </w:p>
    <w:p w14:paraId="54940726" w14:textId="77777777" w:rsidR="00BE43A8" w:rsidRDefault="0007359A">
      <w:pPr>
        <w:pStyle w:val="SourceCode"/>
      </w:pPr>
      <w:r>
        <w:t xml:space="preserve">                       client_address: tuple) -&gt; None:</w:t>
      </w:r>
    </w:p>
    <w:p w14:paraId="4DE32627" w14:textId="77777777" w:rsidR="00BE43A8" w:rsidRDefault="0007359A">
      <w:pPr>
        <w:pStyle w:val="SourceCode"/>
      </w:pPr>
      <w:r>
        <w:t xml:space="preserve">        # This runs on the connection's own thread, so the TLS handshake</w:t>
      </w:r>
    </w:p>
    <w:p w14:paraId="1E3B8ED8" w14:textId="77777777" w:rsidR="00BE43A8" w:rsidRDefault="0007359A">
      <w:pPr>
        <w:pStyle w:val="SourceCode"/>
      </w:pPr>
      <w:r>
        <w:t xml:space="preserve">        # happens here: a slow or failing client holds up only its thread.</w:t>
      </w:r>
    </w:p>
    <w:p w14:paraId="6DE3C4CA" w14:textId="77777777" w:rsidR="00BE43A8" w:rsidRDefault="0007359A">
      <w:pPr>
        <w:pStyle w:val="SourceCode"/>
      </w:pPr>
      <w:r>
        <w:t xml:space="preserve">        secure_request = self.context.wrap_socket(request, server_side=True)</w:t>
      </w:r>
    </w:p>
    <w:p w14:paraId="56016ECB" w14:textId="77777777" w:rsidR="00BE43A8" w:rsidRDefault="0007359A">
      <w:pPr>
        <w:pStyle w:val="SourceCode"/>
      </w:pPr>
      <w:r>
        <w:t xml:space="preserve">        try:</w:t>
      </w:r>
    </w:p>
    <w:p w14:paraId="100453DD" w14:textId="77777777" w:rsidR="00BE43A8" w:rsidRDefault="0007359A">
      <w:pPr>
        <w:pStyle w:val="SourceCode"/>
      </w:pPr>
      <w:r>
        <w:t xml:space="preserve">            ThreadingHTTPServer.finish_request(self, secure_request,</w:t>
      </w:r>
    </w:p>
    <w:p w14:paraId="11121144" w14:textId="77777777" w:rsidR="00BE43A8" w:rsidRDefault="0007359A">
      <w:pPr>
        <w:pStyle w:val="SourceCode"/>
      </w:pPr>
      <w:r>
        <w:t xml:space="preserve">                                               client_address)</w:t>
      </w:r>
    </w:p>
    <w:p w14:paraId="7D2D1838" w14:textId="77777777" w:rsidR="00BE43A8" w:rsidRDefault="0007359A">
      <w:pPr>
        <w:pStyle w:val="SourceCode"/>
      </w:pPr>
      <w:r>
        <w:t xml:space="preserve">        finally:</w:t>
      </w:r>
    </w:p>
    <w:p w14:paraId="4607173A" w14:textId="77777777" w:rsidR="00BE43A8" w:rsidRDefault="0007359A">
      <w:pPr>
        <w:pStyle w:val="SourceCode"/>
      </w:pPr>
      <w:r>
        <w:t xml:space="preserve">            secure_request.close()</w:t>
      </w:r>
    </w:p>
    <w:p w14:paraId="1912E1B7" w14:textId="77777777" w:rsidR="00BE43A8" w:rsidRDefault="00BE43A8">
      <w:pPr>
        <w:pStyle w:val="SourceCode"/>
      </w:pPr>
    </w:p>
    <w:p w14:paraId="0469F490" w14:textId="77777777" w:rsidR="00BE43A8" w:rsidRDefault="0007359A">
      <w:pPr>
        <w:pStyle w:val="SourceCode"/>
      </w:pPr>
      <w:r>
        <w:t xml:space="preserve">    def handle_error(self, request: object, client_address: object) -&gt; None:</w:t>
      </w:r>
    </w:p>
    <w:p w14:paraId="6FD7EBEF" w14:textId="77777777" w:rsidR="00BE43A8" w:rsidRDefault="0007359A">
      <w:pPr>
        <w:pStyle w:val="SourceCode"/>
      </w:pPr>
      <w:r>
        <w:t xml:space="preserve">        # A client that hangs up early, such as one that refused the</w:t>
      </w:r>
    </w:p>
    <w:p w14:paraId="498335CC" w14:textId="77777777" w:rsidR="00BE43A8" w:rsidRDefault="0007359A">
      <w:pPr>
        <w:pStyle w:val="SourceCode"/>
      </w:pPr>
      <w:r>
        <w:t xml:space="preserve">        # certificate, is not the server's error: say nothing.</w:t>
      </w:r>
    </w:p>
    <w:p w14:paraId="49B3A442" w14:textId="77777777" w:rsidR="00BE43A8" w:rsidRDefault="0007359A">
      <w:pPr>
        <w:pStyle w:val="SourceCode"/>
      </w:pPr>
      <w:r>
        <w:t xml:space="preserve">        pass</w:t>
      </w:r>
    </w:p>
    <w:p w14:paraId="0BB146F4" w14:textId="77777777" w:rsidR="00BE43A8" w:rsidRDefault="00BE43A8">
      <w:pPr>
        <w:pStyle w:val="SourceCode"/>
      </w:pPr>
    </w:p>
    <w:p w14:paraId="2AFBC35A" w14:textId="77777777" w:rsidR="00BE43A8" w:rsidRDefault="00BE43A8">
      <w:pPr>
        <w:pStyle w:val="SourceCode"/>
      </w:pPr>
    </w:p>
    <w:p w14:paraId="17821CD4" w14:textId="77777777" w:rsidR="00BE43A8" w:rsidRDefault="0007359A">
      <w:pPr>
        <w:pStyle w:val="SourceCode"/>
      </w:pPr>
      <w:r>
        <w:t>def main() -&gt; int:</w:t>
      </w:r>
    </w:p>
    <w:p w14:paraId="7598AF47" w14:textId="77777777" w:rsidR="00BE43A8" w:rsidRDefault="0007359A">
      <w:pPr>
        <w:pStyle w:val="SourceCode"/>
      </w:pPr>
      <w:r>
        <w:t xml:space="preserve">    # Remember, the context holds the certificate and its private key; the</w:t>
      </w:r>
    </w:p>
    <w:p w14:paraId="7D8934D2" w14:textId="77777777" w:rsidR="00BE43A8" w:rsidRDefault="0007359A">
      <w:pPr>
        <w:pStyle w:val="SourceCode"/>
      </w:pPr>
      <w:r>
        <w:t xml:space="preserve">    # server listens on 127.0.0.1 only and adds TLS to every connection.</w:t>
      </w:r>
    </w:p>
    <w:p w14:paraId="13BC4A36" w14:textId="77777777" w:rsidR="00BE43A8" w:rsidRDefault="0007359A">
      <w:pPr>
        <w:pStyle w:val="SourceCode"/>
      </w:pPr>
      <w:r>
        <w:t xml:space="preserve">    # Lesson 6.20: read the API's description once, before anything</w:t>
      </w:r>
    </w:p>
    <w:p w14:paraId="3977BF14" w14:textId="77777777" w:rsidR="00BE43A8" w:rsidRDefault="0007359A">
      <w:pPr>
        <w:pStyle w:val="SourceCode"/>
      </w:pPr>
      <w:r>
        <w:t xml:space="preserve">    # listens, so a server whose description is missing never starts.</w:t>
      </w:r>
    </w:p>
    <w:p w14:paraId="41EA245A" w14:textId="77777777" w:rsidR="00BE43A8" w:rsidRDefault="0007359A">
      <w:pPr>
        <w:pStyle w:val="SourceCode"/>
      </w:pPr>
      <w:r>
        <w:t xml:space="preserve">    # Remember, with closes the file when the block ends (Lesson 3.2).</w:t>
      </w:r>
    </w:p>
    <w:p w14:paraId="4E81727A" w14:textId="77777777" w:rsidR="00BE43A8" w:rsidRDefault="0007359A">
      <w:pPr>
        <w:pStyle w:val="SourceCode"/>
      </w:pPr>
      <w:r>
        <w:t xml:space="preserve">    try:</w:t>
      </w:r>
    </w:p>
    <w:p w14:paraId="57118DBB" w14:textId="77777777" w:rsidR="00BE43A8" w:rsidRDefault="0007359A">
      <w:pPr>
        <w:pStyle w:val="SourceCode"/>
      </w:pPr>
      <w:r>
        <w:t xml:space="preserve">        with open(DOCUMENT_FILE, encoding="utf-8") as file:</w:t>
      </w:r>
    </w:p>
    <w:p w14:paraId="57772FD9" w14:textId="77777777" w:rsidR="00BE43A8" w:rsidRDefault="0007359A">
      <w:pPr>
        <w:pStyle w:val="SourceCode"/>
      </w:pPr>
      <w:r>
        <w:t xml:space="preserve">            api_document = file.read()</w:t>
      </w:r>
    </w:p>
    <w:p w14:paraId="12738DC6" w14:textId="77777777" w:rsidR="00BE43A8" w:rsidRDefault="0007359A">
      <w:pPr>
        <w:pStyle w:val="SourceCode"/>
      </w:pPr>
      <w:r>
        <w:t xml:space="preserve">        context = ssl.SSLContext(ssl.PROTOCOL_TLS_SERVER)</w:t>
      </w:r>
    </w:p>
    <w:p w14:paraId="761294A8" w14:textId="77777777" w:rsidR="00BE43A8" w:rsidRDefault="0007359A">
      <w:pPr>
        <w:pStyle w:val="SourceCode"/>
      </w:pPr>
      <w:r>
        <w:t xml:space="preserve">        context.load_cert_chain(CERTIFICATE_FILE, KEY_FILE)</w:t>
      </w:r>
    </w:p>
    <w:p w14:paraId="41DDE5EB" w14:textId="77777777" w:rsidR="00BE43A8" w:rsidRDefault="0007359A">
      <w:pPr>
        <w:pStyle w:val="SourceCode"/>
      </w:pPr>
      <w:r>
        <w:t xml:space="preserve">        server = ApiServer(context, api_document)</w:t>
      </w:r>
    </w:p>
    <w:p w14:paraId="78CA4FFE" w14:textId="77777777" w:rsidR="00BE43A8" w:rsidRDefault="0007359A">
      <w:pPr>
        <w:pStyle w:val="SourceCode"/>
      </w:pPr>
      <w:r>
        <w:t xml:space="preserve">    except OSError as error:</w:t>
      </w:r>
    </w:p>
    <w:p w14:paraId="046BCB7F" w14:textId="77777777" w:rsidR="00BE43A8" w:rsidRDefault="0007359A">
      <w:pPr>
        <w:pStyle w:val="SourceCode"/>
      </w:pPr>
      <w:r>
        <w:t xml:space="preserve">        # OSError covers a missing description or certificate file and a</w:t>
      </w:r>
    </w:p>
    <w:p w14:paraId="366A834E" w14:textId="77777777" w:rsidR="00BE43A8" w:rsidRDefault="0007359A">
      <w:pPr>
        <w:pStyle w:val="SourceCode"/>
      </w:pPr>
      <w:r>
        <w:t xml:space="preserve">        # port that another program already uses.</w:t>
      </w:r>
    </w:p>
    <w:p w14:paraId="2F3C1BB5" w14:textId="77777777" w:rsidR="00BE43A8" w:rsidRDefault="0007359A">
      <w:pPr>
        <w:pStyle w:val="SourceCode"/>
      </w:pPr>
      <w:r>
        <w:t xml:space="preserve">        print(f"Error: could not start the server on {HOST}:{HTTPS_PORT}",</w:t>
      </w:r>
    </w:p>
    <w:p w14:paraId="2FFFB676" w14:textId="77777777" w:rsidR="00BE43A8" w:rsidRDefault="0007359A">
      <w:pPr>
        <w:pStyle w:val="SourceCode"/>
      </w:pPr>
      <w:r>
        <w:t xml:space="preserve">              file=sys.stderr)</w:t>
      </w:r>
    </w:p>
    <w:p w14:paraId="0007A031" w14:textId="77777777" w:rsidR="00BE43A8" w:rsidRDefault="0007359A">
      <w:pPr>
        <w:pStyle w:val="SourceCode"/>
      </w:pPr>
      <w:r>
        <w:t xml:space="preserve">        print(f"Reason: {error}", file=sys.stderr)</w:t>
      </w:r>
    </w:p>
    <w:p w14:paraId="3F992AAD" w14:textId="77777777" w:rsidR="00BE43A8" w:rsidRDefault="0007359A">
      <w:pPr>
        <w:pStyle w:val="SourceCode"/>
      </w:pPr>
      <w:r>
        <w:t xml:space="preserve">        return 1</w:t>
      </w:r>
    </w:p>
    <w:p w14:paraId="72071580" w14:textId="77777777" w:rsidR="00BE43A8" w:rsidRDefault="0007359A">
      <w:pPr>
        <w:pStyle w:val="SourceCode"/>
      </w:pPr>
      <w:r>
        <w:t xml:space="preserve">    print(f"Listening on https://{HOST}:{HTTPS_PORT}", flush=True)</w:t>
      </w:r>
    </w:p>
    <w:p w14:paraId="14D0B122" w14:textId="77777777" w:rsidR="00BE43A8" w:rsidRDefault="0007359A">
      <w:pPr>
        <w:pStyle w:val="SourceCode"/>
      </w:pPr>
      <w:r>
        <w:t xml:space="preserve">    try:</w:t>
      </w:r>
    </w:p>
    <w:p w14:paraId="252832E8" w14:textId="77777777" w:rsidR="00BE43A8" w:rsidRDefault="0007359A">
      <w:pPr>
        <w:pStyle w:val="SourceCode"/>
      </w:pPr>
      <w:r>
        <w:t xml:space="preserve">        server.serve_forever()</w:t>
      </w:r>
    </w:p>
    <w:p w14:paraId="1235A1AF" w14:textId="77777777" w:rsidR="00BE43A8" w:rsidRDefault="0007359A">
      <w:pPr>
        <w:pStyle w:val="SourceCode"/>
      </w:pPr>
      <w:r>
        <w:t xml:space="preserve">    except KeyboardInterrupt:</w:t>
      </w:r>
    </w:p>
    <w:p w14:paraId="2E888147" w14:textId="77777777" w:rsidR="00BE43A8" w:rsidRDefault="0007359A">
      <w:pPr>
        <w:pStyle w:val="SourceCode"/>
      </w:pPr>
      <w:r>
        <w:t xml:space="preserve">        # Remember, Ctrl+C raises KeyboardInterrupt; the server stops here.</w:t>
      </w:r>
    </w:p>
    <w:p w14:paraId="45D45E4E" w14:textId="77777777" w:rsidR="00BE43A8" w:rsidRDefault="0007359A">
      <w:pPr>
        <w:pStyle w:val="SourceCode"/>
        <w:keepNext/>
      </w:pPr>
      <w:r>
        <w:t xml:space="preserve">        server.server_close()</w:t>
      </w:r>
    </w:p>
    <w:p w14:paraId="7F32A42F" w14:textId="77777777" w:rsidR="00BE43A8" w:rsidRDefault="0007359A">
      <w:pPr>
        <w:pStyle w:val="SourceCode"/>
        <w:keepNext/>
      </w:pPr>
      <w:r>
        <w:t xml:space="preserve">    return 0</w:t>
      </w:r>
    </w:p>
    <w:p w14:paraId="54D194B6" w14:textId="77777777" w:rsidR="00BE43A8" w:rsidRDefault="00BE43A8">
      <w:pPr>
        <w:pStyle w:val="SourceCode"/>
        <w:keepNext/>
      </w:pPr>
    </w:p>
    <w:p w14:paraId="0742EADA" w14:textId="77777777" w:rsidR="00BE43A8" w:rsidRDefault="00BE43A8">
      <w:pPr>
        <w:pStyle w:val="SourceCode"/>
        <w:keepNext/>
      </w:pPr>
    </w:p>
    <w:p w14:paraId="2D3873C7" w14:textId="77777777" w:rsidR="00BE43A8" w:rsidRDefault="0007359A">
      <w:pPr>
        <w:pStyle w:val="SourceCode"/>
      </w:pPr>
      <w:r>
        <w:t>sys.exit(main())</w:t>
      </w:r>
    </w:p>
    <w:p w14:paraId="69BE772D" w14:textId="77777777" w:rsidR="00BE43A8" w:rsidRDefault="00BE43A8">
      <w:pPr>
        <w:keepNext/>
      </w:pPr>
    </w:p>
    <w:p w14:paraId="4AEEEA0A" w14:textId="77777777" w:rsidR="00BE43A8" w:rsidRDefault="0007359A">
      <w:pPr>
        <w:pStyle w:val="Heading3"/>
      </w:pPr>
      <w:r>
        <w:t>python/practice.py</w:t>
      </w:r>
    </w:p>
    <w:p w14:paraId="4A9562AA" w14:textId="77777777" w:rsidR="00BE43A8" w:rsidRDefault="0007359A">
      <w:pPr>
        <w:pStyle w:val="SourceCode"/>
        <w:keepNext/>
      </w:pPr>
      <w:r>
        <w:t>"""Lesson 6.21: the practice routes. Each one answers the way a busy or</w:t>
      </w:r>
    </w:p>
    <w:p w14:paraId="5FF6F636" w14:textId="77777777" w:rsidR="00BE43A8" w:rsidRDefault="0007359A">
      <w:pPr>
        <w:pStyle w:val="SourceCode"/>
        <w:keepNext/>
      </w:pPr>
      <w:r>
        <w:t>broken server might, on purpose, so a client's error handling can be tried</w:t>
      </w:r>
    </w:p>
    <w:p w14:paraId="20506962" w14:textId="77777777" w:rsidR="00BE43A8" w:rsidRDefault="0007359A">
      <w:pPr>
        <w:pStyle w:val="SourceCode"/>
      </w:pPr>
      <w:r>
        <w:t>against it. They are for practice only: a real API has no such routes, and</w:t>
      </w:r>
    </w:p>
    <w:p w14:paraId="47E7A06E" w14:textId="77777777" w:rsidR="00BE43A8" w:rsidRDefault="0007359A">
      <w:pPr>
        <w:pStyle w:val="SourceCode"/>
      </w:pPr>
      <w:r>
        <w:t>the chapter's project leaves them out. The server sends what</w:t>
      </w:r>
    </w:p>
    <w:p w14:paraId="1C026EE9" w14:textId="77777777" w:rsidR="00BE43A8" w:rsidRDefault="0007359A">
      <w:pPr>
        <w:pStyle w:val="SourceCode"/>
      </w:pPr>
      <w:r>
        <w:t>practice_answer describes, so this module knows nothing about</w:t>
      </w:r>
    </w:p>
    <w:p w14:paraId="2465970B" w14:textId="77777777" w:rsidR="00BE43A8" w:rsidRDefault="0007359A">
      <w:pPr>
        <w:pStyle w:val="SourceCode"/>
      </w:pPr>
      <w:r>
        <w:t>http.server."""</w:t>
      </w:r>
    </w:p>
    <w:p w14:paraId="686055E3" w14:textId="77777777" w:rsidR="00BE43A8" w:rsidRDefault="00BE43A8">
      <w:pPr>
        <w:pStyle w:val="SourceCode"/>
      </w:pPr>
    </w:p>
    <w:p w14:paraId="52CBDDF3" w14:textId="77777777" w:rsidR="00BE43A8" w:rsidRDefault="0007359A">
      <w:pPr>
        <w:pStyle w:val="SourceCode"/>
      </w:pPr>
      <w:r>
        <w:t># Every practice route starts with this path.</w:t>
      </w:r>
    </w:p>
    <w:p w14:paraId="720E901C" w14:textId="77777777" w:rsidR="00BE43A8" w:rsidRDefault="0007359A">
      <w:pPr>
        <w:pStyle w:val="SourceCode"/>
      </w:pPr>
      <w:r>
        <w:t>PRACTICE_PATH = "/api/v1/practice/"</w:t>
      </w:r>
    </w:p>
    <w:p w14:paraId="33BB8466" w14:textId="77777777" w:rsidR="00BE43A8" w:rsidRDefault="0007359A">
      <w:pPr>
        <w:pStyle w:val="SourceCode"/>
      </w:pPr>
      <w:r>
        <w:t># The slow route waits longer than a client's 10-second timeout.</w:t>
      </w:r>
    </w:p>
    <w:p w14:paraId="3BD30B35" w14:textId="77777777" w:rsidR="00BE43A8" w:rsidRDefault="0007359A">
      <w:pPr>
        <w:pStyle w:val="SourceCode"/>
      </w:pPr>
      <w:r>
        <w:t>SLOW_SECONDS = 12</w:t>
      </w:r>
    </w:p>
    <w:p w14:paraId="2A61B50A" w14:textId="77777777" w:rsidR="00BE43A8" w:rsidRDefault="0007359A">
      <w:pPr>
        <w:pStyle w:val="SourceCode"/>
      </w:pPr>
      <w:r>
        <w:t>JSON_TYPE = "application/json; charset=utf-8"</w:t>
      </w:r>
    </w:p>
    <w:p w14:paraId="016B10BC" w14:textId="77777777" w:rsidR="00BE43A8" w:rsidRDefault="0007359A">
      <w:pPr>
        <w:pStyle w:val="SourceCode"/>
      </w:pPr>
      <w:r>
        <w:t>HTML_TYPE = "text/html; charset=utf-8"</w:t>
      </w:r>
    </w:p>
    <w:p w14:paraId="036DB672" w14:textId="77777777" w:rsidR="00BE43A8" w:rsidRDefault="00BE43A8">
      <w:pPr>
        <w:pStyle w:val="SourceCode"/>
      </w:pPr>
    </w:p>
    <w:p w14:paraId="22FCE518" w14:textId="77777777" w:rsidR="00BE43A8" w:rsidRDefault="00BE43A8">
      <w:pPr>
        <w:pStyle w:val="SourceCode"/>
      </w:pPr>
    </w:p>
    <w:p w14:paraId="5AED9919" w14:textId="77777777" w:rsidR="00BE43A8" w:rsidRDefault="0007359A">
      <w:pPr>
        <w:pStyle w:val="SourceCode"/>
      </w:pPr>
      <w:r>
        <w:t>class PracticeAnswer:</w:t>
      </w:r>
    </w:p>
    <w:p w14:paraId="68174AA7" w14:textId="77777777" w:rsidR="00BE43A8" w:rsidRDefault="0007359A">
      <w:pPr>
        <w:pStyle w:val="SourceCode"/>
      </w:pPr>
      <w:r>
        <w:t xml:space="preserve">    """How one practice route answers: after waiting delay_seconds, its</w:t>
      </w:r>
    </w:p>
    <w:p w14:paraId="6097E6D8" w14:textId="77777777" w:rsidR="00BE43A8" w:rsidRDefault="0007359A">
      <w:pPr>
        <w:pStyle w:val="SourceCode"/>
      </w:pPr>
      <w:r>
        <w:t xml:space="preserve">    status, its Content-Type, its Retry-After value ("" for none), and its</w:t>
      </w:r>
    </w:p>
    <w:p w14:paraId="3E7FE82D" w14:textId="77777777" w:rsidR="00BE43A8" w:rsidRDefault="0007359A">
      <w:pPr>
        <w:pStyle w:val="SourceCode"/>
      </w:pPr>
      <w:r>
        <w:t xml:space="preserve">    body."""</w:t>
      </w:r>
    </w:p>
    <w:p w14:paraId="4BFADBEA" w14:textId="77777777" w:rsidR="00BE43A8" w:rsidRDefault="00BE43A8">
      <w:pPr>
        <w:pStyle w:val="SourceCode"/>
      </w:pPr>
    </w:p>
    <w:p w14:paraId="71D38A7A" w14:textId="77777777" w:rsidR="00BE43A8" w:rsidRDefault="0007359A">
      <w:pPr>
        <w:pStyle w:val="SourceCode"/>
      </w:pPr>
      <w:r>
        <w:t xml:space="preserve">    def __init__(self, status: int, content_type: str, retry_after: str,</w:t>
      </w:r>
    </w:p>
    <w:p w14:paraId="5B746ECB" w14:textId="77777777" w:rsidR="00BE43A8" w:rsidRDefault="0007359A">
      <w:pPr>
        <w:pStyle w:val="SourceCode"/>
      </w:pPr>
      <w:r>
        <w:t xml:space="preserve">                 body: str, delay_seconds: int) -&gt; None:</w:t>
      </w:r>
    </w:p>
    <w:p w14:paraId="1CCB40FC" w14:textId="77777777" w:rsidR="00BE43A8" w:rsidRDefault="0007359A">
      <w:pPr>
        <w:pStyle w:val="SourceCode"/>
      </w:pPr>
      <w:r>
        <w:t xml:space="preserve">        self.status = status</w:t>
      </w:r>
    </w:p>
    <w:p w14:paraId="3C88B1DA" w14:textId="77777777" w:rsidR="00BE43A8" w:rsidRDefault="0007359A">
      <w:pPr>
        <w:pStyle w:val="SourceCode"/>
      </w:pPr>
      <w:r>
        <w:t xml:space="preserve">        self.content_type = content_type</w:t>
      </w:r>
    </w:p>
    <w:p w14:paraId="631BDBC6" w14:textId="77777777" w:rsidR="00BE43A8" w:rsidRDefault="0007359A">
      <w:pPr>
        <w:pStyle w:val="SourceCode"/>
      </w:pPr>
      <w:r>
        <w:t xml:space="preserve">        self.retry_after = retry_after</w:t>
      </w:r>
    </w:p>
    <w:p w14:paraId="3ECB2421" w14:textId="77777777" w:rsidR="00BE43A8" w:rsidRDefault="0007359A">
      <w:pPr>
        <w:pStyle w:val="SourceCode"/>
      </w:pPr>
      <w:r>
        <w:t xml:space="preserve">        self.body = body</w:t>
      </w:r>
    </w:p>
    <w:p w14:paraId="1235E0BB" w14:textId="77777777" w:rsidR="00BE43A8" w:rsidRDefault="0007359A">
      <w:pPr>
        <w:pStyle w:val="SourceCode"/>
      </w:pPr>
      <w:r>
        <w:t xml:space="preserve">        self.delay_seconds = delay_seconds</w:t>
      </w:r>
    </w:p>
    <w:p w14:paraId="37FB1823" w14:textId="77777777" w:rsidR="00BE43A8" w:rsidRDefault="00BE43A8">
      <w:pPr>
        <w:pStyle w:val="SourceCode"/>
      </w:pPr>
    </w:p>
    <w:p w14:paraId="36D9C504" w14:textId="77777777" w:rsidR="00BE43A8" w:rsidRDefault="00BE43A8">
      <w:pPr>
        <w:pStyle w:val="SourceCode"/>
      </w:pPr>
    </w:p>
    <w:p w14:paraId="5B67FD2C" w14:textId="77777777" w:rsidR="00BE43A8" w:rsidRDefault="0007359A">
      <w:pPr>
        <w:pStyle w:val="SourceCode"/>
      </w:pPr>
      <w:r>
        <w:t>def practice_answer(path: str) -&gt; PracticeAnswer | None:</w:t>
      </w:r>
    </w:p>
    <w:p w14:paraId="3F686F34" w14:textId="77777777" w:rsidR="00BE43A8" w:rsidRDefault="0007359A">
      <w:pPr>
        <w:pStyle w:val="SourceCode"/>
      </w:pPr>
      <w:r>
        <w:t xml:space="preserve">    """The answer for path, or None when path is not one of the practice</w:t>
      </w:r>
    </w:p>
    <w:p w14:paraId="247EFF26" w14:textId="77777777" w:rsidR="00BE43A8" w:rsidRDefault="0007359A">
      <w:pPr>
        <w:pStyle w:val="SourceCode"/>
      </w:pPr>
      <w:r>
        <w:t xml:space="preserve">    routes."""</w:t>
      </w:r>
    </w:p>
    <w:p w14:paraId="370F25CE" w14:textId="77777777" w:rsidR="00BE43A8" w:rsidRDefault="0007359A">
      <w:pPr>
        <w:pStyle w:val="SourceCode"/>
      </w:pPr>
      <w:r>
        <w:t xml:space="preserve">    # A correct answer, but only after SLOW_SECONDS: a server that is busy.</w:t>
      </w:r>
    </w:p>
    <w:p w14:paraId="5B2A10DF" w14:textId="77777777" w:rsidR="00BE43A8" w:rsidRDefault="0007359A">
      <w:pPr>
        <w:pStyle w:val="SourceCode"/>
      </w:pPr>
      <w:r>
        <w:t xml:space="preserve">    if path == PRACTICE_PATH + "slow":</w:t>
      </w:r>
    </w:p>
    <w:p w14:paraId="77D62E53" w14:textId="77777777" w:rsidR="00BE43A8" w:rsidRDefault="0007359A">
      <w:pPr>
        <w:pStyle w:val="SourceCode"/>
      </w:pPr>
      <w:r>
        <w:t xml:space="preserve">        return PracticeAnswer(200, JSON_TYPE, "", '{"status":"ok"}',</w:t>
      </w:r>
    </w:p>
    <w:p w14:paraId="6EBC14E5" w14:textId="77777777" w:rsidR="00BE43A8" w:rsidRDefault="0007359A">
      <w:pPr>
        <w:pStyle w:val="SourceCode"/>
      </w:pPr>
      <w:r>
        <w:t xml:space="preserve">                              SLOW_SECONDS)</w:t>
      </w:r>
    </w:p>
    <w:p w14:paraId="407A8103" w14:textId="77777777" w:rsidR="00BE43A8" w:rsidRDefault="0007359A">
      <w:pPr>
        <w:pStyle w:val="SourceCode"/>
      </w:pPr>
      <w:r>
        <w:t xml:space="preserve">    # 200 and a JSON Content-Type, but the body stops before its closing</w:t>
      </w:r>
    </w:p>
    <w:p w14:paraId="36B4389E" w14:textId="77777777" w:rsidR="00BE43A8" w:rsidRDefault="0007359A">
      <w:pPr>
        <w:pStyle w:val="SourceCode"/>
      </w:pPr>
      <w:r>
        <w:t xml:space="preserve">    # brace: an answer cut short, which no JSON reader accepts.</w:t>
      </w:r>
    </w:p>
    <w:p w14:paraId="3AECC7C9" w14:textId="77777777" w:rsidR="00BE43A8" w:rsidRDefault="0007359A">
      <w:pPr>
        <w:pStyle w:val="SourceCode"/>
      </w:pPr>
      <w:r>
        <w:t xml:space="preserve">    if path == PRACTICE_PATH + "not-json":</w:t>
      </w:r>
    </w:p>
    <w:p w14:paraId="28B94150" w14:textId="77777777" w:rsidR="00BE43A8" w:rsidRDefault="0007359A">
      <w:pPr>
        <w:pStyle w:val="SourceCode"/>
      </w:pPr>
      <w:r>
        <w:t xml:space="preserve">        return PracticeAnswer(200, JSON_TYPE, "", '{"status":"ok"', 0)</w:t>
      </w:r>
    </w:p>
    <w:p w14:paraId="660B64FD" w14:textId="77777777" w:rsidR="00BE43A8" w:rsidRDefault="0007359A">
      <w:pPr>
        <w:pStyle w:val="SourceCode"/>
      </w:pPr>
      <w:r>
        <w:t xml:space="preserve">    # 429 Too Many Requests: the client has sent too many requests, and</w:t>
      </w:r>
    </w:p>
    <w:p w14:paraId="5E2E3053" w14:textId="77777777" w:rsidR="00BE43A8" w:rsidRDefault="0007359A">
      <w:pPr>
        <w:pStyle w:val="SourceCode"/>
      </w:pPr>
      <w:r>
        <w:t xml:space="preserve">    # Retry-After says how many seconds to wait before the next one.</w:t>
      </w:r>
    </w:p>
    <w:p w14:paraId="2D00C801" w14:textId="77777777" w:rsidR="00BE43A8" w:rsidRDefault="0007359A">
      <w:pPr>
        <w:pStyle w:val="SourceCode"/>
      </w:pPr>
      <w:r>
        <w:t xml:space="preserve">    if path == PRACTICE_PATH + "rate-limited":</w:t>
      </w:r>
    </w:p>
    <w:p w14:paraId="12059EC4" w14:textId="77777777" w:rsidR="00BE43A8" w:rsidRDefault="0007359A">
      <w:pPr>
        <w:pStyle w:val="SourceCode"/>
      </w:pPr>
      <w:r>
        <w:t xml:space="preserve">        return PracticeAnswer(</w:t>
      </w:r>
    </w:p>
    <w:p w14:paraId="7CA874DB" w14:textId="77777777" w:rsidR="00BE43A8" w:rsidRDefault="0007359A">
      <w:pPr>
        <w:pStyle w:val="SourceCode"/>
      </w:pPr>
      <w:r>
        <w:t xml:space="preserve">            429, JSON_TYPE, "30",</w:t>
      </w:r>
    </w:p>
    <w:p w14:paraId="6597E37A" w14:textId="77777777" w:rsidR="00BE43A8" w:rsidRDefault="0007359A">
      <w:pPr>
        <w:pStyle w:val="SourceCode"/>
      </w:pPr>
      <w:r>
        <w:t xml:space="preserve">            '{"code":"rate_limited","message":"too many requests"}', 0)</w:t>
      </w:r>
    </w:p>
    <w:p w14:paraId="0EFEAB25" w14:textId="77777777" w:rsidR="00BE43A8" w:rsidRDefault="0007359A">
      <w:pPr>
        <w:pStyle w:val="SourceCode"/>
      </w:pPr>
      <w:r>
        <w:t xml:space="preserve">    # 500 with an HTML page instead of this API's JSON error body, as a</w:t>
      </w:r>
    </w:p>
    <w:p w14:paraId="5AF86C87" w14:textId="77777777" w:rsidR="00BE43A8" w:rsidRDefault="0007359A">
      <w:pPr>
        <w:pStyle w:val="SourceCode"/>
      </w:pPr>
      <w:r>
        <w:t xml:space="preserve">    # proxy or a crashed framework sends.</w:t>
      </w:r>
    </w:p>
    <w:p w14:paraId="076858D4" w14:textId="77777777" w:rsidR="00BE43A8" w:rsidRDefault="0007359A">
      <w:pPr>
        <w:pStyle w:val="SourceCode"/>
      </w:pPr>
      <w:r>
        <w:t xml:space="preserve">    if path == PRACTICE_PATH + "broken-error":</w:t>
      </w:r>
    </w:p>
    <w:p w14:paraId="49247211" w14:textId="77777777" w:rsidR="00BE43A8" w:rsidRDefault="0007359A">
      <w:pPr>
        <w:pStyle w:val="SourceCode"/>
      </w:pPr>
      <w:r>
        <w:t xml:space="preserve">        return PracticeAnswer(</w:t>
      </w:r>
    </w:p>
    <w:p w14:paraId="1638C0BB" w14:textId="77777777" w:rsidR="00BE43A8" w:rsidRDefault="0007359A">
      <w:pPr>
        <w:pStyle w:val="SourceCode"/>
        <w:keepNext/>
      </w:pPr>
      <w:r>
        <w:t xml:space="preserve">            500, HTML_TYPE, "",</w:t>
      </w:r>
    </w:p>
    <w:p w14:paraId="1A469583" w14:textId="77777777" w:rsidR="00BE43A8" w:rsidRDefault="0007359A">
      <w:pPr>
        <w:pStyle w:val="SourceCode"/>
        <w:keepNext/>
      </w:pPr>
      <w:r>
        <w:t xml:space="preserve">            "&lt;html&gt;&lt;body&gt;&lt;h1&gt;500 Internal Server Error&lt;/h1&gt;&lt;/body&gt;&lt;/html&gt;", 0)</w:t>
      </w:r>
    </w:p>
    <w:p w14:paraId="20E27252" w14:textId="77777777" w:rsidR="00BE43A8" w:rsidRDefault="0007359A">
      <w:pPr>
        <w:pStyle w:val="SourceCode"/>
      </w:pPr>
      <w:r>
        <w:t xml:space="preserve">    return None</w:t>
      </w:r>
    </w:p>
    <w:p w14:paraId="2A488251" w14:textId="77777777" w:rsidR="00BE43A8" w:rsidRDefault="00BE43A8">
      <w:pPr>
        <w:keepNext/>
      </w:pPr>
    </w:p>
    <w:p w14:paraId="3ABC1EB0" w14:textId="77777777" w:rsidR="00BE43A8" w:rsidRDefault="00BE43A8">
      <w:pPr>
        <w:keepNext/>
      </w:pPr>
    </w:p>
    <w:p w14:paraId="5DF227CB" w14:textId="77777777" w:rsidR="00BE43A8" w:rsidRDefault="0007359A">
      <w:pPr>
        <w:pStyle w:val="Heading2"/>
      </w:pPr>
      <w:r>
        <w:t>Basic Implementation</w:t>
      </w:r>
    </w:p>
    <w:p w14:paraId="2DED7921" w14:textId="77777777" w:rsidR="00BE43A8" w:rsidRDefault="0007359A">
      <w:r>
        <w:t>The Basic client sends one GET to each practice route and checks each answer where it arrives, with no shared function. basic_failures.py sends each GET with urllib.request, catches TimeoutError for the timeout and HTTPError for an error status, reads Retry-After from the headers, and asks json.loads whether the body is JSON. The new steps are commented in full, and the ones from earlier lessons have short reminders.</w:t>
      </w:r>
    </w:p>
    <w:p w14:paraId="0A4CAD6D" w14:textId="77777777" w:rsidR="00BE43A8" w:rsidRDefault="00BE43A8">
      <w:pPr>
        <w:keepNext/>
      </w:pPr>
    </w:p>
    <w:p w14:paraId="3AA5D82F" w14:textId="77777777" w:rsidR="00BE43A8" w:rsidRDefault="0007359A">
      <w:pPr>
        <w:pStyle w:val="Heading3"/>
      </w:pPr>
      <w:r>
        <w:t>python/basic_failures.py</w:t>
      </w:r>
    </w:p>
    <w:p w14:paraId="076355A6" w14:textId="77777777" w:rsidR="00BE43A8" w:rsidRDefault="0007359A">
      <w:pPr>
        <w:pStyle w:val="SourceCode"/>
        <w:keepNext/>
      </w:pPr>
      <w:r>
        <w:t>"""Lesson 6.21 Basic: one GET to each of the four practice routes, which</w:t>
      </w:r>
    </w:p>
    <w:p w14:paraId="08D97B3A" w14:textId="77777777" w:rsidR="00BE43A8" w:rsidRDefault="0007359A">
      <w:pPr>
        <w:pStyle w:val="SourceCode"/>
        <w:keepNext/>
      </w:pPr>
      <w:r>
        <w:t>answer badly on purpose, and a plain check of each answer. The client never</w:t>
      </w:r>
    </w:p>
    <w:p w14:paraId="1A592335" w14:textId="77777777" w:rsidR="00BE43A8" w:rsidRDefault="0007359A">
      <w:pPr>
        <w:pStyle w:val="SourceCode"/>
      </w:pPr>
      <w:r>
        <w:t>stops at a bad answer: it says what went wrong and goes on."""</w:t>
      </w:r>
    </w:p>
    <w:p w14:paraId="68A87880" w14:textId="77777777" w:rsidR="00BE43A8" w:rsidRDefault="0007359A">
      <w:pPr>
        <w:pStyle w:val="SourceCode"/>
      </w:pPr>
      <w:r>
        <w:t># Remember, urllib.request is Python's built-in HTTP client, and json reads</w:t>
      </w:r>
    </w:p>
    <w:p w14:paraId="2223B4F2" w14:textId="77777777" w:rsidR="00BE43A8" w:rsidRDefault="0007359A">
      <w:pPr>
        <w:pStyle w:val="SourceCode"/>
      </w:pPr>
      <w:r>
        <w:t># JSON text (Lesson 3.15).</w:t>
      </w:r>
    </w:p>
    <w:p w14:paraId="4EE177B6" w14:textId="77777777" w:rsidR="00BE43A8" w:rsidRDefault="0007359A">
      <w:pPr>
        <w:pStyle w:val="SourceCode"/>
      </w:pPr>
      <w:r>
        <w:t>import json</w:t>
      </w:r>
    </w:p>
    <w:p w14:paraId="3ABA6C1E" w14:textId="77777777" w:rsidR="00BE43A8" w:rsidRDefault="0007359A">
      <w:pPr>
        <w:pStyle w:val="SourceCode"/>
      </w:pPr>
      <w:r>
        <w:t>import ssl</w:t>
      </w:r>
    </w:p>
    <w:p w14:paraId="1CD27D10" w14:textId="77777777" w:rsidR="00BE43A8" w:rsidRDefault="0007359A">
      <w:pPr>
        <w:pStyle w:val="SourceCode"/>
      </w:pPr>
      <w:r>
        <w:t>import sys</w:t>
      </w:r>
    </w:p>
    <w:p w14:paraId="52149133" w14:textId="77777777" w:rsidR="00BE43A8" w:rsidRDefault="0007359A">
      <w:pPr>
        <w:pStyle w:val="SourceCode"/>
      </w:pPr>
      <w:r>
        <w:t>import urllib.error</w:t>
      </w:r>
    </w:p>
    <w:p w14:paraId="7A1328D1" w14:textId="77777777" w:rsidR="00BE43A8" w:rsidRDefault="0007359A">
      <w:pPr>
        <w:pStyle w:val="SourceCode"/>
      </w:pPr>
      <w:r>
        <w:t>import urllib.request</w:t>
      </w:r>
    </w:p>
    <w:p w14:paraId="4C11CB38" w14:textId="77777777" w:rsidR="00BE43A8" w:rsidRDefault="00BE43A8">
      <w:pPr>
        <w:pStyle w:val="SourceCode"/>
      </w:pPr>
    </w:p>
    <w:p w14:paraId="61ADEF65" w14:textId="77777777" w:rsidR="00BE43A8" w:rsidRDefault="0007359A">
      <w:pPr>
        <w:pStyle w:val="SourceCode"/>
      </w:pPr>
      <w:r>
        <w:t>SERVER_ORIGIN = "https://127.0.0.1:8765"</w:t>
      </w:r>
    </w:p>
    <w:p w14:paraId="68C5DD8A" w14:textId="77777777" w:rsidR="00BE43A8" w:rsidRDefault="0007359A">
      <w:pPr>
        <w:pStyle w:val="SourceCode"/>
      </w:pPr>
      <w:r>
        <w:t>PRACTICE_PATH = "/api/v1/practice/"</w:t>
      </w:r>
    </w:p>
    <w:p w14:paraId="09D0EDE6" w14:textId="77777777" w:rsidR="00BE43A8" w:rsidRDefault="0007359A">
      <w:pPr>
        <w:pStyle w:val="SourceCode"/>
      </w:pPr>
      <w:r>
        <w:t>TIMEOUT_SECONDS = 10</w:t>
      </w:r>
    </w:p>
    <w:p w14:paraId="2F434036" w14:textId="77777777" w:rsidR="00BE43A8" w:rsidRDefault="00BE43A8">
      <w:pPr>
        <w:pStyle w:val="SourceCode"/>
      </w:pPr>
    </w:p>
    <w:p w14:paraId="42031F2D" w14:textId="77777777" w:rsidR="00BE43A8" w:rsidRDefault="00BE43A8">
      <w:pPr>
        <w:pStyle w:val="SourceCode"/>
      </w:pPr>
    </w:p>
    <w:p w14:paraId="0CCFC6BC" w14:textId="77777777" w:rsidR="00BE43A8" w:rsidRDefault="0007359A">
      <w:pPr>
        <w:pStyle w:val="SourceCode"/>
      </w:pPr>
      <w:r>
        <w:t># The opener uses this class for every redirect it meets.</w:t>
      </w:r>
    </w:p>
    <w:p w14:paraId="1A07D56B" w14:textId="77777777" w:rsidR="00BE43A8" w:rsidRDefault="0007359A">
      <w:pPr>
        <w:pStyle w:val="SourceCode"/>
      </w:pPr>
      <w:r>
        <w:t>class NoRedirectHandler(urllib.request.HTTPRedirectHandler):</w:t>
      </w:r>
    </w:p>
    <w:p w14:paraId="39932969" w14:textId="77777777" w:rsidR="00BE43A8" w:rsidRDefault="0007359A">
      <w:pPr>
        <w:pStyle w:val="SourceCode"/>
      </w:pPr>
      <w:r>
        <w:t xml:space="preserve">    """Remember, never follow a redirect: a 3xx is an answer like any other</w:t>
      </w:r>
    </w:p>
    <w:p w14:paraId="5DA87C2E" w14:textId="77777777" w:rsidR="00BE43A8" w:rsidRDefault="0007359A">
      <w:pPr>
        <w:pStyle w:val="SourceCode"/>
      </w:pPr>
      <w:r>
        <w:t xml:space="preserve">    (Lesson 6.4)."""</w:t>
      </w:r>
    </w:p>
    <w:p w14:paraId="23B0E527" w14:textId="77777777" w:rsidR="00BE43A8" w:rsidRDefault="00BE43A8">
      <w:pPr>
        <w:pStyle w:val="SourceCode"/>
      </w:pPr>
    </w:p>
    <w:p w14:paraId="5453C6FC" w14:textId="77777777" w:rsidR="00BE43A8" w:rsidRDefault="0007359A">
      <w:pPr>
        <w:pStyle w:val="SourceCode"/>
      </w:pPr>
      <w:r>
        <w:t xml:space="preserve">    def redirect_request(self, request: urllib.request.Request,</w:t>
      </w:r>
    </w:p>
    <w:p w14:paraId="2D0585C5" w14:textId="77777777" w:rsidR="00BE43A8" w:rsidRDefault="0007359A">
      <w:pPr>
        <w:pStyle w:val="SourceCode"/>
      </w:pPr>
      <w:r>
        <w:t xml:space="preserve">                         response_file: object, code: int, message: str,</w:t>
      </w:r>
    </w:p>
    <w:p w14:paraId="47E99056" w14:textId="77777777" w:rsidR="00BE43A8" w:rsidRDefault="0007359A">
      <w:pPr>
        <w:pStyle w:val="SourceCode"/>
      </w:pPr>
      <w:r>
        <w:t xml:space="preserve">                         headers: object, new_url: str) -&gt; None:</w:t>
      </w:r>
    </w:p>
    <w:p w14:paraId="66530ECD" w14:textId="77777777" w:rsidR="00BE43A8" w:rsidRDefault="0007359A">
      <w:pPr>
        <w:pStyle w:val="SourceCode"/>
      </w:pPr>
      <w:r>
        <w:t xml:space="preserve">        # Returning None tells urllib not to follow it.</w:t>
      </w:r>
    </w:p>
    <w:p w14:paraId="1B6BCD54" w14:textId="77777777" w:rsidR="00BE43A8" w:rsidRDefault="0007359A">
      <w:pPr>
        <w:pStyle w:val="SourceCode"/>
      </w:pPr>
      <w:r>
        <w:t xml:space="preserve">        return None</w:t>
      </w:r>
    </w:p>
    <w:p w14:paraId="11B0D6DA" w14:textId="77777777" w:rsidR="00BE43A8" w:rsidRDefault="00BE43A8">
      <w:pPr>
        <w:pStyle w:val="SourceCode"/>
      </w:pPr>
    </w:p>
    <w:p w14:paraId="482F19AC" w14:textId="77777777" w:rsidR="00BE43A8" w:rsidRDefault="00BE43A8">
      <w:pPr>
        <w:pStyle w:val="SourceCode"/>
      </w:pPr>
    </w:p>
    <w:p w14:paraId="51F8C954" w14:textId="77777777" w:rsidR="00BE43A8" w:rsidRDefault="0007359A">
      <w:pPr>
        <w:pStyle w:val="SourceCode"/>
      </w:pPr>
      <w:r>
        <w:t>def refuse_constant(constant: str) -&gt; None:</w:t>
      </w:r>
    </w:p>
    <w:p w14:paraId="5050804B" w14:textId="77777777" w:rsidR="00BE43A8" w:rsidRDefault="0007359A">
      <w:pPr>
        <w:pStyle w:val="SourceCode"/>
      </w:pPr>
      <w:r>
        <w:t xml:space="preserve">    """json.loads calls this for NaN, Infinity, and -Infinity, which Python</w:t>
      </w:r>
    </w:p>
    <w:p w14:paraId="3B56A2D9" w14:textId="77777777" w:rsidR="00BE43A8" w:rsidRDefault="0007359A">
      <w:pPr>
        <w:pStyle w:val="SourceCode"/>
      </w:pPr>
      <w:r>
        <w:t xml:space="preserve">    accepts but JSON does not allow; raising ValueError refuses them."""</w:t>
      </w:r>
    </w:p>
    <w:p w14:paraId="05B2445D" w14:textId="77777777" w:rsidR="00BE43A8" w:rsidRDefault="0007359A">
      <w:pPr>
        <w:pStyle w:val="SourceCode"/>
      </w:pPr>
      <w:r>
        <w:t xml:space="preserve">    raise ValueError(f"{constant} is not JSON")</w:t>
      </w:r>
    </w:p>
    <w:p w14:paraId="22F55BFC" w14:textId="77777777" w:rsidR="00BE43A8" w:rsidRDefault="00BE43A8">
      <w:pPr>
        <w:pStyle w:val="SourceCode"/>
      </w:pPr>
    </w:p>
    <w:p w14:paraId="39D68EDD" w14:textId="77777777" w:rsidR="00BE43A8" w:rsidRDefault="00BE43A8">
      <w:pPr>
        <w:pStyle w:val="SourceCode"/>
      </w:pPr>
    </w:p>
    <w:p w14:paraId="77339697" w14:textId="77777777" w:rsidR="00BE43A8" w:rsidRDefault="0007359A">
      <w:pPr>
        <w:pStyle w:val="SourceCode"/>
      </w:pPr>
      <w:r>
        <w:t>def check_practice(opener: urllib.request.OpenerDirector,</w:t>
      </w:r>
    </w:p>
    <w:p w14:paraId="112504B0" w14:textId="77777777" w:rsidR="00BE43A8" w:rsidRDefault="0007359A">
      <w:pPr>
        <w:pStyle w:val="SourceCode"/>
      </w:pPr>
      <w:r>
        <w:t xml:space="preserve">                   route: str) -&gt; None:</w:t>
      </w:r>
    </w:p>
    <w:p w14:paraId="543181B8" w14:textId="77777777" w:rsidR="00BE43A8" w:rsidRDefault="0007359A">
      <w:pPr>
        <w:pStyle w:val="SourceCode"/>
      </w:pPr>
      <w:r>
        <w:t xml:space="preserve">    """Sends GET to one practice route and prints one line: the path, then</w:t>
      </w:r>
    </w:p>
    <w:p w14:paraId="0A4A4903" w14:textId="77777777" w:rsidR="00BE43A8" w:rsidRDefault="0007359A">
      <w:pPr>
        <w:pStyle w:val="SourceCode"/>
      </w:pPr>
      <w:r>
        <w:t xml:space="preserve">    what came back and what is wrong with it."""</w:t>
      </w:r>
    </w:p>
    <w:p w14:paraId="5EDFB169" w14:textId="77777777" w:rsidR="00BE43A8" w:rsidRDefault="0007359A">
      <w:pPr>
        <w:pStyle w:val="SourceCode"/>
      </w:pPr>
      <w:r>
        <w:t xml:space="preserve">    # end="" leaves the line open: the rest of it comes after the request.</w:t>
      </w:r>
    </w:p>
    <w:p w14:paraId="46A5E143" w14:textId="77777777" w:rsidR="00BE43A8" w:rsidRDefault="0007359A">
      <w:pPr>
        <w:pStyle w:val="SourceCode"/>
      </w:pPr>
      <w:r>
        <w:t xml:space="preserve">    print(f"GET {PRACTICE_PATH}{route} -&gt; ", end="")</w:t>
      </w:r>
    </w:p>
    <w:p w14:paraId="64BF9231" w14:textId="77777777" w:rsidR="00BE43A8" w:rsidRDefault="0007359A">
      <w:pPr>
        <w:pStyle w:val="SourceCode"/>
      </w:pPr>
      <w:r>
        <w:t xml:space="preserve">    # Remember, urllib raises HTTPError for a status of 400 or more, and</w:t>
      </w:r>
    </w:p>
    <w:p w14:paraId="24584D40" w14:textId="77777777" w:rsidR="00BE43A8" w:rsidRDefault="0007359A">
      <w:pPr>
        <w:pStyle w:val="SourceCode"/>
      </w:pPr>
      <w:r>
        <w:t xml:space="preserve">    # URLError when no answer came at all. A server that accepts the</w:t>
      </w:r>
    </w:p>
    <w:p w14:paraId="6A9855DB" w14:textId="77777777" w:rsidR="00BE43A8" w:rsidRDefault="0007359A">
      <w:pPr>
        <w:pStyle w:val="SourceCode"/>
      </w:pPr>
      <w:r>
        <w:t xml:space="preserve">    # connection but answers too late raises TimeoutError instead: no</w:t>
      </w:r>
    </w:p>
    <w:p w14:paraId="7122A8F1" w14:textId="77777777" w:rsidR="00BE43A8" w:rsidRDefault="0007359A">
      <w:pPr>
        <w:pStyle w:val="SourceCode"/>
      </w:pPr>
      <w:r>
        <w:t xml:space="preserve">    # answer came within the timeout, and the server may still be working.</w:t>
      </w:r>
    </w:p>
    <w:p w14:paraId="59B82574" w14:textId="77777777" w:rsidR="00BE43A8" w:rsidRDefault="0007359A">
      <w:pPr>
        <w:pStyle w:val="SourceCode"/>
      </w:pPr>
      <w:r>
        <w:t xml:space="preserve">    try:</w:t>
      </w:r>
    </w:p>
    <w:p w14:paraId="0881AF62" w14:textId="77777777" w:rsidR="00BE43A8" w:rsidRDefault="0007359A">
      <w:pPr>
        <w:pStyle w:val="SourceCode"/>
      </w:pPr>
      <w:r>
        <w:t xml:space="preserve">        with opener.open(SERVER_ORIGIN + PRACTICE_PATH + route,</w:t>
      </w:r>
    </w:p>
    <w:p w14:paraId="7231E6B7" w14:textId="77777777" w:rsidR="00BE43A8" w:rsidRDefault="0007359A">
      <w:pPr>
        <w:pStyle w:val="SourceCode"/>
      </w:pPr>
      <w:r>
        <w:t xml:space="preserve">                         timeout=TIMEOUT_SECONDS) as response:</w:t>
      </w:r>
    </w:p>
    <w:p w14:paraId="7F6CE972" w14:textId="77777777" w:rsidR="00BE43A8" w:rsidRDefault="0007359A">
      <w:pPr>
        <w:pStyle w:val="SourceCode"/>
      </w:pPr>
      <w:r>
        <w:t xml:space="preserve">            status_code = response.status</w:t>
      </w:r>
    </w:p>
    <w:p w14:paraId="1044BB12" w14:textId="77777777" w:rsidR="00BE43A8" w:rsidRDefault="0007359A">
      <w:pPr>
        <w:pStyle w:val="SourceCode"/>
      </w:pPr>
      <w:r>
        <w:t xml:space="preserve">            body = response.read().decode("utf-8")</w:t>
      </w:r>
    </w:p>
    <w:p w14:paraId="37C9505F" w14:textId="77777777" w:rsidR="00BE43A8" w:rsidRDefault="0007359A">
      <w:pPr>
        <w:pStyle w:val="SourceCode"/>
      </w:pPr>
      <w:r>
        <w:t xml:space="preserve">            # Remember, headers.get finds a header by its name, ignoring</w:t>
      </w:r>
    </w:p>
    <w:p w14:paraId="411D1425" w14:textId="77777777" w:rsidR="00BE43A8" w:rsidRDefault="0007359A">
      <w:pPr>
        <w:pStyle w:val="SourceCode"/>
      </w:pPr>
      <w:r>
        <w:t xml:space="preserve">            # case; the second value is what it gives when there is none.</w:t>
      </w:r>
    </w:p>
    <w:p w14:paraId="139A9BCC" w14:textId="77777777" w:rsidR="00BE43A8" w:rsidRDefault="0007359A">
      <w:pPr>
        <w:pStyle w:val="SourceCode"/>
      </w:pPr>
      <w:r>
        <w:t xml:space="preserve">            retry_after = response.headers.get("Retry-After", "")</w:t>
      </w:r>
    </w:p>
    <w:p w14:paraId="2D57981C" w14:textId="77777777" w:rsidR="00BE43A8" w:rsidRDefault="0007359A">
      <w:pPr>
        <w:pStyle w:val="SourceCode"/>
      </w:pPr>
      <w:r>
        <w:t xml:space="preserve">    except urllib.error.HTTPError as error:</w:t>
      </w:r>
    </w:p>
    <w:p w14:paraId="14732A17" w14:textId="77777777" w:rsidR="00BE43A8" w:rsidRDefault="0007359A">
      <w:pPr>
        <w:pStyle w:val="SourceCode"/>
      </w:pPr>
      <w:r>
        <w:t xml:space="preserve">        status_code = error.code</w:t>
      </w:r>
    </w:p>
    <w:p w14:paraId="21226583" w14:textId="77777777" w:rsidR="00BE43A8" w:rsidRDefault="0007359A">
      <w:pPr>
        <w:pStyle w:val="SourceCode"/>
      </w:pPr>
      <w:r>
        <w:t xml:space="preserve">        body = error.read().decode("utf-8")</w:t>
      </w:r>
    </w:p>
    <w:p w14:paraId="3F9D0C0F" w14:textId="77777777" w:rsidR="00BE43A8" w:rsidRDefault="0007359A">
      <w:pPr>
        <w:pStyle w:val="SourceCode"/>
      </w:pPr>
      <w:r>
        <w:t xml:space="preserve">        retry_after = error.headers.get("Retry-After", "")</w:t>
      </w:r>
    </w:p>
    <w:p w14:paraId="06E48181" w14:textId="77777777" w:rsidR="00BE43A8" w:rsidRDefault="0007359A">
      <w:pPr>
        <w:pStyle w:val="SourceCode"/>
      </w:pPr>
      <w:r>
        <w:t xml:space="preserve">    except TimeoutError:</w:t>
      </w:r>
    </w:p>
    <w:p w14:paraId="0748F47A" w14:textId="77777777" w:rsidR="00BE43A8" w:rsidRDefault="0007359A">
      <w:pPr>
        <w:pStyle w:val="SourceCode"/>
      </w:pPr>
      <w:r>
        <w:t xml:space="preserve">        print(f"no answer within {TIMEOUT_SECONDS} seconds")</w:t>
      </w:r>
    </w:p>
    <w:p w14:paraId="14D7B228" w14:textId="77777777" w:rsidR="00BE43A8" w:rsidRDefault="0007359A">
      <w:pPr>
        <w:pStyle w:val="SourceCode"/>
      </w:pPr>
      <w:r>
        <w:t xml:space="preserve">        return</w:t>
      </w:r>
    </w:p>
    <w:p w14:paraId="31DA6719" w14:textId="77777777" w:rsidR="00BE43A8" w:rsidRDefault="0007359A">
      <w:pPr>
        <w:pStyle w:val="SourceCode"/>
      </w:pPr>
      <w:r>
        <w:t xml:space="preserve">    except urllib.error.URLError as error:</w:t>
      </w:r>
    </w:p>
    <w:p w14:paraId="22B1F743" w14:textId="77777777" w:rsidR="00BE43A8" w:rsidRDefault="0007359A">
      <w:pPr>
        <w:pStyle w:val="SourceCode"/>
      </w:pPr>
      <w:r>
        <w:t xml:space="preserve">        print(f"no answer: {error.reason}")</w:t>
      </w:r>
    </w:p>
    <w:p w14:paraId="20677C44" w14:textId="77777777" w:rsidR="00BE43A8" w:rsidRDefault="0007359A">
      <w:pPr>
        <w:pStyle w:val="SourceCode"/>
      </w:pPr>
      <w:r>
        <w:t xml:space="preserve">        return</w:t>
      </w:r>
    </w:p>
    <w:p w14:paraId="3D16F5A6" w14:textId="77777777" w:rsidR="00BE43A8" w:rsidRDefault="00BE43A8">
      <w:pPr>
        <w:pStyle w:val="SourceCode"/>
      </w:pPr>
    </w:p>
    <w:p w14:paraId="34DABCF1" w14:textId="77777777" w:rsidR="00BE43A8" w:rsidRDefault="0007359A">
      <w:pPr>
        <w:pStyle w:val="SourceCode"/>
      </w:pPr>
      <w:r>
        <w:t xml:space="preserve">    # 429 Too Many Requests: Retry-After says how long to wait.</w:t>
      </w:r>
    </w:p>
    <w:p w14:paraId="468F4902" w14:textId="77777777" w:rsidR="00BE43A8" w:rsidRDefault="0007359A">
      <w:pPr>
        <w:pStyle w:val="SourceCode"/>
      </w:pPr>
      <w:r>
        <w:t xml:space="preserve">    if status_code == 429:</w:t>
      </w:r>
    </w:p>
    <w:p w14:paraId="01F0BB4E" w14:textId="77777777" w:rsidR="00BE43A8" w:rsidRDefault="0007359A">
      <w:pPr>
        <w:pStyle w:val="SourceCode"/>
      </w:pPr>
      <w:r>
        <w:t xml:space="preserve">        if retry_after != "":</w:t>
      </w:r>
    </w:p>
    <w:p w14:paraId="0B4E5031" w14:textId="77777777" w:rsidR="00BE43A8" w:rsidRDefault="0007359A">
      <w:pPr>
        <w:pStyle w:val="SourceCode"/>
      </w:pPr>
      <w:r>
        <w:t xml:space="preserve">            print(f"429: try again in {retry_after} seconds")</w:t>
      </w:r>
    </w:p>
    <w:p w14:paraId="56672BC3" w14:textId="77777777" w:rsidR="00BE43A8" w:rsidRDefault="0007359A">
      <w:pPr>
        <w:pStyle w:val="SourceCode"/>
      </w:pPr>
      <w:r>
        <w:t xml:space="preserve">        else:</w:t>
      </w:r>
    </w:p>
    <w:p w14:paraId="4F06BF02" w14:textId="77777777" w:rsidR="00BE43A8" w:rsidRDefault="0007359A">
      <w:pPr>
        <w:pStyle w:val="SourceCode"/>
      </w:pPr>
      <w:r>
        <w:t xml:space="preserve">            print("429: try again later")</w:t>
      </w:r>
    </w:p>
    <w:p w14:paraId="50DA7EDA" w14:textId="77777777" w:rsidR="00BE43A8" w:rsidRDefault="0007359A">
      <w:pPr>
        <w:pStyle w:val="SourceCode"/>
      </w:pPr>
      <w:r>
        <w:t xml:space="preserve">        return</w:t>
      </w:r>
    </w:p>
    <w:p w14:paraId="694143D7" w14:textId="77777777" w:rsidR="00BE43A8" w:rsidRDefault="00BE43A8">
      <w:pPr>
        <w:pStyle w:val="SourceCode"/>
      </w:pPr>
    </w:p>
    <w:p w14:paraId="07D4765C" w14:textId="77777777" w:rsidR="00BE43A8" w:rsidRDefault="0007359A">
      <w:pPr>
        <w:pStyle w:val="SourceCode"/>
      </w:pPr>
      <w:r>
        <w:t xml:space="preserve">    # Every body from this API is JSON, the error bodies included.</w:t>
      </w:r>
    </w:p>
    <w:p w14:paraId="7CCD666F" w14:textId="77777777" w:rsidR="00BE43A8" w:rsidRDefault="0007359A">
      <w:pPr>
        <w:pStyle w:val="SourceCode"/>
      </w:pPr>
      <w:r>
        <w:t xml:space="preserve">    # Remember, json.loads raises ValueError for text that is not JSON, and</w:t>
      </w:r>
    </w:p>
    <w:p w14:paraId="6EDFA74F" w14:textId="77777777" w:rsidR="00BE43A8" w:rsidRDefault="0007359A">
      <w:pPr>
        <w:pStyle w:val="SourceCode"/>
      </w:pPr>
      <w:r>
        <w:t xml:space="preserve">    # parse_constant=refuse_constant refuses NaN and the two Infinity words,</w:t>
      </w:r>
    </w:p>
    <w:p w14:paraId="15226CA0" w14:textId="77777777" w:rsidR="00BE43A8" w:rsidRDefault="0007359A">
      <w:pPr>
        <w:pStyle w:val="SourceCode"/>
      </w:pPr>
      <w:r>
        <w:t xml:space="preserve">    # as the other languages do (Lesson 6.12).</w:t>
      </w:r>
    </w:p>
    <w:p w14:paraId="64ADF164" w14:textId="77777777" w:rsidR="00BE43A8" w:rsidRDefault="0007359A">
      <w:pPr>
        <w:pStyle w:val="SourceCode"/>
      </w:pPr>
      <w:r>
        <w:t xml:space="preserve">    is_json = True</w:t>
      </w:r>
    </w:p>
    <w:p w14:paraId="00127D2C" w14:textId="77777777" w:rsidR="00BE43A8" w:rsidRDefault="0007359A">
      <w:pPr>
        <w:pStyle w:val="SourceCode"/>
      </w:pPr>
      <w:r>
        <w:t xml:space="preserve">    try:</w:t>
      </w:r>
    </w:p>
    <w:p w14:paraId="6058AD6A" w14:textId="77777777" w:rsidR="00BE43A8" w:rsidRDefault="0007359A">
      <w:pPr>
        <w:pStyle w:val="SourceCode"/>
      </w:pPr>
      <w:r>
        <w:t xml:space="preserve">        json.loads(body, parse_constant=refuse_constant)</w:t>
      </w:r>
    </w:p>
    <w:p w14:paraId="4501B0B2" w14:textId="77777777" w:rsidR="00BE43A8" w:rsidRDefault="0007359A">
      <w:pPr>
        <w:pStyle w:val="SourceCode"/>
      </w:pPr>
      <w:r>
        <w:t xml:space="preserve">    except ValueError:</w:t>
      </w:r>
    </w:p>
    <w:p w14:paraId="6CE4876F" w14:textId="77777777" w:rsidR="00BE43A8" w:rsidRDefault="0007359A">
      <w:pPr>
        <w:pStyle w:val="SourceCode"/>
      </w:pPr>
      <w:r>
        <w:t xml:space="preserve">        is_json = False</w:t>
      </w:r>
    </w:p>
    <w:p w14:paraId="162CA74F" w14:textId="77777777" w:rsidR="00BE43A8" w:rsidRDefault="0007359A">
      <w:pPr>
        <w:pStyle w:val="SourceCode"/>
      </w:pPr>
      <w:r>
        <w:t xml:space="preserve">    if status_code &gt;= 400 and not is_json:</w:t>
      </w:r>
    </w:p>
    <w:p w14:paraId="4A1B5073" w14:textId="77777777" w:rsidR="00BE43A8" w:rsidRDefault="0007359A">
      <w:pPr>
        <w:pStyle w:val="SourceCode"/>
      </w:pPr>
      <w:r>
        <w:t xml:space="preserve">        print(f"{status_code}: the error body is not JSON")</w:t>
      </w:r>
    </w:p>
    <w:p w14:paraId="14EA21F3" w14:textId="77777777" w:rsidR="00BE43A8" w:rsidRDefault="0007359A">
      <w:pPr>
        <w:pStyle w:val="SourceCode"/>
      </w:pPr>
      <w:r>
        <w:t xml:space="preserve">    elif not is_json:</w:t>
      </w:r>
    </w:p>
    <w:p w14:paraId="75251668" w14:textId="77777777" w:rsidR="00BE43A8" w:rsidRDefault="0007359A">
      <w:pPr>
        <w:pStyle w:val="SourceCode"/>
      </w:pPr>
      <w:r>
        <w:t xml:space="preserve">        print(f"{status_code}: the body is not JSON")</w:t>
      </w:r>
    </w:p>
    <w:p w14:paraId="2AD9774A" w14:textId="77777777" w:rsidR="00BE43A8" w:rsidRDefault="0007359A">
      <w:pPr>
        <w:pStyle w:val="SourceCode"/>
      </w:pPr>
      <w:r>
        <w:t xml:space="preserve">    else:</w:t>
      </w:r>
    </w:p>
    <w:p w14:paraId="73C20DBF" w14:textId="77777777" w:rsidR="00BE43A8" w:rsidRDefault="0007359A">
      <w:pPr>
        <w:pStyle w:val="SourceCode"/>
      </w:pPr>
      <w:r>
        <w:t xml:space="preserve">        print(f"{status_code}: OK")</w:t>
      </w:r>
    </w:p>
    <w:p w14:paraId="76965D9B" w14:textId="77777777" w:rsidR="00BE43A8" w:rsidRDefault="00BE43A8">
      <w:pPr>
        <w:pStyle w:val="SourceCode"/>
      </w:pPr>
    </w:p>
    <w:p w14:paraId="01920204" w14:textId="77777777" w:rsidR="00BE43A8" w:rsidRDefault="00BE43A8">
      <w:pPr>
        <w:pStyle w:val="SourceCode"/>
      </w:pPr>
    </w:p>
    <w:p w14:paraId="59640CEC" w14:textId="77777777" w:rsidR="00BE43A8" w:rsidRDefault="0007359A">
      <w:pPr>
        <w:pStyle w:val="SourceCode"/>
      </w:pPr>
      <w:r>
        <w:t>def main() -&gt; int:</w:t>
      </w:r>
    </w:p>
    <w:p w14:paraId="6E509FC9" w14:textId="77777777" w:rsidR="00BE43A8" w:rsidRDefault="0007359A">
      <w:pPr>
        <w:pStyle w:val="SourceCode"/>
      </w:pPr>
      <w:r>
        <w:t xml:space="preserve">    # Remember, trust only the course certificate authority.</w:t>
      </w:r>
    </w:p>
    <w:p w14:paraId="260ED676" w14:textId="77777777" w:rsidR="00BE43A8" w:rsidRDefault="0007359A">
      <w:pPr>
        <w:pStyle w:val="SourceCode"/>
      </w:pPr>
      <w:r>
        <w:t xml:space="preserve">    context = ssl.create_default_context(cafile="certs/spa-ca.pem")</w:t>
      </w:r>
    </w:p>
    <w:p w14:paraId="22462AD6" w14:textId="77777777" w:rsidR="00BE43A8" w:rsidRDefault="0007359A">
      <w:pPr>
        <w:pStyle w:val="SourceCode"/>
      </w:pPr>
      <w:r>
        <w:t xml:space="preserve">    opener = urllib.request.build_opener(</w:t>
      </w:r>
    </w:p>
    <w:p w14:paraId="78E60F88" w14:textId="77777777" w:rsidR="00BE43A8" w:rsidRDefault="0007359A">
      <w:pPr>
        <w:pStyle w:val="SourceCode"/>
      </w:pPr>
      <w:r>
        <w:t xml:space="preserve">        urllib.request.HTTPSHandler(context=context), NoRedirectHandler())</w:t>
      </w:r>
    </w:p>
    <w:p w14:paraId="2CEED2A9" w14:textId="77777777" w:rsidR="00BE43A8" w:rsidRDefault="0007359A">
      <w:pPr>
        <w:pStyle w:val="SourceCode"/>
      </w:pPr>
      <w:r>
        <w:t xml:space="preserve">    check_practice(opener, "not-json")</w:t>
      </w:r>
    </w:p>
    <w:p w14:paraId="611479C8" w14:textId="77777777" w:rsidR="00BE43A8" w:rsidRDefault="0007359A">
      <w:pPr>
        <w:pStyle w:val="SourceCode"/>
      </w:pPr>
      <w:r>
        <w:t xml:space="preserve">    check_practice(opener, "rate-limited")</w:t>
      </w:r>
    </w:p>
    <w:p w14:paraId="6990C612" w14:textId="77777777" w:rsidR="00BE43A8" w:rsidRDefault="0007359A">
      <w:pPr>
        <w:pStyle w:val="SourceCode"/>
      </w:pPr>
      <w:r>
        <w:t xml:space="preserve">    check_practice(opener, "broken-error")</w:t>
      </w:r>
    </w:p>
    <w:p w14:paraId="720B8743" w14:textId="77777777" w:rsidR="00BE43A8" w:rsidRDefault="0007359A">
      <w:pPr>
        <w:pStyle w:val="SourceCode"/>
      </w:pPr>
      <w:r>
        <w:t xml:space="preserve">    # Last, because it takes the whole timeout.</w:t>
      </w:r>
    </w:p>
    <w:p w14:paraId="3F5116AB" w14:textId="77777777" w:rsidR="00BE43A8" w:rsidRDefault="0007359A">
      <w:pPr>
        <w:pStyle w:val="SourceCode"/>
      </w:pPr>
      <w:r>
        <w:t xml:space="preserve">    check_practice(opener, "slow")</w:t>
      </w:r>
    </w:p>
    <w:p w14:paraId="24DF6561" w14:textId="77777777" w:rsidR="00BE43A8" w:rsidRDefault="0007359A">
      <w:pPr>
        <w:pStyle w:val="SourceCode"/>
        <w:keepNext/>
      </w:pPr>
      <w:r>
        <w:t xml:space="preserve">    return 0</w:t>
      </w:r>
    </w:p>
    <w:p w14:paraId="29410A1D" w14:textId="77777777" w:rsidR="00BE43A8" w:rsidRDefault="00BE43A8">
      <w:pPr>
        <w:pStyle w:val="SourceCode"/>
        <w:keepNext/>
      </w:pPr>
    </w:p>
    <w:p w14:paraId="3F2DC623" w14:textId="77777777" w:rsidR="00BE43A8" w:rsidRDefault="00BE43A8">
      <w:pPr>
        <w:pStyle w:val="SourceCode"/>
        <w:keepNext/>
      </w:pPr>
    </w:p>
    <w:p w14:paraId="5A17111E" w14:textId="77777777" w:rsidR="00BE43A8" w:rsidRDefault="0007359A">
      <w:pPr>
        <w:pStyle w:val="SourceCode"/>
        <w:keepNext/>
      </w:pPr>
      <w:r>
        <w:t># Remember, sys.exit ends the program with main's exit code.</w:t>
      </w:r>
    </w:p>
    <w:p w14:paraId="41F89506" w14:textId="77777777" w:rsidR="00BE43A8" w:rsidRDefault="0007359A">
      <w:pPr>
        <w:pStyle w:val="SourceCode"/>
      </w:pPr>
      <w:r>
        <w:t>sys.exit(main())</w:t>
      </w:r>
    </w:p>
    <w:p w14:paraId="7879DAF2" w14:textId="77777777" w:rsidR="00BE43A8" w:rsidRDefault="00BE43A8">
      <w:pPr>
        <w:keepNext/>
      </w:pPr>
    </w:p>
    <w:p w14:paraId="75D178F6" w14:textId="77777777" w:rsidR="00BE43A8" w:rsidRDefault="0007359A">
      <w:pPr>
        <w:pStyle w:val="Heading3"/>
      </w:pPr>
      <w:r>
        <w:t>Windows PowerShell Server Build and Run</w:t>
      </w:r>
    </w:p>
    <w:p w14:paraId="001A69BC" w14:textId="77777777" w:rsidR="00BE43A8" w:rsidRDefault="0007359A">
      <w:pPr>
        <w:keepNext/>
      </w:pPr>
      <w:r>
        <w:t>In Terminal 1, in the lesson-6.21 folder, after the Data Reset. The block builds Lesson 6.16's key tool, unchanged, for the Production-Minded run, then the server, and starts it: Python has no build step.</w:t>
      </w:r>
    </w:p>
    <w:p w14:paraId="10570839" w14:textId="77777777" w:rsidR="00BE43A8" w:rsidRDefault="00BE43A8">
      <w:pPr>
        <w:keepNext/>
      </w:pPr>
    </w:p>
    <w:p w14:paraId="75E32BA7" w14:textId="77777777" w:rsidR="00BE43A8" w:rsidRDefault="0007359A">
      <w:pPr>
        <w:pStyle w:val="CommandBlock"/>
      </w:pPr>
      <w:r>
        <w:t>.\python\.venv\Scripts\python.exe .\python\server.py</w:t>
      </w:r>
    </w:p>
    <w:p w14:paraId="270E8FAD" w14:textId="77777777" w:rsidR="00BE43A8" w:rsidRDefault="00BE43A8">
      <w:pPr>
        <w:keepNext/>
      </w:pPr>
    </w:p>
    <w:p w14:paraId="74AA9C03" w14:textId="77777777" w:rsidR="00BE43A8" w:rsidRDefault="0007359A">
      <w:r>
        <w:t>The server reads .\docs\openapi.yaml, prints its Listening line, and waits. Leave it running.</w:t>
      </w:r>
    </w:p>
    <w:p w14:paraId="503019D2" w14:textId="77777777" w:rsidR="00BE43A8" w:rsidRDefault="00BE43A8">
      <w:pPr>
        <w:keepNext/>
      </w:pPr>
    </w:p>
    <w:p w14:paraId="605B7B82" w14:textId="77777777" w:rsidR="00BE43A8" w:rsidRDefault="0007359A">
      <w:pPr>
        <w:pStyle w:val="Heading3"/>
      </w:pPr>
      <w:r>
        <w:t>Windows PowerShell Basic Failures Build and Run</w:t>
      </w:r>
    </w:p>
    <w:p w14:paraId="309E0B7C" w14:textId="77777777" w:rsidR="00BE43A8" w:rsidRDefault="0007359A">
      <w:pPr>
        <w:keepNext/>
      </w:pPr>
      <w:r>
        <w:t>In Terminal 2, in the lesson-6.21 folder: the Basic client, then its exit code. No key is needed, because the practice routes need none. The last request waits 10 seconds before it gives up. Watch Terminal 1 for 2 more seconds, then press Ctrl+C there to stop the server.</w:t>
      </w:r>
    </w:p>
    <w:p w14:paraId="3A2B650C" w14:textId="77777777" w:rsidR="00BE43A8" w:rsidRDefault="00BE43A8">
      <w:pPr>
        <w:keepNext/>
      </w:pPr>
    </w:p>
    <w:p w14:paraId="2DD03E66" w14:textId="77777777" w:rsidR="00BE43A8" w:rsidRDefault="0007359A">
      <w:pPr>
        <w:pStyle w:val="CommandBlock"/>
        <w:keepNext/>
      </w:pPr>
      <w:r>
        <w:t>py .\python\basic_failures.py</w:t>
      </w:r>
    </w:p>
    <w:p w14:paraId="28F69C02" w14:textId="77777777" w:rsidR="00BE43A8" w:rsidRDefault="0007359A">
      <w:pPr>
        <w:pStyle w:val="CommandBlock"/>
      </w:pPr>
      <w:r>
        <w:t>$LASTEXITCODE</w:t>
      </w:r>
    </w:p>
    <w:p w14:paraId="17CBC11C" w14:textId="77777777" w:rsidR="00BE43A8" w:rsidRDefault="00BE43A8">
      <w:pPr>
        <w:keepNext/>
      </w:pPr>
    </w:p>
    <w:p w14:paraId="7EBC147A" w14:textId="77777777" w:rsidR="00BE43A8" w:rsidRDefault="0007359A">
      <w:pPr>
        <w:pStyle w:val="Heading3"/>
      </w:pPr>
      <w:r>
        <w:t>Linux or macOS Basic Build and Run</w:t>
      </w:r>
    </w:p>
    <w:p w14:paraId="106A8D33" w14:textId="77777777" w:rsidR="00BE43A8" w:rsidRDefault="0007359A">
      <w:pPr>
        <w:keepNext/>
      </w:pPr>
      <w:r>
        <w:t>In Terminal 1, then in Terminal 2:</w:t>
      </w:r>
    </w:p>
    <w:p w14:paraId="62B7A130" w14:textId="77777777" w:rsidR="00BE43A8" w:rsidRDefault="00BE43A8">
      <w:pPr>
        <w:keepNext/>
      </w:pPr>
    </w:p>
    <w:p w14:paraId="39AF891A" w14:textId="77777777" w:rsidR="00BE43A8" w:rsidRDefault="0007359A">
      <w:pPr>
        <w:pStyle w:val="CommandBlock"/>
      </w:pPr>
      <w:r>
        <w:t>./python/.venv/bin/python ./python/server.py</w:t>
      </w:r>
    </w:p>
    <w:p w14:paraId="1E2B7C0B" w14:textId="77777777" w:rsidR="00BE43A8" w:rsidRDefault="00BE43A8">
      <w:pPr>
        <w:keepNext/>
      </w:pPr>
    </w:p>
    <w:p w14:paraId="0542846C" w14:textId="77777777" w:rsidR="00BE43A8" w:rsidRDefault="0007359A">
      <w:pPr>
        <w:pStyle w:val="CommandBlock"/>
        <w:keepNext/>
      </w:pPr>
      <w:r>
        <w:t>python3 ./python/basic_failures.py</w:t>
      </w:r>
    </w:p>
    <w:p w14:paraId="63DECF37" w14:textId="77777777" w:rsidR="00BE43A8" w:rsidRDefault="0007359A">
      <w:pPr>
        <w:pStyle w:val="CommandBlock"/>
      </w:pPr>
      <w:r>
        <w:t>echo $?</w:t>
      </w:r>
    </w:p>
    <w:p w14:paraId="75C062B8" w14:textId="77777777" w:rsidR="00BE43A8" w:rsidRDefault="00BE43A8">
      <w:pPr>
        <w:keepNext/>
      </w:pPr>
    </w:p>
    <w:p w14:paraId="709822B4" w14:textId="77777777" w:rsidR="00BE43A8" w:rsidRDefault="0007359A">
      <w:pPr>
        <w:pStyle w:val="Heading3"/>
      </w:pPr>
      <w:r>
        <w:t>Check Your Results</w:t>
      </w:r>
    </w:p>
    <w:p w14:paraId="177848F5" w14:textId="77777777" w:rsidR="00BE43A8" w:rsidRDefault="0007359A">
      <w:r>
        <w:t>Terminal 2 must show the Basic Failures lines of the Required Clean-Run Output and the exit code 0. Terminal 1 shows the Basic server's first four lines and no slow line: Python's server fails to write to the closed connection, so it logs nothing for it.</w:t>
      </w:r>
    </w:p>
    <w:p w14:paraId="7C939254" w14:textId="77777777" w:rsidR="00BE43A8" w:rsidRDefault="00BE43A8">
      <w:pPr>
        <w:keepNext/>
      </w:pPr>
    </w:p>
    <w:p w14:paraId="44618A9D" w14:textId="77777777" w:rsidR="00BE43A8" w:rsidRDefault="00BE43A8">
      <w:pPr>
        <w:keepNext/>
      </w:pPr>
    </w:p>
    <w:p w14:paraId="6D0F8AAA" w14:textId="77777777" w:rsidR="00BE43A8" w:rsidRDefault="0007359A">
      <w:pPr>
        <w:pStyle w:val="Heading2"/>
      </w:pPr>
      <w:r>
        <w:t>Production-Minded Implementation</w:t>
      </w:r>
    </w:p>
    <w:p w14:paraId="08478F9A" w14:textId="77777777" w:rsidR="00BE43A8" w:rsidRDefault="0007359A">
      <w:r>
        <w:t>The Production-Minded client sends nine requests, eight of them chosen to fail, and classify_failure (classifyFailure, ClassifyFailure) names each failure in one place. api_client.py holds Lesson 6.4's ApiResponse, send_request and response_header, moved out of the client unchanged. api_failure.py holds outcome_for (Lesson 6.14), ApiError and read_error (Lesson 6.15), unchanged, and the new FailureReport, is_json, is_whole_seconds and classify_failure. failures.py is the program. Read classify_failure first</w:t>
      </w:r>
      <w:r>
        <w:t>, then run_requests (runRequests, RunRequests).</w:t>
      </w:r>
    </w:p>
    <w:p w14:paraId="3C5CB387" w14:textId="77777777" w:rsidR="00BE43A8" w:rsidRDefault="00BE43A8">
      <w:pPr>
        <w:keepNext/>
      </w:pPr>
    </w:p>
    <w:p w14:paraId="4B601ECE" w14:textId="77777777" w:rsidR="00BE43A8" w:rsidRDefault="0007359A">
      <w:pPr>
        <w:pStyle w:val="Heading3"/>
      </w:pPr>
      <w:r>
        <w:t>python/api_client.py</w:t>
      </w:r>
    </w:p>
    <w:p w14:paraId="418A99BB" w14:textId="77777777" w:rsidR="00BE43A8" w:rsidRDefault="0007359A">
      <w:pPr>
        <w:pStyle w:val="SourceCode"/>
        <w:keepNext/>
      </w:pPr>
      <w:r>
        <w:t>"""The API client module: Lesson 6.4's ApiResponse, send_request, and</w:t>
      </w:r>
    </w:p>
    <w:p w14:paraId="7D386D0D" w14:textId="77777777" w:rsidR="00BE43A8" w:rsidRDefault="0007359A">
      <w:pPr>
        <w:pStyle w:val="SourceCode"/>
        <w:keepNext/>
      </w:pPr>
      <w:r>
        <w:t>response_header, unchanged, moved out of client.py so this lesson and the</w:t>
      </w:r>
    </w:p>
    <w:p w14:paraId="78BC8EEB" w14:textId="77777777" w:rsidR="00BE43A8" w:rsidRDefault="0007359A">
      <w:pPr>
        <w:pStyle w:val="SourceCode"/>
      </w:pPr>
      <w:r>
        <w:t>chapter's project can share them."""</w:t>
      </w:r>
    </w:p>
    <w:p w14:paraId="74C3CFAB" w14:textId="77777777" w:rsidR="00BE43A8" w:rsidRDefault="00BE43A8">
      <w:pPr>
        <w:pStyle w:val="SourceCode"/>
      </w:pPr>
    </w:p>
    <w:p w14:paraId="1702CE88" w14:textId="77777777" w:rsidR="00BE43A8" w:rsidRDefault="0007359A">
      <w:pPr>
        <w:pStyle w:val="SourceCode"/>
      </w:pPr>
      <w:r>
        <w:t>import ssl</w:t>
      </w:r>
    </w:p>
    <w:p w14:paraId="61B9F12D" w14:textId="77777777" w:rsidR="00BE43A8" w:rsidRDefault="0007359A">
      <w:pPr>
        <w:pStyle w:val="SourceCode"/>
      </w:pPr>
      <w:r>
        <w:t>import sys</w:t>
      </w:r>
    </w:p>
    <w:p w14:paraId="356626E9" w14:textId="77777777" w:rsidR="00BE43A8" w:rsidRDefault="0007359A">
      <w:pPr>
        <w:pStyle w:val="SourceCode"/>
      </w:pPr>
      <w:r>
        <w:t>import urllib.error</w:t>
      </w:r>
    </w:p>
    <w:p w14:paraId="2AEF9123" w14:textId="77777777" w:rsidR="00BE43A8" w:rsidRDefault="0007359A">
      <w:pPr>
        <w:pStyle w:val="SourceCode"/>
      </w:pPr>
      <w:r>
        <w:t>import urllib.request</w:t>
      </w:r>
    </w:p>
    <w:p w14:paraId="439FB30C" w14:textId="77777777" w:rsidR="00BE43A8" w:rsidRDefault="00BE43A8">
      <w:pPr>
        <w:pStyle w:val="SourceCode"/>
      </w:pPr>
    </w:p>
    <w:p w14:paraId="60A4AA33" w14:textId="77777777" w:rsidR="00BE43A8" w:rsidRDefault="0007359A">
      <w:pPr>
        <w:pStyle w:val="SourceCode"/>
      </w:pPr>
      <w:r>
        <w:t>SERVER_ORIGIN = "https://127.0.0.1:8765"</w:t>
      </w:r>
    </w:p>
    <w:p w14:paraId="28225460" w14:textId="77777777" w:rsidR="00BE43A8" w:rsidRDefault="0007359A">
      <w:pPr>
        <w:pStyle w:val="SourceCode"/>
      </w:pPr>
      <w:r>
        <w:t>API_PREFIX = "/api/v1"</w:t>
      </w:r>
    </w:p>
    <w:p w14:paraId="480BA54A" w14:textId="77777777" w:rsidR="00BE43A8" w:rsidRDefault="0007359A">
      <w:pPr>
        <w:pStyle w:val="SourceCode"/>
      </w:pPr>
      <w:r>
        <w:t>CA_FILE = "certs/spa-ca.pem"</w:t>
      </w:r>
    </w:p>
    <w:p w14:paraId="01D0ED7D" w14:textId="77777777" w:rsidR="00BE43A8" w:rsidRDefault="0007359A">
      <w:pPr>
        <w:pStyle w:val="SourceCode"/>
      </w:pPr>
      <w:r>
        <w:t>TIMEOUT_SECONDS = 10</w:t>
      </w:r>
    </w:p>
    <w:p w14:paraId="47339393" w14:textId="77777777" w:rsidR="00BE43A8" w:rsidRDefault="0007359A">
      <w:pPr>
        <w:pStyle w:val="SourceCode"/>
      </w:pPr>
      <w:r>
        <w:t>USER_AGENT = "spa-api-client"</w:t>
      </w:r>
    </w:p>
    <w:p w14:paraId="20B14CF7" w14:textId="77777777" w:rsidR="00BE43A8" w:rsidRDefault="0007359A">
      <w:pPr>
        <w:pStyle w:val="SourceCode"/>
      </w:pPr>
      <w:r>
        <w:t>JSON_TYPE = "application/json; charset=utf-8"</w:t>
      </w:r>
    </w:p>
    <w:p w14:paraId="4CE2730D" w14:textId="77777777" w:rsidR="00BE43A8" w:rsidRDefault="00BE43A8">
      <w:pPr>
        <w:pStyle w:val="SourceCode"/>
      </w:pPr>
    </w:p>
    <w:p w14:paraId="266492F7" w14:textId="77777777" w:rsidR="00BE43A8" w:rsidRDefault="00BE43A8">
      <w:pPr>
        <w:pStyle w:val="SourceCode"/>
      </w:pPr>
    </w:p>
    <w:p w14:paraId="7B66CE04" w14:textId="77777777" w:rsidR="00BE43A8" w:rsidRDefault="0007359A">
      <w:pPr>
        <w:pStyle w:val="SourceCode"/>
      </w:pPr>
      <w:r>
        <w:t>class ApiResponse:</w:t>
      </w:r>
    </w:p>
    <w:p w14:paraId="31FA69D0" w14:textId="77777777" w:rsidR="00BE43A8" w:rsidRDefault="0007359A">
      <w:pPr>
        <w:pStyle w:val="SourceCode"/>
      </w:pPr>
      <w:r>
        <w:t xml:space="preserve">    """One answer from the server. status_code is 0 when there was no answer,</w:t>
      </w:r>
    </w:p>
    <w:p w14:paraId="6EBA1BDD" w14:textId="77777777" w:rsidR="00BE43A8" w:rsidRDefault="0007359A">
      <w:pPr>
        <w:pStyle w:val="SourceCode"/>
      </w:pPr>
      <w:r>
        <w:t xml:space="preserve">    and failure then names why: "timeout", "refused", "certificate", or</w:t>
      </w:r>
    </w:p>
    <w:p w14:paraId="74CBDC2D" w14:textId="77777777" w:rsidR="00BE43A8" w:rsidRDefault="0007359A">
      <w:pPr>
        <w:pStyle w:val="SourceCode"/>
      </w:pPr>
      <w:r>
        <w:t xml:space="preserve">    "other"; it is "" when there was an answer. headers maps each header</w:t>
      </w:r>
    </w:p>
    <w:p w14:paraId="4BCAA3F5" w14:textId="77777777" w:rsidR="00BE43A8" w:rsidRDefault="0007359A">
      <w:pPr>
        <w:pStyle w:val="SourceCode"/>
      </w:pPr>
      <w:r>
        <w:t xml:space="preserve">    name, in lowercase, to its value."""</w:t>
      </w:r>
    </w:p>
    <w:p w14:paraId="3800C05A" w14:textId="77777777" w:rsidR="00BE43A8" w:rsidRDefault="00BE43A8">
      <w:pPr>
        <w:pStyle w:val="SourceCode"/>
      </w:pPr>
    </w:p>
    <w:p w14:paraId="0FE00814" w14:textId="77777777" w:rsidR="00BE43A8" w:rsidRDefault="0007359A">
      <w:pPr>
        <w:pStyle w:val="SourceCode"/>
      </w:pPr>
      <w:r>
        <w:t xml:space="preserve">    def __init__(self, status_code: int, body: str,</w:t>
      </w:r>
    </w:p>
    <w:p w14:paraId="20A29067" w14:textId="77777777" w:rsidR="00BE43A8" w:rsidRDefault="0007359A">
      <w:pPr>
        <w:pStyle w:val="SourceCode"/>
      </w:pPr>
      <w:r>
        <w:t xml:space="preserve">                 headers: dict[str, str], failure: str) -&gt; None:</w:t>
      </w:r>
    </w:p>
    <w:p w14:paraId="178A8E8C" w14:textId="77777777" w:rsidR="00BE43A8" w:rsidRDefault="0007359A">
      <w:pPr>
        <w:pStyle w:val="SourceCode"/>
      </w:pPr>
      <w:r>
        <w:t xml:space="preserve">        self.status_code = status_code</w:t>
      </w:r>
    </w:p>
    <w:p w14:paraId="398B3D25" w14:textId="77777777" w:rsidR="00BE43A8" w:rsidRDefault="0007359A">
      <w:pPr>
        <w:pStyle w:val="SourceCode"/>
      </w:pPr>
      <w:r>
        <w:t xml:space="preserve">        self.body = body</w:t>
      </w:r>
    </w:p>
    <w:p w14:paraId="2DB57555" w14:textId="77777777" w:rsidR="00BE43A8" w:rsidRDefault="0007359A">
      <w:pPr>
        <w:pStyle w:val="SourceCode"/>
      </w:pPr>
      <w:r>
        <w:t xml:space="preserve">        self.headers = headers</w:t>
      </w:r>
    </w:p>
    <w:p w14:paraId="2562FCE5" w14:textId="77777777" w:rsidR="00BE43A8" w:rsidRDefault="0007359A">
      <w:pPr>
        <w:pStyle w:val="SourceCode"/>
      </w:pPr>
      <w:r>
        <w:t xml:space="preserve">        self.failure = failure</w:t>
      </w:r>
    </w:p>
    <w:p w14:paraId="618CADD0" w14:textId="77777777" w:rsidR="00BE43A8" w:rsidRDefault="00BE43A8">
      <w:pPr>
        <w:pStyle w:val="SourceCode"/>
      </w:pPr>
    </w:p>
    <w:p w14:paraId="6CF4EF7C" w14:textId="77777777" w:rsidR="00BE43A8" w:rsidRDefault="00BE43A8">
      <w:pPr>
        <w:pStyle w:val="SourceCode"/>
      </w:pPr>
    </w:p>
    <w:p w14:paraId="0B94499B" w14:textId="77777777" w:rsidR="00BE43A8" w:rsidRDefault="0007359A">
      <w:pPr>
        <w:pStyle w:val="SourceCode"/>
      </w:pPr>
      <w:r>
        <w:t>class NoRedirectHandler(urllib.request.HTTPRedirectHandler):</w:t>
      </w:r>
    </w:p>
    <w:p w14:paraId="52D885F7" w14:textId="77777777" w:rsidR="00BE43A8" w:rsidRDefault="0007359A">
      <w:pPr>
        <w:pStyle w:val="SourceCode"/>
      </w:pPr>
      <w:r>
        <w:t xml:space="preserve">    """Never follow a redirect: a 3xx is an answer like any other."""</w:t>
      </w:r>
    </w:p>
    <w:p w14:paraId="57983995" w14:textId="77777777" w:rsidR="00BE43A8" w:rsidRDefault="0007359A">
      <w:pPr>
        <w:pStyle w:val="SourceCode"/>
      </w:pPr>
      <w:r>
        <w:t xml:space="preserve">    # Remember, redirect_request returns None, so urllib follows no redirect.</w:t>
      </w:r>
    </w:p>
    <w:p w14:paraId="05E5F5B4" w14:textId="77777777" w:rsidR="00BE43A8" w:rsidRDefault="0007359A">
      <w:pPr>
        <w:pStyle w:val="SourceCode"/>
      </w:pPr>
      <w:r>
        <w:t xml:space="preserve">    def redirect_request(self, request: urllib.request.Request,</w:t>
      </w:r>
    </w:p>
    <w:p w14:paraId="620FB56F" w14:textId="77777777" w:rsidR="00BE43A8" w:rsidRDefault="0007359A">
      <w:pPr>
        <w:pStyle w:val="SourceCode"/>
      </w:pPr>
      <w:r>
        <w:t xml:space="preserve">                         response_file: object, code: int, message: str,</w:t>
      </w:r>
    </w:p>
    <w:p w14:paraId="0FB04243" w14:textId="77777777" w:rsidR="00BE43A8" w:rsidRDefault="0007359A">
      <w:pPr>
        <w:pStyle w:val="SourceCode"/>
      </w:pPr>
      <w:r>
        <w:t xml:space="preserve">                         headers: object, new_url: str) -&gt; None:</w:t>
      </w:r>
    </w:p>
    <w:p w14:paraId="77EABD22" w14:textId="77777777" w:rsidR="00BE43A8" w:rsidRDefault="0007359A">
      <w:pPr>
        <w:pStyle w:val="SourceCode"/>
      </w:pPr>
      <w:r>
        <w:t xml:space="preserve">        return None</w:t>
      </w:r>
    </w:p>
    <w:p w14:paraId="0366B56B" w14:textId="77777777" w:rsidR="00BE43A8" w:rsidRDefault="00BE43A8">
      <w:pPr>
        <w:pStyle w:val="SourceCode"/>
      </w:pPr>
    </w:p>
    <w:p w14:paraId="164A8B49" w14:textId="77777777" w:rsidR="00BE43A8" w:rsidRDefault="00BE43A8">
      <w:pPr>
        <w:pStyle w:val="SourceCode"/>
      </w:pPr>
    </w:p>
    <w:p w14:paraId="44CE38F3" w14:textId="77777777" w:rsidR="00BE43A8" w:rsidRDefault="0007359A">
      <w:pPr>
        <w:pStyle w:val="SourceCode"/>
      </w:pPr>
      <w:r>
        <w:t>def response_header(response: ApiResponse, header_name: str) -&gt; str:</w:t>
      </w:r>
    </w:p>
    <w:p w14:paraId="366B9C6B" w14:textId="77777777" w:rsidR="00BE43A8" w:rsidRDefault="0007359A">
      <w:pPr>
        <w:pStyle w:val="SourceCode"/>
      </w:pPr>
      <w:r>
        <w:t xml:space="preserve">    """The value of the header called header_name, ignoring case, or "" when the</w:t>
      </w:r>
    </w:p>
    <w:p w14:paraId="595C7C0D" w14:textId="77777777" w:rsidR="00BE43A8" w:rsidRDefault="0007359A">
      <w:pPr>
        <w:pStyle w:val="SourceCode"/>
      </w:pPr>
      <w:r>
        <w:t xml:space="preserve">    answer has no such header."""</w:t>
      </w:r>
    </w:p>
    <w:p w14:paraId="4C0FEDFE" w14:textId="77777777" w:rsidR="00BE43A8" w:rsidRDefault="0007359A">
      <w:pPr>
        <w:pStyle w:val="SourceCode"/>
      </w:pPr>
      <w:r>
        <w:t xml:space="preserve">    return response.headers.get(header_name.lower(), "")</w:t>
      </w:r>
    </w:p>
    <w:p w14:paraId="1A29F900" w14:textId="77777777" w:rsidR="00BE43A8" w:rsidRDefault="00BE43A8">
      <w:pPr>
        <w:pStyle w:val="SourceCode"/>
      </w:pPr>
    </w:p>
    <w:p w14:paraId="574232AA" w14:textId="77777777" w:rsidR="00BE43A8" w:rsidRDefault="0007359A">
      <w:pPr>
        <w:pStyle w:val="SourceCode"/>
      </w:pPr>
      <w:r>
        <w:t># Remember, isinstance tests whether a value is of a type, or one built on it.</w:t>
      </w:r>
    </w:p>
    <w:p w14:paraId="219E9068" w14:textId="77777777" w:rsidR="00BE43A8" w:rsidRDefault="0007359A">
      <w:pPr>
        <w:pStyle w:val="SourceCode"/>
      </w:pPr>
      <w:r>
        <w:t>def failure_kind(reason: object) -&gt; str:</w:t>
      </w:r>
    </w:p>
    <w:p w14:paraId="5B16A7CB" w14:textId="77777777" w:rsidR="00BE43A8" w:rsidRDefault="0007359A">
      <w:pPr>
        <w:pStyle w:val="SourceCode"/>
      </w:pPr>
      <w:r>
        <w:t xml:space="preserve">    """The kind of failure reason is."""</w:t>
      </w:r>
    </w:p>
    <w:p w14:paraId="0F2FF190" w14:textId="77777777" w:rsidR="00BE43A8" w:rsidRDefault="0007359A">
      <w:pPr>
        <w:pStyle w:val="SourceCode"/>
      </w:pPr>
      <w:r>
        <w:t xml:space="preserve">    if isinstance(reason, TimeoutError):</w:t>
      </w:r>
    </w:p>
    <w:p w14:paraId="3D52DA7C" w14:textId="77777777" w:rsidR="00BE43A8" w:rsidRDefault="0007359A">
      <w:pPr>
        <w:pStyle w:val="SourceCode"/>
      </w:pPr>
      <w:r>
        <w:t xml:space="preserve">        return "timeout"</w:t>
      </w:r>
    </w:p>
    <w:p w14:paraId="2E94913A" w14:textId="77777777" w:rsidR="00BE43A8" w:rsidRDefault="0007359A">
      <w:pPr>
        <w:pStyle w:val="SourceCode"/>
      </w:pPr>
      <w:r>
        <w:t xml:space="preserve">    if isinstance(reason, ConnectionRefusedError):</w:t>
      </w:r>
    </w:p>
    <w:p w14:paraId="1494312B" w14:textId="77777777" w:rsidR="00BE43A8" w:rsidRDefault="0007359A">
      <w:pPr>
        <w:pStyle w:val="SourceCode"/>
      </w:pPr>
      <w:r>
        <w:t xml:space="preserve">        return "refused"</w:t>
      </w:r>
    </w:p>
    <w:p w14:paraId="142F02F5" w14:textId="77777777" w:rsidR="00BE43A8" w:rsidRDefault="0007359A">
      <w:pPr>
        <w:pStyle w:val="SourceCode"/>
      </w:pPr>
      <w:r>
        <w:t xml:space="preserve">    if isinstance(reason, ssl.SSLCertVerificationError):</w:t>
      </w:r>
    </w:p>
    <w:p w14:paraId="6A913DA7" w14:textId="77777777" w:rsidR="00BE43A8" w:rsidRDefault="0007359A">
      <w:pPr>
        <w:pStyle w:val="SourceCode"/>
      </w:pPr>
      <w:r>
        <w:t xml:space="preserve">        return "certificate"</w:t>
      </w:r>
    </w:p>
    <w:p w14:paraId="60F728E6" w14:textId="77777777" w:rsidR="00BE43A8" w:rsidRDefault="0007359A">
      <w:pPr>
        <w:pStyle w:val="SourceCode"/>
      </w:pPr>
      <w:r>
        <w:t xml:space="preserve">    return "other"</w:t>
      </w:r>
    </w:p>
    <w:p w14:paraId="04E8FBB7" w14:textId="77777777" w:rsidR="00BE43A8" w:rsidRDefault="00BE43A8">
      <w:pPr>
        <w:pStyle w:val="SourceCode"/>
      </w:pPr>
    </w:p>
    <w:p w14:paraId="790D4E21" w14:textId="77777777" w:rsidR="00BE43A8" w:rsidRDefault="00BE43A8">
      <w:pPr>
        <w:pStyle w:val="SourceCode"/>
      </w:pPr>
    </w:p>
    <w:p w14:paraId="0E7B401A" w14:textId="77777777" w:rsidR="00BE43A8" w:rsidRDefault="0007359A">
      <w:pPr>
        <w:pStyle w:val="SourceCode"/>
      </w:pPr>
      <w:r>
        <w:t>def report_failure(reason: object) -&gt; None:</w:t>
      </w:r>
    </w:p>
    <w:p w14:paraId="2956DF84" w14:textId="77777777" w:rsidR="00BE43A8" w:rsidRDefault="0007359A">
      <w:pPr>
        <w:pStyle w:val="SourceCode"/>
      </w:pPr>
      <w:r>
        <w:t xml:space="preserve">    """Print the two error lines on the error stream."""</w:t>
      </w:r>
    </w:p>
    <w:p w14:paraId="04C99C08" w14:textId="77777777" w:rsidR="00BE43A8" w:rsidRDefault="0007359A">
      <w:pPr>
        <w:pStyle w:val="SourceCode"/>
      </w:pPr>
      <w:r>
        <w:t xml:space="preserve">    print(f"Error: could not reach {SERVER_ORIGIN}", file=sys.stderr)</w:t>
      </w:r>
    </w:p>
    <w:p w14:paraId="4573808D" w14:textId="77777777" w:rsidR="00BE43A8" w:rsidRDefault="0007359A">
      <w:pPr>
        <w:pStyle w:val="SourceCode"/>
      </w:pPr>
      <w:r>
        <w:t xml:space="preserve">    print(f"Reason: {reason}", file=sys.stderr)</w:t>
      </w:r>
    </w:p>
    <w:p w14:paraId="7B176A0D" w14:textId="77777777" w:rsidR="00BE43A8" w:rsidRDefault="00BE43A8">
      <w:pPr>
        <w:pStyle w:val="SourceCode"/>
      </w:pPr>
    </w:p>
    <w:p w14:paraId="4C4C63D7" w14:textId="77777777" w:rsidR="00BE43A8" w:rsidRDefault="00BE43A8">
      <w:pPr>
        <w:pStyle w:val="SourceCode"/>
      </w:pPr>
    </w:p>
    <w:p w14:paraId="299F1755" w14:textId="77777777" w:rsidR="00BE43A8" w:rsidRDefault="0007359A">
      <w:pPr>
        <w:pStyle w:val="SourceCode"/>
      </w:pPr>
      <w:r>
        <w:t>def send_request(opener: urllib.request.OpenerDirector, method: str,</w:t>
      </w:r>
    </w:p>
    <w:p w14:paraId="574EE4C1" w14:textId="77777777" w:rsidR="00BE43A8" w:rsidRDefault="0007359A">
      <w:pPr>
        <w:pStyle w:val="SourceCode"/>
      </w:pPr>
      <w:r>
        <w:t xml:space="preserve">                 path: str, key: str, json_body: str) -&gt; ApiResponse:</w:t>
      </w:r>
    </w:p>
    <w:p w14:paraId="08AAA7E5" w14:textId="77777777" w:rsidR="00BE43A8" w:rsidRDefault="0007359A">
      <w:pPr>
        <w:pStyle w:val="SourceCode"/>
      </w:pPr>
      <w:r>
        <w:t xml:space="preserve">    """Send one request with the opener and return the answer. key "" sends</w:t>
      </w:r>
    </w:p>
    <w:p w14:paraId="15F79F43" w14:textId="77777777" w:rsidR="00BE43A8" w:rsidRDefault="0007359A">
      <w:pPr>
        <w:pStyle w:val="SourceCode"/>
      </w:pPr>
      <w:r>
        <w:t xml:space="preserve">    no Authorization header, and json_body "" sends no body. A 4xx or 5xx is</w:t>
      </w:r>
    </w:p>
    <w:p w14:paraId="57A5811D" w14:textId="77777777" w:rsidR="00BE43A8" w:rsidRDefault="0007359A">
      <w:pPr>
        <w:pStyle w:val="SourceCode"/>
      </w:pPr>
      <w:r>
        <w:t xml:space="preserve">    an answer like any other; only no answer at all gives status_code 0,</w:t>
      </w:r>
    </w:p>
    <w:p w14:paraId="03572316" w14:textId="77777777" w:rsidR="00BE43A8" w:rsidRDefault="0007359A">
      <w:pPr>
        <w:pStyle w:val="SourceCode"/>
      </w:pPr>
      <w:r>
        <w:t xml:space="preserve">    with two Error lines."""</w:t>
      </w:r>
    </w:p>
    <w:p w14:paraId="40E9A589" w14:textId="77777777" w:rsidR="00BE43A8" w:rsidRDefault="0007359A">
      <w:pPr>
        <w:pStyle w:val="SourceCode"/>
      </w:pPr>
      <w:r>
        <w:t xml:space="preserve">    headers = {"Accept": "application/json", "User-Agent": USER_AGENT}</w:t>
      </w:r>
    </w:p>
    <w:p w14:paraId="5E80487E" w14:textId="77777777" w:rsidR="00BE43A8" w:rsidRDefault="0007359A">
      <w:pPr>
        <w:pStyle w:val="SourceCode"/>
      </w:pPr>
      <w:r>
        <w:t xml:space="preserve">    request_body = None</w:t>
      </w:r>
    </w:p>
    <w:p w14:paraId="7A69EDCD" w14:textId="77777777" w:rsidR="00BE43A8" w:rsidRDefault="0007359A">
      <w:pPr>
        <w:pStyle w:val="SourceCode"/>
      </w:pPr>
      <w:r>
        <w:t xml:space="preserve">    if key != "":</w:t>
      </w:r>
    </w:p>
    <w:p w14:paraId="4CD4BE1E" w14:textId="77777777" w:rsidR="00BE43A8" w:rsidRDefault="0007359A">
      <w:pPr>
        <w:pStyle w:val="SourceCode"/>
      </w:pPr>
      <w:r>
        <w:t xml:space="preserve">        headers["Authorization"] = "Bearer " + key</w:t>
      </w:r>
    </w:p>
    <w:p w14:paraId="188E6D6D" w14:textId="77777777" w:rsidR="00BE43A8" w:rsidRDefault="0007359A">
      <w:pPr>
        <w:pStyle w:val="SourceCode"/>
      </w:pPr>
      <w:r>
        <w:t xml:space="preserve">    if json_body != "":</w:t>
      </w:r>
    </w:p>
    <w:p w14:paraId="2B08B0FC" w14:textId="77777777" w:rsidR="00BE43A8" w:rsidRDefault="0007359A">
      <w:pPr>
        <w:pStyle w:val="SourceCode"/>
      </w:pPr>
      <w:r>
        <w:t xml:space="preserve">        headers["Content-Type"] = JSON_TYPE</w:t>
      </w:r>
    </w:p>
    <w:p w14:paraId="077A8AD8" w14:textId="77777777" w:rsidR="00BE43A8" w:rsidRDefault="0007359A">
      <w:pPr>
        <w:pStyle w:val="SourceCode"/>
      </w:pPr>
      <w:r>
        <w:t xml:space="preserve">        request_body = json_body.encode("utf-8")</w:t>
      </w:r>
    </w:p>
    <w:p w14:paraId="032D250A" w14:textId="77777777" w:rsidR="00BE43A8" w:rsidRDefault="0007359A">
      <w:pPr>
        <w:pStyle w:val="SourceCode"/>
      </w:pPr>
      <w:r>
        <w:t xml:space="preserve">    request = urllib.request.Request(SERVER_ORIGIN + path, data=request_body,</w:t>
      </w:r>
    </w:p>
    <w:p w14:paraId="75F29652" w14:textId="77777777" w:rsidR="00BE43A8" w:rsidRDefault="0007359A">
      <w:pPr>
        <w:pStyle w:val="SourceCode"/>
      </w:pPr>
      <w:r>
        <w:t xml:space="preserve">                                     headers=headers, method=method)</w:t>
      </w:r>
    </w:p>
    <w:p w14:paraId="767DAFA4" w14:textId="77777777" w:rsidR="00BE43A8" w:rsidRDefault="0007359A">
      <w:pPr>
        <w:pStyle w:val="SourceCode"/>
      </w:pPr>
      <w:r>
        <w:t xml:space="preserve">    try:</w:t>
      </w:r>
    </w:p>
    <w:p w14:paraId="4EC80E0E" w14:textId="77777777" w:rsidR="00BE43A8" w:rsidRDefault="0007359A">
      <w:pPr>
        <w:pStyle w:val="SourceCode"/>
      </w:pPr>
      <w:r>
        <w:t xml:space="preserve">        with opener.open(request, timeout=TIMEOUT_SECONDS) as response:</w:t>
      </w:r>
    </w:p>
    <w:p w14:paraId="6BD00314" w14:textId="77777777" w:rsidR="00BE43A8" w:rsidRDefault="0007359A">
      <w:pPr>
        <w:pStyle w:val="SourceCode"/>
      </w:pPr>
      <w:r>
        <w:t xml:space="preserve">            body_bytes = response.read()</w:t>
      </w:r>
    </w:p>
    <w:p w14:paraId="261307DC" w14:textId="77777777" w:rsidR="00BE43A8" w:rsidRDefault="0007359A">
      <w:pPr>
        <w:pStyle w:val="SourceCode"/>
      </w:pPr>
      <w:r>
        <w:t xml:space="preserve">            status_code = response.status</w:t>
      </w:r>
    </w:p>
    <w:p w14:paraId="4321447C" w14:textId="77777777" w:rsidR="00BE43A8" w:rsidRDefault="0007359A">
      <w:pPr>
        <w:pStyle w:val="SourceCode"/>
      </w:pPr>
      <w:r>
        <w:t xml:space="preserve">            message = response.headers</w:t>
      </w:r>
    </w:p>
    <w:p w14:paraId="6E4D2069" w14:textId="77777777" w:rsidR="00BE43A8" w:rsidRDefault="0007359A">
      <w:pPr>
        <w:pStyle w:val="SourceCode"/>
      </w:pPr>
      <w:r>
        <w:t xml:space="preserve">    except urllib.error.HTTPError as error:</w:t>
      </w:r>
    </w:p>
    <w:p w14:paraId="1FE15468" w14:textId="77777777" w:rsidR="00BE43A8" w:rsidRDefault="0007359A">
      <w:pPr>
        <w:pStyle w:val="SourceCode"/>
      </w:pPr>
      <w:r>
        <w:t xml:space="preserve">        # Remember, HTTPError is a 3xx, 4xx, or 5xx: the server did answer.</w:t>
      </w:r>
    </w:p>
    <w:p w14:paraId="226FE1CA" w14:textId="77777777" w:rsidR="00BE43A8" w:rsidRDefault="0007359A">
      <w:pPr>
        <w:pStyle w:val="SourceCode"/>
      </w:pPr>
      <w:r>
        <w:t xml:space="preserve">        body_bytes = error.read()</w:t>
      </w:r>
    </w:p>
    <w:p w14:paraId="3935CB37" w14:textId="77777777" w:rsidR="00BE43A8" w:rsidRDefault="0007359A">
      <w:pPr>
        <w:pStyle w:val="SourceCode"/>
      </w:pPr>
      <w:r>
        <w:t xml:space="preserve">        status_code = error.code</w:t>
      </w:r>
    </w:p>
    <w:p w14:paraId="5FC1C5BC" w14:textId="77777777" w:rsidR="00BE43A8" w:rsidRDefault="0007359A">
      <w:pPr>
        <w:pStyle w:val="SourceCode"/>
      </w:pPr>
      <w:r>
        <w:t xml:space="preserve">        message = error.headers</w:t>
      </w:r>
    </w:p>
    <w:p w14:paraId="27CBA573" w14:textId="77777777" w:rsidR="00BE43A8" w:rsidRDefault="0007359A">
      <w:pPr>
        <w:pStyle w:val="SourceCode"/>
      </w:pPr>
      <w:r>
        <w:t xml:space="preserve">    except urllib.error.URLError as error:</w:t>
      </w:r>
    </w:p>
    <w:p w14:paraId="4A96F2AF" w14:textId="77777777" w:rsidR="00BE43A8" w:rsidRDefault="0007359A">
      <w:pPr>
        <w:pStyle w:val="SourceCode"/>
      </w:pPr>
      <w:r>
        <w:t xml:space="preserve">        # Remember, URLError is no answer: refused, untrusted, or timed out.</w:t>
      </w:r>
    </w:p>
    <w:p w14:paraId="1BE90F79" w14:textId="77777777" w:rsidR="00BE43A8" w:rsidRDefault="0007359A">
      <w:pPr>
        <w:pStyle w:val="SourceCode"/>
      </w:pPr>
      <w:r>
        <w:t xml:space="preserve">        report_failure(error.reason)</w:t>
      </w:r>
    </w:p>
    <w:p w14:paraId="57035E03" w14:textId="77777777" w:rsidR="00BE43A8" w:rsidRDefault="0007359A">
      <w:pPr>
        <w:pStyle w:val="SourceCode"/>
      </w:pPr>
      <w:r>
        <w:t xml:space="preserve">        return ApiResponse(0, "", {}, failure_kind(error.reason))</w:t>
      </w:r>
    </w:p>
    <w:p w14:paraId="373A76C0" w14:textId="77777777" w:rsidR="00BE43A8" w:rsidRDefault="0007359A">
      <w:pPr>
        <w:pStyle w:val="SourceCode"/>
      </w:pPr>
      <w:r>
        <w:t xml:space="preserve">    except OSError as error:</w:t>
      </w:r>
    </w:p>
    <w:p w14:paraId="58EA7F89" w14:textId="77777777" w:rsidR="00BE43A8" w:rsidRDefault="0007359A">
      <w:pPr>
        <w:pStyle w:val="SourceCode"/>
      </w:pPr>
      <w:r>
        <w:t xml:space="preserve">        # Remember, OSError covers a failure while the body is read.</w:t>
      </w:r>
    </w:p>
    <w:p w14:paraId="372B982A" w14:textId="77777777" w:rsidR="00BE43A8" w:rsidRDefault="0007359A">
      <w:pPr>
        <w:pStyle w:val="SourceCode"/>
      </w:pPr>
      <w:r>
        <w:t xml:space="preserve">        report_failure(error)</w:t>
      </w:r>
    </w:p>
    <w:p w14:paraId="1E796498" w14:textId="77777777" w:rsidR="00BE43A8" w:rsidRDefault="0007359A">
      <w:pPr>
        <w:pStyle w:val="SourceCode"/>
      </w:pPr>
      <w:r>
        <w:t xml:space="preserve">        return ApiResponse(0, "", {}, failure_kind(error))</w:t>
      </w:r>
    </w:p>
    <w:p w14:paraId="3214CCD3" w14:textId="77777777" w:rsidR="00BE43A8" w:rsidRDefault="0007359A">
      <w:pPr>
        <w:pStyle w:val="SourceCode"/>
      </w:pPr>
      <w:r>
        <w:t xml:space="preserve">    response_headers = {}</w:t>
      </w:r>
    </w:p>
    <w:p w14:paraId="63027791" w14:textId="77777777" w:rsidR="00BE43A8" w:rsidRDefault="0007359A">
      <w:pPr>
        <w:pStyle w:val="SourceCode"/>
      </w:pPr>
      <w:r>
        <w:t xml:space="preserve">    for header_name, header_value in message.items():</w:t>
      </w:r>
    </w:p>
    <w:p w14:paraId="70B1E95D" w14:textId="77777777" w:rsidR="00BE43A8" w:rsidRDefault="0007359A">
      <w:pPr>
        <w:pStyle w:val="SourceCode"/>
        <w:keepNext/>
      </w:pPr>
      <w:r>
        <w:t xml:space="preserve">        response_headers[header_name.lower()] = header_value</w:t>
      </w:r>
    </w:p>
    <w:p w14:paraId="74528001" w14:textId="77777777" w:rsidR="00BE43A8" w:rsidRDefault="0007359A">
      <w:pPr>
        <w:pStyle w:val="SourceCode"/>
        <w:keepNext/>
      </w:pPr>
      <w:r>
        <w:t xml:space="preserve">    return ApiResponse(status_code, body_bytes.decode("utf-8"),</w:t>
      </w:r>
    </w:p>
    <w:p w14:paraId="1C05A3DF" w14:textId="77777777" w:rsidR="00BE43A8" w:rsidRDefault="0007359A">
      <w:pPr>
        <w:pStyle w:val="SourceCode"/>
      </w:pPr>
      <w:r>
        <w:t xml:space="preserve">                       response_headers, "")</w:t>
      </w:r>
    </w:p>
    <w:p w14:paraId="1F6C5F15" w14:textId="77777777" w:rsidR="00BE43A8" w:rsidRDefault="00BE43A8">
      <w:pPr>
        <w:keepNext/>
      </w:pPr>
    </w:p>
    <w:p w14:paraId="1B885D88" w14:textId="77777777" w:rsidR="00BE43A8" w:rsidRDefault="0007359A">
      <w:pPr>
        <w:pStyle w:val="Heading3"/>
      </w:pPr>
      <w:r>
        <w:t>python/api_failure.py</w:t>
      </w:r>
    </w:p>
    <w:p w14:paraId="5978E706" w14:textId="77777777" w:rsidR="00BE43A8" w:rsidRDefault="0007359A">
      <w:pPr>
        <w:pStyle w:val="SourceCode"/>
        <w:keepNext/>
      </w:pPr>
      <w:r>
        <w:t>"""Lesson 6.21: the one place a client decides what went wrong with a</w:t>
      </w:r>
    </w:p>
    <w:p w14:paraId="0E43A900" w14:textId="77777777" w:rsidR="00BE43A8" w:rsidRDefault="0007359A">
      <w:pPr>
        <w:pStyle w:val="SourceCode"/>
        <w:keepNext/>
      </w:pPr>
      <w:r>
        <w:t>request. classify_failure reads one ApiResponse and names its failure.</w:t>
      </w:r>
    </w:p>
    <w:p w14:paraId="54B713FB" w14:textId="77777777" w:rsidR="00BE43A8" w:rsidRDefault="0007359A">
      <w:pPr>
        <w:pStyle w:val="SourceCode"/>
      </w:pPr>
      <w:r>
        <w:t>outcome_for is Lesson 6.14's and read_error Lesson 6.15's, unchanged, moved</w:t>
      </w:r>
    </w:p>
    <w:p w14:paraId="0E8659C1" w14:textId="77777777" w:rsidR="00BE43A8" w:rsidRDefault="0007359A">
      <w:pPr>
        <w:pStyle w:val="SourceCode"/>
      </w:pPr>
      <w:r>
        <w:t>here from the client so the chapter's projects can share them."""</w:t>
      </w:r>
    </w:p>
    <w:p w14:paraId="532E0539" w14:textId="77777777" w:rsidR="00BE43A8" w:rsidRDefault="00BE43A8">
      <w:pPr>
        <w:pStyle w:val="SourceCode"/>
      </w:pPr>
    </w:p>
    <w:p w14:paraId="278B39D2" w14:textId="77777777" w:rsidR="00BE43A8" w:rsidRDefault="0007359A">
      <w:pPr>
        <w:pStyle w:val="SourceCode"/>
      </w:pPr>
      <w:r>
        <w:t># Remember, json reads JSON text (Lesson 3.15).</w:t>
      </w:r>
    </w:p>
    <w:p w14:paraId="2335E629" w14:textId="77777777" w:rsidR="00BE43A8" w:rsidRDefault="0007359A">
      <w:pPr>
        <w:pStyle w:val="SourceCode"/>
      </w:pPr>
      <w:r>
        <w:t>import json</w:t>
      </w:r>
    </w:p>
    <w:p w14:paraId="65CB8790" w14:textId="77777777" w:rsidR="00BE43A8" w:rsidRDefault="00BE43A8">
      <w:pPr>
        <w:pStyle w:val="SourceCode"/>
      </w:pPr>
    </w:p>
    <w:p w14:paraId="4C1C82E4" w14:textId="77777777" w:rsidR="00BE43A8" w:rsidRDefault="0007359A">
      <w:pPr>
        <w:pStyle w:val="SourceCode"/>
      </w:pPr>
      <w:r>
        <w:t>import api_client</w:t>
      </w:r>
    </w:p>
    <w:p w14:paraId="7CD64E06" w14:textId="77777777" w:rsidR="00BE43A8" w:rsidRDefault="00BE43A8">
      <w:pPr>
        <w:pStyle w:val="SourceCode"/>
      </w:pPr>
    </w:p>
    <w:p w14:paraId="447C3D48" w14:textId="77777777" w:rsidR="00BE43A8" w:rsidRDefault="0007359A">
      <w:pPr>
        <w:pStyle w:val="SourceCode"/>
      </w:pPr>
      <w:r>
        <w:t>DIGIT_CHARACTERS = "0123456789"</w:t>
      </w:r>
    </w:p>
    <w:p w14:paraId="6D47CBCB" w14:textId="77777777" w:rsidR="00BE43A8" w:rsidRDefault="00BE43A8">
      <w:pPr>
        <w:pStyle w:val="SourceCode"/>
      </w:pPr>
    </w:p>
    <w:p w14:paraId="76622660" w14:textId="77777777" w:rsidR="00BE43A8" w:rsidRDefault="00BE43A8">
      <w:pPr>
        <w:pStyle w:val="SourceCode"/>
      </w:pPr>
    </w:p>
    <w:p w14:paraId="2E6725FD" w14:textId="77777777" w:rsidR="00BE43A8" w:rsidRDefault="0007359A">
      <w:pPr>
        <w:pStyle w:val="SourceCode"/>
      </w:pPr>
      <w:r>
        <w:t>def outcome_for(status_code: int) -&gt; str:</w:t>
      </w:r>
    </w:p>
    <w:p w14:paraId="46293127" w14:textId="77777777" w:rsidR="00BE43A8" w:rsidRDefault="0007359A">
      <w:pPr>
        <w:pStyle w:val="SourceCode"/>
      </w:pPr>
      <w:r>
        <w:t xml:space="preserve">    """What a status code means for this client. The codes this API sends</w:t>
      </w:r>
    </w:p>
    <w:p w14:paraId="354F81A1" w14:textId="77777777" w:rsidR="00BE43A8" w:rsidRDefault="0007359A">
      <w:pPr>
        <w:pStyle w:val="SourceCode"/>
      </w:pPr>
      <w:r>
        <w:t xml:space="preserve">    are matched one by one; any other code is read by its class, the first</w:t>
      </w:r>
    </w:p>
    <w:p w14:paraId="462CDCDF" w14:textId="77777777" w:rsidR="00BE43A8" w:rsidRDefault="0007359A">
      <w:pPr>
        <w:pStyle w:val="SourceCode"/>
      </w:pPr>
      <w:r>
        <w:t xml:space="preserve">    digit, so a code the client has never seen still gets a meaning."""</w:t>
      </w:r>
    </w:p>
    <w:p w14:paraId="4222399E" w14:textId="77777777" w:rsidR="00BE43A8" w:rsidRDefault="0007359A">
      <w:pPr>
        <w:pStyle w:val="SourceCode"/>
      </w:pPr>
      <w:r>
        <w:t xml:space="preserve">    # match compares status_code with each case's number in turn (Lesson</w:t>
      </w:r>
    </w:p>
    <w:p w14:paraId="36093DBD" w14:textId="77777777" w:rsidR="00BE43A8" w:rsidRDefault="0007359A">
      <w:pPr>
        <w:pStyle w:val="SourceCode"/>
      </w:pPr>
      <w:r>
        <w:t xml:space="preserve">    # 6.5's http_status_for matches the same way).</w:t>
      </w:r>
    </w:p>
    <w:p w14:paraId="1B923F3F" w14:textId="77777777" w:rsidR="00BE43A8" w:rsidRDefault="0007359A">
      <w:pPr>
        <w:pStyle w:val="SourceCode"/>
      </w:pPr>
      <w:r>
        <w:t xml:space="preserve">    match status_code:</w:t>
      </w:r>
    </w:p>
    <w:p w14:paraId="54912795" w14:textId="77777777" w:rsidR="00BE43A8" w:rsidRDefault="0007359A">
      <w:pPr>
        <w:pStyle w:val="SourceCode"/>
      </w:pPr>
      <w:r>
        <w:t xml:space="preserve">        case 200:</w:t>
      </w:r>
    </w:p>
    <w:p w14:paraId="5FA854D8" w14:textId="77777777" w:rsidR="00BE43A8" w:rsidRDefault="0007359A">
      <w:pPr>
        <w:pStyle w:val="SourceCode"/>
      </w:pPr>
      <w:r>
        <w:t xml:space="preserve">            return "success"</w:t>
      </w:r>
    </w:p>
    <w:p w14:paraId="57CBDAE1" w14:textId="77777777" w:rsidR="00BE43A8" w:rsidRDefault="0007359A">
      <w:pPr>
        <w:pStyle w:val="SourceCode"/>
      </w:pPr>
      <w:r>
        <w:t xml:space="preserve">        case 201:</w:t>
      </w:r>
    </w:p>
    <w:p w14:paraId="4298BF9B" w14:textId="77777777" w:rsidR="00BE43A8" w:rsidRDefault="0007359A">
      <w:pPr>
        <w:pStyle w:val="SourceCode"/>
      </w:pPr>
      <w:r>
        <w:t xml:space="preserve">            return "success: created"</w:t>
      </w:r>
    </w:p>
    <w:p w14:paraId="78FB7D4A" w14:textId="77777777" w:rsidR="00BE43A8" w:rsidRDefault="0007359A">
      <w:pPr>
        <w:pStyle w:val="SourceCode"/>
      </w:pPr>
      <w:r>
        <w:t xml:space="preserve">        case 204:</w:t>
      </w:r>
    </w:p>
    <w:p w14:paraId="630273DF" w14:textId="77777777" w:rsidR="00BE43A8" w:rsidRDefault="0007359A">
      <w:pPr>
        <w:pStyle w:val="SourceCode"/>
      </w:pPr>
      <w:r>
        <w:t xml:space="preserve">            return "success: no body"</w:t>
      </w:r>
    </w:p>
    <w:p w14:paraId="702412BE" w14:textId="77777777" w:rsidR="00BE43A8" w:rsidRDefault="0007359A">
      <w:pPr>
        <w:pStyle w:val="SourceCode"/>
      </w:pPr>
      <w:r>
        <w:t xml:space="preserve">        case 400:</w:t>
      </w:r>
    </w:p>
    <w:p w14:paraId="32EFEFF8" w14:textId="77777777" w:rsidR="00BE43A8" w:rsidRDefault="0007359A">
      <w:pPr>
        <w:pStyle w:val="SourceCode"/>
      </w:pPr>
      <w:r>
        <w:t xml:space="preserve">            return "client error: fix the request"</w:t>
      </w:r>
    </w:p>
    <w:p w14:paraId="39D5DB21" w14:textId="77777777" w:rsidR="00BE43A8" w:rsidRDefault="0007359A">
      <w:pPr>
        <w:pStyle w:val="SourceCode"/>
      </w:pPr>
      <w:r>
        <w:t xml:space="preserve">        case 401:</w:t>
      </w:r>
    </w:p>
    <w:p w14:paraId="5C445941" w14:textId="77777777" w:rsidR="00BE43A8" w:rsidRDefault="0007359A">
      <w:pPr>
        <w:pStyle w:val="SourceCode"/>
      </w:pPr>
      <w:r>
        <w:t xml:space="preserve">            return "client error: send a valid API key"</w:t>
      </w:r>
    </w:p>
    <w:p w14:paraId="4520EB67" w14:textId="77777777" w:rsidR="00BE43A8" w:rsidRDefault="0007359A">
      <w:pPr>
        <w:pStyle w:val="SourceCode"/>
      </w:pPr>
      <w:r>
        <w:t xml:space="preserve">        case 403:</w:t>
      </w:r>
    </w:p>
    <w:p w14:paraId="1AF3B1A0" w14:textId="77777777" w:rsidR="00BE43A8" w:rsidRDefault="0007359A">
      <w:pPr>
        <w:pStyle w:val="SourceCode"/>
      </w:pPr>
      <w:r>
        <w:t xml:space="preserve">            return "client error: this key may not do that"</w:t>
      </w:r>
    </w:p>
    <w:p w14:paraId="11F20D7C" w14:textId="77777777" w:rsidR="00BE43A8" w:rsidRDefault="0007359A">
      <w:pPr>
        <w:pStyle w:val="SourceCode"/>
      </w:pPr>
      <w:r>
        <w:t xml:space="preserve">        case 404:</w:t>
      </w:r>
    </w:p>
    <w:p w14:paraId="0DFC1708" w14:textId="77777777" w:rsidR="00BE43A8" w:rsidRDefault="0007359A">
      <w:pPr>
        <w:pStyle w:val="SourceCode"/>
      </w:pPr>
      <w:r>
        <w:t xml:space="preserve">            return "client error: not found"</w:t>
      </w:r>
    </w:p>
    <w:p w14:paraId="1B0C3E3D" w14:textId="77777777" w:rsidR="00BE43A8" w:rsidRDefault="0007359A">
      <w:pPr>
        <w:pStyle w:val="SourceCode"/>
      </w:pPr>
      <w:r>
        <w:t xml:space="preserve">        case 409:</w:t>
      </w:r>
    </w:p>
    <w:p w14:paraId="3FBC63B5" w14:textId="77777777" w:rsidR="00BE43A8" w:rsidRDefault="0007359A">
      <w:pPr>
        <w:pStyle w:val="SourceCode"/>
      </w:pPr>
      <w:r>
        <w:t xml:space="preserve">            return "client error: conflicts with stored data"</w:t>
      </w:r>
    </w:p>
    <w:p w14:paraId="3949DD69" w14:textId="77777777" w:rsidR="00BE43A8" w:rsidRDefault="0007359A">
      <w:pPr>
        <w:pStyle w:val="SourceCode"/>
      </w:pPr>
      <w:r>
        <w:t xml:space="preserve">        case 500:</w:t>
      </w:r>
    </w:p>
    <w:p w14:paraId="61BFE9FF" w14:textId="77777777" w:rsidR="00BE43A8" w:rsidRDefault="0007359A">
      <w:pPr>
        <w:pStyle w:val="SourceCode"/>
      </w:pPr>
      <w:r>
        <w:t xml:space="preserve">            return "server error: report it"</w:t>
      </w:r>
    </w:p>
    <w:p w14:paraId="1A80C836" w14:textId="77777777" w:rsidR="00BE43A8" w:rsidRDefault="0007359A">
      <w:pPr>
        <w:pStyle w:val="SourceCode"/>
      </w:pPr>
      <w:r>
        <w:t xml:space="preserve">        case 503:</w:t>
      </w:r>
    </w:p>
    <w:p w14:paraId="598D7AA9" w14:textId="77777777" w:rsidR="00BE43A8" w:rsidRDefault="0007359A">
      <w:pPr>
        <w:pStyle w:val="SourceCode"/>
      </w:pPr>
      <w:r>
        <w:t xml:space="preserve">            return "server error: try again later"</w:t>
      </w:r>
    </w:p>
    <w:p w14:paraId="23A78455" w14:textId="77777777" w:rsidR="00BE43A8" w:rsidRDefault="0007359A">
      <w:pPr>
        <w:pStyle w:val="SourceCode"/>
      </w:pPr>
      <w:r>
        <w:t xml:space="preserve">    # The class: 2xx success, 3xx redirect, 4xx the client's mistake, 5xx the</w:t>
      </w:r>
    </w:p>
    <w:p w14:paraId="6C8C69AC" w14:textId="77777777" w:rsidR="00BE43A8" w:rsidRDefault="0007359A">
      <w:pPr>
        <w:pStyle w:val="SourceCode"/>
      </w:pPr>
      <w:r>
        <w:t xml:space="preserve">    # server's. a &lt;= x &lt;= b, a chained comparison, means a &lt;= x and x &lt;= b.</w:t>
      </w:r>
    </w:p>
    <w:p w14:paraId="61BEDF8C" w14:textId="77777777" w:rsidR="00BE43A8" w:rsidRDefault="0007359A">
      <w:pPr>
        <w:pStyle w:val="SourceCode"/>
      </w:pPr>
      <w:r>
        <w:t xml:space="preserve">    if 200 &lt;= status_code &lt;= 299:</w:t>
      </w:r>
    </w:p>
    <w:p w14:paraId="7292E5A2" w14:textId="77777777" w:rsidR="00BE43A8" w:rsidRDefault="0007359A">
      <w:pPr>
        <w:pStyle w:val="SourceCode"/>
      </w:pPr>
      <w:r>
        <w:t xml:space="preserve">        return "success"</w:t>
      </w:r>
    </w:p>
    <w:p w14:paraId="088067A6" w14:textId="77777777" w:rsidR="00BE43A8" w:rsidRDefault="0007359A">
      <w:pPr>
        <w:pStyle w:val="SourceCode"/>
      </w:pPr>
      <w:r>
        <w:t xml:space="preserve">    if 300 &lt;= status_code &lt;= 399:</w:t>
      </w:r>
    </w:p>
    <w:p w14:paraId="4114FF15" w14:textId="77777777" w:rsidR="00BE43A8" w:rsidRDefault="0007359A">
      <w:pPr>
        <w:pStyle w:val="SourceCode"/>
      </w:pPr>
      <w:r>
        <w:t xml:space="preserve">        return "redirect: not followed"</w:t>
      </w:r>
    </w:p>
    <w:p w14:paraId="5D8A8FCF" w14:textId="77777777" w:rsidR="00BE43A8" w:rsidRDefault="0007359A">
      <w:pPr>
        <w:pStyle w:val="SourceCode"/>
      </w:pPr>
      <w:r>
        <w:t xml:space="preserve">    if 400 &lt;= status_code &lt;= 499:</w:t>
      </w:r>
    </w:p>
    <w:p w14:paraId="27BBE778" w14:textId="77777777" w:rsidR="00BE43A8" w:rsidRDefault="0007359A">
      <w:pPr>
        <w:pStyle w:val="SourceCode"/>
      </w:pPr>
      <w:r>
        <w:t xml:space="preserve">        return "client error"</w:t>
      </w:r>
    </w:p>
    <w:p w14:paraId="6EABB651" w14:textId="77777777" w:rsidR="00BE43A8" w:rsidRDefault="0007359A">
      <w:pPr>
        <w:pStyle w:val="SourceCode"/>
      </w:pPr>
      <w:r>
        <w:t xml:space="preserve">    if 500 &lt;= status_code &lt;= 599:</w:t>
      </w:r>
    </w:p>
    <w:p w14:paraId="4C7E2574" w14:textId="77777777" w:rsidR="00BE43A8" w:rsidRDefault="0007359A">
      <w:pPr>
        <w:pStyle w:val="SourceCode"/>
      </w:pPr>
      <w:r>
        <w:t xml:space="preserve">        return "server error"</w:t>
      </w:r>
    </w:p>
    <w:p w14:paraId="1E6FBFDD" w14:textId="77777777" w:rsidR="00BE43A8" w:rsidRDefault="0007359A">
      <w:pPr>
        <w:pStyle w:val="SourceCode"/>
      </w:pPr>
      <w:r>
        <w:t xml:space="preserve">    return "unexpected status"</w:t>
      </w:r>
    </w:p>
    <w:p w14:paraId="40204A44" w14:textId="77777777" w:rsidR="00BE43A8" w:rsidRDefault="00BE43A8">
      <w:pPr>
        <w:pStyle w:val="SourceCode"/>
      </w:pPr>
    </w:p>
    <w:p w14:paraId="31CDE965" w14:textId="77777777" w:rsidR="00BE43A8" w:rsidRDefault="00BE43A8">
      <w:pPr>
        <w:pStyle w:val="SourceCode"/>
      </w:pPr>
    </w:p>
    <w:p w14:paraId="437FA79A" w14:textId="77777777" w:rsidR="00BE43A8" w:rsidRDefault="0007359A">
      <w:pPr>
        <w:pStyle w:val="SourceCode"/>
      </w:pPr>
      <w:r>
        <w:t>class ApiError:</w:t>
      </w:r>
    </w:p>
    <w:p w14:paraId="134D859B" w14:textId="77777777" w:rsidR="00BE43A8" w:rsidRDefault="0007359A">
      <w:pPr>
        <w:pStyle w:val="SourceCode"/>
      </w:pPr>
      <w:r>
        <w:t xml:space="preserve">    """One error answer, as the client keeps it: code, the fixed word a</w:t>
      </w:r>
    </w:p>
    <w:p w14:paraId="200B49CD" w14:textId="77777777" w:rsidR="00BE43A8" w:rsidRDefault="0007359A">
      <w:pPr>
        <w:pStyle w:val="SourceCode"/>
      </w:pPr>
      <w:r>
        <w:t xml:space="preserve">    program tests, and message, the sentence a person reads."""</w:t>
      </w:r>
    </w:p>
    <w:p w14:paraId="6C1B03AE" w14:textId="77777777" w:rsidR="00BE43A8" w:rsidRDefault="00BE43A8">
      <w:pPr>
        <w:pStyle w:val="SourceCode"/>
      </w:pPr>
    </w:p>
    <w:p w14:paraId="63690B9E" w14:textId="77777777" w:rsidR="00BE43A8" w:rsidRDefault="0007359A">
      <w:pPr>
        <w:pStyle w:val="SourceCode"/>
      </w:pPr>
      <w:r>
        <w:t xml:space="preserve">    def __init__(self, code: str, message: str) -&gt; None:</w:t>
      </w:r>
    </w:p>
    <w:p w14:paraId="4FEF8B55" w14:textId="77777777" w:rsidR="00BE43A8" w:rsidRDefault="0007359A">
      <w:pPr>
        <w:pStyle w:val="SourceCode"/>
      </w:pPr>
      <w:r>
        <w:t xml:space="preserve">        self.code = code</w:t>
      </w:r>
    </w:p>
    <w:p w14:paraId="33C11B0A" w14:textId="77777777" w:rsidR="00BE43A8" w:rsidRDefault="0007359A">
      <w:pPr>
        <w:pStyle w:val="SourceCode"/>
      </w:pPr>
      <w:r>
        <w:t xml:space="preserve">        self.message = message</w:t>
      </w:r>
    </w:p>
    <w:p w14:paraId="12371C56" w14:textId="77777777" w:rsidR="00BE43A8" w:rsidRDefault="00BE43A8">
      <w:pPr>
        <w:pStyle w:val="SourceCode"/>
      </w:pPr>
    </w:p>
    <w:p w14:paraId="6746D094" w14:textId="77777777" w:rsidR="00BE43A8" w:rsidRDefault="00BE43A8">
      <w:pPr>
        <w:pStyle w:val="SourceCode"/>
      </w:pPr>
    </w:p>
    <w:p w14:paraId="22BCA698" w14:textId="77777777" w:rsidR="00BE43A8" w:rsidRDefault="0007359A">
      <w:pPr>
        <w:pStyle w:val="SourceCode"/>
      </w:pPr>
      <w:r>
        <w:t>def read_error(status_code: int, body: str) -&gt; ApiError:</w:t>
      </w:r>
    </w:p>
    <w:p w14:paraId="3A4FCD1E" w14:textId="77777777" w:rsidR="00BE43A8" w:rsidRDefault="0007359A">
      <w:pPr>
        <w:pStyle w:val="SourceCode"/>
      </w:pPr>
      <w:r>
        <w:t xml:space="preserve">    """Reads an error answer's body into an ApiError. This API's error body</w:t>
      </w:r>
    </w:p>
    <w:p w14:paraId="227CBEB5" w14:textId="77777777" w:rsidR="00BE43A8" w:rsidRDefault="0007359A">
      <w:pPr>
        <w:pStyle w:val="SourceCode"/>
      </w:pPr>
      <w:r>
        <w:t xml:space="preserve">    is a JSON object with text code and message; any other key is ignored.</w:t>
      </w:r>
    </w:p>
    <w:p w14:paraId="26ACF22F" w14:textId="77777777" w:rsidR="00BE43A8" w:rsidRDefault="0007359A">
      <w:pPr>
        <w:pStyle w:val="SourceCode"/>
      </w:pPr>
      <w:r>
        <w:t xml:space="preserve">    Any other body, such as HTML, an empty body, or another API's JSON,</w:t>
      </w:r>
    </w:p>
    <w:p w14:paraId="53D3B30A" w14:textId="77777777" w:rsidR="00BE43A8" w:rsidRDefault="0007359A">
      <w:pPr>
        <w:pStyle w:val="SourceCode"/>
      </w:pPr>
      <w:r>
        <w:t xml:space="preserve">    gives an ApiError made from the status code alone: the code http_ and</w:t>
      </w:r>
    </w:p>
    <w:p w14:paraId="7B8868C9" w14:textId="77777777" w:rsidR="00BE43A8" w:rsidRDefault="0007359A">
      <w:pPr>
        <w:pStyle w:val="SourceCode"/>
      </w:pPr>
      <w:r>
        <w:t xml:space="preserve">    the number, and outcome_for's words. It never fails."""</w:t>
      </w:r>
    </w:p>
    <w:p w14:paraId="3B28E546" w14:textId="77777777" w:rsidR="00BE43A8" w:rsidRDefault="0007359A">
      <w:pPr>
        <w:pStyle w:val="SourceCode"/>
      </w:pPr>
      <w:r>
        <w:t xml:space="preserve">    fallback = ApiError(f"http_{status_code}", outcome_for(status_code))</w:t>
      </w:r>
    </w:p>
    <w:p w14:paraId="2AF08AD1" w14:textId="77777777" w:rsidR="00BE43A8" w:rsidRDefault="0007359A">
      <w:pPr>
        <w:pStyle w:val="SourceCode"/>
      </w:pPr>
      <w:r>
        <w:t xml:space="preserve">    # Remember, json.loads raises ValueError for text that is not JSON,</w:t>
      </w:r>
    </w:p>
    <w:p w14:paraId="690A4C57" w14:textId="77777777" w:rsidR="00BE43A8" w:rsidRDefault="0007359A">
      <w:pPr>
        <w:pStyle w:val="SourceCode"/>
      </w:pPr>
      <w:r>
        <w:t xml:space="preserve">    # an empty body included.</w:t>
      </w:r>
    </w:p>
    <w:p w14:paraId="4B1F8C55" w14:textId="77777777" w:rsidR="00BE43A8" w:rsidRDefault="0007359A">
      <w:pPr>
        <w:pStyle w:val="SourceCode"/>
      </w:pPr>
      <w:r>
        <w:t xml:space="preserve">    # A body nested thousands of arrays deep makes json.loads raise</w:t>
      </w:r>
    </w:p>
    <w:p w14:paraId="145773D8" w14:textId="77777777" w:rsidR="00BE43A8" w:rsidRDefault="0007359A">
      <w:pPr>
        <w:pStyle w:val="SourceCode"/>
      </w:pPr>
      <w:r>
        <w:t xml:space="preserve">    # RecursionError instead, so the except names both.</w:t>
      </w:r>
    </w:p>
    <w:p w14:paraId="7A03EC93" w14:textId="77777777" w:rsidR="00BE43A8" w:rsidRDefault="0007359A">
      <w:pPr>
        <w:pStyle w:val="SourceCode"/>
      </w:pPr>
      <w:r>
        <w:t xml:space="preserve">    try:</w:t>
      </w:r>
    </w:p>
    <w:p w14:paraId="0397ABB5" w14:textId="77777777" w:rsidR="00BE43A8" w:rsidRDefault="0007359A">
      <w:pPr>
        <w:pStyle w:val="SourceCode"/>
      </w:pPr>
      <w:r>
        <w:t xml:space="preserve">        record = json.loads(body)</w:t>
      </w:r>
    </w:p>
    <w:p w14:paraId="6CA2EC3C" w14:textId="77777777" w:rsidR="00BE43A8" w:rsidRDefault="0007359A">
      <w:pPr>
        <w:pStyle w:val="SourceCode"/>
      </w:pPr>
      <w:r>
        <w:t xml:space="preserve">    except (ValueError, RecursionError):</w:t>
      </w:r>
    </w:p>
    <w:p w14:paraId="414D9D74" w14:textId="77777777" w:rsidR="00BE43A8" w:rsidRDefault="0007359A">
      <w:pPr>
        <w:pStyle w:val="SourceCode"/>
      </w:pPr>
      <w:r>
        <w:t xml:space="preserve">        return fallback</w:t>
      </w:r>
    </w:p>
    <w:p w14:paraId="599E3518" w14:textId="77777777" w:rsidR="00BE43A8" w:rsidRDefault="0007359A">
      <w:pPr>
        <w:pStyle w:val="SourceCode"/>
      </w:pPr>
      <w:r>
        <w:t xml:space="preserve">    # Remember, a JSON object becomes a dict; get returns None for a key</w:t>
      </w:r>
    </w:p>
    <w:p w14:paraId="2567BE46" w14:textId="77777777" w:rsidR="00BE43A8" w:rsidRDefault="0007359A">
      <w:pPr>
        <w:pStyle w:val="SourceCode"/>
      </w:pPr>
      <w:r>
        <w:t xml:space="preserve">    # the object does not have, and None is not text.</w:t>
      </w:r>
    </w:p>
    <w:p w14:paraId="17FB5421" w14:textId="77777777" w:rsidR="00BE43A8" w:rsidRDefault="0007359A">
      <w:pPr>
        <w:pStyle w:val="SourceCode"/>
      </w:pPr>
      <w:r>
        <w:t xml:space="preserve">    if type(record) is not dict:</w:t>
      </w:r>
    </w:p>
    <w:p w14:paraId="1FD74185" w14:textId="77777777" w:rsidR="00BE43A8" w:rsidRDefault="0007359A">
      <w:pPr>
        <w:pStyle w:val="SourceCode"/>
      </w:pPr>
      <w:r>
        <w:t xml:space="preserve">        return fallback</w:t>
      </w:r>
    </w:p>
    <w:p w14:paraId="1FF94264" w14:textId="77777777" w:rsidR="00BE43A8" w:rsidRDefault="0007359A">
      <w:pPr>
        <w:pStyle w:val="SourceCode"/>
      </w:pPr>
      <w:r>
        <w:t xml:space="preserve">    code = record.get("code")</w:t>
      </w:r>
    </w:p>
    <w:p w14:paraId="3874BD36" w14:textId="77777777" w:rsidR="00BE43A8" w:rsidRDefault="0007359A">
      <w:pPr>
        <w:pStyle w:val="SourceCode"/>
      </w:pPr>
      <w:r>
        <w:t xml:space="preserve">    message = record.get("message")</w:t>
      </w:r>
    </w:p>
    <w:p w14:paraId="718B9402" w14:textId="77777777" w:rsidR="00BE43A8" w:rsidRDefault="0007359A">
      <w:pPr>
        <w:pStyle w:val="SourceCode"/>
      </w:pPr>
      <w:r>
        <w:t xml:space="preserve">    if type(code) is not str or type(message) is not str:</w:t>
      </w:r>
    </w:p>
    <w:p w14:paraId="12BA174D" w14:textId="77777777" w:rsidR="00BE43A8" w:rsidRDefault="0007359A">
      <w:pPr>
        <w:pStyle w:val="SourceCode"/>
      </w:pPr>
      <w:r>
        <w:t xml:space="preserve">        return fallback</w:t>
      </w:r>
    </w:p>
    <w:p w14:paraId="081CA125" w14:textId="77777777" w:rsidR="00BE43A8" w:rsidRDefault="0007359A">
      <w:pPr>
        <w:pStyle w:val="SourceCode"/>
      </w:pPr>
      <w:r>
        <w:t xml:space="preserve">    return ApiError(code, message)</w:t>
      </w:r>
    </w:p>
    <w:p w14:paraId="4D5EB672" w14:textId="77777777" w:rsidR="00BE43A8" w:rsidRDefault="00BE43A8">
      <w:pPr>
        <w:pStyle w:val="SourceCode"/>
      </w:pPr>
    </w:p>
    <w:p w14:paraId="458A217C" w14:textId="77777777" w:rsidR="00BE43A8" w:rsidRDefault="00BE43A8">
      <w:pPr>
        <w:pStyle w:val="SourceCode"/>
      </w:pPr>
    </w:p>
    <w:p w14:paraId="5F33655E" w14:textId="77777777" w:rsidR="00BE43A8" w:rsidRDefault="0007359A">
      <w:pPr>
        <w:pStyle w:val="SourceCode"/>
      </w:pPr>
      <w:r>
        <w:t>class FailureReport:</w:t>
      </w:r>
    </w:p>
    <w:p w14:paraId="51C4A063" w14:textId="77777777" w:rsidR="00BE43A8" w:rsidRDefault="0007359A">
      <w:pPr>
        <w:pStyle w:val="SourceCode"/>
      </w:pPr>
      <w:r>
        <w:t xml:space="preserve">    """What classify_failure found. failure_kind is "" when nothing went</w:t>
      </w:r>
    </w:p>
    <w:p w14:paraId="7F49DC9D" w14:textId="77777777" w:rsidR="00BE43A8" w:rsidRDefault="0007359A">
      <w:pPr>
        <w:pStyle w:val="SourceCode"/>
      </w:pPr>
      <w:r>
        <w:t xml:space="preserve">    wrong, or one fixed word a program can test, such as "timeout" or</w:t>
      </w:r>
    </w:p>
    <w:p w14:paraId="4FA16D64" w14:textId="77777777" w:rsidR="00BE43A8" w:rsidRDefault="0007359A">
      <w:pPr>
        <w:pStyle w:val="SourceCode"/>
      </w:pPr>
      <w:r>
        <w:t xml:space="preserve">    "rate_limited"; detail is a sentence for the person, and never holds a</w:t>
      </w:r>
    </w:p>
    <w:p w14:paraId="7EEE86FE" w14:textId="77777777" w:rsidR="00BE43A8" w:rsidRDefault="0007359A">
      <w:pPr>
        <w:pStyle w:val="SourceCode"/>
      </w:pPr>
      <w:r>
        <w:t xml:space="preserve">    key."""</w:t>
      </w:r>
    </w:p>
    <w:p w14:paraId="1FBDAD2B" w14:textId="77777777" w:rsidR="00BE43A8" w:rsidRDefault="00BE43A8">
      <w:pPr>
        <w:pStyle w:val="SourceCode"/>
      </w:pPr>
    </w:p>
    <w:p w14:paraId="4AA91DDE" w14:textId="77777777" w:rsidR="00BE43A8" w:rsidRDefault="0007359A">
      <w:pPr>
        <w:pStyle w:val="SourceCode"/>
      </w:pPr>
      <w:r>
        <w:t xml:space="preserve">    def __init__(self, failure_kind: str, detail: str) -&gt; None:</w:t>
      </w:r>
    </w:p>
    <w:p w14:paraId="54EB9FEB" w14:textId="77777777" w:rsidR="00BE43A8" w:rsidRDefault="0007359A">
      <w:pPr>
        <w:pStyle w:val="SourceCode"/>
      </w:pPr>
      <w:r>
        <w:t xml:space="preserve">        self.failure_kind = failure_kind</w:t>
      </w:r>
    </w:p>
    <w:p w14:paraId="6E62E524" w14:textId="77777777" w:rsidR="00BE43A8" w:rsidRDefault="0007359A">
      <w:pPr>
        <w:pStyle w:val="SourceCode"/>
      </w:pPr>
      <w:r>
        <w:t xml:space="preserve">        self.detail = detail</w:t>
      </w:r>
    </w:p>
    <w:p w14:paraId="62FD900F" w14:textId="77777777" w:rsidR="00BE43A8" w:rsidRDefault="00BE43A8">
      <w:pPr>
        <w:pStyle w:val="SourceCode"/>
      </w:pPr>
    </w:p>
    <w:p w14:paraId="348C8490" w14:textId="77777777" w:rsidR="00BE43A8" w:rsidRDefault="00BE43A8">
      <w:pPr>
        <w:pStyle w:val="SourceCode"/>
      </w:pPr>
    </w:p>
    <w:p w14:paraId="0DC65E7C" w14:textId="77777777" w:rsidR="00BE43A8" w:rsidRDefault="0007359A">
      <w:pPr>
        <w:pStyle w:val="SourceCode"/>
      </w:pPr>
      <w:r>
        <w:t>def refuse_constant(constant: str) -&gt; None:</w:t>
      </w:r>
    </w:p>
    <w:p w14:paraId="0E236A2E" w14:textId="77777777" w:rsidR="00BE43A8" w:rsidRDefault="0007359A">
      <w:pPr>
        <w:pStyle w:val="SourceCode"/>
      </w:pPr>
      <w:r>
        <w:t xml:space="preserve">    """json.loads calls this for NaN, Infinity, and -Infinity, which Python</w:t>
      </w:r>
    </w:p>
    <w:p w14:paraId="7FAD23D9" w14:textId="77777777" w:rsidR="00BE43A8" w:rsidRDefault="0007359A">
      <w:pPr>
        <w:pStyle w:val="SourceCode"/>
      </w:pPr>
      <w:r>
        <w:t xml:space="preserve">    accepts but JSON does not allow; raising ValueError refuses them."""</w:t>
      </w:r>
    </w:p>
    <w:p w14:paraId="3045446D" w14:textId="77777777" w:rsidR="00BE43A8" w:rsidRDefault="0007359A">
      <w:pPr>
        <w:pStyle w:val="SourceCode"/>
      </w:pPr>
      <w:r>
        <w:t xml:space="preserve">    raise ValueError(f"{constant} is not JSON")</w:t>
      </w:r>
    </w:p>
    <w:p w14:paraId="6C5EE888" w14:textId="77777777" w:rsidR="00BE43A8" w:rsidRDefault="00BE43A8">
      <w:pPr>
        <w:pStyle w:val="SourceCode"/>
      </w:pPr>
    </w:p>
    <w:p w14:paraId="100B8892" w14:textId="77777777" w:rsidR="00BE43A8" w:rsidRDefault="00BE43A8">
      <w:pPr>
        <w:pStyle w:val="SourceCode"/>
      </w:pPr>
    </w:p>
    <w:p w14:paraId="2582F087" w14:textId="77777777" w:rsidR="00BE43A8" w:rsidRDefault="0007359A">
      <w:pPr>
        <w:pStyle w:val="SourceCode"/>
      </w:pPr>
      <w:r>
        <w:t>def is_json(body: str) -&gt; bool:</w:t>
      </w:r>
    </w:p>
    <w:p w14:paraId="2B523A52" w14:textId="77777777" w:rsidR="00BE43A8" w:rsidRDefault="0007359A">
      <w:pPr>
        <w:pStyle w:val="SourceCode"/>
      </w:pPr>
      <w:r>
        <w:t xml:space="preserve">    """True when body is JSON text. Remember, json.loads raises ValueError</w:t>
      </w:r>
    </w:p>
    <w:p w14:paraId="0C941603" w14:textId="77777777" w:rsidR="00BE43A8" w:rsidRDefault="0007359A">
      <w:pPr>
        <w:pStyle w:val="SourceCode"/>
      </w:pPr>
      <w:r>
        <w:t xml:space="preserve">    for text that is not JSON, and parse_constant=refuse_constant refuses</w:t>
      </w:r>
    </w:p>
    <w:p w14:paraId="281D29BD" w14:textId="77777777" w:rsidR="00BE43A8" w:rsidRDefault="0007359A">
      <w:pPr>
        <w:pStyle w:val="SourceCode"/>
      </w:pPr>
      <w:r>
        <w:t xml:space="preserve">    NaN and the two Infinity words, as the other languages do (Lesson</w:t>
      </w:r>
    </w:p>
    <w:p w14:paraId="01D6F76E" w14:textId="77777777" w:rsidR="00BE43A8" w:rsidRDefault="0007359A">
      <w:pPr>
        <w:pStyle w:val="SourceCode"/>
      </w:pPr>
      <w:r>
        <w:t xml:space="preserve">    6.12)."""</w:t>
      </w:r>
    </w:p>
    <w:p w14:paraId="2EDEDA2E" w14:textId="77777777" w:rsidR="00BE43A8" w:rsidRDefault="0007359A">
      <w:pPr>
        <w:pStyle w:val="SourceCode"/>
      </w:pPr>
      <w:r>
        <w:t xml:space="preserve">    try:</w:t>
      </w:r>
    </w:p>
    <w:p w14:paraId="3664D86D" w14:textId="77777777" w:rsidR="00BE43A8" w:rsidRDefault="0007359A">
      <w:pPr>
        <w:pStyle w:val="SourceCode"/>
      </w:pPr>
      <w:r>
        <w:t xml:space="preserve">        json.loads(body, parse_constant=refuse_constant)</w:t>
      </w:r>
    </w:p>
    <w:p w14:paraId="55CFA38A" w14:textId="77777777" w:rsidR="00BE43A8" w:rsidRDefault="0007359A">
      <w:pPr>
        <w:pStyle w:val="SourceCode"/>
      </w:pPr>
      <w:r>
        <w:t xml:space="preserve">    except (ValueError, RecursionError):</w:t>
      </w:r>
    </w:p>
    <w:p w14:paraId="19C1CC16" w14:textId="77777777" w:rsidR="00BE43A8" w:rsidRDefault="0007359A">
      <w:pPr>
        <w:pStyle w:val="SourceCode"/>
      </w:pPr>
      <w:r>
        <w:t xml:space="preserve">        return False</w:t>
      </w:r>
    </w:p>
    <w:p w14:paraId="3ABF317F" w14:textId="77777777" w:rsidR="00BE43A8" w:rsidRDefault="0007359A">
      <w:pPr>
        <w:pStyle w:val="SourceCode"/>
      </w:pPr>
      <w:r>
        <w:t xml:space="preserve">    return True</w:t>
      </w:r>
    </w:p>
    <w:p w14:paraId="53DAB63E" w14:textId="77777777" w:rsidR="00BE43A8" w:rsidRDefault="00BE43A8">
      <w:pPr>
        <w:pStyle w:val="SourceCode"/>
      </w:pPr>
    </w:p>
    <w:p w14:paraId="088E51F4" w14:textId="77777777" w:rsidR="00BE43A8" w:rsidRDefault="00BE43A8">
      <w:pPr>
        <w:pStyle w:val="SourceCode"/>
      </w:pPr>
    </w:p>
    <w:p w14:paraId="56EAA08E" w14:textId="77777777" w:rsidR="00BE43A8" w:rsidRDefault="0007359A">
      <w:pPr>
        <w:pStyle w:val="SourceCode"/>
      </w:pPr>
      <w:r>
        <w:t>def is_whole_seconds(seconds_text: str) -&gt; bool:</w:t>
      </w:r>
    </w:p>
    <w:p w14:paraId="021E5A28" w14:textId="77777777" w:rsidR="00BE43A8" w:rsidRDefault="0007359A">
      <w:pPr>
        <w:pStyle w:val="SourceCode"/>
      </w:pPr>
      <w:r>
        <w:t xml:space="preserve">    """True when text is a whole number of seconds: one or more digits and</w:t>
      </w:r>
    </w:p>
    <w:p w14:paraId="61755997" w14:textId="77777777" w:rsidR="00BE43A8" w:rsidRDefault="0007359A">
      <w:pPr>
        <w:pStyle w:val="SourceCode"/>
      </w:pPr>
      <w:r>
        <w:t xml:space="preserve">    nothing else. Retry-After may also hold a date, which this client does</w:t>
      </w:r>
    </w:p>
    <w:p w14:paraId="6DFAE460" w14:textId="77777777" w:rsidR="00BE43A8" w:rsidRDefault="0007359A">
      <w:pPr>
        <w:pStyle w:val="SourceCode"/>
      </w:pPr>
      <w:r>
        <w:t xml:space="preserve">    not read."""</w:t>
      </w:r>
    </w:p>
    <w:p w14:paraId="4D1824A5" w14:textId="77777777" w:rsidR="00BE43A8" w:rsidRDefault="0007359A">
      <w:pPr>
        <w:pStyle w:val="SourceCode"/>
      </w:pPr>
      <w:r>
        <w:t xml:space="preserve">    if seconds_text == "":</w:t>
      </w:r>
    </w:p>
    <w:p w14:paraId="3242ABD4" w14:textId="77777777" w:rsidR="00BE43A8" w:rsidRDefault="0007359A">
      <w:pPr>
        <w:pStyle w:val="SourceCode"/>
      </w:pPr>
      <w:r>
        <w:t xml:space="preserve">        return False</w:t>
      </w:r>
    </w:p>
    <w:p w14:paraId="42C6AE58" w14:textId="77777777" w:rsidR="00BE43A8" w:rsidRDefault="0007359A">
      <w:pPr>
        <w:pStyle w:val="SourceCode"/>
      </w:pPr>
      <w:r>
        <w:t xml:space="preserve">    for character in seconds_text:</w:t>
      </w:r>
    </w:p>
    <w:p w14:paraId="5B1B4700" w14:textId="77777777" w:rsidR="00BE43A8" w:rsidRDefault="0007359A">
      <w:pPr>
        <w:pStyle w:val="SourceCode"/>
      </w:pPr>
      <w:r>
        <w:t xml:space="preserve">        if DIGIT_CHARACTERS.find(character) == -1:</w:t>
      </w:r>
    </w:p>
    <w:p w14:paraId="407FAD75" w14:textId="77777777" w:rsidR="00BE43A8" w:rsidRDefault="0007359A">
      <w:pPr>
        <w:pStyle w:val="SourceCode"/>
      </w:pPr>
      <w:r>
        <w:t xml:space="preserve">            return False</w:t>
      </w:r>
    </w:p>
    <w:p w14:paraId="7D2E2EE7" w14:textId="77777777" w:rsidR="00BE43A8" w:rsidRDefault="0007359A">
      <w:pPr>
        <w:pStyle w:val="SourceCode"/>
      </w:pPr>
      <w:r>
        <w:t xml:space="preserve">    return True</w:t>
      </w:r>
    </w:p>
    <w:p w14:paraId="6FCA461B" w14:textId="77777777" w:rsidR="00BE43A8" w:rsidRDefault="00BE43A8">
      <w:pPr>
        <w:pStyle w:val="SourceCode"/>
      </w:pPr>
    </w:p>
    <w:p w14:paraId="3DF0731E" w14:textId="77777777" w:rsidR="00BE43A8" w:rsidRDefault="00BE43A8">
      <w:pPr>
        <w:pStyle w:val="SourceCode"/>
      </w:pPr>
    </w:p>
    <w:p w14:paraId="4C7D22BC" w14:textId="77777777" w:rsidR="00BE43A8" w:rsidRDefault="0007359A">
      <w:pPr>
        <w:pStyle w:val="SourceCode"/>
      </w:pPr>
      <w:r>
        <w:t>def classify_failure(response: api_client.ApiResponse) -&gt; FailureReport:</w:t>
      </w:r>
    </w:p>
    <w:p w14:paraId="77AA6228" w14:textId="77777777" w:rsidR="00BE43A8" w:rsidRDefault="0007359A">
      <w:pPr>
        <w:pStyle w:val="SourceCode"/>
      </w:pPr>
      <w:r>
        <w:t xml:space="preserve">    """Every way a request can go wrong, decided in one place, in this</w:t>
      </w:r>
    </w:p>
    <w:p w14:paraId="5E848CE5" w14:textId="77777777" w:rsidR="00BE43A8" w:rsidRDefault="0007359A">
      <w:pPr>
        <w:pStyle w:val="SourceCode"/>
      </w:pPr>
      <w:r>
        <w:t xml:space="preserve">    order: no answer at all, a success whose body cannot be used, the</w:t>
      </w:r>
    </w:p>
    <w:p w14:paraId="1E1E0A7B" w14:textId="77777777" w:rsidR="00BE43A8" w:rsidRDefault="0007359A">
      <w:pPr>
        <w:pStyle w:val="SourceCode"/>
      </w:pPr>
      <w:r>
        <w:t xml:space="preserve">    statuses that need their own action (401, 403, 429), an error body that</w:t>
      </w:r>
    </w:p>
    <w:p w14:paraId="0184C9A2" w14:textId="77777777" w:rsidR="00BE43A8" w:rsidRDefault="0007359A">
      <w:pPr>
        <w:pStyle w:val="SourceCode"/>
      </w:pPr>
      <w:r>
        <w:t xml:space="preserve">    is not this API's, then any other error status, and last any status</w:t>
      </w:r>
    </w:p>
    <w:p w14:paraId="5E380120" w14:textId="77777777" w:rsidR="00BE43A8" w:rsidRDefault="0007359A">
      <w:pPr>
        <w:pStyle w:val="SourceCode"/>
      </w:pPr>
      <w:r>
        <w:t xml:space="preserve">    this API never sends. The detail never repeats the key, so a report can</w:t>
      </w:r>
    </w:p>
    <w:p w14:paraId="25900816" w14:textId="77777777" w:rsidR="00BE43A8" w:rsidRDefault="0007359A">
      <w:pPr>
        <w:pStyle w:val="SourceCode"/>
      </w:pPr>
      <w:r>
        <w:t xml:space="preserve">    be shown or logged safely."""</w:t>
      </w:r>
    </w:p>
    <w:p w14:paraId="219302AB" w14:textId="77777777" w:rsidR="00BE43A8" w:rsidRDefault="0007359A">
      <w:pPr>
        <w:pStyle w:val="SourceCode"/>
      </w:pPr>
      <w:r>
        <w:t xml:space="preserve">    status_code = response.status_code</w:t>
      </w:r>
    </w:p>
    <w:p w14:paraId="1FDA2953" w14:textId="77777777" w:rsidR="00BE43A8" w:rsidRDefault="00BE43A8">
      <w:pPr>
        <w:pStyle w:val="SourceCode"/>
      </w:pPr>
    </w:p>
    <w:p w14:paraId="0F700868" w14:textId="77777777" w:rsidR="00BE43A8" w:rsidRDefault="0007359A">
      <w:pPr>
        <w:pStyle w:val="SourceCode"/>
      </w:pPr>
      <w:r>
        <w:t xml:space="preserve">    # No answer: send_request has named why in failure, and printed its</w:t>
      </w:r>
    </w:p>
    <w:p w14:paraId="57FF3A8C" w14:textId="77777777" w:rsidR="00BE43A8" w:rsidRDefault="0007359A">
      <w:pPr>
        <w:pStyle w:val="SourceCode"/>
      </w:pPr>
      <w:r>
        <w:t xml:space="preserve">    # two Error lines.</w:t>
      </w:r>
    </w:p>
    <w:p w14:paraId="7575F29C" w14:textId="77777777" w:rsidR="00BE43A8" w:rsidRDefault="0007359A">
      <w:pPr>
        <w:pStyle w:val="SourceCode"/>
      </w:pPr>
      <w:r>
        <w:t xml:space="preserve">    if status_code == 0:</w:t>
      </w:r>
    </w:p>
    <w:p w14:paraId="48E93E23" w14:textId="77777777" w:rsidR="00BE43A8" w:rsidRDefault="0007359A">
      <w:pPr>
        <w:pStyle w:val="SourceCode"/>
      </w:pPr>
      <w:r>
        <w:t xml:space="preserve">        if response.failure == "timeout":</w:t>
      </w:r>
    </w:p>
    <w:p w14:paraId="37019B1C" w14:textId="77777777" w:rsidR="00BE43A8" w:rsidRDefault="0007359A">
      <w:pPr>
        <w:pStyle w:val="SourceCode"/>
      </w:pPr>
      <w:r>
        <w:t xml:space="preserve">            return FailureReport(</w:t>
      </w:r>
    </w:p>
    <w:p w14:paraId="53A84535" w14:textId="77777777" w:rsidR="00BE43A8" w:rsidRDefault="0007359A">
      <w:pPr>
        <w:pStyle w:val="SourceCode"/>
      </w:pPr>
      <w:r>
        <w:t xml:space="preserve">                "timeout",</w:t>
      </w:r>
    </w:p>
    <w:p w14:paraId="7973D964" w14:textId="77777777" w:rsidR="00BE43A8" w:rsidRDefault="0007359A">
      <w:pPr>
        <w:pStyle w:val="SourceCode"/>
      </w:pPr>
      <w:r>
        <w:t xml:space="preserve">                f"no answer within {api_client.TIMEOUT_SECONDS} seconds")</w:t>
      </w:r>
    </w:p>
    <w:p w14:paraId="6C67DB0B" w14:textId="77777777" w:rsidR="00BE43A8" w:rsidRDefault="0007359A">
      <w:pPr>
        <w:pStyle w:val="SourceCode"/>
      </w:pPr>
      <w:r>
        <w:t xml:space="preserve">        if response.failure == "refused":</w:t>
      </w:r>
    </w:p>
    <w:p w14:paraId="674B2FCD" w14:textId="77777777" w:rsidR="00BE43A8" w:rsidRDefault="0007359A">
      <w:pPr>
        <w:pStyle w:val="SourceCode"/>
      </w:pPr>
      <w:r>
        <w:t xml:space="preserve">            return FailureReport(</w:t>
      </w:r>
    </w:p>
    <w:p w14:paraId="4A75C096" w14:textId="77777777" w:rsidR="00BE43A8" w:rsidRDefault="0007359A">
      <w:pPr>
        <w:pStyle w:val="SourceCode"/>
      </w:pPr>
      <w:r>
        <w:t xml:space="preserve">                "refused", "nothing is listening; is the server running?")</w:t>
      </w:r>
    </w:p>
    <w:p w14:paraId="226A10A9" w14:textId="77777777" w:rsidR="00BE43A8" w:rsidRDefault="0007359A">
      <w:pPr>
        <w:pStyle w:val="SourceCode"/>
      </w:pPr>
      <w:r>
        <w:t xml:space="preserve">        if response.failure == "certificate":</w:t>
      </w:r>
    </w:p>
    <w:p w14:paraId="5A0DF8E3" w14:textId="77777777" w:rsidR="00BE43A8" w:rsidRDefault="0007359A">
      <w:pPr>
        <w:pStyle w:val="SourceCode"/>
      </w:pPr>
      <w:r>
        <w:t xml:space="preserve">            return FailureReport("certificate",</w:t>
      </w:r>
    </w:p>
    <w:p w14:paraId="6511FFF8" w14:textId="77777777" w:rsidR="00BE43A8" w:rsidRDefault="0007359A">
      <w:pPr>
        <w:pStyle w:val="SourceCode"/>
      </w:pPr>
      <w:r>
        <w:t xml:space="preserve">                                 "the server's certificate is not trusted")</w:t>
      </w:r>
    </w:p>
    <w:p w14:paraId="7E95AF52" w14:textId="77777777" w:rsidR="00BE43A8" w:rsidRDefault="0007359A">
      <w:pPr>
        <w:pStyle w:val="SourceCode"/>
      </w:pPr>
      <w:r>
        <w:t xml:space="preserve">        return FailureReport(response.failure,</w:t>
      </w:r>
    </w:p>
    <w:p w14:paraId="4F73E203" w14:textId="77777777" w:rsidR="00BE43A8" w:rsidRDefault="0007359A">
      <w:pPr>
        <w:pStyle w:val="SourceCode"/>
      </w:pPr>
      <w:r>
        <w:t xml:space="preserve">                             "no usable answer; see the Error lines above")</w:t>
      </w:r>
    </w:p>
    <w:p w14:paraId="2BB2656F" w14:textId="77777777" w:rsidR="00BE43A8" w:rsidRDefault="00BE43A8">
      <w:pPr>
        <w:pStyle w:val="SourceCode"/>
      </w:pPr>
    </w:p>
    <w:p w14:paraId="75EA0CB7" w14:textId="77777777" w:rsidR="00BE43A8" w:rsidRDefault="0007359A">
      <w:pPr>
        <w:pStyle w:val="SourceCode"/>
      </w:pPr>
      <w:r>
        <w:t xml:space="preserve">    # A success. 204 has no body; any other success it checks must be JSON</w:t>
      </w:r>
    </w:p>
    <w:p w14:paraId="2EF6CDEE" w14:textId="77777777" w:rsidR="00BE43A8" w:rsidRDefault="0007359A">
      <w:pPr>
        <w:pStyle w:val="SourceCode"/>
      </w:pPr>
      <w:r>
        <w:t xml:space="preserve">    # (the YAML description is never checked), or the body cannot be used.</w:t>
      </w:r>
    </w:p>
    <w:p w14:paraId="4D46EA45" w14:textId="77777777" w:rsidR="00BE43A8" w:rsidRDefault="0007359A">
      <w:pPr>
        <w:pStyle w:val="SourceCode"/>
      </w:pPr>
      <w:r>
        <w:t xml:space="preserve">    if 200 &lt;= status_code &lt;= 299:</w:t>
      </w:r>
    </w:p>
    <w:p w14:paraId="3496257F" w14:textId="77777777" w:rsidR="00BE43A8" w:rsidRDefault="0007359A">
      <w:pPr>
        <w:pStyle w:val="SourceCode"/>
      </w:pPr>
      <w:r>
        <w:t xml:space="preserve">        if status_code != 204 and not is_json(response.body):</w:t>
      </w:r>
    </w:p>
    <w:p w14:paraId="7F293719" w14:textId="77777777" w:rsidR="00BE43A8" w:rsidRDefault="0007359A">
      <w:pPr>
        <w:pStyle w:val="SourceCode"/>
      </w:pPr>
      <w:r>
        <w:t xml:space="preserve">            return FailureReport("invalid_json", "the body is not JSON")</w:t>
      </w:r>
    </w:p>
    <w:p w14:paraId="6B33C299" w14:textId="77777777" w:rsidR="00BE43A8" w:rsidRDefault="0007359A">
      <w:pPr>
        <w:pStyle w:val="SourceCode"/>
      </w:pPr>
      <w:r>
        <w:t xml:space="preserve">        return FailureReport("", "")</w:t>
      </w:r>
    </w:p>
    <w:p w14:paraId="3BBD65FD" w14:textId="77777777" w:rsidR="00BE43A8" w:rsidRDefault="00BE43A8">
      <w:pPr>
        <w:pStyle w:val="SourceCode"/>
      </w:pPr>
    </w:p>
    <w:p w14:paraId="6BFE5EDE" w14:textId="77777777" w:rsidR="00BE43A8" w:rsidRDefault="0007359A">
      <w:pPr>
        <w:pStyle w:val="SourceCode"/>
      </w:pPr>
      <w:r>
        <w:t xml:space="preserve">    # Authentication: the fix is the key, not the request.</w:t>
      </w:r>
    </w:p>
    <w:p w14:paraId="188A6130" w14:textId="77777777" w:rsidR="00BE43A8" w:rsidRDefault="0007359A">
      <w:pPr>
        <w:pStyle w:val="SourceCode"/>
      </w:pPr>
      <w:r>
        <w:t xml:space="preserve">    if status_code == 401:</w:t>
      </w:r>
    </w:p>
    <w:p w14:paraId="0FBF2FB4" w14:textId="77777777" w:rsidR="00BE43A8" w:rsidRDefault="0007359A">
      <w:pPr>
        <w:pStyle w:val="SourceCode"/>
      </w:pPr>
      <w:r>
        <w:t xml:space="preserve">        return FailureReport("unauthorized", "send a valid API key")</w:t>
      </w:r>
    </w:p>
    <w:p w14:paraId="3495C7E2" w14:textId="77777777" w:rsidR="00BE43A8" w:rsidRDefault="0007359A">
      <w:pPr>
        <w:pStyle w:val="SourceCode"/>
      </w:pPr>
      <w:r>
        <w:t xml:space="preserve">    if status_code == 403:</w:t>
      </w:r>
    </w:p>
    <w:p w14:paraId="71220B7B" w14:textId="77777777" w:rsidR="00BE43A8" w:rsidRDefault="0007359A">
      <w:pPr>
        <w:pStyle w:val="SourceCode"/>
      </w:pPr>
      <w:r>
        <w:t xml:space="preserve">        return FailureReport("forbidden", "this key may not do that")</w:t>
      </w:r>
    </w:p>
    <w:p w14:paraId="421F5A7B" w14:textId="77777777" w:rsidR="00BE43A8" w:rsidRDefault="00BE43A8">
      <w:pPr>
        <w:pStyle w:val="SourceCode"/>
      </w:pPr>
    </w:p>
    <w:p w14:paraId="47DEF0A2" w14:textId="77777777" w:rsidR="00BE43A8" w:rsidRDefault="0007359A">
      <w:pPr>
        <w:pStyle w:val="SourceCode"/>
      </w:pPr>
      <w:r>
        <w:t xml:space="preserve">    # Rate limiting: Retry-After says how many seconds to wait. The client</w:t>
      </w:r>
    </w:p>
    <w:p w14:paraId="4EC2496C" w14:textId="77777777" w:rsidR="00BE43A8" w:rsidRDefault="0007359A">
      <w:pPr>
        <w:pStyle w:val="SourceCode"/>
      </w:pPr>
      <w:r>
        <w:t xml:space="preserve">    # reports it and sends nothing more to that route by itself.</w:t>
      </w:r>
    </w:p>
    <w:p w14:paraId="0E879485" w14:textId="77777777" w:rsidR="00BE43A8" w:rsidRDefault="0007359A">
      <w:pPr>
        <w:pStyle w:val="SourceCode"/>
      </w:pPr>
      <w:r>
        <w:t xml:space="preserve">    if status_code == 429:</w:t>
      </w:r>
    </w:p>
    <w:p w14:paraId="02597575" w14:textId="77777777" w:rsidR="00BE43A8" w:rsidRDefault="0007359A">
      <w:pPr>
        <w:pStyle w:val="SourceCode"/>
      </w:pPr>
      <w:r>
        <w:t xml:space="preserve">        retry_after = api_client.response_header(response, "Retry-After")</w:t>
      </w:r>
    </w:p>
    <w:p w14:paraId="3CFBB364" w14:textId="77777777" w:rsidR="00BE43A8" w:rsidRDefault="0007359A">
      <w:pPr>
        <w:pStyle w:val="SourceCode"/>
      </w:pPr>
      <w:r>
        <w:t xml:space="preserve">        if is_whole_seconds(retry_after):</w:t>
      </w:r>
    </w:p>
    <w:p w14:paraId="1F1DCB6A" w14:textId="77777777" w:rsidR="00BE43A8" w:rsidRDefault="0007359A">
      <w:pPr>
        <w:pStyle w:val="SourceCode"/>
      </w:pPr>
      <w:r>
        <w:t xml:space="preserve">            return FailureReport("rate_limited",</w:t>
      </w:r>
    </w:p>
    <w:p w14:paraId="551161F2" w14:textId="77777777" w:rsidR="00BE43A8" w:rsidRDefault="0007359A">
      <w:pPr>
        <w:pStyle w:val="SourceCode"/>
      </w:pPr>
      <w:r>
        <w:t xml:space="preserve">                                 f"try again in {retry_after} seconds")</w:t>
      </w:r>
    </w:p>
    <w:p w14:paraId="16E762D9" w14:textId="77777777" w:rsidR="00BE43A8" w:rsidRDefault="0007359A">
      <w:pPr>
        <w:pStyle w:val="SourceCode"/>
      </w:pPr>
      <w:r>
        <w:t xml:space="preserve">        return FailureReport("rate_limited", "try again later")</w:t>
      </w:r>
    </w:p>
    <w:p w14:paraId="45C7E1D1" w14:textId="77777777" w:rsidR="00BE43A8" w:rsidRDefault="00BE43A8">
      <w:pPr>
        <w:pStyle w:val="SourceCode"/>
      </w:pPr>
    </w:p>
    <w:p w14:paraId="202EF79A" w14:textId="77777777" w:rsidR="00BE43A8" w:rsidRDefault="0007359A">
      <w:pPr>
        <w:pStyle w:val="SourceCode"/>
      </w:pPr>
      <w:r>
        <w:t xml:space="preserve">    # Any other error status. read_error falls back to the code http_ and</w:t>
      </w:r>
    </w:p>
    <w:p w14:paraId="44DD9F45" w14:textId="77777777" w:rsidR="00BE43A8" w:rsidRDefault="0007359A">
      <w:pPr>
        <w:pStyle w:val="SourceCode"/>
      </w:pPr>
      <w:r>
        <w:t xml:space="preserve">    # the number only when the body is not this API's error body, so that</w:t>
      </w:r>
    </w:p>
    <w:p w14:paraId="0533E91F" w14:textId="77777777" w:rsidR="00BE43A8" w:rsidRDefault="0007359A">
      <w:pPr>
        <w:pStyle w:val="SourceCode"/>
      </w:pPr>
      <w:r>
        <w:t xml:space="preserve">    # code means the error body itself is malformed.</w:t>
      </w:r>
    </w:p>
    <w:p w14:paraId="3382EF94" w14:textId="77777777" w:rsidR="00BE43A8" w:rsidRDefault="0007359A">
      <w:pPr>
        <w:pStyle w:val="SourceCode"/>
      </w:pPr>
      <w:r>
        <w:t xml:space="preserve">    if 400 &lt;= status_code &lt;= 599:</w:t>
      </w:r>
    </w:p>
    <w:p w14:paraId="412DC5C6" w14:textId="77777777" w:rsidR="00BE43A8" w:rsidRDefault="0007359A">
      <w:pPr>
        <w:pStyle w:val="SourceCode"/>
      </w:pPr>
      <w:r>
        <w:t xml:space="preserve">        error = read_error(status_code, response.body)</w:t>
      </w:r>
    </w:p>
    <w:p w14:paraId="140921F0" w14:textId="77777777" w:rsidR="00BE43A8" w:rsidRDefault="0007359A">
      <w:pPr>
        <w:pStyle w:val="SourceCode"/>
      </w:pPr>
      <w:r>
        <w:t xml:space="preserve">        if error.code == f"http_{status_code}":</w:t>
      </w:r>
    </w:p>
    <w:p w14:paraId="3D67A1F8" w14:textId="77777777" w:rsidR="00BE43A8" w:rsidRDefault="0007359A">
      <w:pPr>
        <w:pStyle w:val="SourceCode"/>
      </w:pPr>
      <w:r>
        <w:t xml:space="preserve">            return FailureReport("malformed_error", "not an API error body")</w:t>
      </w:r>
    </w:p>
    <w:p w14:paraId="4BBD8042" w14:textId="77777777" w:rsidR="00BE43A8" w:rsidRDefault="0007359A">
      <w:pPr>
        <w:pStyle w:val="SourceCode"/>
      </w:pPr>
      <w:r>
        <w:t xml:space="preserve">        failure_kind = "client_error"</w:t>
      </w:r>
    </w:p>
    <w:p w14:paraId="3FEE43A9" w14:textId="77777777" w:rsidR="00BE43A8" w:rsidRDefault="0007359A">
      <w:pPr>
        <w:pStyle w:val="SourceCode"/>
      </w:pPr>
      <w:r>
        <w:t xml:space="preserve">        if status_code &gt;= 500:</w:t>
      </w:r>
    </w:p>
    <w:p w14:paraId="32A68283" w14:textId="77777777" w:rsidR="00BE43A8" w:rsidRDefault="0007359A">
      <w:pPr>
        <w:pStyle w:val="SourceCode"/>
      </w:pPr>
      <w:r>
        <w:t xml:space="preserve">            failure_kind = "server_error"</w:t>
      </w:r>
    </w:p>
    <w:p w14:paraId="38E9A672" w14:textId="77777777" w:rsidR="00BE43A8" w:rsidRDefault="0007359A">
      <w:pPr>
        <w:pStyle w:val="SourceCode"/>
      </w:pPr>
      <w:r>
        <w:t xml:space="preserve">        return FailureReport(failure_kind, f"{error.code}: {error.message}")</w:t>
      </w:r>
    </w:p>
    <w:p w14:paraId="76A3287F" w14:textId="77777777" w:rsidR="00BE43A8" w:rsidRDefault="00BE43A8">
      <w:pPr>
        <w:pStyle w:val="SourceCode"/>
      </w:pPr>
    </w:p>
    <w:p w14:paraId="6C557C1B" w14:textId="77777777" w:rsidR="00BE43A8" w:rsidRDefault="0007359A">
      <w:pPr>
        <w:pStyle w:val="SourceCode"/>
        <w:keepNext/>
      </w:pPr>
      <w:r>
        <w:t xml:space="preserve">    # A status this API never sends, such as a redirect, which this client</w:t>
      </w:r>
    </w:p>
    <w:p w14:paraId="26870E46" w14:textId="77777777" w:rsidR="00BE43A8" w:rsidRDefault="0007359A">
      <w:pPr>
        <w:pStyle w:val="SourceCode"/>
        <w:keepNext/>
      </w:pPr>
      <w:r>
        <w:t xml:space="preserve">    # never follows.</w:t>
      </w:r>
    </w:p>
    <w:p w14:paraId="263B4DA7" w14:textId="77777777" w:rsidR="00BE43A8" w:rsidRDefault="0007359A">
      <w:pPr>
        <w:pStyle w:val="SourceCode"/>
      </w:pPr>
      <w:r>
        <w:t xml:space="preserve">    return FailureReport("unexpected_status", outcome_for(status_code))</w:t>
      </w:r>
    </w:p>
    <w:p w14:paraId="4C1EB850" w14:textId="77777777" w:rsidR="00BE43A8" w:rsidRDefault="00BE43A8">
      <w:pPr>
        <w:keepNext/>
      </w:pPr>
    </w:p>
    <w:p w14:paraId="5191BB30" w14:textId="77777777" w:rsidR="00BE43A8" w:rsidRDefault="0007359A">
      <w:pPr>
        <w:pStyle w:val="Heading3"/>
      </w:pPr>
      <w:r>
        <w:t>python/failures.py</w:t>
      </w:r>
    </w:p>
    <w:p w14:paraId="5EC71061" w14:textId="77777777" w:rsidR="00BE43A8" w:rsidRDefault="0007359A">
      <w:pPr>
        <w:pStyle w:val="SourceCode"/>
        <w:keepNext/>
      </w:pPr>
      <w:r>
        <w:t>"""Lesson 6.21: the failures client. It sends nine requests, all but the</w:t>
      </w:r>
    </w:p>
    <w:p w14:paraId="15CC4151" w14:textId="77777777" w:rsidR="00BE43A8" w:rsidRDefault="0007359A">
      <w:pPr>
        <w:pStyle w:val="SourceCode"/>
        <w:keepNext/>
      </w:pPr>
      <w:r>
        <w:t>first chosen to go wrong in a different way, and classify_failure names</w:t>
      </w:r>
    </w:p>
    <w:p w14:paraId="57F27F5D" w14:textId="77777777" w:rsidR="00BE43A8" w:rsidRDefault="0007359A">
      <w:pPr>
        <w:pStyle w:val="SourceCode"/>
      </w:pPr>
      <w:r>
        <w:t>every failure in one place. Every failure is reported and the client goes</w:t>
      </w:r>
    </w:p>
    <w:p w14:paraId="0D0D02CE" w14:textId="77777777" w:rsidR="00BE43A8" w:rsidRDefault="0007359A">
      <w:pPr>
        <w:pStyle w:val="SourceCode"/>
      </w:pPr>
      <w:r>
        <w:t>on, except a refused connection: then nothing listens, so every other</w:t>
      </w:r>
    </w:p>
    <w:p w14:paraId="47316184" w14:textId="77777777" w:rsidR="00BE43A8" w:rsidRDefault="0007359A">
      <w:pPr>
        <w:pStyle w:val="SourceCode"/>
      </w:pPr>
      <w:r>
        <w:t>request would be refused too, and the client stops with exit code 1.</w:t>
      </w:r>
    </w:p>
    <w:p w14:paraId="4C76E622" w14:textId="77777777" w:rsidR="00BE43A8" w:rsidRDefault="0007359A">
      <w:pPr>
        <w:pStyle w:val="SourceCode"/>
      </w:pPr>
      <w:r>
        <w:t>send_request is Lesson 6.4's, from the api_client module, and api_failure</w:t>
      </w:r>
    </w:p>
    <w:p w14:paraId="086796BF" w14:textId="77777777" w:rsidR="00BE43A8" w:rsidRDefault="0007359A">
      <w:pPr>
        <w:pStyle w:val="SourceCode"/>
      </w:pPr>
      <w:r>
        <w:t>holds classify_failure; both sit beside this file."""</w:t>
      </w:r>
    </w:p>
    <w:p w14:paraId="090EE28D" w14:textId="77777777" w:rsidR="00BE43A8" w:rsidRDefault="00BE43A8">
      <w:pPr>
        <w:pStyle w:val="SourceCode"/>
      </w:pPr>
    </w:p>
    <w:p w14:paraId="1B15E170" w14:textId="77777777" w:rsidR="00BE43A8" w:rsidRDefault="0007359A">
      <w:pPr>
        <w:pStyle w:val="SourceCode"/>
      </w:pPr>
      <w:r>
        <w:t>import os</w:t>
      </w:r>
    </w:p>
    <w:p w14:paraId="31765197" w14:textId="77777777" w:rsidR="00BE43A8" w:rsidRDefault="0007359A">
      <w:pPr>
        <w:pStyle w:val="SourceCode"/>
      </w:pPr>
      <w:r>
        <w:t>import ssl</w:t>
      </w:r>
    </w:p>
    <w:p w14:paraId="2324E7C6" w14:textId="77777777" w:rsidR="00BE43A8" w:rsidRDefault="0007359A">
      <w:pPr>
        <w:pStyle w:val="SourceCode"/>
      </w:pPr>
      <w:r>
        <w:t>import sys</w:t>
      </w:r>
    </w:p>
    <w:p w14:paraId="59DC4935" w14:textId="77777777" w:rsidR="00BE43A8" w:rsidRDefault="0007359A">
      <w:pPr>
        <w:pStyle w:val="SourceCode"/>
      </w:pPr>
      <w:r>
        <w:t>import urllib.request</w:t>
      </w:r>
    </w:p>
    <w:p w14:paraId="72F14B85" w14:textId="77777777" w:rsidR="00BE43A8" w:rsidRDefault="00BE43A8">
      <w:pPr>
        <w:pStyle w:val="SourceCode"/>
      </w:pPr>
    </w:p>
    <w:p w14:paraId="2DEB2248" w14:textId="77777777" w:rsidR="00BE43A8" w:rsidRDefault="0007359A">
      <w:pPr>
        <w:pStyle w:val="SourceCode"/>
      </w:pPr>
      <w:r>
        <w:t>import api_client</w:t>
      </w:r>
    </w:p>
    <w:p w14:paraId="308EEC77" w14:textId="77777777" w:rsidR="00BE43A8" w:rsidRDefault="0007359A">
      <w:pPr>
        <w:pStyle w:val="SourceCode"/>
      </w:pPr>
      <w:r>
        <w:t>import api_failure</w:t>
      </w:r>
    </w:p>
    <w:p w14:paraId="76124F91" w14:textId="77777777" w:rsidR="00BE43A8" w:rsidRDefault="00BE43A8">
      <w:pPr>
        <w:pStyle w:val="SourceCode"/>
      </w:pPr>
    </w:p>
    <w:p w14:paraId="378372AD" w14:textId="77777777" w:rsidR="00BE43A8" w:rsidRDefault="0007359A">
      <w:pPr>
        <w:pStyle w:val="SourceCode"/>
      </w:pPr>
      <w:r>
        <w:t>CONTACTS_PATH = api_client.API_PREFIX + "/contacts"</w:t>
      </w:r>
    </w:p>
    <w:p w14:paraId="48D31A35" w14:textId="77777777" w:rsidR="00BE43A8" w:rsidRDefault="0007359A">
      <w:pPr>
        <w:pStyle w:val="SourceCode"/>
      </w:pPr>
      <w:r>
        <w:t>PRACTICE_PATH = api_client.API_PREFIX + "/practice"</w:t>
      </w:r>
    </w:p>
    <w:p w14:paraId="65A14868" w14:textId="77777777" w:rsidR="00BE43A8" w:rsidRDefault="0007359A">
      <w:pPr>
        <w:pStyle w:val="SourceCode"/>
      </w:pPr>
      <w:r>
        <w:t># Remember, Ada, whose email is taken (Lesson 6.14); side-by-side strings join.</w:t>
      </w:r>
    </w:p>
    <w:p w14:paraId="77639FDC" w14:textId="77777777" w:rsidR="00BE43A8" w:rsidRDefault="0007359A">
      <w:pPr>
        <w:pStyle w:val="SourceCode"/>
      </w:pPr>
      <w:r>
        <w:t>TAKEN_EMAIL_JSON = ('{"name":"Ada Lovelace","email":"ada@example.com",'</w:t>
      </w:r>
    </w:p>
    <w:p w14:paraId="43F8B235" w14:textId="77777777" w:rsidR="00BE43A8" w:rsidRDefault="0007359A">
      <w:pPr>
        <w:pStyle w:val="SourceCode"/>
      </w:pPr>
      <w:r>
        <w:t xml:space="preserve">                    '"phone":"555-0100"}')</w:t>
      </w:r>
    </w:p>
    <w:p w14:paraId="36D97BB0" w14:textId="77777777" w:rsidR="00BE43A8" w:rsidRDefault="00BE43A8">
      <w:pPr>
        <w:pStyle w:val="SourceCode"/>
      </w:pPr>
    </w:p>
    <w:p w14:paraId="506AE002" w14:textId="77777777" w:rsidR="00BE43A8" w:rsidRDefault="00BE43A8">
      <w:pPr>
        <w:pStyle w:val="SourceCode"/>
      </w:pPr>
    </w:p>
    <w:p w14:paraId="2F209B19" w14:textId="77777777" w:rsidR="00BE43A8" w:rsidRDefault="0007359A">
      <w:pPr>
        <w:pStyle w:val="SourceCode"/>
      </w:pPr>
      <w:r>
        <w:t>def send_and_classify(opener: urllib.request.OpenerDirector, method: str,</w:t>
      </w:r>
    </w:p>
    <w:p w14:paraId="10EAD6EA" w14:textId="77777777" w:rsidR="00BE43A8" w:rsidRDefault="0007359A">
      <w:pPr>
        <w:pStyle w:val="SourceCode"/>
      </w:pPr>
      <w:r>
        <w:t xml:space="preserve">                      path: str, key: str,</w:t>
      </w:r>
    </w:p>
    <w:p w14:paraId="1C4397C4" w14:textId="77777777" w:rsidR="00BE43A8" w:rsidRDefault="0007359A">
      <w:pPr>
        <w:pStyle w:val="SourceCode"/>
      </w:pPr>
      <w:r>
        <w:t xml:space="preserve">                      json_body: str) -&gt; api_failure.FailureReport:</w:t>
      </w:r>
    </w:p>
    <w:p w14:paraId="6821FBFD" w14:textId="77777777" w:rsidR="00BE43A8" w:rsidRDefault="0007359A">
      <w:pPr>
        <w:pStyle w:val="SourceCode"/>
      </w:pPr>
      <w:r>
        <w:t xml:space="preserve">    """Sends one request, classifies the answer, and prints one line: the</w:t>
      </w:r>
    </w:p>
    <w:p w14:paraId="7ACD052E" w14:textId="77777777" w:rsidR="00BE43A8" w:rsidRDefault="0007359A">
      <w:pPr>
        <w:pStyle w:val="SourceCode"/>
      </w:pPr>
      <w:r>
        <w:t xml:space="preserve">    method, the path, the status code (0 for no answer), and success or the</w:t>
      </w:r>
    </w:p>
    <w:p w14:paraId="264CA19C" w14:textId="77777777" w:rsidR="00BE43A8" w:rsidRDefault="0007359A">
      <w:pPr>
        <w:pStyle w:val="SourceCode"/>
      </w:pPr>
      <w:r>
        <w:t xml:space="preserve">    failure's kind and detail. The key is never printed."""</w:t>
      </w:r>
    </w:p>
    <w:p w14:paraId="64E0A6BA" w14:textId="77777777" w:rsidR="00BE43A8" w:rsidRDefault="0007359A">
      <w:pPr>
        <w:pStyle w:val="SourceCode"/>
      </w:pPr>
      <w:r>
        <w:t xml:space="preserve">    response = api_client.send_request(opener, method, path, key, json_body)</w:t>
      </w:r>
    </w:p>
    <w:p w14:paraId="19690B3C" w14:textId="77777777" w:rsidR="00BE43A8" w:rsidRDefault="0007359A">
      <w:pPr>
        <w:pStyle w:val="SourceCode"/>
      </w:pPr>
      <w:r>
        <w:t xml:space="preserve">    report = api_failure.classify_failure(response)</w:t>
      </w:r>
    </w:p>
    <w:p w14:paraId="6DE0B238" w14:textId="77777777" w:rsidR="00BE43A8" w:rsidRDefault="0007359A">
      <w:pPr>
        <w:pStyle w:val="SourceCode"/>
      </w:pPr>
      <w:r>
        <w:t xml:space="preserve">    if report.failure_kind == "":</w:t>
      </w:r>
    </w:p>
    <w:p w14:paraId="6021FBBD" w14:textId="77777777" w:rsidR="00BE43A8" w:rsidRDefault="0007359A">
      <w:pPr>
        <w:pStyle w:val="SourceCode"/>
      </w:pPr>
      <w:r>
        <w:t xml:space="preserve">        print(f"{method} {path} -&gt; {response.status_code} success")</w:t>
      </w:r>
    </w:p>
    <w:p w14:paraId="12C362FF" w14:textId="77777777" w:rsidR="00BE43A8" w:rsidRDefault="0007359A">
      <w:pPr>
        <w:pStyle w:val="SourceCode"/>
      </w:pPr>
      <w:r>
        <w:t xml:space="preserve">    else:</w:t>
      </w:r>
    </w:p>
    <w:p w14:paraId="6CB9823D" w14:textId="77777777" w:rsidR="00BE43A8" w:rsidRDefault="0007359A">
      <w:pPr>
        <w:pStyle w:val="SourceCode"/>
      </w:pPr>
      <w:r>
        <w:t xml:space="preserve">        print(f"{method} {path} -&gt; {response.status_code} {report.failure_kind}: "</w:t>
      </w:r>
    </w:p>
    <w:p w14:paraId="23C64171" w14:textId="77777777" w:rsidR="00BE43A8" w:rsidRDefault="0007359A">
      <w:pPr>
        <w:pStyle w:val="SourceCode"/>
      </w:pPr>
      <w:r>
        <w:t xml:space="preserve">              f"{report.detail}")</w:t>
      </w:r>
    </w:p>
    <w:p w14:paraId="07C95975" w14:textId="77777777" w:rsidR="00BE43A8" w:rsidRDefault="0007359A">
      <w:pPr>
        <w:pStyle w:val="SourceCode"/>
      </w:pPr>
      <w:r>
        <w:t xml:space="preserve">    return report</w:t>
      </w:r>
    </w:p>
    <w:p w14:paraId="527982F8" w14:textId="77777777" w:rsidR="00BE43A8" w:rsidRDefault="00BE43A8">
      <w:pPr>
        <w:pStyle w:val="SourceCode"/>
      </w:pPr>
    </w:p>
    <w:p w14:paraId="1AA2370B" w14:textId="77777777" w:rsidR="00BE43A8" w:rsidRDefault="00BE43A8">
      <w:pPr>
        <w:pStyle w:val="SourceCode"/>
      </w:pPr>
    </w:p>
    <w:p w14:paraId="5C265765" w14:textId="77777777" w:rsidR="00BE43A8" w:rsidRDefault="0007359A">
      <w:pPr>
        <w:pStyle w:val="SourceCode"/>
      </w:pPr>
      <w:r>
        <w:t>def run_requests(opener: urllib.request.OpenerDirector,</w:t>
      </w:r>
    </w:p>
    <w:p w14:paraId="45F39296" w14:textId="77777777" w:rsidR="00BE43A8" w:rsidRDefault="0007359A">
      <w:pPr>
        <w:pStyle w:val="SourceCode"/>
      </w:pPr>
      <w:r>
        <w:t xml:space="preserve">                 untrusted_opener: urllib.request.OpenerDirector,</w:t>
      </w:r>
    </w:p>
    <w:p w14:paraId="2C4B569D" w14:textId="77777777" w:rsidR="00BE43A8" w:rsidRDefault="0007359A">
      <w:pPr>
        <w:pStyle w:val="SourceCode"/>
      </w:pPr>
      <w:r>
        <w:t xml:space="preserve">                 read_key: str) -&gt; int:</w:t>
      </w:r>
    </w:p>
    <w:p w14:paraId="6146A1DF" w14:textId="77777777" w:rsidR="00BE43A8" w:rsidRDefault="0007359A">
      <w:pPr>
        <w:pStyle w:val="SourceCode"/>
      </w:pPr>
      <w:r>
        <w:t xml:space="preserve">    """The nine requests, in order. Returns the exit code: 1 when the server</w:t>
      </w:r>
    </w:p>
    <w:p w14:paraId="6DBCC3DF" w14:textId="77777777" w:rsidR="00BE43A8" w:rsidRDefault="0007359A">
      <w:pPr>
        <w:pStyle w:val="SourceCode"/>
      </w:pPr>
      <w:r>
        <w:t xml:space="preserve">    refused the first request, 0 when every request was sent."""</w:t>
      </w:r>
    </w:p>
    <w:p w14:paraId="7DB3365F" w14:textId="77777777" w:rsidR="00BE43A8" w:rsidRDefault="0007359A">
      <w:pPr>
        <w:pStyle w:val="SourceCode"/>
      </w:pPr>
      <w:r>
        <w:t xml:space="preserve">    # The first request also shows whether the server is there at all.</w:t>
      </w:r>
    </w:p>
    <w:p w14:paraId="5F39DE29" w14:textId="77777777" w:rsidR="00BE43A8" w:rsidRDefault="0007359A">
      <w:pPr>
        <w:pStyle w:val="SourceCode"/>
      </w:pPr>
      <w:r>
        <w:t xml:space="preserve">    report = send_and_classify(opener, "GET", CONTACTS_PATH + "/2", read_key,</w:t>
      </w:r>
    </w:p>
    <w:p w14:paraId="4A0CAA47" w14:textId="77777777" w:rsidR="00BE43A8" w:rsidRDefault="0007359A">
      <w:pPr>
        <w:pStyle w:val="SourceCode"/>
      </w:pPr>
      <w:r>
        <w:t xml:space="preserve">                               "")</w:t>
      </w:r>
    </w:p>
    <w:p w14:paraId="62ED4866" w14:textId="77777777" w:rsidR="00BE43A8" w:rsidRDefault="0007359A">
      <w:pPr>
        <w:pStyle w:val="SourceCode"/>
      </w:pPr>
      <w:r>
        <w:t xml:space="preserve">    if report.failure_kind == "refused":</w:t>
      </w:r>
    </w:p>
    <w:p w14:paraId="43FF4C64" w14:textId="77777777" w:rsidR="00BE43A8" w:rsidRDefault="0007359A">
      <w:pPr>
        <w:pStyle w:val="SourceCode"/>
      </w:pPr>
      <w:r>
        <w:t xml:space="preserve">        return 1</w:t>
      </w:r>
    </w:p>
    <w:p w14:paraId="34228247" w14:textId="77777777" w:rsidR="00BE43A8" w:rsidRDefault="0007359A">
      <w:pPr>
        <w:pStyle w:val="SourceCode"/>
      </w:pPr>
      <w:r>
        <w:t xml:space="preserve">    # The API's own refusals: no key, a read key on a write, and an id</w:t>
      </w:r>
    </w:p>
    <w:p w14:paraId="2AECB17D" w14:textId="77777777" w:rsidR="00BE43A8" w:rsidRDefault="0007359A">
      <w:pPr>
        <w:pStyle w:val="SourceCode"/>
      </w:pPr>
      <w:r>
        <w:t xml:space="preserve">    # nobody has.</w:t>
      </w:r>
    </w:p>
    <w:p w14:paraId="5561DE21" w14:textId="77777777" w:rsidR="00BE43A8" w:rsidRDefault="0007359A">
      <w:pPr>
        <w:pStyle w:val="SourceCode"/>
      </w:pPr>
      <w:r>
        <w:t xml:space="preserve">    send_and_classify(opener, "GET", CONTACTS_PATH + "/2", "", "")</w:t>
      </w:r>
    </w:p>
    <w:p w14:paraId="26936A09" w14:textId="77777777" w:rsidR="00BE43A8" w:rsidRDefault="0007359A">
      <w:pPr>
        <w:pStyle w:val="SourceCode"/>
      </w:pPr>
      <w:r>
        <w:t xml:space="preserve">    send_and_classify(opener, "POST", CONTACTS_PATH, read_key,</w:t>
      </w:r>
    </w:p>
    <w:p w14:paraId="0057B124" w14:textId="77777777" w:rsidR="00BE43A8" w:rsidRDefault="0007359A">
      <w:pPr>
        <w:pStyle w:val="SourceCode"/>
      </w:pPr>
      <w:r>
        <w:t xml:space="preserve">                      TAKEN_EMAIL_JSON)</w:t>
      </w:r>
    </w:p>
    <w:p w14:paraId="3F336BB3" w14:textId="77777777" w:rsidR="00BE43A8" w:rsidRDefault="0007359A">
      <w:pPr>
        <w:pStyle w:val="SourceCode"/>
      </w:pPr>
      <w:r>
        <w:t xml:space="preserve">    send_and_classify(opener, "GET", CONTACTS_PATH + "/99", read_key, "")</w:t>
      </w:r>
    </w:p>
    <w:p w14:paraId="32B77FA8" w14:textId="77777777" w:rsidR="00BE43A8" w:rsidRDefault="0007359A">
      <w:pPr>
        <w:pStyle w:val="SourceCode"/>
      </w:pPr>
      <w:r>
        <w:t xml:space="preserve">    # The practice routes, which answer badly on purpose.</w:t>
      </w:r>
    </w:p>
    <w:p w14:paraId="44A918C9" w14:textId="77777777" w:rsidR="00BE43A8" w:rsidRDefault="0007359A">
      <w:pPr>
        <w:pStyle w:val="SourceCode"/>
      </w:pPr>
      <w:r>
        <w:t xml:space="preserve">    send_and_classify(opener, "GET", PRACTICE_PATH + "/not-json", "", "")</w:t>
      </w:r>
    </w:p>
    <w:p w14:paraId="2628BF2C" w14:textId="77777777" w:rsidR="00BE43A8" w:rsidRDefault="0007359A">
      <w:pPr>
        <w:pStyle w:val="SourceCode"/>
      </w:pPr>
      <w:r>
        <w:t xml:space="preserve">    send_and_classify(opener, "GET", PRACTICE_PATH + "/rate-limited", "", "")</w:t>
      </w:r>
    </w:p>
    <w:p w14:paraId="043AC0E5" w14:textId="77777777" w:rsidR="00BE43A8" w:rsidRDefault="0007359A">
      <w:pPr>
        <w:pStyle w:val="SourceCode"/>
      </w:pPr>
      <w:r>
        <w:t xml:space="preserve">    send_and_classify(opener, "GET", PRACTICE_PATH + "/broken-error", "", "")</w:t>
      </w:r>
    </w:p>
    <w:p w14:paraId="5D06D6B9" w14:textId="77777777" w:rsidR="00BE43A8" w:rsidRDefault="0007359A">
      <w:pPr>
        <w:pStyle w:val="SourceCode"/>
      </w:pPr>
      <w:r>
        <w:t xml:space="preserve">    # A client that does not trust the course CA stops at the certificate,</w:t>
      </w:r>
    </w:p>
    <w:p w14:paraId="6A6866A0" w14:textId="77777777" w:rsidR="00BE43A8" w:rsidRDefault="0007359A">
      <w:pPr>
        <w:pStyle w:val="SourceCode"/>
      </w:pPr>
      <w:r>
        <w:t xml:space="preserve">    # before any request is sent, so the key it was given never leaves</w:t>
      </w:r>
    </w:p>
    <w:p w14:paraId="4235E5C9" w14:textId="77777777" w:rsidR="00BE43A8" w:rsidRDefault="0007359A">
      <w:pPr>
        <w:pStyle w:val="SourceCode"/>
      </w:pPr>
      <w:r>
        <w:t xml:space="preserve">    # this program.</w:t>
      </w:r>
    </w:p>
    <w:p w14:paraId="28BD2BCF" w14:textId="77777777" w:rsidR="00BE43A8" w:rsidRDefault="0007359A">
      <w:pPr>
        <w:pStyle w:val="SourceCode"/>
      </w:pPr>
      <w:r>
        <w:t xml:space="preserve">    print("Without the course CA:")</w:t>
      </w:r>
    </w:p>
    <w:p w14:paraId="7C466B3A" w14:textId="77777777" w:rsidR="00BE43A8" w:rsidRDefault="0007359A">
      <w:pPr>
        <w:pStyle w:val="SourceCode"/>
      </w:pPr>
      <w:r>
        <w:t xml:space="preserve">    send_and_classify(untrusted_opener, "GET", CONTACTS_PATH + "/2",</w:t>
      </w:r>
    </w:p>
    <w:p w14:paraId="348C97C4" w14:textId="77777777" w:rsidR="00BE43A8" w:rsidRDefault="0007359A">
      <w:pPr>
        <w:pStyle w:val="SourceCode"/>
      </w:pPr>
      <w:r>
        <w:t xml:space="preserve">                      read_key, "")</w:t>
      </w:r>
    </w:p>
    <w:p w14:paraId="10A7123F" w14:textId="77777777" w:rsidR="00BE43A8" w:rsidRDefault="0007359A">
      <w:pPr>
        <w:pStyle w:val="SourceCode"/>
      </w:pPr>
      <w:r>
        <w:t xml:space="preserve">    # Last, because it takes the whole timeout.</w:t>
      </w:r>
    </w:p>
    <w:p w14:paraId="7473BEC5" w14:textId="77777777" w:rsidR="00BE43A8" w:rsidRDefault="0007359A">
      <w:pPr>
        <w:pStyle w:val="SourceCode"/>
      </w:pPr>
      <w:r>
        <w:t xml:space="preserve">    send_and_classify(opener, "GET", PRACTICE_PATH + "/slow", "", "")</w:t>
      </w:r>
    </w:p>
    <w:p w14:paraId="176A7B23" w14:textId="77777777" w:rsidR="00BE43A8" w:rsidRDefault="0007359A">
      <w:pPr>
        <w:pStyle w:val="SourceCode"/>
      </w:pPr>
      <w:r>
        <w:t xml:space="preserve">    return 0</w:t>
      </w:r>
    </w:p>
    <w:p w14:paraId="6B02B305" w14:textId="77777777" w:rsidR="00BE43A8" w:rsidRDefault="00BE43A8">
      <w:pPr>
        <w:pStyle w:val="SourceCode"/>
      </w:pPr>
    </w:p>
    <w:p w14:paraId="619AC7B1" w14:textId="77777777" w:rsidR="00BE43A8" w:rsidRDefault="00BE43A8">
      <w:pPr>
        <w:pStyle w:val="SourceCode"/>
      </w:pPr>
    </w:p>
    <w:p w14:paraId="09EBBB54" w14:textId="77777777" w:rsidR="00BE43A8" w:rsidRDefault="0007359A">
      <w:pPr>
        <w:pStyle w:val="SourceCode"/>
      </w:pPr>
      <w:r>
        <w:t>def main() -&gt; int:</w:t>
      </w:r>
    </w:p>
    <w:p w14:paraId="337E39D1" w14:textId="77777777" w:rsidR="00BE43A8" w:rsidRDefault="0007359A">
      <w:pPr>
        <w:pStyle w:val="SourceCode"/>
      </w:pPr>
      <w:r>
        <w:t xml:space="preserve">    # Remember, the key comes from the environment, never from the source</w:t>
      </w:r>
    </w:p>
    <w:p w14:paraId="0C7CD887" w14:textId="77777777" w:rsidR="00BE43A8" w:rsidRDefault="0007359A">
      <w:pPr>
        <w:pStyle w:val="SourceCode"/>
      </w:pPr>
      <w:r>
        <w:t xml:space="preserve">    # code, and os.environ.get returns None for a variable that is not set.</w:t>
      </w:r>
    </w:p>
    <w:p w14:paraId="2C8B5F1A" w14:textId="77777777" w:rsidR="00BE43A8" w:rsidRDefault="0007359A">
      <w:pPr>
        <w:pStyle w:val="SourceCode"/>
      </w:pPr>
      <w:r>
        <w:t xml:space="preserve">    read_key = os.environ.get("SPA_API_READ_KEY")</w:t>
      </w:r>
    </w:p>
    <w:p w14:paraId="79CC3ACA" w14:textId="77777777" w:rsidR="00BE43A8" w:rsidRDefault="0007359A">
      <w:pPr>
        <w:pStyle w:val="SourceCode"/>
      </w:pPr>
      <w:r>
        <w:t xml:space="preserve">    if read_key is None:</w:t>
      </w:r>
    </w:p>
    <w:p w14:paraId="2AF84920" w14:textId="77777777" w:rsidR="00BE43A8" w:rsidRDefault="0007359A">
      <w:pPr>
        <w:pStyle w:val="SourceCode"/>
      </w:pPr>
      <w:r>
        <w:t xml:space="preserve">        print("Error: SPA_API_READ_KEY is not set", file=sys.stderr)</w:t>
      </w:r>
    </w:p>
    <w:p w14:paraId="121A2047" w14:textId="77777777" w:rsidR="00BE43A8" w:rsidRDefault="0007359A">
      <w:pPr>
        <w:pStyle w:val="SourceCode"/>
      </w:pPr>
      <w:r>
        <w:t xml:space="preserve">        return 1</w:t>
      </w:r>
    </w:p>
    <w:p w14:paraId="0F54FA7E" w14:textId="77777777" w:rsidR="00BE43A8" w:rsidRDefault="0007359A">
      <w:pPr>
        <w:pStyle w:val="SourceCode"/>
      </w:pPr>
      <w:r>
        <w:t xml:space="preserve">    # Remember, create the client once: the one certificate authority it</w:t>
      </w:r>
    </w:p>
    <w:p w14:paraId="4A1A7E2D" w14:textId="77777777" w:rsidR="00BE43A8" w:rsidRDefault="0007359A">
      <w:pPr>
        <w:pStyle w:val="SourceCode"/>
      </w:pPr>
      <w:r>
        <w:t xml:space="preserve">    # trusts, and no redirects. urllib takes the timeout with each request.</w:t>
      </w:r>
    </w:p>
    <w:p w14:paraId="75676C58" w14:textId="77777777" w:rsidR="00BE43A8" w:rsidRDefault="0007359A">
      <w:pPr>
        <w:pStyle w:val="SourceCode"/>
      </w:pPr>
      <w:r>
        <w:t xml:space="preserve">    context = ssl.create_default_context(cafile=api_client.CA_FILE)</w:t>
      </w:r>
    </w:p>
    <w:p w14:paraId="1BB470AB" w14:textId="77777777" w:rsidR="00BE43A8" w:rsidRDefault="0007359A">
      <w:pPr>
        <w:pStyle w:val="SourceCode"/>
      </w:pPr>
      <w:r>
        <w:t xml:space="preserve">    opener = urllib.request.build_opener(</w:t>
      </w:r>
    </w:p>
    <w:p w14:paraId="74531DF8" w14:textId="77777777" w:rsidR="00BE43A8" w:rsidRDefault="0007359A">
      <w:pPr>
        <w:pStyle w:val="SourceCode"/>
      </w:pPr>
      <w:r>
        <w:t xml:space="preserve">        urllib.request.HTTPSHandler(context=context),</w:t>
      </w:r>
    </w:p>
    <w:p w14:paraId="33B1A8BB" w14:textId="77777777" w:rsidR="00BE43A8" w:rsidRDefault="0007359A">
      <w:pPr>
        <w:pStyle w:val="SourceCode"/>
      </w:pPr>
      <w:r>
        <w:t xml:space="preserve">        api_client.NoRedirectHandler())</w:t>
      </w:r>
    </w:p>
    <w:p w14:paraId="41A2EEAB" w14:textId="77777777" w:rsidR="00BE43A8" w:rsidRDefault="0007359A">
      <w:pPr>
        <w:pStyle w:val="SourceCode"/>
      </w:pPr>
      <w:r>
        <w:t xml:space="preserve">    # The second client is set up the same way, except that it is never</w:t>
      </w:r>
    </w:p>
    <w:p w14:paraId="22AADCB5" w14:textId="77777777" w:rsidR="00BE43A8" w:rsidRDefault="0007359A">
      <w:pPr>
        <w:pStyle w:val="SourceCode"/>
      </w:pPr>
      <w:r>
        <w:t xml:space="preserve">    # told about the course CA: create_default_context with no cafile</w:t>
      </w:r>
    </w:p>
    <w:p w14:paraId="0FE1C347" w14:textId="77777777" w:rsidR="00BE43A8" w:rsidRDefault="0007359A">
      <w:pPr>
        <w:pStyle w:val="SourceCode"/>
      </w:pPr>
      <w:r>
        <w:t xml:space="preserve">    # trusts only the authorities Windows trusts.</w:t>
      </w:r>
    </w:p>
    <w:p w14:paraId="630D451F" w14:textId="77777777" w:rsidR="00BE43A8" w:rsidRDefault="0007359A">
      <w:pPr>
        <w:pStyle w:val="SourceCode"/>
      </w:pPr>
      <w:r>
        <w:t xml:space="preserve">    untrusted_context = ssl.create_default_context()</w:t>
      </w:r>
    </w:p>
    <w:p w14:paraId="0F21974C" w14:textId="77777777" w:rsidR="00BE43A8" w:rsidRDefault="0007359A">
      <w:pPr>
        <w:pStyle w:val="SourceCode"/>
      </w:pPr>
      <w:r>
        <w:t xml:space="preserve">    untrusted_opener = urllib.request.build_opener(</w:t>
      </w:r>
    </w:p>
    <w:p w14:paraId="16B5FAB4" w14:textId="77777777" w:rsidR="00BE43A8" w:rsidRDefault="0007359A">
      <w:pPr>
        <w:pStyle w:val="SourceCode"/>
      </w:pPr>
      <w:r>
        <w:t xml:space="preserve">        urllib.request.HTTPSHandler(context=untrusted_context),</w:t>
      </w:r>
    </w:p>
    <w:p w14:paraId="5E5F98CA" w14:textId="77777777" w:rsidR="00BE43A8" w:rsidRDefault="0007359A">
      <w:pPr>
        <w:pStyle w:val="SourceCode"/>
        <w:keepNext/>
      </w:pPr>
      <w:r>
        <w:t xml:space="preserve">        api_client.NoRedirectHandler())</w:t>
      </w:r>
    </w:p>
    <w:p w14:paraId="14756F94" w14:textId="77777777" w:rsidR="00BE43A8" w:rsidRDefault="0007359A">
      <w:pPr>
        <w:pStyle w:val="SourceCode"/>
        <w:keepNext/>
      </w:pPr>
      <w:r>
        <w:t xml:space="preserve">    return run_requests(opener, untrusted_opener, read_key)</w:t>
      </w:r>
    </w:p>
    <w:p w14:paraId="78462D58" w14:textId="77777777" w:rsidR="00BE43A8" w:rsidRDefault="00BE43A8">
      <w:pPr>
        <w:pStyle w:val="SourceCode"/>
        <w:keepNext/>
      </w:pPr>
    </w:p>
    <w:p w14:paraId="37468C18" w14:textId="77777777" w:rsidR="00BE43A8" w:rsidRDefault="00BE43A8">
      <w:pPr>
        <w:pStyle w:val="SourceCode"/>
        <w:keepNext/>
      </w:pPr>
    </w:p>
    <w:p w14:paraId="287949C4" w14:textId="77777777" w:rsidR="00BE43A8" w:rsidRDefault="0007359A">
      <w:pPr>
        <w:pStyle w:val="SourceCode"/>
      </w:pPr>
      <w:r>
        <w:t>sys.exit(main())</w:t>
      </w:r>
    </w:p>
    <w:p w14:paraId="500F9DE6" w14:textId="77777777" w:rsidR="00BE43A8" w:rsidRDefault="00BE43A8">
      <w:pPr>
        <w:keepNext/>
      </w:pPr>
    </w:p>
    <w:p w14:paraId="02295527" w14:textId="77777777" w:rsidR="00BE43A8" w:rsidRDefault="0007359A">
      <w:pPr>
        <w:pStyle w:val="Heading3"/>
      </w:pPr>
      <w:r>
        <w:t>Windows PowerShell Server Build and Run</w:t>
      </w:r>
    </w:p>
    <w:p w14:paraId="06B46F6B" w14:textId="77777777" w:rsidR="00BE43A8" w:rsidRDefault="0007359A">
      <w:pPr>
        <w:keepNext/>
      </w:pPr>
      <w:r>
        <w:t>In Terminal 1: start the server again, with the same block as in the Basic Implementation. Python has no build step.</w:t>
      </w:r>
    </w:p>
    <w:p w14:paraId="532322D4" w14:textId="77777777" w:rsidR="00BE43A8" w:rsidRDefault="00BE43A8">
      <w:pPr>
        <w:keepNext/>
      </w:pPr>
    </w:p>
    <w:p w14:paraId="05FC1060" w14:textId="77777777" w:rsidR="00BE43A8" w:rsidRDefault="0007359A">
      <w:pPr>
        <w:pStyle w:val="CommandBlock"/>
      </w:pPr>
      <w:r>
        <w:t>.\python\.venv\Scripts\python.exe .\python\server.py</w:t>
      </w:r>
    </w:p>
    <w:p w14:paraId="320CF69D" w14:textId="77777777" w:rsidR="00BE43A8" w:rsidRDefault="00BE43A8">
      <w:pPr>
        <w:keepNext/>
      </w:pPr>
    </w:p>
    <w:p w14:paraId="365DA04E" w14:textId="77777777" w:rsidR="00BE43A8" w:rsidRDefault="0007359A">
      <w:pPr>
        <w:pStyle w:val="Heading3"/>
      </w:pPr>
      <w:r>
        <w:t>Windows PowerShell Failures Build and Run</w:t>
      </w:r>
    </w:p>
    <w:p w14:paraId="40DB9DD0" w14:textId="77777777" w:rsidR="00BE43A8" w:rsidRDefault="0007359A">
      <w:pPr>
        <w:keepNext/>
      </w:pPr>
      <w:r>
        <w:t>In Terminal 2: a fresh read key, the failures client, its exit code, and the revoke's exit code. Remember, the key tool's lines go into $readIssued, never onto the screen, and finally revokes the key however the run ends (Lesson 6.19). Wait 2 seconds after the last line, then press Ctrl+C in Terminal 1.</w:t>
      </w:r>
    </w:p>
    <w:p w14:paraId="4442075C" w14:textId="77777777" w:rsidR="00BE43A8" w:rsidRDefault="00BE43A8">
      <w:pPr>
        <w:keepNext/>
      </w:pPr>
    </w:p>
    <w:p w14:paraId="3421233F" w14:textId="77777777" w:rsidR="00BE43A8" w:rsidRDefault="0007359A">
      <w:pPr>
        <w:pStyle w:val="CommandBlock"/>
        <w:keepNext/>
      </w:pPr>
      <w:r>
        <w:t>$readIssued = .\python\.venv\Scripts\python.exe .\python\keys.py issue read</w:t>
      </w:r>
    </w:p>
    <w:p w14:paraId="76520505" w14:textId="77777777" w:rsidR="00BE43A8" w:rsidRDefault="0007359A">
      <w:pPr>
        <w:pStyle w:val="CommandBlock"/>
        <w:keepNext/>
      </w:pPr>
      <w:r>
        <w:t>$env:SPA_API_READ_KEY = $readIssued[2]</w:t>
      </w:r>
    </w:p>
    <w:p w14:paraId="4397888D" w14:textId="77777777" w:rsidR="00BE43A8" w:rsidRDefault="0007359A">
      <w:pPr>
        <w:pStyle w:val="CommandBlock"/>
        <w:keepNext/>
      </w:pPr>
      <w:r>
        <w:t>try {</w:t>
      </w:r>
    </w:p>
    <w:p w14:paraId="275E6D41" w14:textId="77777777" w:rsidR="00BE43A8" w:rsidRDefault="0007359A">
      <w:pPr>
        <w:pStyle w:val="CommandBlock"/>
        <w:keepNext/>
      </w:pPr>
      <w:r>
        <w:t xml:space="preserve">    py .\python\failures.py</w:t>
      </w:r>
    </w:p>
    <w:p w14:paraId="6C921CE5" w14:textId="77777777" w:rsidR="00BE43A8" w:rsidRDefault="0007359A">
      <w:pPr>
        <w:pStyle w:val="CommandBlock"/>
        <w:keepNext/>
      </w:pPr>
      <w:r>
        <w:t xml:space="preserve">    $LASTEXITCODE</w:t>
      </w:r>
    </w:p>
    <w:p w14:paraId="3C6B6591" w14:textId="77777777" w:rsidR="00BE43A8" w:rsidRDefault="0007359A">
      <w:pPr>
        <w:pStyle w:val="CommandBlock"/>
        <w:keepNext/>
      </w:pPr>
      <w:r>
        <w:t>} finally {</w:t>
      </w:r>
    </w:p>
    <w:p w14:paraId="7F24468F" w14:textId="77777777" w:rsidR="00BE43A8" w:rsidRDefault="0007359A">
      <w:pPr>
        <w:pStyle w:val="CommandBlock"/>
        <w:keepNext/>
      </w:pPr>
      <w:r>
        <w:t xml:space="preserve">    $readKeyId = $readIssued[1] -replace "Key id: ", ""</w:t>
      </w:r>
    </w:p>
    <w:p w14:paraId="2DB3E8D1" w14:textId="77777777" w:rsidR="00BE43A8" w:rsidRDefault="0007359A">
      <w:pPr>
        <w:pStyle w:val="CommandBlock"/>
        <w:keepNext/>
      </w:pPr>
      <w:r>
        <w:t xml:space="preserve">    $revoked = .\python\.venv\Scripts\python.exe .\python\keys.py `</w:t>
      </w:r>
    </w:p>
    <w:p w14:paraId="69F75FFB" w14:textId="77777777" w:rsidR="00BE43A8" w:rsidRDefault="0007359A">
      <w:pPr>
        <w:pStyle w:val="CommandBlock"/>
        <w:keepNext/>
      </w:pPr>
      <w:r>
        <w:t xml:space="preserve">        revoke $readKeyId</w:t>
      </w:r>
    </w:p>
    <w:p w14:paraId="522A1A04" w14:textId="77777777" w:rsidR="00BE43A8" w:rsidRDefault="0007359A">
      <w:pPr>
        <w:pStyle w:val="CommandBlock"/>
        <w:keepNext/>
      </w:pPr>
      <w:r>
        <w:t xml:space="preserve">    $LASTEXITCODE</w:t>
      </w:r>
    </w:p>
    <w:p w14:paraId="3434F2A1" w14:textId="77777777" w:rsidR="00BE43A8" w:rsidRDefault="0007359A">
      <w:pPr>
        <w:pStyle w:val="CommandBlock"/>
        <w:keepNext/>
      </w:pPr>
      <w:r>
        <w:t xml:space="preserve">    Remove-Item Env:SPA_API_READ_KEY</w:t>
      </w:r>
    </w:p>
    <w:p w14:paraId="6E4CE8E5" w14:textId="77777777" w:rsidR="00BE43A8" w:rsidRDefault="0007359A">
      <w:pPr>
        <w:pStyle w:val="CommandBlock"/>
      </w:pPr>
      <w:r>
        <w:t>}</w:t>
      </w:r>
    </w:p>
    <w:p w14:paraId="178F944D" w14:textId="77777777" w:rsidR="00BE43A8" w:rsidRDefault="00BE43A8">
      <w:pPr>
        <w:keepNext/>
      </w:pPr>
    </w:p>
    <w:p w14:paraId="7A39123B" w14:textId="77777777" w:rsidR="00BE43A8" w:rsidRDefault="0007359A">
      <w:pPr>
        <w:pStyle w:val="Heading3"/>
      </w:pPr>
      <w:r>
        <w:t>Windows PowerShell No Server Check</w:t>
      </w:r>
    </w:p>
    <w:p w14:paraId="7A7D4D7A" w14:textId="77777777" w:rsidR="00BE43A8" w:rsidRDefault="0007359A">
      <w:pPr>
        <w:keepNext/>
      </w:pPr>
      <w:r>
        <w:t>With the server stopped, run the same lines again in Terminal 2, without the build. The first request is refused, and the client stops.</w:t>
      </w:r>
    </w:p>
    <w:p w14:paraId="34123ED4" w14:textId="77777777" w:rsidR="00BE43A8" w:rsidRDefault="00BE43A8">
      <w:pPr>
        <w:keepNext/>
      </w:pPr>
    </w:p>
    <w:p w14:paraId="3B010815" w14:textId="77777777" w:rsidR="00BE43A8" w:rsidRDefault="0007359A">
      <w:pPr>
        <w:pStyle w:val="CommandBlock"/>
        <w:keepNext/>
      </w:pPr>
      <w:r>
        <w:t>$readIssued = .\python\.venv\Scripts\python.exe .\python\keys.py issue read</w:t>
      </w:r>
    </w:p>
    <w:p w14:paraId="319FE8E5" w14:textId="77777777" w:rsidR="00BE43A8" w:rsidRDefault="0007359A">
      <w:pPr>
        <w:pStyle w:val="CommandBlock"/>
        <w:keepNext/>
      </w:pPr>
      <w:r>
        <w:t>$env:SPA_API_READ_KEY = $readIssued[2]</w:t>
      </w:r>
    </w:p>
    <w:p w14:paraId="5EB655CF" w14:textId="77777777" w:rsidR="00BE43A8" w:rsidRDefault="0007359A">
      <w:pPr>
        <w:pStyle w:val="CommandBlock"/>
        <w:keepNext/>
      </w:pPr>
      <w:r>
        <w:t>try {</w:t>
      </w:r>
    </w:p>
    <w:p w14:paraId="1406BE05" w14:textId="77777777" w:rsidR="00BE43A8" w:rsidRDefault="0007359A">
      <w:pPr>
        <w:pStyle w:val="CommandBlock"/>
        <w:keepNext/>
      </w:pPr>
      <w:r>
        <w:t xml:space="preserve">    py .\python\failures.py</w:t>
      </w:r>
    </w:p>
    <w:p w14:paraId="61B474CB" w14:textId="77777777" w:rsidR="00BE43A8" w:rsidRDefault="0007359A">
      <w:pPr>
        <w:pStyle w:val="CommandBlock"/>
        <w:keepNext/>
      </w:pPr>
      <w:r>
        <w:t xml:space="preserve">    $LASTEXITCODE</w:t>
      </w:r>
    </w:p>
    <w:p w14:paraId="62F18BAD" w14:textId="77777777" w:rsidR="00BE43A8" w:rsidRDefault="0007359A">
      <w:pPr>
        <w:pStyle w:val="CommandBlock"/>
        <w:keepNext/>
      </w:pPr>
      <w:r>
        <w:t>} finally {</w:t>
      </w:r>
    </w:p>
    <w:p w14:paraId="67885652" w14:textId="77777777" w:rsidR="00BE43A8" w:rsidRDefault="0007359A">
      <w:pPr>
        <w:pStyle w:val="CommandBlock"/>
        <w:keepNext/>
      </w:pPr>
      <w:r>
        <w:t xml:space="preserve">    $readKeyId = $readIssued[1] -replace "Key id: ", ""</w:t>
      </w:r>
    </w:p>
    <w:p w14:paraId="746465E5" w14:textId="77777777" w:rsidR="00BE43A8" w:rsidRDefault="0007359A">
      <w:pPr>
        <w:pStyle w:val="CommandBlock"/>
        <w:keepNext/>
      </w:pPr>
      <w:r>
        <w:t xml:space="preserve">    $revoked = .\python\.venv\Scripts\python.exe .\python\keys.py `</w:t>
      </w:r>
    </w:p>
    <w:p w14:paraId="4AA607CA" w14:textId="77777777" w:rsidR="00BE43A8" w:rsidRDefault="0007359A">
      <w:pPr>
        <w:pStyle w:val="CommandBlock"/>
        <w:keepNext/>
      </w:pPr>
      <w:r>
        <w:t xml:space="preserve">        revoke $readKeyId</w:t>
      </w:r>
    </w:p>
    <w:p w14:paraId="5E85A520" w14:textId="77777777" w:rsidR="00BE43A8" w:rsidRDefault="0007359A">
      <w:pPr>
        <w:pStyle w:val="CommandBlock"/>
        <w:keepNext/>
      </w:pPr>
      <w:r>
        <w:t xml:space="preserve">    $LASTEXITCODE</w:t>
      </w:r>
    </w:p>
    <w:p w14:paraId="481CA72C" w14:textId="77777777" w:rsidR="00BE43A8" w:rsidRDefault="0007359A">
      <w:pPr>
        <w:pStyle w:val="CommandBlock"/>
        <w:keepNext/>
      </w:pPr>
      <w:r>
        <w:t xml:space="preserve">    Remove-Item Env:SPA_API_READ_KEY</w:t>
      </w:r>
    </w:p>
    <w:p w14:paraId="0E462811" w14:textId="77777777" w:rsidR="00BE43A8" w:rsidRDefault="0007359A">
      <w:pPr>
        <w:pStyle w:val="CommandBlock"/>
      </w:pPr>
      <w:r>
        <w:t>}</w:t>
      </w:r>
    </w:p>
    <w:p w14:paraId="347BC8ED" w14:textId="77777777" w:rsidR="00BE43A8" w:rsidRDefault="00BE43A8">
      <w:pPr>
        <w:keepNext/>
      </w:pPr>
    </w:p>
    <w:p w14:paraId="0BD80125" w14:textId="77777777" w:rsidR="00BE43A8" w:rsidRDefault="0007359A">
      <w:pPr>
        <w:pStyle w:val="Heading3"/>
      </w:pPr>
      <w:r>
        <w:t>Linux or macOS Build and Run</w:t>
      </w:r>
    </w:p>
    <w:p w14:paraId="78B0A222" w14:textId="77777777" w:rsidR="00BE43A8" w:rsidRDefault="0007359A">
      <w:pPr>
        <w:keepNext/>
      </w:pPr>
      <w:r>
        <w:t>In Terminal 1, then in Terminal 2; for the No Server Check, stop the server and run the second block's last eight lines again. Remember, bash has no finally: if you stop a run early, run the revoke lines by hand (Lesson 6.19).</w:t>
      </w:r>
    </w:p>
    <w:p w14:paraId="2B48ED4F" w14:textId="77777777" w:rsidR="00BE43A8" w:rsidRDefault="00BE43A8">
      <w:pPr>
        <w:keepNext/>
      </w:pPr>
    </w:p>
    <w:p w14:paraId="27C4CC63" w14:textId="77777777" w:rsidR="00BE43A8" w:rsidRDefault="0007359A">
      <w:pPr>
        <w:pStyle w:val="CommandBlock"/>
      </w:pPr>
      <w:r>
        <w:t>./python/.venv/bin/python ./python/server.py</w:t>
      </w:r>
    </w:p>
    <w:p w14:paraId="43E1BFE4" w14:textId="77777777" w:rsidR="00BE43A8" w:rsidRDefault="00BE43A8">
      <w:pPr>
        <w:keepNext/>
      </w:pPr>
    </w:p>
    <w:p w14:paraId="468B6412" w14:textId="77777777" w:rsidR="00BE43A8" w:rsidRDefault="0007359A">
      <w:pPr>
        <w:pStyle w:val="CommandBlock"/>
        <w:keepNext/>
      </w:pPr>
      <w:r>
        <w:t>read_issued="$(./python/.venv/bin/python ./python/keys.py issue read)"</w:t>
      </w:r>
    </w:p>
    <w:p w14:paraId="6C8AE300" w14:textId="77777777" w:rsidR="00BE43A8" w:rsidRDefault="0007359A">
      <w:pPr>
        <w:pStyle w:val="CommandBlock"/>
        <w:keepNext/>
      </w:pPr>
      <w:r>
        <w:t>export SPA_API_READ_KEY="$(echo "$read_issued" | tail -n 1)"</w:t>
      </w:r>
    </w:p>
    <w:p w14:paraId="27335663" w14:textId="77777777" w:rsidR="00BE43A8" w:rsidRDefault="0007359A">
      <w:pPr>
        <w:pStyle w:val="CommandBlock"/>
        <w:keepNext/>
      </w:pPr>
      <w:r>
        <w:t>python3 ./python/failures.py</w:t>
      </w:r>
    </w:p>
    <w:p w14:paraId="7785D047" w14:textId="77777777" w:rsidR="00BE43A8" w:rsidRDefault="0007359A">
      <w:pPr>
        <w:pStyle w:val="CommandBlock"/>
        <w:keepNext/>
      </w:pPr>
      <w:r>
        <w:t>echo $?</w:t>
      </w:r>
    </w:p>
    <w:p w14:paraId="63943C76" w14:textId="77777777" w:rsidR="00BE43A8" w:rsidRDefault="0007359A">
      <w:pPr>
        <w:pStyle w:val="CommandBlock"/>
        <w:keepNext/>
      </w:pPr>
      <w:r>
        <w:t>read_line="$(echo "$read_issued" | head -n 2 | tail -n 1)"</w:t>
      </w:r>
    </w:p>
    <w:p w14:paraId="48E060B2" w14:textId="77777777" w:rsidR="00BE43A8" w:rsidRDefault="0007359A">
      <w:pPr>
        <w:pStyle w:val="CommandBlock"/>
        <w:keepNext/>
      </w:pPr>
      <w:r>
        <w:t>./python/.venv/bin/python ./python/keys.py revoke "${read_line:8}" &gt; /dev/null</w:t>
      </w:r>
    </w:p>
    <w:p w14:paraId="62EA60BB" w14:textId="77777777" w:rsidR="00BE43A8" w:rsidRDefault="0007359A">
      <w:pPr>
        <w:pStyle w:val="CommandBlock"/>
        <w:keepNext/>
      </w:pPr>
      <w:r>
        <w:t>echo $?</w:t>
      </w:r>
    </w:p>
    <w:p w14:paraId="548DDE7E" w14:textId="77777777" w:rsidR="00BE43A8" w:rsidRDefault="0007359A">
      <w:pPr>
        <w:pStyle w:val="CommandBlock"/>
      </w:pPr>
      <w:r>
        <w:t>unset SPA_API_READ_KEY</w:t>
      </w:r>
    </w:p>
    <w:p w14:paraId="619D6B94" w14:textId="77777777" w:rsidR="00BE43A8" w:rsidRDefault="00BE43A8">
      <w:pPr>
        <w:keepNext/>
      </w:pPr>
    </w:p>
    <w:p w14:paraId="6F34E481" w14:textId="77777777" w:rsidR="00BE43A8" w:rsidRDefault="0007359A">
      <w:pPr>
        <w:pStyle w:val="Heading3"/>
      </w:pPr>
      <w:r>
        <w:t>Check Your Results</w:t>
      </w:r>
    </w:p>
    <w:p w14:paraId="5B2F1D9A" w14:textId="77777777" w:rsidR="00BE43A8" w:rsidRDefault="0007359A">
      <w:r>
        <w:t>Terminal 2 must show the Failures lines of the Required Clean-Run Output, then 0 and 0, and the No Server lines, then 1 and 0. This language's Reason lines are "Reason: [SSL: CERTIFICATE_VERIFY_FAILED] certificate verify failed: unable to get local issuer certificate (_ssl.c:1082)" for the certificate, "Reason: The read operation timed out" for the timeout, and "Reason: [WinError 10061] No connection could be made because the target machine actively refused it" with no server. The number in parentheses name</w:t>
      </w:r>
      <w:r>
        <w:t>s a line in Python's own source, so it may differ with your Python version.</w:t>
      </w:r>
    </w:p>
    <w:p w14:paraId="398F76C9" w14:textId="77777777" w:rsidR="00BE43A8" w:rsidRDefault="00BE43A8">
      <w:pPr>
        <w:keepNext/>
      </w:pPr>
    </w:p>
    <w:p w14:paraId="4FCCCEB1" w14:textId="77777777" w:rsidR="00BE43A8" w:rsidRDefault="00BE43A8">
      <w:pPr>
        <w:keepNext/>
      </w:pPr>
    </w:p>
    <w:p w14:paraId="7F2235B0" w14:textId="77777777" w:rsidR="00BE43A8" w:rsidRDefault="0007359A">
      <w:pPr>
        <w:pStyle w:val="Heading2"/>
      </w:pPr>
      <w:r>
        <w:t>What to Notice</w:t>
      </w:r>
    </w:p>
    <w:p w14:paraId="5E729586" w14:textId="77777777" w:rsidR="00BE43A8" w:rsidRDefault="0007359A">
      <w:pPr>
        <w:pStyle w:val="ListBullet"/>
      </w:pPr>
      <w:r>
        <w:t>Terminal 1 never shows the slow line: after 12 seconds the server's write to the closed connection fails, so log_request is never reached, and handle_error keeps the failure quiet.</w:t>
      </w:r>
    </w:p>
    <w:p w14:paraId="6CDF27CB" w14:textId="77777777" w:rsidR="00BE43A8" w:rsidRDefault="0007359A">
      <w:pPr>
        <w:pStyle w:val="ListBullet"/>
      </w:pPr>
      <w:r>
        <w:t>time.sleep waits on the request's own thread, so ThreadingHTTPServer answers other requests meanwhile.</w:t>
      </w:r>
    </w:p>
    <w:p w14:paraId="48068916" w14:textId="77777777" w:rsidR="00BE43A8" w:rsidRDefault="0007359A">
      <w:pPr>
        <w:pStyle w:val="ListBullet"/>
      </w:pPr>
      <w:r>
        <w:t>A server that accepts the connection but answers too late makes urllib raise TimeoutError itself, not URLError, so the Basic client catches it by its own name.</w:t>
      </w:r>
    </w:p>
    <w:p w14:paraId="3DC5F206" w14:textId="77777777" w:rsidR="00BE43A8" w:rsidRDefault="0007359A">
      <w:pPr>
        <w:pStyle w:val="ListBullet"/>
      </w:pPr>
      <w:r>
        <w:t>The untrusted opener's context comes from ssl.create_default_context() with no cafile, so it trusts the authorities Windows trusts, which do not include the course CA.</w:t>
      </w:r>
    </w:p>
    <w:p w14:paraId="6DE2B2A2" w14:textId="77777777" w:rsidR="00BE43A8" w:rsidRDefault="0007359A">
      <w:pPr>
        <w:pStyle w:val="ListBullet"/>
      </w:pPr>
      <w:r>
        <w:t>failures.py imports api_client and api_failure, which sit beside it in the python folder, and calls their functions by module name, such as api_client.send_request.</w:t>
      </w:r>
    </w:p>
    <w:p w14:paraId="2CEBE49E" w14:textId="77777777" w:rsidR="00BE43A8" w:rsidRDefault="00BE43A8">
      <w:pPr>
        <w:keepNext/>
      </w:pPr>
    </w:p>
    <w:p w14:paraId="70AE4D4C" w14:textId="77777777" w:rsidR="00BE43A8" w:rsidRDefault="0007359A">
      <w:pPr>
        <w:pStyle w:val="Heading3"/>
      </w:pPr>
      <w:r>
        <w:t>Basic and Production-Minded Comparison</w:t>
      </w:r>
    </w:p>
    <w:p w14:paraId="69D85CE2" w14:textId="77777777" w:rsidR="00BE43A8" w:rsidRDefault="0007359A">
      <w:r>
        <w:t>Both Python clients meet the same broken answers. The Basic one checks each answer where it arrives, so every new kind of failure means another check in another place. The Production-Minded client sends everything through send_request and classify_failure, so all nine requests, the refused one included, are named by the same words in one place, and the run's exit code says whether the server could be reached at all.</w:t>
      </w:r>
    </w:p>
    <w:p w14:paraId="2C70491B" w14:textId="77777777" w:rsidR="00BE43A8" w:rsidRDefault="00BE43A8">
      <w:pPr>
        <w:keepNext/>
      </w:pPr>
    </w:p>
    <w:p w14:paraId="6AB16613" w14:textId="77777777" w:rsidR="00BE43A8" w:rsidRDefault="00BE43A8">
      <w:pPr>
        <w:keepNext/>
      </w:pPr>
    </w:p>
    <w:p w14:paraId="32A5DBDE" w14:textId="77777777" w:rsidR="00BE43A8" w:rsidRDefault="00BE43A8">
      <w:pPr>
        <w:keepNext/>
      </w:pPr>
    </w:p>
    <w:p w14:paraId="1FF09BE2" w14:textId="77777777" w:rsidR="00BE43A8" w:rsidRDefault="0007359A">
      <w:pPr>
        <w:pStyle w:val="Heading1"/>
      </w:pPr>
      <w:r>
        <w:t>TypeScript Implementation</w:t>
      </w:r>
    </w:p>
    <w:p w14:paraId="6C98E479" w14:textId="77777777" w:rsidR="00BE43A8" w:rsidRDefault="0007359A">
      <w:r>
        <w:t>Remember, TypeScript's server is node:https, its clients undici's fetch, and it reads MySQL with mysql2, which npm installs in step 2; the server's build block builds every program, the key tool and both clients included (Lessons 6.0 and 6.1).</w:t>
      </w:r>
    </w:p>
    <w:p w14:paraId="4081D8B6" w14:textId="77777777" w:rsidR="00BE43A8" w:rsidRDefault="00BE43A8">
      <w:pPr>
        <w:keepNext/>
      </w:pPr>
    </w:p>
    <w:p w14:paraId="5063A78A" w14:textId="77777777" w:rsidR="00BE43A8" w:rsidRDefault="00BE43A8">
      <w:pPr>
        <w:keepNext/>
      </w:pPr>
    </w:p>
    <w:p w14:paraId="1A1F48C7" w14:textId="77777777" w:rsidR="00BE43A8" w:rsidRDefault="0007359A">
      <w:pPr>
        <w:pStyle w:val="Heading2"/>
      </w:pPr>
      <w:r>
        <w:t>The Server With Practice Routes</w:t>
      </w:r>
    </w:p>
    <w:p w14:paraId="3D37C67F" w14:textId="77777777" w:rsidR="00BE43A8" w:rsidRDefault="0007359A">
      <w:r>
        <w:t>The server is Lesson 6.20's with four additions: the node:timers/promises and practice imports, sendPractice, and two lines in routeRequest: one asks practice.practiceAnswer about the path, and one sends the answer of a GET to a practice route. practice.ts is new: practiceAnswer returns a PracticeAnswer for a practice path, or null. Read practiceAnswer in practice.ts, then sendPractice.</w:t>
      </w:r>
    </w:p>
    <w:p w14:paraId="1FC6C590" w14:textId="77777777" w:rsidR="00BE43A8" w:rsidRDefault="00BE43A8">
      <w:pPr>
        <w:keepNext/>
      </w:pPr>
    </w:p>
    <w:p w14:paraId="2795ED78" w14:textId="77777777" w:rsidR="00BE43A8" w:rsidRDefault="0007359A">
      <w:pPr>
        <w:pStyle w:val="Heading3"/>
      </w:pPr>
      <w:r>
        <w:t>typescript/src/server.ts</w:t>
      </w:r>
    </w:p>
    <w:p w14:paraId="3DC3EB5C" w14:textId="77777777" w:rsidR="00BE43A8" w:rsidRDefault="0007359A">
      <w:pPr>
        <w:pStyle w:val="SourceCode"/>
        <w:keepNext/>
      </w:pPr>
      <w:r>
        <w:t>// Lesson 6.21: the server with practice routes. It is Lesson 6.20's server</w:t>
      </w:r>
    </w:p>
    <w:p w14:paraId="20290F4D" w14:textId="77777777" w:rsidR="00BE43A8" w:rsidRDefault="0007359A">
      <w:pPr>
        <w:pStyle w:val="SourceCode"/>
        <w:keepNext/>
      </w:pPr>
      <w:r>
        <w:t>// with four more GET routes under /api/v1/practice/, which answer slowly,</w:t>
      </w:r>
    </w:p>
    <w:p w14:paraId="623CBF82" w14:textId="77777777" w:rsidR="00BE43A8" w:rsidRDefault="0007359A">
      <w:pPr>
        <w:pStyle w:val="SourceCode"/>
      </w:pPr>
      <w:r>
        <w:t>// with a body that is not JSON, with 429 and Retry-After, and with an HTML</w:t>
      </w:r>
    </w:p>
    <w:p w14:paraId="4F8BC374" w14:textId="77777777" w:rsidR="00BE43A8" w:rsidRDefault="0007359A">
      <w:pPr>
        <w:pStyle w:val="SourceCode"/>
      </w:pPr>
      <w:r>
        <w:t>// error page, on purpose, for practising a client's error handling. They</w:t>
      </w:r>
    </w:p>
    <w:p w14:paraId="3FD62231" w14:textId="77777777" w:rsidR="00BE43A8" w:rsidRDefault="0007359A">
      <w:pPr>
        <w:pStyle w:val="SourceCode"/>
      </w:pPr>
      <w:r>
        <w:t>// need no key. practice.ts describes each answer, and sendPractice sends</w:t>
      </w:r>
    </w:p>
    <w:p w14:paraId="14EA7E9B" w14:textId="77777777" w:rsidR="00BE43A8" w:rsidRDefault="0007359A">
      <w:pPr>
        <w:pStyle w:val="SourceCode"/>
      </w:pPr>
      <w:r>
        <w:t>// it. The rest is Lesson 6.20's server, unchanged.</w:t>
      </w:r>
    </w:p>
    <w:p w14:paraId="0307BAC2" w14:textId="77777777" w:rsidR="00BE43A8" w:rsidRDefault="0007359A">
      <w:pPr>
        <w:pStyle w:val="SourceCode"/>
      </w:pPr>
      <w:r>
        <w:t>import { appendFileSync, readFileSync } from "node:fs";</w:t>
      </w:r>
    </w:p>
    <w:p w14:paraId="5A944BAA" w14:textId="77777777" w:rsidR="00BE43A8" w:rsidRDefault="0007359A">
      <w:pPr>
        <w:pStyle w:val="SourceCode"/>
      </w:pPr>
      <w:r>
        <w:t>import { createServer } from "node:https";</w:t>
      </w:r>
    </w:p>
    <w:p w14:paraId="06279287" w14:textId="77777777" w:rsidR="00BE43A8" w:rsidRDefault="0007359A">
      <w:pPr>
        <w:pStyle w:val="SourceCode"/>
      </w:pPr>
      <w:r>
        <w:t>import type { IncomingMessage, ServerResponse } from "node:http";</w:t>
      </w:r>
    </w:p>
    <w:p w14:paraId="372D0063" w14:textId="77777777" w:rsidR="00BE43A8" w:rsidRDefault="0007359A">
      <w:pPr>
        <w:pStyle w:val="SourceCode"/>
      </w:pPr>
      <w:r>
        <w:t>// node:timers/promises holds a setTimeout that returns a Promise, which</w:t>
      </w:r>
    </w:p>
    <w:p w14:paraId="5474AA68" w14:textId="77777777" w:rsidR="00BE43A8" w:rsidRDefault="0007359A">
      <w:pPr>
        <w:pStyle w:val="SourceCode"/>
      </w:pPr>
      <w:r>
        <w:t>// settles after the given number of milliseconds.</w:t>
      </w:r>
    </w:p>
    <w:p w14:paraId="1ABA4CD2" w14:textId="77777777" w:rsidR="00BE43A8" w:rsidRDefault="0007359A">
      <w:pPr>
        <w:pStyle w:val="SourceCode"/>
      </w:pPr>
      <w:r>
        <w:t>import * as timers from "node:timers/promises";</w:t>
      </w:r>
    </w:p>
    <w:p w14:paraId="7821E37C" w14:textId="77777777" w:rsidR="00BE43A8" w:rsidRDefault="0007359A">
      <w:pPr>
        <w:pStyle w:val="SourceCode"/>
      </w:pPr>
      <w:r>
        <w:t>// Remember, contacts is your Chapter 5 module and contactStore the</w:t>
      </w:r>
    </w:p>
    <w:p w14:paraId="47210C06" w14:textId="77777777" w:rsidR="00BE43A8" w:rsidRDefault="0007359A">
      <w:pPr>
        <w:pStyle w:val="SourceCode"/>
      </w:pPr>
      <w:r>
        <w:t>// assembled module beside it; apiKeys is Lesson 6.16's key store,</w:t>
      </w:r>
    </w:p>
    <w:p w14:paraId="59D7254F" w14:textId="77777777" w:rsidR="00BE43A8" w:rsidRDefault="0007359A">
      <w:pPr>
        <w:pStyle w:val="SourceCode"/>
      </w:pPr>
      <w:r>
        <w:t>// contactPatch Lesson 6.8's PATCH reader, contactReplace Lesson 6.7's</w:t>
      </w:r>
    </w:p>
    <w:p w14:paraId="2DBF2D74" w14:textId="77777777" w:rsidR="00BE43A8" w:rsidRDefault="0007359A">
      <w:pPr>
        <w:pStyle w:val="SourceCode"/>
      </w:pPr>
      <w:r>
        <w:t>// replaceContact, and contactPage Lesson 6.18's page reader.</w:t>
      </w:r>
    </w:p>
    <w:p w14:paraId="1A3F883F" w14:textId="77777777" w:rsidR="00BE43A8" w:rsidRDefault="0007359A">
      <w:pPr>
        <w:pStyle w:val="SourceCode"/>
      </w:pPr>
      <w:r>
        <w:t>import * as apiKeys from "./apiKeys.js";</w:t>
      </w:r>
    </w:p>
    <w:p w14:paraId="125A88D8" w14:textId="77777777" w:rsidR="00BE43A8" w:rsidRDefault="0007359A">
      <w:pPr>
        <w:pStyle w:val="SourceCode"/>
      </w:pPr>
      <w:r>
        <w:t>import * as contactPage from "./contactPage.js";</w:t>
      </w:r>
    </w:p>
    <w:p w14:paraId="36408389" w14:textId="77777777" w:rsidR="00BE43A8" w:rsidRDefault="0007359A">
      <w:pPr>
        <w:pStyle w:val="SourceCode"/>
      </w:pPr>
      <w:r>
        <w:t>import * as contactPatch from "./contactPatch.js";</w:t>
      </w:r>
    </w:p>
    <w:p w14:paraId="6402FA08" w14:textId="77777777" w:rsidR="00BE43A8" w:rsidRDefault="0007359A">
      <w:pPr>
        <w:pStyle w:val="SourceCode"/>
      </w:pPr>
      <w:r>
        <w:t>import * as contactReplace from "./contactReplace.js";</w:t>
      </w:r>
    </w:p>
    <w:p w14:paraId="613EE7E3" w14:textId="77777777" w:rsidR="00BE43A8" w:rsidRDefault="0007359A">
      <w:pPr>
        <w:pStyle w:val="SourceCode"/>
      </w:pPr>
      <w:r>
        <w:t>import * as contactStore from "./contactStore.js";</w:t>
      </w:r>
    </w:p>
    <w:p w14:paraId="4552C748" w14:textId="77777777" w:rsidR="00BE43A8" w:rsidRDefault="0007359A">
      <w:pPr>
        <w:pStyle w:val="SourceCode"/>
      </w:pPr>
      <w:r>
        <w:t>import * as contacts from "./contacts.js";</w:t>
      </w:r>
    </w:p>
    <w:p w14:paraId="13B3EA81" w14:textId="77777777" w:rsidR="00BE43A8" w:rsidRDefault="0007359A">
      <w:pPr>
        <w:pStyle w:val="SourceCode"/>
      </w:pPr>
      <w:r>
        <w:t>import { ContactStatus } from "./contacts.js";</w:t>
      </w:r>
    </w:p>
    <w:p w14:paraId="78380611" w14:textId="77777777" w:rsidR="00BE43A8" w:rsidRDefault="0007359A">
      <w:pPr>
        <w:pStyle w:val="SourceCode"/>
      </w:pPr>
      <w:r>
        <w:t>// Lesson 6.21's practice routes.</w:t>
      </w:r>
    </w:p>
    <w:p w14:paraId="184DA4A7" w14:textId="77777777" w:rsidR="00BE43A8" w:rsidRDefault="0007359A">
      <w:pPr>
        <w:pStyle w:val="SourceCode"/>
      </w:pPr>
      <w:r>
        <w:t>import * as practice from "./practice.js";</w:t>
      </w:r>
    </w:p>
    <w:p w14:paraId="75B2527D" w14:textId="77777777" w:rsidR="00BE43A8" w:rsidRDefault="0007359A">
      <w:pPr>
        <w:pStyle w:val="SourceCode"/>
      </w:pPr>
      <w:r>
        <w:t>// Remember, import type, above, brings in names used only as types.</w:t>
      </w:r>
    </w:p>
    <w:p w14:paraId="55136B9D" w14:textId="77777777" w:rsidR="00BE43A8" w:rsidRDefault="0007359A">
      <w:pPr>
        <w:pStyle w:val="SourceCode"/>
      </w:pPr>
      <w:r>
        <w:t>const HOST: string = "127.0.0.1";</w:t>
      </w:r>
    </w:p>
    <w:p w14:paraId="65143695" w14:textId="77777777" w:rsidR="00BE43A8" w:rsidRDefault="0007359A">
      <w:pPr>
        <w:pStyle w:val="SourceCode"/>
      </w:pPr>
      <w:r>
        <w:t>const HTTPS_PORT: number = 8765;</w:t>
      </w:r>
    </w:p>
    <w:p w14:paraId="537ED615" w14:textId="77777777" w:rsidR="00BE43A8" w:rsidRDefault="0007359A">
      <w:pPr>
        <w:pStyle w:val="SourceCode"/>
      </w:pPr>
      <w:r>
        <w:t>const API_PREFIX: string = "/api/v1";</w:t>
      </w:r>
    </w:p>
    <w:p w14:paraId="43E7C94F" w14:textId="77777777" w:rsidR="00BE43A8" w:rsidRDefault="0007359A">
      <w:pPr>
        <w:pStyle w:val="SourceCode"/>
      </w:pPr>
      <w:r>
        <w:t>const CONTACTS_PATH: string = API_PREFIX + "/contacts";</w:t>
      </w:r>
    </w:p>
    <w:p w14:paraId="2E22A1D5" w14:textId="77777777" w:rsidR="00BE43A8" w:rsidRDefault="0007359A">
      <w:pPr>
        <w:pStyle w:val="SourceCode"/>
      </w:pPr>
      <w:r>
        <w:t>const SERVER_ORIGIN: string = "https://127.0.0.1:8765";</w:t>
      </w:r>
    </w:p>
    <w:p w14:paraId="01A742D2" w14:textId="77777777" w:rsidR="00BE43A8" w:rsidRDefault="0007359A">
      <w:pPr>
        <w:pStyle w:val="SourceCode"/>
      </w:pPr>
      <w:r>
        <w:t>const CERTIFICATE_FILE: string = "certs/server.pem";</w:t>
      </w:r>
    </w:p>
    <w:p w14:paraId="08BB2EFC" w14:textId="77777777" w:rsidR="00BE43A8" w:rsidRDefault="0007359A">
      <w:pPr>
        <w:pStyle w:val="SourceCode"/>
      </w:pPr>
      <w:r>
        <w:t>const KEY_FILE: string = "certs/server.key";</w:t>
      </w:r>
    </w:p>
    <w:p w14:paraId="100631F9" w14:textId="77777777" w:rsidR="00BE43A8" w:rsidRDefault="0007359A">
      <w:pPr>
        <w:pStyle w:val="SourceCode"/>
      </w:pPr>
      <w:r>
        <w:t>const JSON_TYPE: string = "application/json; charset=utf-8";</w:t>
      </w:r>
    </w:p>
    <w:p w14:paraId="58B7D3D1" w14:textId="77777777" w:rsidR="00BE43A8" w:rsidRDefault="0007359A">
      <w:pPr>
        <w:pStyle w:val="SourceCode"/>
      </w:pPr>
      <w:r>
        <w:t>const NOT_FOUND_JSON: string =</w:t>
      </w:r>
    </w:p>
    <w:p w14:paraId="1F45DD85" w14:textId="77777777" w:rsidR="00BE43A8" w:rsidRDefault="0007359A">
      <w:pPr>
        <w:pStyle w:val="SourceCode"/>
      </w:pPr>
      <w:r>
        <w:t xml:space="preserve">    '{"code":"not_found","message":"no such path"}';</w:t>
      </w:r>
    </w:p>
    <w:p w14:paraId="564FF85A" w14:textId="77777777" w:rsidR="00BE43A8" w:rsidRDefault="0007359A">
      <w:pPr>
        <w:pStyle w:val="SourceCode"/>
      </w:pPr>
      <w:r>
        <w:t>// Remember, the words for a path id that parsePathId refuses (Lesson</w:t>
      </w:r>
    </w:p>
    <w:p w14:paraId="54F78802" w14:textId="77777777" w:rsidR="00BE43A8" w:rsidRDefault="0007359A">
      <w:pPr>
        <w:pStyle w:val="SourceCode"/>
      </w:pPr>
      <w:r>
        <w:t>// 6.11), and for a body that is not a JSON contact object (Lesson 6.6).</w:t>
      </w:r>
    </w:p>
    <w:p w14:paraId="3729A379" w14:textId="77777777" w:rsidR="00BE43A8" w:rsidRDefault="0007359A">
      <w:pPr>
        <w:pStyle w:val="SourceCode"/>
      </w:pPr>
      <w:r>
        <w:t>const PATH_ID_PROBLEM: string = "id must be digits only, 1 to 2147483647";</w:t>
      </w:r>
    </w:p>
    <w:p w14:paraId="53711E44" w14:textId="77777777" w:rsidR="00BE43A8" w:rsidRDefault="0007359A">
      <w:pPr>
        <w:pStyle w:val="SourceCode"/>
      </w:pPr>
      <w:r>
        <w:t>const BODY_PROBLEM: string = "body must be a JSON contact object";</w:t>
      </w:r>
    </w:p>
    <w:p w14:paraId="35A2F138" w14:textId="77777777" w:rsidR="00BE43A8" w:rsidRDefault="0007359A">
      <w:pPr>
        <w:pStyle w:val="SourceCode"/>
      </w:pPr>
      <w:r>
        <w:t>const DIGIT_CHARACTERS: string = "0123456789";</w:t>
      </w:r>
    </w:p>
    <w:p w14:paraId="470CB501" w14:textId="77777777" w:rsidR="00BE43A8" w:rsidRDefault="0007359A">
      <w:pPr>
        <w:pStyle w:val="SourceCode"/>
      </w:pPr>
      <w:r>
        <w:t>const ACCESS_LOG: string = "access.log";</w:t>
      </w:r>
    </w:p>
    <w:p w14:paraId="4D88C207" w14:textId="77777777" w:rsidR="00BE43A8" w:rsidRDefault="0007359A">
      <w:pPr>
        <w:pStyle w:val="SourceCode"/>
      </w:pPr>
      <w:r>
        <w:t>// The same words for every refused key, so an answer never tells a guesser</w:t>
      </w:r>
    </w:p>
    <w:p w14:paraId="12885825" w14:textId="77777777" w:rsidR="00BE43A8" w:rsidRDefault="0007359A">
      <w:pPr>
        <w:pStyle w:val="SourceCode"/>
      </w:pPr>
      <w:r>
        <w:t>// whether a key id exists.</w:t>
      </w:r>
    </w:p>
    <w:p w14:paraId="13AA2F81" w14:textId="77777777" w:rsidR="00BE43A8" w:rsidRDefault="0007359A">
      <w:pPr>
        <w:pStyle w:val="SourceCode"/>
      </w:pPr>
      <w:r>
        <w:t>const KEY_REQUIRED: string = "a valid API key is required";</w:t>
      </w:r>
    </w:p>
    <w:p w14:paraId="02ED13DA" w14:textId="77777777" w:rsidR="00BE43A8" w:rsidRDefault="0007359A">
      <w:pPr>
        <w:pStyle w:val="SourceCode"/>
      </w:pPr>
      <w:r>
        <w:t>const READ_ONLY: string = "this key may only read";</w:t>
      </w:r>
    </w:p>
    <w:p w14:paraId="5C1F3735" w14:textId="77777777" w:rsidR="00BE43A8" w:rsidRDefault="0007359A">
      <w:pPr>
        <w:pStyle w:val="SourceCode"/>
      </w:pPr>
      <w:r>
        <w:t>// Remember, the words for a PATCH body that names none of name, email, and</w:t>
      </w:r>
    </w:p>
    <w:p w14:paraId="3495E21F" w14:textId="77777777" w:rsidR="00BE43A8" w:rsidRDefault="0007359A">
      <w:pPr>
        <w:pStyle w:val="SourceCode"/>
      </w:pPr>
      <w:r>
        <w:t>// phone (Lesson 6.8).</w:t>
      </w:r>
    </w:p>
    <w:p w14:paraId="75107F06" w14:textId="77777777" w:rsidR="00BE43A8" w:rsidRDefault="0007359A">
      <w:pPr>
        <w:pStyle w:val="SourceCode"/>
      </w:pPr>
      <w:r>
        <w:t>const EMPTY_PATCH: string = "body must name at least one field";</w:t>
      </w:r>
    </w:p>
    <w:p w14:paraId="14E5F920" w14:textId="77777777" w:rsidR="00BE43A8" w:rsidRDefault="0007359A">
      <w:pPr>
        <w:pStyle w:val="SourceCode"/>
      </w:pPr>
      <w:r>
        <w:t>// Lesson 6.18: the names a collection query may hold, the words for a</w:t>
      </w:r>
    </w:p>
    <w:p w14:paraId="5593027C" w14:textId="77777777" w:rsidR="00BE43A8" w:rsidRDefault="0007359A">
      <w:pPr>
        <w:pStyle w:val="SourceCode"/>
      </w:pPr>
      <w:r>
        <w:t>// query that breaks the rules (the second are Chapter 5's), and the page</w:t>
      </w:r>
    </w:p>
    <w:p w14:paraId="03D3424A" w14:textId="77777777" w:rsidR="00BE43A8" w:rsidRDefault="0007359A">
      <w:pPr>
        <w:pStyle w:val="SourceCode"/>
      </w:pPr>
      <w:r>
        <w:t>// limits. Without per_page a page holds 30 contacts; it may hold 1 to 50.</w:t>
      </w:r>
    </w:p>
    <w:p w14:paraId="5AA2D24B" w14:textId="77777777" w:rsidR="00BE43A8" w:rsidRDefault="0007359A">
      <w:pPr>
        <w:pStyle w:val="SourceCode"/>
      </w:pPr>
      <w:r>
        <w:t>const QUERY_NAMES: string[] = ["name", "email", "page", "per_page"];</w:t>
      </w:r>
    </w:p>
    <w:p w14:paraId="336A770A" w14:textId="77777777" w:rsidR="00BE43A8" w:rsidRDefault="0007359A">
      <w:pPr>
        <w:pStyle w:val="SourceCode"/>
      </w:pPr>
      <w:r>
        <w:t>const QUERY_PROBLEM: string =</w:t>
      </w:r>
    </w:p>
    <w:p w14:paraId="166594C6" w14:textId="77777777" w:rsidR="00BE43A8" w:rsidRDefault="0007359A">
      <w:pPr>
        <w:pStyle w:val="SourceCode"/>
      </w:pPr>
      <w:r>
        <w:t xml:space="preserve">    "query names must be name, email, page, or per_page";</w:t>
      </w:r>
    </w:p>
    <w:p w14:paraId="5209371C" w14:textId="77777777" w:rsidR="00BE43A8" w:rsidRDefault="0007359A">
      <w:pPr>
        <w:pStyle w:val="SourceCode"/>
      </w:pPr>
      <w:r>
        <w:t>const SEARCH_PROBLEM: string = "find by name or email";</w:t>
      </w:r>
    </w:p>
    <w:p w14:paraId="46941C71" w14:textId="77777777" w:rsidR="00BE43A8" w:rsidRDefault="0007359A">
      <w:pPr>
        <w:pStyle w:val="SourceCode"/>
      </w:pPr>
      <w:r>
        <w:t>const REPEAT_PROBLEM: string = "each query name may appear only once";</w:t>
      </w:r>
    </w:p>
    <w:p w14:paraId="3B13EAC6" w14:textId="77777777" w:rsidR="00BE43A8" w:rsidRDefault="0007359A">
      <w:pPr>
        <w:pStyle w:val="SourceCode"/>
      </w:pPr>
      <w:r>
        <w:t>const DEFAULT_PER_PAGE: number = 30;</w:t>
      </w:r>
    </w:p>
    <w:p w14:paraId="062291F6" w14:textId="77777777" w:rsidR="00BE43A8" w:rsidRDefault="0007359A">
      <w:pPr>
        <w:pStyle w:val="SourceCode"/>
      </w:pPr>
      <w:r>
        <w:t>const PAGE_NUMBER_LIMIT: number = 10000;</w:t>
      </w:r>
    </w:p>
    <w:p w14:paraId="774650A6" w14:textId="77777777" w:rsidR="00BE43A8" w:rsidRDefault="0007359A">
      <w:pPr>
        <w:pStyle w:val="SourceCode"/>
      </w:pPr>
      <w:r>
        <w:t>const PAGE_SIZE_LIMIT: number = 50;</w:t>
      </w:r>
    </w:p>
    <w:p w14:paraId="5F90D8AE" w14:textId="77777777" w:rsidR="00BE43A8" w:rsidRDefault="0007359A">
      <w:pPr>
        <w:pStyle w:val="SourceCode"/>
      </w:pPr>
      <w:r>
        <w:t>// A page number or size has at most 5 digits; longer text is no number.</w:t>
      </w:r>
    </w:p>
    <w:p w14:paraId="52D56619" w14:textId="77777777" w:rsidR="00BE43A8" w:rsidRDefault="0007359A">
      <w:pPr>
        <w:pStyle w:val="SourceCode"/>
      </w:pPr>
      <w:r>
        <w:t>const NUMBER_DIGITS_LIMIT: number = 5;</w:t>
      </w:r>
    </w:p>
    <w:p w14:paraId="5FBAB395" w14:textId="77777777" w:rsidR="00BE43A8" w:rsidRDefault="0007359A">
      <w:pPr>
        <w:pStyle w:val="SourceCode"/>
      </w:pPr>
      <w:r>
        <w:t>// Lesson 6.20: the API's description, the file the server answers with,</w:t>
      </w:r>
    </w:p>
    <w:p w14:paraId="1888478E" w14:textId="77777777" w:rsidR="00BE43A8" w:rsidRDefault="0007359A">
      <w:pPr>
        <w:pStyle w:val="SourceCode"/>
      </w:pPr>
      <w:r>
        <w:t>// and its media type. application/yaml is the registered type for YAML</w:t>
      </w:r>
    </w:p>
    <w:p w14:paraId="3F2DBFB1" w14:textId="77777777" w:rsidR="00BE43A8" w:rsidRDefault="0007359A">
      <w:pPr>
        <w:pStyle w:val="SourceCode"/>
      </w:pPr>
      <w:r>
        <w:t>// text (RFC 9512).</w:t>
      </w:r>
    </w:p>
    <w:p w14:paraId="591FD07A" w14:textId="77777777" w:rsidR="00BE43A8" w:rsidRDefault="0007359A">
      <w:pPr>
        <w:pStyle w:val="SourceCode"/>
      </w:pPr>
      <w:r>
        <w:t>const DOCUMENT_FILE: string = "docs/openapi.yaml";</w:t>
      </w:r>
    </w:p>
    <w:p w14:paraId="348DB6BB" w14:textId="77777777" w:rsidR="00BE43A8" w:rsidRDefault="0007359A">
      <w:pPr>
        <w:pStyle w:val="SourceCode"/>
      </w:pPr>
      <w:r>
        <w:t>const YAML_TYPE: string = "application/yaml";</w:t>
      </w:r>
    </w:p>
    <w:p w14:paraId="3BA7F8AE" w14:textId="77777777" w:rsidR="00BE43A8" w:rsidRDefault="00BE43A8">
      <w:pPr>
        <w:pStyle w:val="SourceCode"/>
      </w:pPr>
    </w:p>
    <w:p w14:paraId="35FBEF66" w14:textId="77777777" w:rsidR="00BE43A8" w:rsidRDefault="0007359A">
      <w:pPr>
        <w:pStyle w:val="SourceCode"/>
      </w:pPr>
      <w:r>
        <w:t>// The request's Authorization header, or "" when it has none. headers</w:t>
      </w:r>
    </w:p>
    <w:p w14:paraId="1D1BDAC6" w14:textId="77777777" w:rsidR="00BE43A8" w:rsidRDefault="0007359A">
      <w:pPr>
        <w:pStyle w:val="SourceCode"/>
      </w:pPr>
      <w:r>
        <w:t>// holds each header under its name in lowercase; ?? gives "" for an</w:t>
      </w:r>
    </w:p>
    <w:p w14:paraId="50A492AE" w14:textId="77777777" w:rsidR="00BE43A8" w:rsidRDefault="0007359A">
      <w:pPr>
        <w:pStyle w:val="SourceCode"/>
      </w:pPr>
      <w:r>
        <w:t>// absent one, which is undefined.</w:t>
      </w:r>
    </w:p>
    <w:p w14:paraId="549BF241" w14:textId="77777777" w:rsidR="00BE43A8" w:rsidRDefault="0007359A">
      <w:pPr>
        <w:pStyle w:val="SourceCode"/>
      </w:pPr>
      <w:r>
        <w:t>function authorizationOf(request: IncomingMessage): string {</w:t>
      </w:r>
    </w:p>
    <w:p w14:paraId="7DA987AB" w14:textId="77777777" w:rsidR="00BE43A8" w:rsidRDefault="0007359A">
      <w:pPr>
        <w:pStyle w:val="SourceCode"/>
      </w:pPr>
      <w:r>
        <w:t xml:space="preserve">    return request.headers["authorization"] ?? "";</w:t>
      </w:r>
    </w:p>
    <w:p w14:paraId="6BC6A613" w14:textId="77777777" w:rsidR="00BE43A8" w:rsidRDefault="0007359A">
      <w:pPr>
        <w:pStyle w:val="SourceCode"/>
      </w:pPr>
      <w:r>
        <w:t>}</w:t>
      </w:r>
    </w:p>
    <w:p w14:paraId="3EDE29F4" w14:textId="77777777" w:rsidR="00BE43A8" w:rsidRDefault="00BE43A8">
      <w:pPr>
        <w:pStyle w:val="SourceCode"/>
      </w:pPr>
    </w:p>
    <w:p w14:paraId="6BFC43A3" w14:textId="77777777" w:rsidR="00BE43A8" w:rsidRDefault="0007359A">
      <w:pPr>
        <w:pStyle w:val="SourceCode"/>
      </w:pPr>
      <w:r>
        <w:t>// Print one line per answered request: GET /api/v1/health -&gt; 200. Then</w:t>
      </w:r>
    </w:p>
    <w:p w14:paraId="47BBC7CA" w14:textId="77777777" w:rsidR="00BE43A8" w:rsidRDefault="0007359A">
      <w:pPr>
        <w:pStyle w:val="SourceCode"/>
      </w:pPr>
      <w:r>
        <w:t>// append the same request to access.log, with the UTC time and the key id:</w:t>
      </w:r>
    </w:p>
    <w:p w14:paraId="09EC68BA" w14:textId="77777777" w:rsidR="00BE43A8" w:rsidRDefault="0007359A">
      <w:pPr>
        <w:pStyle w:val="SourceCode"/>
      </w:pPr>
      <w:r>
        <w:t>// 2026-10-02T09:14:03Z | GET | /api/v1/contacts/2 | 200 | 9f3a1c07, or -</w:t>
      </w:r>
    </w:p>
    <w:p w14:paraId="4D7A60F7" w14:textId="77777777" w:rsidR="00BE43A8" w:rsidRDefault="0007359A">
      <w:pPr>
        <w:pStyle w:val="SourceCode"/>
      </w:pPr>
      <w:r>
        <w:t>// when the request carried no well-formed key. The Authorization header,</w:t>
      </w:r>
    </w:p>
    <w:p w14:paraId="6AE6C2D0" w14:textId="77777777" w:rsidR="00BE43A8" w:rsidRDefault="0007359A">
      <w:pPr>
        <w:pStyle w:val="SourceCode"/>
      </w:pPr>
      <w:r>
        <w:t>// the secret, and the body are never written.</w:t>
      </w:r>
    </w:p>
    <w:p w14:paraId="31CC92A9" w14:textId="77777777" w:rsidR="00BE43A8" w:rsidRDefault="0007359A">
      <w:pPr>
        <w:pStyle w:val="SourceCode"/>
      </w:pPr>
      <w:r>
        <w:t>function logRequest(request: IncomingMessage, status: number): void {</w:t>
      </w:r>
    </w:p>
    <w:p w14:paraId="102322DB" w14:textId="77777777" w:rsidR="00BE43A8" w:rsidRDefault="0007359A">
      <w:pPr>
        <w:pStyle w:val="SourceCode"/>
      </w:pPr>
      <w:r>
        <w:t xml:space="preserve">    const method = String(request.method);</w:t>
      </w:r>
    </w:p>
    <w:p w14:paraId="2EFCEDA6" w14:textId="77777777" w:rsidR="00BE43A8" w:rsidRDefault="0007359A">
      <w:pPr>
        <w:pStyle w:val="SourceCode"/>
      </w:pPr>
      <w:r>
        <w:t xml:space="preserve">    const target = String(request.url);</w:t>
      </w:r>
    </w:p>
    <w:p w14:paraId="3835B4B9" w14:textId="77777777" w:rsidR="00BE43A8" w:rsidRDefault="0007359A">
      <w:pPr>
        <w:pStyle w:val="SourceCode"/>
      </w:pPr>
      <w:r>
        <w:t xml:space="preserve">    console.log(`${method} ${target} -&gt; ${status}`);</w:t>
      </w:r>
    </w:p>
    <w:p w14:paraId="7F62F89E" w14:textId="77777777" w:rsidR="00BE43A8" w:rsidRDefault="0007359A">
      <w:pPr>
        <w:pStyle w:val="SourceCode"/>
      </w:pPr>
      <w:r>
        <w:t xml:space="preserve">    // Remember, the time as Chapter 5's contacts.log writes it, and</w:t>
      </w:r>
    </w:p>
    <w:p w14:paraId="12E8B652" w14:textId="77777777" w:rsidR="00BE43A8" w:rsidRDefault="0007359A">
      <w:pPr>
        <w:pStyle w:val="SourceCode"/>
      </w:pPr>
      <w:r>
        <w:t xml:space="preserve">    // appendFileSync appends; a log that cannot be written is reported,</w:t>
      </w:r>
    </w:p>
    <w:p w14:paraId="04A71114" w14:textId="77777777" w:rsidR="00BE43A8" w:rsidRDefault="0007359A">
      <w:pPr>
        <w:pStyle w:val="SourceCode"/>
      </w:pPr>
      <w:r>
        <w:t xml:space="preserve">    // and the server goes on (Lesson 5.9). keyIdOf gives the key id of a</w:t>
      </w:r>
    </w:p>
    <w:p w14:paraId="1846E2F7" w14:textId="77777777" w:rsidR="00BE43A8" w:rsidRDefault="0007359A">
      <w:pPr>
        <w:pStyle w:val="SourceCode"/>
      </w:pPr>
      <w:r>
        <w:t xml:space="preserve">    // well-formed Bearer key, or "-".</w:t>
      </w:r>
    </w:p>
    <w:p w14:paraId="727DE822" w14:textId="77777777" w:rsidR="00BE43A8" w:rsidRDefault="0007359A">
      <w:pPr>
        <w:pStyle w:val="SourceCode"/>
      </w:pPr>
      <w:r>
        <w:t xml:space="preserve">    const timestamp = new Date().toISOString().substring(0, 19) + "Z";</w:t>
      </w:r>
    </w:p>
    <w:p w14:paraId="633F485A" w14:textId="77777777" w:rsidR="00BE43A8" w:rsidRDefault="0007359A">
      <w:pPr>
        <w:pStyle w:val="SourceCode"/>
      </w:pPr>
      <w:r>
        <w:t xml:space="preserve">    const keyId = apiKeys.keyIdOf(authorizationOf(request));</w:t>
      </w:r>
    </w:p>
    <w:p w14:paraId="0DC78309" w14:textId="77777777" w:rsidR="00BE43A8" w:rsidRDefault="0007359A">
      <w:pPr>
        <w:pStyle w:val="SourceCode"/>
      </w:pPr>
      <w:r>
        <w:t xml:space="preserve">    try {</w:t>
      </w:r>
    </w:p>
    <w:p w14:paraId="39FA97AF" w14:textId="77777777" w:rsidR="00BE43A8" w:rsidRDefault="0007359A">
      <w:pPr>
        <w:pStyle w:val="SourceCode"/>
      </w:pPr>
      <w:r>
        <w:t xml:space="preserve">        appendFileSync(ACCESS_LOG,</w:t>
      </w:r>
    </w:p>
    <w:p w14:paraId="5D99DCE1" w14:textId="77777777" w:rsidR="00BE43A8" w:rsidRDefault="0007359A">
      <w:pPr>
        <w:pStyle w:val="SourceCode"/>
      </w:pPr>
      <w:r>
        <w:t xml:space="preserve">            `${timestamp} | ${method} | ${target} | ${status} | ${keyId}\n`);</w:t>
      </w:r>
    </w:p>
    <w:p w14:paraId="72BB8870" w14:textId="77777777" w:rsidR="00BE43A8" w:rsidRDefault="0007359A">
      <w:pPr>
        <w:pStyle w:val="SourceCode"/>
      </w:pPr>
      <w:r>
        <w:t xml:space="preserve">    } catch (error: unknown) {</w:t>
      </w:r>
    </w:p>
    <w:p w14:paraId="1F6E35B0" w14:textId="77777777" w:rsidR="00BE43A8" w:rsidRDefault="0007359A">
      <w:pPr>
        <w:pStyle w:val="SourceCode"/>
      </w:pPr>
      <w:r>
        <w:t xml:space="preserve">        console.error(`Error: could not write to ${ACCESS_LOG}`);</w:t>
      </w:r>
    </w:p>
    <w:p w14:paraId="620E644C" w14:textId="77777777" w:rsidR="00BE43A8" w:rsidRDefault="0007359A">
      <w:pPr>
        <w:pStyle w:val="SourceCode"/>
      </w:pPr>
      <w:r>
        <w:t xml:space="preserve">    }</w:t>
      </w:r>
    </w:p>
    <w:p w14:paraId="5D2A9CC3" w14:textId="77777777" w:rsidR="00BE43A8" w:rsidRDefault="0007359A">
      <w:pPr>
        <w:pStyle w:val="SourceCode"/>
      </w:pPr>
      <w:r>
        <w:t>}</w:t>
      </w:r>
    </w:p>
    <w:p w14:paraId="46CCC6EC" w14:textId="77777777" w:rsidR="00BE43A8" w:rsidRDefault="00BE43A8">
      <w:pPr>
        <w:pStyle w:val="SourceCode"/>
      </w:pPr>
    </w:p>
    <w:p w14:paraId="38F81CA8" w14:textId="77777777" w:rsidR="00BE43A8" w:rsidRDefault="0007359A">
      <w:pPr>
        <w:pStyle w:val="SourceCode"/>
      </w:pPr>
      <w:r>
        <w:t>// Most answers come here, and the rest log themselves. A request's</w:t>
      </w:r>
    </w:p>
    <w:p w14:paraId="21703977" w14:textId="77777777" w:rsidR="00BE43A8" w:rsidRDefault="0007359A">
      <w:pPr>
        <w:pStyle w:val="SourceCode"/>
      </w:pPr>
      <w:r>
        <w:t>// method and url are always set on a server, but their type also allows</w:t>
      </w:r>
    </w:p>
    <w:p w14:paraId="69595B4D" w14:textId="77777777" w:rsidR="00BE43A8" w:rsidRDefault="0007359A">
      <w:pPr>
        <w:pStyle w:val="SourceCode"/>
      </w:pPr>
      <w:r>
        <w:t>// undefined, so String turns them into text.</w:t>
      </w:r>
    </w:p>
    <w:p w14:paraId="24108758" w14:textId="77777777" w:rsidR="00BE43A8" w:rsidRDefault="0007359A">
      <w:pPr>
        <w:pStyle w:val="SourceCode"/>
      </w:pPr>
      <w:r>
        <w:t>function sendJson(request: IncomingMessage, response: ServerResponse,</w:t>
      </w:r>
    </w:p>
    <w:p w14:paraId="292503CD" w14:textId="77777777" w:rsidR="00BE43A8" w:rsidRDefault="0007359A">
      <w:pPr>
        <w:pStyle w:val="SourceCode"/>
      </w:pPr>
      <w:r>
        <w:t xml:space="preserve">                  status: number, jsonText: string): void {</w:t>
      </w:r>
    </w:p>
    <w:p w14:paraId="0C0F983B" w14:textId="77777777" w:rsidR="00BE43A8" w:rsidRDefault="0007359A">
      <w:pPr>
        <w:pStyle w:val="SourceCode"/>
      </w:pPr>
      <w:r>
        <w:t xml:space="preserve">    // Every 401 names the scheme the server accepts (Lesson 6.16).</w:t>
      </w:r>
    </w:p>
    <w:p w14:paraId="4D4FD138" w14:textId="77777777" w:rsidR="00BE43A8" w:rsidRDefault="0007359A">
      <w:pPr>
        <w:pStyle w:val="SourceCode"/>
      </w:pPr>
      <w:r>
        <w:t xml:space="preserve">    if (status === 401) {</w:t>
      </w:r>
    </w:p>
    <w:p w14:paraId="0A1A3D9E" w14:textId="77777777" w:rsidR="00BE43A8" w:rsidRDefault="0007359A">
      <w:pPr>
        <w:pStyle w:val="SourceCode"/>
      </w:pPr>
      <w:r>
        <w:t xml:space="preserve">        response.setHeader("WWW-Authenticate", "Bearer");</w:t>
      </w:r>
    </w:p>
    <w:p w14:paraId="2BBA9BEF" w14:textId="77777777" w:rsidR="00BE43A8" w:rsidRDefault="0007359A">
      <w:pPr>
        <w:pStyle w:val="SourceCode"/>
      </w:pPr>
      <w:r>
        <w:t xml:space="preserve">    }</w:t>
      </w:r>
    </w:p>
    <w:p w14:paraId="30FCE8E1" w14:textId="77777777" w:rsidR="00BE43A8" w:rsidRDefault="0007359A">
      <w:pPr>
        <w:pStyle w:val="SourceCode"/>
      </w:pPr>
      <w:r>
        <w:t xml:space="preserve">    response.writeHead(status, { "Content-Type": JSON_TYPE });</w:t>
      </w:r>
    </w:p>
    <w:p w14:paraId="717EDD65" w14:textId="77777777" w:rsidR="00BE43A8" w:rsidRDefault="0007359A">
      <w:pPr>
        <w:pStyle w:val="SourceCode"/>
      </w:pPr>
      <w:r>
        <w:t xml:space="preserve">    response.end(jsonText);</w:t>
      </w:r>
    </w:p>
    <w:p w14:paraId="2B006DD8" w14:textId="77777777" w:rsidR="00BE43A8" w:rsidRDefault="0007359A">
      <w:pPr>
        <w:pStyle w:val="SourceCode"/>
      </w:pPr>
      <w:r>
        <w:t xml:space="preserve">    logRequest(request, status);</w:t>
      </w:r>
    </w:p>
    <w:p w14:paraId="4A82BE93" w14:textId="77777777" w:rsidR="00BE43A8" w:rsidRDefault="0007359A">
      <w:pPr>
        <w:pStyle w:val="SourceCode"/>
      </w:pPr>
      <w:r>
        <w:t>}</w:t>
      </w:r>
    </w:p>
    <w:p w14:paraId="14D5F5B5" w14:textId="77777777" w:rsidR="00BE43A8" w:rsidRDefault="00BE43A8">
      <w:pPr>
        <w:pStyle w:val="SourceCode"/>
      </w:pPr>
    </w:p>
    <w:p w14:paraId="6F3FCE3C" w14:textId="77777777" w:rsidR="00BE43A8" w:rsidRDefault="0007359A">
      <w:pPr>
        <w:pStyle w:val="SourceCode"/>
      </w:pPr>
      <w:r>
        <w:t>// sendJson's twin for 201 Created: the same steps, plus the Location</w:t>
      </w:r>
    </w:p>
    <w:p w14:paraId="7DD7B773" w14:textId="77777777" w:rsidR="00BE43A8" w:rsidRDefault="0007359A">
      <w:pPr>
        <w:pStyle w:val="SourceCode"/>
      </w:pPr>
      <w:r>
        <w:t>// header, which names the path of the contact just created. setHeader</w:t>
      </w:r>
    </w:p>
    <w:p w14:paraId="57A5A718" w14:textId="77777777" w:rsidR="00BE43A8" w:rsidRDefault="0007359A">
      <w:pPr>
        <w:pStyle w:val="SourceCode"/>
      </w:pPr>
      <w:r>
        <w:t>// adds a header that writeHead then sends with the others.</w:t>
      </w:r>
    </w:p>
    <w:p w14:paraId="0908285A" w14:textId="77777777" w:rsidR="00BE43A8" w:rsidRDefault="0007359A">
      <w:pPr>
        <w:pStyle w:val="SourceCode"/>
      </w:pPr>
      <w:r>
        <w:t>function sendCreated(request: IncomingMessage, response: ServerResponse,</w:t>
      </w:r>
    </w:p>
    <w:p w14:paraId="1900B600" w14:textId="77777777" w:rsidR="00BE43A8" w:rsidRDefault="0007359A">
      <w:pPr>
        <w:pStyle w:val="SourceCode"/>
      </w:pPr>
      <w:r>
        <w:t xml:space="preserve">                     location: string, jsonText: string): void {</w:t>
      </w:r>
    </w:p>
    <w:p w14:paraId="4B52E568" w14:textId="77777777" w:rsidR="00BE43A8" w:rsidRDefault="0007359A">
      <w:pPr>
        <w:pStyle w:val="SourceCode"/>
      </w:pPr>
      <w:r>
        <w:t xml:space="preserve">    response.setHeader("Location", location);</w:t>
      </w:r>
    </w:p>
    <w:p w14:paraId="4637A497" w14:textId="77777777" w:rsidR="00BE43A8" w:rsidRDefault="0007359A">
      <w:pPr>
        <w:pStyle w:val="SourceCode"/>
      </w:pPr>
      <w:r>
        <w:t xml:space="preserve">    sendJson(request, response, 201, jsonText);</w:t>
      </w:r>
    </w:p>
    <w:p w14:paraId="5FB21E94" w14:textId="77777777" w:rsidR="00BE43A8" w:rsidRDefault="0007359A">
      <w:pPr>
        <w:pStyle w:val="SourceCode"/>
      </w:pPr>
      <w:r>
        <w:t>}</w:t>
      </w:r>
    </w:p>
    <w:p w14:paraId="4F4BF8EB" w14:textId="77777777" w:rsidR="00BE43A8" w:rsidRDefault="00BE43A8">
      <w:pPr>
        <w:pStyle w:val="SourceCode"/>
      </w:pPr>
    </w:p>
    <w:p w14:paraId="30993174" w14:textId="77777777" w:rsidR="00BE43A8" w:rsidRDefault="0007359A">
      <w:pPr>
        <w:pStyle w:val="SourceCode"/>
      </w:pPr>
      <w:r>
        <w:t>// Lesson 6.18: sendJson's twin for one page: 200, the page's JSON array,</w:t>
      </w:r>
    </w:p>
    <w:p w14:paraId="000B0011" w14:textId="77777777" w:rsidR="00BE43A8" w:rsidRDefault="0007359A">
      <w:pPr>
        <w:pStyle w:val="SourceCode"/>
      </w:pPr>
      <w:r>
        <w:t>// and the Link header, which is left out when link is "".</w:t>
      </w:r>
    </w:p>
    <w:p w14:paraId="410E463F" w14:textId="77777777" w:rsidR="00BE43A8" w:rsidRDefault="0007359A">
      <w:pPr>
        <w:pStyle w:val="SourceCode"/>
      </w:pPr>
      <w:r>
        <w:t>function sendPage(request: IncomingMessage, response: ServerResponse,</w:t>
      </w:r>
    </w:p>
    <w:p w14:paraId="5BA9AFF6" w14:textId="77777777" w:rsidR="00BE43A8" w:rsidRDefault="0007359A">
      <w:pPr>
        <w:pStyle w:val="SourceCode"/>
      </w:pPr>
      <w:r>
        <w:t xml:space="preserve">                  jsonText: string, link: string): void {</w:t>
      </w:r>
    </w:p>
    <w:p w14:paraId="17D04603" w14:textId="77777777" w:rsidR="00BE43A8" w:rsidRDefault="0007359A">
      <w:pPr>
        <w:pStyle w:val="SourceCode"/>
      </w:pPr>
      <w:r>
        <w:t xml:space="preserve">    if (link !== "") {</w:t>
      </w:r>
    </w:p>
    <w:p w14:paraId="2C1AAC2B" w14:textId="77777777" w:rsidR="00BE43A8" w:rsidRDefault="0007359A">
      <w:pPr>
        <w:pStyle w:val="SourceCode"/>
      </w:pPr>
      <w:r>
        <w:t xml:space="preserve">        response.setHeader("Link", link);</w:t>
      </w:r>
    </w:p>
    <w:p w14:paraId="164BC79D" w14:textId="77777777" w:rsidR="00BE43A8" w:rsidRDefault="0007359A">
      <w:pPr>
        <w:pStyle w:val="SourceCode"/>
      </w:pPr>
      <w:r>
        <w:t xml:space="preserve">    }</w:t>
      </w:r>
    </w:p>
    <w:p w14:paraId="74358B47" w14:textId="77777777" w:rsidR="00BE43A8" w:rsidRDefault="0007359A">
      <w:pPr>
        <w:pStyle w:val="SourceCode"/>
      </w:pPr>
      <w:r>
        <w:t xml:space="preserve">    sendJson(request, response, 200, jsonText);</w:t>
      </w:r>
    </w:p>
    <w:p w14:paraId="452D1A4E" w14:textId="77777777" w:rsidR="00BE43A8" w:rsidRDefault="0007359A">
      <w:pPr>
        <w:pStyle w:val="SourceCode"/>
      </w:pPr>
      <w:r>
        <w:t>}</w:t>
      </w:r>
    </w:p>
    <w:p w14:paraId="6E56F162" w14:textId="77777777" w:rsidR="00BE43A8" w:rsidRDefault="00BE43A8">
      <w:pPr>
        <w:pStyle w:val="SourceCode"/>
      </w:pPr>
    </w:p>
    <w:p w14:paraId="18772EA5" w14:textId="77777777" w:rsidR="00BE43A8" w:rsidRDefault="0007359A">
      <w:pPr>
        <w:pStyle w:val="SourceCode"/>
      </w:pPr>
      <w:r>
        <w:t>// Lesson 6.20: sendJson's twin for the API's description: 200, the YAML</w:t>
      </w:r>
    </w:p>
    <w:p w14:paraId="2F45351A" w14:textId="77777777" w:rsidR="00BE43A8" w:rsidRDefault="0007359A">
      <w:pPr>
        <w:pStyle w:val="SourceCode"/>
      </w:pPr>
      <w:r>
        <w:t>// type, and the document the server read when it started.</w:t>
      </w:r>
    </w:p>
    <w:p w14:paraId="0D12F307" w14:textId="77777777" w:rsidR="00BE43A8" w:rsidRDefault="0007359A">
      <w:pPr>
        <w:pStyle w:val="SourceCode"/>
      </w:pPr>
      <w:r>
        <w:t>function sendDocument(request: IncomingMessage, response: ServerResponse,</w:t>
      </w:r>
    </w:p>
    <w:p w14:paraId="2B01F915" w14:textId="77777777" w:rsidR="00BE43A8" w:rsidRDefault="0007359A">
      <w:pPr>
        <w:pStyle w:val="SourceCode"/>
      </w:pPr>
      <w:r>
        <w:t xml:space="preserve">                      apiDocument: string): void {</w:t>
      </w:r>
    </w:p>
    <w:p w14:paraId="05BD748C" w14:textId="77777777" w:rsidR="00BE43A8" w:rsidRDefault="0007359A">
      <w:pPr>
        <w:pStyle w:val="SourceCode"/>
      </w:pPr>
      <w:r>
        <w:t xml:space="preserve">    response.writeHead(200, { "Content-Type": YAML_TYPE });</w:t>
      </w:r>
    </w:p>
    <w:p w14:paraId="502CD123" w14:textId="77777777" w:rsidR="00BE43A8" w:rsidRDefault="0007359A">
      <w:pPr>
        <w:pStyle w:val="SourceCode"/>
      </w:pPr>
      <w:r>
        <w:t xml:space="preserve">    response.end(apiDocument);</w:t>
      </w:r>
    </w:p>
    <w:p w14:paraId="626000FB" w14:textId="77777777" w:rsidR="00BE43A8" w:rsidRDefault="0007359A">
      <w:pPr>
        <w:pStyle w:val="SourceCode"/>
      </w:pPr>
      <w:r>
        <w:t xml:space="preserve">    logRequest(request, 200);</w:t>
      </w:r>
    </w:p>
    <w:p w14:paraId="18129226" w14:textId="77777777" w:rsidR="00BE43A8" w:rsidRDefault="0007359A">
      <w:pPr>
        <w:pStyle w:val="SourceCode"/>
      </w:pPr>
      <w:r>
        <w:t>}</w:t>
      </w:r>
    </w:p>
    <w:p w14:paraId="1B7D840A" w14:textId="77777777" w:rsidR="00BE43A8" w:rsidRDefault="00BE43A8">
      <w:pPr>
        <w:pStyle w:val="SourceCode"/>
      </w:pPr>
    </w:p>
    <w:p w14:paraId="393F2B01" w14:textId="77777777" w:rsidR="00BE43A8" w:rsidRDefault="0007359A">
      <w:pPr>
        <w:pStyle w:val="SourceCode"/>
      </w:pPr>
      <w:r>
        <w:t>// Lesson 6.21: answers a practice route as answer describes: it waits the</w:t>
      </w:r>
    </w:p>
    <w:p w14:paraId="4761A81E" w14:textId="77777777" w:rsidR="00BE43A8" w:rsidRDefault="0007359A">
      <w:pPr>
        <w:pStyle w:val="SourceCode"/>
      </w:pPr>
      <w:r>
        <w:t>// answer's delay first, then sends its status, its Content-Type, a</w:t>
      </w:r>
    </w:p>
    <w:p w14:paraId="087B702D" w14:textId="77777777" w:rsidR="00BE43A8" w:rsidRDefault="0007359A">
      <w:pPr>
        <w:pStyle w:val="SourceCode"/>
      </w:pPr>
      <w:r>
        <w:t>// Retry-After header when the answer has one, and its body, which may be</w:t>
      </w:r>
    </w:p>
    <w:p w14:paraId="028B29B2" w14:textId="77777777" w:rsidR="00BE43A8" w:rsidRDefault="0007359A">
      <w:pPr>
        <w:pStyle w:val="SourceCode"/>
      </w:pPr>
      <w:r>
        <w:t>// broken on purpose. Like every answer, it is logged. await lets Node</w:t>
      </w:r>
    </w:p>
    <w:p w14:paraId="2FCB3FBF" w14:textId="77777777" w:rsidR="00BE43A8" w:rsidRDefault="0007359A">
      <w:pPr>
        <w:pStyle w:val="SourceCode"/>
      </w:pPr>
      <w:r>
        <w:t>// answer other requests while this one waits (Lesson 6.4).</w:t>
      </w:r>
    </w:p>
    <w:p w14:paraId="23595111" w14:textId="77777777" w:rsidR="00BE43A8" w:rsidRDefault="0007359A">
      <w:pPr>
        <w:pStyle w:val="SourceCode"/>
      </w:pPr>
      <w:r>
        <w:t>async function sendPractice(request: IncomingMessage,</w:t>
      </w:r>
    </w:p>
    <w:p w14:paraId="3487B904" w14:textId="77777777" w:rsidR="00BE43A8" w:rsidRDefault="0007359A">
      <w:pPr>
        <w:pStyle w:val="SourceCode"/>
      </w:pPr>
      <w:r>
        <w:t xml:space="preserve">                            response: ServerResponse,</w:t>
      </w:r>
    </w:p>
    <w:p w14:paraId="55D19F00" w14:textId="77777777" w:rsidR="00BE43A8" w:rsidRDefault="0007359A">
      <w:pPr>
        <w:pStyle w:val="SourceCode"/>
      </w:pPr>
      <w:r>
        <w:t xml:space="preserve">                            answer: practice.PracticeAnswer): Promise&lt;void&gt; {</w:t>
      </w:r>
    </w:p>
    <w:p w14:paraId="65CDA6F4" w14:textId="77777777" w:rsidR="00BE43A8" w:rsidRDefault="0007359A">
      <w:pPr>
        <w:pStyle w:val="SourceCode"/>
      </w:pPr>
      <w:r>
        <w:t xml:space="preserve">    await timers.setTimeout(answer.delaySeconds * 1000);</w:t>
      </w:r>
    </w:p>
    <w:p w14:paraId="1D8AC452" w14:textId="77777777" w:rsidR="00BE43A8" w:rsidRDefault="0007359A">
      <w:pPr>
        <w:pStyle w:val="SourceCode"/>
      </w:pPr>
      <w:r>
        <w:t xml:space="preserve">    if (answer.retryAfter !== "") {</w:t>
      </w:r>
    </w:p>
    <w:p w14:paraId="6F9A43EB" w14:textId="77777777" w:rsidR="00BE43A8" w:rsidRDefault="0007359A">
      <w:pPr>
        <w:pStyle w:val="SourceCode"/>
      </w:pPr>
      <w:r>
        <w:t xml:space="preserve">        response.setHeader("Retry-After", answer.retryAfter);</w:t>
      </w:r>
    </w:p>
    <w:p w14:paraId="0C2C8F2D" w14:textId="77777777" w:rsidR="00BE43A8" w:rsidRDefault="0007359A">
      <w:pPr>
        <w:pStyle w:val="SourceCode"/>
      </w:pPr>
      <w:r>
        <w:t xml:space="preserve">    }</w:t>
      </w:r>
    </w:p>
    <w:p w14:paraId="247D6E1E" w14:textId="77777777" w:rsidR="00BE43A8" w:rsidRDefault="0007359A">
      <w:pPr>
        <w:pStyle w:val="SourceCode"/>
      </w:pPr>
      <w:r>
        <w:t xml:space="preserve">    response.writeHead(answer.status, { "Content-Type": answer.contentType });</w:t>
      </w:r>
    </w:p>
    <w:p w14:paraId="7AF63449" w14:textId="77777777" w:rsidR="00BE43A8" w:rsidRDefault="0007359A">
      <w:pPr>
        <w:pStyle w:val="SourceCode"/>
      </w:pPr>
      <w:r>
        <w:t xml:space="preserve">    response.end(answer.body);</w:t>
      </w:r>
    </w:p>
    <w:p w14:paraId="5240C7FC" w14:textId="77777777" w:rsidR="00BE43A8" w:rsidRDefault="0007359A">
      <w:pPr>
        <w:pStyle w:val="SourceCode"/>
      </w:pPr>
      <w:r>
        <w:t xml:space="preserve">    logRequest(request, answer.status);</w:t>
      </w:r>
    </w:p>
    <w:p w14:paraId="1A44E4F1" w14:textId="77777777" w:rsidR="00BE43A8" w:rsidRDefault="0007359A">
      <w:pPr>
        <w:pStyle w:val="SourceCode"/>
      </w:pPr>
      <w:r>
        <w:t>}</w:t>
      </w:r>
    </w:p>
    <w:p w14:paraId="600FB596" w14:textId="77777777" w:rsidR="00BE43A8" w:rsidRDefault="00BE43A8">
      <w:pPr>
        <w:pStyle w:val="SourceCode"/>
      </w:pPr>
    </w:p>
    <w:p w14:paraId="55B612A2" w14:textId="77777777" w:rsidR="00BE43A8" w:rsidRDefault="0007359A">
      <w:pPr>
        <w:pStyle w:val="SourceCode"/>
      </w:pPr>
      <w:r>
        <w:t>// Lesson 6.9: 204 No Content, the answer to a delete that worked. There is</w:t>
      </w:r>
    </w:p>
    <w:p w14:paraId="44F5B435" w14:textId="77777777" w:rsidR="00BE43A8" w:rsidRDefault="0007359A">
      <w:pPr>
        <w:pStyle w:val="SourceCode"/>
      </w:pPr>
      <w:r>
        <w:t>// nothing to send back, so writeHead gets no headers and end gets no text:</w:t>
      </w:r>
    </w:p>
    <w:p w14:paraId="210F298D" w14:textId="77777777" w:rsidR="00BE43A8" w:rsidRDefault="0007359A">
      <w:pPr>
        <w:pStyle w:val="SourceCode"/>
      </w:pPr>
      <w:r>
        <w:t>// no body, and no Content-Type, because there is no content to describe.</w:t>
      </w:r>
    </w:p>
    <w:p w14:paraId="5DB9C6F6" w14:textId="77777777" w:rsidR="00BE43A8" w:rsidRDefault="0007359A">
      <w:pPr>
        <w:pStyle w:val="SourceCode"/>
      </w:pPr>
      <w:r>
        <w:t>function sendNoContent(request: IncomingMessage,</w:t>
      </w:r>
    </w:p>
    <w:p w14:paraId="3B12A2CF" w14:textId="77777777" w:rsidR="00BE43A8" w:rsidRDefault="0007359A">
      <w:pPr>
        <w:pStyle w:val="SourceCode"/>
      </w:pPr>
      <w:r>
        <w:t xml:space="preserve">                       response: ServerResponse): void {</w:t>
      </w:r>
    </w:p>
    <w:p w14:paraId="54FCB810" w14:textId="77777777" w:rsidR="00BE43A8" w:rsidRDefault="0007359A">
      <w:pPr>
        <w:pStyle w:val="SourceCode"/>
      </w:pPr>
      <w:r>
        <w:t xml:space="preserve">    response.writeHead(204);</w:t>
      </w:r>
    </w:p>
    <w:p w14:paraId="7E2E27FB" w14:textId="77777777" w:rsidR="00BE43A8" w:rsidRDefault="0007359A">
      <w:pPr>
        <w:pStyle w:val="SourceCode"/>
      </w:pPr>
      <w:r>
        <w:t xml:space="preserve">    response.end();</w:t>
      </w:r>
    </w:p>
    <w:p w14:paraId="4BC0D725" w14:textId="77777777" w:rsidR="00BE43A8" w:rsidRDefault="0007359A">
      <w:pPr>
        <w:pStyle w:val="SourceCode"/>
      </w:pPr>
      <w:r>
        <w:t xml:space="preserve">    logRequest(request, 204);</w:t>
      </w:r>
    </w:p>
    <w:p w14:paraId="400A9629" w14:textId="77777777" w:rsidR="00BE43A8" w:rsidRDefault="0007359A">
      <w:pPr>
        <w:pStyle w:val="SourceCode"/>
      </w:pPr>
      <w:r>
        <w:t>}</w:t>
      </w:r>
    </w:p>
    <w:p w14:paraId="712F7610" w14:textId="77777777" w:rsidR="00BE43A8" w:rsidRDefault="00BE43A8">
      <w:pPr>
        <w:pStyle w:val="SourceCode"/>
      </w:pPr>
    </w:p>
    <w:p w14:paraId="44D1357B" w14:textId="77777777" w:rsidR="00BE43A8" w:rsidRDefault="0007359A">
      <w:pPr>
        <w:pStyle w:val="SourceCode"/>
      </w:pPr>
      <w:r>
        <w:t>function handleHealth(request: IncomingMessage,</w:t>
      </w:r>
    </w:p>
    <w:p w14:paraId="28FD784A" w14:textId="77777777" w:rsidR="00BE43A8" w:rsidRDefault="0007359A">
      <w:pPr>
        <w:pStyle w:val="SourceCode"/>
      </w:pPr>
      <w:r>
        <w:t xml:space="preserve">                      response: ServerResponse): void {</w:t>
      </w:r>
    </w:p>
    <w:p w14:paraId="1EFC8919" w14:textId="77777777" w:rsidR="00BE43A8" w:rsidRDefault="0007359A">
      <w:pPr>
        <w:pStyle w:val="SourceCode"/>
      </w:pPr>
      <w:r>
        <w:t xml:space="preserve">    sendJson(request, response, 200, '{"status":"ok"}');</w:t>
      </w:r>
    </w:p>
    <w:p w14:paraId="5924523B" w14:textId="77777777" w:rsidR="00BE43A8" w:rsidRDefault="0007359A">
      <w:pPr>
        <w:pStyle w:val="SourceCode"/>
      </w:pPr>
      <w:r>
        <w:t>}</w:t>
      </w:r>
    </w:p>
    <w:p w14:paraId="61738C94" w14:textId="77777777" w:rsidR="00BE43A8" w:rsidRDefault="00BE43A8">
      <w:pPr>
        <w:pStyle w:val="SourceCode"/>
      </w:pPr>
    </w:p>
    <w:p w14:paraId="28E5003B" w14:textId="77777777" w:rsidR="00BE43A8" w:rsidRDefault="0007359A">
      <w:pPr>
        <w:pStyle w:val="SourceCode"/>
      </w:pPr>
      <w:r>
        <w:t>// The one place a ContactStatus becomes an HTTP status. Lesson 6.14</w:t>
      </w:r>
    </w:p>
    <w:p w14:paraId="74469193" w14:textId="77777777" w:rsidR="00BE43A8" w:rsidRDefault="0007359A">
      <w:pPr>
        <w:pStyle w:val="SourceCode"/>
      </w:pPr>
      <w:r>
        <w:t>// covers every status code. Remember, default catches every other value.</w:t>
      </w:r>
    </w:p>
    <w:p w14:paraId="524BB2CE" w14:textId="77777777" w:rsidR="00BE43A8" w:rsidRDefault="0007359A">
      <w:pPr>
        <w:pStyle w:val="SourceCode"/>
      </w:pPr>
      <w:r>
        <w:t>function httpStatusFor(status: ContactStatus): number {</w:t>
      </w:r>
    </w:p>
    <w:p w14:paraId="3D177329" w14:textId="77777777" w:rsidR="00BE43A8" w:rsidRDefault="0007359A">
      <w:pPr>
        <w:pStyle w:val="SourceCode"/>
      </w:pPr>
      <w:r>
        <w:t xml:space="preserve">    switch (status) {</w:t>
      </w:r>
    </w:p>
    <w:p w14:paraId="47A9BC11" w14:textId="77777777" w:rsidR="00BE43A8" w:rsidRDefault="0007359A">
      <w:pPr>
        <w:pStyle w:val="SourceCode"/>
      </w:pPr>
      <w:r>
        <w:t xml:space="preserve">        case ContactStatus.Success:</w:t>
      </w:r>
    </w:p>
    <w:p w14:paraId="55A0BFA7" w14:textId="77777777" w:rsidR="00BE43A8" w:rsidRDefault="0007359A">
      <w:pPr>
        <w:pStyle w:val="SourceCode"/>
      </w:pPr>
      <w:r>
        <w:t xml:space="preserve">            return 200;</w:t>
      </w:r>
    </w:p>
    <w:p w14:paraId="12E53D97" w14:textId="77777777" w:rsidR="00BE43A8" w:rsidRDefault="0007359A">
      <w:pPr>
        <w:pStyle w:val="SourceCode"/>
      </w:pPr>
      <w:r>
        <w:t xml:space="preserve">        case ContactStatus.InvalidInput:</w:t>
      </w:r>
    </w:p>
    <w:p w14:paraId="7F788E1D" w14:textId="77777777" w:rsidR="00BE43A8" w:rsidRDefault="0007359A">
      <w:pPr>
        <w:pStyle w:val="SourceCode"/>
      </w:pPr>
      <w:r>
        <w:t xml:space="preserve">            return 400;</w:t>
      </w:r>
    </w:p>
    <w:p w14:paraId="4EF0DA95" w14:textId="77777777" w:rsidR="00BE43A8" w:rsidRDefault="0007359A">
      <w:pPr>
        <w:pStyle w:val="SourceCode"/>
      </w:pPr>
      <w:r>
        <w:t xml:space="preserve">        case ContactStatus.NotFound:</w:t>
      </w:r>
    </w:p>
    <w:p w14:paraId="08FE5D46" w14:textId="77777777" w:rsidR="00BE43A8" w:rsidRDefault="0007359A">
      <w:pPr>
        <w:pStyle w:val="SourceCode"/>
      </w:pPr>
      <w:r>
        <w:t xml:space="preserve">            return 404;</w:t>
      </w:r>
    </w:p>
    <w:p w14:paraId="214D036C" w14:textId="77777777" w:rsidR="00BE43A8" w:rsidRDefault="0007359A">
      <w:pPr>
        <w:pStyle w:val="SourceCode"/>
      </w:pPr>
      <w:r>
        <w:t xml:space="preserve">        case ContactStatus.DuplicateEmail:</w:t>
      </w:r>
    </w:p>
    <w:p w14:paraId="22891A88" w14:textId="77777777" w:rsidR="00BE43A8" w:rsidRDefault="0007359A">
      <w:pPr>
        <w:pStyle w:val="SourceCode"/>
      </w:pPr>
      <w:r>
        <w:t xml:space="preserve">            return 409;</w:t>
      </w:r>
    </w:p>
    <w:p w14:paraId="00CB9426" w14:textId="77777777" w:rsidR="00BE43A8" w:rsidRDefault="0007359A">
      <w:pPr>
        <w:pStyle w:val="SourceCode"/>
      </w:pPr>
      <w:r>
        <w:t xml:space="preserve">        default:</w:t>
      </w:r>
    </w:p>
    <w:p w14:paraId="1CFF26E3" w14:textId="77777777" w:rsidR="00BE43A8" w:rsidRDefault="0007359A">
      <w:pPr>
        <w:pStyle w:val="SourceCode"/>
      </w:pPr>
      <w:r>
        <w:t xml:space="preserve">            // Every other status is a failure on the server's side.</w:t>
      </w:r>
    </w:p>
    <w:p w14:paraId="038384F9" w14:textId="77777777" w:rsidR="00BE43A8" w:rsidRDefault="0007359A">
      <w:pPr>
        <w:pStyle w:val="SourceCode"/>
      </w:pPr>
      <w:r>
        <w:t xml:space="preserve">            return 500;</w:t>
      </w:r>
    </w:p>
    <w:p w14:paraId="6790ED67" w14:textId="77777777" w:rsidR="00BE43A8" w:rsidRDefault="0007359A">
      <w:pPr>
        <w:pStyle w:val="SourceCode"/>
      </w:pPr>
      <w:r>
        <w:t xml:space="preserve">    }</w:t>
      </w:r>
    </w:p>
    <w:p w14:paraId="3DF07FAB" w14:textId="77777777" w:rsidR="00BE43A8" w:rsidRDefault="0007359A">
      <w:pPr>
        <w:pStyle w:val="SourceCode"/>
      </w:pPr>
      <w:r>
        <w:t>}</w:t>
      </w:r>
    </w:p>
    <w:p w14:paraId="4E5E8CDA" w14:textId="77777777" w:rsidR="00BE43A8" w:rsidRDefault="00BE43A8">
      <w:pPr>
        <w:pStyle w:val="SourceCode"/>
      </w:pPr>
    </w:p>
    <w:p w14:paraId="1C4E56D9" w14:textId="77777777" w:rsidR="00BE43A8" w:rsidRDefault="0007359A">
      <w:pPr>
        <w:pStyle w:val="SourceCode"/>
      </w:pPr>
      <w:r>
        <w:t>// The code an error body names for a ContactStatus.</w:t>
      </w:r>
    </w:p>
    <w:p w14:paraId="04667989" w14:textId="77777777" w:rsidR="00BE43A8" w:rsidRDefault="0007359A">
      <w:pPr>
        <w:pStyle w:val="SourceCode"/>
      </w:pPr>
      <w:r>
        <w:t>function errorCodeFor(status: ContactStatus): string {</w:t>
      </w:r>
    </w:p>
    <w:p w14:paraId="6A5120CF" w14:textId="77777777" w:rsidR="00BE43A8" w:rsidRDefault="0007359A">
      <w:pPr>
        <w:pStyle w:val="SourceCode"/>
      </w:pPr>
      <w:r>
        <w:t xml:space="preserve">    switch (status) {</w:t>
      </w:r>
    </w:p>
    <w:p w14:paraId="45648D33" w14:textId="77777777" w:rsidR="00BE43A8" w:rsidRDefault="0007359A">
      <w:pPr>
        <w:pStyle w:val="SourceCode"/>
      </w:pPr>
      <w:r>
        <w:t xml:space="preserve">        case ContactStatus.InvalidInput:</w:t>
      </w:r>
    </w:p>
    <w:p w14:paraId="3D89BBDD" w14:textId="77777777" w:rsidR="00BE43A8" w:rsidRDefault="0007359A">
      <w:pPr>
        <w:pStyle w:val="SourceCode"/>
      </w:pPr>
      <w:r>
        <w:t xml:space="preserve">            return "invalid_input";</w:t>
      </w:r>
    </w:p>
    <w:p w14:paraId="67F8DB0F" w14:textId="77777777" w:rsidR="00BE43A8" w:rsidRDefault="0007359A">
      <w:pPr>
        <w:pStyle w:val="SourceCode"/>
      </w:pPr>
      <w:r>
        <w:t xml:space="preserve">        case ContactStatus.NotFound:</w:t>
      </w:r>
    </w:p>
    <w:p w14:paraId="50F8BD1E" w14:textId="77777777" w:rsidR="00BE43A8" w:rsidRDefault="0007359A">
      <w:pPr>
        <w:pStyle w:val="SourceCode"/>
      </w:pPr>
      <w:r>
        <w:t xml:space="preserve">            return "not_found";</w:t>
      </w:r>
    </w:p>
    <w:p w14:paraId="717C0C99" w14:textId="77777777" w:rsidR="00BE43A8" w:rsidRDefault="0007359A">
      <w:pPr>
        <w:pStyle w:val="SourceCode"/>
      </w:pPr>
      <w:r>
        <w:t xml:space="preserve">        case ContactStatus.DuplicateEmail:</w:t>
      </w:r>
    </w:p>
    <w:p w14:paraId="3EFC4E95" w14:textId="77777777" w:rsidR="00BE43A8" w:rsidRDefault="0007359A">
      <w:pPr>
        <w:pStyle w:val="SourceCode"/>
      </w:pPr>
      <w:r>
        <w:t xml:space="preserve">            return "duplicate_email";</w:t>
      </w:r>
    </w:p>
    <w:p w14:paraId="705F6D7D" w14:textId="77777777" w:rsidR="00BE43A8" w:rsidRDefault="0007359A">
      <w:pPr>
        <w:pStyle w:val="SourceCode"/>
      </w:pPr>
      <w:r>
        <w:t xml:space="preserve">        default:</w:t>
      </w:r>
    </w:p>
    <w:p w14:paraId="17F83991" w14:textId="77777777" w:rsidR="00BE43A8" w:rsidRDefault="0007359A">
      <w:pPr>
        <w:pStyle w:val="SourceCode"/>
      </w:pPr>
      <w:r>
        <w:t xml:space="preserve">            return "database_failure";</w:t>
      </w:r>
    </w:p>
    <w:p w14:paraId="28C52B8C" w14:textId="77777777" w:rsidR="00BE43A8" w:rsidRDefault="0007359A">
      <w:pPr>
        <w:pStyle w:val="SourceCode"/>
      </w:pPr>
      <w:r>
        <w:t xml:space="preserve">    }</w:t>
      </w:r>
    </w:p>
    <w:p w14:paraId="2F24525B" w14:textId="77777777" w:rsidR="00BE43A8" w:rsidRDefault="0007359A">
      <w:pPr>
        <w:pStyle w:val="SourceCode"/>
      </w:pPr>
      <w:r>
        <w:t>}</w:t>
      </w:r>
    </w:p>
    <w:p w14:paraId="1F784540" w14:textId="77777777" w:rsidR="00BE43A8" w:rsidRDefault="00BE43A8">
      <w:pPr>
        <w:pStyle w:val="SourceCode"/>
      </w:pPr>
    </w:p>
    <w:p w14:paraId="64057A12" w14:textId="77777777" w:rsidR="00BE43A8" w:rsidRDefault="0007359A">
      <w:pPr>
        <w:pStyle w:val="SourceCode"/>
      </w:pPr>
      <w:r>
        <w:t>// The one error body: {"code":"...","message":"..."}. Lesson 6.15 covers</w:t>
      </w:r>
    </w:p>
    <w:p w14:paraId="4128EBDE" w14:textId="77777777" w:rsidR="00BE43A8" w:rsidRDefault="0007359A">
      <w:pPr>
        <w:pStyle w:val="SourceCode"/>
      </w:pPr>
      <w:r>
        <w:t>// it in full. JSON.stringify escapes any quote in the message.</w:t>
      </w:r>
    </w:p>
    <w:p w14:paraId="59ED69A1" w14:textId="77777777" w:rsidR="00BE43A8" w:rsidRDefault="0007359A">
      <w:pPr>
        <w:pStyle w:val="SourceCode"/>
      </w:pPr>
      <w:r>
        <w:t>function sendError(request: IncomingMessage, response: ServerResponse,</w:t>
      </w:r>
    </w:p>
    <w:p w14:paraId="03FA385B" w14:textId="77777777" w:rsidR="00BE43A8" w:rsidRDefault="0007359A">
      <w:pPr>
        <w:pStyle w:val="SourceCode"/>
      </w:pPr>
      <w:r>
        <w:t xml:space="preserve">                   status: number, code: string, message: string): void {</w:t>
      </w:r>
    </w:p>
    <w:p w14:paraId="3150BFFE" w14:textId="77777777" w:rsidR="00BE43A8" w:rsidRDefault="0007359A">
      <w:pPr>
        <w:pStyle w:val="SourceCode"/>
      </w:pPr>
      <w:r>
        <w:t xml:space="preserve">    sendJson(request, response, status,</w:t>
      </w:r>
    </w:p>
    <w:p w14:paraId="01E25150" w14:textId="77777777" w:rsidR="00BE43A8" w:rsidRDefault="0007359A">
      <w:pPr>
        <w:pStyle w:val="SourceCode"/>
      </w:pPr>
      <w:r>
        <w:t xml:space="preserve">        JSON.stringify({ code: code, message: message }));</w:t>
      </w:r>
    </w:p>
    <w:p w14:paraId="62561BF7" w14:textId="77777777" w:rsidR="00BE43A8" w:rsidRDefault="0007359A">
      <w:pPr>
        <w:pStyle w:val="SourceCode"/>
      </w:pPr>
      <w:r>
        <w:t>}</w:t>
      </w:r>
    </w:p>
    <w:p w14:paraId="1C7BAB86" w14:textId="77777777" w:rsidR="00BE43A8" w:rsidRDefault="00BE43A8">
      <w:pPr>
        <w:pStyle w:val="SourceCode"/>
      </w:pPr>
    </w:p>
    <w:p w14:paraId="4F700786" w14:textId="77777777" w:rsidR="00BE43A8" w:rsidRDefault="0007359A">
      <w:pPr>
        <w:pStyle w:val="SourceCode"/>
      </w:pPr>
      <w:r>
        <w:t>// Answers a status that is not Success: its HTTP status, its code, and</w:t>
      </w:r>
    </w:p>
    <w:p w14:paraId="17DD8356" w14:textId="77777777" w:rsidR="00BE43A8" w:rsidRDefault="0007359A">
      <w:pPr>
        <w:pStyle w:val="SourceCode"/>
      </w:pPr>
      <w:r>
        <w:t>// statusMessage's words, the same words Chapter 5 printed.</w:t>
      </w:r>
    </w:p>
    <w:p w14:paraId="2804440C" w14:textId="77777777" w:rsidR="00BE43A8" w:rsidRDefault="0007359A">
      <w:pPr>
        <w:pStyle w:val="SourceCode"/>
      </w:pPr>
      <w:r>
        <w:t>function sendFailure(request: IncomingMessage, response: ServerResponse,</w:t>
      </w:r>
    </w:p>
    <w:p w14:paraId="46B356FA" w14:textId="77777777" w:rsidR="00BE43A8" w:rsidRDefault="0007359A">
      <w:pPr>
        <w:pStyle w:val="SourceCode"/>
      </w:pPr>
      <w:r>
        <w:t xml:space="preserve">                     status: ContactStatus, problem: string): void {</w:t>
      </w:r>
    </w:p>
    <w:p w14:paraId="691C8DC2" w14:textId="77777777" w:rsidR="00BE43A8" w:rsidRDefault="0007359A">
      <w:pPr>
        <w:pStyle w:val="SourceCode"/>
      </w:pPr>
      <w:r>
        <w:t xml:space="preserve">    sendError(request, response, httpStatusFor(status), errorCodeFor(status),</w:t>
      </w:r>
    </w:p>
    <w:p w14:paraId="07773C9F" w14:textId="77777777" w:rsidR="00BE43A8" w:rsidRDefault="0007359A">
      <w:pPr>
        <w:pStyle w:val="SourceCode"/>
      </w:pPr>
      <w:r>
        <w:t xml:space="preserve">        contacts.statusMessage(status, problem));</w:t>
      </w:r>
    </w:p>
    <w:p w14:paraId="045D5DE2" w14:textId="77777777" w:rsidR="00BE43A8" w:rsidRDefault="0007359A">
      <w:pPr>
        <w:pStyle w:val="SourceCode"/>
      </w:pPr>
      <w:r>
        <w:t>}</w:t>
      </w:r>
    </w:p>
    <w:p w14:paraId="0CE74A79" w14:textId="77777777" w:rsidR="00BE43A8" w:rsidRDefault="00BE43A8">
      <w:pPr>
        <w:pStyle w:val="SourceCode"/>
      </w:pPr>
    </w:p>
    <w:p w14:paraId="2020AD3F" w14:textId="77777777" w:rsidR="00BE43A8" w:rsidRDefault="0007359A">
      <w:pPr>
        <w:pStyle w:val="SourceCode"/>
      </w:pPr>
      <w:r>
        <w:t>// Lesson 6.14: 503 Service Unavailable, the answer when step 3,</w:t>
      </w:r>
    </w:p>
    <w:p w14:paraId="20A30096" w14:textId="77777777" w:rsidR="00BE43A8" w:rsidRDefault="0007359A">
      <w:pPr>
        <w:pStyle w:val="SourceCode"/>
      </w:pPr>
      <w:r>
        <w:t>// openConnection, fails. Without a connection the server can answer no</w:t>
      </w:r>
    </w:p>
    <w:p w14:paraId="285A44E6" w14:textId="77777777" w:rsidR="00BE43A8" w:rsidRDefault="0007359A">
      <w:pPr>
        <w:pStyle w:val="SourceCode"/>
      </w:pPr>
      <w:r>
        <w:t>// request that needs the database, so the trouble is the service's, not</w:t>
      </w:r>
    </w:p>
    <w:p w14:paraId="2A11ED32" w14:textId="77777777" w:rsidR="00BE43A8" w:rsidRDefault="0007359A">
      <w:pPr>
        <w:pStyle w:val="SourceCode"/>
      </w:pPr>
      <w:r>
        <w:t>// this request's: the same request may work later. problem holds</w:t>
      </w:r>
    </w:p>
    <w:p w14:paraId="0CC54F24" w14:textId="77777777" w:rsidR="00BE43A8" w:rsidRDefault="0007359A">
      <w:pPr>
        <w:pStyle w:val="SourceCode"/>
      </w:pPr>
      <w:r>
        <w:t>// handleDatabaseError's words; the details are in contacts.log.</w:t>
      </w:r>
    </w:p>
    <w:p w14:paraId="0879BF7E" w14:textId="77777777" w:rsidR="00BE43A8" w:rsidRDefault="0007359A">
      <w:pPr>
        <w:pStyle w:val="SourceCode"/>
      </w:pPr>
      <w:r>
        <w:t>function sendUnavailable(request: IncomingMessage, response: ServerResponse,</w:t>
      </w:r>
    </w:p>
    <w:p w14:paraId="41B40D14" w14:textId="77777777" w:rsidR="00BE43A8" w:rsidRDefault="0007359A">
      <w:pPr>
        <w:pStyle w:val="SourceCode"/>
      </w:pPr>
      <w:r>
        <w:t xml:space="preserve">                         problem: string): void {</w:t>
      </w:r>
    </w:p>
    <w:p w14:paraId="33669CF8" w14:textId="77777777" w:rsidR="00BE43A8" w:rsidRDefault="0007359A">
      <w:pPr>
        <w:pStyle w:val="SourceCode"/>
      </w:pPr>
      <w:r>
        <w:t xml:space="preserve">    sendError(request, response, 503, "database_unavailable", problem);</w:t>
      </w:r>
    </w:p>
    <w:p w14:paraId="02A0B4BB" w14:textId="77777777" w:rsidR="00BE43A8" w:rsidRDefault="0007359A">
      <w:pPr>
        <w:pStyle w:val="SourceCode"/>
      </w:pPr>
      <w:r>
        <w:t>}</w:t>
      </w:r>
    </w:p>
    <w:p w14:paraId="6A422D38" w14:textId="77777777" w:rsidR="00BE43A8" w:rsidRDefault="00BE43A8">
      <w:pPr>
        <w:pStyle w:val="SourceCode"/>
      </w:pPr>
    </w:p>
    <w:p w14:paraId="07CD9B89" w14:textId="77777777" w:rsidR="00BE43A8" w:rsidRDefault="0007359A">
      <w:pPr>
        <w:pStyle w:val="SourceCode"/>
      </w:pPr>
      <w:r>
        <w:t>// Step 1 of every contact handler. Resolves to true when the request may</w:t>
      </w:r>
    </w:p>
    <w:p w14:paraId="75D4873F" w14:textId="77777777" w:rsidR="00BE43A8" w:rsidRDefault="0007359A">
      <w:pPr>
        <w:pStyle w:val="SourceCode"/>
      </w:pPr>
      <w:r>
        <w:t>// go on. Otherwise it has already answered, 401, 403, 500 or 503.</w:t>
      </w:r>
    </w:p>
    <w:p w14:paraId="755569BB" w14:textId="77777777" w:rsidR="00BE43A8" w:rsidRDefault="0007359A">
      <w:pPr>
        <w:pStyle w:val="SourceCode"/>
      </w:pPr>
      <w:r>
        <w:t>// needsWrite is true for a request that changes data, such as POST or</w:t>
      </w:r>
    </w:p>
    <w:p w14:paraId="68C60FDC" w14:textId="77777777" w:rsidR="00BE43A8" w:rsidRDefault="0007359A">
      <w:pPr>
        <w:pStyle w:val="SourceCode"/>
      </w:pPr>
      <w:r>
        <w:t>// DELETE. It opens its own connection, so the handler's later steps stay</w:t>
      </w:r>
    </w:p>
    <w:p w14:paraId="115B5E8A" w14:textId="77777777" w:rsidR="00BE43A8" w:rsidRDefault="0007359A">
      <w:pPr>
        <w:pStyle w:val="SourceCode"/>
      </w:pPr>
      <w:r>
        <w:t>// as they were.</w:t>
      </w:r>
    </w:p>
    <w:p w14:paraId="79469205" w14:textId="77777777" w:rsidR="00BE43A8" w:rsidRDefault="0007359A">
      <w:pPr>
        <w:pStyle w:val="SourceCode"/>
      </w:pPr>
      <w:r>
        <w:t>async function authorize(request: IncomingMessage, response: ServerResponse,</w:t>
      </w:r>
    </w:p>
    <w:p w14:paraId="235CCB5F" w14:textId="77777777" w:rsidR="00BE43A8" w:rsidRDefault="0007359A">
      <w:pPr>
        <w:pStyle w:val="SourceCode"/>
      </w:pPr>
      <w:r>
        <w:t xml:space="preserve">                         needsWrite: boolean): Promise&lt;boolean&gt; {</w:t>
      </w:r>
    </w:p>
    <w:p w14:paraId="39F2B13C" w14:textId="77777777" w:rsidR="00BE43A8" w:rsidRDefault="0007359A">
      <w:pPr>
        <w:pStyle w:val="SourceCode"/>
      </w:pPr>
      <w:r>
        <w:t xml:space="preserve">    const [status, problem, connection] = await contactStore.openConnection();</w:t>
      </w:r>
    </w:p>
    <w:p w14:paraId="2E862DB4" w14:textId="77777777" w:rsidR="00BE43A8" w:rsidRDefault="0007359A">
      <w:pPr>
        <w:pStyle w:val="SourceCode"/>
      </w:pPr>
      <w:r>
        <w:t xml:space="preserve">    if (status !== ContactStatus.Success || connection === null) {</w:t>
      </w:r>
    </w:p>
    <w:p w14:paraId="6C94233C" w14:textId="77777777" w:rsidR="00BE43A8" w:rsidRDefault="0007359A">
      <w:pPr>
        <w:pStyle w:val="SourceCode"/>
      </w:pPr>
      <w:r>
        <w:t xml:space="preserve">        sendUnavailable(request, response, problem);</w:t>
      </w:r>
    </w:p>
    <w:p w14:paraId="0A18B4A1" w14:textId="77777777" w:rsidR="00BE43A8" w:rsidRDefault="0007359A">
      <w:pPr>
        <w:pStyle w:val="SourceCode"/>
      </w:pPr>
      <w:r>
        <w:t xml:space="preserve">        return false;</w:t>
      </w:r>
    </w:p>
    <w:p w14:paraId="70D63377" w14:textId="77777777" w:rsidR="00BE43A8" w:rsidRDefault="0007359A">
      <w:pPr>
        <w:pStyle w:val="SourceCode"/>
      </w:pPr>
      <w:r>
        <w:t xml:space="preserve">    }</w:t>
      </w:r>
    </w:p>
    <w:p w14:paraId="64815829" w14:textId="77777777" w:rsidR="00BE43A8" w:rsidRDefault="0007359A">
      <w:pPr>
        <w:pStyle w:val="SourceCode"/>
      </w:pPr>
      <w:r>
        <w:t xml:space="preserve">    const [keyStatus, keyProblem, key] = await apiKeys.verifyApiKey(</w:t>
      </w:r>
    </w:p>
    <w:p w14:paraId="51200784" w14:textId="77777777" w:rsidR="00BE43A8" w:rsidRDefault="0007359A">
      <w:pPr>
        <w:pStyle w:val="SourceCode"/>
      </w:pPr>
      <w:r>
        <w:t xml:space="preserve">        connection, authorizationOf(request));</w:t>
      </w:r>
    </w:p>
    <w:p w14:paraId="54CD3F00" w14:textId="77777777" w:rsidR="00BE43A8" w:rsidRDefault="0007359A">
      <w:pPr>
        <w:pStyle w:val="SourceCode"/>
      </w:pPr>
      <w:r>
        <w:t xml:space="preserve">    contactStore.closeConnection(connection);</w:t>
      </w:r>
    </w:p>
    <w:p w14:paraId="60F6B9FD" w14:textId="77777777" w:rsidR="00BE43A8" w:rsidRDefault="0007359A">
      <w:pPr>
        <w:pStyle w:val="SourceCode"/>
      </w:pPr>
      <w:r>
        <w:t xml:space="preserve">    if (keyStatus === ContactStatus.NotFound) {</w:t>
      </w:r>
    </w:p>
    <w:p w14:paraId="744A1AB0" w14:textId="77777777" w:rsidR="00BE43A8" w:rsidRDefault="0007359A">
      <w:pPr>
        <w:pStyle w:val="SourceCode"/>
      </w:pPr>
      <w:r>
        <w:t xml:space="preserve">        sendError(request, response, 401, "unauthorized", KEY_REQUIRED);</w:t>
      </w:r>
    </w:p>
    <w:p w14:paraId="59EED4D6" w14:textId="77777777" w:rsidR="00BE43A8" w:rsidRDefault="0007359A">
      <w:pPr>
        <w:pStyle w:val="SourceCode"/>
      </w:pPr>
      <w:r>
        <w:t xml:space="preserve">        return false;</w:t>
      </w:r>
    </w:p>
    <w:p w14:paraId="3A67FC2B" w14:textId="77777777" w:rsidR="00BE43A8" w:rsidRDefault="0007359A">
      <w:pPr>
        <w:pStyle w:val="SourceCode"/>
      </w:pPr>
      <w:r>
        <w:t xml:space="preserve">    }</w:t>
      </w:r>
    </w:p>
    <w:p w14:paraId="4241E313" w14:textId="77777777" w:rsidR="00BE43A8" w:rsidRDefault="0007359A">
      <w:pPr>
        <w:pStyle w:val="SourceCode"/>
      </w:pPr>
      <w:r>
        <w:t xml:space="preserve">    if (keyStatus !== ContactStatus.Success || key === null) {</w:t>
      </w:r>
    </w:p>
    <w:p w14:paraId="74B1277E" w14:textId="77777777" w:rsidR="00BE43A8" w:rsidRDefault="0007359A">
      <w:pPr>
        <w:pStyle w:val="SourceCode"/>
      </w:pPr>
      <w:r>
        <w:t xml:space="preserve">        sendFailure(request, response, keyStatus, keyProblem);</w:t>
      </w:r>
    </w:p>
    <w:p w14:paraId="4B44F393" w14:textId="77777777" w:rsidR="00BE43A8" w:rsidRDefault="0007359A">
      <w:pPr>
        <w:pStyle w:val="SourceCode"/>
      </w:pPr>
      <w:r>
        <w:t xml:space="preserve">        return false;</w:t>
      </w:r>
    </w:p>
    <w:p w14:paraId="2F413056" w14:textId="77777777" w:rsidR="00BE43A8" w:rsidRDefault="0007359A">
      <w:pPr>
        <w:pStyle w:val="SourceCode"/>
      </w:pPr>
      <w:r>
        <w:t xml:space="preserve">    }</w:t>
      </w:r>
    </w:p>
    <w:p w14:paraId="72E8163A" w14:textId="77777777" w:rsidR="00BE43A8" w:rsidRDefault="0007359A">
      <w:pPr>
        <w:pStyle w:val="SourceCode"/>
      </w:pPr>
      <w:r>
        <w:t xml:space="preserve">    // A valid key that may only read: 403 Forbidden. The server knows who</w:t>
      </w:r>
    </w:p>
    <w:p w14:paraId="4CA997BF" w14:textId="77777777" w:rsidR="00BE43A8" w:rsidRDefault="0007359A">
      <w:pPr>
        <w:pStyle w:val="SourceCode"/>
      </w:pPr>
      <w:r>
        <w:t xml:space="preserve">    // is calling, and the answer is still no.</w:t>
      </w:r>
    </w:p>
    <w:p w14:paraId="212F4AC9" w14:textId="77777777" w:rsidR="00BE43A8" w:rsidRDefault="0007359A">
      <w:pPr>
        <w:pStyle w:val="SourceCode"/>
      </w:pPr>
      <w:r>
        <w:t xml:space="preserve">    if (needsWrite &amp;&amp; key.scope !== "write") {</w:t>
      </w:r>
    </w:p>
    <w:p w14:paraId="2E54D70A" w14:textId="77777777" w:rsidR="00BE43A8" w:rsidRDefault="0007359A">
      <w:pPr>
        <w:pStyle w:val="SourceCode"/>
      </w:pPr>
      <w:r>
        <w:t xml:space="preserve">        sendError(request, response, 403, "forbidden", READ_ONLY);</w:t>
      </w:r>
    </w:p>
    <w:p w14:paraId="07CA6231" w14:textId="77777777" w:rsidR="00BE43A8" w:rsidRDefault="0007359A">
      <w:pPr>
        <w:pStyle w:val="SourceCode"/>
      </w:pPr>
      <w:r>
        <w:t xml:space="preserve">        return false;</w:t>
      </w:r>
    </w:p>
    <w:p w14:paraId="7A25B72E" w14:textId="77777777" w:rsidR="00BE43A8" w:rsidRDefault="0007359A">
      <w:pPr>
        <w:pStyle w:val="SourceCode"/>
      </w:pPr>
      <w:r>
        <w:t xml:space="preserve">    }</w:t>
      </w:r>
    </w:p>
    <w:p w14:paraId="13F1678F" w14:textId="77777777" w:rsidR="00BE43A8" w:rsidRDefault="0007359A">
      <w:pPr>
        <w:pStyle w:val="SourceCode"/>
      </w:pPr>
      <w:r>
        <w:t xml:space="preserve">    return true;</w:t>
      </w:r>
    </w:p>
    <w:p w14:paraId="2F1E9891" w14:textId="77777777" w:rsidR="00BE43A8" w:rsidRDefault="0007359A">
      <w:pPr>
        <w:pStyle w:val="SourceCode"/>
      </w:pPr>
      <w:r>
        <w:t>}</w:t>
      </w:r>
    </w:p>
    <w:p w14:paraId="43CFAE52" w14:textId="77777777" w:rsidR="00BE43A8" w:rsidRDefault="00BE43A8">
      <w:pPr>
        <w:pStyle w:val="SourceCode"/>
      </w:pPr>
    </w:p>
    <w:p w14:paraId="115F49BF" w14:textId="77777777" w:rsidR="00BE43A8" w:rsidRDefault="0007359A">
      <w:pPr>
        <w:pStyle w:val="SourceCode"/>
      </w:pPr>
      <w:r>
        <w:t>// The id in a decoded path segment, or 0 when the segment is not an id.</w:t>
      </w:r>
    </w:p>
    <w:p w14:paraId="0F9CE295" w14:textId="77777777" w:rsidR="00BE43A8" w:rsidRDefault="0007359A">
      <w:pPr>
        <w:pStyle w:val="SourceCode"/>
      </w:pPr>
      <w:r>
        <w:t>// Every character must be a digit 0 to 9: no space, no sign. Then Chapter</w:t>
      </w:r>
    </w:p>
    <w:p w14:paraId="10AD1877" w14:textId="77777777" w:rsidR="00BE43A8" w:rsidRDefault="0007359A">
      <w:pPr>
        <w:pStyle w:val="SourceCode"/>
      </w:pPr>
      <w:r>
        <w:t>// 5's parseId checks the length and the range, 1 to 2147483647. parseId</w:t>
      </w:r>
    </w:p>
    <w:p w14:paraId="5B9058C2" w14:textId="77777777" w:rsidR="00BE43A8" w:rsidRDefault="0007359A">
      <w:pPr>
        <w:pStyle w:val="SourceCode"/>
      </w:pPr>
      <w:r>
        <w:t>// trims spaces first, which suits a typed answer; in a path, a space is a</w:t>
      </w:r>
    </w:p>
    <w:p w14:paraId="4BA9E7E9" w14:textId="77777777" w:rsidR="00BE43A8" w:rsidRDefault="0007359A">
      <w:pPr>
        <w:pStyle w:val="SourceCode"/>
      </w:pPr>
      <w:r>
        <w:t>// mistake, so it is refused here instead. A leading 0 is refused too, so</w:t>
      </w:r>
    </w:p>
    <w:p w14:paraId="5032C2E4" w14:textId="77777777" w:rsidR="00BE43A8" w:rsidRDefault="0007359A">
      <w:pPr>
        <w:pStyle w:val="SourceCode"/>
      </w:pPr>
      <w:r>
        <w:t>// 07 and 007 never name contact 7: each contact has exactly one path.</w:t>
      </w:r>
    </w:p>
    <w:p w14:paraId="466B7839" w14:textId="77777777" w:rsidR="00BE43A8" w:rsidRDefault="0007359A">
      <w:pPr>
        <w:pStyle w:val="SourceCode"/>
      </w:pPr>
      <w:r>
        <w:t>function parsePathId(idText: string): number {</w:t>
      </w:r>
    </w:p>
    <w:p w14:paraId="23F002EB" w14:textId="77777777" w:rsidR="00BE43A8" w:rsidRDefault="0007359A">
      <w:pPr>
        <w:pStyle w:val="SourceCode"/>
      </w:pPr>
      <w:r>
        <w:t xml:space="preserve">    if (idText.startsWith("0")) {</w:t>
      </w:r>
    </w:p>
    <w:p w14:paraId="49ACAD8A" w14:textId="77777777" w:rsidR="00BE43A8" w:rsidRDefault="0007359A">
      <w:pPr>
        <w:pStyle w:val="SourceCode"/>
      </w:pPr>
      <w:r>
        <w:t xml:space="preserve">        return 0;</w:t>
      </w:r>
    </w:p>
    <w:p w14:paraId="008A5B82" w14:textId="77777777" w:rsidR="00BE43A8" w:rsidRDefault="0007359A">
      <w:pPr>
        <w:pStyle w:val="SourceCode"/>
      </w:pPr>
      <w:r>
        <w:t xml:space="preserve">    }</w:t>
      </w:r>
    </w:p>
    <w:p w14:paraId="56E52B92" w14:textId="77777777" w:rsidR="00BE43A8" w:rsidRDefault="0007359A">
      <w:pPr>
        <w:pStyle w:val="SourceCode"/>
      </w:pPr>
      <w:r>
        <w:t xml:space="preserve">    for (const character of idText) {</w:t>
      </w:r>
    </w:p>
    <w:p w14:paraId="30C5535D" w14:textId="77777777" w:rsidR="00BE43A8" w:rsidRDefault="0007359A">
      <w:pPr>
        <w:pStyle w:val="SourceCode"/>
      </w:pPr>
      <w:r>
        <w:t xml:space="preserve">        if (DIGIT_CHARACTERS.indexOf(character) === -1) {</w:t>
      </w:r>
    </w:p>
    <w:p w14:paraId="1D1BD521" w14:textId="77777777" w:rsidR="00BE43A8" w:rsidRDefault="0007359A">
      <w:pPr>
        <w:pStyle w:val="SourceCode"/>
      </w:pPr>
      <w:r>
        <w:t xml:space="preserve">            return 0;</w:t>
      </w:r>
    </w:p>
    <w:p w14:paraId="4FCC0B42" w14:textId="77777777" w:rsidR="00BE43A8" w:rsidRDefault="0007359A">
      <w:pPr>
        <w:pStyle w:val="SourceCode"/>
      </w:pPr>
      <w:r>
        <w:t xml:space="preserve">        }</w:t>
      </w:r>
    </w:p>
    <w:p w14:paraId="61D8CCA0" w14:textId="77777777" w:rsidR="00BE43A8" w:rsidRDefault="0007359A">
      <w:pPr>
        <w:pStyle w:val="SourceCode"/>
      </w:pPr>
      <w:r>
        <w:t xml:space="preserve">    }</w:t>
      </w:r>
    </w:p>
    <w:p w14:paraId="552EF44F" w14:textId="77777777" w:rsidR="00BE43A8" w:rsidRDefault="0007359A">
      <w:pPr>
        <w:pStyle w:val="SourceCode"/>
      </w:pPr>
      <w:r>
        <w:t xml:space="preserve">    return contacts.parseId(idText);</w:t>
      </w:r>
    </w:p>
    <w:p w14:paraId="055F60E8" w14:textId="77777777" w:rsidR="00BE43A8" w:rsidRDefault="0007359A">
      <w:pPr>
        <w:pStyle w:val="SourceCode"/>
      </w:pPr>
      <w:r>
        <w:t>}</w:t>
      </w:r>
    </w:p>
    <w:p w14:paraId="37154E77" w14:textId="77777777" w:rsidR="00BE43A8" w:rsidRDefault="00BE43A8">
      <w:pPr>
        <w:pStyle w:val="SourceCode"/>
      </w:pPr>
    </w:p>
    <w:p w14:paraId="47700F2F" w14:textId="77777777" w:rsidR="00BE43A8" w:rsidRDefault="0007359A">
      <w:pPr>
        <w:pStyle w:val="SourceCode"/>
      </w:pPr>
      <w:r>
        <w:t>// GET /api/v1/contacts/{id}: one contact, or 404 when no contact has that</w:t>
      </w:r>
    </w:p>
    <w:p w14:paraId="310363C1" w14:textId="77777777" w:rsidR="00BE43A8" w:rsidRDefault="0007359A">
      <w:pPr>
        <w:pStyle w:val="SourceCode"/>
      </w:pPr>
      <w:r>
        <w:t>// id. Every handler has this shape: check the input, open one connection, make</w:t>
      </w:r>
    </w:p>
    <w:p w14:paraId="6A16A93E" w14:textId="77777777" w:rsidR="00BE43A8" w:rsidRDefault="0007359A">
      <w:pPr>
        <w:pStyle w:val="SourceCode"/>
      </w:pPr>
      <w:r>
        <w:t>// the contactStore calls the request needs on it, close the connection, then</w:t>
      </w:r>
    </w:p>
    <w:p w14:paraId="0267B054" w14:textId="77777777" w:rsidR="00BE43A8" w:rsidRDefault="0007359A">
      <w:pPr>
        <w:pStyle w:val="SourceCode"/>
      </w:pPr>
      <w:r>
        <w:t>// answer the failure or the JSON. From Lesson 6.16, step 1, authorize,</w:t>
      </w:r>
    </w:p>
    <w:p w14:paraId="5EE44335" w14:textId="77777777" w:rsidR="00BE43A8" w:rsidRDefault="0007359A">
      <w:pPr>
        <w:pStyle w:val="SourceCode"/>
      </w:pPr>
      <w:r>
        <w:t>// comes before everything else.</w:t>
      </w:r>
    </w:p>
    <w:p w14:paraId="75F3270A" w14:textId="77777777" w:rsidR="00BE43A8" w:rsidRDefault="0007359A">
      <w:pPr>
        <w:pStyle w:val="SourceCode"/>
      </w:pPr>
      <w:r>
        <w:t>async function handleGetContact(request: IncomingMessage,</w:t>
      </w:r>
    </w:p>
    <w:p w14:paraId="0C2D92DD" w14:textId="77777777" w:rsidR="00BE43A8" w:rsidRDefault="0007359A">
      <w:pPr>
        <w:pStyle w:val="SourceCode"/>
      </w:pPr>
      <w:r>
        <w:t xml:space="preserve">                                response: ServerResponse,</w:t>
      </w:r>
    </w:p>
    <w:p w14:paraId="4B67CEDF" w14:textId="77777777" w:rsidR="00BE43A8" w:rsidRDefault="0007359A">
      <w:pPr>
        <w:pStyle w:val="SourceCode"/>
      </w:pPr>
      <w:r>
        <w:t xml:space="preserve">                                idText: string): Promise&lt;void&gt; {</w:t>
      </w:r>
    </w:p>
    <w:p w14:paraId="68782FC1" w14:textId="77777777" w:rsidR="00BE43A8" w:rsidRDefault="0007359A">
      <w:pPr>
        <w:pStyle w:val="SourceCode"/>
      </w:pPr>
      <w:r>
        <w:t xml:space="preserve">    // Step 1: a valid key that may read.</w:t>
      </w:r>
    </w:p>
    <w:p w14:paraId="65CCEAC9" w14:textId="77777777" w:rsidR="00BE43A8" w:rsidRDefault="0007359A">
      <w:pPr>
        <w:pStyle w:val="SourceCode"/>
      </w:pPr>
      <w:r>
        <w:t xml:space="preserve">    if (!await authorize(request, response, false)) {</w:t>
      </w:r>
    </w:p>
    <w:p w14:paraId="0157FB89" w14:textId="77777777" w:rsidR="00BE43A8" w:rsidRDefault="0007359A">
      <w:pPr>
        <w:pStyle w:val="SourceCode"/>
      </w:pPr>
      <w:r>
        <w:t xml:space="preserve">        return;</w:t>
      </w:r>
    </w:p>
    <w:p w14:paraId="27597A6E" w14:textId="77777777" w:rsidR="00BE43A8" w:rsidRDefault="0007359A">
      <w:pPr>
        <w:pStyle w:val="SourceCode"/>
      </w:pPr>
      <w:r>
        <w:t xml:space="preserve">    }</w:t>
      </w:r>
    </w:p>
    <w:p w14:paraId="2EBAA8A0" w14:textId="77777777" w:rsidR="00BE43A8" w:rsidRDefault="0007359A">
      <w:pPr>
        <w:pStyle w:val="SourceCode"/>
      </w:pPr>
      <w:r>
        <w:t xml:space="preserve">    // Step 2, the input check: 400 before the database is touched.</w:t>
      </w:r>
    </w:p>
    <w:p w14:paraId="49E3DF39" w14:textId="77777777" w:rsidR="00BE43A8" w:rsidRDefault="0007359A">
      <w:pPr>
        <w:pStyle w:val="SourceCode"/>
      </w:pPr>
      <w:r>
        <w:t xml:space="preserve">    const contactId = parsePathId(idText);</w:t>
      </w:r>
    </w:p>
    <w:p w14:paraId="45F76EC7" w14:textId="77777777" w:rsidR="00BE43A8" w:rsidRDefault="0007359A">
      <w:pPr>
        <w:pStyle w:val="SourceCode"/>
      </w:pPr>
      <w:r>
        <w:t xml:space="preserve">    if (contactId === 0) {</w:t>
      </w:r>
    </w:p>
    <w:p w14:paraId="40619B04" w14:textId="77777777" w:rsidR="00BE43A8" w:rsidRDefault="0007359A">
      <w:pPr>
        <w:pStyle w:val="SourceCode"/>
      </w:pPr>
      <w:r>
        <w:t xml:space="preserve">        sendFailure(request, response, ContactStatus.InvalidInput,</w:t>
      </w:r>
    </w:p>
    <w:p w14:paraId="7B84B04E" w14:textId="77777777" w:rsidR="00BE43A8" w:rsidRDefault="0007359A">
      <w:pPr>
        <w:pStyle w:val="SourceCode"/>
      </w:pPr>
      <w:r>
        <w:t xml:space="preserve">            PATH_ID_PROBLEM);</w:t>
      </w:r>
    </w:p>
    <w:p w14:paraId="2C6CA7F5" w14:textId="77777777" w:rsidR="00BE43A8" w:rsidRDefault="0007359A">
      <w:pPr>
        <w:pStyle w:val="SourceCode"/>
      </w:pPr>
      <w:r>
        <w:t xml:space="preserve">        return;</w:t>
      </w:r>
    </w:p>
    <w:p w14:paraId="5F743326" w14:textId="77777777" w:rsidR="00BE43A8" w:rsidRDefault="0007359A">
      <w:pPr>
        <w:pStyle w:val="SourceCode"/>
      </w:pPr>
      <w:r>
        <w:t xml:space="preserve">    }</w:t>
      </w:r>
    </w:p>
    <w:p w14:paraId="07DB2E25" w14:textId="77777777" w:rsidR="00BE43A8" w:rsidRDefault="0007359A">
      <w:pPr>
        <w:pStyle w:val="SourceCode"/>
      </w:pPr>
      <w:r>
        <w:t xml:space="preserve">    // Step 3: no connection means no database for anyone right now.</w:t>
      </w:r>
    </w:p>
    <w:p w14:paraId="7E860626" w14:textId="77777777" w:rsidR="00BE43A8" w:rsidRDefault="0007359A">
      <w:pPr>
        <w:pStyle w:val="SourceCode"/>
      </w:pPr>
      <w:r>
        <w:t xml:space="preserve">    const [status, problem, connection] = await contactStore.openConnection();</w:t>
      </w:r>
    </w:p>
    <w:p w14:paraId="76A6CF4C" w14:textId="77777777" w:rsidR="00BE43A8" w:rsidRDefault="0007359A">
      <w:pPr>
        <w:pStyle w:val="SourceCode"/>
      </w:pPr>
      <w:r>
        <w:t xml:space="preserve">    if (status !== ContactStatus.Success || connection === null) {</w:t>
      </w:r>
    </w:p>
    <w:p w14:paraId="786B7B3C" w14:textId="77777777" w:rsidR="00BE43A8" w:rsidRDefault="0007359A">
      <w:pPr>
        <w:pStyle w:val="SourceCode"/>
      </w:pPr>
      <w:r>
        <w:t xml:space="preserve">        sendUnavailable(request, response, problem);</w:t>
      </w:r>
    </w:p>
    <w:p w14:paraId="4E63AAE7" w14:textId="77777777" w:rsidR="00BE43A8" w:rsidRDefault="0007359A">
      <w:pPr>
        <w:pStyle w:val="SourceCode"/>
      </w:pPr>
      <w:r>
        <w:t xml:space="preserve">        return;</w:t>
      </w:r>
    </w:p>
    <w:p w14:paraId="60A02E5E" w14:textId="77777777" w:rsidR="00BE43A8" w:rsidRDefault="0007359A">
      <w:pPr>
        <w:pStyle w:val="SourceCode"/>
      </w:pPr>
      <w:r>
        <w:t xml:space="preserve">    }</w:t>
      </w:r>
    </w:p>
    <w:p w14:paraId="7C1FACCD" w14:textId="77777777" w:rsidR="00BE43A8" w:rsidRDefault="0007359A">
      <w:pPr>
        <w:pStyle w:val="SourceCode"/>
      </w:pPr>
      <w:r>
        <w:t xml:space="preserve">    const [readStatus, readProblem, contact] =</w:t>
      </w:r>
    </w:p>
    <w:p w14:paraId="663540D0" w14:textId="77777777" w:rsidR="00BE43A8" w:rsidRDefault="0007359A">
      <w:pPr>
        <w:pStyle w:val="SourceCode"/>
      </w:pPr>
      <w:r>
        <w:t xml:space="preserve">        await contactStore.getContactRecord(connection, contactId);</w:t>
      </w:r>
    </w:p>
    <w:p w14:paraId="24044DA5" w14:textId="77777777" w:rsidR="00BE43A8" w:rsidRDefault="0007359A">
      <w:pPr>
        <w:pStyle w:val="SourceCode"/>
      </w:pPr>
      <w:r>
        <w:t xml:space="preserve">    contactStore.closeConnection(connection);</w:t>
      </w:r>
    </w:p>
    <w:p w14:paraId="542383DD" w14:textId="77777777" w:rsidR="00BE43A8" w:rsidRDefault="0007359A">
      <w:pPr>
        <w:pStyle w:val="SourceCode"/>
      </w:pPr>
      <w:r>
        <w:t xml:space="preserve">    // After step 5, close: a failed store call answers through</w:t>
      </w:r>
    </w:p>
    <w:p w14:paraId="718695B7" w14:textId="77777777" w:rsidR="00BE43A8" w:rsidRDefault="0007359A">
      <w:pPr>
        <w:pStyle w:val="SourceCode"/>
      </w:pPr>
      <w:r>
        <w:t xml:space="preserve">    // httpStatusFor.</w:t>
      </w:r>
    </w:p>
    <w:p w14:paraId="532A84EA" w14:textId="77777777" w:rsidR="00BE43A8" w:rsidRDefault="0007359A">
      <w:pPr>
        <w:pStyle w:val="SourceCode"/>
      </w:pPr>
      <w:r>
        <w:t xml:space="preserve">    if (readStatus !== ContactStatus.Success || contact === null) {</w:t>
      </w:r>
    </w:p>
    <w:p w14:paraId="2139F387" w14:textId="77777777" w:rsidR="00BE43A8" w:rsidRDefault="0007359A">
      <w:pPr>
        <w:pStyle w:val="SourceCode"/>
      </w:pPr>
      <w:r>
        <w:t xml:space="preserve">        sendFailure(request, response, readStatus, readProblem);</w:t>
      </w:r>
    </w:p>
    <w:p w14:paraId="474058CF" w14:textId="77777777" w:rsidR="00BE43A8" w:rsidRDefault="0007359A">
      <w:pPr>
        <w:pStyle w:val="SourceCode"/>
      </w:pPr>
      <w:r>
        <w:t xml:space="preserve">        return;</w:t>
      </w:r>
    </w:p>
    <w:p w14:paraId="0A9BE414" w14:textId="77777777" w:rsidR="00BE43A8" w:rsidRDefault="0007359A">
      <w:pPr>
        <w:pStyle w:val="SourceCode"/>
      </w:pPr>
      <w:r>
        <w:t xml:space="preserve">    }</w:t>
      </w:r>
    </w:p>
    <w:p w14:paraId="198995CE" w14:textId="77777777" w:rsidR="00BE43A8" w:rsidRDefault="0007359A">
      <w:pPr>
        <w:pStyle w:val="SourceCode"/>
      </w:pPr>
      <w:r>
        <w:t xml:space="preserve">    // Step 6: a read that worked is 200 OK.</w:t>
      </w:r>
    </w:p>
    <w:p w14:paraId="4E44BEB3" w14:textId="77777777" w:rsidR="00BE43A8" w:rsidRDefault="0007359A">
      <w:pPr>
        <w:pStyle w:val="SourceCode"/>
      </w:pPr>
      <w:r>
        <w:t xml:space="preserve">    sendJson(request, response, 200, contactStore.contactToJson(contact));</w:t>
      </w:r>
    </w:p>
    <w:p w14:paraId="3E54C214" w14:textId="77777777" w:rsidR="00BE43A8" w:rsidRDefault="0007359A">
      <w:pPr>
        <w:pStyle w:val="SourceCode"/>
      </w:pPr>
      <w:r>
        <w:t>}</w:t>
      </w:r>
    </w:p>
    <w:p w14:paraId="54A64611" w14:textId="77777777" w:rsidR="00BE43A8" w:rsidRDefault="00BE43A8">
      <w:pPr>
        <w:pStyle w:val="SourceCode"/>
      </w:pPr>
    </w:p>
    <w:p w14:paraId="09DADAFD" w14:textId="77777777" w:rsidR="00BE43A8" w:rsidRDefault="0007359A">
      <w:pPr>
        <w:pStyle w:val="SourceCode"/>
      </w:pPr>
      <w:r>
        <w:t>// POST /api/v1/contacts: create one contact from the JSON body, and answer</w:t>
      </w:r>
    </w:p>
    <w:p w14:paraId="2C0FC319" w14:textId="77777777" w:rsidR="00BE43A8" w:rsidRDefault="0007359A">
      <w:pPr>
        <w:pStyle w:val="SourceCode"/>
      </w:pPr>
      <w:r>
        <w:t>// 201 with its Location and the stored contact. The same six steps: step 2</w:t>
      </w:r>
    </w:p>
    <w:p w14:paraId="73BC6FD8" w14:textId="77777777" w:rsidR="00BE43A8" w:rsidRDefault="0007359A">
      <w:pPr>
        <w:pStyle w:val="SourceCode"/>
      </w:pPr>
      <w:r>
        <w:t>// checks that the body is a JSON contact object, and addContactRecord</w:t>
      </w:r>
    </w:p>
    <w:p w14:paraId="1F1BA28A" w14:textId="77777777" w:rsidR="00BE43A8" w:rsidRDefault="0007359A">
      <w:pPr>
        <w:pStyle w:val="SourceCode"/>
      </w:pPr>
      <w:r>
        <w:t>// checks the values themselves, with your Chapter 5 validators.</w:t>
      </w:r>
    </w:p>
    <w:p w14:paraId="02373F5C" w14:textId="77777777" w:rsidR="00BE43A8" w:rsidRDefault="0007359A">
      <w:pPr>
        <w:pStyle w:val="SourceCode"/>
      </w:pPr>
      <w:r>
        <w:t>async function handleCreateContact(request: IncomingMessage,</w:t>
      </w:r>
    </w:p>
    <w:p w14:paraId="1C865AE1" w14:textId="77777777" w:rsidR="00BE43A8" w:rsidRDefault="0007359A">
      <w:pPr>
        <w:pStyle w:val="SourceCode"/>
      </w:pPr>
      <w:r>
        <w:t xml:space="preserve">                                   response: ServerResponse): Promise&lt;void&gt; {</w:t>
      </w:r>
    </w:p>
    <w:p w14:paraId="695934E4" w14:textId="77777777" w:rsidR="00BE43A8" w:rsidRDefault="0007359A">
      <w:pPr>
        <w:pStyle w:val="SourceCode"/>
      </w:pPr>
      <w:r>
        <w:t xml:space="preserve">    // Step 1: a valid key that may write, before the body is even read.</w:t>
      </w:r>
    </w:p>
    <w:p w14:paraId="1E4F06CA" w14:textId="77777777" w:rsidR="00BE43A8" w:rsidRDefault="0007359A">
      <w:pPr>
        <w:pStyle w:val="SourceCode"/>
      </w:pPr>
      <w:r>
        <w:t xml:space="preserve">    if (!await authorize(request, response, true)) {</w:t>
      </w:r>
    </w:p>
    <w:p w14:paraId="58C445CE" w14:textId="77777777" w:rsidR="00BE43A8" w:rsidRDefault="0007359A">
      <w:pPr>
        <w:pStyle w:val="SourceCode"/>
      </w:pPr>
      <w:r>
        <w:t xml:space="preserve">        return;</w:t>
      </w:r>
    </w:p>
    <w:p w14:paraId="7CB6C22E" w14:textId="77777777" w:rsidR="00BE43A8" w:rsidRDefault="0007359A">
      <w:pPr>
        <w:pStyle w:val="SourceCode"/>
      </w:pPr>
      <w:r>
        <w:t xml:space="preserve">    }</w:t>
      </w:r>
    </w:p>
    <w:p w14:paraId="0A445075" w14:textId="77777777" w:rsidR="00BE43A8" w:rsidRDefault="0007359A">
      <w:pPr>
        <w:pStyle w:val="SourceCode"/>
      </w:pPr>
      <w:r>
        <w:t xml:space="preserve">    // Remember, the body arrives in pieces, each a Buffer, Node's type for</w:t>
      </w:r>
    </w:p>
    <w:p w14:paraId="79CF41C9" w14:textId="77777777" w:rsidR="00BE43A8" w:rsidRDefault="0007359A">
      <w:pPr>
        <w:pStyle w:val="SourceCode"/>
      </w:pPr>
      <w:r>
        <w:t xml:space="preserve">    // bytes (Lesson 6.2); for await reads them, and throws if the client</w:t>
      </w:r>
    </w:p>
    <w:p w14:paraId="1F1BBF72" w14:textId="77777777" w:rsidR="00BE43A8" w:rsidRDefault="0007359A">
      <w:pPr>
        <w:pStyle w:val="SourceCode"/>
      </w:pPr>
      <w:r>
        <w:t xml:space="preserve">    // hangs up first; Buffer.concat joins them and toString makes the text.</w:t>
      </w:r>
    </w:p>
    <w:p w14:paraId="068C42F9" w14:textId="77777777" w:rsidR="00BE43A8" w:rsidRDefault="0007359A">
      <w:pPr>
        <w:pStyle w:val="SourceCode"/>
      </w:pPr>
      <w:r>
        <w:t xml:space="preserve">    const pieces: Buffer[] = [];</w:t>
      </w:r>
    </w:p>
    <w:p w14:paraId="4DF1F3AB" w14:textId="77777777" w:rsidR="00BE43A8" w:rsidRDefault="0007359A">
      <w:pPr>
        <w:pStyle w:val="SourceCode"/>
      </w:pPr>
      <w:r>
        <w:t xml:space="preserve">    try {</w:t>
      </w:r>
    </w:p>
    <w:p w14:paraId="561DBD36" w14:textId="77777777" w:rsidR="00BE43A8" w:rsidRDefault="0007359A">
      <w:pPr>
        <w:pStyle w:val="SourceCode"/>
      </w:pPr>
      <w:r>
        <w:t xml:space="preserve">        for await (const piece of request) {</w:t>
      </w:r>
    </w:p>
    <w:p w14:paraId="4DF0B581" w14:textId="77777777" w:rsidR="00BE43A8" w:rsidRDefault="0007359A">
      <w:pPr>
        <w:pStyle w:val="SourceCode"/>
      </w:pPr>
      <w:r>
        <w:t xml:space="preserve">            pieces.push(piece);</w:t>
      </w:r>
    </w:p>
    <w:p w14:paraId="266FFD7E" w14:textId="77777777" w:rsidR="00BE43A8" w:rsidRDefault="0007359A">
      <w:pPr>
        <w:pStyle w:val="SourceCode"/>
      </w:pPr>
      <w:r>
        <w:t xml:space="preserve">        }</w:t>
      </w:r>
    </w:p>
    <w:p w14:paraId="315C8645" w14:textId="77777777" w:rsidR="00BE43A8" w:rsidRDefault="0007359A">
      <w:pPr>
        <w:pStyle w:val="SourceCode"/>
      </w:pPr>
      <w:r>
        <w:t xml:space="preserve">    } catch (error: unknown) {</w:t>
      </w:r>
    </w:p>
    <w:p w14:paraId="4597C115" w14:textId="77777777" w:rsidR="00BE43A8" w:rsidRDefault="0007359A">
      <w:pPr>
        <w:pStyle w:val="SourceCode"/>
      </w:pPr>
      <w:r>
        <w:t xml:space="preserve">        return;</w:t>
      </w:r>
    </w:p>
    <w:p w14:paraId="69D72F6C" w14:textId="77777777" w:rsidR="00BE43A8" w:rsidRDefault="0007359A">
      <w:pPr>
        <w:pStyle w:val="SourceCode"/>
      </w:pPr>
      <w:r>
        <w:t xml:space="preserve">    }</w:t>
      </w:r>
    </w:p>
    <w:p w14:paraId="7F43388B" w14:textId="77777777" w:rsidR="00BE43A8" w:rsidRDefault="0007359A">
      <w:pPr>
        <w:pStyle w:val="SourceCode"/>
      </w:pPr>
      <w:r>
        <w:t xml:space="preserve">    const body = Buffer.concat(pieces).toString("utf-8");</w:t>
      </w:r>
    </w:p>
    <w:p w14:paraId="50DD256E" w14:textId="77777777" w:rsidR="00BE43A8" w:rsidRDefault="0007359A">
      <w:pPr>
        <w:pStyle w:val="SourceCode"/>
      </w:pPr>
      <w:r>
        <w:t xml:space="preserve">    const newContact = contactStore.contactFromJson(body);</w:t>
      </w:r>
    </w:p>
    <w:p w14:paraId="4EF1CD65" w14:textId="77777777" w:rsidR="00BE43A8" w:rsidRDefault="0007359A">
      <w:pPr>
        <w:pStyle w:val="SourceCode"/>
      </w:pPr>
      <w:r>
        <w:t xml:space="preserve">    if (newContact === null) {</w:t>
      </w:r>
    </w:p>
    <w:p w14:paraId="2D616CC4" w14:textId="77777777" w:rsidR="00BE43A8" w:rsidRDefault="0007359A">
      <w:pPr>
        <w:pStyle w:val="SourceCode"/>
      </w:pPr>
      <w:r>
        <w:t xml:space="preserve">        sendFailure(request, response, ContactStatus.InvalidInput,</w:t>
      </w:r>
    </w:p>
    <w:p w14:paraId="0D966336" w14:textId="77777777" w:rsidR="00BE43A8" w:rsidRDefault="0007359A">
      <w:pPr>
        <w:pStyle w:val="SourceCode"/>
      </w:pPr>
      <w:r>
        <w:t xml:space="preserve">            BODY_PROBLEM);</w:t>
      </w:r>
    </w:p>
    <w:p w14:paraId="5D68D772" w14:textId="77777777" w:rsidR="00BE43A8" w:rsidRDefault="0007359A">
      <w:pPr>
        <w:pStyle w:val="SourceCode"/>
      </w:pPr>
      <w:r>
        <w:t xml:space="preserve">        return;</w:t>
      </w:r>
    </w:p>
    <w:p w14:paraId="1A1E1F89" w14:textId="77777777" w:rsidR="00BE43A8" w:rsidRDefault="0007359A">
      <w:pPr>
        <w:pStyle w:val="SourceCode"/>
      </w:pPr>
      <w:r>
        <w:t xml:space="preserve">    }</w:t>
      </w:r>
    </w:p>
    <w:p w14:paraId="10AC8C8F" w14:textId="77777777" w:rsidR="00BE43A8" w:rsidRDefault="0007359A">
      <w:pPr>
        <w:pStyle w:val="SourceCode"/>
      </w:pPr>
      <w:r>
        <w:t xml:space="preserve">    const [status, problem, connection] = await contactStore.openConnection();</w:t>
      </w:r>
    </w:p>
    <w:p w14:paraId="46990FDB" w14:textId="77777777" w:rsidR="00BE43A8" w:rsidRDefault="0007359A">
      <w:pPr>
        <w:pStyle w:val="SourceCode"/>
      </w:pPr>
      <w:r>
        <w:t xml:space="preserve">    if (status !== ContactStatus.Success || connection === null) {</w:t>
      </w:r>
    </w:p>
    <w:p w14:paraId="79023074" w14:textId="77777777" w:rsidR="00BE43A8" w:rsidRDefault="0007359A">
      <w:pPr>
        <w:pStyle w:val="SourceCode"/>
      </w:pPr>
      <w:r>
        <w:t xml:space="preserve">        sendUnavailable(request, response, problem);</w:t>
      </w:r>
    </w:p>
    <w:p w14:paraId="6409C18F" w14:textId="77777777" w:rsidR="00BE43A8" w:rsidRDefault="0007359A">
      <w:pPr>
        <w:pStyle w:val="SourceCode"/>
      </w:pPr>
      <w:r>
        <w:t xml:space="preserve">        return;</w:t>
      </w:r>
    </w:p>
    <w:p w14:paraId="655368AF" w14:textId="77777777" w:rsidR="00BE43A8" w:rsidRDefault="0007359A">
      <w:pPr>
        <w:pStyle w:val="SourceCode"/>
      </w:pPr>
      <w:r>
        <w:t xml:space="preserve">    }</w:t>
      </w:r>
    </w:p>
    <w:p w14:paraId="4BE3E454" w14:textId="77777777" w:rsidR="00BE43A8" w:rsidRDefault="0007359A">
      <w:pPr>
        <w:pStyle w:val="SourceCode"/>
      </w:pPr>
      <w:r>
        <w:t xml:space="preserve">    const [addStatus, addProblem, contact] =</w:t>
      </w:r>
    </w:p>
    <w:p w14:paraId="00BB53CB" w14:textId="77777777" w:rsidR="00BE43A8" w:rsidRDefault="0007359A">
      <w:pPr>
        <w:pStyle w:val="SourceCode"/>
      </w:pPr>
      <w:r>
        <w:t xml:space="preserve">        await contactStore.addContactRecord(connection, newContact);</w:t>
      </w:r>
    </w:p>
    <w:p w14:paraId="2D8A4E17" w14:textId="77777777" w:rsidR="00BE43A8" w:rsidRDefault="0007359A">
      <w:pPr>
        <w:pStyle w:val="SourceCode"/>
      </w:pPr>
      <w:r>
        <w:t xml:space="preserve">    contactStore.closeConnection(connection);</w:t>
      </w:r>
    </w:p>
    <w:p w14:paraId="2DE29CCD" w14:textId="77777777" w:rsidR="00BE43A8" w:rsidRDefault="0007359A">
      <w:pPr>
        <w:pStyle w:val="SourceCode"/>
      </w:pPr>
      <w:r>
        <w:t xml:space="preserve">    // InvalidInput is 400 and DuplicateEmail 409, both decided by</w:t>
      </w:r>
    </w:p>
    <w:p w14:paraId="69A63EA6" w14:textId="77777777" w:rsidR="00BE43A8" w:rsidRDefault="0007359A">
      <w:pPr>
        <w:pStyle w:val="SourceCode"/>
      </w:pPr>
      <w:r>
        <w:t xml:space="preserve">    // httpStatusFor, never here.</w:t>
      </w:r>
    </w:p>
    <w:p w14:paraId="29BE4427" w14:textId="77777777" w:rsidR="00BE43A8" w:rsidRDefault="0007359A">
      <w:pPr>
        <w:pStyle w:val="SourceCode"/>
      </w:pPr>
      <w:r>
        <w:t xml:space="preserve">    if (addStatus !== ContactStatus.Success || contact === null) {</w:t>
      </w:r>
    </w:p>
    <w:p w14:paraId="0349663C" w14:textId="77777777" w:rsidR="00BE43A8" w:rsidRDefault="0007359A">
      <w:pPr>
        <w:pStyle w:val="SourceCode"/>
      </w:pPr>
      <w:r>
        <w:t xml:space="preserve">        sendFailure(request, response, addStatus, addProblem);</w:t>
      </w:r>
    </w:p>
    <w:p w14:paraId="31E3CC03" w14:textId="77777777" w:rsidR="00BE43A8" w:rsidRDefault="0007359A">
      <w:pPr>
        <w:pStyle w:val="SourceCode"/>
      </w:pPr>
      <w:r>
        <w:t xml:space="preserve">        return;</w:t>
      </w:r>
    </w:p>
    <w:p w14:paraId="0B165C1F" w14:textId="77777777" w:rsidR="00BE43A8" w:rsidRDefault="0007359A">
      <w:pPr>
        <w:pStyle w:val="SourceCode"/>
      </w:pPr>
      <w:r>
        <w:t xml:space="preserve">    }</w:t>
      </w:r>
    </w:p>
    <w:p w14:paraId="73D8D13F" w14:textId="77777777" w:rsidR="00BE43A8" w:rsidRDefault="0007359A">
      <w:pPr>
        <w:pStyle w:val="SourceCode"/>
      </w:pPr>
      <w:r>
        <w:t xml:space="preserve">    // A create that worked is 201 Created, with the new contact's own</w:t>
      </w:r>
    </w:p>
    <w:p w14:paraId="5FE062BC" w14:textId="77777777" w:rsidR="00BE43A8" w:rsidRDefault="0007359A">
      <w:pPr>
        <w:pStyle w:val="SourceCode"/>
      </w:pPr>
      <w:r>
        <w:t xml:space="preserve">    // path, such as /api/v1/contacts/4.</w:t>
      </w:r>
    </w:p>
    <w:p w14:paraId="3E38A216" w14:textId="77777777" w:rsidR="00BE43A8" w:rsidRDefault="0007359A">
      <w:pPr>
        <w:pStyle w:val="SourceCode"/>
      </w:pPr>
      <w:r>
        <w:t xml:space="preserve">    sendCreated(request, response, `${CONTACTS_PATH}/${contact.id}`,</w:t>
      </w:r>
    </w:p>
    <w:p w14:paraId="1DAEED07" w14:textId="77777777" w:rsidR="00BE43A8" w:rsidRDefault="0007359A">
      <w:pPr>
        <w:pStyle w:val="SourceCode"/>
      </w:pPr>
      <w:r>
        <w:t xml:space="preserve">        contactStore.contactToJson(contact));</w:t>
      </w:r>
    </w:p>
    <w:p w14:paraId="5AC7E083" w14:textId="77777777" w:rsidR="00BE43A8" w:rsidRDefault="0007359A">
      <w:pPr>
        <w:pStyle w:val="SourceCode"/>
      </w:pPr>
      <w:r>
        <w:t>}</w:t>
      </w:r>
    </w:p>
    <w:p w14:paraId="40FCD98E" w14:textId="77777777" w:rsidR="00BE43A8" w:rsidRDefault="00BE43A8">
      <w:pPr>
        <w:pStyle w:val="SourceCode"/>
      </w:pPr>
    </w:p>
    <w:p w14:paraId="3F32FFDE" w14:textId="77777777" w:rsidR="00BE43A8" w:rsidRDefault="0007359A">
      <w:pPr>
        <w:pStyle w:val="SourceCode"/>
      </w:pPr>
      <w:r>
        <w:t>// Lesson 6.8: PATCH /api/v1/contacts/{id} changes only the fields the body</w:t>
      </w:r>
    </w:p>
    <w:p w14:paraId="228EB4FA" w14:textId="77777777" w:rsidR="00BE43A8" w:rsidRDefault="0007359A">
      <w:pPr>
        <w:pStyle w:val="SourceCode"/>
      </w:pPr>
      <w:r>
        <w:t>// names and answers 200 with the contact as stored. A missing key keeps its</w:t>
      </w:r>
    </w:p>
    <w:p w14:paraId="57C19FAE" w14:textId="77777777" w:rsidR="00BE43A8" w:rsidRDefault="0007359A">
      <w:pPr>
        <w:pStyle w:val="SourceCode"/>
      </w:pPr>
      <w:r>
        <w:t>// value, and a phone of null clears the phone. Step 1, authorize, comes</w:t>
      </w:r>
    </w:p>
    <w:p w14:paraId="3A17AD47" w14:textId="77777777" w:rsidR="00BE43A8" w:rsidRDefault="0007359A">
      <w:pPr>
        <w:pStyle w:val="SourceCode"/>
      </w:pPr>
      <w:r>
        <w:t>// first, as in every contact handler.</w:t>
      </w:r>
    </w:p>
    <w:p w14:paraId="395F592E" w14:textId="77777777" w:rsidR="00BE43A8" w:rsidRDefault="0007359A">
      <w:pPr>
        <w:pStyle w:val="SourceCode"/>
      </w:pPr>
      <w:r>
        <w:t>async function handlePatchContact(request: IncomingMessage,</w:t>
      </w:r>
    </w:p>
    <w:p w14:paraId="19ED1221" w14:textId="77777777" w:rsidR="00BE43A8" w:rsidRDefault="0007359A">
      <w:pPr>
        <w:pStyle w:val="SourceCode"/>
      </w:pPr>
      <w:r>
        <w:t xml:space="preserve">                                  response: ServerResponse,</w:t>
      </w:r>
    </w:p>
    <w:p w14:paraId="36DD3C5A" w14:textId="77777777" w:rsidR="00BE43A8" w:rsidRDefault="0007359A">
      <w:pPr>
        <w:pStyle w:val="SourceCode"/>
      </w:pPr>
      <w:r>
        <w:t xml:space="preserve">                                  idText: string): Promise&lt;void&gt; {</w:t>
      </w:r>
    </w:p>
    <w:p w14:paraId="606123A8" w14:textId="77777777" w:rsidR="00BE43A8" w:rsidRDefault="0007359A">
      <w:pPr>
        <w:pStyle w:val="SourceCode"/>
      </w:pPr>
      <w:r>
        <w:t xml:space="preserve">    // Step 1: a valid key that may write, before the body is read.</w:t>
      </w:r>
    </w:p>
    <w:p w14:paraId="09A1D181" w14:textId="77777777" w:rsidR="00BE43A8" w:rsidRDefault="0007359A">
      <w:pPr>
        <w:pStyle w:val="SourceCode"/>
      </w:pPr>
      <w:r>
        <w:t xml:space="preserve">    if (!await authorize(request, response, true)) {</w:t>
      </w:r>
    </w:p>
    <w:p w14:paraId="1FEF03CD" w14:textId="77777777" w:rsidR="00BE43A8" w:rsidRDefault="0007359A">
      <w:pPr>
        <w:pStyle w:val="SourceCode"/>
      </w:pPr>
      <w:r>
        <w:t xml:space="preserve">        return;</w:t>
      </w:r>
    </w:p>
    <w:p w14:paraId="2F71A352" w14:textId="77777777" w:rsidR="00BE43A8" w:rsidRDefault="0007359A">
      <w:pPr>
        <w:pStyle w:val="SourceCode"/>
      </w:pPr>
      <w:r>
        <w:t xml:space="preserve">    }</w:t>
      </w:r>
    </w:p>
    <w:p w14:paraId="35933E15" w14:textId="77777777" w:rsidR="00BE43A8" w:rsidRDefault="0007359A">
      <w:pPr>
        <w:pStyle w:val="SourceCode"/>
      </w:pPr>
      <w:r>
        <w:t xml:space="preserve">    const contactId = parsePathId(idText);</w:t>
      </w:r>
    </w:p>
    <w:p w14:paraId="6CC1756E" w14:textId="77777777" w:rsidR="00BE43A8" w:rsidRDefault="0007359A">
      <w:pPr>
        <w:pStyle w:val="SourceCode"/>
      </w:pPr>
      <w:r>
        <w:t xml:space="preserve">    if (contactId === 0) {</w:t>
      </w:r>
    </w:p>
    <w:p w14:paraId="54C2F9F1" w14:textId="77777777" w:rsidR="00BE43A8" w:rsidRDefault="0007359A">
      <w:pPr>
        <w:pStyle w:val="SourceCode"/>
      </w:pPr>
      <w:r>
        <w:t xml:space="preserve">        sendFailure(request, response, ContactStatus.InvalidInput,</w:t>
      </w:r>
    </w:p>
    <w:p w14:paraId="56FB6B7D" w14:textId="77777777" w:rsidR="00BE43A8" w:rsidRDefault="0007359A">
      <w:pPr>
        <w:pStyle w:val="SourceCode"/>
      </w:pPr>
      <w:r>
        <w:t xml:space="preserve">            PATH_ID_PROBLEM);</w:t>
      </w:r>
    </w:p>
    <w:p w14:paraId="06578B8E" w14:textId="77777777" w:rsidR="00BE43A8" w:rsidRDefault="0007359A">
      <w:pPr>
        <w:pStyle w:val="SourceCode"/>
      </w:pPr>
      <w:r>
        <w:t xml:space="preserve">        return;</w:t>
      </w:r>
    </w:p>
    <w:p w14:paraId="679184B3" w14:textId="77777777" w:rsidR="00BE43A8" w:rsidRDefault="0007359A">
      <w:pPr>
        <w:pStyle w:val="SourceCode"/>
      </w:pPr>
      <w:r>
        <w:t xml:space="preserve">    }</w:t>
      </w:r>
    </w:p>
    <w:p w14:paraId="549CB71E" w14:textId="77777777" w:rsidR="00BE43A8" w:rsidRDefault="0007359A">
      <w:pPr>
        <w:pStyle w:val="SourceCode"/>
      </w:pPr>
      <w:r>
        <w:t xml:space="preserve">    // Remember, for await reads the body one piece at a time, and throws if</w:t>
      </w:r>
    </w:p>
    <w:p w14:paraId="1B29EFEA" w14:textId="77777777" w:rsidR="00BE43A8" w:rsidRDefault="0007359A">
      <w:pPr>
        <w:pStyle w:val="SourceCode"/>
      </w:pPr>
      <w:r>
        <w:t xml:space="preserve">    // the client hangs up first (Lesson 6.6). patchFromJson tells a missing</w:t>
      </w:r>
    </w:p>
    <w:p w14:paraId="32E59AB5" w14:textId="77777777" w:rsidR="00BE43A8" w:rsidRDefault="0007359A">
      <w:pPr>
        <w:pStyle w:val="SourceCode"/>
      </w:pPr>
      <w:r>
        <w:t xml:space="preserve">    // key from null, and namesAField refuses a body such as {} that would</w:t>
      </w:r>
    </w:p>
    <w:p w14:paraId="2D6CDC29" w14:textId="77777777" w:rsidR="00BE43A8" w:rsidRDefault="0007359A">
      <w:pPr>
        <w:pStyle w:val="SourceCode"/>
      </w:pPr>
      <w:r>
        <w:t xml:space="preserve">    // change nothing.</w:t>
      </w:r>
    </w:p>
    <w:p w14:paraId="4446D288" w14:textId="77777777" w:rsidR="00BE43A8" w:rsidRDefault="0007359A">
      <w:pPr>
        <w:pStyle w:val="SourceCode"/>
      </w:pPr>
      <w:r>
        <w:t xml:space="preserve">    const pieces: Buffer[] = [];</w:t>
      </w:r>
    </w:p>
    <w:p w14:paraId="6C0789BD" w14:textId="77777777" w:rsidR="00BE43A8" w:rsidRDefault="0007359A">
      <w:pPr>
        <w:pStyle w:val="SourceCode"/>
      </w:pPr>
      <w:r>
        <w:t xml:space="preserve">    try {</w:t>
      </w:r>
    </w:p>
    <w:p w14:paraId="783C0BCC" w14:textId="77777777" w:rsidR="00BE43A8" w:rsidRDefault="0007359A">
      <w:pPr>
        <w:pStyle w:val="SourceCode"/>
      </w:pPr>
      <w:r>
        <w:t xml:space="preserve">        for await (const piece of request) {</w:t>
      </w:r>
    </w:p>
    <w:p w14:paraId="329D7FEE" w14:textId="77777777" w:rsidR="00BE43A8" w:rsidRDefault="0007359A">
      <w:pPr>
        <w:pStyle w:val="SourceCode"/>
      </w:pPr>
      <w:r>
        <w:t xml:space="preserve">            pieces.push(piece);</w:t>
      </w:r>
    </w:p>
    <w:p w14:paraId="5F4199D0" w14:textId="77777777" w:rsidR="00BE43A8" w:rsidRDefault="0007359A">
      <w:pPr>
        <w:pStyle w:val="SourceCode"/>
      </w:pPr>
      <w:r>
        <w:t xml:space="preserve">        }</w:t>
      </w:r>
    </w:p>
    <w:p w14:paraId="72B69DEC" w14:textId="77777777" w:rsidR="00BE43A8" w:rsidRDefault="0007359A">
      <w:pPr>
        <w:pStyle w:val="SourceCode"/>
      </w:pPr>
      <w:r>
        <w:t xml:space="preserve">    } catch (error: unknown) {</w:t>
      </w:r>
    </w:p>
    <w:p w14:paraId="62D54D02" w14:textId="77777777" w:rsidR="00BE43A8" w:rsidRDefault="0007359A">
      <w:pPr>
        <w:pStyle w:val="SourceCode"/>
      </w:pPr>
      <w:r>
        <w:t xml:space="preserve">        return;</w:t>
      </w:r>
    </w:p>
    <w:p w14:paraId="2BF843AF" w14:textId="77777777" w:rsidR="00BE43A8" w:rsidRDefault="0007359A">
      <w:pPr>
        <w:pStyle w:val="SourceCode"/>
      </w:pPr>
      <w:r>
        <w:t xml:space="preserve">    }</w:t>
      </w:r>
    </w:p>
    <w:p w14:paraId="6E495103" w14:textId="77777777" w:rsidR="00BE43A8" w:rsidRDefault="0007359A">
      <w:pPr>
        <w:pStyle w:val="SourceCode"/>
      </w:pPr>
      <w:r>
        <w:t xml:space="preserve">    const body = Buffer.concat(pieces).toString("utf-8");</w:t>
      </w:r>
    </w:p>
    <w:p w14:paraId="0DB5C206" w14:textId="77777777" w:rsidR="00BE43A8" w:rsidRDefault="0007359A">
      <w:pPr>
        <w:pStyle w:val="SourceCode"/>
      </w:pPr>
      <w:r>
        <w:t xml:space="preserve">    const patch = contactPatch.patchFromJson(body);</w:t>
      </w:r>
    </w:p>
    <w:p w14:paraId="10E1233E" w14:textId="77777777" w:rsidR="00BE43A8" w:rsidRDefault="0007359A">
      <w:pPr>
        <w:pStyle w:val="SourceCode"/>
      </w:pPr>
      <w:r>
        <w:t xml:space="preserve">    if (patch === null) {</w:t>
      </w:r>
    </w:p>
    <w:p w14:paraId="2811CACE" w14:textId="77777777" w:rsidR="00BE43A8" w:rsidRDefault="0007359A">
      <w:pPr>
        <w:pStyle w:val="SourceCode"/>
      </w:pPr>
      <w:r>
        <w:t xml:space="preserve">        sendFailure(request, response, ContactStatus.InvalidInput,</w:t>
      </w:r>
    </w:p>
    <w:p w14:paraId="4D9E0D0A" w14:textId="77777777" w:rsidR="00BE43A8" w:rsidRDefault="0007359A">
      <w:pPr>
        <w:pStyle w:val="SourceCode"/>
      </w:pPr>
      <w:r>
        <w:t xml:space="preserve">            BODY_PROBLEM);</w:t>
      </w:r>
    </w:p>
    <w:p w14:paraId="4367080F" w14:textId="77777777" w:rsidR="00BE43A8" w:rsidRDefault="0007359A">
      <w:pPr>
        <w:pStyle w:val="SourceCode"/>
      </w:pPr>
      <w:r>
        <w:t xml:space="preserve">        return;</w:t>
      </w:r>
    </w:p>
    <w:p w14:paraId="62ACEF9A" w14:textId="77777777" w:rsidR="00BE43A8" w:rsidRDefault="0007359A">
      <w:pPr>
        <w:pStyle w:val="SourceCode"/>
      </w:pPr>
      <w:r>
        <w:t xml:space="preserve">    }</w:t>
      </w:r>
    </w:p>
    <w:p w14:paraId="1F70E414" w14:textId="77777777" w:rsidR="00BE43A8" w:rsidRDefault="0007359A">
      <w:pPr>
        <w:pStyle w:val="SourceCode"/>
      </w:pPr>
      <w:r>
        <w:t xml:space="preserve">    if (!contactPatch.namesAField(patch)) {</w:t>
      </w:r>
    </w:p>
    <w:p w14:paraId="48EA93C7" w14:textId="77777777" w:rsidR="00BE43A8" w:rsidRDefault="0007359A">
      <w:pPr>
        <w:pStyle w:val="SourceCode"/>
      </w:pPr>
      <w:r>
        <w:t xml:space="preserve">        sendFailure(request, response, ContactStatus.InvalidInput,</w:t>
      </w:r>
    </w:p>
    <w:p w14:paraId="6A342231" w14:textId="77777777" w:rsidR="00BE43A8" w:rsidRDefault="0007359A">
      <w:pPr>
        <w:pStyle w:val="SourceCode"/>
      </w:pPr>
      <w:r>
        <w:t xml:space="preserve">            EMPTY_PATCH);</w:t>
      </w:r>
    </w:p>
    <w:p w14:paraId="6D109707" w14:textId="77777777" w:rsidR="00BE43A8" w:rsidRDefault="0007359A">
      <w:pPr>
        <w:pStyle w:val="SourceCode"/>
      </w:pPr>
      <w:r>
        <w:t xml:space="preserve">        return;</w:t>
      </w:r>
    </w:p>
    <w:p w14:paraId="307ED098" w14:textId="77777777" w:rsidR="00BE43A8" w:rsidRDefault="0007359A">
      <w:pPr>
        <w:pStyle w:val="SourceCode"/>
      </w:pPr>
      <w:r>
        <w:t xml:space="preserve">    }</w:t>
      </w:r>
    </w:p>
    <w:p w14:paraId="0C15242C" w14:textId="77777777" w:rsidR="00BE43A8" w:rsidRDefault="0007359A">
      <w:pPr>
        <w:pStyle w:val="SourceCode"/>
      </w:pPr>
      <w:r>
        <w:t xml:space="preserve">    const [openStatus, openProblem, connection] =</w:t>
      </w:r>
    </w:p>
    <w:p w14:paraId="2219745E" w14:textId="77777777" w:rsidR="00BE43A8" w:rsidRDefault="0007359A">
      <w:pPr>
        <w:pStyle w:val="SourceCode"/>
      </w:pPr>
      <w:r>
        <w:t xml:space="preserve">        await contactStore.openConnection();</w:t>
      </w:r>
    </w:p>
    <w:p w14:paraId="4591FF75" w14:textId="77777777" w:rsidR="00BE43A8" w:rsidRDefault="0007359A">
      <w:pPr>
        <w:pStyle w:val="SourceCode"/>
      </w:pPr>
      <w:r>
        <w:t xml:space="preserve">    if (openStatus !== ContactStatus.Success || connection === null) {</w:t>
      </w:r>
    </w:p>
    <w:p w14:paraId="0D020605" w14:textId="77777777" w:rsidR="00BE43A8" w:rsidRDefault="0007359A">
      <w:pPr>
        <w:pStyle w:val="SourceCode"/>
      </w:pPr>
      <w:r>
        <w:t xml:space="preserve">        sendUnavailable(request, response, openProblem);</w:t>
      </w:r>
    </w:p>
    <w:p w14:paraId="21ADB17B" w14:textId="77777777" w:rsidR="00BE43A8" w:rsidRDefault="0007359A">
      <w:pPr>
        <w:pStyle w:val="SourceCode"/>
      </w:pPr>
      <w:r>
        <w:t xml:space="preserve">        return;</w:t>
      </w:r>
    </w:p>
    <w:p w14:paraId="1F7E6FFC" w14:textId="77777777" w:rsidR="00BE43A8" w:rsidRDefault="0007359A">
      <w:pPr>
        <w:pStyle w:val="SourceCode"/>
      </w:pPr>
      <w:r>
        <w:t xml:space="preserve">    }</w:t>
      </w:r>
    </w:p>
    <w:p w14:paraId="509AE825" w14:textId="77777777" w:rsidR="00BE43A8" w:rsidRDefault="0007359A">
      <w:pPr>
        <w:pStyle w:val="SourceCode"/>
      </w:pPr>
      <w:r>
        <w:t xml:space="preserve">    // Three calls on the one connection: read the stored contact, put the</w:t>
      </w:r>
    </w:p>
    <w:p w14:paraId="61C8A5DC" w14:textId="77777777" w:rsidR="00BE43A8" w:rsidRDefault="0007359A">
      <w:pPr>
        <w:pStyle w:val="SourceCode"/>
      </w:pPr>
      <w:r>
        <w:t xml:space="preserve">    // patch in, and save the result, which replaceContact checks. let, not</w:t>
      </w:r>
    </w:p>
    <w:p w14:paraId="698FE1A1" w14:textId="77777777" w:rsidR="00BE43A8" w:rsidRDefault="0007359A">
      <w:pPr>
        <w:pStyle w:val="SourceCode"/>
      </w:pPr>
      <w:r>
        <w:t xml:space="preserve">    // const, because replaceContact's answer takes the same three names.</w:t>
      </w:r>
    </w:p>
    <w:p w14:paraId="4FCFCF3B" w14:textId="77777777" w:rsidR="00BE43A8" w:rsidRDefault="0007359A">
      <w:pPr>
        <w:pStyle w:val="SourceCode"/>
      </w:pPr>
      <w:r>
        <w:t xml:space="preserve">    let [status, problem, storedContact] =</w:t>
      </w:r>
    </w:p>
    <w:p w14:paraId="724DD9EE" w14:textId="77777777" w:rsidR="00BE43A8" w:rsidRDefault="0007359A">
      <w:pPr>
        <w:pStyle w:val="SourceCode"/>
      </w:pPr>
      <w:r>
        <w:t xml:space="preserve">        await contactStore.getContactRecord(connection, contactId);</w:t>
      </w:r>
    </w:p>
    <w:p w14:paraId="2FAE74F3" w14:textId="77777777" w:rsidR="00BE43A8" w:rsidRDefault="0007359A">
      <w:pPr>
        <w:pStyle w:val="SourceCode"/>
      </w:pPr>
      <w:r>
        <w:t xml:space="preserve">    if (status === ContactStatus.Success &amp;&amp; storedContact !== null) {</w:t>
      </w:r>
    </w:p>
    <w:p w14:paraId="52C960EC" w14:textId="77777777" w:rsidR="00BE43A8" w:rsidRDefault="0007359A">
      <w:pPr>
        <w:pStyle w:val="SourceCode"/>
      </w:pPr>
      <w:r>
        <w:t xml:space="preserve">        const patchedContact = contactPatch.applyPatch(storedContact, patch);</w:t>
      </w:r>
    </w:p>
    <w:p w14:paraId="129824FD" w14:textId="77777777" w:rsidR="00BE43A8" w:rsidRDefault="0007359A">
      <w:pPr>
        <w:pStyle w:val="SourceCode"/>
      </w:pPr>
      <w:r>
        <w:t xml:space="preserve">        [status, problem, storedContact] =</w:t>
      </w:r>
    </w:p>
    <w:p w14:paraId="71CFBCEC" w14:textId="77777777" w:rsidR="00BE43A8" w:rsidRDefault="0007359A">
      <w:pPr>
        <w:pStyle w:val="SourceCode"/>
      </w:pPr>
      <w:r>
        <w:t xml:space="preserve">            await contactReplace.replaceContact(connection, patchedContact);</w:t>
      </w:r>
    </w:p>
    <w:p w14:paraId="498FA0B8" w14:textId="77777777" w:rsidR="00BE43A8" w:rsidRDefault="0007359A">
      <w:pPr>
        <w:pStyle w:val="SourceCode"/>
      </w:pPr>
      <w:r>
        <w:t xml:space="preserve">    }</w:t>
      </w:r>
    </w:p>
    <w:p w14:paraId="26159DC5" w14:textId="77777777" w:rsidR="00BE43A8" w:rsidRDefault="0007359A">
      <w:pPr>
        <w:pStyle w:val="SourceCode"/>
      </w:pPr>
      <w:r>
        <w:t xml:space="preserve">    contactStore.closeConnection(connection);</w:t>
      </w:r>
    </w:p>
    <w:p w14:paraId="265249C3" w14:textId="77777777" w:rsidR="00BE43A8" w:rsidRDefault="0007359A">
      <w:pPr>
        <w:pStyle w:val="SourceCode"/>
      </w:pPr>
      <w:r>
        <w:t xml:space="preserve">    if (status !== ContactStatus.Success || storedContact === null) {</w:t>
      </w:r>
    </w:p>
    <w:p w14:paraId="3DE48459" w14:textId="77777777" w:rsidR="00BE43A8" w:rsidRDefault="0007359A">
      <w:pPr>
        <w:pStyle w:val="SourceCode"/>
      </w:pPr>
      <w:r>
        <w:t xml:space="preserve">        sendFailure(request, response, status, problem);</w:t>
      </w:r>
    </w:p>
    <w:p w14:paraId="02B62141" w14:textId="77777777" w:rsidR="00BE43A8" w:rsidRDefault="0007359A">
      <w:pPr>
        <w:pStyle w:val="SourceCode"/>
      </w:pPr>
      <w:r>
        <w:t xml:space="preserve">        return;</w:t>
      </w:r>
    </w:p>
    <w:p w14:paraId="202662B4" w14:textId="77777777" w:rsidR="00BE43A8" w:rsidRDefault="0007359A">
      <w:pPr>
        <w:pStyle w:val="SourceCode"/>
      </w:pPr>
      <w:r>
        <w:t xml:space="preserve">    }</w:t>
      </w:r>
    </w:p>
    <w:p w14:paraId="7BA54DAF" w14:textId="77777777" w:rsidR="00BE43A8" w:rsidRDefault="0007359A">
      <w:pPr>
        <w:pStyle w:val="SourceCode"/>
      </w:pPr>
      <w:r>
        <w:t xml:space="preserve">    sendJson(request, response, 200, contactStore.contactToJson(storedContact));</w:t>
      </w:r>
    </w:p>
    <w:p w14:paraId="0FA22F8F" w14:textId="77777777" w:rsidR="00BE43A8" w:rsidRDefault="0007359A">
      <w:pPr>
        <w:pStyle w:val="SourceCode"/>
      </w:pPr>
      <w:r>
        <w:t>}</w:t>
      </w:r>
    </w:p>
    <w:p w14:paraId="5C073386" w14:textId="77777777" w:rsidR="00BE43A8" w:rsidRDefault="00BE43A8">
      <w:pPr>
        <w:pStyle w:val="SourceCode"/>
      </w:pPr>
    </w:p>
    <w:p w14:paraId="1B508CD3" w14:textId="77777777" w:rsidR="00BE43A8" w:rsidRDefault="0007359A">
      <w:pPr>
        <w:pStyle w:val="SourceCode"/>
      </w:pPr>
      <w:r>
        <w:t>// DELETE /api/v1/contacts/{id}: deletes one contact and answers 204 with</w:t>
      </w:r>
    </w:p>
    <w:p w14:paraId="7C3738C4" w14:textId="77777777" w:rsidR="00BE43A8" w:rsidRDefault="0007359A">
      <w:pPr>
        <w:pStyle w:val="SourceCode"/>
      </w:pPr>
      <w:r>
        <w:t>// no body, or 404 when no contact has that id.</w:t>
      </w:r>
    </w:p>
    <w:p w14:paraId="6D89A74B" w14:textId="77777777" w:rsidR="00BE43A8" w:rsidRDefault="0007359A">
      <w:pPr>
        <w:pStyle w:val="SourceCode"/>
      </w:pPr>
      <w:r>
        <w:t>async function handleDeleteContact(request: IncomingMessage,</w:t>
      </w:r>
    </w:p>
    <w:p w14:paraId="54E3DE42" w14:textId="77777777" w:rsidR="00BE43A8" w:rsidRDefault="0007359A">
      <w:pPr>
        <w:pStyle w:val="SourceCode"/>
      </w:pPr>
      <w:r>
        <w:t xml:space="preserve">                                   response: ServerResponse,</w:t>
      </w:r>
    </w:p>
    <w:p w14:paraId="44D2671D" w14:textId="77777777" w:rsidR="00BE43A8" w:rsidRDefault="0007359A">
      <w:pPr>
        <w:pStyle w:val="SourceCode"/>
      </w:pPr>
      <w:r>
        <w:t xml:space="preserve">                                   idText: string): Promise&lt;void&gt; {</w:t>
      </w:r>
    </w:p>
    <w:p w14:paraId="56CA94E8" w14:textId="77777777" w:rsidR="00BE43A8" w:rsidRDefault="0007359A">
      <w:pPr>
        <w:pStyle w:val="SourceCode"/>
      </w:pPr>
      <w:r>
        <w:t xml:space="preserve">    if (!await authorize(request, response, true)) {</w:t>
      </w:r>
    </w:p>
    <w:p w14:paraId="34BF6C29" w14:textId="77777777" w:rsidR="00BE43A8" w:rsidRDefault="0007359A">
      <w:pPr>
        <w:pStyle w:val="SourceCode"/>
      </w:pPr>
      <w:r>
        <w:t xml:space="preserve">        return;</w:t>
      </w:r>
    </w:p>
    <w:p w14:paraId="2EA53F9B" w14:textId="77777777" w:rsidR="00BE43A8" w:rsidRDefault="0007359A">
      <w:pPr>
        <w:pStyle w:val="SourceCode"/>
      </w:pPr>
      <w:r>
        <w:t xml:space="preserve">    }</w:t>
      </w:r>
    </w:p>
    <w:p w14:paraId="1485E791" w14:textId="77777777" w:rsidR="00BE43A8" w:rsidRDefault="0007359A">
      <w:pPr>
        <w:pStyle w:val="SourceCode"/>
      </w:pPr>
      <w:r>
        <w:t xml:space="preserve">    const contactId = parsePathId(idText);</w:t>
      </w:r>
    </w:p>
    <w:p w14:paraId="70115960" w14:textId="77777777" w:rsidR="00BE43A8" w:rsidRDefault="0007359A">
      <w:pPr>
        <w:pStyle w:val="SourceCode"/>
      </w:pPr>
      <w:r>
        <w:t xml:space="preserve">    if (contactId === 0) {</w:t>
      </w:r>
    </w:p>
    <w:p w14:paraId="649E9E73" w14:textId="77777777" w:rsidR="00BE43A8" w:rsidRDefault="0007359A">
      <w:pPr>
        <w:pStyle w:val="SourceCode"/>
      </w:pPr>
      <w:r>
        <w:t xml:space="preserve">        sendFailure(request, response, ContactStatus.InvalidInput,</w:t>
      </w:r>
    </w:p>
    <w:p w14:paraId="3431953E" w14:textId="77777777" w:rsidR="00BE43A8" w:rsidRDefault="0007359A">
      <w:pPr>
        <w:pStyle w:val="SourceCode"/>
      </w:pPr>
      <w:r>
        <w:t xml:space="preserve">            PATH_ID_PROBLEM);</w:t>
      </w:r>
    </w:p>
    <w:p w14:paraId="6D3741D7" w14:textId="77777777" w:rsidR="00BE43A8" w:rsidRDefault="0007359A">
      <w:pPr>
        <w:pStyle w:val="SourceCode"/>
      </w:pPr>
      <w:r>
        <w:t xml:space="preserve">        return;</w:t>
      </w:r>
    </w:p>
    <w:p w14:paraId="7BE5B888" w14:textId="77777777" w:rsidR="00BE43A8" w:rsidRDefault="0007359A">
      <w:pPr>
        <w:pStyle w:val="SourceCode"/>
      </w:pPr>
      <w:r>
        <w:t xml:space="preserve">    }</w:t>
      </w:r>
    </w:p>
    <w:p w14:paraId="36E53B1C" w14:textId="77777777" w:rsidR="00BE43A8" w:rsidRDefault="0007359A">
      <w:pPr>
        <w:pStyle w:val="SourceCode"/>
      </w:pPr>
      <w:r>
        <w:t xml:space="preserve">    const [status, problem, connection] = await contactStore.openConnection();</w:t>
      </w:r>
    </w:p>
    <w:p w14:paraId="131964D6" w14:textId="77777777" w:rsidR="00BE43A8" w:rsidRDefault="0007359A">
      <w:pPr>
        <w:pStyle w:val="SourceCode"/>
      </w:pPr>
      <w:r>
        <w:t xml:space="preserve">    if (status !== ContactStatus.Success || connection === null) {</w:t>
      </w:r>
    </w:p>
    <w:p w14:paraId="503E1A0B" w14:textId="77777777" w:rsidR="00BE43A8" w:rsidRDefault="0007359A">
      <w:pPr>
        <w:pStyle w:val="SourceCode"/>
      </w:pPr>
      <w:r>
        <w:t xml:space="preserve">        sendUnavailable(request, response, problem);</w:t>
      </w:r>
    </w:p>
    <w:p w14:paraId="7979E997" w14:textId="77777777" w:rsidR="00BE43A8" w:rsidRDefault="0007359A">
      <w:pPr>
        <w:pStyle w:val="SourceCode"/>
      </w:pPr>
      <w:r>
        <w:t xml:space="preserve">        return;</w:t>
      </w:r>
    </w:p>
    <w:p w14:paraId="55033EA4" w14:textId="77777777" w:rsidR="00BE43A8" w:rsidRDefault="0007359A">
      <w:pPr>
        <w:pStyle w:val="SourceCode"/>
      </w:pPr>
      <w:r>
        <w:t xml:space="preserve">    }</w:t>
      </w:r>
    </w:p>
    <w:p w14:paraId="7886EBEC" w14:textId="77777777" w:rsidR="00BE43A8" w:rsidRDefault="0007359A">
      <w:pPr>
        <w:pStyle w:val="SourceCode"/>
      </w:pPr>
      <w:r>
        <w:t xml:space="preserve">    const [removeStatus, removeProblem] =</w:t>
      </w:r>
    </w:p>
    <w:p w14:paraId="6B15AE79" w14:textId="77777777" w:rsidR="00BE43A8" w:rsidRDefault="0007359A">
      <w:pPr>
        <w:pStyle w:val="SourceCode"/>
      </w:pPr>
      <w:r>
        <w:t xml:space="preserve">        await contactStore.removeContact(connection, contactId);</w:t>
      </w:r>
    </w:p>
    <w:p w14:paraId="39D34DF8" w14:textId="77777777" w:rsidR="00BE43A8" w:rsidRDefault="0007359A">
      <w:pPr>
        <w:pStyle w:val="SourceCode"/>
      </w:pPr>
      <w:r>
        <w:t xml:space="preserve">    contactStore.closeConnection(connection);</w:t>
      </w:r>
    </w:p>
    <w:p w14:paraId="7A63003A" w14:textId="77777777" w:rsidR="00BE43A8" w:rsidRDefault="0007359A">
      <w:pPr>
        <w:pStyle w:val="SourceCode"/>
      </w:pPr>
      <w:r>
        <w:t xml:space="preserve">    if (removeStatus !== ContactStatus.Success) {</w:t>
      </w:r>
    </w:p>
    <w:p w14:paraId="430CA8CE" w14:textId="77777777" w:rsidR="00BE43A8" w:rsidRDefault="0007359A">
      <w:pPr>
        <w:pStyle w:val="SourceCode"/>
      </w:pPr>
      <w:r>
        <w:t xml:space="preserve">        sendFailure(request, response, removeStatus, removeProblem);</w:t>
      </w:r>
    </w:p>
    <w:p w14:paraId="57B4CADD" w14:textId="77777777" w:rsidR="00BE43A8" w:rsidRDefault="0007359A">
      <w:pPr>
        <w:pStyle w:val="SourceCode"/>
      </w:pPr>
      <w:r>
        <w:t xml:space="preserve">        return;</w:t>
      </w:r>
    </w:p>
    <w:p w14:paraId="4DD76CEE" w14:textId="77777777" w:rsidR="00BE43A8" w:rsidRDefault="0007359A">
      <w:pPr>
        <w:pStyle w:val="SourceCode"/>
      </w:pPr>
      <w:r>
        <w:t xml:space="preserve">    }</w:t>
      </w:r>
    </w:p>
    <w:p w14:paraId="5C7ACED6" w14:textId="77777777" w:rsidR="00BE43A8" w:rsidRDefault="0007359A">
      <w:pPr>
        <w:pStyle w:val="SourceCode"/>
      </w:pPr>
      <w:r>
        <w:t xml:space="preserve">    // A delete that worked is 204 No Content.</w:t>
      </w:r>
    </w:p>
    <w:p w14:paraId="6E5DC28E" w14:textId="77777777" w:rsidR="00BE43A8" w:rsidRDefault="0007359A">
      <w:pPr>
        <w:pStyle w:val="SourceCode"/>
      </w:pPr>
      <w:r>
        <w:t xml:space="preserve">    sendNoContent(request, response);</w:t>
      </w:r>
    </w:p>
    <w:p w14:paraId="1DFDA11F" w14:textId="77777777" w:rsidR="00BE43A8" w:rsidRDefault="0007359A">
      <w:pPr>
        <w:pStyle w:val="SourceCode"/>
      </w:pPr>
      <w:r>
        <w:t>}</w:t>
      </w:r>
    </w:p>
    <w:p w14:paraId="261AEC84" w14:textId="77777777" w:rsidR="00BE43A8" w:rsidRDefault="00BE43A8">
      <w:pPr>
        <w:pStyle w:val="SourceCode"/>
      </w:pPr>
    </w:p>
    <w:p w14:paraId="71F05E04" w14:textId="77777777" w:rsidR="00BE43A8" w:rsidRDefault="0007359A">
      <w:pPr>
        <w:pStyle w:val="SourceCode"/>
      </w:pPr>
      <w:r>
        <w:t>// Lesson 6.18: a page number or size from the query: 1 to 5 digits, and</w:t>
      </w:r>
    </w:p>
    <w:p w14:paraId="2D53A608" w14:textId="77777777" w:rsidR="00BE43A8" w:rsidRDefault="0007359A">
      <w:pPr>
        <w:pStyle w:val="SourceCode"/>
      </w:pPr>
      <w:r>
        <w:t>// nothing else, give the number; any other text gives 0, which</w:t>
      </w:r>
    </w:p>
    <w:p w14:paraId="7D154E01" w14:textId="77777777" w:rsidR="00BE43A8" w:rsidRDefault="0007359A">
      <w:pPr>
        <w:pStyle w:val="SourceCode"/>
      </w:pPr>
      <w:r>
        <w:t>// validatePage refuses.</w:t>
      </w:r>
    </w:p>
    <w:p w14:paraId="355E790C" w14:textId="77777777" w:rsidR="00BE43A8" w:rsidRDefault="0007359A">
      <w:pPr>
        <w:pStyle w:val="SourceCode"/>
      </w:pPr>
      <w:r>
        <w:t>function numberFromText(numberText: string): number {</w:t>
      </w:r>
    </w:p>
    <w:p w14:paraId="04567E6E" w14:textId="77777777" w:rsidR="00BE43A8" w:rsidRDefault="0007359A">
      <w:pPr>
        <w:pStyle w:val="SourceCode"/>
      </w:pPr>
      <w:r>
        <w:t xml:space="preserve">    if (numberText === "" || numberText.length &gt; NUMBER_DIGITS_LIMIT) {</w:t>
      </w:r>
    </w:p>
    <w:p w14:paraId="053CF6DD" w14:textId="77777777" w:rsidR="00BE43A8" w:rsidRDefault="0007359A">
      <w:pPr>
        <w:pStyle w:val="SourceCode"/>
      </w:pPr>
      <w:r>
        <w:t xml:space="preserve">        return 0;</w:t>
      </w:r>
    </w:p>
    <w:p w14:paraId="0ED738E8" w14:textId="77777777" w:rsidR="00BE43A8" w:rsidRDefault="0007359A">
      <w:pPr>
        <w:pStyle w:val="SourceCode"/>
      </w:pPr>
      <w:r>
        <w:t xml:space="preserve">    }</w:t>
      </w:r>
    </w:p>
    <w:p w14:paraId="71AECDBB" w14:textId="77777777" w:rsidR="00BE43A8" w:rsidRDefault="0007359A">
      <w:pPr>
        <w:pStyle w:val="SourceCode"/>
      </w:pPr>
      <w:r>
        <w:t xml:space="preserve">    for (const character of numberText) {</w:t>
      </w:r>
    </w:p>
    <w:p w14:paraId="5A177AA4" w14:textId="77777777" w:rsidR="00BE43A8" w:rsidRDefault="0007359A">
      <w:pPr>
        <w:pStyle w:val="SourceCode"/>
      </w:pPr>
      <w:r>
        <w:t xml:space="preserve">        if (DIGIT_CHARACTERS.indexOf(character) === -1) {</w:t>
      </w:r>
    </w:p>
    <w:p w14:paraId="51C8BB38" w14:textId="77777777" w:rsidR="00BE43A8" w:rsidRDefault="0007359A">
      <w:pPr>
        <w:pStyle w:val="SourceCode"/>
      </w:pPr>
      <w:r>
        <w:t xml:space="preserve">            return 0;</w:t>
      </w:r>
    </w:p>
    <w:p w14:paraId="1CC344CA" w14:textId="77777777" w:rsidR="00BE43A8" w:rsidRDefault="0007359A">
      <w:pPr>
        <w:pStyle w:val="SourceCode"/>
      </w:pPr>
      <w:r>
        <w:t xml:space="preserve">        }</w:t>
      </w:r>
    </w:p>
    <w:p w14:paraId="0A32AD03" w14:textId="77777777" w:rsidR="00BE43A8" w:rsidRDefault="0007359A">
      <w:pPr>
        <w:pStyle w:val="SourceCode"/>
      </w:pPr>
      <w:r>
        <w:t xml:space="preserve">    }</w:t>
      </w:r>
    </w:p>
    <w:p w14:paraId="55240556" w14:textId="77777777" w:rsidR="00BE43A8" w:rsidRDefault="0007359A">
      <w:pPr>
        <w:pStyle w:val="SourceCode"/>
      </w:pPr>
      <w:r>
        <w:t xml:space="preserve">    // Remember, Number turns digits into a number (Lesson 2.1).</w:t>
      </w:r>
    </w:p>
    <w:p w14:paraId="61ED8563" w14:textId="77777777" w:rsidR="00BE43A8" w:rsidRDefault="0007359A">
      <w:pPr>
        <w:pStyle w:val="SourceCode"/>
      </w:pPr>
      <w:r>
        <w:t xml:space="preserve">    return Number(numberText);</w:t>
      </w:r>
    </w:p>
    <w:p w14:paraId="70231C4D" w14:textId="77777777" w:rsidR="00BE43A8" w:rsidRDefault="0007359A">
      <w:pPr>
        <w:pStyle w:val="SourceCode"/>
      </w:pPr>
      <w:r>
        <w:t>}</w:t>
      </w:r>
    </w:p>
    <w:p w14:paraId="0E01A10C" w14:textId="77777777" w:rsidR="00BE43A8" w:rsidRDefault="00BE43A8">
      <w:pPr>
        <w:pStyle w:val="SourceCode"/>
      </w:pPr>
    </w:p>
    <w:p w14:paraId="6F8C1290" w14:textId="77777777" w:rsidR="00BE43A8" w:rsidRDefault="0007359A">
      <w:pPr>
        <w:pStyle w:val="SourceCode"/>
      </w:pPr>
      <w:r>
        <w:t>// Lesson 4.10's page check: the first problem, or "". The upper limit</w:t>
      </w:r>
    </w:p>
    <w:p w14:paraId="6BB109E8" w14:textId="77777777" w:rsidR="00BE43A8" w:rsidRDefault="0007359A">
      <w:pPr>
        <w:pStyle w:val="SourceCode"/>
      </w:pPr>
      <w:r>
        <w:t>// keeps (page - 1) * perPage a small number.</w:t>
      </w:r>
    </w:p>
    <w:p w14:paraId="01D60332" w14:textId="77777777" w:rsidR="00BE43A8" w:rsidRDefault="0007359A">
      <w:pPr>
        <w:pStyle w:val="SourceCode"/>
      </w:pPr>
      <w:r>
        <w:t>function validatePage(page: number, perPage: number): string {</w:t>
      </w:r>
    </w:p>
    <w:p w14:paraId="0A4536A9" w14:textId="77777777" w:rsidR="00BE43A8" w:rsidRDefault="0007359A">
      <w:pPr>
        <w:pStyle w:val="SourceCode"/>
      </w:pPr>
      <w:r>
        <w:t xml:space="preserve">    if (page &lt; 1 || page &gt; PAGE_NUMBER_LIMIT) {</w:t>
      </w:r>
    </w:p>
    <w:p w14:paraId="1C4EAC4B" w14:textId="77777777" w:rsidR="00BE43A8" w:rsidRDefault="0007359A">
      <w:pPr>
        <w:pStyle w:val="SourceCode"/>
      </w:pPr>
      <w:r>
        <w:t xml:space="preserve">        return "page number must be from 1 to 10000";</w:t>
      </w:r>
    </w:p>
    <w:p w14:paraId="11347AE1" w14:textId="77777777" w:rsidR="00BE43A8" w:rsidRDefault="0007359A">
      <w:pPr>
        <w:pStyle w:val="SourceCode"/>
      </w:pPr>
      <w:r>
        <w:t xml:space="preserve">    }</w:t>
      </w:r>
    </w:p>
    <w:p w14:paraId="255AB277" w14:textId="77777777" w:rsidR="00BE43A8" w:rsidRDefault="0007359A">
      <w:pPr>
        <w:pStyle w:val="SourceCode"/>
      </w:pPr>
      <w:r>
        <w:t xml:space="preserve">    if (perPage &lt; 1 || perPage &gt; PAGE_SIZE_LIMIT) {</w:t>
      </w:r>
    </w:p>
    <w:p w14:paraId="237D3B36" w14:textId="77777777" w:rsidR="00BE43A8" w:rsidRDefault="0007359A">
      <w:pPr>
        <w:pStyle w:val="SourceCode"/>
      </w:pPr>
      <w:r>
        <w:t xml:space="preserve">        return "page size must be from 1 to 50";</w:t>
      </w:r>
    </w:p>
    <w:p w14:paraId="16555CC0" w14:textId="77777777" w:rsidR="00BE43A8" w:rsidRDefault="0007359A">
      <w:pPr>
        <w:pStyle w:val="SourceCode"/>
      </w:pPr>
      <w:r>
        <w:t xml:space="preserve">    }</w:t>
      </w:r>
    </w:p>
    <w:p w14:paraId="63D3F093" w14:textId="77777777" w:rsidR="00BE43A8" w:rsidRDefault="0007359A">
      <w:pPr>
        <w:pStyle w:val="SourceCode"/>
      </w:pPr>
      <w:r>
        <w:t xml:space="preserve">    return "";</w:t>
      </w:r>
    </w:p>
    <w:p w14:paraId="54C13026" w14:textId="77777777" w:rsidR="00BE43A8" w:rsidRDefault="0007359A">
      <w:pPr>
        <w:pStyle w:val="SourceCode"/>
      </w:pPr>
      <w:r>
        <w:t>}</w:t>
      </w:r>
    </w:p>
    <w:p w14:paraId="126103D0" w14:textId="77777777" w:rsidR="00BE43A8" w:rsidRDefault="00BE43A8">
      <w:pPr>
        <w:pStyle w:val="SourceCode"/>
      </w:pPr>
    </w:p>
    <w:p w14:paraId="2EDC0C85" w14:textId="77777777" w:rsidR="00BE43A8" w:rsidRDefault="0007359A">
      <w:pPr>
        <w:pStyle w:val="SourceCode"/>
      </w:pPr>
      <w:r>
        <w:t>// Lesson 6.18: what a collection query asks for. Returns the problem, or</w:t>
      </w:r>
    </w:p>
    <w:p w14:paraId="4AD90882" w14:textId="77777777" w:rsidR="00BE43A8" w:rsidRDefault="0007359A">
      <w:pPr>
        <w:pStyle w:val="SourceCode"/>
      </w:pPr>
      <w:r>
        <w:t>// "" with the field ("" for every contact), the term, the page, and</w:t>
      </w:r>
    </w:p>
    <w:p w14:paraId="032833EE" w14:textId="77777777" w:rsidR="00BE43A8" w:rsidRDefault="0007359A">
      <w:pPr>
        <w:pStyle w:val="SourceCode"/>
      </w:pPr>
      <w:r>
        <w:t>// perPage. It replaces Lesson 6.10's searchFromQuery, which this server</w:t>
      </w:r>
    </w:p>
    <w:p w14:paraId="385CD6A0" w14:textId="77777777" w:rsidR="00BE43A8" w:rsidRDefault="0007359A">
      <w:pPr>
        <w:pStyle w:val="SourceCode"/>
      </w:pPr>
      <w:r>
        <w:t>// does not have. The rules: only the four known</w:t>
      </w:r>
    </w:p>
    <w:p w14:paraId="5CA29590" w14:textId="77777777" w:rsidR="00BE43A8" w:rsidRDefault="0007359A">
      <w:pPr>
        <w:pStyle w:val="SourceCode"/>
      </w:pPr>
      <w:r>
        <w:t>// names, each at most once; name or email, not both; no filter lists every</w:t>
      </w:r>
    </w:p>
    <w:p w14:paraId="64509332" w14:textId="77777777" w:rsidR="00BE43A8" w:rsidRDefault="0007359A">
      <w:pPr>
        <w:pStyle w:val="SourceCode"/>
      </w:pPr>
      <w:r>
        <w:t>// contact; page defaults to 1, per_page to 30.</w:t>
      </w:r>
    </w:p>
    <w:p w14:paraId="022BD5DC" w14:textId="77777777" w:rsidR="00BE43A8" w:rsidRDefault="0007359A">
      <w:pPr>
        <w:pStyle w:val="SourceCode"/>
      </w:pPr>
      <w:r>
        <w:t>function collectionQueryFrom(parameters: URLSearchParams):</w:t>
      </w:r>
    </w:p>
    <w:p w14:paraId="66B81397" w14:textId="77777777" w:rsidR="00BE43A8" w:rsidRDefault="0007359A">
      <w:pPr>
        <w:pStyle w:val="SourceCode"/>
      </w:pPr>
      <w:r>
        <w:t xml:space="preserve">    [string, string, string, number, number] {</w:t>
      </w:r>
    </w:p>
    <w:p w14:paraId="3ED46A50" w14:textId="77777777" w:rsidR="00BE43A8" w:rsidRDefault="0007359A">
      <w:pPr>
        <w:pStyle w:val="SourceCode"/>
      </w:pPr>
      <w:r>
        <w:t xml:space="preserve">    // Remember, keys() gives each parameter's name, once for every time it</w:t>
      </w:r>
    </w:p>
    <w:p w14:paraId="75FF6377" w14:textId="77777777" w:rsidR="00BE43A8" w:rsidRDefault="0007359A">
      <w:pPr>
        <w:pStyle w:val="SourceCode"/>
      </w:pPr>
      <w:r>
        <w:t xml:space="preserve">    // appears, and getAll gives every value of one name (Lesson 6.10).</w:t>
      </w:r>
    </w:p>
    <w:p w14:paraId="6197B55A" w14:textId="77777777" w:rsidR="00BE43A8" w:rsidRDefault="0007359A">
      <w:pPr>
        <w:pStyle w:val="SourceCode"/>
      </w:pPr>
      <w:r>
        <w:t xml:space="preserve">    for (const key of parameters.keys()) {</w:t>
      </w:r>
    </w:p>
    <w:p w14:paraId="141537E8" w14:textId="77777777" w:rsidR="00BE43A8" w:rsidRDefault="0007359A">
      <w:pPr>
        <w:pStyle w:val="SourceCode"/>
      </w:pPr>
      <w:r>
        <w:t xml:space="preserve">        if (!QUERY_NAMES.includes(key)) {</w:t>
      </w:r>
    </w:p>
    <w:p w14:paraId="0D0E7C93" w14:textId="77777777" w:rsidR="00BE43A8" w:rsidRDefault="0007359A">
      <w:pPr>
        <w:pStyle w:val="SourceCode"/>
      </w:pPr>
      <w:r>
        <w:t xml:space="preserve">            return [QUERY_PROBLEM, "", "", 0, 0];</w:t>
      </w:r>
    </w:p>
    <w:p w14:paraId="7FCDDD34" w14:textId="77777777" w:rsidR="00BE43A8" w:rsidRDefault="0007359A">
      <w:pPr>
        <w:pStyle w:val="SourceCode"/>
      </w:pPr>
      <w:r>
        <w:t xml:space="preserve">        }</w:t>
      </w:r>
    </w:p>
    <w:p w14:paraId="17AC10E0" w14:textId="77777777" w:rsidR="00BE43A8" w:rsidRDefault="0007359A">
      <w:pPr>
        <w:pStyle w:val="SourceCode"/>
      </w:pPr>
      <w:r>
        <w:t xml:space="preserve">        if (parameters.getAll(key).length &gt; 1) {</w:t>
      </w:r>
    </w:p>
    <w:p w14:paraId="3F1013F4" w14:textId="77777777" w:rsidR="00BE43A8" w:rsidRDefault="0007359A">
      <w:pPr>
        <w:pStyle w:val="SourceCode"/>
      </w:pPr>
      <w:r>
        <w:t xml:space="preserve">            return [REPEAT_PROBLEM, "", "", 0, 0];</w:t>
      </w:r>
    </w:p>
    <w:p w14:paraId="66DA426B" w14:textId="77777777" w:rsidR="00BE43A8" w:rsidRDefault="0007359A">
      <w:pPr>
        <w:pStyle w:val="SourceCode"/>
      </w:pPr>
      <w:r>
        <w:t xml:space="preserve">        }</w:t>
      </w:r>
    </w:p>
    <w:p w14:paraId="5E32E759" w14:textId="77777777" w:rsidR="00BE43A8" w:rsidRDefault="0007359A">
      <w:pPr>
        <w:pStyle w:val="SourceCode"/>
      </w:pPr>
      <w:r>
        <w:t xml:space="preserve">    }</w:t>
      </w:r>
    </w:p>
    <w:p w14:paraId="61E2316C" w14:textId="77777777" w:rsidR="00BE43A8" w:rsidRDefault="0007359A">
      <w:pPr>
        <w:pStyle w:val="SourceCode"/>
      </w:pPr>
      <w:r>
        <w:t xml:space="preserve">    if (parameters.has("name") &amp;&amp; parameters.has("email")) {</w:t>
      </w:r>
    </w:p>
    <w:p w14:paraId="3D8EF23F" w14:textId="77777777" w:rsidR="00BE43A8" w:rsidRDefault="0007359A">
      <w:pPr>
        <w:pStyle w:val="SourceCode"/>
      </w:pPr>
      <w:r>
        <w:t xml:space="preserve">        return [SEARCH_PROBLEM, "", "", 0, 0];</w:t>
      </w:r>
    </w:p>
    <w:p w14:paraId="2FF037F3" w14:textId="77777777" w:rsidR="00BE43A8" w:rsidRDefault="0007359A">
      <w:pPr>
        <w:pStyle w:val="SourceCode"/>
      </w:pPr>
      <w:r>
        <w:t xml:space="preserve">    }</w:t>
      </w:r>
    </w:p>
    <w:p w14:paraId="2D9F2FAF" w14:textId="77777777" w:rsidR="00BE43A8" w:rsidRDefault="0007359A">
      <w:pPr>
        <w:pStyle w:val="SourceCode"/>
      </w:pPr>
      <w:r>
        <w:t xml:space="preserve">    let field: string = "";</w:t>
      </w:r>
    </w:p>
    <w:p w14:paraId="4EF50E36" w14:textId="77777777" w:rsidR="00BE43A8" w:rsidRDefault="0007359A">
      <w:pPr>
        <w:pStyle w:val="SourceCode"/>
      </w:pPr>
      <w:r>
        <w:t xml:space="preserve">    let term: string = "";</w:t>
      </w:r>
    </w:p>
    <w:p w14:paraId="2A2F0BF4" w14:textId="77777777" w:rsidR="00BE43A8" w:rsidRDefault="0007359A">
      <w:pPr>
        <w:pStyle w:val="SourceCode"/>
      </w:pPr>
      <w:r>
        <w:t xml:space="preserve">    if (parameters.has("name")) {</w:t>
      </w:r>
    </w:p>
    <w:p w14:paraId="69EA5D6A" w14:textId="77777777" w:rsidR="00BE43A8" w:rsidRDefault="0007359A">
      <w:pPr>
        <w:pStyle w:val="SourceCode"/>
      </w:pPr>
      <w:r>
        <w:t xml:space="preserve">        field = "name";</w:t>
      </w:r>
    </w:p>
    <w:p w14:paraId="5F0E9A2D" w14:textId="77777777" w:rsidR="00BE43A8" w:rsidRDefault="0007359A">
      <w:pPr>
        <w:pStyle w:val="SourceCode"/>
      </w:pPr>
      <w:r>
        <w:t xml:space="preserve">        term = String(parameters.get("name"));</w:t>
      </w:r>
    </w:p>
    <w:p w14:paraId="4E3D950D" w14:textId="77777777" w:rsidR="00BE43A8" w:rsidRDefault="0007359A">
      <w:pPr>
        <w:pStyle w:val="SourceCode"/>
      </w:pPr>
      <w:r>
        <w:t xml:space="preserve">    }</w:t>
      </w:r>
    </w:p>
    <w:p w14:paraId="2B8BF25C" w14:textId="77777777" w:rsidR="00BE43A8" w:rsidRDefault="0007359A">
      <w:pPr>
        <w:pStyle w:val="SourceCode"/>
      </w:pPr>
      <w:r>
        <w:t xml:space="preserve">    if (parameters.has("email")) {</w:t>
      </w:r>
    </w:p>
    <w:p w14:paraId="32DD76B5" w14:textId="77777777" w:rsidR="00BE43A8" w:rsidRDefault="0007359A">
      <w:pPr>
        <w:pStyle w:val="SourceCode"/>
      </w:pPr>
      <w:r>
        <w:t xml:space="preserve">        field = "email";</w:t>
      </w:r>
    </w:p>
    <w:p w14:paraId="751FDBF0" w14:textId="77777777" w:rsidR="00BE43A8" w:rsidRDefault="0007359A">
      <w:pPr>
        <w:pStyle w:val="SourceCode"/>
      </w:pPr>
      <w:r>
        <w:t xml:space="preserve">        term = String(parameters.get("email"));</w:t>
      </w:r>
    </w:p>
    <w:p w14:paraId="62456C63" w14:textId="77777777" w:rsidR="00BE43A8" w:rsidRDefault="0007359A">
      <w:pPr>
        <w:pStyle w:val="SourceCode"/>
      </w:pPr>
      <w:r>
        <w:t xml:space="preserve">    }</w:t>
      </w:r>
    </w:p>
    <w:p w14:paraId="1C5C08E1" w14:textId="77777777" w:rsidR="00BE43A8" w:rsidRDefault="0007359A">
      <w:pPr>
        <w:pStyle w:val="SourceCode"/>
      </w:pPr>
      <w:r>
        <w:t xml:space="preserve">    let page: number = 1;</w:t>
      </w:r>
    </w:p>
    <w:p w14:paraId="11CD5D55" w14:textId="77777777" w:rsidR="00BE43A8" w:rsidRDefault="0007359A">
      <w:pPr>
        <w:pStyle w:val="SourceCode"/>
      </w:pPr>
      <w:r>
        <w:t xml:space="preserve">    let perPage: number = DEFAULT_PER_PAGE;</w:t>
      </w:r>
    </w:p>
    <w:p w14:paraId="0E824532" w14:textId="77777777" w:rsidR="00BE43A8" w:rsidRDefault="0007359A">
      <w:pPr>
        <w:pStyle w:val="SourceCode"/>
      </w:pPr>
      <w:r>
        <w:t xml:space="preserve">    if (parameters.has("page")) {</w:t>
      </w:r>
    </w:p>
    <w:p w14:paraId="36A5554C" w14:textId="77777777" w:rsidR="00BE43A8" w:rsidRDefault="0007359A">
      <w:pPr>
        <w:pStyle w:val="SourceCode"/>
      </w:pPr>
      <w:r>
        <w:t xml:space="preserve">        page = numberFromText(String(parameters.get("page")));</w:t>
      </w:r>
    </w:p>
    <w:p w14:paraId="7FC61F0B" w14:textId="77777777" w:rsidR="00BE43A8" w:rsidRDefault="0007359A">
      <w:pPr>
        <w:pStyle w:val="SourceCode"/>
      </w:pPr>
      <w:r>
        <w:t xml:space="preserve">    }</w:t>
      </w:r>
    </w:p>
    <w:p w14:paraId="6EA1F269" w14:textId="77777777" w:rsidR="00BE43A8" w:rsidRDefault="0007359A">
      <w:pPr>
        <w:pStyle w:val="SourceCode"/>
      </w:pPr>
      <w:r>
        <w:t xml:space="preserve">    if (parameters.has("per_page")) {</w:t>
      </w:r>
    </w:p>
    <w:p w14:paraId="55DDAB71" w14:textId="77777777" w:rsidR="00BE43A8" w:rsidRDefault="0007359A">
      <w:pPr>
        <w:pStyle w:val="SourceCode"/>
      </w:pPr>
      <w:r>
        <w:t xml:space="preserve">        perPage = numberFromText(String(parameters.get("per_page")));</w:t>
      </w:r>
    </w:p>
    <w:p w14:paraId="3406ED49" w14:textId="77777777" w:rsidR="00BE43A8" w:rsidRDefault="0007359A">
      <w:pPr>
        <w:pStyle w:val="SourceCode"/>
      </w:pPr>
      <w:r>
        <w:t xml:space="preserve">    }</w:t>
      </w:r>
    </w:p>
    <w:p w14:paraId="08C9DE31" w14:textId="77777777" w:rsidR="00BE43A8" w:rsidRDefault="0007359A">
      <w:pPr>
        <w:pStyle w:val="SourceCode"/>
      </w:pPr>
      <w:r>
        <w:t xml:space="preserve">    const problem: string = validatePage(page, perPage);</w:t>
      </w:r>
    </w:p>
    <w:p w14:paraId="435DBB04" w14:textId="77777777" w:rsidR="00BE43A8" w:rsidRDefault="0007359A">
      <w:pPr>
        <w:pStyle w:val="SourceCode"/>
      </w:pPr>
      <w:r>
        <w:t xml:space="preserve">    if (problem !== "") {</w:t>
      </w:r>
    </w:p>
    <w:p w14:paraId="7DDC71A6" w14:textId="77777777" w:rsidR="00BE43A8" w:rsidRDefault="0007359A">
      <w:pPr>
        <w:pStyle w:val="SourceCode"/>
      </w:pPr>
      <w:r>
        <w:t xml:space="preserve">        return [problem, "", "", 0, 0];</w:t>
      </w:r>
    </w:p>
    <w:p w14:paraId="0D00EE69" w14:textId="77777777" w:rsidR="00BE43A8" w:rsidRDefault="0007359A">
      <w:pPr>
        <w:pStyle w:val="SourceCode"/>
      </w:pPr>
      <w:r>
        <w:t xml:space="preserve">    }</w:t>
      </w:r>
    </w:p>
    <w:p w14:paraId="77C6E46B" w14:textId="77777777" w:rsidR="00BE43A8" w:rsidRDefault="0007359A">
      <w:pPr>
        <w:pStyle w:val="SourceCode"/>
      </w:pPr>
      <w:r>
        <w:t xml:space="preserve">    return ["", field, term, page, perPage];</w:t>
      </w:r>
    </w:p>
    <w:p w14:paraId="2435D881" w14:textId="77777777" w:rsidR="00BE43A8" w:rsidRDefault="0007359A">
      <w:pPr>
        <w:pStyle w:val="SourceCode"/>
      </w:pPr>
      <w:r>
        <w:t>}</w:t>
      </w:r>
    </w:p>
    <w:p w14:paraId="40BF9B9D" w14:textId="77777777" w:rsidR="00BE43A8" w:rsidRDefault="00BE43A8">
      <w:pPr>
        <w:pStyle w:val="SourceCode"/>
      </w:pPr>
    </w:p>
    <w:p w14:paraId="11C1AC35" w14:textId="77777777" w:rsidR="00BE43A8" w:rsidRDefault="0007359A">
      <w:pPr>
        <w:pStyle w:val="SourceCode"/>
      </w:pPr>
      <w:r>
        <w:t>// Lesson 6.18: one part of a Link header: the path of another page in</w:t>
      </w:r>
    </w:p>
    <w:p w14:paraId="4DF81C62" w14:textId="77777777" w:rsidR="00BE43A8" w:rsidRDefault="0007359A">
      <w:pPr>
        <w:pStyle w:val="SourceCode"/>
      </w:pPr>
      <w:r>
        <w:t>// angle brackets, then rel and the relation, such as</w:t>
      </w:r>
    </w:p>
    <w:p w14:paraId="4265BF1B" w14:textId="77777777" w:rsidR="00BE43A8" w:rsidRDefault="0007359A">
      <w:pPr>
        <w:pStyle w:val="SourceCode"/>
      </w:pPr>
      <w:r>
        <w:t>// &lt;/api/v1/contacts?page=2&amp;per_page=3&gt;; rel="next". The filter goes along,</w:t>
      </w:r>
    </w:p>
    <w:p w14:paraId="5461510A" w14:textId="77777777" w:rsidR="00BE43A8" w:rsidRDefault="0007359A">
      <w:pPr>
        <w:pStyle w:val="SourceCode"/>
      </w:pPr>
      <w:r>
        <w:t>// so every page belongs to the same search.</w:t>
      </w:r>
    </w:p>
    <w:p w14:paraId="346ECB7E" w14:textId="77777777" w:rsidR="00BE43A8" w:rsidRDefault="0007359A">
      <w:pPr>
        <w:pStyle w:val="SourceCode"/>
      </w:pPr>
      <w:r>
        <w:t>function pageLink(field: string, term: string, page: number,</w:t>
      </w:r>
    </w:p>
    <w:p w14:paraId="198178F7" w14:textId="77777777" w:rsidR="00BE43A8" w:rsidRDefault="0007359A">
      <w:pPr>
        <w:pStyle w:val="SourceCode"/>
      </w:pPr>
      <w:r>
        <w:t xml:space="preserve">                  perPage: number, relation: string): string {</w:t>
      </w:r>
    </w:p>
    <w:p w14:paraId="170A6D8E" w14:textId="77777777" w:rsidR="00BE43A8" w:rsidRDefault="0007359A">
      <w:pPr>
        <w:pStyle w:val="SourceCode"/>
      </w:pPr>
      <w:r>
        <w:t xml:space="preserve">    // Remember, URLSearchParams collects the parameters in the order they</w:t>
      </w:r>
    </w:p>
    <w:p w14:paraId="0619A18D" w14:textId="77777777" w:rsidR="00BE43A8" w:rsidRDefault="0007359A">
      <w:pPr>
        <w:pStyle w:val="SourceCode"/>
      </w:pPr>
      <w:r>
        <w:t xml:space="preserve">    // are appended, and toString encodes and joins them (Lesson 6.10).</w:t>
      </w:r>
    </w:p>
    <w:p w14:paraId="20576435" w14:textId="77777777" w:rsidR="00BE43A8" w:rsidRDefault="0007359A">
      <w:pPr>
        <w:pStyle w:val="SourceCode"/>
      </w:pPr>
      <w:r>
        <w:t xml:space="preserve">    const query = new URLSearchParams();</w:t>
      </w:r>
    </w:p>
    <w:p w14:paraId="53AC11C1" w14:textId="77777777" w:rsidR="00BE43A8" w:rsidRDefault="0007359A">
      <w:pPr>
        <w:pStyle w:val="SourceCode"/>
      </w:pPr>
      <w:r>
        <w:t xml:space="preserve">    if (field !== "") {</w:t>
      </w:r>
    </w:p>
    <w:p w14:paraId="0B32046A" w14:textId="77777777" w:rsidR="00BE43A8" w:rsidRDefault="0007359A">
      <w:pPr>
        <w:pStyle w:val="SourceCode"/>
      </w:pPr>
      <w:r>
        <w:t xml:space="preserve">        query.append(field, term);</w:t>
      </w:r>
    </w:p>
    <w:p w14:paraId="18E00E2F" w14:textId="77777777" w:rsidR="00BE43A8" w:rsidRDefault="0007359A">
      <w:pPr>
        <w:pStyle w:val="SourceCode"/>
      </w:pPr>
      <w:r>
        <w:t xml:space="preserve">    }</w:t>
      </w:r>
    </w:p>
    <w:p w14:paraId="668CD2F9" w14:textId="77777777" w:rsidR="00BE43A8" w:rsidRDefault="0007359A">
      <w:pPr>
        <w:pStyle w:val="SourceCode"/>
      </w:pPr>
      <w:r>
        <w:t xml:space="preserve">    query.append("page", String(page));</w:t>
      </w:r>
    </w:p>
    <w:p w14:paraId="4386999C" w14:textId="77777777" w:rsidR="00BE43A8" w:rsidRDefault="0007359A">
      <w:pPr>
        <w:pStyle w:val="SourceCode"/>
      </w:pPr>
      <w:r>
        <w:t xml:space="preserve">    query.append("per_page", String(perPage));</w:t>
      </w:r>
    </w:p>
    <w:p w14:paraId="1DBFD8E1" w14:textId="77777777" w:rsidR="00BE43A8" w:rsidRDefault="0007359A">
      <w:pPr>
        <w:pStyle w:val="SourceCode"/>
      </w:pPr>
      <w:r>
        <w:t xml:space="preserve">    return `&lt;${CONTACTS_PATH}?${query.toString()}&gt;; rel="${relation}"`;</w:t>
      </w:r>
    </w:p>
    <w:p w14:paraId="63EFF618" w14:textId="77777777" w:rsidR="00BE43A8" w:rsidRDefault="0007359A">
      <w:pPr>
        <w:pStyle w:val="SourceCode"/>
      </w:pPr>
      <w:r>
        <w:t>}</w:t>
      </w:r>
    </w:p>
    <w:p w14:paraId="07C0E611" w14:textId="77777777" w:rsidR="00BE43A8" w:rsidRDefault="00BE43A8">
      <w:pPr>
        <w:pStyle w:val="SourceCode"/>
      </w:pPr>
    </w:p>
    <w:p w14:paraId="0E46CA82" w14:textId="77777777" w:rsidR="00BE43A8" w:rsidRDefault="0007359A">
      <w:pPr>
        <w:pStyle w:val="SourceCode"/>
      </w:pPr>
      <w:r>
        <w:t>// Lesson 6.18: the Link header for one page: prev unless this is the first</w:t>
      </w:r>
    </w:p>
    <w:p w14:paraId="4CD396C5" w14:textId="77777777" w:rsidR="00BE43A8" w:rsidRDefault="0007359A">
      <w:pPr>
        <w:pStyle w:val="SourceCode"/>
      </w:pPr>
      <w:r>
        <w:t>// page, next when another page follows and is not past PAGE_NUMBER_LIMIT</w:t>
      </w:r>
    </w:p>
    <w:p w14:paraId="6C4BF096" w14:textId="77777777" w:rsidR="00BE43A8" w:rsidRDefault="0007359A">
      <w:pPr>
        <w:pStyle w:val="SourceCode"/>
      </w:pPr>
      <w:r>
        <w:t>// (no link names a page the server would refuse), joined by a comma and a</w:t>
      </w:r>
    </w:p>
    <w:p w14:paraId="38598F59" w14:textId="77777777" w:rsidR="00BE43A8" w:rsidRDefault="0007359A">
      <w:pPr>
        <w:pStyle w:val="SourceCode"/>
      </w:pPr>
      <w:r>
        <w:t>// space. The result is "" when there is neither, and then sendPage sends no</w:t>
      </w:r>
    </w:p>
    <w:p w14:paraId="5EDD0FB0" w14:textId="77777777" w:rsidR="00BE43A8" w:rsidRDefault="0007359A">
      <w:pPr>
        <w:pStyle w:val="SourceCode"/>
      </w:pPr>
      <w:r>
        <w:t>// Link header.</w:t>
      </w:r>
    </w:p>
    <w:p w14:paraId="61AFC247" w14:textId="77777777" w:rsidR="00BE43A8" w:rsidRDefault="0007359A">
      <w:pPr>
        <w:pStyle w:val="SourceCode"/>
      </w:pPr>
      <w:r>
        <w:t>function linkHeader(field: string, term: string, page: number,</w:t>
      </w:r>
    </w:p>
    <w:p w14:paraId="2EBD1ADA" w14:textId="77777777" w:rsidR="00BE43A8" w:rsidRDefault="0007359A">
      <w:pPr>
        <w:pStyle w:val="SourceCode"/>
      </w:pPr>
      <w:r>
        <w:t xml:space="preserve">                    perPage: number, hasNext: boolean): string {</w:t>
      </w:r>
    </w:p>
    <w:p w14:paraId="27BBD6BE" w14:textId="77777777" w:rsidR="00BE43A8" w:rsidRDefault="0007359A">
      <w:pPr>
        <w:pStyle w:val="SourceCode"/>
      </w:pPr>
      <w:r>
        <w:t xml:space="preserve">    const links: string[] = [];</w:t>
      </w:r>
    </w:p>
    <w:p w14:paraId="6C29FDAE" w14:textId="77777777" w:rsidR="00BE43A8" w:rsidRDefault="0007359A">
      <w:pPr>
        <w:pStyle w:val="SourceCode"/>
      </w:pPr>
      <w:r>
        <w:t xml:space="preserve">    if (page &gt; 1) {</w:t>
      </w:r>
    </w:p>
    <w:p w14:paraId="21F5E111" w14:textId="77777777" w:rsidR="00BE43A8" w:rsidRDefault="0007359A">
      <w:pPr>
        <w:pStyle w:val="SourceCode"/>
      </w:pPr>
      <w:r>
        <w:t xml:space="preserve">        links.push(pageLink(field, term, page - 1, perPage, "prev"));</w:t>
      </w:r>
    </w:p>
    <w:p w14:paraId="70C80F88" w14:textId="77777777" w:rsidR="00BE43A8" w:rsidRDefault="0007359A">
      <w:pPr>
        <w:pStyle w:val="SourceCode"/>
      </w:pPr>
      <w:r>
        <w:t xml:space="preserve">    }</w:t>
      </w:r>
    </w:p>
    <w:p w14:paraId="4608C3C0" w14:textId="77777777" w:rsidR="00BE43A8" w:rsidRDefault="0007359A">
      <w:pPr>
        <w:pStyle w:val="SourceCode"/>
      </w:pPr>
      <w:r>
        <w:t xml:space="preserve">    if (hasNext &amp;&amp; page &lt; PAGE_NUMBER_LIMIT) {</w:t>
      </w:r>
    </w:p>
    <w:p w14:paraId="594A7397" w14:textId="77777777" w:rsidR="00BE43A8" w:rsidRDefault="0007359A">
      <w:pPr>
        <w:pStyle w:val="SourceCode"/>
      </w:pPr>
      <w:r>
        <w:t xml:space="preserve">        links.push(pageLink(field, term, page + 1, perPage, "next"));</w:t>
      </w:r>
    </w:p>
    <w:p w14:paraId="184155B4" w14:textId="77777777" w:rsidR="00BE43A8" w:rsidRDefault="0007359A">
      <w:pPr>
        <w:pStyle w:val="SourceCode"/>
      </w:pPr>
      <w:r>
        <w:t xml:space="preserve">    }</w:t>
      </w:r>
    </w:p>
    <w:p w14:paraId="1D8198CF" w14:textId="77777777" w:rsidR="00BE43A8" w:rsidRDefault="0007359A">
      <w:pPr>
        <w:pStyle w:val="SourceCode"/>
      </w:pPr>
      <w:r>
        <w:t xml:space="preserve">    // Remember, join puts its text between the items.</w:t>
      </w:r>
    </w:p>
    <w:p w14:paraId="0FCFFC71" w14:textId="77777777" w:rsidR="00BE43A8" w:rsidRDefault="0007359A">
      <w:pPr>
        <w:pStyle w:val="SourceCode"/>
      </w:pPr>
      <w:r>
        <w:t xml:space="preserve">    return links.join(", ");</w:t>
      </w:r>
    </w:p>
    <w:p w14:paraId="39143A37" w14:textId="77777777" w:rsidR="00BE43A8" w:rsidRDefault="0007359A">
      <w:pPr>
        <w:pStyle w:val="SourceCode"/>
      </w:pPr>
      <w:r>
        <w:t>}</w:t>
      </w:r>
    </w:p>
    <w:p w14:paraId="580A2E8A" w14:textId="77777777" w:rsidR="00BE43A8" w:rsidRDefault="00BE43A8">
      <w:pPr>
        <w:pStyle w:val="SourceCode"/>
      </w:pPr>
    </w:p>
    <w:p w14:paraId="19A846D1" w14:textId="77777777" w:rsidR="00BE43A8" w:rsidRDefault="0007359A">
      <w:pPr>
        <w:pStyle w:val="SourceCode"/>
      </w:pPr>
      <w:r>
        <w:t>// Lesson 6.20: GET /api/v1/openapi.yaml, the API's description. Like</w:t>
      </w:r>
    </w:p>
    <w:p w14:paraId="67B17BDE" w14:textId="77777777" w:rsidR="00BE43A8" w:rsidRDefault="0007359A">
      <w:pPr>
        <w:pStyle w:val="SourceCode"/>
      </w:pPr>
      <w:r>
        <w:t>// health, it needs no key: the description holds no data, and a caller</w:t>
      </w:r>
    </w:p>
    <w:p w14:paraId="1EE9D97A" w14:textId="77777777" w:rsidR="00BE43A8" w:rsidRDefault="0007359A">
      <w:pPr>
        <w:pStyle w:val="SourceCode"/>
      </w:pPr>
      <w:r>
        <w:t>// reads it to learn how to ask for a key.</w:t>
      </w:r>
    </w:p>
    <w:p w14:paraId="0C48F165" w14:textId="77777777" w:rsidR="00BE43A8" w:rsidRDefault="0007359A">
      <w:pPr>
        <w:pStyle w:val="SourceCode"/>
      </w:pPr>
      <w:r>
        <w:t>function handleOpenapi(request: IncomingMessage, response: ServerResponse,</w:t>
      </w:r>
    </w:p>
    <w:p w14:paraId="65615B86" w14:textId="77777777" w:rsidR="00BE43A8" w:rsidRDefault="0007359A">
      <w:pPr>
        <w:pStyle w:val="SourceCode"/>
      </w:pPr>
      <w:r>
        <w:t xml:space="preserve">                       apiDocument: string): void {</w:t>
      </w:r>
    </w:p>
    <w:p w14:paraId="6301077B" w14:textId="77777777" w:rsidR="00BE43A8" w:rsidRDefault="0007359A">
      <w:pPr>
        <w:pStyle w:val="SourceCode"/>
      </w:pPr>
      <w:r>
        <w:t xml:space="preserve">    sendDocument(request, response, apiDocument);</w:t>
      </w:r>
    </w:p>
    <w:p w14:paraId="3988F7CA" w14:textId="77777777" w:rsidR="00BE43A8" w:rsidRDefault="0007359A">
      <w:pPr>
        <w:pStyle w:val="SourceCode"/>
      </w:pPr>
      <w:r>
        <w:t>}</w:t>
      </w:r>
    </w:p>
    <w:p w14:paraId="5696CEC2" w14:textId="77777777" w:rsidR="00BE43A8" w:rsidRDefault="00BE43A8">
      <w:pPr>
        <w:pStyle w:val="SourceCode"/>
      </w:pPr>
    </w:p>
    <w:p w14:paraId="7286C22A" w14:textId="77777777" w:rsidR="00BE43A8" w:rsidRDefault="0007359A">
      <w:pPr>
        <w:pStyle w:val="SourceCode"/>
      </w:pPr>
      <w:r>
        <w:t>// Lesson 6.18: GET /api/v1/contacts: one page of the collection. The same</w:t>
      </w:r>
    </w:p>
    <w:p w14:paraId="36D3AF5B" w14:textId="77777777" w:rsidR="00BE43A8" w:rsidRDefault="0007359A">
      <w:pPr>
        <w:pStyle w:val="SourceCode"/>
      </w:pPr>
      <w:r>
        <w:t>// six steps as every handler: step 2 is collectionQueryFrom, and step 6</w:t>
      </w:r>
    </w:p>
    <w:p w14:paraId="71FB17B0" w14:textId="77777777" w:rsidR="00BE43A8" w:rsidRDefault="0007359A">
      <w:pPr>
        <w:pStyle w:val="SourceCode"/>
      </w:pPr>
      <w:r>
        <w:t>// answers 200 with the page and its Link header. A page past the end is</w:t>
      </w:r>
    </w:p>
    <w:p w14:paraId="48C8AEC7" w14:textId="77777777" w:rsidR="00BE43A8" w:rsidRDefault="0007359A">
      <w:pPr>
        <w:pStyle w:val="SourceCode"/>
      </w:pPr>
      <w:r>
        <w:t>// 200 with [] and no next link: an empty page is an answer, not an error.</w:t>
      </w:r>
    </w:p>
    <w:p w14:paraId="55E5DB3D" w14:textId="77777777" w:rsidR="00BE43A8" w:rsidRDefault="0007359A">
      <w:pPr>
        <w:pStyle w:val="SourceCode"/>
      </w:pPr>
      <w:r>
        <w:t>// From Lesson 6.20 it has step 1, authorize, as every contact handler does.</w:t>
      </w:r>
    </w:p>
    <w:p w14:paraId="6E188FEB" w14:textId="77777777" w:rsidR="00BE43A8" w:rsidRDefault="0007359A">
      <w:pPr>
        <w:pStyle w:val="SourceCode"/>
      </w:pPr>
      <w:r>
        <w:t>async function handleContactPage(request: IncomingMessage,</w:t>
      </w:r>
    </w:p>
    <w:p w14:paraId="3F5625A1" w14:textId="77777777" w:rsidR="00BE43A8" w:rsidRDefault="0007359A">
      <w:pPr>
        <w:pStyle w:val="SourceCode"/>
      </w:pPr>
      <w:r>
        <w:t xml:space="preserve">                                 response: ServerResponse,</w:t>
      </w:r>
    </w:p>
    <w:p w14:paraId="66EE63AF" w14:textId="77777777" w:rsidR="00BE43A8" w:rsidRDefault="0007359A">
      <w:pPr>
        <w:pStyle w:val="SourceCode"/>
      </w:pPr>
      <w:r>
        <w:t xml:space="preserve">                                 parameters: URLSearchParams): Promise&lt;void&gt; {</w:t>
      </w:r>
    </w:p>
    <w:p w14:paraId="62731460" w14:textId="77777777" w:rsidR="00BE43A8" w:rsidRDefault="0007359A">
      <w:pPr>
        <w:pStyle w:val="SourceCode"/>
      </w:pPr>
      <w:r>
        <w:t xml:space="preserve">    // Step 1: a valid key that may read.</w:t>
      </w:r>
    </w:p>
    <w:p w14:paraId="73E1A4FA" w14:textId="77777777" w:rsidR="00BE43A8" w:rsidRDefault="0007359A">
      <w:pPr>
        <w:pStyle w:val="SourceCode"/>
      </w:pPr>
      <w:r>
        <w:t xml:space="preserve">    if (!await authorize(request, response, false)) {</w:t>
      </w:r>
    </w:p>
    <w:p w14:paraId="3282FF8F" w14:textId="77777777" w:rsidR="00BE43A8" w:rsidRDefault="0007359A">
      <w:pPr>
        <w:pStyle w:val="SourceCode"/>
      </w:pPr>
      <w:r>
        <w:t xml:space="preserve">        return;</w:t>
      </w:r>
    </w:p>
    <w:p w14:paraId="6692EAC9" w14:textId="77777777" w:rsidR="00BE43A8" w:rsidRDefault="0007359A">
      <w:pPr>
        <w:pStyle w:val="SourceCode"/>
      </w:pPr>
      <w:r>
        <w:t xml:space="preserve">    }</w:t>
      </w:r>
    </w:p>
    <w:p w14:paraId="2D46190E" w14:textId="77777777" w:rsidR="00BE43A8" w:rsidRDefault="0007359A">
      <w:pPr>
        <w:pStyle w:val="SourceCode"/>
      </w:pPr>
      <w:r>
        <w:t xml:space="preserve">    const [queryProblem, field, term, page, perPage] =</w:t>
      </w:r>
    </w:p>
    <w:p w14:paraId="753C0779" w14:textId="77777777" w:rsidR="00BE43A8" w:rsidRDefault="0007359A">
      <w:pPr>
        <w:pStyle w:val="SourceCode"/>
      </w:pPr>
      <w:r>
        <w:t xml:space="preserve">        collectionQueryFrom(parameters);</w:t>
      </w:r>
    </w:p>
    <w:p w14:paraId="1AF7A18C" w14:textId="77777777" w:rsidR="00BE43A8" w:rsidRDefault="0007359A">
      <w:pPr>
        <w:pStyle w:val="SourceCode"/>
      </w:pPr>
      <w:r>
        <w:t xml:space="preserve">    if (queryProblem !== "") {</w:t>
      </w:r>
    </w:p>
    <w:p w14:paraId="28FD439D" w14:textId="77777777" w:rsidR="00BE43A8" w:rsidRDefault="0007359A">
      <w:pPr>
        <w:pStyle w:val="SourceCode"/>
      </w:pPr>
      <w:r>
        <w:t xml:space="preserve">        sendFailure(request, response, ContactStatus.InvalidInput,</w:t>
      </w:r>
    </w:p>
    <w:p w14:paraId="1717AA04" w14:textId="77777777" w:rsidR="00BE43A8" w:rsidRDefault="0007359A">
      <w:pPr>
        <w:pStyle w:val="SourceCode"/>
      </w:pPr>
      <w:r>
        <w:t xml:space="preserve">                    queryProblem);</w:t>
      </w:r>
    </w:p>
    <w:p w14:paraId="01E215FA" w14:textId="77777777" w:rsidR="00BE43A8" w:rsidRDefault="0007359A">
      <w:pPr>
        <w:pStyle w:val="SourceCode"/>
      </w:pPr>
      <w:r>
        <w:t xml:space="preserve">        return;</w:t>
      </w:r>
    </w:p>
    <w:p w14:paraId="5971C5FA" w14:textId="77777777" w:rsidR="00BE43A8" w:rsidRDefault="0007359A">
      <w:pPr>
        <w:pStyle w:val="SourceCode"/>
      </w:pPr>
      <w:r>
        <w:t xml:space="preserve">    }</w:t>
      </w:r>
    </w:p>
    <w:p w14:paraId="7CC4DD76" w14:textId="77777777" w:rsidR="00BE43A8" w:rsidRDefault="0007359A">
      <w:pPr>
        <w:pStyle w:val="SourceCode"/>
      </w:pPr>
      <w:r>
        <w:t xml:space="preserve">    const [status, problem, connection] = await contactStore.openConnection();</w:t>
      </w:r>
    </w:p>
    <w:p w14:paraId="27710050" w14:textId="77777777" w:rsidR="00BE43A8" w:rsidRDefault="0007359A">
      <w:pPr>
        <w:pStyle w:val="SourceCode"/>
      </w:pPr>
      <w:r>
        <w:t xml:space="preserve">    if (status !== ContactStatus.Success || connection === null) {</w:t>
      </w:r>
    </w:p>
    <w:p w14:paraId="3525CE10" w14:textId="77777777" w:rsidR="00BE43A8" w:rsidRDefault="0007359A">
      <w:pPr>
        <w:pStyle w:val="SourceCode"/>
      </w:pPr>
      <w:r>
        <w:t xml:space="preserve">        sendUnavailable(request, response, problem);</w:t>
      </w:r>
    </w:p>
    <w:p w14:paraId="065EFCDB" w14:textId="77777777" w:rsidR="00BE43A8" w:rsidRDefault="0007359A">
      <w:pPr>
        <w:pStyle w:val="SourceCode"/>
      </w:pPr>
      <w:r>
        <w:t xml:space="preserve">        return;</w:t>
      </w:r>
    </w:p>
    <w:p w14:paraId="05170427" w14:textId="77777777" w:rsidR="00BE43A8" w:rsidRDefault="0007359A">
      <w:pPr>
        <w:pStyle w:val="SourceCode"/>
      </w:pPr>
      <w:r>
        <w:t xml:space="preserve">    }</w:t>
      </w:r>
    </w:p>
    <w:p w14:paraId="5F06EE2F" w14:textId="77777777" w:rsidR="00BE43A8" w:rsidRDefault="0007359A">
      <w:pPr>
        <w:pStyle w:val="SourceCode"/>
      </w:pPr>
      <w:r>
        <w:t xml:space="preserve">    const [pageStatus, pageProblem, pageContacts, hasNext] =</w:t>
      </w:r>
    </w:p>
    <w:p w14:paraId="27EC6CBF" w14:textId="77777777" w:rsidR="00BE43A8" w:rsidRDefault="0007359A">
      <w:pPr>
        <w:pStyle w:val="SourceCode"/>
      </w:pPr>
      <w:r>
        <w:t xml:space="preserve">        await contactPage.readContactPage(connection, field, term, page,</w:t>
      </w:r>
    </w:p>
    <w:p w14:paraId="3414B5E7" w14:textId="77777777" w:rsidR="00BE43A8" w:rsidRDefault="0007359A">
      <w:pPr>
        <w:pStyle w:val="SourceCode"/>
      </w:pPr>
      <w:r>
        <w:t xml:space="preserve">                                           perPage);</w:t>
      </w:r>
    </w:p>
    <w:p w14:paraId="19932295" w14:textId="77777777" w:rsidR="00BE43A8" w:rsidRDefault="0007359A">
      <w:pPr>
        <w:pStyle w:val="SourceCode"/>
      </w:pPr>
      <w:r>
        <w:t xml:space="preserve">    contactStore.closeConnection(connection);</w:t>
      </w:r>
    </w:p>
    <w:p w14:paraId="3CA2626E" w14:textId="77777777" w:rsidR="00BE43A8" w:rsidRDefault="0007359A">
      <w:pPr>
        <w:pStyle w:val="SourceCode"/>
      </w:pPr>
      <w:r>
        <w:t xml:space="preserve">    if (pageStatus !== ContactStatus.Success) {</w:t>
      </w:r>
    </w:p>
    <w:p w14:paraId="3CA6E78F" w14:textId="77777777" w:rsidR="00BE43A8" w:rsidRDefault="0007359A">
      <w:pPr>
        <w:pStyle w:val="SourceCode"/>
      </w:pPr>
      <w:r>
        <w:t xml:space="preserve">        sendFailure(request, response, pageStatus, pageProblem);</w:t>
      </w:r>
    </w:p>
    <w:p w14:paraId="6A0E2B5E" w14:textId="77777777" w:rsidR="00BE43A8" w:rsidRDefault="0007359A">
      <w:pPr>
        <w:pStyle w:val="SourceCode"/>
      </w:pPr>
      <w:r>
        <w:t xml:space="preserve">        return;</w:t>
      </w:r>
    </w:p>
    <w:p w14:paraId="3CA2ADDC" w14:textId="77777777" w:rsidR="00BE43A8" w:rsidRDefault="0007359A">
      <w:pPr>
        <w:pStyle w:val="SourceCode"/>
      </w:pPr>
      <w:r>
        <w:t xml:space="preserve">    }</w:t>
      </w:r>
    </w:p>
    <w:p w14:paraId="47F49C4D" w14:textId="77777777" w:rsidR="00BE43A8" w:rsidRDefault="0007359A">
      <w:pPr>
        <w:pStyle w:val="SourceCode"/>
      </w:pPr>
      <w:r>
        <w:t xml:space="preserve">    sendPage(request, response, contactStore.contactsToJson(pageContacts),</w:t>
      </w:r>
    </w:p>
    <w:p w14:paraId="0E1D057A" w14:textId="77777777" w:rsidR="00BE43A8" w:rsidRDefault="0007359A">
      <w:pPr>
        <w:pStyle w:val="SourceCode"/>
      </w:pPr>
      <w:r>
        <w:t xml:space="preserve">             linkHeader(field, term, page, perPage, hasNext));</w:t>
      </w:r>
    </w:p>
    <w:p w14:paraId="0A67C216" w14:textId="77777777" w:rsidR="00BE43A8" w:rsidRDefault="0007359A">
      <w:pPr>
        <w:pStyle w:val="SourceCode"/>
      </w:pPr>
      <w:r>
        <w:t>}</w:t>
      </w:r>
    </w:p>
    <w:p w14:paraId="498D7246" w14:textId="77777777" w:rsidR="00BE43A8" w:rsidRDefault="00BE43A8">
      <w:pPr>
        <w:pStyle w:val="SourceCode"/>
      </w:pPr>
    </w:p>
    <w:p w14:paraId="5265CEAE" w14:textId="77777777" w:rsidR="00BE43A8" w:rsidRDefault="0007359A">
      <w:pPr>
        <w:pStyle w:val="SourceCode"/>
      </w:pPr>
      <w:r>
        <w:t>// The {id} segment of /api/v1/contacts/{id}, decoded, or null when the</w:t>
      </w:r>
    </w:p>
    <w:p w14:paraId="26B6CE97" w14:textId="77777777" w:rsidR="00BE43A8" w:rsidRDefault="0007359A">
      <w:pPr>
        <w:pStyle w:val="SourceCode"/>
      </w:pPr>
      <w:r>
        <w:t>// path has another shape: no id, more segments after it, or a broken</w:t>
      </w:r>
    </w:p>
    <w:p w14:paraId="4E20477A" w14:textId="77777777" w:rsidR="00BE43A8" w:rsidRDefault="0007359A">
      <w:pPr>
        <w:pStyle w:val="SourceCode"/>
      </w:pPr>
      <w:r>
        <w:t>// escape such as %zz, which decodeURIComponent refuses with an error.</w:t>
      </w:r>
    </w:p>
    <w:p w14:paraId="4762FE3E" w14:textId="77777777" w:rsidR="00BE43A8" w:rsidRDefault="0007359A">
      <w:pPr>
        <w:pStyle w:val="SourceCode"/>
      </w:pPr>
      <w:r>
        <w:t>function contactIdFromPath(path: string): string | null {</w:t>
      </w:r>
    </w:p>
    <w:p w14:paraId="3BC07215" w14:textId="77777777" w:rsidR="00BE43A8" w:rsidRDefault="0007359A">
      <w:pPr>
        <w:pStyle w:val="SourceCode"/>
      </w:pPr>
      <w:r>
        <w:t xml:space="preserve">    const prefix = CONTACTS_PATH + "/";</w:t>
      </w:r>
    </w:p>
    <w:p w14:paraId="60E55622" w14:textId="77777777" w:rsidR="00BE43A8" w:rsidRDefault="0007359A">
      <w:pPr>
        <w:pStyle w:val="SourceCode"/>
      </w:pPr>
      <w:r>
        <w:t xml:space="preserve">    if (!path.startsWith(prefix)) {</w:t>
      </w:r>
    </w:p>
    <w:p w14:paraId="592653A1" w14:textId="77777777" w:rsidR="00BE43A8" w:rsidRDefault="0007359A">
      <w:pPr>
        <w:pStyle w:val="SourceCode"/>
      </w:pPr>
      <w:r>
        <w:t xml:space="preserve">        return null;</w:t>
      </w:r>
    </w:p>
    <w:p w14:paraId="2E633C4E" w14:textId="77777777" w:rsidR="00BE43A8" w:rsidRDefault="0007359A">
      <w:pPr>
        <w:pStyle w:val="SourceCode"/>
      </w:pPr>
      <w:r>
        <w:t xml:space="preserve">    }</w:t>
      </w:r>
    </w:p>
    <w:p w14:paraId="300D36A2" w14:textId="77777777" w:rsidR="00BE43A8" w:rsidRDefault="0007359A">
      <w:pPr>
        <w:pStyle w:val="SourceCode"/>
      </w:pPr>
      <w:r>
        <w:t xml:space="preserve">    const segment = path.substring(prefix.length);</w:t>
      </w:r>
    </w:p>
    <w:p w14:paraId="05F5A478" w14:textId="77777777" w:rsidR="00BE43A8" w:rsidRDefault="0007359A">
      <w:pPr>
        <w:pStyle w:val="SourceCode"/>
      </w:pPr>
      <w:r>
        <w:t xml:space="preserve">    if (segment === "" || segment.indexOf("/") !== -1) {</w:t>
      </w:r>
    </w:p>
    <w:p w14:paraId="3BB34B3D" w14:textId="77777777" w:rsidR="00BE43A8" w:rsidRDefault="0007359A">
      <w:pPr>
        <w:pStyle w:val="SourceCode"/>
      </w:pPr>
      <w:r>
        <w:t xml:space="preserve">        return null;</w:t>
      </w:r>
    </w:p>
    <w:p w14:paraId="685A2D1D" w14:textId="77777777" w:rsidR="00BE43A8" w:rsidRDefault="0007359A">
      <w:pPr>
        <w:pStyle w:val="SourceCode"/>
      </w:pPr>
      <w:r>
        <w:t xml:space="preserve">    }</w:t>
      </w:r>
    </w:p>
    <w:p w14:paraId="66819616" w14:textId="77777777" w:rsidR="00BE43A8" w:rsidRDefault="0007359A">
      <w:pPr>
        <w:pStyle w:val="SourceCode"/>
      </w:pPr>
      <w:r>
        <w:t xml:space="preserve">    // The slash check above runs first, so %2F stays inside this one</w:t>
      </w:r>
    </w:p>
    <w:p w14:paraId="1467C10E" w14:textId="77777777" w:rsidR="00BE43A8" w:rsidRDefault="0007359A">
      <w:pPr>
        <w:pStyle w:val="SourceCode"/>
      </w:pPr>
      <w:r>
        <w:t xml:space="preserve">    // segment and decodes to /.</w:t>
      </w:r>
    </w:p>
    <w:p w14:paraId="6B66019D" w14:textId="77777777" w:rsidR="00BE43A8" w:rsidRDefault="0007359A">
      <w:pPr>
        <w:pStyle w:val="SourceCode"/>
      </w:pPr>
      <w:r>
        <w:t xml:space="preserve">    try {</w:t>
      </w:r>
    </w:p>
    <w:p w14:paraId="4358C179" w14:textId="77777777" w:rsidR="00BE43A8" w:rsidRDefault="0007359A">
      <w:pPr>
        <w:pStyle w:val="SourceCode"/>
      </w:pPr>
      <w:r>
        <w:t xml:space="preserve">        return decodeURIComponent(segment);</w:t>
      </w:r>
    </w:p>
    <w:p w14:paraId="3F0305EA" w14:textId="77777777" w:rsidR="00BE43A8" w:rsidRDefault="0007359A">
      <w:pPr>
        <w:pStyle w:val="SourceCode"/>
      </w:pPr>
      <w:r>
        <w:t xml:space="preserve">    } catch (error: unknown) {</w:t>
      </w:r>
    </w:p>
    <w:p w14:paraId="7206BC5E" w14:textId="77777777" w:rsidR="00BE43A8" w:rsidRDefault="0007359A">
      <w:pPr>
        <w:pStyle w:val="SourceCode"/>
      </w:pPr>
      <w:r>
        <w:t xml:space="preserve">        return null;</w:t>
      </w:r>
    </w:p>
    <w:p w14:paraId="0775649A" w14:textId="77777777" w:rsidR="00BE43A8" w:rsidRDefault="0007359A">
      <w:pPr>
        <w:pStyle w:val="SourceCode"/>
      </w:pPr>
      <w:r>
        <w:t xml:space="preserve">    }</w:t>
      </w:r>
    </w:p>
    <w:p w14:paraId="3DA12490" w14:textId="77777777" w:rsidR="00BE43A8" w:rsidRDefault="0007359A">
      <w:pPr>
        <w:pStyle w:val="SourceCode"/>
      </w:pPr>
      <w:r>
        <w:t>}</w:t>
      </w:r>
    </w:p>
    <w:p w14:paraId="6A048020" w14:textId="77777777" w:rsidR="00BE43A8" w:rsidRDefault="00BE43A8">
      <w:pPr>
        <w:pStyle w:val="SourceCode"/>
      </w:pPr>
    </w:p>
    <w:p w14:paraId="49B44755" w14:textId="77777777" w:rsidR="00BE43A8" w:rsidRDefault="0007359A">
      <w:pPr>
        <w:pStyle w:val="SourceCode"/>
      </w:pPr>
      <w:r>
        <w:t>// The {id} segment for the strict check: contactIdFromPath's answer, or ""</w:t>
      </w:r>
    </w:p>
    <w:p w14:paraId="24215D73" w14:textId="77777777" w:rsidR="00BE43A8" w:rsidRDefault="0007359A">
      <w:pPr>
        <w:pStyle w:val="SourceCode"/>
      </w:pPr>
      <w:r>
        <w:t>// when the path has the one-segment shape but the segment cannot be</w:t>
      </w:r>
    </w:p>
    <w:p w14:paraId="2F0AC8E3" w14:textId="77777777" w:rsidR="00BE43A8" w:rsidRDefault="0007359A">
      <w:pPr>
        <w:pStyle w:val="SourceCode"/>
      </w:pPr>
      <w:r>
        <w:t>// decoded, such as %zz, so the answer is 400, as for any other text that</w:t>
      </w:r>
    </w:p>
    <w:p w14:paraId="4BC98A93" w14:textId="77777777" w:rsidR="00BE43A8" w:rsidRDefault="0007359A">
      <w:pPr>
        <w:pStyle w:val="SourceCode"/>
      </w:pPr>
      <w:r>
        <w:t>// is not an id. null still means another shape: 404.</w:t>
      </w:r>
    </w:p>
    <w:p w14:paraId="0DD608A4" w14:textId="77777777" w:rsidR="00BE43A8" w:rsidRDefault="0007359A">
      <w:pPr>
        <w:pStyle w:val="SourceCode"/>
      </w:pPr>
      <w:r>
        <w:t>function pathIdFromPath(path: string): string | null {</w:t>
      </w:r>
    </w:p>
    <w:p w14:paraId="671629E2" w14:textId="77777777" w:rsidR="00BE43A8" w:rsidRDefault="0007359A">
      <w:pPr>
        <w:pStyle w:val="SourceCode"/>
      </w:pPr>
      <w:r>
        <w:t xml:space="preserve">    const idText = contactIdFromPath(path);</w:t>
      </w:r>
    </w:p>
    <w:p w14:paraId="5851A6AE" w14:textId="77777777" w:rsidR="00BE43A8" w:rsidRDefault="0007359A">
      <w:pPr>
        <w:pStyle w:val="SourceCode"/>
      </w:pPr>
      <w:r>
        <w:t xml:space="preserve">    if (idText !== null) {</w:t>
      </w:r>
    </w:p>
    <w:p w14:paraId="4F744A69" w14:textId="77777777" w:rsidR="00BE43A8" w:rsidRDefault="0007359A">
      <w:pPr>
        <w:pStyle w:val="SourceCode"/>
      </w:pPr>
      <w:r>
        <w:t xml:space="preserve">        return idText;</w:t>
      </w:r>
    </w:p>
    <w:p w14:paraId="3B5778E2" w14:textId="77777777" w:rsidR="00BE43A8" w:rsidRDefault="0007359A">
      <w:pPr>
        <w:pStyle w:val="SourceCode"/>
      </w:pPr>
      <w:r>
        <w:t xml:space="preserve">    }</w:t>
      </w:r>
    </w:p>
    <w:p w14:paraId="25C54EAB" w14:textId="77777777" w:rsidR="00BE43A8" w:rsidRDefault="0007359A">
      <w:pPr>
        <w:pStyle w:val="SourceCode"/>
      </w:pPr>
      <w:r>
        <w:t xml:space="preserve">    const prefix = CONTACTS_PATH + "/";</w:t>
      </w:r>
    </w:p>
    <w:p w14:paraId="1D67C46C" w14:textId="77777777" w:rsidR="00BE43A8" w:rsidRDefault="0007359A">
      <w:pPr>
        <w:pStyle w:val="SourceCode"/>
      </w:pPr>
      <w:r>
        <w:t xml:space="preserve">    const segment = path.substring(prefix.length);</w:t>
      </w:r>
    </w:p>
    <w:p w14:paraId="30E735F5" w14:textId="77777777" w:rsidR="00BE43A8" w:rsidRDefault="0007359A">
      <w:pPr>
        <w:pStyle w:val="SourceCode"/>
      </w:pPr>
      <w:r>
        <w:t xml:space="preserve">    if (path.startsWith(prefix) &amp;&amp; segment !== "" &amp;&amp;</w:t>
      </w:r>
    </w:p>
    <w:p w14:paraId="310DBFDD" w14:textId="77777777" w:rsidR="00BE43A8" w:rsidRDefault="0007359A">
      <w:pPr>
        <w:pStyle w:val="SourceCode"/>
      </w:pPr>
      <w:r>
        <w:t xml:space="preserve">        segment.indexOf("/") === -1) {</w:t>
      </w:r>
    </w:p>
    <w:p w14:paraId="77863C2D" w14:textId="77777777" w:rsidR="00BE43A8" w:rsidRDefault="0007359A">
      <w:pPr>
        <w:pStyle w:val="SourceCode"/>
      </w:pPr>
      <w:r>
        <w:t xml:space="preserve">        return "";</w:t>
      </w:r>
    </w:p>
    <w:p w14:paraId="73BF81B5" w14:textId="77777777" w:rsidR="00BE43A8" w:rsidRDefault="0007359A">
      <w:pPr>
        <w:pStyle w:val="SourceCode"/>
      </w:pPr>
      <w:r>
        <w:t xml:space="preserve">    }</w:t>
      </w:r>
    </w:p>
    <w:p w14:paraId="14DFE43C" w14:textId="77777777" w:rsidR="00BE43A8" w:rsidRDefault="0007359A">
      <w:pPr>
        <w:pStyle w:val="SourceCode"/>
      </w:pPr>
      <w:r>
        <w:t xml:space="preserve">    return null;</w:t>
      </w:r>
    </w:p>
    <w:p w14:paraId="6C437F6D" w14:textId="77777777" w:rsidR="00BE43A8" w:rsidRDefault="0007359A">
      <w:pPr>
        <w:pStyle w:val="SourceCode"/>
      </w:pPr>
      <w:r>
        <w:t>}</w:t>
      </w:r>
    </w:p>
    <w:p w14:paraId="747C6A30" w14:textId="77777777" w:rsidR="00BE43A8" w:rsidRDefault="00BE43A8">
      <w:pPr>
        <w:pStyle w:val="SourceCode"/>
      </w:pPr>
    </w:p>
    <w:p w14:paraId="64029B5C" w14:textId="77777777" w:rsidR="00BE43A8" w:rsidRDefault="0007359A">
      <w:pPr>
        <w:pStyle w:val="SourceCode"/>
      </w:pPr>
      <w:r>
        <w:t>// The route table: one check per route, then 404 for the rest. It is</w:t>
      </w:r>
    </w:p>
    <w:p w14:paraId="530F163A" w14:textId="77777777" w:rsidR="00BE43A8" w:rsidRDefault="0007359A">
      <w:pPr>
        <w:pStyle w:val="SourceCode"/>
      </w:pPr>
      <w:r>
        <w:t>// async, so it can await the handlers that read the database. apiDocument</w:t>
      </w:r>
    </w:p>
    <w:p w14:paraId="04D487F0" w14:textId="77777777" w:rsidR="00BE43A8" w:rsidRDefault="0007359A">
      <w:pPr>
        <w:pStyle w:val="SourceCode"/>
      </w:pPr>
      <w:r>
        <w:t>// is the description main read when the server started.</w:t>
      </w:r>
    </w:p>
    <w:p w14:paraId="686FC5FF" w14:textId="77777777" w:rsidR="00BE43A8" w:rsidRDefault="0007359A">
      <w:pPr>
        <w:pStyle w:val="SourceCode"/>
      </w:pPr>
      <w:r>
        <w:t>async function routeRequest(request: IncomingMessage,</w:t>
      </w:r>
    </w:p>
    <w:p w14:paraId="230BB03D" w14:textId="77777777" w:rsidR="00BE43A8" w:rsidRDefault="0007359A">
      <w:pPr>
        <w:pStyle w:val="SourceCode"/>
      </w:pPr>
      <w:r>
        <w:t xml:space="preserve">                            response: ServerResponse,</w:t>
      </w:r>
    </w:p>
    <w:p w14:paraId="1274DD85" w14:textId="77777777" w:rsidR="00BE43A8" w:rsidRDefault="0007359A">
      <w:pPr>
        <w:pStyle w:val="SourceCode"/>
      </w:pPr>
      <w:r>
        <w:t xml:space="preserve">                            apiDocument: string): Promise&lt;void&gt; {</w:t>
      </w:r>
    </w:p>
    <w:p w14:paraId="2862E420" w14:textId="77777777" w:rsidR="00BE43A8" w:rsidRDefault="0007359A">
      <w:pPr>
        <w:pStyle w:val="SourceCode"/>
      </w:pPr>
      <w:r>
        <w:t xml:space="preserve">    // request.url is the path and query as sent; routes match the path</w:t>
      </w:r>
    </w:p>
    <w:p w14:paraId="74D66AED" w14:textId="77777777" w:rsidR="00BE43A8" w:rsidRDefault="0007359A">
      <w:pPr>
        <w:pStyle w:val="SourceCode"/>
      </w:pPr>
      <w:r>
        <w:t xml:space="preserve">    // alone. new URL reads it against the server's origin, and pathname</w:t>
      </w:r>
    </w:p>
    <w:p w14:paraId="60D0F4FD" w14:textId="77777777" w:rsidR="00BE43A8" w:rsidRDefault="0007359A">
      <w:pPr>
        <w:pStyle w:val="SourceCode"/>
      </w:pPr>
      <w:r>
        <w:t xml:space="preserve">    // is the path without the query.</w:t>
      </w:r>
    </w:p>
    <w:p w14:paraId="4B538785" w14:textId="77777777" w:rsidR="00BE43A8" w:rsidRDefault="0007359A">
      <w:pPr>
        <w:pStyle w:val="SourceCode"/>
      </w:pPr>
      <w:r>
        <w:t xml:space="preserve">    const target = new URL(String(request.url), SERVER_ORIGIN);</w:t>
      </w:r>
    </w:p>
    <w:p w14:paraId="5E82CB96" w14:textId="77777777" w:rsidR="00BE43A8" w:rsidRDefault="0007359A">
      <w:pPr>
        <w:pStyle w:val="SourceCode"/>
      </w:pPr>
      <w:r>
        <w:t xml:space="preserve">    const path = target.pathname;</w:t>
      </w:r>
    </w:p>
    <w:p w14:paraId="5AC92444" w14:textId="77777777" w:rsidR="00BE43A8" w:rsidRDefault="0007359A">
      <w:pPr>
        <w:pStyle w:val="SourceCode"/>
      </w:pPr>
      <w:r>
        <w:t xml:space="preserve">    const contactId = pathIdFromPath(path);</w:t>
      </w:r>
    </w:p>
    <w:p w14:paraId="71811852" w14:textId="77777777" w:rsidR="00BE43A8" w:rsidRDefault="0007359A">
      <w:pPr>
        <w:pStyle w:val="SourceCode"/>
      </w:pPr>
      <w:r>
        <w:t xml:space="preserve">    const isGet = request.method === "GET";</w:t>
      </w:r>
    </w:p>
    <w:p w14:paraId="008EF6E8" w14:textId="77777777" w:rsidR="00BE43A8" w:rsidRDefault="0007359A">
      <w:pPr>
        <w:pStyle w:val="SourceCode"/>
      </w:pPr>
      <w:r>
        <w:t xml:space="preserve">    const isDelete = request.method === "DELETE";</w:t>
      </w:r>
    </w:p>
    <w:p w14:paraId="07A2D22A" w14:textId="77777777" w:rsidR="00BE43A8" w:rsidRDefault="0007359A">
      <w:pPr>
        <w:pStyle w:val="SourceCode"/>
      </w:pPr>
      <w:r>
        <w:t xml:space="preserve">    // Lesson 6.21: null unless the path is a practice route.</w:t>
      </w:r>
    </w:p>
    <w:p w14:paraId="0C654B5C" w14:textId="77777777" w:rsidR="00BE43A8" w:rsidRDefault="0007359A">
      <w:pPr>
        <w:pStyle w:val="SourceCode"/>
      </w:pPr>
      <w:r>
        <w:t xml:space="preserve">    const answer = practice.practiceAnswer(path);</w:t>
      </w:r>
    </w:p>
    <w:p w14:paraId="2508CCF2" w14:textId="77777777" w:rsidR="00BE43A8" w:rsidRDefault="0007359A">
      <w:pPr>
        <w:pStyle w:val="SourceCode"/>
      </w:pPr>
      <w:r>
        <w:t xml:space="preserve">    if (request.method === "GET" &amp;&amp; path === API_PREFIX + "/health") {</w:t>
      </w:r>
    </w:p>
    <w:p w14:paraId="5DAB2ACE" w14:textId="77777777" w:rsidR="00BE43A8" w:rsidRDefault="0007359A">
      <w:pPr>
        <w:pStyle w:val="SourceCode"/>
      </w:pPr>
      <w:r>
        <w:t xml:space="preserve">        handleHealth(request, response);</w:t>
      </w:r>
    </w:p>
    <w:p w14:paraId="0A95FC97" w14:textId="77777777" w:rsidR="00BE43A8" w:rsidRDefault="0007359A">
      <w:pPr>
        <w:pStyle w:val="SourceCode"/>
      </w:pPr>
      <w:r>
        <w:t xml:space="preserve">    } else if (isGet &amp;&amp; path === API_PREFIX + "/openapi.yaml") {</w:t>
      </w:r>
    </w:p>
    <w:p w14:paraId="3707DD43" w14:textId="77777777" w:rsidR="00BE43A8" w:rsidRDefault="0007359A">
      <w:pPr>
        <w:pStyle w:val="SourceCode"/>
      </w:pPr>
      <w:r>
        <w:t xml:space="preserve">        handleOpenapi(request, response, apiDocument);</w:t>
      </w:r>
    </w:p>
    <w:p w14:paraId="43C013DA" w14:textId="77777777" w:rsidR="00BE43A8" w:rsidRDefault="0007359A">
      <w:pPr>
        <w:pStyle w:val="SourceCode"/>
      </w:pPr>
      <w:r>
        <w:t xml:space="preserve">    } else if (isGet &amp;&amp; path === CONTACTS_PATH) {</w:t>
      </w:r>
    </w:p>
    <w:p w14:paraId="3AC67B18" w14:textId="77777777" w:rsidR="00BE43A8" w:rsidRDefault="0007359A">
      <w:pPr>
        <w:pStyle w:val="SourceCode"/>
      </w:pPr>
      <w:r>
        <w:t xml:space="preserve">        // Remember, searchParams is the query, split and decoded by</w:t>
      </w:r>
    </w:p>
    <w:p w14:paraId="6B6D2CF2" w14:textId="77777777" w:rsidR="00BE43A8" w:rsidRDefault="0007359A">
      <w:pPr>
        <w:pStyle w:val="SourceCode"/>
      </w:pPr>
      <w:r>
        <w:t xml:space="preserve">        // URLSearchParams (Lesson 6.10).</w:t>
      </w:r>
    </w:p>
    <w:p w14:paraId="566228F6" w14:textId="77777777" w:rsidR="00BE43A8" w:rsidRDefault="0007359A">
      <w:pPr>
        <w:pStyle w:val="SourceCode"/>
      </w:pPr>
      <w:r>
        <w:t xml:space="preserve">        await handleContactPage(request, response, target.searchParams);</w:t>
      </w:r>
    </w:p>
    <w:p w14:paraId="0ECA58AF" w14:textId="77777777" w:rsidR="00BE43A8" w:rsidRDefault="0007359A">
      <w:pPr>
        <w:pStyle w:val="SourceCode"/>
      </w:pPr>
      <w:r>
        <w:t xml:space="preserve">    } else if (isGet &amp;&amp; contactId !== null) {</w:t>
      </w:r>
    </w:p>
    <w:p w14:paraId="03B8F9F5" w14:textId="77777777" w:rsidR="00BE43A8" w:rsidRDefault="0007359A">
      <w:pPr>
        <w:pStyle w:val="SourceCode"/>
      </w:pPr>
      <w:r>
        <w:t xml:space="preserve">        await handleGetContact(request, response, contactId);</w:t>
      </w:r>
    </w:p>
    <w:p w14:paraId="6A59F14F" w14:textId="77777777" w:rsidR="00BE43A8" w:rsidRDefault="0007359A">
      <w:pPr>
        <w:pStyle w:val="SourceCode"/>
      </w:pPr>
      <w:r>
        <w:t xml:space="preserve">    } else if (isGet &amp;&amp; answer !== null) {</w:t>
      </w:r>
    </w:p>
    <w:p w14:paraId="178B6494" w14:textId="77777777" w:rsidR="00BE43A8" w:rsidRDefault="0007359A">
      <w:pPr>
        <w:pStyle w:val="SourceCode"/>
      </w:pPr>
      <w:r>
        <w:t xml:space="preserve">        // A practice route needs no key, like health.</w:t>
      </w:r>
    </w:p>
    <w:p w14:paraId="599E456D" w14:textId="77777777" w:rsidR="00BE43A8" w:rsidRDefault="0007359A">
      <w:pPr>
        <w:pStyle w:val="SourceCode"/>
      </w:pPr>
      <w:r>
        <w:t xml:space="preserve">        await sendPractice(request, response, answer);</w:t>
      </w:r>
    </w:p>
    <w:p w14:paraId="27DA4143" w14:textId="77777777" w:rsidR="00BE43A8" w:rsidRDefault="0007359A">
      <w:pPr>
        <w:pStyle w:val="SourceCode"/>
      </w:pPr>
      <w:r>
        <w:t xml:space="preserve">    } else if (request.method === "POST" &amp;&amp; path === CONTACTS_PATH) {</w:t>
      </w:r>
    </w:p>
    <w:p w14:paraId="7B0678EF" w14:textId="77777777" w:rsidR="00BE43A8" w:rsidRDefault="0007359A">
      <w:pPr>
        <w:pStyle w:val="SourceCode"/>
      </w:pPr>
      <w:r>
        <w:t xml:space="preserve">        await handleCreateContact(request, response);</w:t>
      </w:r>
    </w:p>
    <w:p w14:paraId="425A619C" w14:textId="77777777" w:rsidR="00BE43A8" w:rsidRDefault="0007359A">
      <w:pPr>
        <w:pStyle w:val="SourceCode"/>
      </w:pPr>
      <w:r>
        <w:t xml:space="preserve">    } else if (request.method === "PATCH" &amp;&amp; contactId !== null) {</w:t>
      </w:r>
    </w:p>
    <w:p w14:paraId="205F7005" w14:textId="77777777" w:rsidR="00BE43A8" w:rsidRDefault="0007359A">
      <w:pPr>
        <w:pStyle w:val="SourceCode"/>
      </w:pPr>
      <w:r>
        <w:t xml:space="preserve">        await handlePatchContact(request, response, contactId);</w:t>
      </w:r>
    </w:p>
    <w:p w14:paraId="08593B33" w14:textId="77777777" w:rsidR="00BE43A8" w:rsidRDefault="0007359A">
      <w:pPr>
        <w:pStyle w:val="SourceCode"/>
      </w:pPr>
      <w:r>
        <w:t xml:space="preserve">    } else if (isDelete &amp;&amp; contactId !== null) {</w:t>
      </w:r>
    </w:p>
    <w:p w14:paraId="6240BCA9" w14:textId="77777777" w:rsidR="00BE43A8" w:rsidRDefault="0007359A">
      <w:pPr>
        <w:pStyle w:val="SourceCode"/>
      </w:pPr>
      <w:r>
        <w:t xml:space="preserve">        await handleDeleteContact(request, response, contactId);</w:t>
      </w:r>
    </w:p>
    <w:p w14:paraId="689294E1" w14:textId="77777777" w:rsidR="00BE43A8" w:rsidRDefault="0007359A">
      <w:pPr>
        <w:pStyle w:val="SourceCode"/>
      </w:pPr>
      <w:r>
        <w:t xml:space="preserve">    } else {</w:t>
      </w:r>
    </w:p>
    <w:p w14:paraId="5A6674BF" w14:textId="77777777" w:rsidR="00BE43A8" w:rsidRDefault="0007359A">
      <w:pPr>
        <w:pStyle w:val="SourceCode"/>
      </w:pPr>
      <w:r>
        <w:t xml:space="preserve">        sendJson(request, response, 404, NOT_FOUND_JSON);</w:t>
      </w:r>
    </w:p>
    <w:p w14:paraId="2799AAA4" w14:textId="77777777" w:rsidR="00BE43A8" w:rsidRDefault="0007359A">
      <w:pPr>
        <w:pStyle w:val="SourceCode"/>
      </w:pPr>
      <w:r>
        <w:t xml:space="preserve">    }</w:t>
      </w:r>
    </w:p>
    <w:p w14:paraId="4D341498" w14:textId="77777777" w:rsidR="00BE43A8" w:rsidRDefault="0007359A">
      <w:pPr>
        <w:pStyle w:val="SourceCode"/>
      </w:pPr>
      <w:r>
        <w:t>}</w:t>
      </w:r>
    </w:p>
    <w:p w14:paraId="6206DBD7" w14:textId="77777777" w:rsidR="00BE43A8" w:rsidRDefault="00BE43A8">
      <w:pPr>
        <w:pStyle w:val="SourceCode"/>
      </w:pPr>
    </w:p>
    <w:p w14:paraId="3C2CB207" w14:textId="77777777" w:rsidR="00BE43A8" w:rsidRDefault="0007359A">
      <w:pPr>
        <w:pStyle w:val="SourceCode"/>
      </w:pPr>
      <w:r>
        <w:t>function reportStartFailure(error: unknown): void {</w:t>
      </w:r>
    </w:p>
    <w:p w14:paraId="19B6981A" w14:textId="77777777" w:rsidR="00BE43A8" w:rsidRDefault="0007359A">
      <w:pPr>
        <w:pStyle w:val="SourceCode"/>
      </w:pPr>
      <w:r>
        <w:t xml:space="preserve">    console.error(`Error: could not start the server on ${HOST}:${HTTPS_PORT}`);</w:t>
      </w:r>
    </w:p>
    <w:p w14:paraId="0CF5E3F5" w14:textId="77777777" w:rsidR="00BE43A8" w:rsidRDefault="0007359A">
      <w:pPr>
        <w:pStyle w:val="SourceCode"/>
      </w:pPr>
      <w:r>
        <w:t xml:space="preserve">    if (error instanceof Error) {</w:t>
      </w:r>
    </w:p>
    <w:p w14:paraId="5036DE8F" w14:textId="77777777" w:rsidR="00BE43A8" w:rsidRDefault="0007359A">
      <w:pPr>
        <w:pStyle w:val="SourceCode"/>
      </w:pPr>
      <w:r>
        <w:t xml:space="preserve">        console.error(`Reason: ${error.message}`);</w:t>
      </w:r>
    </w:p>
    <w:p w14:paraId="6404E266" w14:textId="77777777" w:rsidR="00BE43A8" w:rsidRDefault="0007359A">
      <w:pPr>
        <w:pStyle w:val="SourceCode"/>
      </w:pPr>
      <w:r>
        <w:t xml:space="preserve">    }</w:t>
      </w:r>
    </w:p>
    <w:p w14:paraId="2A6E43B7" w14:textId="77777777" w:rsidR="00BE43A8" w:rsidRDefault="0007359A">
      <w:pPr>
        <w:pStyle w:val="SourceCode"/>
      </w:pPr>
      <w:r>
        <w:t xml:space="preserve">    process.exitCode = 1;</w:t>
      </w:r>
    </w:p>
    <w:p w14:paraId="63288318" w14:textId="77777777" w:rsidR="00BE43A8" w:rsidRDefault="0007359A">
      <w:pPr>
        <w:pStyle w:val="SourceCode"/>
      </w:pPr>
      <w:r>
        <w:t>}</w:t>
      </w:r>
    </w:p>
    <w:p w14:paraId="243A11BA" w14:textId="77777777" w:rsidR="00BE43A8" w:rsidRDefault="00BE43A8">
      <w:pPr>
        <w:pStyle w:val="SourceCode"/>
      </w:pPr>
    </w:p>
    <w:p w14:paraId="62C6D686" w14:textId="77777777" w:rsidR="00BE43A8" w:rsidRDefault="0007359A">
      <w:pPr>
        <w:pStyle w:val="SourceCode"/>
      </w:pPr>
      <w:r>
        <w:t>function main(): void {</w:t>
      </w:r>
    </w:p>
    <w:p w14:paraId="0120B73D" w14:textId="77777777" w:rsidR="00BE43A8" w:rsidRDefault="0007359A">
      <w:pPr>
        <w:pStyle w:val="SourceCode"/>
      </w:pPr>
      <w:r>
        <w:t xml:space="preserve">    let certificate: Buffer;</w:t>
      </w:r>
    </w:p>
    <w:p w14:paraId="5F22497E" w14:textId="77777777" w:rsidR="00BE43A8" w:rsidRDefault="0007359A">
      <w:pPr>
        <w:pStyle w:val="SourceCode"/>
      </w:pPr>
      <w:r>
        <w:t xml:space="preserve">    let key: Buffer;</w:t>
      </w:r>
    </w:p>
    <w:p w14:paraId="416A58AA" w14:textId="77777777" w:rsidR="00BE43A8" w:rsidRDefault="0007359A">
      <w:pPr>
        <w:pStyle w:val="SourceCode"/>
      </w:pPr>
      <w:r>
        <w:t xml:space="preserve">    let apiDocument: string;</w:t>
      </w:r>
    </w:p>
    <w:p w14:paraId="27D85AA9" w14:textId="77777777" w:rsidR="00BE43A8" w:rsidRDefault="0007359A">
      <w:pPr>
        <w:pStyle w:val="SourceCode"/>
      </w:pPr>
      <w:r>
        <w:t xml:space="preserve">    // Lesson 6.20: read the API's description once, before anything</w:t>
      </w:r>
    </w:p>
    <w:p w14:paraId="321AC443" w14:textId="77777777" w:rsidR="00BE43A8" w:rsidRDefault="0007359A">
      <w:pPr>
        <w:pStyle w:val="SourceCode"/>
      </w:pPr>
      <w:r>
        <w:t xml:space="preserve">    // listens, so a server whose description is missing never starts.</w:t>
      </w:r>
    </w:p>
    <w:p w14:paraId="47E80107" w14:textId="77777777" w:rsidR="00BE43A8" w:rsidRDefault="0007359A">
      <w:pPr>
        <w:pStyle w:val="SourceCode"/>
      </w:pPr>
      <w:r>
        <w:t xml:space="preserve">    // Remember, readFileSync reads a whole file; with "utf-8" it gives</w:t>
      </w:r>
    </w:p>
    <w:p w14:paraId="2A7C3659" w14:textId="77777777" w:rsidR="00BE43A8" w:rsidRDefault="0007359A">
      <w:pPr>
        <w:pStyle w:val="SourceCode"/>
      </w:pPr>
      <w:r>
        <w:t xml:space="preserve">    // text (Lesson 3.2).</w:t>
      </w:r>
    </w:p>
    <w:p w14:paraId="7A3DAEC6" w14:textId="77777777" w:rsidR="00BE43A8" w:rsidRDefault="0007359A">
      <w:pPr>
        <w:pStyle w:val="SourceCode"/>
      </w:pPr>
      <w:r>
        <w:t xml:space="preserve">    try {</w:t>
      </w:r>
    </w:p>
    <w:p w14:paraId="2B66D5D8" w14:textId="77777777" w:rsidR="00BE43A8" w:rsidRDefault="0007359A">
      <w:pPr>
        <w:pStyle w:val="SourceCode"/>
      </w:pPr>
      <w:r>
        <w:t xml:space="preserve">        apiDocument = readFileSync(DOCUMENT_FILE, "utf-8");</w:t>
      </w:r>
    </w:p>
    <w:p w14:paraId="2326994F" w14:textId="77777777" w:rsidR="00BE43A8" w:rsidRDefault="0007359A">
      <w:pPr>
        <w:pStyle w:val="SourceCode"/>
      </w:pPr>
      <w:r>
        <w:t xml:space="preserve">        certificate = readFileSync(CERTIFICATE_FILE);</w:t>
      </w:r>
    </w:p>
    <w:p w14:paraId="1AD43D60" w14:textId="77777777" w:rsidR="00BE43A8" w:rsidRDefault="0007359A">
      <w:pPr>
        <w:pStyle w:val="SourceCode"/>
      </w:pPr>
      <w:r>
        <w:t xml:space="preserve">        key = readFileSync(KEY_FILE);</w:t>
      </w:r>
    </w:p>
    <w:p w14:paraId="5B433EE6" w14:textId="77777777" w:rsidR="00BE43A8" w:rsidRDefault="0007359A">
      <w:pPr>
        <w:pStyle w:val="SourceCode"/>
      </w:pPr>
      <w:r>
        <w:t xml:space="preserve">    } catch (error: unknown) {</w:t>
      </w:r>
    </w:p>
    <w:p w14:paraId="3DD0F225" w14:textId="77777777" w:rsidR="00BE43A8" w:rsidRDefault="0007359A">
      <w:pPr>
        <w:pStyle w:val="SourceCode"/>
      </w:pPr>
      <w:r>
        <w:t xml:space="preserve">        reportStartFailure(error);</w:t>
      </w:r>
    </w:p>
    <w:p w14:paraId="13E64132" w14:textId="77777777" w:rsidR="00BE43A8" w:rsidRDefault="0007359A">
      <w:pPr>
        <w:pStyle w:val="SourceCode"/>
      </w:pPr>
      <w:r>
        <w:t xml:space="preserve">        return;</w:t>
      </w:r>
    </w:p>
    <w:p w14:paraId="035FE725" w14:textId="77777777" w:rsidR="00BE43A8" w:rsidRDefault="0007359A">
      <w:pPr>
        <w:pStyle w:val="SourceCode"/>
      </w:pPr>
      <w:r>
        <w:t xml:space="preserve">    }</w:t>
      </w:r>
    </w:p>
    <w:p w14:paraId="113330F7" w14:textId="77777777" w:rsidR="00BE43A8" w:rsidRDefault="0007359A">
      <w:pPr>
        <w:pStyle w:val="SourceCode"/>
      </w:pPr>
      <w:r>
        <w:t xml:space="preserve">    // Remember, createServer calls the arrow function for every request,</w:t>
      </w:r>
    </w:p>
    <w:p w14:paraId="73EA21E2" w14:textId="77777777" w:rsidR="00BE43A8" w:rsidRDefault="0007359A">
      <w:pPr>
        <w:pStyle w:val="SourceCode"/>
      </w:pPr>
      <w:r>
        <w:t xml:space="preserve">    // which passes the description on to routeRequest, and listen opens</w:t>
      </w:r>
    </w:p>
    <w:p w14:paraId="7822D71B" w14:textId="77777777" w:rsidR="00BE43A8" w:rsidRDefault="0007359A">
      <w:pPr>
        <w:pStyle w:val="SourceCode"/>
      </w:pPr>
      <w:r>
        <w:t xml:space="preserve">    // 127.0.0.1:8765 and then calls the last function.</w:t>
      </w:r>
    </w:p>
    <w:p w14:paraId="6BA31853" w14:textId="77777777" w:rsidR="00BE43A8" w:rsidRDefault="0007359A">
      <w:pPr>
        <w:pStyle w:val="SourceCode"/>
      </w:pPr>
      <w:r>
        <w:t xml:space="preserve">    const server = createServer({ cert: certificate, key: key },</w:t>
      </w:r>
    </w:p>
    <w:p w14:paraId="6AE9092F" w14:textId="77777777" w:rsidR="00BE43A8" w:rsidRDefault="0007359A">
      <w:pPr>
        <w:pStyle w:val="SourceCode"/>
      </w:pPr>
      <w:r>
        <w:t xml:space="preserve">        (request: IncomingMessage, response: ServerResponse) =&gt;</w:t>
      </w:r>
    </w:p>
    <w:p w14:paraId="0912329C" w14:textId="77777777" w:rsidR="00BE43A8" w:rsidRDefault="0007359A">
      <w:pPr>
        <w:pStyle w:val="SourceCode"/>
      </w:pPr>
      <w:r>
        <w:t xml:space="preserve">            routeRequest(request, response, apiDocument));</w:t>
      </w:r>
    </w:p>
    <w:p w14:paraId="1A2C38C1" w14:textId="77777777" w:rsidR="00BE43A8" w:rsidRDefault="0007359A">
      <w:pPr>
        <w:pStyle w:val="SourceCode"/>
      </w:pPr>
      <w:r>
        <w:t xml:space="preserve">    // Node reports a failure to listen, such as a port already in use, as</w:t>
      </w:r>
    </w:p>
    <w:p w14:paraId="2D8A12CA" w14:textId="77777777" w:rsidR="00BE43A8" w:rsidRDefault="0007359A">
      <w:pPr>
        <w:pStyle w:val="SourceCode"/>
      </w:pPr>
      <w:r>
        <w:t xml:space="preserve">    // an "error" event; on registers the function that handles it.</w:t>
      </w:r>
    </w:p>
    <w:p w14:paraId="24FF9E96" w14:textId="77777777" w:rsidR="00BE43A8" w:rsidRDefault="0007359A">
      <w:pPr>
        <w:pStyle w:val="SourceCode"/>
      </w:pPr>
      <w:r>
        <w:t xml:space="preserve">    server.on("error", reportStartFailure);</w:t>
      </w:r>
    </w:p>
    <w:p w14:paraId="7D7393BD" w14:textId="77777777" w:rsidR="00BE43A8" w:rsidRDefault="0007359A">
      <w:pPr>
        <w:pStyle w:val="SourceCode"/>
      </w:pPr>
      <w:r>
        <w:t xml:space="preserve">    server.listen(HTTPS_PORT, HOST, () =&gt; {</w:t>
      </w:r>
    </w:p>
    <w:p w14:paraId="55F7C327" w14:textId="77777777" w:rsidR="00BE43A8" w:rsidRDefault="0007359A">
      <w:pPr>
        <w:pStyle w:val="SourceCode"/>
      </w:pPr>
      <w:r>
        <w:t xml:space="preserve">        console.log(`Listening on https://${HOST}:${HTTPS_PORT}`);</w:t>
      </w:r>
    </w:p>
    <w:p w14:paraId="1D0694FF" w14:textId="77777777" w:rsidR="00BE43A8" w:rsidRDefault="0007359A">
      <w:pPr>
        <w:pStyle w:val="SourceCode"/>
        <w:keepNext/>
      </w:pPr>
      <w:r>
        <w:t xml:space="preserve">    });</w:t>
      </w:r>
    </w:p>
    <w:p w14:paraId="208ECEB5" w14:textId="77777777" w:rsidR="00BE43A8" w:rsidRDefault="0007359A">
      <w:pPr>
        <w:pStyle w:val="SourceCode"/>
        <w:keepNext/>
      </w:pPr>
      <w:r>
        <w:t>}</w:t>
      </w:r>
    </w:p>
    <w:p w14:paraId="219CC7F4" w14:textId="77777777" w:rsidR="00BE43A8" w:rsidRDefault="00BE43A8">
      <w:pPr>
        <w:pStyle w:val="SourceCode"/>
        <w:keepNext/>
      </w:pPr>
    </w:p>
    <w:p w14:paraId="16AF9916" w14:textId="77777777" w:rsidR="00BE43A8" w:rsidRDefault="0007359A">
      <w:pPr>
        <w:pStyle w:val="SourceCode"/>
      </w:pPr>
      <w:r>
        <w:t>main();</w:t>
      </w:r>
    </w:p>
    <w:p w14:paraId="6990925E" w14:textId="77777777" w:rsidR="00BE43A8" w:rsidRDefault="00BE43A8">
      <w:pPr>
        <w:keepNext/>
      </w:pPr>
    </w:p>
    <w:p w14:paraId="6A4C14E2" w14:textId="77777777" w:rsidR="00BE43A8" w:rsidRDefault="0007359A">
      <w:pPr>
        <w:pStyle w:val="Heading3"/>
      </w:pPr>
      <w:r>
        <w:t>typescript/src/practice.ts</w:t>
      </w:r>
    </w:p>
    <w:p w14:paraId="03CA2228" w14:textId="77777777" w:rsidR="00BE43A8" w:rsidRDefault="0007359A">
      <w:pPr>
        <w:pStyle w:val="SourceCode"/>
        <w:keepNext/>
      </w:pPr>
      <w:r>
        <w:t>// Lesson 6.21: the practice routes. Each one answers the way a busy or</w:t>
      </w:r>
    </w:p>
    <w:p w14:paraId="7C8D1C43" w14:textId="77777777" w:rsidR="00BE43A8" w:rsidRDefault="0007359A">
      <w:pPr>
        <w:pStyle w:val="SourceCode"/>
        <w:keepNext/>
      </w:pPr>
      <w:r>
        <w:t>// broken server might, on purpose, so a client's error handling can be</w:t>
      </w:r>
    </w:p>
    <w:p w14:paraId="4C823E56" w14:textId="77777777" w:rsidR="00BE43A8" w:rsidRDefault="0007359A">
      <w:pPr>
        <w:pStyle w:val="SourceCode"/>
      </w:pPr>
      <w:r>
        <w:t>// tried against it. They are for practice only: a real API has no such</w:t>
      </w:r>
    </w:p>
    <w:p w14:paraId="3B9E36CB" w14:textId="77777777" w:rsidR="00BE43A8" w:rsidRDefault="0007359A">
      <w:pPr>
        <w:pStyle w:val="SourceCode"/>
      </w:pPr>
      <w:r>
        <w:t>// routes, and the chapter's project leaves them out. The server sends what</w:t>
      </w:r>
    </w:p>
    <w:p w14:paraId="3FA8E383" w14:textId="77777777" w:rsidR="00BE43A8" w:rsidRDefault="0007359A">
      <w:pPr>
        <w:pStyle w:val="SourceCode"/>
      </w:pPr>
      <w:r>
        <w:t>// practiceAnswer describes, so this module knows nothing about node:https.</w:t>
      </w:r>
    </w:p>
    <w:p w14:paraId="4D2CE34B" w14:textId="77777777" w:rsidR="00BE43A8" w:rsidRDefault="00BE43A8">
      <w:pPr>
        <w:pStyle w:val="SourceCode"/>
      </w:pPr>
    </w:p>
    <w:p w14:paraId="4E1891C2" w14:textId="77777777" w:rsidR="00BE43A8" w:rsidRDefault="0007359A">
      <w:pPr>
        <w:pStyle w:val="SourceCode"/>
      </w:pPr>
      <w:r>
        <w:t>// Every practice route starts with this path.</w:t>
      </w:r>
    </w:p>
    <w:p w14:paraId="1F9C8D54" w14:textId="77777777" w:rsidR="00BE43A8" w:rsidRDefault="0007359A">
      <w:pPr>
        <w:pStyle w:val="SourceCode"/>
      </w:pPr>
      <w:r>
        <w:t>export const PRACTICE_PATH: string = "/api/v1/practice/";</w:t>
      </w:r>
    </w:p>
    <w:p w14:paraId="53E69ECA" w14:textId="77777777" w:rsidR="00BE43A8" w:rsidRDefault="0007359A">
      <w:pPr>
        <w:pStyle w:val="SourceCode"/>
      </w:pPr>
      <w:r>
        <w:t>// The slow route waits longer than a client's 10-second timeout.</w:t>
      </w:r>
    </w:p>
    <w:p w14:paraId="51668BF7" w14:textId="77777777" w:rsidR="00BE43A8" w:rsidRDefault="0007359A">
      <w:pPr>
        <w:pStyle w:val="SourceCode"/>
      </w:pPr>
      <w:r>
        <w:t>export const SLOW_SECONDS: number = 12;</w:t>
      </w:r>
    </w:p>
    <w:p w14:paraId="661461BD" w14:textId="77777777" w:rsidR="00BE43A8" w:rsidRDefault="0007359A">
      <w:pPr>
        <w:pStyle w:val="SourceCode"/>
      </w:pPr>
      <w:r>
        <w:t>const JSON_TYPE: string = "application/json; charset=utf-8";</w:t>
      </w:r>
    </w:p>
    <w:p w14:paraId="36F675CA" w14:textId="77777777" w:rsidR="00BE43A8" w:rsidRDefault="0007359A">
      <w:pPr>
        <w:pStyle w:val="SourceCode"/>
      </w:pPr>
      <w:r>
        <w:t>const HTML_TYPE: string = "text/html; charset=utf-8";</w:t>
      </w:r>
    </w:p>
    <w:p w14:paraId="28118FF7" w14:textId="77777777" w:rsidR="00BE43A8" w:rsidRDefault="00BE43A8">
      <w:pPr>
        <w:pStyle w:val="SourceCode"/>
      </w:pPr>
    </w:p>
    <w:p w14:paraId="44CCB871" w14:textId="77777777" w:rsidR="00BE43A8" w:rsidRDefault="0007359A">
      <w:pPr>
        <w:pStyle w:val="SourceCode"/>
      </w:pPr>
      <w:r>
        <w:t>// How one practice route answers: after waiting delaySeconds, its status,</w:t>
      </w:r>
    </w:p>
    <w:p w14:paraId="7CCCAC5A" w14:textId="77777777" w:rsidR="00BE43A8" w:rsidRDefault="0007359A">
      <w:pPr>
        <w:pStyle w:val="SourceCode"/>
      </w:pPr>
      <w:r>
        <w:t>// its Content-Type, its Retry-After value ("" for none), and its body.</w:t>
      </w:r>
    </w:p>
    <w:p w14:paraId="52FCE8B6" w14:textId="77777777" w:rsidR="00BE43A8" w:rsidRDefault="0007359A">
      <w:pPr>
        <w:pStyle w:val="SourceCode"/>
      </w:pPr>
      <w:r>
        <w:t>export class PracticeAnswer {</w:t>
      </w:r>
    </w:p>
    <w:p w14:paraId="4B787D3C" w14:textId="77777777" w:rsidR="00BE43A8" w:rsidRDefault="0007359A">
      <w:pPr>
        <w:pStyle w:val="SourceCode"/>
      </w:pPr>
      <w:r>
        <w:t xml:space="preserve">    status: number;</w:t>
      </w:r>
    </w:p>
    <w:p w14:paraId="68694EF2" w14:textId="77777777" w:rsidR="00BE43A8" w:rsidRDefault="0007359A">
      <w:pPr>
        <w:pStyle w:val="SourceCode"/>
      </w:pPr>
      <w:r>
        <w:t xml:space="preserve">    contentType: string;</w:t>
      </w:r>
    </w:p>
    <w:p w14:paraId="2B068630" w14:textId="77777777" w:rsidR="00BE43A8" w:rsidRDefault="0007359A">
      <w:pPr>
        <w:pStyle w:val="SourceCode"/>
      </w:pPr>
      <w:r>
        <w:t xml:space="preserve">    retryAfter: string;</w:t>
      </w:r>
    </w:p>
    <w:p w14:paraId="3456A4F9" w14:textId="77777777" w:rsidR="00BE43A8" w:rsidRDefault="0007359A">
      <w:pPr>
        <w:pStyle w:val="SourceCode"/>
      </w:pPr>
      <w:r>
        <w:t xml:space="preserve">    body: string;</w:t>
      </w:r>
    </w:p>
    <w:p w14:paraId="7B03AD82" w14:textId="77777777" w:rsidR="00BE43A8" w:rsidRDefault="0007359A">
      <w:pPr>
        <w:pStyle w:val="SourceCode"/>
      </w:pPr>
      <w:r>
        <w:t xml:space="preserve">    delaySeconds: number;</w:t>
      </w:r>
    </w:p>
    <w:p w14:paraId="57245840" w14:textId="77777777" w:rsidR="00BE43A8" w:rsidRDefault="00BE43A8">
      <w:pPr>
        <w:pStyle w:val="SourceCode"/>
      </w:pPr>
    </w:p>
    <w:p w14:paraId="285A6B30" w14:textId="77777777" w:rsidR="00BE43A8" w:rsidRDefault="0007359A">
      <w:pPr>
        <w:pStyle w:val="SourceCode"/>
      </w:pPr>
      <w:r>
        <w:t xml:space="preserve">    constructor(status: number, contentType: string, retryAfter: string,</w:t>
      </w:r>
    </w:p>
    <w:p w14:paraId="2FCEE568" w14:textId="77777777" w:rsidR="00BE43A8" w:rsidRDefault="0007359A">
      <w:pPr>
        <w:pStyle w:val="SourceCode"/>
      </w:pPr>
      <w:r>
        <w:t xml:space="preserve">                body: string, delaySeconds: number) {</w:t>
      </w:r>
    </w:p>
    <w:p w14:paraId="2F439FDF" w14:textId="77777777" w:rsidR="00BE43A8" w:rsidRDefault="0007359A">
      <w:pPr>
        <w:pStyle w:val="SourceCode"/>
      </w:pPr>
      <w:r>
        <w:t xml:space="preserve">        this.status = status;</w:t>
      </w:r>
    </w:p>
    <w:p w14:paraId="505906BA" w14:textId="77777777" w:rsidR="00BE43A8" w:rsidRDefault="0007359A">
      <w:pPr>
        <w:pStyle w:val="SourceCode"/>
      </w:pPr>
      <w:r>
        <w:t xml:space="preserve">        this.contentType = contentType;</w:t>
      </w:r>
    </w:p>
    <w:p w14:paraId="0263E9D0" w14:textId="77777777" w:rsidR="00BE43A8" w:rsidRDefault="0007359A">
      <w:pPr>
        <w:pStyle w:val="SourceCode"/>
      </w:pPr>
      <w:r>
        <w:t xml:space="preserve">        this.retryAfter = retryAfter;</w:t>
      </w:r>
    </w:p>
    <w:p w14:paraId="4E0D74AD" w14:textId="77777777" w:rsidR="00BE43A8" w:rsidRDefault="0007359A">
      <w:pPr>
        <w:pStyle w:val="SourceCode"/>
      </w:pPr>
      <w:r>
        <w:t xml:space="preserve">        this.body = body;</w:t>
      </w:r>
    </w:p>
    <w:p w14:paraId="7541FFD1" w14:textId="77777777" w:rsidR="00BE43A8" w:rsidRDefault="0007359A">
      <w:pPr>
        <w:pStyle w:val="SourceCode"/>
      </w:pPr>
      <w:r>
        <w:t xml:space="preserve">        this.delaySeconds = delaySeconds;</w:t>
      </w:r>
    </w:p>
    <w:p w14:paraId="7FFFE624" w14:textId="77777777" w:rsidR="00BE43A8" w:rsidRDefault="0007359A">
      <w:pPr>
        <w:pStyle w:val="SourceCode"/>
      </w:pPr>
      <w:r>
        <w:t xml:space="preserve">    }</w:t>
      </w:r>
    </w:p>
    <w:p w14:paraId="172CDE9A" w14:textId="77777777" w:rsidR="00BE43A8" w:rsidRDefault="0007359A">
      <w:pPr>
        <w:pStyle w:val="SourceCode"/>
      </w:pPr>
      <w:r>
        <w:t>}</w:t>
      </w:r>
    </w:p>
    <w:p w14:paraId="2F648699" w14:textId="77777777" w:rsidR="00BE43A8" w:rsidRDefault="00BE43A8">
      <w:pPr>
        <w:pStyle w:val="SourceCode"/>
      </w:pPr>
    </w:p>
    <w:p w14:paraId="3E8C6E74" w14:textId="77777777" w:rsidR="00BE43A8" w:rsidRDefault="0007359A">
      <w:pPr>
        <w:pStyle w:val="SourceCode"/>
      </w:pPr>
      <w:r>
        <w:t>// The answer for path, or null when path is not one of the practice</w:t>
      </w:r>
    </w:p>
    <w:p w14:paraId="2C762DEF" w14:textId="77777777" w:rsidR="00BE43A8" w:rsidRDefault="0007359A">
      <w:pPr>
        <w:pStyle w:val="SourceCode"/>
      </w:pPr>
      <w:r>
        <w:t>// routes.</w:t>
      </w:r>
    </w:p>
    <w:p w14:paraId="4CCD02D7" w14:textId="77777777" w:rsidR="00BE43A8" w:rsidRDefault="0007359A">
      <w:pPr>
        <w:pStyle w:val="SourceCode"/>
      </w:pPr>
      <w:r>
        <w:t>export function practiceAnswer(path: string): PracticeAnswer | null {</w:t>
      </w:r>
    </w:p>
    <w:p w14:paraId="6FF2C3DA" w14:textId="77777777" w:rsidR="00BE43A8" w:rsidRDefault="0007359A">
      <w:pPr>
        <w:pStyle w:val="SourceCode"/>
      </w:pPr>
      <w:r>
        <w:t xml:space="preserve">    // A correct answer, but only after SLOW_SECONDS: a server that is busy.</w:t>
      </w:r>
    </w:p>
    <w:p w14:paraId="4F50628D" w14:textId="77777777" w:rsidR="00BE43A8" w:rsidRDefault="0007359A">
      <w:pPr>
        <w:pStyle w:val="SourceCode"/>
      </w:pPr>
      <w:r>
        <w:t xml:space="preserve">    if (path === PRACTICE_PATH + "slow") {</w:t>
      </w:r>
    </w:p>
    <w:p w14:paraId="59E1ABD7" w14:textId="77777777" w:rsidR="00BE43A8" w:rsidRDefault="0007359A">
      <w:pPr>
        <w:pStyle w:val="SourceCode"/>
      </w:pPr>
      <w:r>
        <w:t xml:space="preserve">        return new PracticeAnswer(200, JSON_TYPE, "", '{"status":"ok"}',</w:t>
      </w:r>
    </w:p>
    <w:p w14:paraId="418A312B" w14:textId="77777777" w:rsidR="00BE43A8" w:rsidRDefault="0007359A">
      <w:pPr>
        <w:pStyle w:val="SourceCode"/>
      </w:pPr>
      <w:r>
        <w:t xml:space="preserve">                                  SLOW_SECONDS);</w:t>
      </w:r>
    </w:p>
    <w:p w14:paraId="6D8D2532" w14:textId="77777777" w:rsidR="00BE43A8" w:rsidRDefault="0007359A">
      <w:pPr>
        <w:pStyle w:val="SourceCode"/>
      </w:pPr>
      <w:r>
        <w:t xml:space="preserve">    }</w:t>
      </w:r>
    </w:p>
    <w:p w14:paraId="5AD8E28D" w14:textId="77777777" w:rsidR="00BE43A8" w:rsidRDefault="0007359A">
      <w:pPr>
        <w:pStyle w:val="SourceCode"/>
      </w:pPr>
      <w:r>
        <w:t xml:space="preserve">    // 200 and a JSON Content-Type, but the body stops before its closing</w:t>
      </w:r>
    </w:p>
    <w:p w14:paraId="4D7830EF" w14:textId="77777777" w:rsidR="00BE43A8" w:rsidRDefault="0007359A">
      <w:pPr>
        <w:pStyle w:val="SourceCode"/>
      </w:pPr>
      <w:r>
        <w:t xml:space="preserve">    // brace: an answer cut short, which no JSON reader accepts.</w:t>
      </w:r>
    </w:p>
    <w:p w14:paraId="16FA2861" w14:textId="77777777" w:rsidR="00BE43A8" w:rsidRDefault="0007359A">
      <w:pPr>
        <w:pStyle w:val="SourceCode"/>
      </w:pPr>
      <w:r>
        <w:t xml:space="preserve">    if (path === PRACTICE_PATH + "not-json") {</w:t>
      </w:r>
    </w:p>
    <w:p w14:paraId="15EBC5C4" w14:textId="77777777" w:rsidR="00BE43A8" w:rsidRDefault="0007359A">
      <w:pPr>
        <w:pStyle w:val="SourceCode"/>
      </w:pPr>
      <w:r>
        <w:t xml:space="preserve">        return new PracticeAnswer(200, JSON_TYPE, "", '{"status":"ok"', 0);</w:t>
      </w:r>
    </w:p>
    <w:p w14:paraId="110EB058" w14:textId="77777777" w:rsidR="00BE43A8" w:rsidRDefault="0007359A">
      <w:pPr>
        <w:pStyle w:val="SourceCode"/>
      </w:pPr>
      <w:r>
        <w:t xml:space="preserve">    }</w:t>
      </w:r>
    </w:p>
    <w:p w14:paraId="7B8FE606" w14:textId="77777777" w:rsidR="00BE43A8" w:rsidRDefault="0007359A">
      <w:pPr>
        <w:pStyle w:val="SourceCode"/>
      </w:pPr>
      <w:r>
        <w:t xml:space="preserve">    // 429 Too Many Requests: the client has sent too many requests, and</w:t>
      </w:r>
    </w:p>
    <w:p w14:paraId="5A786E03" w14:textId="77777777" w:rsidR="00BE43A8" w:rsidRDefault="0007359A">
      <w:pPr>
        <w:pStyle w:val="SourceCode"/>
      </w:pPr>
      <w:r>
        <w:t xml:space="preserve">    // Retry-After says how many seconds to wait before the next one.</w:t>
      </w:r>
    </w:p>
    <w:p w14:paraId="5921506A" w14:textId="77777777" w:rsidR="00BE43A8" w:rsidRDefault="0007359A">
      <w:pPr>
        <w:pStyle w:val="SourceCode"/>
      </w:pPr>
      <w:r>
        <w:t xml:space="preserve">    if (path === PRACTICE_PATH + "rate-limited") {</w:t>
      </w:r>
    </w:p>
    <w:p w14:paraId="6E16DEDA" w14:textId="77777777" w:rsidR="00BE43A8" w:rsidRDefault="0007359A">
      <w:pPr>
        <w:pStyle w:val="SourceCode"/>
      </w:pPr>
      <w:r>
        <w:t xml:space="preserve">        return new PracticeAnswer(429, JSON_TYPE, "30",</w:t>
      </w:r>
    </w:p>
    <w:p w14:paraId="7E70440F" w14:textId="77777777" w:rsidR="00BE43A8" w:rsidRDefault="0007359A">
      <w:pPr>
        <w:pStyle w:val="SourceCode"/>
      </w:pPr>
      <w:r>
        <w:t xml:space="preserve">            '{"code":"rate_limited","message":"too many requests"}', 0);</w:t>
      </w:r>
    </w:p>
    <w:p w14:paraId="33EFDED3" w14:textId="77777777" w:rsidR="00BE43A8" w:rsidRDefault="0007359A">
      <w:pPr>
        <w:pStyle w:val="SourceCode"/>
      </w:pPr>
      <w:r>
        <w:t xml:space="preserve">    }</w:t>
      </w:r>
    </w:p>
    <w:p w14:paraId="1444035F" w14:textId="77777777" w:rsidR="00BE43A8" w:rsidRDefault="0007359A">
      <w:pPr>
        <w:pStyle w:val="SourceCode"/>
      </w:pPr>
      <w:r>
        <w:t xml:space="preserve">    // 500 with an HTML page instead of this API's JSON error body, as a</w:t>
      </w:r>
    </w:p>
    <w:p w14:paraId="10420844" w14:textId="77777777" w:rsidR="00BE43A8" w:rsidRDefault="0007359A">
      <w:pPr>
        <w:pStyle w:val="SourceCode"/>
      </w:pPr>
      <w:r>
        <w:t xml:space="preserve">    // proxy or a crashed framework sends.</w:t>
      </w:r>
    </w:p>
    <w:p w14:paraId="5043C762" w14:textId="77777777" w:rsidR="00BE43A8" w:rsidRDefault="0007359A">
      <w:pPr>
        <w:pStyle w:val="SourceCode"/>
      </w:pPr>
      <w:r>
        <w:t xml:space="preserve">    if (path === PRACTICE_PATH + "broken-error") {</w:t>
      </w:r>
    </w:p>
    <w:p w14:paraId="5344DAA9" w14:textId="77777777" w:rsidR="00BE43A8" w:rsidRDefault="0007359A">
      <w:pPr>
        <w:pStyle w:val="SourceCode"/>
      </w:pPr>
      <w:r>
        <w:t xml:space="preserve">        return new PracticeAnswer(500, HTML_TYPE, "",</w:t>
      </w:r>
    </w:p>
    <w:p w14:paraId="138559FE" w14:textId="77777777" w:rsidR="00BE43A8" w:rsidRDefault="0007359A">
      <w:pPr>
        <w:pStyle w:val="SourceCode"/>
      </w:pPr>
      <w:r>
        <w:t xml:space="preserve">            "&lt;html&gt;&lt;body&gt;&lt;h1&gt;500 Internal Server Error&lt;/h1&gt;&lt;/body&gt;&lt;/html&gt;", 0);</w:t>
      </w:r>
    </w:p>
    <w:p w14:paraId="7DDA1B85" w14:textId="77777777" w:rsidR="00BE43A8" w:rsidRDefault="0007359A">
      <w:pPr>
        <w:pStyle w:val="SourceCode"/>
        <w:keepNext/>
      </w:pPr>
      <w:r>
        <w:t xml:space="preserve">    }</w:t>
      </w:r>
    </w:p>
    <w:p w14:paraId="335EAAA3" w14:textId="77777777" w:rsidR="00BE43A8" w:rsidRDefault="0007359A">
      <w:pPr>
        <w:pStyle w:val="SourceCode"/>
        <w:keepNext/>
      </w:pPr>
      <w:r>
        <w:t xml:space="preserve">    return null;</w:t>
      </w:r>
    </w:p>
    <w:p w14:paraId="51C509A7" w14:textId="77777777" w:rsidR="00BE43A8" w:rsidRDefault="0007359A">
      <w:pPr>
        <w:pStyle w:val="SourceCode"/>
      </w:pPr>
      <w:r>
        <w:t>}</w:t>
      </w:r>
    </w:p>
    <w:p w14:paraId="0F102EBA" w14:textId="77777777" w:rsidR="00BE43A8" w:rsidRDefault="00BE43A8">
      <w:pPr>
        <w:keepNext/>
      </w:pPr>
    </w:p>
    <w:p w14:paraId="7ADD4DFD" w14:textId="77777777" w:rsidR="00BE43A8" w:rsidRDefault="00BE43A8">
      <w:pPr>
        <w:keepNext/>
      </w:pPr>
    </w:p>
    <w:p w14:paraId="1705DA80" w14:textId="77777777" w:rsidR="00BE43A8" w:rsidRDefault="0007359A">
      <w:pPr>
        <w:pStyle w:val="Heading2"/>
      </w:pPr>
      <w:r>
        <w:t>Basic Implementation</w:t>
      </w:r>
    </w:p>
    <w:p w14:paraId="569C1014" w14:textId="77777777" w:rsidR="00BE43A8" w:rsidRDefault="0007359A">
      <w:r>
        <w:t>The Basic client sends one GET to each practice route and checks each answer where it arrives, with no shared function. basicFailures.ts sends each GET with fetch, checks for AbortSignal.timeout's TimeoutError, reads Retry-After with headers.get, and asks JSON.parse whether the body is JSON. The new steps are commented in full, and the ones from earlier lessons have short reminders.</w:t>
      </w:r>
    </w:p>
    <w:p w14:paraId="3C21B638" w14:textId="77777777" w:rsidR="00BE43A8" w:rsidRDefault="00BE43A8">
      <w:pPr>
        <w:keepNext/>
      </w:pPr>
    </w:p>
    <w:p w14:paraId="74584BD8" w14:textId="77777777" w:rsidR="00BE43A8" w:rsidRDefault="0007359A">
      <w:pPr>
        <w:pStyle w:val="Heading3"/>
      </w:pPr>
      <w:r>
        <w:t>typescript/src/basicFailures.ts</w:t>
      </w:r>
    </w:p>
    <w:p w14:paraId="7A62A4F0" w14:textId="77777777" w:rsidR="00BE43A8" w:rsidRDefault="0007359A">
      <w:pPr>
        <w:pStyle w:val="SourceCode"/>
        <w:keepNext/>
      </w:pPr>
      <w:r>
        <w:t>// Lesson 6.21 Basic: one GET to each of the four practice routes, which</w:t>
      </w:r>
    </w:p>
    <w:p w14:paraId="355E749D" w14:textId="77777777" w:rsidR="00BE43A8" w:rsidRDefault="0007359A">
      <w:pPr>
        <w:pStyle w:val="SourceCode"/>
        <w:keepNext/>
      </w:pPr>
      <w:r>
        <w:t>// answer badly on purpose, and a plain check of each answer. The client</w:t>
      </w:r>
    </w:p>
    <w:p w14:paraId="03AC7465" w14:textId="77777777" w:rsidR="00BE43A8" w:rsidRDefault="0007359A">
      <w:pPr>
        <w:pStyle w:val="SourceCode"/>
      </w:pPr>
      <w:r>
        <w:t>// never stops at a bad answer: it says what went wrong and goes on.</w:t>
      </w:r>
    </w:p>
    <w:p w14:paraId="09F9F381" w14:textId="77777777" w:rsidR="00BE43A8" w:rsidRDefault="0007359A">
      <w:pPr>
        <w:pStyle w:val="SourceCode"/>
      </w:pPr>
      <w:r>
        <w:t>import { readFileSync } from "node:fs";</w:t>
      </w:r>
    </w:p>
    <w:p w14:paraId="54FF40CD" w14:textId="77777777" w:rsidR="00BE43A8" w:rsidRDefault="0007359A">
      <w:pPr>
        <w:pStyle w:val="SourceCode"/>
      </w:pPr>
      <w:r>
        <w:t>// Remember, undici's Agent makes the connections and trusts the course CA.</w:t>
      </w:r>
    </w:p>
    <w:p w14:paraId="5F65E75D" w14:textId="77777777" w:rsidR="00BE43A8" w:rsidRDefault="0007359A">
      <w:pPr>
        <w:pStyle w:val="SourceCode"/>
      </w:pPr>
      <w:r>
        <w:t>import { Agent, fetch } from "undici";</w:t>
      </w:r>
    </w:p>
    <w:p w14:paraId="6369D464" w14:textId="77777777" w:rsidR="00BE43A8" w:rsidRDefault="00BE43A8">
      <w:pPr>
        <w:pStyle w:val="SourceCode"/>
      </w:pPr>
    </w:p>
    <w:p w14:paraId="6E05F8F6" w14:textId="77777777" w:rsidR="00BE43A8" w:rsidRDefault="0007359A">
      <w:pPr>
        <w:pStyle w:val="SourceCode"/>
      </w:pPr>
      <w:r>
        <w:t>// The server, the practice routes' path, and how long to wait for an</w:t>
      </w:r>
    </w:p>
    <w:p w14:paraId="762CE023" w14:textId="77777777" w:rsidR="00BE43A8" w:rsidRDefault="0007359A">
      <w:pPr>
        <w:pStyle w:val="SourceCode"/>
      </w:pPr>
      <w:r>
        <w:t>// answer.</w:t>
      </w:r>
    </w:p>
    <w:p w14:paraId="329F98C6" w14:textId="77777777" w:rsidR="00BE43A8" w:rsidRDefault="0007359A">
      <w:pPr>
        <w:pStyle w:val="SourceCode"/>
      </w:pPr>
      <w:r>
        <w:t>const SERVER_ORIGIN: string = "https://127.0.0.1:8765";</w:t>
      </w:r>
    </w:p>
    <w:p w14:paraId="2FB4B9B9" w14:textId="77777777" w:rsidR="00BE43A8" w:rsidRDefault="0007359A">
      <w:pPr>
        <w:pStyle w:val="SourceCode"/>
      </w:pPr>
      <w:r>
        <w:t>const PRACTICE_PATH: string = "/api/v1/practice/";</w:t>
      </w:r>
    </w:p>
    <w:p w14:paraId="4345C739" w14:textId="77777777" w:rsidR="00BE43A8" w:rsidRDefault="0007359A">
      <w:pPr>
        <w:pStyle w:val="SourceCode"/>
      </w:pPr>
      <w:r>
        <w:t>const TIMEOUT_SECONDS: number = 10;</w:t>
      </w:r>
    </w:p>
    <w:p w14:paraId="66F8A774" w14:textId="77777777" w:rsidR="00BE43A8" w:rsidRDefault="00BE43A8">
      <w:pPr>
        <w:pStyle w:val="SourceCode"/>
      </w:pPr>
    </w:p>
    <w:p w14:paraId="6C3CED7F" w14:textId="77777777" w:rsidR="00BE43A8" w:rsidRDefault="0007359A">
      <w:pPr>
        <w:pStyle w:val="SourceCode"/>
      </w:pPr>
      <w:r>
        <w:t>// Sends GET to one practice route and prints one line: the path, then what</w:t>
      </w:r>
    </w:p>
    <w:p w14:paraId="7870119A" w14:textId="77777777" w:rsidR="00BE43A8" w:rsidRDefault="0007359A">
      <w:pPr>
        <w:pStyle w:val="SourceCode"/>
      </w:pPr>
      <w:r>
        <w:t>// came back and what is wrong. Remember, redirect "manual" follows no 3xx.</w:t>
      </w:r>
    </w:p>
    <w:p w14:paraId="7E603382" w14:textId="77777777" w:rsidR="00BE43A8" w:rsidRDefault="0007359A">
      <w:pPr>
        <w:pStyle w:val="SourceCode"/>
      </w:pPr>
      <w:r>
        <w:t>async function checkPractice(agent: Agent, route: string): Promise&lt;void&gt; {</w:t>
      </w:r>
    </w:p>
    <w:p w14:paraId="4BA4F817" w14:textId="77777777" w:rsidR="00BE43A8" w:rsidRDefault="0007359A">
      <w:pPr>
        <w:pStyle w:val="SourceCode"/>
      </w:pPr>
      <w:r>
        <w:t xml:space="preserve">    const lineStart = `GET ${PRACTICE_PATH}${route} -&gt;`;</w:t>
      </w:r>
    </w:p>
    <w:p w14:paraId="12CE598F" w14:textId="77777777" w:rsidR="00BE43A8" w:rsidRDefault="0007359A">
      <w:pPr>
        <w:pStyle w:val="SourceCode"/>
      </w:pPr>
      <w:r>
        <w:t xml:space="preserve">    let statusCode = 0;</w:t>
      </w:r>
    </w:p>
    <w:p w14:paraId="114E7634" w14:textId="77777777" w:rsidR="00BE43A8" w:rsidRDefault="0007359A">
      <w:pPr>
        <w:pStyle w:val="SourceCode"/>
      </w:pPr>
      <w:r>
        <w:t xml:space="preserve">    let body = "";</w:t>
      </w:r>
    </w:p>
    <w:p w14:paraId="0A1965A9" w14:textId="77777777" w:rsidR="00BE43A8" w:rsidRDefault="0007359A">
      <w:pPr>
        <w:pStyle w:val="SourceCode"/>
      </w:pPr>
      <w:r>
        <w:t xml:space="preserve">    let retryAfter: string | null = null;</w:t>
      </w:r>
    </w:p>
    <w:p w14:paraId="0B5DC3CA" w14:textId="77777777" w:rsidR="00BE43A8" w:rsidRDefault="0007359A">
      <w:pPr>
        <w:pStyle w:val="SourceCode"/>
      </w:pPr>
      <w:r>
        <w:t xml:space="preserve">    try {</w:t>
      </w:r>
    </w:p>
    <w:p w14:paraId="272CC31F" w14:textId="77777777" w:rsidR="00BE43A8" w:rsidRDefault="0007359A">
      <w:pPr>
        <w:pStyle w:val="SourceCode"/>
      </w:pPr>
      <w:r>
        <w:t xml:space="preserve">        const response = await fetch(SERVER_ORIGIN + PRACTICE_PATH + route, {</w:t>
      </w:r>
    </w:p>
    <w:p w14:paraId="7B465293" w14:textId="77777777" w:rsidR="00BE43A8" w:rsidRDefault="0007359A">
      <w:pPr>
        <w:pStyle w:val="SourceCode"/>
      </w:pPr>
      <w:r>
        <w:t xml:space="preserve">            dispatcher: agent,</w:t>
      </w:r>
    </w:p>
    <w:p w14:paraId="53DADB32" w14:textId="77777777" w:rsidR="00BE43A8" w:rsidRDefault="0007359A">
      <w:pPr>
        <w:pStyle w:val="SourceCode"/>
      </w:pPr>
      <w:r>
        <w:t xml:space="preserve">            redirect: "manual",</w:t>
      </w:r>
    </w:p>
    <w:p w14:paraId="0E17E881" w14:textId="77777777" w:rsidR="00BE43A8" w:rsidRDefault="0007359A">
      <w:pPr>
        <w:pStyle w:val="SourceCode"/>
      </w:pPr>
      <w:r>
        <w:t xml:space="preserve">            signal: AbortSignal.timeout(TIMEOUT_SECONDS * 1000),</w:t>
      </w:r>
    </w:p>
    <w:p w14:paraId="463F6073" w14:textId="77777777" w:rsidR="00BE43A8" w:rsidRDefault="0007359A">
      <w:pPr>
        <w:pStyle w:val="SourceCode"/>
      </w:pPr>
      <w:r>
        <w:t xml:space="preserve">        });</w:t>
      </w:r>
    </w:p>
    <w:p w14:paraId="0863EF7A" w14:textId="77777777" w:rsidR="00BE43A8" w:rsidRDefault="0007359A">
      <w:pPr>
        <w:pStyle w:val="SourceCode"/>
      </w:pPr>
      <w:r>
        <w:t xml:space="preserve">        statusCode = response.status;</w:t>
      </w:r>
    </w:p>
    <w:p w14:paraId="7CE6CAAC" w14:textId="77777777" w:rsidR="00BE43A8" w:rsidRDefault="0007359A">
      <w:pPr>
        <w:pStyle w:val="SourceCode"/>
      </w:pPr>
      <w:r>
        <w:t xml:space="preserve">        body = await response.text();</w:t>
      </w:r>
    </w:p>
    <w:p w14:paraId="3CFA20E5" w14:textId="77777777" w:rsidR="00BE43A8" w:rsidRDefault="0007359A">
      <w:pPr>
        <w:pStyle w:val="SourceCode"/>
      </w:pPr>
      <w:r>
        <w:t xml:space="preserve">        // Remember, headers.get finds a header by its name, ignoring case,</w:t>
      </w:r>
    </w:p>
    <w:p w14:paraId="62CCC722" w14:textId="77777777" w:rsidR="00BE43A8" w:rsidRDefault="0007359A">
      <w:pPr>
        <w:pStyle w:val="SourceCode"/>
      </w:pPr>
      <w:r>
        <w:t xml:space="preserve">        // or gives null when there is none.</w:t>
      </w:r>
    </w:p>
    <w:p w14:paraId="65004A4D" w14:textId="77777777" w:rsidR="00BE43A8" w:rsidRDefault="0007359A">
      <w:pPr>
        <w:pStyle w:val="SourceCode"/>
      </w:pPr>
      <w:r>
        <w:t xml:space="preserve">        retryAfter = response.headers.get("Retry-After");</w:t>
      </w:r>
    </w:p>
    <w:p w14:paraId="572F5BD7" w14:textId="77777777" w:rsidR="00BE43A8" w:rsidRDefault="0007359A">
      <w:pPr>
        <w:pStyle w:val="SourceCode"/>
      </w:pPr>
      <w:r>
        <w:t xml:space="preserve">    } catch (error: unknown) {</w:t>
      </w:r>
    </w:p>
    <w:p w14:paraId="4EE32836" w14:textId="77777777" w:rsidR="00BE43A8" w:rsidRDefault="0007359A">
      <w:pPr>
        <w:pStyle w:val="SourceCode"/>
      </w:pPr>
      <w:r>
        <w:t xml:space="preserve">        // AbortSignal.timeout's error is named TimeoutError: no answer</w:t>
      </w:r>
    </w:p>
    <w:p w14:paraId="7B8A890A" w14:textId="77777777" w:rsidR="00BE43A8" w:rsidRDefault="0007359A">
      <w:pPr>
        <w:pStyle w:val="SourceCode"/>
      </w:pPr>
      <w:r>
        <w:t xml:space="preserve">        // came within the timeout, and the server may still be working.</w:t>
      </w:r>
    </w:p>
    <w:p w14:paraId="0CB83448" w14:textId="77777777" w:rsidR="00BE43A8" w:rsidRDefault="0007359A">
      <w:pPr>
        <w:pStyle w:val="SourceCode"/>
      </w:pPr>
      <w:r>
        <w:t xml:space="preserve">        if (error instanceof Error &amp;&amp; error.name === "TimeoutError") {</w:t>
      </w:r>
    </w:p>
    <w:p w14:paraId="11BA5426" w14:textId="77777777" w:rsidR="00BE43A8" w:rsidRDefault="0007359A">
      <w:pPr>
        <w:pStyle w:val="SourceCode"/>
      </w:pPr>
      <w:r>
        <w:t xml:space="preserve">            console.log(</w:t>
      </w:r>
    </w:p>
    <w:p w14:paraId="343AECCE" w14:textId="77777777" w:rsidR="00BE43A8" w:rsidRDefault="0007359A">
      <w:pPr>
        <w:pStyle w:val="SourceCode"/>
      </w:pPr>
      <w:r>
        <w:t xml:space="preserve">                `${lineStart} no answer within ${TIMEOUT_SECONDS} seconds`);</w:t>
      </w:r>
    </w:p>
    <w:p w14:paraId="539B5AC0" w14:textId="77777777" w:rsidR="00BE43A8" w:rsidRDefault="0007359A">
      <w:pPr>
        <w:pStyle w:val="SourceCode"/>
      </w:pPr>
      <w:r>
        <w:t xml:space="preserve">        } else if (error instanceof Error) {</w:t>
      </w:r>
    </w:p>
    <w:p w14:paraId="09F54F45" w14:textId="77777777" w:rsidR="00BE43A8" w:rsidRDefault="0007359A">
      <w:pPr>
        <w:pStyle w:val="SourceCode"/>
      </w:pPr>
      <w:r>
        <w:t xml:space="preserve">            console.log(`${lineStart} no answer: ${error.message}`);</w:t>
      </w:r>
    </w:p>
    <w:p w14:paraId="22EEC38A" w14:textId="77777777" w:rsidR="00BE43A8" w:rsidRDefault="0007359A">
      <w:pPr>
        <w:pStyle w:val="SourceCode"/>
      </w:pPr>
      <w:r>
        <w:t xml:space="preserve">        }</w:t>
      </w:r>
    </w:p>
    <w:p w14:paraId="3CD044D3" w14:textId="77777777" w:rsidR="00BE43A8" w:rsidRDefault="0007359A">
      <w:pPr>
        <w:pStyle w:val="SourceCode"/>
      </w:pPr>
      <w:r>
        <w:t xml:space="preserve">        return;</w:t>
      </w:r>
    </w:p>
    <w:p w14:paraId="1CED1544" w14:textId="77777777" w:rsidR="00BE43A8" w:rsidRDefault="0007359A">
      <w:pPr>
        <w:pStyle w:val="SourceCode"/>
      </w:pPr>
      <w:r>
        <w:t xml:space="preserve">    }</w:t>
      </w:r>
    </w:p>
    <w:p w14:paraId="4E559789" w14:textId="77777777" w:rsidR="00BE43A8" w:rsidRDefault="00BE43A8">
      <w:pPr>
        <w:pStyle w:val="SourceCode"/>
      </w:pPr>
    </w:p>
    <w:p w14:paraId="44A347B3" w14:textId="77777777" w:rsidR="00BE43A8" w:rsidRDefault="0007359A">
      <w:pPr>
        <w:pStyle w:val="SourceCode"/>
      </w:pPr>
      <w:r>
        <w:t xml:space="preserve">    // 429 Too Many Requests: Retry-After says how long to wait.</w:t>
      </w:r>
    </w:p>
    <w:p w14:paraId="47026B34" w14:textId="77777777" w:rsidR="00BE43A8" w:rsidRDefault="0007359A">
      <w:pPr>
        <w:pStyle w:val="SourceCode"/>
      </w:pPr>
      <w:r>
        <w:t xml:space="preserve">    if (statusCode === 429) {</w:t>
      </w:r>
    </w:p>
    <w:p w14:paraId="42D7872D" w14:textId="77777777" w:rsidR="00BE43A8" w:rsidRDefault="0007359A">
      <w:pPr>
        <w:pStyle w:val="SourceCode"/>
      </w:pPr>
      <w:r>
        <w:t xml:space="preserve">        if (retryAfter !== null) {</w:t>
      </w:r>
    </w:p>
    <w:p w14:paraId="6169A8A8" w14:textId="77777777" w:rsidR="00BE43A8" w:rsidRDefault="0007359A">
      <w:pPr>
        <w:pStyle w:val="SourceCode"/>
      </w:pPr>
      <w:r>
        <w:t xml:space="preserve">            console.log(`${lineStart} 429: try again in ${retryAfter} seconds`);</w:t>
      </w:r>
    </w:p>
    <w:p w14:paraId="2D7810AC" w14:textId="77777777" w:rsidR="00BE43A8" w:rsidRDefault="0007359A">
      <w:pPr>
        <w:pStyle w:val="SourceCode"/>
      </w:pPr>
      <w:r>
        <w:t xml:space="preserve">        } else {</w:t>
      </w:r>
    </w:p>
    <w:p w14:paraId="72244F94" w14:textId="77777777" w:rsidR="00BE43A8" w:rsidRDefault="0007359A">
      <w:pPr>
        <w:pStyle w:val="SourceCode"/>
      </w:pPr>
      <w:r>
        <w:t xml:space="preserve">            console.log(`${lineStart} 429: try again later`);</w:t>
      </w:r>
    </w:p>
    <w:p w14:paraId="760DCA56" w14:textId="77777777" w:rsidR="00BE43A8" w:rsidRDefault="0007359A">
      <w:pPr>
        <w:pStyle w:val="SourceCode"/>
      </w:pPr>
      <w:r>
        <w:t xml:space="preserve">        }</w:t>
      </w:r>
    </w:p>
    <w:p w14:paraId="0A1842E7" w14:textId="77777777" w:rsidR="00BE43A8" w:rsidRDefault="0007359A">
      <w:pPr>
        <w:pStyle w:val="SourceCode"/>
      </w:pPr>
      <w:r>
        <w:t xml:space="preserve">        return;</w:t>
      </w:r>
    </w:p>
    <w:p w14:paraId="5FCB3C8E" w14:textId="77777777" w:rsidR="00BE43A8" w:rsidRDefault="0007359A">
      <w:pPr>
        <w:pStyle w:val="SourceCode"/>
      </w:pPr>
      <w:r>
        <w:t xml:space="preserve">    }</w:t>
      </w:r>
    </w:p>
    <w:p w14:paraId="12DF0CF9" w14:textId="77777777" w:rsidR="00BE43A8" w:rsidRDefault="00BE43A8">
      <w:pPr>
        <w:pStyle w:val="SourceCode"/>
      </w:pPr>
    </w:p>
    <w:p w14:paraId="120169D4" w14:textId="77777777" w:rsidR="00BE43A8" w:rsidRDefault="0007359A">
      <w:pPr>
        <w:pStyle w:val="SourceCode"/>
      </w:pPr>
      <w:r>
        <w:t xml:space="preserve">    // Every body from this API is JSON, the error bodies included.</w:t>
      </w:r>
    </w:p>
    <w:p w14:paraId="5B45946C" w14:textId="77777777" w:rsidR="00BE43A8" w:rsidRDefault="0007359A">
      <w:pPr>
        <w:pStyle w:val="SourceCode"/>
      </w:pPr>
      <w:r>
        <w:t xml:space="preserve">    // Remember, JSON.parse throws a SyntaxError for text that is not JSON</w:t>
      </w:r>
    </w:p>
    <w:p w14:paraId="175BEC19" w14:textId="77777777" w:rsidR="00BE43A8" w:rsidRDefault="0007359A">
      <w:pPr>
        <w:pStyle w:val="SourceCode"/>
      </w:pPr>
      <w:r>
        <w:t xml:space="preserve">    // (Lesson 6.12).</w:t>
      </w:r>
    </w:p>
    <w:p w14:paraId="3C7D2E09" w14:textId="77777777" w:rsidR="00BE43A8" w:rsidRDefault="0007359A">
      <w:pPr>
        <w:pStyle w:val="SourceCode"/>
      </w:pPr>
      <w:r>
        <w:t xml:space="preserve">    let isJson = true;</w:t>
      </w:r>
    </w:p>
    <w:p w14:paraId="295BD687" w14:textId="77777777" w:rsidR="00BE43A8" w:rsidRDefault="0007359A">
      <w:pPr>
        <w:pStyle w:val="SourceCode"/>
      </w:pPr>
      <w:r>
        <w:t xml:space="preserve">    try {</w:t>
      </w:r>
    </w:p>
    <w:p w14:paraId="4341C8EB" w14:textId="77777777" w:rsidR="00BE43A8" w:rsidRDefault="0007359A">
      <w:pPr>
        <w:pStyle w:val="SourceCode"/>
      </w:pPr>
      <w:r>
        <w:t xml:space="preserve">        JSON.parse(body);</w:t>
      </w:r>
    </w:p>
    <w:p w14:paraId="4DC5AAF9" w14:textId="77777777" w:rsidR="00BE43A8" w:rsidRDefault="0007359A">
      <w:pPr>
        <w:pStyle w:val="SourceCode"/>
      </w:pPr>
      <w:r>
        <w:t xml:space="preserve">    } catch (error: unknown) {</w:t>
      </w:r>
    </w:p>
    <w:p w14:paraId="333CF6DD" w14:textId="77777777" w:rsidR="00BE43A8" w:rsidRDefault="0007359A">
      <w:pPr>
        <w:pStyle w:val="SourceCode"/>
      </w:pPr>
      <w:r>
        <w:t xml:space="preserve">        isJson = false;</w:t>
      </w:r>
    </w:p>
    <w:p w14:paraId="44D73F0C" w14:textId="77777777" w:rsidR="00BE43A8" w:rsidRDefault="0007359A">
      <w:pPr>
        <w:pStyle w:val="SourceCode"/>
      </w:pPr>
      <w:r>
        <w:t xml:space="preserve">    }</w:t>
      </w:r>
    </w:p>
    <w:p w14:paraId="109A8322" w14:textId="77777777" w:rsidR="00BE43A8" w:rsidRDefault="0007359A">
      <w:pPr>
        <w:pStyle w:val="SourceCode"/>
      </w:pPr>
      <w:r>
        <w:t xml:space="preserve">    if (statusCode &gt;= 400 &amp;&amp; !isJson) {</w:t>
      </w:r>
    </w:p>
    <w:p w14:paraId="12A565AD" w14:textId="77777777" w:rsidR="00BE43A8" w:rsidRDefault="0007359A">
      <w:pPr>
        <w:pStyle w:val="SourceCode"/>
      </w:pPr>
      <w:r>
        <w:t xml:space="preserve">        console.log(`${lineStart} ${statusCode}: the error body is not JSON`);</w:t>
      </w:r>
    </w:p>
    <w:p w14:paraId="6E3A6BC5" w14:textId="77777777" w:rsidR="00BE43A8" w:rsidRDefault="0007359A">
      <w:pPr>
        <w:pStyle w:val="SourceCode"/>
      </w:pPr>
      <w:r>
        <w:t xml:space="preserve">    } else if (!isJson) {</w:t>
      </w:r>
    </w:p>
    <w:p w14:paraId="5245612C" w14:textId="77777777" w:rsidR="00BE43A8" w:rsidRDefault="0007359A">
      <w:pPr>
        <w:pStyle w:val="SourceCode"/>
      </w:pPr>
      <w:r>
        <w:t xml:space="preserve">        console.log(`${lineStart} ${statusCode}: the body is not JSON`);</w:t>
      </w:r>
    </w:p>
    <w:p w14:paraId="4AADB185" w14:textId="77777777" w:rsidR="00BE43A8" w:rsidRDefault="0007359A">
      <w:pPr>
        <w:pStyle w:val="SourceCode"/>
      </w:pPr>
      <w:r>
        <w:t xml:space="preserve">    } else {</w:t>
      </w:r>
    </w:p>
    <w:p w14:paraId="048021AC" w14:textId="77777777" w:rsidR="00BE43A8" w:rsidRDefault="0007359A">
      <w:pPr>
        <w:pStyle w:val="SourceCode"/>
      </w:pPr>
      <w:r>
        <w:t xml:space="preserve">        console.log(`${lineStart} ${statusCode}: OK`);</w:t>
      </w:r>
    </w:p>
    <w:p w14:paraId="42987B9B" w14:textId="77777777" w:rsidR="00BE43A8" w:rsidRDefault="0007359A">
      <w:pPr>
        <w:pStyle w:val="SourceCode"/>
      </w:pPr>
      <w:r>
        <w:t xml:space="preserve">    }</w:t>
      </w:r>
    </w:p>
    <w:p w14:paraId="6ECAC505" w14:textId="77777777" w:rsidR="00BE43A8" w:rsidRDefault="0007359A">
      <w:pPr>
        <w:pStyle w:val="SourceCode"/>
      </w:pPr>
      <w:r>
        <w:t>}</w:t>
      </w:r>
    </w:p>
    <w:p w14:paraId="73F5373E" w14:textId="77777777" w:rsidR="00BE43A8" w:rsidRDefault="00BE43A8">
      <w:pPr>
        <w:pStyle w:val="SourceCode"/>
      </w:pPr>
    </w:p>
    <w:p w14:paraId="21552B0E" w14:textId="77777777" w:rsidR="00BE43A8" w:rsidRDefault="0007359A">
      <w:pPr>
        <w:pStyle w:val="SourceCode"/>
      </w:pPr>
      <w:r>
        <w:t>async function main(): Promise&lt;void&gt; {</w:t>
      </w:r>
    </w:p>
    <w:p w14:paraId="5B61705B" w14:textId="77777777" w:rsidR="00BE43A8" w:rsidRDefault="0007359A">
      <w:pPr>
        <w:pStyle w:val="SourceCode"/>
      </w:pPr>
      <w:r>
        <w:t xml:space="preserve">    // Remember, trust only the course certificate authority.</w:t>
      </w:r>
    </w:p>
    <w:p w14:paraId="44203CB5" w14:textId="77777777" w:rsidR="00BE43A8" w:rsidRDefault="0007359A">
      <w:pPr>
        <w:pStyle w:val="SourceCode"/>
      </w:pPr>
      <w:r>
        <w:t xml:space="preserve">    const agent = new Agent({</w:t>
      </w:r>
    </w:p>
    <w:p w14:paraId="23C5C9F1" w14:textId="77777777" w:rsidR="00BE43A8" w:rsidRDefault="0007359A">
      <w:pPr>
        <w:pStyle w:val="SourceCode"/>
      </w:pPr>
      <w:r>
        <w:t xml:space="preserve">        connect: { ca: readFileSync("certs/spa-ca.pem") },</w:t>
      </w:r>
    </w:p>
    <w:p w14:paraId="75E0E263" w14:textId="77777777" w:rsidR="00BE43A8" w:rsidRDefault="0007359A">
      <w:pPr>
        <w:pStyle w:val="SourceCode"/>
      </w:pPr>
      <w:r>
        <w:t xml:space="preserve">    });</w:t>
      </w:r>
    </w:p>
    <w:p w14:paraId="4F59E6E0" w14:textId="77777777" w:rsidR="00BE43A8" w:rsidRDefault="0007359A">
      <w:pPr>
        <w:pStyle w:val="SourceCode"/>
      </w:pPr>
      <w:r>
        <w:t xml:space="preserve">    await checkPractice(agent, "not-json");</w:t>
      </w:r>
    </w:p>
    <w:p w14:paraId="46FB0367" w14:textId="77777777" w:rsidR="00BE43A8" w:rsidRDefault="0007359A">
      <w:pPr>
        <w:pStyle w:val="SourceCode"/>
      </w:pPr>
      <w:r>
        <w:t xml:space="preserve">    await checkPractice(agent, "rate-limited");</w:t>
      </w:r>
    </w:p>
    <w:p w14:paraId="26BE7311" w14:textId="77777777" w:rsidR="00BE43A8" w:rsidRDefault="0007359A">
      <w:pPr>
        <w:pStyle w:val="SourceCode"/>
      </w:pPr>
      <w:r>
        <w:t xml:space="preserve">    await checkPractice(agent, "broken-error");</w:t>
      </w:r>
    </w:p>
    <w:p w14:paraId="7351152F" w14:textId="77777777" w:rsidR="00BE43A8" w:rsidRDefault="0007359A">
      <w:pPr>
        <w:pStyle w:val="SourceCode"/>
      </w:pPr>
      <w:r>
        <w:t xml:space="preserve">    // Last, because it takes the whole timeout.</w:t>
      </w:r>
    </w:p>
    <w:p w14:paraId="08A6AD41" w14:textId="77777777" w:rsidR="00BE43A8" w:rsidRDefault="0007359A">
      <w:pPr>
        <w:pStyle w:val="SourceCode"/>
      </w:pPr>
      <w:r>
        <w:t xml:space="preserve">    await checkPractice(agent, "slow");</w:t>
      </w:r>
    </w:p>
    <w:p w14:paraId="7D514FC8" w14:textId="77777777" w:rsidR="00BE43A8" w:rsidRDefault="0007359A">
      <w:pPr>
        <w:pStyle w:val="SourceCode"/>
      </w:pPr>
      <w:r>
        <w:t xml:space="preserve">    // Remember, close ends the agent's open connection, so the program can</w:t>
      </w:r>
    </w:p>
    <w:p w14:paraId="336E9C33" w14:textId="77777777" w:rsidR="00BE43A8" w:rsidRDefault="0007359A">
      <w:pPr>
        <w:pStyle w:val="SourceCode"/>
      </w:pPr>
      <w:r>
        <w:t xml:space="preserve">    // end.</w:t>
      </w:r>
    </w:p>
    <w:p w14:paraId="356B23C6" w14:textId="77777777" w:rsidR="00BE43A8" w:rsidRDefault="0007359A">
      <w:pPr>
        <w:pStyle w:val="SourceCode"/>
      </w:pPr>
      <w:r>
        <w:t xml:space="preserve">    await agent.close();</w:t>
      </w:r>
    </w:p>
    <w:p w14:paraId="6A483533" w14:textId="77777777" w:rsidR="00BE43A8" w:rsidRDefault="0007359A">
      <w:pPr>
        <w:pStyle w:val="SourceCode"/>
      </w:pPr>
      <w:r>
        <w:t>}</w:t>
      </w:r>
    </w:p>
    <w:p w14:paraId="6F2DD04C" w14:textId="77777777" w:rsidR="00BE43A8" w:rsidRDefault="00BE43A8">
      <w:pPr>
        <w:pStyle w:val="SourceCode"/>
      </w:pPr>
    </w:p>
    <w:p w14:paraId="4B9CED98" w14:textId="77777777" w:rsidR="00BE43A8" w:rsidRDefault="0007359A">
      <w:pPr>
        <w:pStyle w:val="SourceCode"/>
        <w:keepNext/>
      </w:pPr>
      <w:r>
        <w:t>// Remember, main is async: calling it starts the work, and Node ends the</w:t>
      </w:r>
    </w:p>
    <w:p w14:paraId="5E53AEF8" w14:textId="77777777" w:rsidR="00BE43A8" w:rsidRDefault="0007359A">
      <w:pPr>
        <w:pStyle w:val="SourceCode"/>
        <w:keepNext/>
      </w:pPr>
      <w:r>
        <w:t>// program once nothing is left to do.</w:t>
      </w:r>
    </w:p>
    <w:p w14:paraId="4B6C3643" w14:textId="77777777" w:rsidR="00BE43A8" w:rsidRDefault="0007359A">
      <w:pPr>
        <w:pStyle w:val="SourceCode"/>
      </w:pPr>
      <w:r>
        <w:t>main();</w:t>
      </w:r>
    </w:p>
    <w:p w14:paraId="116A7DD6" w14:textId="77777777" w:rsidR="00BE43A8" w:rsidRDefault="00BE43A8">
      <w:pPr>
        <w:keepNext/>
      </w:pPr>
    </w:p>
    <w:p w14:paraId="3D6A37E2" w14:textId="77777777" w:rsidR="00BE43A8" w:rsidRDefault="0007359A">
      <w:pPr>
        <w:pStyle w:val="Heading3"/>
      </w:pPr>
      <w:r>
        <w:t>Windows PowerShell Server Build and Run</w:t>
      </w:r>
    </w:p>
    <w:p w14:paraId="2EEEBB55" w14:textId="77777777" w:rsidR="00BE43A8" w:rsidRDefault="0007359A">
      <w:pPr>
        <w:keepNext/>
      </w:pPr>
      <w:r>
        <w:t>In Terminal 1, in the lesson-6.21 folder, after the Data Reset. The block builds Lesson 6.16's key tool, unchanged, for the Production-Minded run, then the server, and starts it:</w:t>
      </w:r>
    </w:p>
    <w:p w14:paraId="17958ABE" w14:textId="77777777" w:rsidR="00BE43A8" w:rsidRDefault="00BE43A8">
      <w:pPr>
        <w:keepNext/>
      </w:pPr>
    </w:p>
    <w:p w14:paraId="5EF84CD9" w14:textId="77777777" w:rsidR="00BE43A8" w:rsidRDefault="0007359A">
      <w:pPr>
        <w:pStyle w:val="CommandBlock"/>
        <w:keepNext/>
      </w:pPr>
      <w:r>
        <w:t>npm --prefix .\typescript run check</w:t>
      </w:r>
    </w:p>
    <w:p w14:paraId="76A91904" w14:textId="77777777" w:rsidR="00BE43A8" w:rsidRDefault="0007359A">
      <w:pPr>
        <w:pStyle w:val="CommandBlock"/>
        <w:keepNext/>
      </w:pPr>
      <w:r>
        <w:t>npm --prefix .\typescript run build</w:t>
      </w:r>
    </w:p>
    <w:p w14:paraId="503195C7" w14:textId="77777777" w:rsidR="00BE43A8" w:rsidRDefault="0007359A">
      <w:pPr>
        <w:pStyle w:val="CommandBlock"/>
      </w:pPr>
      <w:r>
        <w:t>node .\typescript\dist\server.js</w:t>
      </w:r>
    </w:p>
    <w:p w14:paraId="194BDFB8" w14:textId="77777777" w:rsidR="00BE43A8" w:rsidRDefault="00BE43A8">
      <w:pPr>
        <w:keepNext/>
      </w:pPr>
    </w:p>
    <w:p w14:paraId="0ED242F4" w14:textId="77777777" w:rsidR="00BE43A8" w:rsidRDefault="0007359A">
      <w:r>
        <w:t>The server reads .\docs\openapi.yaml, prints its Listening line, and waits. Leave it running.</w:t>
      </w:r>
    </w:p>
    <w:p w14:paraId="335F4B74" w14:textId="77777777" w:rsidR="00BE43A8" w:rsidRDefault="00BE43A8">
      <w:pPr>
        <w:keepNext/>
      </w:pPr>
    </w:p>
    <w:p w14:paraId="69DE7F8C" w14:textId="77777777" w:rsidR="00BE43A8" w:rsidRDefault="0007359A">
      <w:pPr>
        <w:pStyle w:val="Heading3"/>
      </w:pPr>
      <w:r>
        <w:t>Windows PowerShell Basic Failures Build and Run</w:t>
      </w:r>
    </w:p>
    <w:p w14:paraId="17D018F8" w14:textId="77777777" w:rsidR="00BE43A8" w:rsidRDefault="0007359A">
      <w:pPr>
        <w:keepNext/>
      </w:pPr>
      <w:r>
        <w:t>In Terminal 2, in the lesson-6.21 folder: the Basic client, then its exit code. No key is needed, because the practice routes need none. The last request waits 10 seconds before it gives up. Watch Terminal 1 for 2 more seconds, then press Ctrl+C there to stop the server. The server's block already built both clients.</w:t>
      </w:r>
    </w:p>
    <w:p w14:paraId="255AA648" w14:textId="77777777" w:rsidR="00BE43A8" w:rsidRDefault="00BE43A8">
      <w:pPr>
        <w:keepNext/>
      </w:pPr>
    </w:p>
    <w:p w14:paraId="21A9D6E0" w14:textId="77777777" w:rsidR="00BE43A8" w:rsidRDefault="0007359A">
      <w:pPr>
        <w:pStyle w:val="CommandBlock"/>
        <w:keepNext/>
      </w:pPr>
      <w:r>
        <w:t>node .\typescript\dist\basicFailures.js</w:t>
      </w:r>
    </w:p>
    <w:p w14:paraId="0BA50421" w14:textId="77777777" w:rsidR="00BE43A8" w:rsidRDefault="0007359A">
      <w:pPr>
        <w:pStyle w:val="CommandBlock"/>
      </w:pPr>
      <w:r>
        <w:t>$LASTEXITCODE</w:t>
      </w:r>
    </w:p>
    <w:p w14:paraId="549C14AB" w14:textId="77777777" w:rsidR="00BE43A8" w:rsidRDefault="00BE43A8">
      <w:pPr>
        <w:keepNext/>
      </w:pPr>
    </w:p>
    <w:p w14:paraId="02D1C42F" w14:textId="77777777" w:rsidR="00BE43A8" w:rsidRDefault="0007359A">
      <w:pPr>
        <w:pStyle w:val="Heading3"/>
      </w:pPr>
      <w:r>
        <w:t>Linux or macOS Basic Build and Run</w:t>
      </w:r>
    </w:p>
    <w:p w14:paraId="445FED4E" w14:textId="77777777" w:rsidR="00BE43A8" w:rsidRDefault="0007359A">
      <w:pPr>
        <w:keepNext/>
      </w:pPr>
      <w:r>
        <w:t>In Terminal 1, then in Terminal 2:</w:t>
      </w:r>
    </w:p>
    <w:p w14:paraId="2F1FA5F3" w14:textId="77777777" w:rsidR="00BE43A8" w:rsidRDefault="00BE43A8">
      <w:pPr>
        <w:keepNext/>
      </w:pPr>
    </w:p>
    <w:p w14:paraId="6C2E393C" w14:textId="77777777" w:rsidR="00BE43A8" w:rsidRDefault="0007359A">
      <w:pPr>
        <w:pStyle w:val="CommandBlock"/>
        <w:keepNext/>
      </w:pPr>
      <w:r>
        <w:t>npm --prefix ./typescript run check</w:t>
      </w:r>
    </w:p>
    <w:p w14:paraId="4456AA75" w14:textId="77777777" w:rsidR="00BE43A8" w:rsidRDefault="0007359A">
      <w:pPr>
        <w:pStyle w:val="CommandBlock"/>
        <w:keepNext/>
      </w:pPr>
      <w:r>
        <w:t>npm --prefix ./typescript run build</w:t>
      </w:r>
    </w:p>
    <w:p w14:paraId="4BD6277D" w14:textId="77777777" w:rsidR="00BE43A8" w:rsidRDefault="0007359A">
      <w:pPr>
        <w:pStyle w:val="CommandBlock"/>
      </w:pPr>
      <w:r>
        <w:t>node ./typescript/dist/server.js</w:t>
      </w:r>
    </w:p>
    <w:p w14:paraId="71B5D035" w14:textId="77777777" w:rsidR="00BE43A8" w:rsidRDefault="00BE43A8">
      <w:pPr>
        <w:keepNext/>
      </w:pPr>
    </w:p>
    <w:p w14:paraId="67016D60" w14:textId="77777777" w:rsidR="00BE43A8" w:rsidRDefault="0007359A">
      <w:pPr>
        <w:pStyle w:val="CommandBlock"/>
        <w:keepNext/>
      </w:pPr>
      <w:r>
        <w:t>node ./typescript/dist/basicFailures.js</w:t>
      </w:r>
    </w:p>
    <w:p w14:paraId="3CCDD9E9" w14:textId="77777777" w:rsidR="00BE43A8" w:rsidRDefault="0007359A">
      <w:pPr>
        <w:pStyle w:val="CommandBlock"/>
      </w:pPr>
      <w:r>
        <w:t>echo $?</w:t>
      </w:r>
    </w:p>
    <w:p w14:paraId="402D97E9" w14:textId="77777777" w:rsidR="00BE43A8" w:rsidRDefault="00BE43A8">
      <w:pPr>
        <w:keepNext/>
      </w:pPr>
    </w:p>
    <w:p w14:paraId="30299E70" w14:textId="77777777" w:rsidR="00BE43A8" w:rsidRDefault="0007359A">
      <w:pPr>
        <w:pStyle w:val="Heading3"/>
      </w:pPr>
      <w:r>
        <w:t>Check Your Results</w:t>
      </w:r>
    </w:p>
    <w:p w14:paraId="47AFEB87" w14:textId="77777777" w:rsidR="00BE43A8" w:rsidRDefault="0007359A">
      <w:r>
        <w:t>Terminal 2 must show the Basic Failures lines of the Required Clean-Run Output and the exit code 0. Terminal 1 shows the Basic server's lines; the slow line comes about 2 seconds after the client's last line.</w:t>
      </w:r>
    </w:p>
    <w:p w14:paraId="42EB86C4" w14:textId="77777777" w:rsidR="00BE43A8" w:rsidRDefault="00BE43A8">
      <w:pPr>
        <w:keepNext/>
      </w:pPr>
    </w:p>
    <w:p w14:paraId="609DD62E" w14:textId="77777777" w:rsidR="00BE43A8" w:rsidRDefault="00BE43A8">
      <w:pPr>
        <w:keepNext/>
      </w:pPr>
    </w:p>
    <w:p w14:paraId="222E9FC5" w14:textId="77777777" w:rsidR="00BE43A8" w:rsidRDefault="0007359A">
      <w:pPr>
        <w:pStyle w:val="Heading2"/>
      </w:pPr>
      <w:r>
        <w:t>Production-Minded Implementation</w:t>
      </w:r>
    </w:p>
    <w:p w14:paraId="71B4021C" w14:textId="77777777" w:rsidR="00BE43A8" w:rsidRDefault="0007359A">
      <w:r>
        <w:t xml:space="preserve">The Production-Minded client sends nine requests, eight of them chosen to fail, and classify_failure (classifyFailure, ClassifyFailure) names each failure in one place. apiClient.ts holds Lesson 6.4's ApiResponse, sendRequest and responseHeader, moved out of the client unchanged apart from the export words. apiFailure.ts holds outcomeFor (Lesson 6.14), ApiError and readError (Lesson 6.15), unchanged apart from export, and the new FailureReport, isJson, isWholeSeconds and classifyFailure. failures.ts is the </w:t>
      </w:r>
      <w:r>
        <w:t>program. Read classify_failure first, then run_requests (runRequests, RunRequests).</w:t>
      </w:r>
    </w:p>
    <w:p w14:paraId="21C1D932" w14:textId="77777777" w:rsidR="00BE43A8" w:rsidRDefault="00BE43A8">
      <w:pPr>
        <w:keepNext/>
      </w:pPr>
    </w:p>
    <w:p w14:paraId="24B611BB" w14:textId="77777777" w:rsidR="00BE43A8" w:rsidRDefault="0007359A">
      <w:pPr>
        <w:pStyle w:val="Heading3"/>
      </w:pPr>
      <w:r>
        <w:t>typescript/src/apiClient.ts</w:t>
      </w:r>
    </w:p>
    <w:p w14:paraId="77D3001B" w14:textId="77777777" w:rsidR="00BE43A8" w:rsidRDefault="0007359A">
      <w:pPr>
        <w:pStyle w:val="SourceCode"/>
        <w:keepNext/>
      </w:pPr>
      <w:r>
        <w:t>// The API client module: Lesson 6.4's ApiResponse, sendRequest, and</w:t>
      </w:r>
    </w:p>
    <w:p w14:paraId="74B80F74" w14:textId="77777777" w:rsidR="00BE43A8" w:rsidRDefault="0007359A">
      <w:pPr>
        <w:pStyle w:val="SourceCode"/>
        <w:keepNext/>
      </w:pPr>
      <w:r>
        <w:t>// responseHeader, unchanged apart from the export words, moved out of</w:t>
      </w:r>
    </w:p>
    <w:p w14:paraId="5435DAE3" w14:textId="77777777" w:rsidR="00BE43A8" w:rsidRDefault="0007359A">
      <w:pPr>
        <w:pStyle w:val="SourceCode"/>
      </w:pPr>
      <w:r>
        <w:t>// client.ts so this lesson and the chapter's project can share them.</w:t>
      </w:r>
    </w:p>
    <w:p w14:paraId="311B1926" w14:textId="77777777" w:rsidR="00BE43A8" w:rsidRDefault="0007359A">
      <w:pPr>
        <w:pStyle w:val="SourceCode"/>
      </w:pPr>
      <w:r>
        <w:t>// Remember, export makes a name usable in another file.</w:t>
      </w:r>
    </w:p>
    <w:p w14:paraId="77A082BF" w14:textId="77777777" w:rsidR="00BE43A8" w:rsidRDefault="0007359A">
      <w:pPr>
        <w:pStyle w:val="SourceCode"/>
      </w:pPr>
      <w:r>
        <w:t>import { Agent, fetch, Headers } from "undici";</w:t>
      </w:r>
    </w:p>
    <w:p w14:paraId="63C4BF36" w14:textId="77777777" w:rsidR="00BE43A8" w:rsidRDefault="00BE43A8">
      <w:pPr>
        <w:pStyle w:val="SourceCode"/>
      </w:pPr>
    </w:p>
    <w:p w14:paraId="0DE87521" w14:textId="77777777" w:rsidR="00BE43A8" w:rsidRDefault="0007359A">
      <w:pPr>
        <w:pStyle w:val="SourceCode"/>
      </w:pPr>
      <w:r>
        <w:t>export const SERVER_ORIGIN: string = "https://127.0.0.1:8765";</w:t>
      </w:r>
    </w:p>
    <w:p w14:paraId="29E225CB" w14:textId="77777777" w:rsidR="00BE43A8" w:rsidRDefault="0007359A">
      <w:pPr>
        <w:pStyle w:val="SourceCode"/>
      </w:pPr>
      <w:r>
        <w:t>export const API_PREFIX: string = "/api/v1";</w:t>
      </w:r>
    </w:p>
    <w:p w14:paraId="63D09610" w14:textId="77777777" w:rsidR="00BE43A8" w:rsidRDefault="0007359A">
      <w:pPr>
        <w:pStyle w:val="SourceCode"/>
      </w:pPr>
      <w:r>
        <w:t>export const CA_FILE: string = "certs/spa-ca.pem";</w:t>
      </w:r>
    </w:p>
    <w:p w14:paraId="5419E24A" w14:textId="77777777" w:rsidR="00BE43A8" w:rsidRDefault="0007359A">
      <w:pPr>
        <w:pStyle w:val="SourceCode"/>
      </w:pPr>
      <w:r>
        <w:t>export const TIMEOUT_SECONDS: number = 10;</w:t>
      </w:r>
    </w:p>
    <w:p w14:paraId="000B221B" w14:textId="77777777" w:rsidR="00BE43A8" w:rsidRDefault="0007359A">
      <w:pPr>
        <w:pStyle w:val="SourceCode"/>
      </w:pPr>
      <w:r>
        <w:t>const USER_AGENT: string = "spa-api-client";</w:t>
      </w:r>
    </w:p>
    <w:p w14:paraId="46280487" w14:textId="77777777" w:rsidR="00BE43A8" w:rsidRDefault="0007359A">
      <w:pPr>
        <w:pStyle w:val="SourceCode"/>
      </w:pPr>
      <w:r>
        <w:t>const JSON_TYPE: string = "application/json; charset=utf-8";</w:t>
      </w:r>
    </w:p>
    <w:p w14:paraId="08429B05" w14:textId="77777777" w:rsidR="00BE43A8" w:rsidRDefault="00BE43A8">
      <w:pPr>
        <w:pStyle w:val="SourceCode"/>
      </w:pPr>
    </w:p>
    <w:p w14:paraId="7E41C61C" w14:textId="77777777" w:rsidR="00BE43A8" w:rsidRDefault="0007359A">
      <w:pPr>
        <w:pStyle w:val="SourceCode"/>
      </w:pPr>
      <w:r>
        <w:t>// One answer from the server. statusCode is 0 when there was no answer,</w:t>
      </w:r>
    </w:p>
    <w:p w14:paraId="3C5A2253" w14:textId="77777777" w:rsidR="00BE43A8" w:rsidRDefault="0007359A">
      <w:pPr>
        <w:pStyle w:val="SourceCode"/>
      </w:pPr>
      <w:r>
        <w:t>// and failure then names why: "timeout", "refused", "certificate", or</w:t>
      </w:r>
    </w:p>
    <w:p w14:paraId="68E39142" w14:textId="77777777" w:rsidR="00BE43A8" w:rsidRDefault="0007359A">
      <w:pPr>
        <w:pStyle w:val="SourceCode"/>
      </w:pPr>
      <w:r>
        <w:t>// "other"; it is "" when there was an answer.</w:t>
      </w:r>
    </w:p>
    <w:p w14:paraId="7D487946" w14:textId="77777777" w:rsidR="00BE43A8" w:rsidRDefault="0007359A">
      <w:pPr>
        <w:pStyle w:val="SourceCode"/>
      </w:pPr>
      <w:r>
        <w:t>export class ApiResponse {</w:t>
      </w:r>
    </w:p>
    <w:p w14:paraId="60616CA3" w14:textId="77777777" w:rsidR="00BE43A8" w:rsidRDefault="0007359A">
      <w:pPr>
        <w:pStyle w:val="SourceCode"/>
      </w:pPr>
      <w:r>
        <w:t xml:space="preserve">    statusCode: number;</w:t>
      </w:r>
    </w:p>
    <w:p w14:paraId="14918CF3" w14:textId="77777777" w:rsidR="00BE43A8" w:rsidRDefault="0007359A">
      <w:pPr>
        <w:pStyle w:val="SourceCode"/>
      </w:pPr>
      <w:r>
        <w:t xml:space="preserve">    body: string;</w:t>
      </w:r>
    </w:p>
    <w:p w14:paraId="2ED8F0B0" w14:textId="77777777" w:rsidR="00BE43A8" w:rsidRDefault="0007359A">
      <w:pPr>
        <w:pStyle w:val="SourceCode"/>
      </w:pPr>
      <w:r>
        <w:t xml:space="preserve">    headers: Headers;</w:t>
      </w:r>
    </w:p>
    <w:p w14:paraId="5396626F" w14:textId="77777777" w:rsidR="00BE43A8" w:rsidRDefault="0007359A">
      <w:pPr>
        <w:pStyle w:val="SourceCode"/>
      </w:pPr>
      <w:r>
        <w:t xml:space="preserve">    failure: string;</w:t>
      </w:r>
    </w:p>
    <w:p w14:paraId="4B4B15A3" w14:textId="77777777" w:rsidR="00BE43A8" w:rsidRDefault="00BE43A8">
      <w:pPr>
        <w:pStyle w:val="SourceCode"/>
      </w:pPr>
    </w:p>
    <w:p w14:paraId="1A89FBD6" w14:textId="77777777" w:rsidR="00BE43A8" w:rsidRDefault="0007359A">
      <w:pPr>
        <w:pStyle w:val="SourceCode"/>
      </w:pPr>
      <w:r>
        <w:t xml:space="preserve">    constructor(statusCode: number, body: string, headers: Headers,</w:t>
      </w:r>
    </w:p>
    <w:p w14:paraId="3A8F109E" w14:textId="77777777" w:rsidR="00BE43A8" w:rsidRDefault="0007359A">
      <w:pPr>
        <w:pStyle w:val="SourceCode"/>
      </w:pPr>
      <w:r>
        <w:t xml:space="preserve">                failure: string) {</w:t>
      </w:r>
    </w:p>
    <w:p w14:paraId="1D7D4901" w14:textId="77777777" w:rsidR="00BE43A8" w:rsidRDefault="0007359A">
      <w:pPr>
        <w:pStyle w:val="SourceCode"/>
      </w:pPr>
      <w:r>
        <w:t xml:space="preserve">        this.statusCode = statusCode;</w:t>
      </w:r>
    </w:p>
    <w:p w14:paraId="6A666967" w14:textId="77777777" w:rsidR="00BE43A8" w:rsidRDefault="0007359A">
      <w:pPr>
        <w:pStyle w:val="SourceCode"/>
      </w:pPr>
      <w:r>
        <w:t xml:space="preserve">        this.body = body;</w:t>
      </w:r>
    </w:p>
    <w:p w14:paraId="75E67D8A" w14:textId="77777777" w:rsidR="00BE43A8" w:rsidRDefault="0007359A">
      <w:pPr>
        <w:pStyle w:val="SourceCode"/>
      </w:pPr>
      <w:r>
        <w:t xml:space="preserve">        this.headers = headers;</w:t>
      </w:r>
    </w:p>
    <w:p w14:paraId="266B1145" w14:textId="77777777" w:rsidR="00BE43A8" w:rsidRDefault="0007359A">
      <w:pPr>
        <w:pStyle w:val="SourceCode"/>
      </w:pPr>
      <w:r>
        <w:t xml:space="preserve">        this.failure = failure;</w:t>
      </w:r>
    </w:p>
    <w:p w14:paraId="74823A89" w14:textId="77777777" w:rsidR="00BE43A8" w:rsidRDefault="0007359A">
      <w:pPr>
        <w:pStyle w:val="SourceCode"/>
      </w:pPr>
      <w:r>
        <w:t xml:space="preserve">    }</w:t>
      </w:r>
    </w:p>
    <w:p w14:paraId="430C9BFF" w14:textId="77777777" w:rsidR="00BE43A8" w:rsidRDefault="0007359A">
      <w:pPr>
        <w:pStyle w:val="SourceCode"/>
      </w:pPr>
      <w:r>
        <w:t>}</w:t>
      </w:r>
    </w:p>
    <w:p w14:paraId="55C953C9" w14:textId="77777777" w:rsidR="00BE43A8" w:rsidRDefault="00BE43A8">
      <w:pPr>
        <w:pStyle w:val="SourceCode"/>
      </w:pPr>
    </w:p>
    <w:p w14:paraId="27A0312B" w14:textId="77777777" w:rsidR="00BE43A8" w:rsidRDefault="0007359A">
      <w:pPr>
        <w:pStyle w:val="SourceCode"/>
      </w:pPr>
      <w:r>
        <w:t>// The value of the header called headerName, ignoring case, or "" when the</w:t>
      </w:r>
    </w:p>
    <w:p w14:paraId="478B0EB8" w14:textId="77777777" w:rsidR="00BE43A8" w:rsidRDefault="0007359A">
      <w:pPr>
        <w:pStyle w:val="SourceCode"/>
      </w:pPr>
      <w:r>
        <w:t>// answer has no such header.</w:t>
      </w:r>
    </w:p>
    <w:p w14:paraId="3CC0895A" w14:textId="77777777" w:rsidR="00BE43A8" w:rsidRDefault="0007359A">
      <w:pPr>
        <w:pStyle w:val="SourceCode"/>
      </w:pPr>
      <w:r>
        <w:t>export function responseHeader(response: ApiResponse,</w:t>
      </w:r>
    </w:p>
    <w:p w14:paraId="416219BC" w14:textId="77777777" w:rsidR="00BE43A8" w:rsidRDefault="0007359A">
      <w:pPr>
        <w:pStyle w:val="SourceCode"/>
      </w:pPr>
      <w:r>
        <w:t xml:space="preserve">                               headerName: string): string {</w:t>
      </w:r>
    </w:p>
    <w:p w14:paraId="6B822B8B" w14:textId="77777777" w:rsidR="00BE43A8" w:rsidRDefault="0007359A">
      <w:pPr>
        <w:pStyle w:val="SourceCode"/>
      </w:pPr>
      <w:r>
        <w:t xml:space="preserve">    const headerValue = response.headers.get(headerName);</w:t>
      </w:r>
    </w:p>
    <w:p w14:paraId="7BCD6310" w14:textId="77777777" w:rsidR="00BE43A8" w:rsidRDefault="0007359A">
      <w:pPr>
        <w:pStyle w:val="SourceCode"/>
      </w:pPr>
      <w:r>
        <w:t xml:space="preserve">    if (headerValue === null) {</w:t>
      </w:r>
    </w:p>
    <w:p w14:paraId="115E487D" w14:textId="77777777" w:rsidR="00BE43A8" w:rsidRDefault="0007359A">
      <w:pPr>
        <w:pStyle w:val="SourceCode"/>
      </w:pPr>
      <w:r>
        <w:t xml:space="preserve">        return "";</w:t>
      </w:r>
    </w:p>
    <w:p w14:paraId="690F97A2" w14:textId="77777777" w:rsidR="00BE43A8" w:rsidRDefault="0007359A">
      <w:pPr>
        <w:pStyle w:val="SourceCode"/>
      </w:pPr>
      <w:r>
        <w:t xml:space="preserve">    }</w:t>
      </w:r>
    </w:p>
    <w:p w14:paraId="163912D9" w14:textId="77777777" w:rsidR="00BE43A8" w:rsidRDefault="0007359A">
      <w:pPr>
        <w:pStyle w:val="SourceCode"/>
      </w:pPr>
      <w:r>
        <w:t xml:space="preserve">    return headerValue;</w:t>
      </w:r>
    </w:p>
    <w:p w14:paraId="2694BF03" w14:textId="77777777" w:rsidR="00BE43A8" w:rsidRDefault="0007359A">
      <w:pPr>
        <w:pStyle w:val="SourceCode"/>
      </w:pPr>
      <w:r>
        <w:t>}</w:t>
      </w:r>
    </w:p>
    <w:p w14:paraId="3370A810" w14:textId="77777777" w:rsidR="00BE43A8" w:rsidRDefault="00BE43A8">
      <w:pPr>
        <w:pStyle w:val="SourceCode"/>
      </w:pPr>
    </w:p>
    <w:p w14:paraId="03EC3CB7" w14:textId="77777777" w:rsidR="00BE43A8" w:rsidRDefault="0007359A">
      <w:pPr>
        <w:pStyle w:val="SourceCode"/>
      </w:pPr>
      <w:r>
        <w:t>// Remember, fetch puts the library's own words in the error's cause.</w:t>
      </w:r>
    </w:p>
    <w:p w14:paraId="18E1F639" w14:textId="77777777" w:rsidR="00BE43A8" w:rsidRDefault="0007359A">
      <w:pPr>
        <w:pStyle w:val="SourceCode"/>
      </w:pPr>
      <w:r>
        <w:t>function reportFailure(error: unknown): void {</w:t>
      </w:r>
    </w:p>
    <w:p w14:paraId="2FAFB5F6" w14:textId="77777777" w:rsidR="00BE43A8" w:rsidRDefault="0007359A">
      <w:pPr>
        <w:pStyle w:val="SourceCode"/>
      </w:pPr>
      <w:r>
        <w:t xml:space="preserve">    console.error(`Error: could not reach ${SERVER_ORIGIN}`);</w:t>
      </w:r>
    </w:p>
    <w:p w14:paraId="02E45C43" w14:textId="77777777" w:rsidR="00BE43A8" w:rsidRDefault="0007359A">
      <w:pPr>
        <w:pStyle w:val="SourceCode"/>
      </w:pPr>
      <w:r>
        <w:t xml:space="preserve">    if (error instanceof Error &amp;&amp; error.cause instanceof Error) {</w:t>
      </w:r>
    </w:p>
    <w:p w14:paraId="0DB42B2B" w14:textId="77777777" w:rsidR="00BE43A8" w:rsidRDefault="0007359A">
      <w:pPr>
        <w:pStyle w:val="SourceCode"/>
      </w:pPr>
      <w:r>
        <w:t xml:space="preserve">        console.error(`Reason: ${error.cause.message}`);</w:t>
      </w:r>
    </w:p>
    <w:p w14:paraId="53E8C645" w14:textId="77777777" w:rsidR="00BE43A8" w:rsidRDefault="0007359A">
      <w:pPr>
        <w:pStyle w:val="SourceCode"/>
      </w:pPr>
      <w:r>
        <w:t xml:space="preserve">    } else if (error instanceof Error) {</w:t>
      </w:r>
    </w:p>
    <w:p w14:paraId="240B3802" w14:textId="77777777" w:rsidR="00BE43A8" w:rsidRDefault="0007359A">
      <w:pPr>
        <w:pStyle w:val="SourceCode"/>
      </w:pPr>
      <w:r>
        <w:t xml:space="preserve">        console.error(`Reason: ${error.message}`);</w:t>
      </w:r>
    </w:p>
    <w:p w14:paraId="5D7070A1" w14:textId="77777777" w:rsidR="00BE43A8" w:rsidRDefault="0007359A">
      <w:pPr>
        <w:pStyle w:val="SourceCode"/>
      </w:pPr>
      <w:r>
        <w:t xml:space="preserve">    }</w:t>
      </w:r>
    </w:p>
    <w:p w14:paraId="3D9DAA67" w14:textId="77777777" w:rsidR="00BE43A8" w:rsidRDefault="0007359A">
      <w:pPr>
        <w:pStyle w:val="SourceCode"/>
      </w:pPr>
      <w:r>
        <w:t>}</w:t>
      </w:r>
    </w:p>
    <w:p w14:paraId="649F0A0E" w14:textId="77777777" w:rsidR="00BE43A8" w:rsidRDefault="00BE43A8">
      <w:pPr>
        <w:pStyle w:val="SourceCode"/>
      </w:pPr>
    </w:p>
    <w:p w14:paraId="4451B6B8" w14:textId="77777777" w:rsidR="00BE43A8" w:rsidRDefault="0007359A">
      <w:pPr>
        <w:pStyle w:val="SourceCode"/>
      </w:pPr>
      <w:r>
        <w:t>// The kind of failure error is; AbortSignal.timeout's error is TimeoutError.</w:t>
      </w:r>
    </w:p>
    <w:p w14:paraId="0DDB7F72" w14:textId="77777777" w:rsidR="00BE43A8" w:rsidRDefault="0007359A">
      <w:pPr>
        <w:pStyle w:val="SourceCode"/>
      </w:pPr>
      <w:r>
        <w:t>function failureKind(error: unknown): string {</w:t>
      </w:r>
    </w:p>
    <w:p w14:paraId="38B500A5" w14:textId="77777777" w:rsidR="00BE43A8" w:rsidRDefault="0007359A">
      <w:pPr>
        <w:pStyle w:val="SourceCode"/>
      </w:pPr>
      <w:r>
        <w:t xml:space="preserve">    if (error instanceof Error &amp;&amp; error.name === "TimeoutError") {</w:t>
      </w:r>
    </w:p>
    <w:p w14:paraId="12E697AE" w14:textId="77777777" w:rsidR="00BE43A8" w:rsidRDefault="0007359A">
      <w:pPr>
        <w:pStyle w:val="SourceCode"/>
      </w:pPr>
      <w:r>
        <w:t xml:space="preserve">        return "timeout";</w:t>
      </w:r>
    </w:p>
    <w:p w14:paraId="3355AA9B" w14:textId="77777777" w:rsidR="00BE43A8" w:rsidRDefault="0007359A">
      <w:pPr>
        <w:pStyle w:val="SourceCode"/>
      </w:pPr>
      <w:r>
        <w:t xml:space="preserve">    }</w:t>
      </w:r>
    </w:p>
    <w:p w14:paraId="787EBF37" w14:textId="77777777" w:rsidR="00BE43A8" w:rsidRDefault="0007359A">
      <w:pPr>
        <w:pStyle w:val="SourceCode"/>
      </w:pPr>
      <w:r>
        <w:t xml:space="preserve">    if (error instanceof Error &amp;&amp; error.cause instanceof Error) {</w:t>
      </w:r>
    </w:p>
    <w:p w14:paraId="317AA90D" w14:textId="77777777" w:rsidR="00BE43A8" w:rsidRDefault="0007359A">
      <w:pPr>
        <w:pStyle w:val="SourceCode"/>
      </w:pPr>
      <w:r>
        <w:t xml:space="preserve">        if (error.cause.message.includes("ECONNREFUSED")) {</w:t>
      </w:r>
    </w:p>
    <w:p w14:paraId="49B42C2B" w14:textId="77777777" w:rsidR="00BE43A8" w:rsidRDefault="0007359A">
      <w:pPr>
        <w:pStyle w:val="SourceCode"/>
      </w:pPr>
      <w:r>
        <w:t xml:space="preserve">            return "refused";</w:t>
      </w:r>
    </w:p>
    <w:p w14:paraId="200F3C4C" w14:textId="77777777" w:rsidR="00BE43A8" w:rsidRDefault="0007359A">
      <w:pPr>
        <w:pStyle w:val="SourceCode"/>
      </w:pPr>
      <w:r>
        <w:t xml:space="preserve">        }</w:t>
      </w:r>
    </w:p>
    <w:p w14:paraId="0388FED0" w14:textId="77777777" w:rsidR="00BE43A8" w:rsidRDefault="0007359A">
      <w:pPr>
        <w:pStyle w:val="SourceCode"/>
      </w:pPr>
      <w:r>
        <w:t xml:space="preserve">        if (error.cause.message.includes("certificate")) {</w:t>
      </w:r>
    </w:p>
    <w:p w14:paraId="39A424D0" w14:textId="77777777" w:rsidR="00BE43A8" w:rsidRDefault="0007359A">
      <w:pPr>
        <w:pStyle w:val="SourceCode"/>
      </w:pPr>
      <w:r>
        <w:t xml:space="preserve">            return "certificate";</w:t>
      </w:r>
    </w:p>
    <w:p w14:paraId="692522B1" w14:textId="77777777" w:rsidR="00BE43A8" w:rsidRDefault="0007359A">
      <w:pPr>
        <w:pStyle w:val="SourceCode"/>
      </w:pPr>
      <w:r>
        <w:t xml:space="preserve">        }</w:t>
      </w:r>
    </w:p>
    <w:p w14:paraId="50B0C60D" w14:textId="77777777" w:rsidR="00BE43A8" w:rsidRDefault="0007359A">
      <w:pPr>
        <w:pStyle w:val="SourceCode"/>
      </w:pPr>
      <w:r>
        <w:t xml:space="preserve">    }</w:t>
      </w:r>
    </w:p>
    <w:p w14:paraId="28AAD430" w14:textId="77777777" w:rsidR="00BE43A8" w:rsidRDefault="0007359A">
      <w:pPr>
        <w:pStyle w:val="SourceCode"/>
      </w:pPr>
      <w:r>
        <w:t xml:space="preserve">    return "other";</w:t>
      </w:r>
    </w:p>
    <w:p w14:paraId="3C9B0BC1" w14:textId="77777777" w:rsidR="00BE43A8" w:rsidRDefault="0007359A">
      <w:pPr>
        <w:pStyle w:val="SourceCode"/>
      </w:pPr>
      <w:r>
        <w:t>}</w:t>
      </w:r>
    </w:p>
    <w:p w14:paraId="231ECE8C" w14:textId="77777777" w:rsidR="00BE43A8" w:rsidRDefault="00BE43A8">
      <w:pPr>
        <w:pStyle w:val="SourceCode"/>
      </w:pPr>
    </w:p>
    <w:p w14:paraId="6FE685C2" w14:textId="77777777" w:rsidR="00BE43A8" w:rsidRDefault="0007359A">
      <w:pPr>
        <w:pStyle w:val="SourceCode"/>
      </w:pPr>
      <w:r>
        <w:t>// Send one request with the agent and return the answer. key "" sends no</w:t>
      </w:r>
    </w:p>
    <w:p w14:paraId="79A64674" w14:textId="77777777" w:rsidR="00BE43A8" w:rsidRDefault="0007359A">
      <w:pPr>
        <w:pStyle w:val="SourceCode"/>
      </w:pPr>
      <w:r>
        <w:t>// Authorization header, and jsonBody "" sends no body. A 3xx (redirect</w:t>
      </w:r>
    </w:p>
    <w:p w14:paraId="7AE9CE64" w14:textId="77777777" w:rsidR="00BE43A8" w:rsidRDefault="0007359A">
      <w:pPr>
        <w:pStyle w:val="SourceCode"/>
      </w:pPr>
      <w:r>
        <w:t>// "manual" follows none), 4xx or 5xx is an answer; no answer within</w:t>
      </w:r>
    </w:p>
    <w:p w14:paraId="769FD513" w14:textId="77777777" w:rsidR="00BE43A8" w:rsidRDefault="0007359A">
      <w:pPr>
        <w:pStyle w:val="SourceCode"/>
      </w:pPr>
      <w:r>
        <w:t>// TIMEOUT_SECONDS (AbortSignal.timeout) gives statusCode 0 and two Error lines.</w:t>
      </w:r>
    </w:p>
    <w:p w14:paraId="6CBE38C1" w14:textId="77777777" w:rsidR="00BE43A8" w:rsidRDefault="0007359A">
      <w:pPr>
        <w:pStyle w:val="SourceCode"/>
      </w:pPr>
      <w:r>
        <w:t>export async function sendRequest(agent: Agent, method: string, path: string,</w:t>
      </w:r>
    </w:p>
    <w:p w14:paraId="589431E2" w14:textId="77777777" w:rsidR="00BE43A8" w:rsidRDefault="0007359A">
      <w:pPr>
        <w:pStyle w:val="SourceCode"/>
      </w:pPr>
      <w:r>
        <w:t xml:space="preserve">                                  key: string, jsonBody: string):</w:t>
      </w:r>
    </w:p>
    <w:p w14:paraId="484A88FD" w14:textId="77777777" w:rsidR="00BE43A8" w:rsidRDefault="0007359A">
      <w:pPr>
        <w:pStyle w:val="SourceCode"/>
      </w:pPr>
      <w:r>
        <w:t xml:space="preserve">    Promise&lt;ApiResponse&gt; {</w:t>
      </w:r>
    </w:p>
    <w:p w14:paraId="6E761C3D" w14:textId="77777777" w:rsidR="00BE43A8" w:rsidRDefault="0007359A">
      <w:pPr>
        <w:pStyle w:val="SourceCode"/>
      </w:pPr>
      <w:r>
        <w:t xml:space="preserve">    const headers = new Headers();</w:t>
      </w:r>
    </w:p>
    <w:p w14:paraId="44263131" w14:textId="77777777" w:rsidR="00BE43A8" w:rsidRDefault="0007359A">
      <w:pPr>
        <w:pStyle w:val="SourceCode"/>
      </w:pPr>
      <w:r>
        <w:t xml:space="preserve">    headers.set("Accept", "application/json");</w:t>
      </w:r>
    </w:p>
    <w:p w14:paraId="083A0756" w14:textId="77777777" w:rsidR="00BE43A8" w:rsidRDefault="0007359A">
      <w:pPr>
        <w:pStyle w:val="SourceCode"/>
      </w:pPr>
      <w:r>
        <w:t xml:space="preserve">    headers.set("User-Agent", USER_AGENT);</w:t>
      </w:r>
    </w:p>
    <w:p w14:paraId="35381C40" w14:textId="77777777" w:rsidR="00BE43A8" w:rsidRDefault="0007359A">
      <w:pPr>
        <w:pStyle w:val="SourceCode"/>
      </w:pPr>
      <w:r>
        <w:t xml:space="preserve">    if (key !== "") {</w:t>
      </w:r>
    </w:p>
    <w:p w14:paraId="44A08AF5" w14:textId="77777777" w:rsidR="00BE43A8" w:rsidRDefault="0007359A">
      <w:pPr>
        <w:pStyle w:val="SourceCode"/>
      </w:pPr>
      <w:r>
        <w:t xml:space="preserve">        headers.set("Authorization", "Bearer " + key);</w:t>
      </w:r>
    </w:p>
    <w:p w14:paraId="5DFFAC53" w14:textId="77777777" w:rsidR="00BE43A8" w:rsidRDefault="0007359A">
      <w:pPr>
        <w:pStyle w:val="SourceCode"/>
      </w:pPr>
      <w:r>
        <w:t xml:space="preserve">    }</w:t>
      </w:r>
    </w:p>
    <w:p w14:paraId="3482C565" w14:textId="77777777" w:rsidR="00BE43A8" w:rsidRDefault="0007359A">
      <w:pPr>
        <w:pStyle w:val="SourceCode"/>
      </w:pPr>
      <w:r>
        <w:t xml:space="preserve">    let body: string | undefined = undefined;</w:t>
      </w:r>
    </w:p>
    <w:p w14:paraId="17DB73FC" w14:textId="77777777" w:rsidR="00BE43A8" w:rsidRDefault="0007359A">
      <w:pPr>
        <w:pStyle w:val="SourceCode"/>
      </w:pPr>
      <w:r>
        <w:t xml:space="preserve">    if (jsonBody !== "") {</w:t>
      </w:r>
    </w:p>
    <w:p w14:paraId="58FD382D" w14:textId="77777777" w:rsidR="00BE43A8" w:rsidRDefault="0007359A">
      <w:pPr>
        <w:pStyle w:val="SourceCode"/>
      </w:pPr>
      <w:r>
        <w:t xml:space="preserve">        headers.set("Content-Type", JSON_TYPE);</w:t>
      </w:r>
    </w:p>
    <w:p w14:paraId="056107F1" w14:textId="77777777" w:rsidR="00BE43A8" w:rsidRDefault="0007359A">
      <w:pPr>
        <w:pStyle w:val="SourceCode"/>
      </w:pPr>
      <w:r>
        <w:t xml:space="preserve">        body = jsonBody;</w:t>
      </w:r>
    </w:p>
    <w:p w14:paraId="767A6A1C" w14:textId="77777777" w:rsidR="00BE43A8" w:rsidRDefault="0007359A">
      <w:pPr>
        <w:pStyle w:val="SourceCode"/>
      </w:pPr>
      <w:r>
        <w:t xml:space="preserve">    }</w:t>
      </w:r>
    </w:p>
    <w:p w14:paraId="5145B1E7" w14:textId="77777777" w:rsidR="00BE43A8" w:rsidRDefault="0007359A">
      <w:pPr>
        <w:pStyle w:val="SourceCode"/>
      </w:pPr>
      <w:r>
        <w:t xml:space="preserve">    try {</w:t>
      </w:r>
    </w:p>
    <w:p w14:paraId="79C6BCF6" w14:textId="77777777" w:rsidR="00BE43A8" w:rsidRDefault="0007359A">
      <w:pPr>
        <w:pStyle w:val="SourceCode"/>
      </w:pPr>
      <w:r>
        <w:t xml:space="preserve">        const response = await fetch(SERVER_ORIGIN + path, {</w:t>
      </w:r>
    </w:p>
    <w:p w14:paraId="584C2599" w14:textId="77777777" w:rsidR="00BE43A8" w:rsidRDefault="0007359A">
      <w:pPr>
        <w:pStyle w:val="SourceCode"/>
      </w:pPr>
      <w:r>
        <w:t xml:space="preserve">            method: method,</w:t>
      </w:r>
    </w:p>
    <w:p w14:paraId="7C4B3EB6" w14:textId="77777777" w:rsidR="00BE43A8" w:rsidRDefault="0007359A">
      <w:pPr>
        <w:pStyle w:val="SourceCode"/>
      </w:pPr>
      <w:r>
        <w:t xml:space="preserve">            headers: headers,</w:t>
      </w:r>
    </w:p>
    <w:p w14:paraId="6DB1CE0A" w14:textId="77777777" w:rsidR="00BE43A8" w:rsidRDefault="0007359A">
      <w:pPr>
        <w:pStyle w:val="SourceCode"/>
      </w:pPr>
      <w:r>
        <w:t xml:space="preserve">            body: body,</w:t>
      </w:r>
    </w:p>
    <w:p w14:paraId="593A54A3" w14:textId="77777777" w:rsidR="00BE43A8" w:rsidRDefault="0007359A">
      <w:pPr>
        <w:pStyle w:val="SourceCode"/>
      </w:pPr>
      <w:r>
        <w:t xml:space="preserve">            dispatcher: agent,</w:t>
      </w:r>
    </w:p>
    <w:p w14:paraId="2DCDC68F" w14:textId="77777777" w:rsidR="00BE43A8" w:rsidRDefault="0007359A">
      <w:pPr>
        <w:pStyle w:val="SourceCode"/>
      </w:pPr>
      <w:r>
        <w:t xml:space="preserve">            redirect: "manual",</w:t>
      </w:r>
    </w:p>
    <w:p w14:paraId="4A473184" w14:textId="77777777" w:rsidR="00BE43A8" w:rsidRDefault="0007359A">
      <w:pPr>
        <w:pStyle w:val="SourceCode"/>
      </w:pPr>
      <w:r>
        <w:t xml:space="preserve">            signal: AbortSignal.timeout(TIMEOUT_SECONDS * 1000),</w:t>
      </w:r>
    </w:p>
    <w:p w14:paraId="28437F6E" w14:textId="77777777" w:rsidR="00BE43A8" w:rsidRDefault="0007359A">
      <w:pPr>
        <w:pStyle w:val="SourceCode"/>
      </w:pPr>
      <w:r>
        <w:t xml:space="preserve">        });</w:t>
      </w:r>
    </w:p>
    <w:p w14:paraId="407C56B5" w14:textId="77777777" w:rsidR="00BE43A8" w:rsidRDefault="0007359A">
      <w:pPr>
        <w:pStyle w:val="SourceCode"/>
      </w:pPr>
      <w:r>
        <w:t xml:space="preserve">        const responseBody = await response.text();</w:t>
      </w:r>
    </w:p>
    <w:p w14:paraId="7D173CFC" w14:textId="77777777" w:rsidR="00BE43A8" w:rsidRDefault="0007359A">
      <w:pPr>
        <w:pStyle w:val="SourceCode"/>
      </w:pPr>
      <w:r>
        <w:t xml:space="preserve">        return new ApiResponse(response.status, responseBody,</w:t>
      </w:r>
    </w:p>
    <w:p w14:paraId="7F8B8A93" w14:textId="77777777" w:rsidR="00BE43A8" w:rsidRDefault="0007359A">
      <w:pPr>
        <w:pStyle w:val="SourceCode"/>
      </w:pPr>
      <w:r>
        <w:t xml:space="preserve">                               response.headers, "");</w:t>
      </w:r>
    </w:p>
    <w:p w14:paraId="2750337F" w14:textId="77777777" w:rsidR="00BE43A8" w:rsidRDefault="0007359A">
      <w:pPr>
        <w:pStyle w:val="SourceCode"/>
      </w:pPr>
      <w:r>
        <w:t xml:space="preserve">    } catch (error: unknown) {</w:t>
      </w:r>
    </w:p>
    <w:p w14:paraId="4AD45FFC" w14:textId="77777777" w:rsidR="00BE43A8" w:rsidRDefault="0007359A">
      <w:pPr>
        <w:pStyle w:val="SourceCode"/>
      </w:pPr>
      <w:r>
        <w:t xml:space="preserve">        reportFailure(error);</w:t>
      </w:r>
    </w:p>
    <w:p w14:paraId="50732003" w14:textId="77777777" w:rsidR="00BE43A8" w:rsidRDefault="0007359A">
      <w:pPr>
        <w:pStyle w:val="SourceCode"/>
        <w:keepNext/>
      </w:pPr>
      <w:r>
        <w:t xml:space="preserve">        return new ApiResponse(0, "", new Headers(), failureKind(error));</w:t>
      </w:r>
    </w:p>
    <w:p w14:paraId="6B9FE848" w14:textId="77777777" w:rsidR="00BE43A8" w:rsidRDefault="0007359A">
      <w:pPr>
        <w:pStyle w:val="SourceCode"/>
        <w:keepNext/>
      </w:pPr>
      <w:r>
        <w:t xml:space="preserve">    }</w:t>
      </w:r>
    </w:p>
    <w:p w14:paraId="709F0026" w14:textId="77777777" w:rsidR="00BE43A8" w:rsidRDefault="0007359A">
      <w:pPr>
        <w:pStyle w:val="SourceCode"/>
      </w:pPr>
      <w:r>
        <w:t>}</w:t>
      </w:r>
    </w:p>
    <w:p w14:paraId="1ED5A486" w14:textId="77777777" w:rsidR="00BE43A8" w:rsidRDefault="00BE43A8">
      <w:pPr>
        <w:keepNext/>
      </w:pPr>
    </w:p>
    <w:p w14:paraId="05155FC2" w14:textId="77777777" w:rsidR="00BE43A8" w:rsidRDefault="0007359A">
      <w:pPr>
        <w:pStyle w:val="Heading3"/>
      </w:pPr>
      <w:r>
        <w:t>typescript/src/apiFailure.ts</w:t>
      </w:r>
    </w:p>
    <w:p w14:paraId="200735FF" w14:textId="77777777" w:rsidR="00BE43A8" w:rsidRDefault="0007359A">
      <w:pPr>
        <w:pStyle w:val="SourceCode"/>
        <w:keepNext/>
      </w:pPr>
      <w:r>
        <w:t>// Lesson 6.21: the one place a client decides what went wrong with a</w:t>
      </w:r>
    </w:p>
    <w:p w14:paraId="4FAF4B08" w14:textId="77777777" w:rsidR="00BE43A8" w:rsidRDefault="0007359A">
      <w:pPr>
        <w:pStyle w:val="SourceCode"/>
        <w:keepNext/>
      </w:pPr>
      <w:r>
        <w:t>// request. classifyFailure reads one ApiResponse and names its failure.</w:t>
      </w:r>
    </w:p>
    <w:p w14:paraId="12DE521E" w14:textId="77777777" w:rsidR="00BE43A8" w:rsidRDefault="0007359A">
      <w:pPr>
        <w:pStyle w:val="SourceCode"/>
      </w:pPr>
      <w:r>
        <w:t>// outcomeFor is Lesson 6.14's and readError Lesson 6.15's, unchanged apart</w:t>
      </w:r>
    </w:p>
    <w:p w14:paraId="76010510" w14:textId="77777777" w:rsidR="00BE43A8" w:rsidRDefault="0007359A">
      <w:pPr>
        <w:pStyle w:val="SourceCode"/>
      </w:pPr>
      <w:r>
        <w:t>// from the export words, moved here from the client so the chapter's</w:t>
      </w:r>
    </w:p>
    <w:p w14:paraId="202C318C" w14:textId="77777777" w:rsidR="00BE43A8" w:rsidRDefault="0007359A">
      <w:pPr>
        <w:pStyle w:val="SourceCode"/>
      </w:pPr>
      <w:r>
        <w:t>// projects can share them.</w:t>
      </w:r>
    </w:p>
    <w:p w14:paraId="5A758FB7" w14:textId="77777777" w:rsidR="00BE43A8" w:rsidRDefault="0007359A">
      <w:pPr>
        <w:pStyle w:val="SourceCode"/>
      </w:pPr>
      <w:r>
        <w:t>import * as apiClient from "./apiClient.js";</w:t>
      </w:r>
    </w:p>
    <w:p w14:paraId="6B1740BC" w14:textId="77777777" w:rsidR="00BE43A8" w:rsidRDefault="00BE43A8">
      <w:pPr>
        <w:pStyle w:val="SourceCode"/>
      </w:pPr>
    </w:p>
    <w:p w14:paraId="761B63A8" w14:textId="77777777" w:rsidR="00BE43A8" w:rsidRDefault="0007359A">
      <w:pPr>
        <w:pStyle w:val="SourceCode"/>
      </w:pPr>
      <w:r>
        <w:t>const DIGIT_CHARACTERS: string = "0123456789";</w:t>
      </w:r>
    </w:p>
    <w:p w14:paraId="13CB0B83" w14:textId="77777777" w:rsidR="00BE43A8" w:rsidRDefault="00BE43A8">
      <w:pPr>
        <w:pStyle w:val="SourceCode"/>
      </w:pPr>
    </w:p>
    <w:p w14:paraId="6F854E38" w14:textId="77777777" w:rsidR="00BE43A8" w:rsidRDefault="0007359A">
      <w:pPr>
        <w:pStyle w:val="SourceCode"/>
      </w:pPr>
      <w:r>
        <w:t>// What a status code means for this client. The codes this API sends are</w:t>
      </w:r>
    </w:p>
    <w:p w14:paraId="6816ABEF" w14:textId="77777777" w:rsidR="00BE43A8" w:rsidRDefault="0007359A">
      <w:pPr>
        <w:pStyle w:val="SourceCode"/>
      </w:pPr>
      <w:r>
        <w:t>// matched one by one; any other code is read by its class, the first</w:t>
      </w:r>
    </w:p>
    <w:p w14:paraId="48CED7C0" w14:textId="77777777" w:rsidR="00BE43A8" w:rsidRDefault="0007359A">
      <w:pPr>
        <w:pStyle w:val="SourceCode"/>
      </w:pPr>
      <w:r>
        <w:t>// digit, so a code the client has never seen still gets a meaning.</w:t>
      </w:r>
    </w:p>
    <w:p w14:paraId="4237B81E" w14:textId="77777777" w:rsidR="00BE43A8" w:rsidRDefault="0007359A">
      <w:pPr>
        <w:pStyle w:val="SourceCode"/>
      </w:pPr>
      <w:r>
        <w:t>export function outcomeFor(statusCode: number): string {</w:t>
      </w:r>
    </w:p>
    <w:p w14:paraId="6E9F28CB" w14:textId="77777777" w:rsidR="00BE43A8" w:rsidRDefault="0007359A">
      <w:pPr>
        <w:pStyle w:val="SourceCode"/>
      </w:pPr>
      <w:r>
        <w:t xml:space="preserve">    switch (statusCode) {</w:t>
      </w:r>
    </w:p>
    <w:p w14:paraId="6AECE20A" w14:textId="77777777" w:rsidR="00BE43A8" w:rsidRDefault="0007359A">
      <w:pPr>
        <w:pStyle w:val="SourceCode"/>
      </w:pPr>
      <w:r>
        <w:t xml:space="preserve">        case 200:</w:t>
      </w:r>
    </w:p>
    <w:p w14:paraId="1CA881DC" w14:textId="77777777" w:rsidR="00BE43A8" w:rsidRDefault="0007359A">
      <w:pPr>
        <w:pStyle w:val="SourceCode"/>
      </w:pPr>
      <w:r>
        <w:t xml:space="preserve">            return "success";</w:t>
      </w:r>
    </w:p>
    <w:p w14:paraId="078AA1E1" w14:textId="77777777" w:rsidR="00BE43A8" w:rsidRDefault="0007359A">
      <w:pPr>
        <w:pStyle w:val="SourceCode"/>
      </w:pPr>
      <w:r>
        <w:t xml:space="preserve">        case 201:</w:t>
      </w:r>
    </w:p>
    <w:p w14:paraId="6C70D6C1" w14:textId="77777777" w:rsidR="00BE43A8" w:rsidRDefault="0007359A">
      <w:pPr>
        <w:pStyle w:val="SourceCode"/>
      </w:pPr>
      <w:r>
        <w:t xml:space="preserve">            return "success: created";</w:t>
      </w:r>
    </w:p>
    <w:p w14:paraId="3FEB95C9" w14:textId="77777777" w:rsidR="00BE43A8" w:rsidRDefault="0007359A">
      <w:pPr>
        <w:pStyle w:val="SourceCode"/>
      </w:pPr>
      <w:r>
        <w:t xml:space="preserve">        case 204:</w:t>
      </w:r>
    </w:p>
    <w:p w14:paraId="4BDE1A9C" w14:textId="77777777" w:rsidR="00BE43A8" w:rsidRDefault="0007359A">
      <w:pPr>
        <w:pStyle w:val="SourceCode"/>
      </w:pPr>
      <w:r>
        <w:t xml:space="preserve">            return "success: no body";</w:t>
      </w:r>
    </w:p>
    <w:p w14:paraId="22AF9D4D" w14:textId="77777777" w:rsidR="00BE43A8" w:rsidRDefault="0007359A">
      <w:pPr>
        <w:pStyle w:val="SourceCode"/>
      </w:pPr>
      <w:r>
        <w:t xml:space="preserve">        case 400:</w:t>
      </w:r>
    </w:p>
    <w:p w14:paraId="46326984" w14:textId="77777777" w:rsidR="00BE43A8" w:rsidRDefault="0007359A">
      <w:pPr>
        <w:pStyle w:val="SourceCode"/>
      </w:pPr>
      <w:r>
        <w:t xml:space="preserve">            return "client error: fix the request";</w:t>
      </w:r>
    </w:p>
    <w:p w14:paraId="1706BEED" w14:textId="77777777" w:rsidR="00BE43A8" w:rsidRDefault="0007359A">
      <w:pPr>
        <w:pStyle w:val="SourceCode"/>
      </w:pPr>
      <w:r>
        <w:t xml:space="preserve">        case 401:</w:t>
      </w:r>
    </w:p>
    <w:p w14:paraId="78D758FE" w14:textId="77777777" w:rsidR="00BE43A8" w:rsidRDefault="0007359A">
      <w:pPr>
        <w:pStyle w:val="SourceCode"/>
      </w:pPr>
      <w:r>
        <w:t xml:space="preserve">            return "client error: send a valid API key";</w:t>
      </w:r>
    </w:p>
    <w:p w14:paraId="787E12BD" w14:textId="77777777" w:rsidR="00BE43A8" w:rsidRDefault="0007359A">
      <w:pPr>
        <w:pStyle w:val="SourceCode"/>
      </w:pPr>
      <w:r>
        <w:t xml:space="preserve">        case 403:</w:t>
      </w:r>
    </w:p>
    <w:p w14:paraId="17A1D047" w14:textId="77777777" w:rsidR="00BE43A8" w:rsidRDefault="0007359A">
      <w:pPr>
        <w:pStyle w:val="SourceCode"/>
      </w:pPr>
      <w:r>
        <w:t xml:space="preserve">            return "client error: this key may not do that";</w:t>
      </w:r>
    </w:p>
    <w:p w14:paraId="35BFF1C2" w14:textId="77777777" w:rsidR="00BE43A8" w:rsidRDefault="0007359A">
      <w:pPr>
        <w:pStyle w:val="SourceCode"/>
      </w:pPr>
      <w:r>
        <w:t xml:space="preserve">        case 404:</w:t>
      </w:r>
    </w:p>
    <w:p w14:paraId="1FAA81A3" w14:textId="77777777" w:rsidR="00BE43A8" w:rsidRDefault="0007359A">
      <w:pPr>
        <w:pStyle w:val="SourceCode"/>
      </w:pPr>
      <w:r>
        <w:t xml:space="preserve">            return "client error: not found";</w:t>
      </w:r>
    </w:p>
    <w:p w14:paraId="6B3BFBBD" w14:textId="77777777" w:rsidR="00BE43A8" w:rsidRDefault="0007359A">
      <w:pPr>
        <w:pStyle w:val="SourceCode"/>
      </w:pPr>
      <w:r>
        <w:t xml:space="preserve">        case 409:</w:t>
      </w:r>
    </w:p>
    <w:p w14:paraId="77358455" w14:textId="77777777" w:rsidR="00BE43A8" w:rsidRDefault="0007359A">
      <w:pPr>
        <w:pStyle w:val="SourceCode"/>
      </w:pPr>
      <w:r>
        <w:t xml:space="preserve">            return "client error: conflicts with stored data";</w:t>
      </w:r>
    </w:p>
    <w:p w14:paraId="5B22A8B0" w14:textId="77777777" w:rsidR="00BE43A8" w:rsidRDefault="0007359A">
      <w:pPr>
        <w:pStyle w:val="SourceCode"/>
      </w:pPr>
      <w:r>
        <w:t xml:space="preserve">        case 500:</w:t>
      </w:r>
    </w:p>
    <w:p w14:paraId="5BAE52DC" w14:textId="77777777" w:rsidR="00BE43A8" w:rsidRDefault="0007359A">
      <w:pPr>
        <w:pStyle w:val="SourceCode"/>
      </w:pPr>
      <w:r>
        <w:t xml:space="preserve">            return "server error: report it";</w:t>
      </w:r>
    </w:p>
    <w:p w14:paraId="49ADA37A" w14:textId="77777777" w:rsidR="00BE43A8" w:rsidRDefault="0007359A">
      <w:pPr>
        <w:pStyle w:val="SourceCode"/>
      </w:pPr>
      <w:r>
        <w:t xml:space="preserve">        case 503:</w:t>
      </w:r>
    </w:p>
    <w:p w14:paraId="25656C31" w14:textId="77777777" w:rsidR="00BE43A8" w:rsidRDefault="0007359A">
      <w:pPr>
        <w:pStyle w:val="SourceCode"/>
      </w:pPr>
      <w:r>
        <w:t xml:space="preserve">            return "server error: try again later";</w:t>
      </w:r>
    </w:p>
    <w:p w14:paraId="3EF46AB8" w14:textId="77777777" w:rsidR="00BE43A8" w:rsidRDefault="0007359A">
      <w:pPr>
        <w:pStyle w:val="SourceCode"/>
      </w:pPr>
      <w:r>
        <w:t xml:space="preserve">    }</w:t>
      </w:r>
    </w:p>
    <w:p w14:paraId="41AEE34B" w14:textId="77777777" w:rsidR="00BE43A8" w:rsidRDefault="0007359A">
      <w:pPr>
        <w:pStyle w:val="SourceCode"/>
      </w:pPr>
      <w:r>
        <w:t xml:space="preserve">    // The class: 2xx success, 3xx redirection (never followed here), 4xx</w:t>
      </w:r>
    </w:p>
    <w:p w14:paraId="6D5294E7" w14:textId="77777777" w:rsidR="00BE43A8" w:rsidRDefault="0007359A">
      <w:pPr>
        <w:pStyle w:val="SourceCode"/>
      </w:pPr>
      <w:r>
        <w:t xml:space="preserve">    // the client's mistake, 5xx the server's trouble.</w:t>
      </w:r>
    </w:p>
    <w:p w14:paraId="142747E6" w14:textId="77777777" w:rsidR="00BE43A8" w:rsidRDefault="0007359A">
      <w:pPr>
        <w:pStyle w:val="SourceCode"/>
      </w:pPr>
      <w:r>
        <w:t xml:space="preserve">    if (statusCode &gt;= 200 &amp;&amp; statusCode &lt;= 299) {</w:t>
      </w:r>
    </w:p>
    <w:p w14:paraId="41FDFE46" w14:textId="77777777" w:rsidR="00BE43A8" w:rsidRDefault="0007359A">
      <w:pPr>
        <w:pStyle w:val="SourceCode"/>
      </w:pPr>
      <w:r>
        <w:t xml:space="preserve">        return "success";</w:t>
      </w:r>
    </w:p>
    <w:p w14:paraId="4810945A" w14:textId="77777777" w:rsidR="00BE43A8" w:rsidRDefault="0007359A">
      <w:pPr>
        <w:pStyle w:val="SourceCode"/>
      </w:pPr>
      <w:r>
        <w:t xml:space="preserve">    }</w:t>
      </w:r>
    </w:p>
    <w:p w14:paraId="3F182121" w14:textId="77777777" w:rsidR="00BE43A8" w:rsidRDefault="0007359A">
      <w:pPr>
        <w:pStyle w:val="SourceCode"/>
      </w:pPr>
      <w:r>
        <w:t xml:space="preserve">    if (statusCode &gt;= 300 &amp;&amp; statusCode &lt;= 399) {</w:t>
      </w:r>
    </w:p>
    <w:p w14:paraId="1BBBC010" w14:textId="77777777" w:rsidR="00BE43A8" w:rsidRDefault="0007359A">
      <w:pPr>
        <w:pStyle w:val="SourceCode"/>
      </w:pPr>
      <w:r>
        <w:t xml:space="preserve">        return "redirect: not followed";</w:t>
      </w:r>
    </w:p>
    <w:p w14:paraId="0CC3EDD2" w14:textId="77777777" w:rsidR="00BE43A8" w:rsidRDefault="0007359A">
      <w:pPr>
        <w:pStyle w:val="SourceCode"/>
      </w:pPr>
      <w:r>
        <w:t xml:space="preserve">    }</w:t>
      </w:r>
    </w:p>
    <w:p w14:paraId="53875A1E" w14:textId="77777777" w:rsidR="00BE43A8" w:rsidRDefault="0007359A">
      <w:pPr>
        <w:pStyle w:val="SourceCode"/>
      </w:pPr>
      <w:r>
        <w:t xml:space="preserve">    if (statusCode &gt;= 400 &amp;&amp; statusCode &lt;= 499) {</w:t>
      </w:r>
    </w:p>
    <w:p w14:paraId="0A992005" w14:textId="77777777" w:rsidR="00BE43A8" w:rsidRDefault="0007359A">
      <w:pPr>
        <w:pStyle w:val="SourceCode"/>
      </w:pPr>
      <w:r>
        <w:t xml:space="preserve">        return "client error";</w:t>
      </w:r>
    </w:p>
    <w:p w14:paraId="2F6E219B" w14:textId="77777777" w:rsidR="00BE43A8" w:rsidRDefault="0007359A">
      <w:pPr>
        <w:pStyle w:val="SourceCode"/>
      </w:pPr>
      <w:r>
        <w:t xml:space="preserve">    }</w:t>
      </w:r>
    </w:p>
    <w:p w14:paraId="2F0BFD38" w14:textId="77777777" w:rsidR="00BE43A8" w:rsidRDefault="0007359A">
      <w:pPr>
        <w:pStyle w:val="SourceCode"/>
      </w:pPr>
      <w:r>
        <w:t xml:space="preserve">    if (statusCode &gt;= 500 &amp;&amp; statusCode &lt;= 599) {</w:t>
      </w:r>
    </w:p>
    <w:p w14:paraId="79FE12E0" w14:textId="77777777" w:rsidR="00BE43A8" w:rsidRDefault="0007359A">
      <w:pPr>
        <w:pStyle w:val="SourceCode"/>
      </w:pPr>
      <w:r>
        <w:t xml:space="preserve">        return "server error";</w:t>
      </w:r>
    </w:p>
    <w:p w14:paraId="23270ACC" w14:textId="77777777" w:rsidR="00BE43A8" w:rsidRDefault="0007359A">
      <w:pPr>
        <w:pStyle w:val="SourceCode"/>
      </w:pPr>
      <w:r>
        <w:t xml:space="preserve">    }</w:t>
      </w:r>
    </w:p>
    <w:p w14:paraId="2BD5EB7C" w14:textId="77777777" w:rsidR="00BE43A8" w:rsidRDefault="0007359A">
      <w:pPr>
        <w:pStyle w:val="SourceCode"/>
      </w:pPr>
      <w:r>
        <w:t xml:space="preserve">    return "unexpected status";</w:t>
      </w:r>
    </w:p>
    <w:p w14:paraId="48B7B070" w14:textId="77777777" w:rsidR="00BE43A8" w:rsidRDefault="0007359A">
      <w:pPr>
        <w:pStyle w:val="SourceCode"/>
      </w:pPr>
      <w:r>
        <w:t>}</w:t>
      </w:r>
    </w:p>
    <w:p w14:paraId="49F8A1F6" w14:textId="77777777" w:rsidR="00BE43A8" w:rsidRDefault="00BE43A8">
      <w:pPr>
        <w:pStyle w:val="SourceCode"/>
      </w:pPr>
    </w:p>
    <w:p w14:paraId="626A3C12" w14:textId="77777777" w:rsidR="00BE43A8" w:rsidRDefault="0007359A">
      <w:pPr>
        <w:pStyle w:val="SourceCode"/>
      </w:pPr>
      <w:r>
        <w:t>// One error answer, as the client keeps it: code, the fixed word a program</w:t>
      </w:r>
    </w:p>
    <w:p w14:paraId="208F7959" w14:textId="77777777" w:rsidR="00BE43A8" w:rsidRDefault="0007359A">
      <w:pPr>
        <w:pStyle w:val="SourceCode"/>
      </w:pPr>
      <w:r>
        <w:t>// tests, and message, the sentence a person reads.</w:t>
      </w:r>
    </w:p>
    <w:p w14:paraId="3B2F1A02" w14:textId="77777777" w:rsidR="00BE43A8" w:rsidRDefault="0007359A">
      <w:pPr>
        <w:pStyle w:val="SourceCode"/>
      </w:pPr>
      <w:r>
        <w:t>export class ApiError {</w:t>
      </w:r>
    </w:p>
    <w:p w14:paraId="19058DEE" w14:textId="77777777" w:rsidR="00BE43A8" w:rsidRDefault="0007359A">
      <w:pPr>
        <w:pStyle w:val="SourceCode"/>
      </w:pPr>
      <w:r>
        <w:t xml:space="preserve">    code: string;</w:t>
      </w:r>
    </w:p>
    <w:p w14:paraId="052296B7" w14:textId="77777777" w:rsidR="00BE43A8" w:rsidRDefault="0007359A">
      <w:pPr>
        <w:pStyle w:val="SourceCode"/>
      </w:pPr>
      <w:r>
        <w:t xml:space="preserve">    message: string;</w:t>
      </w:r>
    </w:p>
    <w:p w14:paraId="1AFCA740" w14:textId="77777777" w:rsidR="00BE43A8" w:rsidRDefault="00BE43A8">
      <w:pPr>
        <w:pStyle w:val="SourceCode"/>
      </w:pPr>
    </w:p>
    <w:p w14:paraId="69A901A3" w14:textId="77777777" w:rsidR="00BE43A8" w:rsidRDefault="0007359A">
      <w:pPr>
        <w:pStyle w:val="SourceCode"/>
      </w:pPr>
      <w:r>
        <w:t xml:space="preserve">    constructor(code: string, message: string) {</w:t>
      </w:r>
    </w:p>
    <w:p w14:paraId="13B0BDAF" w14:textId="77777777" w:rsidR="00BE43A8" w:rsidRDefault="0007359A">
      <w:pPr>
        <w:pStyle w:val="SourceCode"/>
      </w:pPr>
      <w:r>
        <w:t xml:space="preserve">        this.code = code;</w:t>
      </w:r>
    </w:p>
    <w:p w14:paraId="7E699286" w14:textId="77777777" w:rsidR="00BE43A8" w:rsidRDefault="0007359A">
      <w:pPr>
        <w:pStyle w:val="SourceCode"/>
      </w:pPr>
      <w:r>
        <w:t xml:space="preserve">        this.message = message;</w:t>
      </w:r>
    </w:p>
    <w:p w14:paraId="33272879" w14:textId="77777777" w:rsidR="00BE43A8" w:rsidRDefault="0007359A">
      <w:pPr>
        <w:pStyle w:val="SourceCode"/>
      </w:pPr>
      <w:r>
        <w:t xml:space="preserve">    }</w:t>
      </w:r>
    </w:p>
    <w:p w14:paraId="0048854D" w14:textId="77777777" w:rsidR="00BE43A8" w:rsidRDefault="0007359A">
      <w:pPr>
        <w:pStyle w:val="SourceCode"/>
      </w:pPr>
      <w:r>
        <w:t>}</w:t>
      </w:r>
    </w:p>
    <w:p w14:paraId="792E7831" w14:textId="77777777" w:rsidR="00BE43A8" w:rsidRDefault="00BE43A8">
      <w:pPr>
        <w:pStyle w:val="SourceCode"/>
      </w:pPr>
    </w:p>
    <w:p w14:paraId="06C5E9DD" w14:textId="77777777" w:rsidR="00BE43A8" w:rsidRDefault="0007359A">
      <w:pPr>
        <w:pStyle w:val="SourceCode"/>
      </w:pPr>
      <w:r>
        <w:t>// Reads an error answer's body into an ApiError. This API's error body is</w:t>
      </w:r>
    </w:p>
    <w:p w14:paraId="71A98119" w14:textId="77777777" w:rsidR="00BE43A8" w:rsidRDefault="0007359A">
      <w:pPr>
        <w:pStyle w:val="SourceCode"/>
      </w:pPr>
      <w:r>
        <w:t>// a JSON object with text code and message; any other key is ignored. Any</w:t>
      </w:r>
    </w:p>
    <w:p w14:paraId="0ECA96AB" w14:textId="77777777" w:rsidR="00BE43A8" w:rsidRDefault="0007359A">
      <w:pPr>
        <w:pStyle w:val="SourceCode"/>
      </w:pPr>
      <w:r>
        <w:t>// other body, such as HTML, an empty body, or another API's JSON, gives an</w:t>
      </w:r>
    </w:p>
    <w:p w14:paraId="0D02D7E5" w14:textId="77777777" w:rsidR="00BE43A8" w:rsidRDefault="0007359A">
      <w:pPr>
        <w:pStyle w:val="SourceCode"/>
      </w:pPr>
      <w:r>
        <w:t>// ApiError made from the status code alone: the code http_ and the number,</w:t>
      </w:r>
    </w:p>
    <w:p w14:paraId="41212164" w14:textId="77777777" w:rsidR="00BE43A8" w:rsidRDefault="0007359A">
      <w:pPr>
        <w:pStyle w:val="SourceCode"/>
      </w:pPr>
      <w:r>
        <w:t>// and outcomeFor's words. It never fails.</w:t>
      </w:r>
    </w:p>
    <w:p w14:paraId="2F0AD1D2" w14:textId="77777777" w:rsidR="00BE43A8" w:rsidRDefault="0007359A">
      <w:pPr>
        <w:pStyle w:val="SourceCode"/>
      </w:pPr>
      <w:r>
        <w:t>export function readError(statusCode: number, body: string): ApiError {</w:t>
      </w:r>
    </w:p>
    <w:p w14:paraId="4D202C9F" w14:textId="77777777" w:rsidR="00BE43A8" w:rsidRDefault="0007359A">
      <w:pPr>
        <w:pStyle w:val="SourceCode"/>
      </w:pPr>
      <w:r>
        <w:t xml:space="preserve">    const fallback = new ApiError(`http_${statusCode}`,</w:t>
      </w:r>
    </w:p>
    <w:p w14:paraId="665CA69A" w14:textId="77777777" w:rsidR="00BE43A8" w:rsidRDefault="0007359A">
      <w:pPr>
        <w:pStyle w:val="SourceCode"/>
      </w:pPr>
      <w:r>
        <w:t xml:space="preserve">        outcomeFor(statusCode));</w:t>
      </w:r>
    </w:p>
    <w:p w14:paraId="0B704FCB" w14:textId="77777777" w:rsidR="00BE43A8" w:rsidRDefault="0007359A">
      <w:pPr>
        <w:pStyle w:val="SourceCode"/>
      </w:pPr>
      <w:r>
        <w:t xml:space="preserve">    // Remember, JSON.parse throws a SyntaxError for text that is not JSON,</w:t>
      </w:r>
    </w:p>
    <w:p w14:paraId="6EB1DD29" w14:textId="77777777" w:rsidR="00BE43A8" w:rsidRDefault="0007359A">
      <w:pPr>
        <w:pStyle w:val="SourceCode"/>
      </w:pPr>
      <w:r>
        <w:t xml:space="preserve">    // an empty body included. any lets the checks below look at keys the</w:t>
      </w:r>
    </w:p>
    <w:p w14:paraId="387E5380" w14:textId="77777777" w:rsidR="00BE43A8" w:rsidRDefault="0007359A">
      <w:pPr>
        <w:pStyle w:val="SourceCode"/>
      </w:pPr>
      <w:r>
        <w:t xml:space="preserve">    // compiler cannot know about.</w:t>
      </w:r>
    </w:p>
    <w:p w14:paraId="615614AA" w14:textId="77777777" w:rsidR="00BE43A8" w:rsidRDefault="0007359A">
      <w:pPr>
        <w:pStyle w:val="SourceCode"/>
      </w:pPr>
      <w:r>
        <w:t xml:space="preserve">    let record: any;</w:t>
      </w:r>
    </w:p>
    <w:p w14:paraId="3E639C51" w14:textId="77777777" w:rsidR="00BE43A8" w:rsidRDefault="0007359A">
      <w:pPr>
        <w:pStyle w:val="SourceCode"/>
      </w:pPr>
      <w:r>
        <w:t xml:space="preserve">    try {</w:t>
      </w:r>
    </w:p>
    <w:p w14:paraId="0E70B21C" w14:textId="77777777" w:rsidR="00BE43A8" w:rsidRDefault="0007359A">
      <w:pPr>
        <w:pStyle w:val="SourceCode"/>
      </w:pPr>
      <w:r>
        <w:t xml:space="preserve">        record = JSON.parse(body);</w:t>
      </w:r>
    </w:p>
    <w:p w14:paraId="146D981E" w14:textId="77777777" w:rsidR="00BE43A8" w:rsidRDefault="0007359A">
      <w:pPr>
        <w:pStyle w:val="SourceCode"/>
      </w:pPr>
      <w:r>
        <w:t xml:space="preserve">    } catch (error: unknown) {</w:t>
      </w:r>
    </w:p>
    <w:p w14:paraId="4B71765D" w14:textId="77777777" w:rsidR="00BE43A8" w:rsidRDefault="0007359A">
      <w:pPr>
        <w:pStyle w:val="SourceCode"/>
      </w:pPr>
      <w:r>
        <w:t xml:space="preserve">        return fallback;</w:t>
      </w:r>
    </w:p>
    <w:p w14:paraId="5AD6A1DA" w14:textId="77777777" w:rsidR="00BE43A8" w:rsidRDefault="0007359A">
      <w:pPr>
        <w:pStyle w:val="SourceCode"/>
      </w:pPr>
      <w:r>
        <w:t xml:space="preserve">    }</w:t>
      </w:r>
    </w:p>
    <w:p w14:paraId="770C20C0" w14:textId="77777777" w:rsidR="00BE43A8" w:rsidRDefault="0007359A">
      <w:pPr>
        <w:pStyle w:val="SourceCode"/>
      </w:pPr>
      <w:r>
        <w:t xml:space="preserve">    // Remember, typeof gives a value's kind as text; typeof null is</w:t>
      </w:r>
    </w:p>
    <w:p w14:paraId="27516FEB" w14:textId="77777777" w:rsidR="00BE43A8" w:rsidRDefault="0007359A">
      <w:pPr>
        <w:pStyle w:val="SourceCode"/>
      </w:pPr>
      <w:r>
        <w:t xml:space="preserve">    // "object", so null is checked by itself, and a missing key reads as</w:t>
      </w:r>
    </w:p>
    <w:p w14:paraId="7A3F621C" w14:textId="77777777" w:rsidR="00BE43A8" w:rsidRDefault="0007359A">
      <w:pPr>
        <w:pStyle w:val="SourceCode"/>
      </w:pPr>
      <w:r>
        <w:t xml:space="preserve">    // undefined, which is not "string" (Lesson 6.13).</w:t>
      </w:r>
    </w:p>
    <w:p w14:paraId="6CA3C0E8" w14:textId="77777777" w:rsidR="00BE43A8" w:rsidRDefault="0007359A">
      <w:pPr>
        <w:pStyle w:val="SourceCode"/>
      </w:pPr>
      <w:r>
        <w:t xml:space="preserve">    if (typeof record !== "object" || record === null ||</w:t>
      </w:r>
    </w:p>
    <w:p w14:paraId="612C847B" w14:textId="77777777" w:rsidR="00BE43A8" w:rsidRDefault="0007359A">
      <w:pPr>
        <w:pStyle w:val="SourceCode"/>
      </w:pPr>
      <w:r>
        <w:t xml:space="preserve">        typeof record.code !== "string" ||</w:t>
      </w:r>
    </w:p>
    <w:p w14:paraId="03E35ACC" w14:textId="77777777" w:rsidR="00BE43A8" w:rsidRDefault="0007359A">
      <w:pPr>
        <w:pStyle w:val="SourceCode"/>
      </w:pPr>
      <w:r>
        <w:t xml:space="preserve">        typeof record.message !== "string") {</w:t>
      </w:r>
    </w:p>
    <w:p w14:paraId="441EFE1B" w14:textId="77777777" w:rsidR="00BE43A8" w:rsidRDefault="0007359A">
      <w:pPr>
        <w:pStyle w:val="SourceCode"/>
      </w:pPr>
      <w:r>
        <w:t xml:space="preserve">        return fallback;</w:t>
      </w:r>
    </w:p>
    <w:p w14:paraId="74071BE9" w14:textId="77777777" w:rsidR="00BE43A8" w:rsidRDefault="0007359A">
      <w:pPr>
        <w:pStyle w:val="SourceCode"/>
      </w:pPr>
      <w:r>
        <w:t xml:space="preserve">    }</w:t>
      </w:r>
    </w:p>
    <w:p w14:paraId="4FC6AC22" w14:textId="77777777" w:rsidR="00BE43A8" w:rsidRDefault="0007359A">
      <w:pPr>
        <w:pStyle w:val="SourceCode"/>
      </w:pPr>
      <w:r>
        <w:t xml:space="preserve">    return new ApiError(record.code, record.message);</w:t>
      </w:r>
    </w:p>
    <w:p w14:paraId="13C6832C" w14:textId="77777777" w:rsidR="00BE43A8" w:rsidRDefault="0007359A">
      <w:pPr>
        <w:pStyle w:val="SourceCode"/>
      </w:pPr>
      <w:r>
        <w:t>}</w:t>
      </w:r>
    </w:p>
    <w:p w14:paraId="41A2FB43" w14:textId="77777777" w:rsidR="00BE43A8" w:rsidRDefault="00BE43A8">
      <w:pPr>
        <w:pStyle w:val="SourceCode"/>
      </w:pPr>
    </w:p>
    <w:p w14:paraId="248E0FBC" w14:textId="77777777" w:rsidR="00BE43A8" w:rsidRDefault="0007359A">
      <w:pPr>
        <w:pStyle w:val="SourceCode"/>
      </w:pPr>
      <w:r>
        <w:t>// What classifyFailure found. failureKind is "" when nothing went wrong,</w:t>
      </w:r>
    </w:p>
    <w:p w14:paraId="78FE6354" w14:textId="77777777" w:rsidR="00BE43A8" w:rsidRDefault="0007359A">
      <w:pPr>
        <w:pStyle w:val="SourceCode"/>
      </w:pPr>
      <w:r>
        <w:t>// or one fixed word a program can test, such as "timeout" or</w:t>
      </w:r>
    </w:p>
    <w:p w14:paraId="52358B05" w14:textId="77777777" w:rsidR="00BE43A8" w:rsidRDefault="0007359A">
      <w:pPr>
        <w:pStyle w:val="SourceCode"/>
      </w:pPr>
      <w:r>
        <w:t>// "rate_limited"; detail is a sentence for the person, and never holds a</w:t>
      </w:r>
    </w:p>
    <w:p w14:paraId="6B23223E" w14:textId="77777777" w:rsidR="00BE43A8" w:rsidRDefault="0007359A">
      <w:pPr>
        <w:pStyle w:val="SourceCode"/>
      </w:pPr>
      <w:r>
        <w:t>// key.</w:t>
      </w:r>
    </w:p>
    <w:p w14:paraId="3DE5A626" w14:textId="77777777" w:rsidR="00BE43A8" w:rsidRDefault="0007359A">
      <w:pPr>
        <w:pStyle w:val="SourceCode"/>
      </w:pPr>
      <w:r>
        <w:t>export class FailureReport {</w:t>
      </w:r>
    </w:p>
    <w:p w14:paraId="2E23E2F0" w14:textId="77777777" w:rsidR="00BE43A8" w:rsidRDefault="0007359A">
      <w:pPr>
        <w:pStyle w:val="SourceCode"/>
      </w:pPr>
      <w:r>
        <w:t xml:space="preserve">    failureKind: string;</w:t>
      </w:r>
    </w:p>
    <w:p w14:paraId="31C5D094" w14:textId="77777777" w:rsidR="00BE43A8" w:rsidRDefault="0007359A">
      <w:pPr>
        <w:pStyle w:val="SourceCode"/>
      </w:pPr>
      <w:r>
        <w:t xml:space="preserve">    detail: string;</w:t>
      </w:r>
    </w:p>
    <w:p w14:paraId="0CDF8ADF" w14:textId="77777777" w:rsidR="00BE43A8" w:rsidRDefault="00BE43A8">
      <w:pPr>
        <w:pStyle w:val="SourceCode"/>
      </w:pPr>
    </w:p>
    <w:p w14:paraId="76DF3CF6" w14:textId="77777777" w:rsidR="00BE43A8" w:rsidRDefault="0007359A">
      <w:pPr>
        <w:pStyle w:val="SourceCode"/>
      </w:pPr>
      <w:r>
        <w:t xml:space="preserve">    constructor(failureKind: string, detail: string) {</w:t>
      </w:r>
    </w:p>
    <w:p w14:paraId="6D32B328" w14:textId="77777777" w:rsidR="00BE43A8" w:rsidRDefault="0007359A">
      <w:pPr>
        <w:pStyle w:val="SourceCode"/>
      </w:pPr>
      <w:r>
        <w:t xml:space="preserve">        this.failureKind = failureKind;</w:t>
      </w:r>
    </w:p>
    <w:p w14:paraId="4D10073B" w14:textId="77777777" w:rsidR="00BE43A8" w:rsidRDefault="0007359A">
      <w:pPr>
        <w:pStyle w:val="SourceCode"/>
      </w:pPr>
      <w:r>
        <w:t xml:space="preserve">        this.detail = detail;</w:t>
      </w:r>
    </w:p>
    <w:p w14:paraId="7AF24C74" w14:textId="77777777" w:rsidR="00BE43A8" w:rsidRDefault="0007359A">
      <w:pPr>
        <w:pStyle w:val="SourceCode"/>
      </w:pPr>
      <w:r>
        <w:t xml:space="preserve">    }</w:t>
      </w:r>
    </w:p>
    <w:p w14:paraId="3C6BFF2B" w14:textId="77777777" w:rsidR="00BE43A8" w:rsidRDefault="0007359A">
      <w:pPr>
        <w:pStyle w:val="SourceCode"/>
      </w:pPr>
      <w:r>
        <w:t>}</w:t>
      </w:r>
    </w:p>
    <w:p w14:paraId="1628E65F" w14:textId="77777777" w:rsidR="00BE43A8" w:rsidRDefault="00BE43A8">
      <w:pPr>
        <w:pStyle w:val="SourceCode"/>
      </w:pPr>
    </w:p>
    <w:p w14:paraId="3A1A8482" w14:textId="77777777" w:rsidR="00BE43A8" w:rsidRDefault="0007359A">
      <w:pPr>
        <w:pStyle w:val="SourceCode"/>
      </w:pPr>
      <w:r>
        <w:t>// true when body is JSON text. Remember, JSON.parse throws a SyntaxError</w:t>
      </w:r>
    </w:p>
    <w:p w14:paraId="265A3955" w14:textId="77777777" w:rsidR="00BE43A8" w:rsidRDefault="0007359A">
      <w:pPr>
        <w:pStyle w:val="SourceCode"/>
      </w:pPr>
      <w:r>
        <w:t>// for text that is not JSON (Lesson 6.12).</w:t>
      </w:r>
    </w:p>
    <w:p w14:paraId="6E563E01" w14:textId="77777777" w:rsidR="00BE43A8" w:rsidRDefault="0007359A">
      <w:pPr>
        <w:pStyle w:val="SourceCode"/>
      </w:pPr>
      <w:r>
        <w:t>function isJson(body: string): boolean {</w:t>
      </w:r>
    </w:p>
    <w:p w14:paraId="7D959B2E" w14:textId="77777777" w:rsidR="00BE43A8" w:rsidRDefault="0007359A">
      <w:pPr>
        <w:pStyle w:val="SourceCode"/>
      </w:pPr>
      <w:r>
        <w:t xml:space="preserve">    try {</w:t>
      </w:r>
    </w:p>
    <w:p w14:paraId="6F6F266C" w14:textId="77777777" w:rsidR="00BE43A8" w:rsidRDefault="0007359A">
      <w:pPr>
        <w:pStyle w:val="SourceCode"/>
      </w:pPr>
      <w:r>
        <w:t xml:space="preserve">        JSON.parse(body);</w:t>
      </w:r>
    </w:p>
    <w:p w14:paraId="16220109" w14:textId="77777777" w:rsidR="00BE43A8" w:rsidRDefault="0007359A">
      <w:pPr>
        <w:pStyle w:val="SourceCode"/>
      </w:pPr>
      <w:r>
        <w:t xml:space="preserve">    } catch (error: unknown) {</w:t>
      </w:r>
    </w:p>
    <w:p w14:paraId="318E7D3A" w14:textId="77777777" w:rsidR="00BE43A8" w:rsidRDefault="0007359A">
      <w:pPr>
        <w:pStyle w:val="SourceCode"/>
      </w:pPr>
      <w:r>
        <w:t xml:space="preserve">        return false;</w:t>
      </w:r>
    </w:p>
    <w:p w14:paraId="4266F46F" w14:textId="77777777" w:rsidR="00BE43A8" w:rsidRDefault="0007359A">
      <w:pPr>
        <w:pStyle w:val="SourceCode"/>
      </w:pPr>
      <w:r>
        <w:t xml:space="preserve">    }</w:t>
      </w:r>
    </w:p>
    <w:p w14:paraId="02BC226A" w14:textId="77777777" w:rsidR="00BE43A8" w:rsidRDefault="0007359A">
      <w:pPr>
        <w:pStyle w:val="SourceCode"/>
      </w:pPr>
      <w:r>
        <w:t xml:space="preserve">    return true;</w:t>
      </w:r>
    </w:p>
    <w:p w14:paraId="0680F90E" w14:textId="77777777" w:rsidR="00BE43A8" w:rsidRDefault="0007359A">
      <w:pPr>
        <w:pStyle w:val="SourceCode"/>
      </w:pPr>
      <w:r>
        <w:t>}</w:t>
      </w:r>
    </w:p>
    <w:p w14:paraId="1CDF3893" w14:textId="77777777" w:rsidR="00BE43A8" w:rsidRDefault="00BE43A8">
      <w:pPr>
        <w:pStyle w:val="SourceCode"/>
      </w:pPr>
    </w:p>
    <w:p w14:paraId="3A8A297F" w14:textId="77777777" w:rsidR="00BE43A8" w:rsidRDefault="0007359A">
      <w:pPr>
        <w:pStyle w:val="SourceCode"/>
      </w:pPr>
      <w:r>
        <w:t>// true when text is a whole number of seconds: one or more digits and</w:t>
      </w:r>
    </w:p>
    <w:p w14:paraId="6166D061" w14:textId="77777777" w:rsidR="00BE43A8" w:rsidRDefault="0007359A">
      <w:pPr>
        <w:pStyle w:val="SourceCode"/>
      </w:pPr>
      <w:r>
        <w:t>// nothing else. Retry-After may also hold a date, which this client does</w:t>
      </w:r>
    </w:p>
    <w:p w14:paraId="4054F64D" w14:textId="77777777" w:rsidR="00BE43A8" w:rsidRDefault="0007359A">
      <w:pPr>
        <w:pStyle w:val="SourceCode"/>
      </w:pPr>
      <w:r>
        <w:t>// not read.</w:t>
      </w:r>
    </w:p>
    <w:p w14:paraId="1679B261" w14:textId="77777777" w:rsidR="00BE43A8" w:rsidRDefault="0007359A">
      <w:pPr>
        <w:pStyle w:val="SourceCode"/>
      </w:pPr>
      <w:r>
        <w:t>function isWholeSeconds(secondsText: string): boolean {</w:t>
      </w:r>
    </w:p>
    <w:p w14:paraId="55BCF4E0" w14:textId="77777777" w:rsidR="00BE43A8" w:rsidRDefault="0007359A">
      <w:pPr>
        <w:pStyle w:val="SourceCode"/>
      </w:pPr>
      <w:r>
        <w:t xml:space="preserve">    if (secondsText === "") {</w:t>
      </w:r>
    </w:p>
    <w:p w14:paraId="4D0B13B6" w14:textId="77777777" w:rsidR="00BE43A8" w:rsidRDefault="0007359A">
      <w:pPr>
        <w:pStyle w:val="SourceCode"/>
      </w:pPr>
      <w:r>
        <w:t xml:space="preserve">        return false;</w:t>
      </w:r>
    </w:p>
    <w:p w14:paraId="3CFFFAE5" w14:textId="77777777" w:rsidR="00BE43A8" w:rsidRDefault="0007359A">
      <w:pPr>
        <w:pStyle w:val="SourceCode"/>
      </w:pPr>
      <w:r>
        <w:t xml:space="preserve">    }</w:t>
      </w:r>
    </w:p>
    <w:p w14:paraId="4348EB7F" w14:textId="77777777" w:rsidR="00BE43A8" w:rsidRDefault="0007359A">
      <w:pPr>
        <w:pStyle w:val="SourceCode"/>
      </w:pPr>
      <w:r>
        <w:t xml:space="preserve">    for (const character of secondsText) {</w:t>
      </w:r>
    </w:p>
    <w:p w14:paraId="5F7F4BD7" w14:textId="77777777" w:rsidR="00BE43A8" w:rsidRDefault="0007359A">
      <w:pPr>
        <w:pStyle w:val="SourceCode"/>
      </w:pPr>
      <w:r>
        <w:t xml:space="preserve">        if (DIGIT_CHARACTERS.indexOf(character) === -1) {</w:t>
      </w:r>
    </w:p>
    <w:p w14:paraId="318D55BE" w14:textId="77777777" w:rsidR="00BE43A8" w:rsidRDefault="0007359A">
      <w:pPr>
        <w:pStyle w:val="SourceCode"/>
      </w:pPr>
      <w:r>
        <w:t xml:space="preserve">            return false;</w:t>
      </w:r>
    </w:p>
    <w:p w14:paraId="161F1D50" w14:textId="77777777" w:rsidR="00BE43A8" w:rsidRDefault="0007359A">
      <w:pPr>
        <w:pStyle w:val="SourceCode"/>
      </w:pPr>
      <w:r>
        <w:t xml:space="preserve">        }</w:t>
      </w:r>
    </w:p>
    <w:p w14:paraId="42B43DE2" w14:textId="77777777" w:rsidR="00BE43A8" w:rsidRDefault="0007359A">
      <w:pPr>
        <w:pStyle w:val="SourceCode"/>
      </w:pPr>
      <w:r>
        <w:t xml:space="preserve">    }</w:t>
      </w:r>
    </w:p>
    <w:p w14:paraId="17B6ED4E" w14:textId="77777777" w:rsidR="00BE43A8" w:rsidRDefault="0007359A">
      <w:pPr>
        <w:pStyle w:val="SourceCode"/>
      </w:pPr>
      <w:r>
        <w:t xml:space="preserve">    return true;</w:t>
      </w:r>
    </w:p>
    <w:p w14:paraId="5FBA99E2" w14:textId="77777777" w:rsidR="00BE43A8" w:rsidRDefault="0007359A">
      <w:pPr>
        <w:pStyle w:val="SourceCode"/>
      </w:pPr>
      <w:r>
        <w:t>}</w:t>
      </w:r>
    </w:p>
    <w:p w14:paraId="14AE570F" w14:textId="77777777" w:rsidR="00BE43A8" w:rsidRDefault="00BE43A8">
      <w:pPr>
        <w:pStyle w:val="SourceCode"/>
      </w:pPr>
    </w:p>
    <w:p w14:paraId="7F4E99C3" w14:textId="77777777" w:rsidR="00BE43A8" w:rsidRDefault="0007359A">
      <w:pPr>
        <w:pStyle w:val="SourceCode"/>
      </w:pPr>
      <w:r>
        <w:t>// Every way a request can go wrong, decided in one place, in this order:</w:t>
      </w:r>
    </w:p>
    <w:p w14:paraId="056DBA57" w14:textId="77777777" w:rsidR="00BE43A8" w:rsidRDefault="0007359A">
      <w:pPr>
        <w:pStyle w:val="SourceCode"/>
      </w:pPr>
      <w:r>
        <w:t>// no answer at all, a success whose body cannot be used, the statuses</w:t>
      </w:r>
    </w:p>
    <w:p w14:paraId="5D924FAE" w14:textId="77777777" w:rsidR="00BE43A8" w:rsidRDefault="0007359A">
      <w:pPr>
        <w:pStyle w:val="SourceCode"/>
      </w:pPr>
      <w:r>
        <w:t>// that need their own action (401, 403, 429), an error body that is not</w:t>
      </w:r>
    </w:p>
    <w:p w14:paraId="5107A944" w14:textId="77777777" w:rsidR="00BE43A8" w:rsidRDefault="0007359A">
      <w:pPr>
        <w:pStyle w:val="SourceCode"/>
      </w:pPr>
      <w:r>
        <w:t>// this API's, then any other error status, and last any status this API</w:t>
      </w:r>
    </w:p>
    <w:p w14:paraId="2DF5747D" w14:textId="77777777" w:rsidR="00BE43A8" w:rsidRDefault="0007359A">
      <w:pPr>
        <w:pStyle w:val="SourceCode"/>
      </w:pPr>
      <w:r>
        <w:t>// never sends. The detail never repeats the key, so a report can be shown</w:t>
      </w:r>
    </w:p>
    <w:p w14:paraId="3C82B0A2" w14:textId="77777777" w:rsidR="00BE43A8" w:rsidRDefault="0007359A">
      <w:pPr>
        <w:pStyle w:val="SourceCode"/>
      </w:pPr>
      <w:r>
        <w:t>// or logged safely.</w:t>
      </w:r>
    </w:p>
    <w:p w14:paraId="7CBF0CCA" w14:textId="77777777" w:rsidR="00BE43A8" w:rsidRDefault="0007359A">
      <w:pPr>
        <w:pStyle w:val="SourceCode"/>
      </w:pPr>
      <w:r>
        <w:t>export function classifyFailure(response: apiClient.ApiResponse):</w:t>
      </w:r>
    </w:p>
    <w:p w14:paraId="485AAEB3" w14:textId="77777777" w:rsidR="00BE43A8" w:rsidRDefault="0007359A">
      <w:pPr>
        <w:pStyle w:val="SourceCode"/>
      </w:pPr>
      <w:r>
        <w:t xml:space="preserve">    FailureReport {</w:t>
      </w:r>
    </w:p>
    <w:p w14:paraId="59ECD2AE" w14:textId="77777777" w:rsidR="00BE43A8" w:rsidRDefault="0007359A">
      <w:pPr>
        <w:pStyle w:val="SourceCode"/>
      </w:pPr>
      <w:r>
        <w:t xml:space="preserve">    const statusCode = response.statusCode;</w:t>
      </w:r>
    </w:p>
    <w:p w14:paraId="6D5B4C41" w14:textId="77777777" w:rsidR="00BE43A8" w:rsidRDefault="00BE43A8">
      <w:pPr>
        <w:pStyle w:val="SourceCode"/>
      </w:pPr>
    </w:p>
    <w:p w14:paraId="62893ACB" w14:textId="77777777" w:rsidR="00BE43A8" w:rsidRDefault="0007359A">
      <w:pPr>
        <w:pStyle w:val="SourceCode"/>
      </w:pPr>
      <w:r>
        <w:t xml:space="preserve">    // No answer: sendRequest has named why in failure, and printed its two</w:t>
      </w:r>
    </w:p>
    <w:p w14:paraId="45A16E37" w14:textId="77777777" w:rsidR="00BE43A8" w:rsidRDefault="0007359A">
      <w:pPr>
        <w:pStyle w:val="SourceCode"/>
      </w:pPr>
      <w:r>
        <w:t xml:space="preserve">    // Error lines.</w:t>
      </w:r>
    </w:p>
    <w:p w14:paraId="5D0E001B" w14:textId="77777777" w:rsidR="00BE43A8" w:rsidRDefault="0007359A">
      <w:pPr>
        <w:pStyle w:val="SourceCode"/>
      </w:pPr>
      <w:r>
        <w:t xml:space="preserve">    if (statusCode === 0) {</w:t>
      </w:r>
    </w:p>
    <w:p w14:paraId="7D26FAA0" w14:textId="77777777" w:rsidR="00BE43A8" w:rsidRDefault="0007359A">
      <w:pPr>
        <w:pStyle w:val="SourceCode"/>
      </w:pPr>
      <w:r>
        <w:t xml:space="preserve">        if (response.failure === "timeout") {</w:t>
      </w:r>
    </w:p>
    <w:p w14:paraId="5B69BEC4" w14:textId="77777777" w:rsidR="00BE43A8" w:rsidRDefault="0007359A">
      <w:pPr>
        <w:pStyle w:val="SourceCode"/>
      </w:pPr>
      <w:r>
        <w:t xml:space="preserve">            return new FailureReport("timeout",</w:t>
      </w:r>
    </w:p>
    <w:p w14:paraId="02C83BC0" w14:textId="77777777" w:rsidR="00BE43A8" w:rsidRDefault="0007359A">
      <w:pPr>
        <w:pStyle w:val="SourceCode"/>
      </w:pPr>
      <w:r>
        <w:t xml:space="preserve">                `no answer within ${apiClient.TIMEOUT_SECONDS} seconds`);</w:t>
      </w:r>
    </w:p>
    <w:p w14:paraId="56A8E05B" w14:textId="77777777" w:rsidR="00BE43A8" w:rsidRDefault="0007359A">
      <w:pPr>
        <w:pStyle w:val="SourceCode"/>
      </w:pPr>
      <w:r>
        <w:t xml:space="preserve">        }</w:t>
      </w:r>
    </w:p>
    <w:p w14:paraId="27B3F853" w14:textId="77777777" w:rsidR="00BE43A8" w:rsidRDefault="0007359A">
      <w:pPr>
        <w:pStyle w:val="SourceCode"/>
      </w:pPr>
      <w:r>
        <w:t xml:space="preserve">        if (response.failure === "refused") {</w:t>
      </w:r>
    </w:p>
    <w:p w14:paraId="3E4A5CE6" w14:textId="77777777" w:rsidR="00BE43A8" w:rsidRDefault="0007359A">
      <w:pPr>
        <w:pStyle w:val="SourceCode"/>
      </w:pPr>
      <w:r>
        <w:t xml:space="preserve">            return new FailureReport("refused",</w:t>
      </w:r>
    </w:p>
    <w:p w14:paraId="45DAA7BD" w14:textId="77777777" w:rsidR="00BE43A8" w:rsidRDefault="0007359A">
      <w:pPr>
        <w:pStyle w:val="SourceCode"/>
      </w:pPr>
      <w:r>
        <w:t xml:space="preserve">                "nothing is listening; is the server running?");</w:t>
      </w:r>
    </w:p>
    <w:p w14:paraId="7061E2BC" w14:textId="77777777" w:rsidR="00BE43A8" w:rsidRDefault="0007359A">
      <w:pPr>
        <w:pStyle w:val="SourceCode"/>
      </w:pPr>
      <w:r>
        <w:t xml:space="preserve">        }</w:t>
      </w:r>
    </w:p>
    <w:p w14:paraId="764447C5" w14:textId="77777777" w:rsidR="00BE43A8" w:rsidRDefault="0007359A">
      <w:pPr>
        <w:pStyle w:val="SourceCode"/>
      </w:pPr>
      <w:r>
        <w:t xml:space="preserve">        if (response.failure === "certificate") {</w:t>
      </w:r>
    </w:p>
    <w:p w14:paraId="34824BF9" w14:textId="77777777" w:rsidR="00BE43A8" w:rsidRDefault="0007359A">
      <w:pPr>
        <w:pStyle w:val="SourceCode"/>
      </w:pPr>
      <w:r>
        <w:t xml:space="preserve">            return new FailureReport("certificate",</w:t>
      </w:r>
    </w:p>
    <w:p w14:paraId="05A96F98" w14:textId="77777777" w:rsidR="00BE43A8" w:rsidRDefault="0007359A">
      <w:pPr>
        <w:pStyle w:val="SourceCode"/>
      </w:pPr>
      <w:r>
        <w:t xml:space="preserve">                "the server's certificate is not trusted");</w:t>
      </w:r>
    </w:p>
    <w:p w14:paraId="502ACF6B" w14:textId="77777777" w:rsidR="00BE43A8" w:rsidRDefault="0007359A">
      <w:pPr>
        <w:pStyle w:val="SourceCode"/>
      </w:pPr>
      <w:r>
        <w:t xml:space="preserve">        }</w:t>
      </w:r>
    </w:p>
    <w:p w14:paraId="1564145D" w14:textId="77777777" w:rsidR="00BE43A8" w:rsidRDefault="0007359A">
      <w:pPr>
        <w:pStyle w:val="SourceCode"/>
      </w:pPr>
      <w:r>
        <w:t xml:space="preserve">        return new FailureReport(response.failure,</w:t>
      </w:r>
    </w:p>
    <w:p w14:paraId="3B6DFB1E" w14:textId="77777777" w:rsidR="00BE43A8" w:rsidRDefault="0007359A">
      <w:pPr>
        <w:pStyle w:val="SourceCode"/>
      </w:pPr>
      <w:r>
        <w:t xml:space="preserve">            "no usable answer; see the Error lines above");</w:t>
      </w:r>
    </w:p>
    <w:p w14:paraId="054784BF" w14:textId="77777777" w:rsidR="00BE43A8" w:rsidRDefault="0007359A">
      <w:pPr>
        <w:pStyle w:val="SourceCode"/>
      </w:pPr>
      <w:r>
        <w:t xml:space="preserve">    }</w:t>
      </w:r>
    </w:p>
    <w:p w14:paraId="23BC3482" w14:textId="77777777" w:rsidR="00BE43A8" w:rsidRDefault="00BE43A8">
      <w:pPr>
        <w:pStyle w:val="SourceCode"/>
      </w:pPr>
    </w:p>
    <w:p w14:paraId="06371DA5" w14:textId="77777777" w:rsidR="00BE43A8" w:rsidRDefault="0007359A">
      <w:pPr>
        <w:pStyle w:val="SourceCode"/>
      </w:pPr>
      <w:r>
        <w:t xml:space="preserve">    // A success. 204 has no body; any other success it checks must be JSON</w:t>
      </w:r>
    </w:p>
    <w:p w14:paraId="0B79022F" w14:textId="77777777" w:rsidR="00BE43A8" w:rsidRDefault="0007359A">
      <w:pPr>
        <w:pStyle w:val="SourceCode"/>
      </w:pPr>
      <w:r>
        <w:t xml:space="preserve">    // (the YAML description is never checked), or the body cannot be used.</w:t>
      </w:r>
    </w:p>
    <w:p w14:paraId="3C55843D" w14:textId="77777777" w:rsidR="00BE43A8" w:rsidRDefault="0007359A">
      <w:pPr>
        <w:pStyle w:val="SourceCode"/>
      </w:pPr>
      <w:r>
        <w:t xml:space="preserve">    if (statusCode &gt;= 200 &amp;&amp; statusCode &lt;= 299) {</w:t>
      </w:r>
    </w:p>
    <w:p w14:paraId="37BEF6B8" w14:textId="77777777" w:rsidR="00BE43A8" w:rsidRDefault="0007359A">
      <w:pPr>
        <w:pStyle w:val="SourceCode"/>
      </w:pPr>
      <w:r>
        <w:t xml:space="preserve">        if (statusCode !== 204 &amp;&amp; !isJson(response.body)) {</w:t>
      </w:r>
    </w:p>
    <w:p w14:paraId="340BD386" w14:textId="77777777" w:rsidR="00BE43A8" w:rsidRDefault="0007359A">
      <w:pPr>
        <w:pStyle w:val="SourceCode"/>
      </w:pPr>
      <w:r>
        <w:t xml:space="preserve">            return new FailureReport("invalid_json", "the body is not JSON");</w:t>
      </w:r>
    </w:p>
    <w:p w14:paraId="44BE9DFC" w14:textId="77777777" w:rsidR="00BE43A8" w:rsidRDefault="0007359A">
      <w:pPr>
        <w:pStyle w:val="SourceCode"/>
      </w:pPr>
      <w:r>
        <w:t xml:space="preserve">        }</w:t>
      </w:r>
    </w:p>
    <w:p w14:paraId="5FBFB25F" w14:textId="77777777" w:rsidR="00BE43A8" w:rsidRDefault="0007359A">
      <w:pPr>
        <w:pStyle w:val="SourceCode"/>
      </w:pPr>
      <w:r>
        <w:t xml:space="preserve">        return new FailureReport("", "");</w:t>
      </w:r>
    </w:p>
    <w:p w14:paraId="582AE0F2" w14:textId="77777777" w:rsidR="00BE43A8" w:rsidRDefault="0007359A">
      <w:pPr>
        <w:pStyle w:val="SourceCode"/>
      </w:pPr>
      <w:r>
        <w:t xml:space="preserve">    }</w:t>
      </w:r>
    </w:p>
    <w:p w14:paraId="0004761D" w14:textId="77777777" w:rsidR="00BE43A8" w:rsidRDefault="00BE43A8">
      <w:pPr>
        <w:pStyle w:val="SourceCode"/>
      </w:pPr>
    </w:p>
    <w:p w14:paraId="4633F3FA" w14:textId="77777777" w:rsidR="00BE43A8" w:rsidRDefault="0007359A">
      <w:pPr>
        <w:pStyle w:val="SourceCode"/>
      </w:pPr>
      <w:r>
        <w:t xml:space="preserve">    // Authentication: the fix is the key, not the request.</w:t>
      </w:r>
    </w:p>
    <w:p w14:paraId="52239590" w14:textId="77777777" w:rsidR="00BE43A8" w:rsidRDefault="0007359A">
      <w:pPr>
        <w:pStyle w:val="SourceCode"/>
      </w:pPr>
      <w:r>
        <w:t xml:space="preserve">    if (statusCode === 401) {</w:t>
      </w:r>
    </w:p>
    <w:p w14:paraId="3A2D918D" w14:textId="77777777" w:rsidR="00BE43A8" w:rsidRDefault="0007359A">
      <w:pPr>
        <w:pStyle w:val="SourceCode"/>
      </w:pPr>
      <w:r>
        <w:t xml:space="preserve">        return new FailureReport("unauthorized", "send a valid API key");</w:t>
      </w:r>
    </w:p>
    <w:p w14:paraId="013598B5" w14:textId="77777777" w:rsidR="00BE43A8" w:rsidRDefault="0007359A">
      <w:pPr>
        <w:pStyle w:val="SourceCode"/>
      </w:pPr>
      <w:r>
        <w:t xml:space="preserve">    }</w:t>
      </w:r>
    </w:p>
    <w:p w14:paraId="002FFA00" w14:textId="77777777" w:rsidR="00BE43A8" w:rsidRDefault="0007359A">
      <w:pPr>
        <w:pStyle w:val="SourceCode"/>
      </w:pPr>
      <w:r>
        <w:t xml:space="preserve">    if (statusCode === 403) {</w:t>
      </w:r>
    </w:p>
    <w:p w14:paraId="4B9685DA" w14:textId="77777777" w:rsidR="00BE43A8" w:rsidRDefault="0007359A">
      <w:pPr>
        <w:pStyle w:val="SourceCode"/>
      </w:pPr>
      <w:r>
        <w:t xml:space="preserve">        return new FailureReport("forbidden", "this key may not do that");</w:t>
      </w:r>
    </w:p>
    <w:p w14:paraId="6899D5D8" w14:textId="77777777" w:rsidR="00BE43A8" w:rsidRDefault="0007359A">
      <w:pPr>
        <w:pStyle w:val="SourceCode"/>
      </w:pPr>
      <w:r>
        <w:t xml:space="preserve">    }</w:t>
      </w:r>
    </w:p>
    <w:p w14:paraId="70ADA525" w14:textId="77777777" w:rsidR="00BE43A8" w:rsidRDefault="00BE43A8">
      <w:pPr>
        <w:pStyle w:val="SourceCode"/>
      </w:pPr>
    </w:p>
    <w:p w14:paraId="50A568F0" w14:textId="77777777" w:rsidR="00BE43A8" w:rsidRDefault="0007359A">
      <w:pPr>
        <w:pStyle w:val="SourceCode"/>
      </w:pPr>
      <w:r>
        <w:t xml:space="preserve">    // Rate limiting: Retry-After says how many seconds to wait. The client</w:t>
      </w:r>
    </w:p>
    <w:p w14:paraId="74B799A0" w14:textId="77777777" w:rsidR="00BE43A8" w:rsidRDefault="0007359A">
      <w:pPr>
        <w:pStyle w:val="SourceCode"/>
      </w:pPr>
      <w:r>
        <w:t xml:space="preserve">    // reports it and sends nothing more to that route by itself.</w:t>
      </w:r>
    </w:p>
    <w:p w14:paraId="428D722E" w14:textId="77777777" w:rsidR="00BE43A8" w:rsidRDefault="0007359A">
      <w:pPr>
        <w:pStyle w:val="SourceCode"/>
      </w:pPr>
      <w:r>
        <w:t xml:space="preserve">    if (statusCode === 429) {</w:t>
      </w:r>
    </w:p>
    <w:p w14:paraId="47622DA5" w14:textId="77777777" w:rsidR="00BE43A8" w:rsidRDefault="0007359A">
      <w:pPr>
        <w:pStyle w:val="SourceCode"/>
      </w:pPr>
      <w:r>
        <w:t xml:space="preserve">        const retryAfter = apiClient.responseHeader(response, "Retry-After");</w:t>
      </w:r>
    </w:p>
    <w:p w14:paraId="1C7DF21A" w14:textId="77777777" w:rsidR="00BE43A8" w:rsidRDefault="0007359A">
      <w:pPr>
        <w:pStyle w:val="SourceCode"/>
      </w:pPr>
      <w:r>
        <w:t xml:space="preserve">        if (isWholeSeconds(retryAfter)) {</w:t>
      </w:r>
    </w:p>
    <w:p w14:paraId="26BD9D26" w14:textId="77777777" w:rsidR="00BE43A8" w:rsidRDefault="0007359A">
      <w:pPr>
        <w:pStyle w:val="SourceCode"/>
      </w:pPr>
      <w:r>
        <w:t xml:space="preserve">            return new FailureReport("rate_limited",</w:t>
      </w:r>
    </w:p>
    <w:p w14:paraId="53427C24" w14:textId="77777777" w:rsidR="00BE43A8" w:rsidRDefault="0007359A">
      <w:pPr>
        <w:pStyle w:val="SourceCode"/>
      </w:pPr>
      <w:r>
        <w:t xml:space="preserve">                `try again in ${retryAfter} seconds`);</w:t>
      </w:r>
    </w:p>
    <w:p w14:paraId="38A159E7" w14:textId="77777777" w:rsidR="00BE43A8" w:rsidRDefault="0007359A">
      <w:pPr>
        <w:pStyle w:val="SourceCode"/>
      </w:pPr>
      <w:r>
        <w:t xml:space="preserve">        }</w:t>
      </w:r>
    </w:p>
    <w:p w14:paraId="2102D12E" w14:textId="77777777" w:rsidR="00BE43A8" w:rsidRDefault="0007359A">
      <w:pPr>
        <w:pStyle w:val="SourceCode"/>
      </w:pPr>
      <w:r>
        <w:t xml:space="preserve">        return new FailureReport("rate_limited", "try again later");</w:t>
      </w:r>
    </w:p>
    <w:p w14:paraId="041F9886" w14:textId="77777777" w:rsidR="00BE43A8" w:rsidRDefault="0007359A">
      <w:pPr>
        <w:pStyle w:val="SourceCode"/>
      </w:pPr>
      <w:r>
        <w:t xml:space="preserve">    }</w:t>
      </w:r>
    </w:p>
    <w:p w14:paraId="4B2AF2BE" w14:textId="77777777" w:rsidR="00BE43A8" w:rsidRDefault="00BE43A8">
      <w:pPr>
        <w:pStyle w:val="SourceCode"/>
      </w:pPr>
    </w:p>
    <w:p w14:paraId="49AF475A" w14:textId="77777777" w:rsidR="00BE43A8" w:rsidRDefault="0007359A">
      <w:pPr>
        <w:pStyle w:val="SourceCode"/>
      </w:pPr>
      <w:r>
        <w:t xml:space="preserve">    // Any other error status. readError falls back to the code http_ and</w:t>
      </w:r>
    </w:p>
    <w:p w14:paraId="645129D9" w14:textId="77777777" w:rsidR="00BE43A8" w:rsidRDefault="0007359A">
      <w:pPr>
        <w:pStyle w:val="SourceCode"/>
      </w:pPr>
      <w:r>
        <w:t xml:space="preserve">    // the number only when the body is not this API's error body, so that</w:t>
      </w:r>
    </w:p>
    <w:p w14:paraId="18BF6817" w14:textId="77777777" w:rsidR="00BE43A8" w:rsidRDefault="0007359A">
      <w:pPr>
        <w:pStyle w:val="SourceCode"/>
      </w:pPr>
      <w:r>
        <w:t xml:space="preserve">    // code means the error body itself is malformed.</w:t>
      </w:r>
    </w:p>
    <w:p w14:paraId="0208F04F" w14:textId="77777777" w:rsidR="00BE43A8" w:rsidRDefault="0007359A">
      <w:pPr>
        <w:pStyle w:val="SourceCode"/>
      </w:pPr>
      <w:r>
        <w:t xml:space="preserve">    if (statusCode &gt;= 400 &amp;&amp; statusCode &lt;= 599) {</w:t>
      </w:r>
    </w:p>
    <w:p w14:paraId="2BF7B1C9" w14:textId="77777777" w:rsidR="00BE43A8" w:rsidRDefault="0007359A">
      <w:pPr>
        <w:pStyle w:val="SourceCode"/>
      </w:pPr>
      <w:r>
        <w:t xml:space="preserve">        const error = readError(statusCode, response.body);</w:t>
      </w:r>
    </w:p>
    <w:p w14:paraId="586C3081" w14:textId="77777777" w:rsidR="00BE43A8" w:rsidRDefault="0007359A">
      <w:pPr>
        <w:pStyle w:val="SourceCode"/>
      </w:pPr>
      <w:r>
        <w:t xml:space="preserve">        if (error.code === `http_${statusCode}`) {</w:t>
      </w:r>
    </w:p>
    <w:p w14:paraId="498DB674" w14:textId="77777777" w:rsidR="00BE43A8" w:rsidRDefault="0007359A">
      <w:pPr>
        <w:pStyle w:val="SourceCode"/>
      </w:pPr>
      <w:r>
        <w:t xml:space="preserve">            return new FailureReport("malformed_error",</w:t>
      </w:r>
    </w:p>
    <w:p w14:paraId="5C9D6811" w14:textId="77777777" w:rsidR="00BE43A8" w:rsidRDefault="0007359A">
      <w:pPr>
        <w:pStyle w:val="SourceCode"/>
      </w:pPr>
      <w:r>
        <w:t xml:space="preserve">                "not an API error body");</w:t>
      </w:r>
    </w:p>
    <w:p w14:paraId="1DAE2B8B" w14:textId="77777777" w:rsidR="00BE43A8" w:rsidRDefault="0007359A">
      <w:pPr>
        <w:pStyle w:val="SourceCode"/>
      </w:pPr>
      <w:r>
        <w:t xml:space="preserve">        }</w:t>
      </w:r>
    </w:p>
    <w:p w14:paraId="3DC94565" w14:textId="77777777" w:rsidR="00BE43A8" w:rsidRDefault="0007359A">
      <w:pPr>
        <w:pStyle w:val="SourceCode"/>
      </w:pPr>
      <w:r>
        <w:t xml:space="preserve">        let failureKind = "client_error";</w:t>
      </w:r>
    </w:p>
    <w:p w14:paraId="6D77FB9F" w14:textId="77777777" w:rsidR="00BE43A8" w:rsidRDefault="0007359A">
      <w:pPr>
        <w:pStyle w:val="SourceCode"/>
      </w:pPr>
      <w:r>
        <w:t xml:space="preserve">        if (statusCode &gt;= 500) {</w:t>
      </w:r>
    </w:p>
    <w:p w14:paraId="2EFCEAFD" w14:textId="77777777" w:rsidR="00BE43A8" w:rsidRDefault="0007359A">
      <w:pPr>
        <w:pStyle w:val="SourceCode"/>
      </w:pPr>
      <w:r>
        <w:t xml:space="preserve">            failureKind = "server_error";</w:t>
      </w:r>
    </w:p>
    <w:p w14:paraId="37CFB8DD" w14:textId="77777777" w:rsidR="00BE43A8" w:rsidRDefault="0007359A">
      <w:pPr>
        <w:pStyle w:val="SourceCode"/>
      </w:pPr>
      <w:r>
        <w:t xml:space="preserve">        }</w:t>
      </w:r>
    </w:p>
    <w:p w14:paraId="36F3BEAB" w14:textId="77777777" w:rsidR="00BE43A8" w:rsidRDefault="0007359A">
      <w:pPr>
        <w:pStyle w:val="SourceCode"/>
      </w:pPr>
      <w:r>
        <w:t xml:space="preserve">        return new FailureReport(failureKind, `${error.code}: ${error.message}`);</w:t>
      </w:r>
    </w:p>
    <w:p w14:paraId="3FE66B6E" w14:textId="77777777" w:rsidR="00BE43A8" w:rsidRDefault="0007359A">
      <w:pPr>
        <w:pStyle w:val="SourceCode"/>
      </w:pPr>
      <w:r>
        <w:t xml:space="preserve">    }</w:t>
      </w:r>
    </w:p>
    <w:p w14:paraId="05B4357A" w14:textId="77777777" w:rsidR="00BE43A8" w:rsidRDefault="00BE43A8">
      <w:pPr>
        <w:pStyle w:val="SourceCode"/>
      </w:pPr>
    </w:p>
    <w:p w14:paraId="6D744CFA" w14:textId="77777777" w:rsidR="00BE43A8" w:rsidRDefault="0007359A">
      <w:pPr>
        <w:pStyle w:val="SourceCode"/>
      </w:pPr>
      <w:r>
        <w:t xml:space="preserve">    // A status this API never sends, such as a redirect, which this client</w:t>
      </w:r>
    </w:p>
    <w:p w14:paraId="21BA13D9" w14:textId="77777777" w:rsidR="00BE43A8" w:rsidRDefault="0007359A">
      <w:pPr>
        <w:pStyle w:val="SourceCode"/>
        <w:keepNext/>
      </w:pPr>
      <w:r>
        <w:t xml:space="preserve">    // never follows.</w:t>
      </w:r>
    </w:p>
    <w:p w14:paraId="7A983D93" w14:textId="77777777" w:rsidR="00BE43A8" w:rsidRDefault="0007359A">
      <w:pPr>
        <w:pStyle w:val="SourceCode"/>
        <w:keepNext/>
      </w:pPr>
      <w:r>
        <w:t xml:space="preserve">    return new FailureReport("unexpected_status", outcomeFor(statusCode));</w:t>
      </w:r>
    </w:p>
    <w:p w14:paraId="3D7F3720" w14:textId="77777777" w:rsidR="00BE43A8" w:rsidRDefault="0007359A">
      <w:pPr>
        <w:pStyle w:val="SourceCode"/>
      </w:pPr>
      <w:r>
        <w:t>}</w:t>
      </w:r>
    </w:p>
    <w:p w14:paraId="547290E1" w14:textId="77777777" w:rsidR="00BE43A8" w:rsidRDefault="00BE43A8">
      <w:pPr>
        <w:keepNext/>
      </w:pPr>
    </w:p>
    <w:p w14:paraId="4A2CE1CD" w14:textId="77777777" w:rsidR="00BE43A8" w:rsidRDefault="0007359A">
      <w:pPr>
        <w:pStyle w:val="Heading3"/>
      </w:pPr>
      <w:r>
        <w:t>typescript/src/failures.ts</w:t>
      </w:r>
    </w:p>
    <w:p w14:paraId="36DF5C0D" w14:textId="77777777" w:rsidR="00BE43A8" w:rsidRDefault="0007359A">
      <w:pPr>
        <w:pStyle w:val="SourceCode"/>
        <w:keepNext/>
      </w:pPr>
      <w:r>
        <w:t>// Lesson 6.21: the failures client. It sends nine requests, all but the</w:t>
      </w:r>
    </w:p>
    <w:p w14:paraId="31DB2BC0" w14:textId="77777777" w:rsidR="00BE43A8" w:rsidRDefault="0007359A">
      <w:pPr>
        <w:pStyle w:val="SourceCode"/>
        <w:keepNext/>
      </w:pPr>
      <w:r>
        <w:t>// first chosen to go wrong in a different way, and classifyFailure names</w:t>
      </w:r>
    </w:p>
    <w:p w14:paraId="402A3419" w14:textId="77777777" w:rsidR="00BE43A8" w:rsidRDefault="0007359A">
      <w:pPr>
        <w:pStyle w:val="SourceCode"/>
      </w:pPr>
      <w:r>
        <w:t>// every failure in one place. Every failure is reported and the client</w:t>
      </w:r>
    </w:p>
    <w:p w14:paraId="2E1D8AA2" w14:textId="77777777" w:rsidR="00BE43A8" w:rsidRDefault="0007359A">
      <w:pPr>
        <w:pStyle w:val="SourceCode"/>
      </w:pPr>
      <w:r>
        <w:t>// goes on, except a refused connection: then nothing listens, so every</w:t>
      </w:r>
    </w:p>
    <w:p w14:paraId="3E5C43BD" w14:textId="77777777" w:rsidR="00BE43A8" w:rsidRDefault="0007359A">
      <w:pPr>
        <w:pStyle w:val="SourceCode"/>
      </w:pPr>
      <w:r>
        <w:t>// other request would be refused too, and the client stops with exit code</w:t>
      </w:r>
    </w:p>
    <w:p w14:paraId="749F9029" w14:textId="77777777" w:rsidR="00BE43A8" w:rsidRDefault="0007359A">
      <w:pPr>
        <w:pStyle w:val="SourceCode"/>
      </w:pPr>
      <w:r>
        <w:t>// 1. sendRequest is Lesson 6.4's, from the apiClient module, and</w:t>
      </w:r>
    </w:p>
    <w:p w14:paraId="286A6151" w14:textId="77777777" w:rsidR="00BE43A8" w:rsidRDefault="0007359A">
      <w:pPr>
        <w:pStyle w:val="SourceCode"/>
      </w:pPr>
      <w:r>
        <w:t>// apiFailure holds classifyFailure.</w:t>
      </w:r>
    </w:p>
    <w:p w14:paraId="142433F9" w14:textId="77777777" w:rsidR="00BE43A8" w:rsidRDefault="0007359A">
      <w:pPr>
        <w:pStyle w:val="SourceCode"/>
      </w:pPr>
      <w:r>
        <w:t>import { readFileSync } from "node:fs";</w:t>
      </w:r>
    </w:p>
    <w:p w14:paraId="4BEA9F3D" w14:textId="77777777" w:rsidR="00BE43A8" w:rsidRDefault="0007359A">
      <w:pPr>
        <w:pStyle w:val="SourceCode"/>
      </w:pPr>
      <w:r>
        <w:t>import { Agent } from "undici";</w:t>
      </w:r>
    </w:p>
    <w:p w14:paraId="02EBC174" w14:textId="77777777" w:rsidR="00BE43A8" w:rsidRDefault="0007359A">
      <w:pPr>
        <w:pStyle w:val="SourceCode"/>
      </w:pPr>
      <w:r>
        <w:t>import * as apiClient from "./apiClient.js";</w:t>
      </w:r>
    </w:p>
    <w:p w14:paraId="29692DE6" w14:textId="77777777" w:rsidR="00BE43A8" w:rsidRDefault="0007359A">
      <w:pPr>
        <w:pStyle w:val="SourceCode"/>
      </w:pPr>
      <w:r>
        <w:t>import * as apiFailure from "./apiFailure.js";</w:t>
      </w:r>
    </w:p>
    <w:p w14:paraId="43129138" w14:textId="77777777" w:rsidR="00BE43A8" w:rsidRDefault="00BE43A8">
      <w:pPr>
        <w:pStyle w:val="SourceCode"/>
      </w:pPr>
    </w:p>
    <w:p w14:paraId="3A59F8D2" w14:textId="77777777" w:rsidR="00BE43A8" w:rsidRDefault="0007359A">
      <w:pPr>
        <w:pStyle w:val="SourceCode"/>
      </w:pPr>
      <w:r>
        <w:t>const CONTACTS_PATH: string = apiClient.API_PREFIX + "/contacts";</w:t>
      </w:r>
    </w:p>
    <w:p w14:paraId="28AB6436" w14:textId="77777777" w:rsidR="00BE43A8" w:rsidRDefault="0007359A">
      <w:pPr>
        <w:pStyle w:val="SourceCode"/>
      </w:pPr>
      <w:r>
        <w:t>const PRACTICE_PATH: string = apiClient.API_PREFIX + "/practice";</w:t>
      </w:r>
    </w:p>
    <w:p w14:paraId="52302FE0" w14:textId="77777777" w:rsidR="00BE43A8" w:rsidRDefault="0007359A">
      <w:pPr>
        <w:pStyle w:val="SourceCode"/>
      </w:pPr>
      <w:r>
        <w:t>// Remember, Ada again, whose email is already taken (Lesson 6.14).</w:t>
      </w:r>
    </w:p>
    <w:p w14:paraId="1DA9906D" w14:textId="77777777" w:rsidR="00BE43A8" w:rsidRDefault="0007359A">
      <w:pPr>
        <w:pStyle w:val="SourceCode"/>
      </w:pPr>
      <w:r>
        <w:t>const TAKEN_EMAIL_JSON: string =</w:t>
      </w:r>
    </w:p>
    <w:p w14:paraId="0D16563B" w14:textId="77777777" w:rsidR="00BE43A8" w:rsidRDefault="0007359A">
      <w:pPr>
        <w:pStyle w:val="SourceCode"/>
      </w:pPr>
      <w:r>
        <w:t xml:space="preserve">    '{"name":"Ada Lovelace","email":"ada@example.com","phone":"555-0100"}';</w:t>
      </w:r>
    </w:p>
    <w:p w14:paraId="2CF6C47D" w14:textId="77777777" w:rsidR="00BE43A8" w:rsidRDefault="00BE43A8">
      <w:pPr>
        <w:pStyle w:val="SourceCode"/>
      </w:pPr>
    </w:p>
    <w:p w14:paraId="11DCCBF3" w14:textId="77777777" w:rsidR="00BE43A8" w:rsidRDefault="0007359A">
      <w:pPr>
        <w:pStyle w:val="SourceCode"/>
      </w:pPr>
      <w:r>
        <w:t>// Sends one request, classifies the answer, and prints one line: the</w:t>
      </w:r>
    </w:p>
    <w:p w14:paraId="5E88E944" w14:textId="77777777" w:rsidR="00BE43A8" w:rsidRDefault="0007359A">
      <w:pPr>
        <w:pStyle w:val="SourceCode"/>
      </w:pPr>
      <w:r>
        <w:t>// method, the path, the status code (0 for no answer), and success or the</w:t>
      </w:r>
    </w:p>
    <w:p w14:paraId="4569B430" w14:textId="77777777" w:rsidR="00BE43A8" w:rsidRDefault="0007359A">
      <w:pPr>
        <w:pStyle w:val="SourceCode"/>
      </w:pPr>
      <w:r>
        <w:t>// failure's kind and detail. The key is never printed.</w:t>
      </w:r>
    </w:p>
    <w:p w14:paraId="03327127" w14:textId="77777777" w:rsidR="00BE43A8" w:rsidRDefault="0007359A">
      <w:pPr>
        <w:pStyle w:val="SourceCode"/>
      </w:pPr>
      <w:r>
        <w:t>async function sendAndClassify(agent: Agent, method: string, path: string,</w:t>
      </w:r>
    </w:p>
    <w:p w14:paraId="412BA53B" w14:textId="77777777" w:rsidR="00BE43A8" w:rsidRDefault="0007359A">
      <w:pPr>
        <w:pStyle w:val="SourceCode"/>
      </w:pPr>
      <w:r>
        <w:t xml:space="preserve">                               key: string, jsonBody: string):</w:t>
      </w:r>
    </w:p>
    <w:p w14:paraId="426EADE4" w14:textId="77777777" w:rsidR="00BE43A8" w:rsidRDefault="0007359A">
      <w:pPr>
        <w:pStyle w:val="SourceCode"/>
      </w:pPr>
      <w:r>
        <w:t xml:space="preserve">    Promise&lt;apiFailure.FailureReport&gt; {</w:t>
      </w:r>
    </w:p>
    <w:p w14:paraId="2B11CC10" w14:textId="77777777" w:rsidR="00BE43A8" w:rsidRDefault="0007359A">
      <w:pPr>
        <w:pStyle w:val="SourceCode"/>
      </w:pPr>
      <w:r>
        <w:t xml:space="preserve">    const response = await apiClient.sendRequest(agent, method, path, key,</w:t>
      </w:r>
    </w:p>
    <w:p w14:paraId="64CE392F" w14:textId="77777777" w:rsidR="00BE43A8" w:rsidRDefault="0007359A">
      <w:pPr>
        <w:pStyle w:val="SourceCode"/>
      </w:pPr>
      <w:r>
        <w:t xml:space="preserve">                                                 jsonBody);</w:t>
      </w:r>
    </w:p>
    <w:p w14:paraId="5674A2D4" w14:textId="77777777" w:rsidR="00BE43A8" w:rsidRDefault="0007359A">
      <w:pPr>
        <w:pStyle w:val="SourceCode"/>
      </w:pPr>
      <w:r>
        <w:t xml:space="preserve">    const report = apiFailure.classifyFailure(response);</w:t>
      </w:r>
    </w:p>
    <w:p w14:paraId="5397884A" w14:textId="77777777" w:rsidR="00BE43A8" w:rsidRDefault="0007359A">
      <w:pPr>
        <w:pStyle w:val="SourceCode"/>
      </w:pPr>
      <w:r>
        <w:t xml:space="preserve">    if (report.failureKind === "") {</w:t>
      </w:r>
    </w:p>
    <w:p w14:paraId="77546096" w14:textId="77777777" w:rsidR="00BE43A8" w:rsidRDefault="0007359A">
      <w:pPr>
        <w:pStyle w:val="SourceCode"/>
      </w:pPr>
      <w:r>
        <w:t xml:space="preserve">        console.log(`${method} ${path} -&gt; ${response.statusCode} success`);</w:t>
      </w:r>
    </w:p>
    <w:p w14:paraId="7B0A554C" w14:textId="77777777" w:rsidR="00BE43A8" w:rsidRDefault="0007359A">
      <w:pPr>
        <w:pStyle w:val="SourceCode"/>
      </w:pPr>
      <w:r>
        <w:t xml:space="preserve">    } else {</w:t>
      </w:r>
    </w:p>
    <w:p w14:paraId="567739B9" w14:textId="77777777" w:rsidR="00BE43A8" w:rsidRDefault="0007359A">
      <w:pPr>
        <w:pStyle w:val="SourceCode"/>
      </w:pPr>
      <w:r>
        <w:t xml:space="preserve">        console.log(`${method} ${path} -&gt; ${response.statusCode} ` +</w:t>
      </w:r>
    </w:p>
    <w:p w14:paraId="36EE4473" w14:textId="77777777" w:rsidR="00BE43A8" w:rsidRDefault="0007359A">
      <w:pPr>
        <w:pStyle w:val="SourceCode"/>
      </w:pPr>
      <w:r>
        <w:t xml:space="preserve">                    `${report.failureKind}: ${report.detail}`);</w:t>
      </w:r>
    </w:p>
    <w:p w14:paraId="6DC4CC3D" w14:textId="77777777" w:rsidR="00BE43A8" w:rsidRDefault="0007359A">
      <w:pPr>
        <w:pStyle w:val="SourceCode"/>
      </w:pPr>
      <w:r>
        <w:t xml:space="preserve">    }</w:t>
      </w:r>
    </w:p>
    <w:p w14:paraId="31DC1F8C" w14:textId="77777777" w:rsidR="00BE43A8" w:rsidRDefault="0007359A">
      <w:pPr>
        <w:pStyle w:val="SourceCode"/>
      </w:pPr>
      <w:r>
        <w:t xml:space="preserve">    return report;</w:t>
      </w:r>
    </w:p>
    <w:p w14:paraId="64B2FA2D" w14:textId="77777777" w:rsidR="00BE43A8" w:rsidRDefault="0007359A">
      <w:pPr>
        <w:pStyle w:val="SourceCode"/>
      </w:pPr>
      <w:r>
        <w:t>}</w:t>
      </w:r>
    </w:p>
    <w:p w14:paraId="413472A7" w14:textId="77777777" w:rsidR="00BE43A8" w:rsidRDefault="00BE43A8">
      <w:pPr>
        <w:pStyle w:val="SourceCode"/>
      </w:pPr>
    </w:p>
    <w:p w14:paraId="141F5680" w14:textId="77777777" w:rsidR="00BE43A8" w:rsidRDefault="0007359A">
      <w:pPr>
        <w:pStyle w:val="SourceCode"/>
      </w:pPr>
      <w:r>
        <w:t>// The nine requests, in order. Returns the exit code: 1 when the server</w:t>
      </w:r>
    </w:p>
    <w:p w14:paraId="11461A36" w14:textId="77777777" w:rsidR="00BE43A8" w:rsidRDefault="0007359A">
      <w:pPr>
        <w:pStyle w:val="SourceCode"/>
      </w:pPr>
      <w:r>
        <w:t>// refused the first request, 0 when every request was sent.</w:t>
      </w:r>
    </w:p>
    <w:p w14:paraId="49683573" w14:textId="77777777" w:rsidR="00BE43A8" w:rsidRDefault="0007359A">
      <w:pPr>
        <w:pStyle w:val="SourceCode"/>
      </w:pPr>
      <w:r>
        <w:t>async function runRequests(agent: Agent, untrustedAgent: Agent,</w:t>
      </w:r>
    </w:p>
    <w:p w14:paraId="3DD76095" w14:textId="77777777" w:rsidR="00BE43A8" w:rsidRDefault="0007359A">
      <w:pPr>
        <w:pStyle w:val="SourceCode"/>
      </w:pPr>
      <w:r>
        <w:t xml:space="preserve">                           readKey: string): Promise&lt;number&gt; {</w:t>
      </w:r>
    </w:p>
    <w:p w14:paraId="0AA10BE0" w14:textId="77777777" w:rsidR="00BE43A8" w:rsidRDefault="0007359A">
      <w:pPr>
        <w:pStyle w:val="SourceCode"/>
      </w:pPr>
      <w:r>
        <w:t xml:space="preserve">    // The first request also shows whether the server is there at all.</w:t>
      </w:r>
    </w:p>
    <w:p w14:paraId="5F513863" w14:textId="77777777" w:rsidR="00BE43A8" w:rsidRDefault="0007359A">
      <w:pPr>
        <w:pStyle w:val="SourceCode"/>
      </w:pPr>
      <w:r>
        <w:t xml:space="preserve">    const report = await sendAndClassify(agent, "GET", CONTACTS_PATH + "/2",</w:t>
      </w:r>
    </w:p>
    <w:p w14:paraId="49ED07A7" w14:textId="77777777" w:rsidR="00BE43A8" w:rsidRDefault="0007359A">
      <w:pPr>
        <w:pStyle w:val="SourceCode"/>
      </w:pPr>
      <w:r>
        <w:t xml:space="preserve">                                         readKey, "");</w:t>
      </w:r>
    </w:p>
    <w:p w14:paraId="254B7BC5" w14:textId="77777777" w:rsidR="00BE43A8" w:rsidRDefault="0007359A">
      <w:pPr>
        <w:pStyle w:val="SourceCode"/>
      </w:pPr>
      <w:r>
        <w:t xml:space="preserve">    if (report.failureKind === "refused") {</w:t>
      </w:r>
    </w:p>
    <w:p w14:paraId="5BD7EFD5" w14:textId="77777777" w:rsidR="00BE43A8" w:rsidRDefault="0007359A">
      <w:pPr>
        <w:pStyle w:val="SourceCode"/>
      </w:pPr>
      <w:r>
        <w:t xml:space="preserve">        return 1;</w:t>
      </w:r>
    </w:p>
    <w:p w14:paraId="0618B239" w14:textId="77777777" w:rsidR="00BE43A8" w:rsidRDefault="0007359A">
      <w:pPr>
        <w:pStyle w:val="SourceCode"/>
      </w:pPr>
      <w:r>
        <w:t xml:space="preserve">    }</w:t>
      </w:r>
    </w:p>
    <w:p w14:paraId="7C79E123" w14:textId="77777777" w:rsidR="00BE43A8" w:rsidRDefault="0007359A">
      <w:pPr>
        <w:pStyle w:val="SourceCode"/>
      </w:pPr>
      <w:r>
        <w:t xml:space="preserve">    // The API's own refusals: no key, a read key on a write, and an id</w:t>
      </w:r>
    </w:p>
    <w:p w14:paraId="6ABEF0E7" w14:textId="77777777" w:rsidR="00BE43A8" w:rsidRDefault="0007359A">
      <w:pPr>
        <w:pStyle w:val="SourceCode"/>
      </w:pPr>
      <w:r>
        <w:t xml:space="preserve">    // nobody has.</w:t>
      </w:r>
    </w:p>
    <w:p w14:paraId="3A2CAB0E" w14:textId="77777777" w:rsidR="00BE43A8" w:rsidRDefault="0007359A">
      <w:pPr>
        <w:pStyle w:val="SourceCode"/>
      </w:pPr>
      <w:r>
        <w:t xml:space="preserve">    await sendAndClassify(agent, "GET", CONTACTS_PATH + "/2", "", "");</w:t>
      </w:r>
    </w:p>
    <w:p w14:paraId="5EAB0975" w14:textId="77777777" w:rsidR="00BE43A8" w:rsidRDefault="0007359A">
      <w:pPr>
        <w:pStyle w:val="SourceCode"/>
      </w:pPr>
      <w:r>
        <w:t xml:space="preserve">    await sendAndClassify(agent, "POST", CONTACTS_PATH, readKey,</w:t>
      </w:r>
    </w:p>
    <w:p w14:paraId="6296B162" w14:textId="77777777" w:rsidR="00BE43A8" w:rsidRDefault="0007359A">
      <w:pPr>
        <w:pStyle w:val="SourceCode"/>
      </w:pPr>
      <w:r>
        <w:t xml:space="preserve">                          TAKEN_EMAIL_JSON);</w:t>
      </w:r>
    </w:p>
    <w:p w14:paraId="4A1FDB50" w14:textId="77777777" w:rsidR="00BE43A8" w:rsidRDefault="0007359A">
      <w:pPr>
        <w:pStyle w:val="SourceCode"/>
      </w:pPr>
      <w:r>
        <w:t xml:space="preserve">    await sendAndClassify(agent, "GET", CONTACTS_PATH + "/99", readKey, "");</w:t>
      </w:r>
    </w:p>
    <w:p w14:paraId="432D5651" w14:textId="77777777" w:rsidR="00BE43A8" w:rsidRDefault="0007359A">
      <w:pPr>
        <w:pStyle w:val="SourceCode"/>
      </w:pPr>
      <w:r>
        <w:t xml:space="preserve">    // The practice routes, which answer badly on purpose.</w:t>
      </w:r>
    </w:p>
    <w:p w14:paraId="3D553B7D" w14:textId="77777777" w:rsidR="00BE43A8" w:rsidRDefault="0007359A">
      <w:pPr>
        <w:pStyle w:val="SourceCode"/>
      </w:pPr>
      <w:r>
        <w:t xml:space="preserve">    await sendAndClassify(agent, "GET", PRACTICE_PATH + "/not-json", "", "");</w:t>
      </w:r>
    </w:p>
    <w:p w14:paraId="09D810FE" w14:textId="77777777" w:rsidR="00BE43A8" w:rsidRDefault="0007359A">
      <w:pPr>
        <w:pStyle w:val="SourceCode"/>
      </w:pPr>
      <w:r>
        <w:t xml:space="preserve">    await sendAndClassify(agent, "GET", PRACTICE_PATH + "/rate-limited", "",</w:t>
      </w:r>
    </w:p>
    <w:p w14:paraId="411086F0" w14:textId="77777777" w:rsidR="00BE43A8" w:rsidRDefault="0007359A">
      <w:pPr>
        <w:pStyle w:val="SourceCode"/>
      </w:pPr>
      <w:r>
        <w:t xml:space="preserve">                          "");</w:t>
      </w:r>
    </w:p>
    <w:p w14:paraId="3215748A" w14:textId="77777777" w:rsidR="00BE43A8" w:rsidRDefault="0007359A">
      <w:pPr>
        <w:pStyle w:val="SourceCode"/>
      </w:pPr>
      <w:r>
        <w:t xml:space="preserve">    await sendAndClassify(agent, "GET", PRACTICE_PATH + "/broken-error", "",</w:t>
      </w:r>
    </w:p>
    <w:p w14:paraId="7C249351" w14:textId="77777777" w:rsidR="00BE43A8" w:rsidRDefault="0007359A">
      <w:pPr>
        <w:pStyle w:val="SourceCode"/>
      </w:pPr>
      <w:r>
        <w:t xml:space="preserve">                          "");</w:t>
      </w:r>
    </w:p>
    <w:p w14:paraId="22348BAE" w14:textId="77777777" w:rsidR="00BE43A8" w:rsidRDefault="0007359A">
      <w:pPr>
        <w:pStyle w:val="SourceCode"/>
      </w:pPr>
      <w:r>
        <w:t xml:space="preserve">    // A client that does not trust the course CA stops at the certificate,</w:t>
      </w:r>
    </w:p>
    <w:p w14:paraId="54DF526C" w14:textId="77777777" w:rsidR="00BE43A8" w:rsidRDefault="0007359A">
      <w:pPr>
        <w:pStyle w:val="SourceCode"/>
      </w:pPr>
      <w:r>
        <w:t xml:space="preserve">    // before any request is sent, so the key it was given never leaves</w:t>
      </w:r>
    </w:p>
    <w:p w14:paraId="1669ECA0" w14:textId="77777777" w:rsidR="00BE43A8" w:rsidRDefault="0007359A">
      <w:pPr>
        <w:pStyle w:val="SourceCode"/>
      </w:pPr>
      <w:r>
        <w:t xml:space="preserve">    // this program.</w:t>
      </w:r>
    </w:p>
    <w:p w14:paraId="78A78579" w14:textId="77777777" w:rsidR="00BE43A8" w:rsidRDefault="0007359A">
      <w:pPr>
        <w:pStyle w:val="SourceCode"/>
      </w:pPr>
      <w:r>
        <w:t xml:space="preserve">    console.log("Without the course CA:");</w:t>
      </w:r>
    </w:p>
    <w:p w14:paraId="4DB85A82" w14:textId="77777777" w:rsidR="00BE43A8" w:rsidRDefault="0007359A">
      <w:pPr>
        <w:pStyle w:val="SourceCode"/>
      </w:pPr>
      <w:r>
        <w:t xml:space="preserve">    await sendAndClassify(untrustedAgent, "GET", CONTACTS_PATH + "/2",</w:t>
      </w:r>
    </w:p>
    <w:p w14:paraId="34750844" w14:textId="77777777" w:rsidR="00BE43A8" w:rsidRDefault="0007359A">
      <w:pPr>
        <w:pStyle w:val="SourceCode"/>
      </w:pPr>
      <w:r>
        <w:t xml:space="preserve">                          readKey, "");</w:t>
      </w:r>
    </w:p>
    <w:p w14:paraId="08CAE6C8" w14:textId="77777777" w:rsidR="00BE43A8" w:rsidRDefault="0007359A">
      <w:pPr>
        <w:pStyle w:val="SourceCode"/>
      </w:pPr>
      <w:r>
        <w:t xml:space="preserve">    // Last, because it takes the whole timeout.</w:t>
      </w:r>
    </w:p>
    <w:p w14:paraId="6B044478" w14:textId="77777777" w:rsidR="00BE43A8" w:rsidRDefault="0007359A">
      <w:pPr>
        <w:pStyle w:val="SourceCode"/>
      </w:pPr>
      <w:r>
        <w:t xml:space="preserve">    await sendAndClassify(agent, "GET", PRACTICE_PATH + "/slow", "", "");</w:t>
      </w:r>
    </w:p>
    <w:p w14:paraId="1DC3AA2E" w14:textId="77777777" w:rsidR="00BE43A8" w:rsidRDefault="0007359A">
      <w:pPr>
        <w:pStyle w:val="SourceCode"/>
      </w:pPr>
      <w:r>
        <w:t xml:space="preserve">    return 0;</w:t>
      </w:r>
    </w:p>
    <w:p w14:paraId="7664607A" w14:textId="77777777" w:rsidR="00BE43A8" w:rsidRDefault="0007359A">
      <w:pPr>
        <w:pStyle w:val="SourceCode"/>
      </w:pPr>
      <w:r>
        <w:t>}</w:t>
      </w:r>
    </w:p>
    <w:p w14:paraId="03D62A40" w14:textId="77777777" w:rsidR="00BE43A8" w:rsidRDefault="00BE43A8">
      <w:pPr>
        <w:pStyle w:val="SourceCode"/>
      </w:pPr>
    </w:p>
    <w:p w14:paraId="4A1F8B87" w14:textId="77777777" w:rsidR="00BE43A8" w:rsidRDefault="0007359A">
      <w:pPr>
        <w:pStyle w:val="SourceCode"/>
      </w:pPr>
      <w:r>
        <w:t>async function main(): Promise&lt;void&gt; {</w:t>
      </w:r>
    </w:p>
    <w:p w14:paraId="37388F50" w14:textId="77777777" w:rsidR="00BE43A8" w:rsidRDefault="0007359A">
      <w:pPr>
        <w:pStyle w:val="SourceCode"/>
      </w:pPr>
      <w:r>
        <w:t xml:space="preserve">    // Remember, the key comes from the environment, never from the source</w:t>
      </w:r>
    </w:p>
    <w:p w14:paraId="0FDEBEAA" w14:textId="77777777" w:rsidR="00BE43A8" w:rsidRDefault="0007359A">
      <w:pPr>
        <w:pStyle w:val="SourceCode"/>
      </w:pPr>
      <w:r>
        <w:t xml:space="preserve">    // code, and an unset variable is undefined.</w:t>
      </w:r>
    </w:p>
    <w:p w14:paraId="6F4547FC" w14:textId="77777777" w:rsidR="00BE43A8" w:rsidRDefault="0007359A">
      <w:pPr>
        <w:pStyle w:val="SourceCode"/>
      </w:pPr>
      <w:r>
        <w:t xml:space="preserve">    const readKey = process.env["SPA_API_READ_KEY"];</w:t>
      </w:r>
    </w:p>
    <w:p w14:paraId="4FE792A5" w14:textId="77777777" w:rsidR="00BE43A8" w:rsidRDefault="0007359A">
      <w:pPr>
        <w:pStyle w:val="SourceCode"/>
      </w:pPr>
      <w:r>
        <w:t xml:space="preserve">    if (readKey === undefined) {</w:t>
      </w:r>
    </w:p>
    <w:p w14:paraId="01F1A6C7" w14:textId="77777777" w:rsidR="00BE43A8" w:rsidRDefault="0007359A">
      <w:pPr>
        <w:pStyle w:val="SourceCode"/>
      </w:pPr>
      <w:r>
        <w:t xml:space="preserve">        console.error("Error: SPA_API_READ_KEY is not set");</w:t>
      </w:r>
    </w:p>
    <w:p w14:paraId="2E97C3CF" w14:textId="77777777" w:rsidR="00BE43A8" w:rsidRDefault="0007359A">
      <w:pPr>
        <w:pStyle w:val="SourceCode"/>
      </w:pPr>
      <w:r>
        <w:t xml:space="preserve">        process.exitCode = 1;</w:t>
      </w:r>
    </w:p>
    <w:p w14:paraId="0F3FB9CA" w14:textId="77777777" w:rsidR="00BE43A8" w:rsidRDefault="0007359A">
      <w:pPr>
        <w:pStyle w:val="SourceCode"/>
      </w:pPr>
      <w:r>
        <w:t xml:space="preserve">        return;</w:t>
      </w:r>
    </w:p>
    <w:p w14:paraId="1AC73FD8" w14:textId="77777777" w:rsidR="00BE43A8" w:rsidRDefault="0007359A">
      <w:pPr>
        <w:pStyle w:val="SourceCode"/>
      </w:pPr>
      <w:r>
        <w:t xml:space="preserve">    }</w:t>
      </w:r>
    </w:p>
    <w:p w14:paraId="68E9038E" w14:textId="77777777" w:rsidR="00BE43A8" w:rsidRDefault="0007359A">
      <w:pPr>
        <w:pStyle w:val="SourceCode"/>
      </w:pPr>
      <w:r>
        <w:t xml:space="preserve">    // Remember, create the client once: the one certificate authority it</w:t>
      </w:r>
    </w:p>
    <w:p w14:paraId="4E3A405E" w14:textId="77777777" w:rsidR="00BE43A8" w:rsidRDefault="0007359A">
      <w:pPr>
        <w:pStyle w:val="SourceCode"/>
      </w:pPr>
      <w:r>
        <w:t xml:space="preserve">    // trusts.</w:t>
      </w:r>
    </w:p>
    <w:p w14:paraId="2BC43190" w14:textId="77777777" w:rsidR="00BE43A8" w:rsidRDefault="0007359A">
      <w:pPr>
        <w:pStyle w:val="SourceCode"/>
      </w:pPr>
      <w:r>
        <w:t xml:space="preserve">    const agent = new Agent({</w:t>
      </w:r>
    </w:p>
    <w:p w14:paraId="20AE2BDE" w14:textId="77777777" w:rsidR="00BE43A8" w:rsidRDefault="0007359A">
      <w:pPr>
        <w:pStyle w:val="SourceCode"/>
      </w:pPr>
      <w:r>
        <w:t xml:space="preserve">        connect: { ca: readFileSync(apiClient.CA_FILE) },</w:t>
      </w:r>
    </w:p>
    <w:p w14:paraId="54D5B339" w14:textId="77777777" w:rsidR="00BE43A8" w:rsidRDefault="0007359A">
      <w:pPr>
        <w:pStyle w:val="SourceCode"/>
      </w:pPr>
      <w:r>
        <w:t xml:space="preserve">    });</w:t>
      </w:r>
    </w:p>
    <w:p w14:paraId="254967CD" w14:textId="77777777" w:rsidR="00BE43A8" w:rsidRDefault="0007359A">
      <w:pPr>
        <w:pStyle w:val="SourceCode"/>
      </w:pPr>
      <w:r>
        <w:t xml:space="preserve">    // The second client is set up the same way, except that it is never</w:t>
      </w:r>
    </w:p>
    <w:p w14:paraId="0C1FF200" w14:textId="77777777" w:rsidR="00BE43A8" w:rsidRDefault="0007359A">
      <w:pPr>
        <w:pStyle w:val="SourceCode"/>
      </w:pPr>
      <w:r>
        <w:t xml:space="preserve">    // told about the course CA, so it trusts only the authorities Node</w:t>
      </w:r>
    </w:p>
    <w:p w14:paraId="4093AB43" w14:textId="77777777" w:rsidR="00BE43A8" w:rsidRDefault="0007359A">
      <w:pPr>
        <w:pStyle w:val="SourceCode"/>
      </w:pPr>
      <w:r>
        <w:t xml:space="preserve">    // trusts.</w:t>
      </w:r>
    </w:p>
    <w:p w14:paraId="7C1E0B31" w14:textId="77777777" w:rsidR="00BE43A8" w:rsidRDefault="0007359A">
      <w:pPr>
        <w:pStyle w:val="SourceCode"/>
      </w:pPr>
      <w:r>
        <w:t xml:space="preserve">    const untrustedAgent = new Agent();</w:t>
      </w:r>
    </w:p>
    <w:p w14:paraId="27A05F8C" w14:textId="77777777" w:rsidR="00BE43A8" w:rsidRDefault="0007359A">
      <w:pPr>
        <w:pStyle w:val="SourceCode"/>
      </w:pPr>
      <w:r>
        <w:t xml:space="preserve">    try {</w:t>
      </w:r>
    </w:p>
    <w:p w14:paraId="4E7E445E" w14:textId="77777777" w:rsidR="00BE43A8" w:rsidRDefault="0007359A">
      <w:pPr>
        <w:pStyle w:val="SourceCode"/>
      </w:pPr>
      <w:r>
        <w:t xml:space="preserve">        process.exitCode = await runRequests(agent, untrustedAgent, readKey);</w:t>
      </w:r>
    </w:p>
    <w:p w14:paraId="5D11A110" w14:textId="77777777" w:rsidR="00BE43A8" w:rsidRDefault="0007359A">
      <w:pPr>
        <w:pStyle w:val="SourceCode"/>
      </w:pPr>
      <w:r>
        <w:t xml:space="preserve">    } finally {</w:t>
      </w:r>
    </w:p>
    <w:p w14:paraId="085CD7A1" w14:textId="77777777" w:rsidR="00BE43A8" w:rsidRDefault="0007359A">
      <w:pPr>
        <w:pStyle w:val="SourceCode"/>
      </w:pPr>
      <w:r>
        <w:t xml:space="preserve">        // Remember, finally runs however the try block ends, so both</w:t>
      </w:r>
    </w:p>
    <w:p w14:paraId="6CC8F5C8" w14:textId="77777777" w:rsidR="00BE43A8" w:rsidRDefault="0007359A">
      <w:pPr>
        <w:pStyle w:val="SourceCode"/>
      </w:pPr>
      <w:r>
        <w:t xml:space="preserve">        // agents are always closed.</w:t>
      </w:r>
    </w:p>
    <w:p w14:paraId="7489DFA1" w14:textId="77777777" w:rsidR="00BE43A8" w:rsidRDefault="0007359A">
      <w:pPr>
        <w:pStyle w:val="SourceCode"/>
      </w:pPr>
      <w:r>
        <w:t xml:space="preserve">        await agent.close();</w:t>
      </w:r>
    </w:p>
    <w:p w14:paraId="68552BEE" w14:textId="77777777" w:rsidR="00BE43A8" w:rsidRDefault="0007359A">
      <w:pPr>
        <w:pStyle w:val="SourceCode"/>
      </w:pPr>
      <w:r>
        <w:t xml:space="preserve">        await untrustedAgent.close();</w:t>
      </w:r>
    </w:p>
    <w:p w14:paraId="268340D3" w14:textId="77777777" w:rsidR="00BE43A8" w:rsidRDefault="0007359A">
      <w:pPr>
        <w:pStyle w:val="SourceCode"/>
        <w:keepNext/>
      </w:pPr>
      <w:r>
        <w:t xml:space="preserve">    }</w:t>
      </w:r>
    </w:p>
    <w:p w14:paraId="145A9FB1" w14:textId="77777777" w:rsidR="00BE43A8" w:rsidRDefault="0007359A">
      <w:pPr>
        <w:pStyle w:val="SourceCode"/>
        <w:keepNext/>
      </w:pPr>
      <w:r>
        <w:t>}</w:t>
      </w:r>
    </w:p>
    <w:p w14:paraId="73AD1640" w14:textId="77777777" w:rsidR="00BE43A8" w:rsidRDefault="00BE43A8">
      <w:pPr>
        <w:pStyle w:val="SourceCode"/>
        <w:keepNext/>
      </w:pPr>
    </w:p>
    <w:p w14:paraId="523B83FE" w14:textId="77777777" w:rsidR="00BE43A8" w:rsidRDefault="0007359A">
      <w:pPr>
        <w:pStyle w:val="SourceCode"/>
      </w:pPr>
      <w:r>
        <w:t>main();</w:t>
      </w:r>
    </w:p>
    <w:p w14:paraId="50439318" w14:textId="77777777" w:rsidR="00BE43A8" w:rsidRDefault="00BE43A8">
      <w:pPr>
        <w:keepNext/>
      </w:pPr>
    </w:p>
    <w:p w14:paraId="4B6EE82B" w14:textId="77777777" w:rsidR="00BE43A8" w:rsidRDefault="0007359A">
      <w:pPr>
        <w:pStyle w:val="Heading3"/>
      </w:pPr>
      <w:r>
        <w:t>Windows PowerShell Server Build and Run</w:t>
      </w:r>
    </w:p>
    <w:p w14:paraId="78CD9B66" w14:textId="77777777" w:rsidR="00BE43A8" w:rsidRDefault="0007359A">
      <w:pPr>
        <w:keepNext/>
      </w:pPr>
      <w:r>
        <w:t>In Terminal 1: start the server again, with the same block as in the Basic Implementation.</w:t>
      </w:r>
    </w:p>
    <w:p w14:paraId="02CF99D6" w14:textId="77777777" w:rsidR="00BE43A8" w:rsidRDefault="00BE43A8">
      <w:pPr>
        <w:keepNext/>
      </w:pPr>
    </w:p>
    <w:p w14:paraId="714D4AEE" w14:textId="77777777" w:rsidR="00BE43A8" w:rsidRDefault="0007359A">
      <w:pPr>
        <w:pStyle w:val="CommandBlock"/>
        <w:keepNext/>
      </w:pPr>
      <w:r>
        <w:t>npm --prefix .\typescript run check</w:t>
      </w:r>
    </w:p>
    <w:p w14:paraId="3D408267" w14:textId="77777777" w:rsidR="00BE43A8" w:rsidRDefault="0007359A">
      <w:pPr>
        <w:pStyle w:val="CommandBlock"/>
        <w:keepNext/>
      </w:pPr>
      <w:r>
        <w:t>npm --prefix .\typescript run build</w:t>
      </w:r>
    </w:p>
    <w:p w14:paraId="6ED77039" w14:textId="77777777" w:rsidR="00BE43A8" w:rsidRDefault="0007359A">
      <w:pPr>
        <w:pStyle w:val="CommandBlock"/>
      </w:pPr>
      <w:r>
        <w:t>node .\typescript\dist\server.js</w:t>
      </w:r>
    </w:p>
    <w:p w14:paraId="59F92D7F" w14:textId="77777777" w:rsidR="00BE43A8" w:rsidRDefault="00BE43A8">
      <w:pPr>
        <w:keepNext/>
      </w:pPr>
    </w:p>
    <w:p w14:paraId="47534577" w14:textId="77777777" w:rsidR="00BE43A8" w:rsidRDefault="0007359A">
      <w:pPr>
        <w:pStyle w:val="Heading3"/>
      </w:pPr>
      <w:r>
        <w:t>Windows PowerShell Failures Build and Run</w:t>
      </w:r>
    </w:p>
    <w:p w14:paraId="609CC863" w14:textId="77777777" w:rsidR="00BE43A8" w:rsidRDefault="0007359A">
      <w:pPr>
        <w:keepNext/>
      </w:pPr>
      <w:r>
        <w:t>In Terminal 2: a fresh read key, the failures client, its exit code, and the revoke's exit code. Remember, the key tool's lines go into $readIssued, never onto the screen, and finally revokes the key however the run ends (Lesson 6.19). Wait 2 seconds after the last line, then press Ctrl+C in Terminal 1. The server's block already built both clients.</w:t>
      </w:r>
    </w:p>
    <w:p w14:paraId="79C055DA" w14:textId="77777777" w:rsidR="00BE43A8" w:rsidRDefault="00BE43A8">
      <w:pPr>
        <w:keepNext/>
      </w:pPr>
    </w:p>
    <w:p w14:paraId="62AA8EDE" w14:textId="77777777" w:rsidR="00BE43A8" w:rsidRDefault="0007359A">
      <w:pPr>
        <w:pStyle w:val="CommandBlock"/>
        <w:keepNext/>
      </w:pPr>
      <w:r>
        <w:t>$readIssued = node .\typescript\dist\keys.js issue read</w:t>
      </w:r>
    </w:p>
    <w:p w14:paraId="4437D275" w14:textId="77777777" w:rsidR="00BE43A8" w:rsidRDefault="0007359A">
      <w:pPr>
        <w:pStyle w:val="CommandBlock"/>
        <w:keepNext/>
      </w:pPr>
      <w:r>
        <w:t>$env:SPA_API_READ_KEY = $readIssued[2]</w:t>
      </w:r>
    </w:p>
    <w:p w14:paraId="2C91BD5A" w14:textId="77777777" w:rsidR="00BE43A8" w:rsidRDefault="0007359A">
      <w:pPr>
        <w:pStyle w:val="CommandBlock"/>
        <w:keepNext/>
      </w:pPr>
      <w:r>
        <w:t>try {</w:t>
      </w:r>
    </w:p>
    <w:p w14:paraId="6E1A0048" w14:textId="77777777" w:rsidR="00BE43A8" w:rsidRDefault="0007359A">
      <w:pPr>
        <w:pStyle w:val="CommandBlock"/>
        <w:keepNext/>
      </w:pPr>
      <w:r>
        <w:t xml:space="preserve">    node .\typescript\dist\failures.js</w:t>
      </w:r>
    </w:p>
    <w:p w14:paraId="7689BB25" w14:textId="77777777" w:rsidR="00BE43A8" w:rsidRDefault="0007359A">
      <w:pPr>
        <w:pStyle w:val="CommandBlock"/>
        <w:keepNext/>
      </w:pPr>
      <w:r>
        <w:t xml:space="preserve">    $LASTEXITCODE</w:t>
      </w:r>
    </w:p>
    <w:p w14:paraId="1CDD7759" w14:textId="77777777" w:rsidR="00BE43A8" w:rsidRDefault="0007359A">
      <w:pPr>
        <w:pStyle w:val="CommandBlock"/>
        <w:keepNext/>
      </w:pPr>
      <w:r>
        <w:t>} finally {</w:t>
      </w:r>
    </w:p>
    <w:p w14:paraId="77386360" w14:textId="77777777" w:rsidR="00BE43A8" w:rsidRDefault="0007359A">
      <w:pPr>
        <w:pStyle w:val="CommandBlock"/>
        <w:keepNext/>
      </w:pPr>
      <w:r>
        <w:t xml:space="preserve">    $readKeyId = $readIssued[1] -replace "Key id: ", ""</w:t>
      </w:r>
    </w:p>
    <w:p w14:paraId="4949561B" w14:textId="77777777" w:rsidR="00BE43A8" w:rsidRDefault="0007359A">
      <w:pPr>
        <w:pStyle w:val="CommandBlock"/>
        <w:keepNext/>
      </w:pPr>
      <w:r>
        <w:t xml:space="preserve">    $revoked = node .\typescript\dist\keys.js revoke $readKeyId</w:t>
      </w:r>
    </w:p>
    <w:p w14:paraId="1D7929F2" w14:textId="77777777" w:rsidR="00BE43A8" w:rsidRDefault="0007359A">
      <w:pPr>
        <w:pStyle w:val="CommandBlock"/>
        <w:keepNext/>
      </w:pPr>
      <w:r>
        <w:t xml:space="preserve">    $LASTEXITCODE</w:t>
      </w:r>
    </w:p>
    <w:p w14:paraId="4C4ADE1D" w14:textId="77777777" w:rsidR="00BE43A8" w:rsidRDefault="0007359A">
      <w:pPr>
        <w:pStyle w:val="CommandBlock"/>
        <w:keepNext/>
      </w:pPr>
      <w:r>
        <w:t xml:space="preserve">    Remove-Item Env:SPA_API_READ_KEY</w:t>
      </w:r>
    </w:p>
    <w:p w14:paraId="6F37D706" w14:textId="77777777" w:rsidR="00BE43A8" w:rsidRDefault="0007359A">
      <w:pPr>
        <w:pStyle w:val="CommandBlock"/>
      </w:pPr>
      <w:r>
        <w:t>}</w:t>
      </w:r>
    </w:p>
    <w:p w14:paraId="4C40EEE0" w14:textId="77777777" w:rsidR="00BE43A8" w:rsidRDefault="00BE43A8">
      <w:pPr>
        <w:keepNext/>
      </w:pPr>
    </w:p>
    <w:p w14:paraId="7218DE37" w14:textId="77777777" w:rsidR="00BE43A8" w:rsidRDefault="0007359A">
      <w:pPr>
        <w:pStyle w:val="Heading3"/>
      </w:pPr>
      <w:r>
        <w:t>Windows PowerShell No Server Check</w:t>
      </w:r>
    </w:p>
    <w:p w14:paraId="3F11D1D3" w14:textId="77777777" w:rsidR="00BE43A8" w:rsidRDefault="0007359A">
      <w:pPr>
        <w:keepNext/>
      </w:pPr>
      <w:r>
        <w:t>With the server stopped, run the same lines again in Terminal 2, without the build. The first request is refused, and the client stops.</w:t>
      </w:r>
    </w:p>
    <w:p w14:paraId="29AB7095" w14:textId="77777777" w:rsidR="00BE43A8" w:rsidRDefault="00BE43A8">
      <w:pPr>
        <w:keepNext/>
      </w:pPr>
    </w:p>
    <w:p w14:paraId="310AD14E" w14:textId="77777777" w:rsidR="00BE43A8" w:rsidRDefault="0007359A">
      <w:pPr>
        <w:pStyle w:val="CommandBlock"/>
        <w:keepNext/>
      </w:pPr>
      <w:r>
        <w:t>$readIssued = node .\typescript\dist\keys.js issue read</w:t>
      </w:r>
    </w:p>
    <w:p w14:paraId="070C7AA0" w14:textId="77777777" w:rsidR="00BE43A8" w:rsidRDefault="0007359A">
      <w:pPr>
        <w:pStyle w:val="CommandBlock"/>
        <w:keepNext/>
      </w:pPr>
      <w:r>
        <w:t>$env:SPA_API_READ_KEY = $readIssued[2]</w:t>
      </w:r>
    </w:p>
    <w:p w14:paraId="04C90513" w14:textId="77777777" w:rsidR="00BE43A8" w:rsidRDefault="0007359A">
      <w:pPr>
        <w:pStyle w:val="CommandBlock"/>
        <w:keepNext/>
      </w:pPr>
      <w:r>
        <w:t>try {</w:t>
      </w:r>
    </w:p>
    <w:p w14:paraId="2ED45F2E" w14:textId="77777777" w:rsidR="00BE43A8" w:rsidRDefault="0007359A">
      <w:pPr>
        <w:pStyle w:val="CommandBlock"/>
        <w:keepNext/>
      </w:pPr>
      <w:r>
        <w:t xml:space="preserve">    node .\typescript\dist\failures.js</w:t>
      </w:r>
    </w:p>
    <w:p w14:paraId="245420CF" w14:textId="77777777" w:rsidR="00BE43A8" w:rsidRDefault="0007359A">
      <w:pPr>
        <w:pStyle w:val="CommandBlock"/>
        <w:keepNext/>
      </w:pPr>
      <w:r>
        <w:t xml:space="preserve">    $LASTEXITCODE</w:t>
      </w:r>
    </w:p>
    <w:p w14:paraId="4A7B6869" w14:textId="77777777" w:rsidR="00BE43A8" w:rsidRDefault="0007359A">
      <w:pPr>
        <w:pStyle w:val="CommandBlock"/>
        <w:keepNext/>
      </w:pPr>
      <w:r>
        <w:t>} finally {</w:t>
      </w:r>
    </w:p>
    <w:p w14:paraId="7B615B5C" w14:textId="77777777" w:rsidR="00BE43A8" w:rsidRDefault="0007359A">
      <w:pPr>
        <w:pStyle w:val="CommandBlock"/>
        <w:keepNext/>
      </w:pPr>
      <w:r>
        <w:t xml:space="preserve">    $readKeyId = $readIssued[1] -replace "Key id: ", ""</w:t>
      </w:r>
    </w:p>
    <w:p w14:paraId="60FAC2BE" w14:textId="77777777" w:rsidR="00BE43A8" w:rsidRDefault="0007359A">
      <w:pPr>
        <w:pStyle w:val="CommandBlock"/>
        <w:keepNext/>
      </w:pPr>
      <w:r>
        <w:t xml:space="preserve">    $revoked = node .\typescript\dist\keys.js revoke $readKeyId</w:t>
      </w:r>
    </w:p>
    <w:p w14:paraId="0F0DE9A3" w14:textId="77777777" w:rsidR="00BE43A8" w:rsidRDefault="0007359A">
      <w:pPr>
        <w:pStyle w:val="CommandBlock"/>
        <w:keepNext/>
      </w:pPr>
      <w:r>
        <w:t xml:space="preserve">    $LASTEXITCODE</w:t>
      </w:r>
    </w:p>
    <w:p w14:paraId="23C8DA4C" w14:textId="77777777" w:rsidR="00BE43A8" w:rsidRDefault="0007359A">
      <w:pPr>
        <w:pStyle w:val="CommandBlock"/>
        <w:keepNext/>
      </w:pPr>
      <w:r>
        <w:t xml:space="preserve">    Remove-Item Env:SPA_API_READ_KEY</w:t>
      </w:r>
    </w:p>
    <w:p w14:paraId="6B6B6568" w14:textId="77777777" w:rsidR="00BE43A8" w:rsidRDefault="0007359A">
      <w:pPr>
        <w:pStyle w:val="CommandBlock"/>
      </w:pPr>
      <w:r>
        <w:t>}</w:t>
      </w:r>
    </w:p>
    <w:p w14:paraId="121E31C8" w14:textId="77777777" w:rsidR="00BE43A8" w:rsidRDefault="00BE43A8">
      <w:pPr>
        <w:keepNext/>
      </w:pPr>
    </w:p>
    <w:p w14:paraId="2B6887D2" w14:textId="77777777" w:rsidR="00BE43A8" w:rsidRDefault="0007359A">
      <w:pPr>
        <w:pStyle w:val="Heading3"/>
      </w:pPr>
      <w:r>
        <w:t>Linux or macOS Build and Run</w:t>
      </w:r>
    </w:p>
    <w:p w14:paraId="642F45AC" w14:textId="77777777" w:rsidR="00BE43A8" w:rsidRDefault="0007359A">
      <w:pPr>
        <w:keepNext/>
      </w:pPr>
      <w:r>
        <w:t>In Terminal 1, then in Terminal 2; for the No Server Check, stop the server and run the second block's last eight lines again. Remember, bash has no finally: if you stop a run early, run the revoke lines by hand (Lesson 6.19).</w:t>
      </w:r>
    </w:p>
    <w:p w14:paraId="0490D525" w14:textId="77777777" w:rsidR="00BE43A8" w:rsidRDefault="00BE43A8">
      <w:pPr>
        <w:keepNext/>
      </w:pPr>
    </w:p>
    <w:p w14:paraId="434D9102" w14:textId="77777777" w:rsidR="00BE43A8" w:rsidRDefault="0007359A">
      <w:pPr>
        <w:pStyle w:val="CommandBlock"/>
        <w:keepNext/>
      </w:pPr>
      <w:r>
        <w:t>npm --prefix ./typescript run check</w:t>
      </w:r>
    </w:p>
    <w:p w14:paraId="11C0C5C8" w14:textId="77777777" w:rsidR="00BE43A8" w:rsidRDefault="0007359A">
      <w:pPr>
        <w:pStyle w:val="CommandBlock"/>
        <w:keepNext/>
      </w:pPr>
      <w:r>
        <w:t>npm --prefix ./typescript run build</w:t>
      </w:r>
    </w:p>
    <w:p w14:paraId="2B704B25" w14:textId="77777777" w:rsidR="00BE43A8" w:rsidRDefault="0007359A">
      <w:pPr>
        <w:pStyle w:val="CommandBlock"/>
      </w:pPr>
      <w:r>
        <w:t>node ./typescript/dist/server.js</w:t>
      </w:r>
    </w:p>
    <w:p w14:paraId="0DFF9AD8" w14:textId="77777777" w:rsidR="00BE43A8" w:rsidRDefault="00BE43A8">
      <w:pPr>
        <w:keepNext/>
      </w:pPr>
    </w:p>
    <w:p w14:paraId="21E40020" w14:textId="77777777" w:rsidR="00BE43A8" w:rsidRDefault="0007359A">
      <w:pPr>
        <w:pStyle w:val="CommandBlock"/>
        <w:keepNext/>
      </w:pPr>
      <w:r>
        <w:t>read_issued="$(node ./typescript/dist/keys.js issue read)"</w:t>
      </w:r>
    </w:p>
    <w:p w14:paraId="42E5932F" w14:textId="77777777" w:rsidR="00BE43A8" w:rsidRDefault="0007359A">
      <w:pPr>
        <w:pStyle w:val="CommandBlock"/>
        <w:keepNext/>
      </w:pPr>
      <w:r>
        <w:t>export SPA_API_READ_KEY="$(echo "$read_issued" | tail -n 1)"</w:t>
      </w:r>
    </w:p>
    <w:p w14:paraId="7C4C3774" w14:textId="77777777" w:rsidR="00BE43A8" w:rsidRDefault="0007359A">
      <w:pPr>
        <w:pStyle w:val="CommandBlock"/>
        <w:keepNext/>
      </w:pPr>
      <w:r>
        <w:t>node ./typescript/dist/failures.js</w:t>
      </w:r>
    </w:p>
    <w:p w14:paraId="12F864FD" w14:textId="77777777" w:rsidR="00BE43A8" w:rsidRDefault="0007359A">
      <w:pPr>
        <w:pStyle w:val="CommandBlock"/>
        <w:keepNext/>
      </w:pPr>
      <w:r>
        <w:t>echo $?</w:t>
      </w:r>
    </w:p>
    <w:p w14:paraId="5E46FD86" w14:textId="77777777" w:rsidR="00BE43A8" w:rsidRDefault="0007359A">
      <w:pPr>
        <w:pStyle w:val="CommandBlock"/>
        <w:keepNext/>
      </w:pPr>
      <w:r>
        <w:t>read_line="$(echo "$read_issued" | head -n 2 | tail -n 1)"</w:t>
      </w:r>
    </w:p>
    <w:p w14:paraId="6478DFAF" w14:textId="77777777" w:rsidR="00BE43A8" w:rsidRDefault="0007359A">
      <w:pPr>
        <w:pStyle w:val="CommandBlock"/>
        <w:keepNext/>
      </w:pPr>
      <w:r>
        <w:t>node ./typescript/dist/keys.js revoke "${read_line:8}" &gt; /dev/null</w:t>
      </w:r>
    </w:p>
    <w:p w14:paraId="0C2A2CE5" w14:textId="77777777" w:rsidR="00BE43A8" w:rsidRDefault="0007359A">
      <w:pPr>
        <w:pStyle w:val="CommandBlock"/>
        <w:keepNext/>
      </w:pPr>
      <w:r>
        <w:t>echo $?</w:t>
      </w:r>
    </w:p>
    <w:p w14:paraId="49090B62" w14:textId="77777777" w:rsidR="00BE43A8" w:rsidRDefault="0007359A">
      <w:pPr>
        <w:pStyle w:val="CommandBlock"/>
      </w:pPr>
      <w:r>
        <w:t>unset SPA_API_READ_KEY</w:t>
      </w:r>
    </w:p>
    <w:p w14:paraId="7B067F4C" w14:textId="77777777" w:rsidR="00BE43A8" w:rsidRDefault="00BE43A8">
      <w:pPr>
        <w:keepNext/>
      </w:pPr>
    </w:p>
    <w:p w14:paraId="434E7880" w14:textId="77777777" w:rsidR="00BE43A8" w:rsidRDefault="0007359A">
      <w:pPr>
        <w:pStyle w:val="Heading3"/>
      </w:pPr>
      <w:r>
        <w:t>Check Your Results</w:t>
      </w:r>
    </w:p>
    <w:p w14:paraId="3471A3F0" w14:textId="77777777" w:rsidR="00BE43A8" w:rsidRDefault="0007359A">
      <w:r>
        <w:t>Terminal 2 must show the Failures lines of the Required Clean-Run Output, then 0 and 0, and the No Server lines, then 1 and 0. This language's Reason lines are "Reason: unable to verify the first certificate; if the root CA is installed locally, try running Node.js with --use-system-ca" for the certificate, "Reason: The operation was aborted due to timeout" for the timeout, and "Reason: connect ECONNREFUSED 127.0.0.1:8765" with no server.</w:t>
      </w:r>
    </w:p>
    <w:p w14:paraId="06AAF513" w14:textId="77777777" w:rsidR="00BE43A8" w:rsidRDefault="00BE43A8">
      <w:pPr>
        <w:keepNext/>
      </w:pPr>
    </w:p>
    <w:p w14:paraId="678886EF" w14:textId="77777777" w:rsidR="00BE43A8" w:rsidRDefault="00BE43A8">
      <w:pPr>
        <w:keepNext/>
      </w:pPr>
    </w:p>
    <w:p w14:paraId="7BAD5F07" w14:textId="77777777" w:rsidR="00BE43A8" w:rsidRDefault="0007359A">
      <w:pPr>
        <w:pStyle w:val="Heading2"/>
      </w:pPr>
      <w:r>
        <w:t>What to Notice</w:t>
      </w:r>
    </w:p>
    <w:p w14:paraId="45239870" w14:textId="77777777" w:rsidR="00BE43A8" w:rsidRDefault="0007359A">
      <w:pPr>
        <w:pStyle w:val="ListBullet"/>
      </w:pPr>
      <w:r>
        <w:t>timers.setTimeout from node:timers/promises returns a Promise that settles after the given milliseconds, so await waits without stopping Node's event loop, and other requests are answered meanwhile.</w:t>
      </w:r>
    </w:p>
    <w:p w14:paraId="019BD523" w14:textId="77777777" w:rsidR="00BE43A8" w:rsidRDefault="0007359A">
      <w:pPr>
        <w:pStyle w:val="ListBullet"/>
      </w:pPr>
      <w:r>
        <w:t>The untrusted client is an undici Agent with no ca, so it trusts only the authorities Node itself carries, and the course CA is not one of them.</w:t>
      </w:r>
    </w:p>
    <w:p w14:paraId="524C4807" w14:textId="77777777" w:rsidR="00BE43A8" w:rsidRDefault="0007359A">
      <w:pPr>
        <w:pStyle w:val="ListBullet"/>
      </w:pPr>
      <w:r>
        <w:t>Node's certificate Reason line suggests --use-system-ca. That would not help here, because the course CA is in no system store; the fix is the agent's ca, as in the trusted agent.</w:t>
      </w:r>
    </w:p>
    <w:p w14:paraId="537403BE" w14:textId="77777777" w:rsidR="00BE43A8" w:rsidRDefault="0007359A">
      <w:pPr>
        <w:pStyle w:val="ListBullet"/>
      </w:pPr>
      <w:r>
        <w:t>main closes both agents in finally, so the program ends even after the slow request was cut off by its timeout.</w:t>
      </w:r>
    </w:p>
    <w:p w14:paraId="24C0751B" w14:textId="77777777" w:rsidR="00BE43A8" w:rsidRDefault="0007359A">
      <w:pPr>
        <w:pStyle w:val="ListBullet"/>
      </w:pPr>
      <w:r>
        <w:t>process.exitCode takes runRequests' result, 0 or 1, and Node ends with it when nothing is left to do.</w:t>
      </w:r>
    </w:p>
    <w:p w14:paraId="06594190" w14:textId="77777777" w:rsidR="00BE43A8" w:rsidRDefault="00BE43A8">
      <w:pPr>
        <w:keepNext/>
      </w:pPr>
    </w:p>
    <w:p w14:paraId="2934DFFF" w14:textId="77777777" w:rsidR="00BE43A8" w:rsidRDefault="0007359A">
      <w:pPr>
        <w:pStyle w:val="Heading3"/>
      </w:pPr>
      <w:r>
        <w:t>Basic and Production-Minded Comparison</w:t>
      </w:r>
    </w:p>
    <w:p w14:paraId="6C81F354" w14:textId="77777777" w:rsidR="00BE43A8" w:rsidRDefault="0007359A">
      <w:r>
        <w:t>Both TypeScript clients meet the same broken answers. The Basic one checks each answer where it arrives, so every new kind of failure means another check in another place. The Production-Minded client sends everything through send_request and classify_failure, so all nine requests, the refused one included, are named by the same words in one place, and the run's exit code says whether the server could be reached at all.</w:t>
      </w:r>
    </w:p>
    <w:p w14:paraId="5060D879" w14:textId="77777777" w:rsidR="00BE43A8" w:rsidRDefault="00BE43A8">
      <w:pPr>
        <w:keepNext/>
      </w:pPr>
    </w:p>
    <w:p w14:paraId="2E5D76A5" w14:textId="77777777" w:rsidR="00BE43A8" w:rsidRDefault="00BE43A8">
      <w:pPr>
        <w:keepNext/>
      </w:pPr>
    </w:p>
    <w:p w14:paraId="529D65DE" w14:textId="77777777" w:rsidR="00BE43A8" w:rsidRDefault="00BE43A8">
      <w:pPr>
        <w:keepNext/>
      </w:pPr>
    </w:p>
    <w:p w14:paraId="7B59CBE3" w14:textId="77777777" w:rsidR="00BE43A8" w:rsidRDefault="0007359A">
      <w:pPr>
        <w:pStyle w:val="Heading1"/>
      </w:pPr>
      <w:r>
        <w:t>Validation Rules</w:t>
      </w:r>
    </w:p>
    <w:p w14:paraId="3EEFC64A" w14:textId="77777777" w:rsidR="00BE43A8" w:rsidRDefault="0007359A">
      <w:r>
        <w:t>The failures client is itself the demonstration: one classified line per request, and an exit code that says whether the server could be reached. You compare what your screen shows with the required results, by eye. No separate validator program is needed.</w:t>
      </w:r>
    </w:p>
    <w:p w14:paraId="0F96E46B" w14:textId="77777777" w:rsidR="00BE43A8" w:rsidRDefault="00BE43A8">
      <w:pPr>
        <w:keepNext/>
      </w:pPr>
    </w:p>
    <w:p w14:paraId="2AC5A70D" w14:textId="77777777" w:rsidR="00BE43A8" w:rsidRDefault="0007359A">
      <w:pPr>
        <w:pStyle w:val="ListBullet"/>
      </w:pPr>
      <w:r>
        <w:t>Run the Data Reset before the first server, and every program from the lesson-6.21 folder: the servers in Terminal 1; the key tool, the clients, and the mysql client in Terminal 2.</w:t>
      </w:r>
    </w:p>
    <w:p w14:paraId="7BA670D1" w14:textId="77777777" w:rsidR="00BE43A8" w:rsidRDefault="0007359A">
      <w:pPr>
        <w:pStyle w:val="ListBullet"/>
      </w:pPr>
      <w:r>
        <w:t>The Copy Check and the Library Check print exactly their lines, and the Data Reset prints the three known contacts.</w:t>
      </w:r>
    </w:p>
    <w:p w14:paraId="3B42ECA0" w14:textId="77777777" w:rsidR="00BE43A8" w:rsidRDefault="0007359A">
      <w:pPr>
        <w:pStyle w:val="ListBullet"/>
      </w:pPr>
      <w:r>
        <w:t>The Basic client prints its four lines and exit code 0.</w:t>
      </w:r>
    </w:p>
    <w:p w14:paraId="117C82C8" w14:textId="77777777" w:rsidR="00BE43A8" w:rsidRDefault="0007359A">
      <w:pPr>
        <w:pStyle w:val="ListBullet"/>
      </w:pPr>
      <w:r>
        <w:t>The failures client prints its ten lines and two Error and Reason pairs, and $LASTEXITCODE is 0; with the server stopped, it prints one Error and Reason pair and the refused line, and $LASTEXITCODE is 1; every revoke's $LASTEXITCODE is 0.</w:t>
      </w:r>
    </w:p>
    <w:p w14:paraId="70B1DF29" w14:textId="77777777" w:rsidR="00BE43A8" w:rsidRDefault="0007359A">
      <w:pPr>
        <w:pStyle w:val="ListBullet"/>
      </w:pPr>
      <w:r>
        <w:t>No key ever appears on the screen, in a file, or in a log. No program or command turns certificate checks off.</w:t>
      </w:r>
    </w:p>
    <w:p w14:paraId="72CB240C" w14:textId="77777777" w:rsidR="00BE43A8" w:rsidRDefault="00BE43A8">
      <w:pPr>
        <w:keepNext/>
      </w:pPr>
    </w:p>
    <w:p w14:paraId="7632DFCF" w14:textId="77777777" w:rsidR="00BE43A8" w:rsidRDefault="00BE43A8">
      <w:pPr>
        <w:keepNext/>
      </w:pPr>
    </w:p>
    <w:p w14:paraId="18C1075B" w14:textId="77777777" w:rsidR="00BE43A8" w:rsidRDefault="0007359A">
      <w:pPr>
        <w:pStyle w:val="Heading2"/>
      </w:pPr>
      <w:r>
        <w:t>Expected Values</w:t>
      </w:r>
    </w:p>
    <w:p w14:paraId="4043EAFA" w14:textId="77777777" w:rsidR="00BE43A8" w:rsidRDefault="0007359A">
      <w:pPr>
        <w:keepNext/>
      </w:pPr>
      <w:r>
        <w:t>Every program and command works with these values.</w:t>
      </w:r>
    </w:p>
    <w:p w14:paraId="089A4626" w14:textId="77777777" w:rsidR="00BE43A8" w:rsidRDefault="00BE43A8">
      <w:pPr>
        <w:keepNext/>
      </w:pPr>
    </w:p>
    <w:p w14:paraId="2181E4AA" w14:textId="77777777" w:rsidR="00BE43A8" w:rsidRDefault="0007359A">
      <w:pPr>
        <w:pStyle w:val="RequiredOutput"/>
        <w:keepNext/>
      </w:pPr>
      <w:r>
        <w:t>Database: spa_contacts, after the Data Reset (1 Ada, 2 Grace, 3 Alan)</w:t>
      </w:r>
    </w:p>
    <w:p w14:paraId="0F2E24D4" w14:textId="77777777" w:rsidR="00BE43A8" w:rsidRDefault="0007359A">
      <w:pPr>
        <w:pStyle w:val="RequiredOutput"/>
        <w:keepNext/>
      </w:pPr>
      <w:r>
        <w:t>Timeout: TIMEOUT_SECONDS 10 in every client; the slow route waits 12 s</w:t>
      </w:r>
    </w:p>
    <w:p w14:paraId="78478F09" w14:textId="77777777" w:rsidR="00BE43A8" w:rsidRDefault="0007359A">
      <w:pPr>
        <w:pStyle w:val="RequiredOutput"/>
        <w:keepNext/>
      </w:pPr>
      <w:r>
        <w:t>Practice routes: slow 200 after 12 s; not-json 200; rate-limited 429</w:t>
      </w:r>
    </w:p>
    <w:p w14:paraId="6C474B0C" w14:textId="77777777" w:rsidR="00BE43A8" w:rsidRDefault="0007359A">
      <w:pPr>
        <w:pStyle w:val="RequiredOutput"/>
        <w:keepNext/>
      </w:pPr>
      <w:r>
        <w:t xml:space="preserve">                 with Retry-After: 30; broken-error 500, text/html</w:t>
      </w:r>
    </w:p>
    <w:p w14:paraId="0616F217" w14:textId="77777777" w:rsidR="00BE43A8" w:rsidRDefault="0007359A">
      <w:pPr>
        <w:pStyle w:val="RequiredOutput"/>
        <w:keepNext/>
      </w:pPr>
      <w:r>
        <w:t>Key: one read key per run, from Lesson 6.16's key tool; revoke exit 0</w:t>
      </w:r>
    </w:p>
    <w:p w14:paraId="39521108" w14:textId="77777777" w:rsidR="00BE43A8" w:rsidRDefault="0007359A">
      <w:pPr>
        <w:pStyle w:val="RequiredOutput"/>
        <w:keepNext/>
      </w:pPr>
      <w:r>
        <w:t>Failures client: 9 requests, exit code 0; with the server stopped,</w:t>
      </w:r>
    </w:p>
    <w:p w14:paraId="1C642DFC" w14:textId="77777777" w:rsidR="00BE43A8" w:rsidRDefault="0007359A">
      <w:pPr>
        <w:pStyle w:val="RequiredOutput"/>
        <w:keepNext/>
      </w:pPr>
      <w:r>
        <w:t xml:space="preserve">                 1 request, refused, exit code 1</w:t>
      </w:r>
    </w:p>
    <w:p w14:paraId="4A44DA5D" w14:textId="77777777" w:rsidR="00BE43A8" w:rsidRDefault="0007359A">
      <w:pPr>
        <w:pStyle w:val="RequiredOutput"/>
        <w:keepNext/>
      </w:pPr>
      <w:r>
        <w:t>Exercise: TIMEOUT_SECONDS 15: the slow request succeeds</w:t>
      </w:r>
    </w:p>
    <w:p w14:paraId="4E79F601" w14:textId="77777777" w:rsidR="00BE43A8" w:rsidRDefault="0007359A">
      <w:pPr>
        <w:pStyle w:val="RequiredOutput"/>
      </w:pPr>
      <w:r>
        <w:t>Challenge: one retry after the timeout; Combined: the retry never runs</w:t>
      </w:r>
    </w:p>
    <w:p w14:paraId="37DF647F" w14:textId="77777777" w:rsidR="00BE43A8" w:rsidRDefault="00BE43A8">
      <w:pPr>
        <w:keepNext/>
      </w:pPr>
    </w:p>
    <w:p w14:paraId="101F37B4" w14:textId="77777777" w:rsidR="00BE43A8" w:rsidRDefault="00BE43A8">
      <w:pPr>
        <w:keepNext/>
      </w:pPr>
    </w:p>
    <w:p w14:paraId="18A8A685" w14:textId="77777777" w:rsidR="00BE43A8" w:rsidRDefault="0007359A">
      <w:pPr>
        <w:pStyle w:val="Heading2"/>
      </w:pPr>
      <w:r>
        <w:t>Required Clean-Run Output</w:t>
      </w:r>
    </w:p>
    <w:p w14:paraId="190903A7" w14:textId="77777777" w:rsidR="00BE43A8" w:rsidRDefault="0007359A">
      <w:pPr>
        <w:keepNext/>
      </w:pPr>
      <w:r>
        <w:t>Terminal 1, the Basic server, after the Basic client, in every language. The last line comes about 2 seconds after the client gives up; Python's server prints no such line:</w:t>
      </w:r>
    </w:p>
    <w:p w14:paraId="09DDCE26" w14:textId="77777777" w:rsidR="00BE43A8" w:rsidRDefault="00BE43A8">
      <w:pPr>
        <w:keepNext/>
      </w:pPr>
    </w:p>
    <w:p w14:paraId="1D3A4F4A" w14:textId="77777777" w:rsidR="00BE43A8" w:rsidRDefault="0007359A">
      <w:pPr>
        <w:pStyle w:val="RequiredOutput"/>
        <w:keepNext/>
      </w:pPr>
      <w:r>
        <w:t>Listening on https://127.0.0.1:8765</w:t>
      </w:r>
    </w:p>
    <w:p w14:paraId="6100884C" w14:textId="77777777" w:rsidR="00BE43A8" w:rsidRDefault="0007359A">
      <w:pPr>
        <w:pStyle w:val="RequiredOutput"/>
        <w:keepNext/>
      </w:pPr>
      <w:r>
        <w:t>GET /api/v1/practice/not-json -&gt; 200</w:t>
      </w:r>
    </w:p>
    <w:p w14:paraId="6C79B136" w14:textId="77777777" w:rsidR="00BE43A8" w:rsidRDefault="0007359A">
      <w:pPr>
        <w:pStyle w:val="RequiredOutput"/>
        <w:keepNext/>
      </w:pPr>
      <w:r>
        <w:t>GET /api/v1/practice/rate-limited -&gt; 429</w:t>
      </w:r>
    </w:p>
    <w:p w14:paraId="13904A26" w14:textId="77777777" w:rsidR="00BE43A8" w:rsidRDefault="0007359A">
      <w:pPr>
        <w:pStyle w:val="RequiredOutput"/>
        <w:keepNext/>
      </w:pPr>
      <w:r>
        <w:t>GET /api/v1/practice/broken-error -&gt; 500</w:t>
      </w:r>
    </w:p>
    <w:p w14:paraId="21794C14" w14:textId="77777777" w:rsidR="00BE43A8" w:rsidRDefault="0007359A">
      <w:pPr>
        <w:pStyle w:val="RequiredOutput"/>
      </w:pPr>
      <w:r>
        <w:t>GET /api/v1/practice/slow -&gt; 200</w:t>
      </w:r>
    </w:p>
    <w:p w14:paraId="45685E8D" w14:textId="77777777" w:rsidR="00BE43A8" w:rsidRDefault="00BE43A8">
      <w:pPr>
        <w:keepNext/>
      </w:pPr>
    </w:p>
    <w:p w14:paraId="50002568" w14:textId="77777777" w:rsidR="00BE43A8" w:rsidRDefault="0007359A">
      <w:pPr>
        <w:keepNext/>
      </w:pPr>
      <w:r>
        <w:t>Terminal 2, the Basic client and $LASTEXITCODE, in every language:</w:t>
      </w:r>
    </w:p>
    <w:p w14:paraId="30A7ECFC" w14:textId="77777777" w:rsidR="00BE43A8" w:rsidRDefault="00BE43A8">
      <w:pPr>
        <w:keepNext/>
      </w:pPr>
    </w:p>
    <w:p w14:paraId="353B5019" w14:textId="77777777" w:rsidR="00BE43A8" w:rsidRDefault="0007359A">
      <w:pPr>
        <w:pStyle w:val="RequiredOutput"/>
        <w:keepNext/>
      </w:pPr>
      <w:r>
        <w:t>GET /api/v1/practice/not-json -&gt; 200: the body is not JSON</w:t>
      </w:r>
    </w:p>
    <w:p w14:paraId="3F7C8CAC" w14:textId="77777777" w:rsidR="00BE43A8" w:rsidRDefault="0007359A">
      <w:pPr>
        <w:pStyle w:val="RequiredOutput"/>
        <w:keepNext/>
      </w:pPr>
      <w:r>
        <w:t>GET /api/v1/practice/rate-limited -&gt; 429: try again in 30 seconds</w:t>
      </w:r>
    </w:p>
    <w:p w14:paraId="282D882A" w14:textId="77777777" w:rsidR="00BE43A8" w:rsidRDefault="0007359A">
      <w:pPr>
        <w:pStyle w:val="RequiredOutput"/>
        <w:keepNext/>
      </w:pPr>
      <w:r>
        <w:t>GET /api/v1/practice/broken-error -&gt; 500: the error body is not JSON</w:t>
      </w:r>
    </w:p>
    <w:p w14:paraId="75CD7963" w14:textId="77777777" w:rsidR="00BE43A8" w:rsidRDefault="0007359A">
      <w:pPr>
        <w:pStyle w:val="RequiredOutput"/>
        <w:keepNext/>
      </w:pPr>
      <w:r>
        <w:t>GET /api/v1/practice/slow -&gt; no answer within 10 seconds</w:t>
      </w:r>
    </w:p>
    <w:p w14:paraId="66B6CBC4" w14:textId="77777777" w:rsidR="00BE43A8" w:rsidRDefault="0007359A">
      <w:pPr>
        <w:pStyle w:val="RequiredOutput"/>
      </w:pPr>
      <w:r>
        <w:t>0</w:t>
      </w:r>
    </w:p>
    <w:p w14:paraId="0DB40156" w14:textId="77777777" w:rsidR="00BE43A8" w:rsidRDefault="00BE43A8">
      <w:pPr>
        <w:keepNext/>
      </w:pPr>
    </w:p>
    <w:p w14:paraId="4DA3FFA2" w14:textId="77777777" w:rsidR="00BE43A8" w:rsidRDefault="0007359A">
      <w:pPr>
        <w:keepNext/>
      </w:pPr>
      <w:r>
        <w:t>Terminal 1, the Production-Minded server, after the failures client, in every language. The certificate request leaves no line, because it never became a request; the slow line comes as before, and Python's server prints none:</w:t>
      </w:r>
    </w:p>
    <w:p w14:paraId="2792B6F4" w14:textId="77777777" w:rsidR="00BE43A8" w:rsidRDefault="00BE43A8">
      <w:pPr>
        <w:keepNext/>
      </w:pPr>
    </w:p>
    <w:p w14:paraId="428184F5" w14:textId="77777777" w:rsidR="00BE43A8" w:rsidRDefault="0007359A">
      <w:pPr>
        <w:pStyle w:val="RequiredOutput"/>
        <w:keepNext/>
      </w:pPr>
      <w:r>
        <w:t>Listening on https://127.0.0.1:8765</w:t>
      </w:r>
    </w:p>
    <w:p w14:paraId="7DD68E6E" w14:textId="77777777" w:rsidR="00BE43A8" w:rsidRDefault="0007359A">
      <w:pPr>
        <w:pStyle w:val="RequiredOutput"/>
        <w:keepNext/>
      </w:pPr>
      <w:r>
        <w:t>GET /api/v1/contacts/2 -&gt; 200</w:t>
      </w:r>
    </w:p>
    <w:p w14:paraId="2B231397" w14:textId="77777777" w:rsidR="00BE43A8" w:rsidRDefault="0007359A">
      <w:pPr>
        <w:pStyle w:val="RequiredOutput"/>
        <w:keepNext/>
      </w:pPr>
      <w:r>
        <w:t>GET /api/v1/contacts/2 -&gt; 401</w:t>
      </w:r>
    </w:p>
    <w:p w14:paraId="7BB3449E" w14:textId="77777777" w:rsidR="00BE43A8" w:rsidRDefault="0007359A">
      <w:pPr>
        <w:pStyle w:val="RequiredOutput"/>
        <w:keepNext/>
      </w:pPr>
      <w:r>
        <w:t>POST /api/v1/contacts -&gt; 403</w:t>
      </w:r>
    </w:p>
    <w:p w14:paraId="275C6D84" w14:textId="77777777" w:rsidR="00BE43A8" w:rsidRDefault="0007359A">
      <w:pPr>
        <w:pStyle w:val="RequiredOutput"/>
        <w:keepNext/>
      </w:pPr>
      <w:r>
        <w:t>GET /api/v1/contacts/99 -&gt; 404</w:t>
      </w:r>
    </w:p>
    <w:p w14:paraId="1FE22E35" w14:textId="77777777" w:rsidR="00BE43A8" w:rsidRDefault="0007359A">
      <w:pPr>
        <w:pStyle w:val="RequiredOutput"/>
        <w:keepNext/>
      </w:pPr>
      <w:r>
        <w:t>GET /api/v1/practice/not-json -&gt; 200</w:t>
      </w:r>
    </w:p>
    <w:p w14:paraId="43136525" w14:textId="77777777" w:rsidR="00BE43A8" w:rsidRDefault="0007359A">
      <w:pPr>
        <w:pStyle w:val="RequiredOutput"/>
        <w:keepNext/>
      </w:pPr>
      <w:r>
        <w:t>GET /api/v1/practice/rate-limited -&gt; 429</w:t>
      </w:r>
    </w:p>
    <w:p w14:paraId="5A1C17A1" w14:textId="77777777" w:rsidR="00BE43A8" w:rsidRDefault="0007359A">
      <w:pPr>
        <w:pStyle w:val="RequiredOutput"/>
        <w:keepNext/>
      </w:pPr>
      <w:r>
        <w:t>GET /api/v1/practice/broken-error -&gt; 500</w:t>
      </w:r>
    </w:p>
    <w:p w14:paraId="02C35781" w14:textId="77777777" w:rsidR="00BE43A8" w:rsidRDefault="0007359A">
      <w:pPr>
        <w:pStyle w:val="RequiredOutput"/>
      </w:pPr>
      <w:r>
        <w:t>GET /api/v1/practice/slow -&gt; 200</w:t>
      </w:r>
    </w:p>
    <w:p w14:paraId="1B00A571" w14:textId="77777777" w:rsidR="00BE43A8" w:rsidRDefault="00BE43A8">
      <w:pPr>
        <w:keepNext/>
      </w:pPr>
    </w:p>
    <w:p w14:paraId="02D78EAA" w14:textId="77777777" w:rsidR="00BE43A8" w:rsidRDefault="0007359A">
      <w:pPr>
        <w:keepNext/>
      </w:pPr>
      <w:r>
        <w:t>Terminal 2, the failures client, $LASTEXITCODE, and the revoke's exit code. The Error and Reason lines come on the error stream; these are C's, and each language's Check Your Results gives its own Reason lines:</w:t>
      </w:r>
    </w:p>
    <w:p w14:paraId="2288B320" w14:textId="77777777" w:rsidR="00BE43A8" w:rsidRDefault="00BE43A8">
      <w:pPr>
        <w:keepNext/>
      </w:pPr>
    </w:p>
    <w:p w14:paraId="714CA246" w14:textId="77777777" w:rsidR="00BE43A8" w:rsidRDefault="0007359A">
      <w:pPr>
        <w:pStyle w:val="RequiredOutput"/>
        <w:keepNext/>
      </w:pPr>
      <w:r>
        <w:t>GET /api/v1/contacts/2 -&gt; 200 success</w:t>
      </w:r>
    </w:p>
    <w:p w14:paraId="23FA4B7F" w14:textId="77777777" w:rsidR="00BE43A8" w:rsidRDefault="0007359A">
      <w:pPr>
        <w:pStyle w:val="RequiredOutput"/>
        <w:keepNext/>
      </w:pPr>
      <w:r>
        <w:t>GET /api/v1/contacts/2 -&gt; 401 unauthorized: send a valid API key</w:t>
      </w:r>
    </w:p>
    <w:p w14:paraId="542F088C" w14:textId="77777777" w:rsidR="00BE43A8" w:rsidRDefault="0007359A">
      <w:pPr>
        <w:pStyle w:val="RequiredOutput"/>
        <w:keepNext/>
      </w:pPr>
      <w:r>
        <w:t>POST /api/v1/contacts -&gt; 403 forbidden: this key may not do that</w:t>
      </w:r>
    </w:p>
    <w:p w14:paraId="2B67D2A7" w14:textId="77777777" w:rsidR="00BE43A8" w:rsidRDefault="0007359A">
      <w:pPr>
        <w:pStyle w:val="RequiredOutput"/>
        <w:keepNext/>
      </w:pPr>
      <w:r>
        <w:t>GET /api/v1/contacts/99 -&gt; 404 client_error: not_found: no contact with id 99</w:t>
      </w:r>
    </w:p>
    <w:p w14:paraId="49092ACE" w14:textId="77777777" w:rsidR="00BE43A8" w:rsidRDefault="0007359A">
      <w:pPr>
        <w:pStyle w:val="RequiredOutput"/>
        <w:keepNext/>
      </w:pPr>
      <w:r>
        <w:t>GET /api/v1/practice/not-json -&gt; 200 invalid_json: the body is not JSON</w:t>
      </w:r>
    </w:p>
    <w:p w14:paraId="7FBC0E61" w14:textId="77777777" w:rsidR="00BE43A8" w:rsidRDefault="0007359A">
      <w:pPr>
        <w:pStyle w:val="RequiredOutput"/>
        <w:keepNext/>
      </w:pPr>
      <w:r>
        <w:t>GET /api/v1/practice/rate-limited -&gt; 429 rate_limited: try again in 30 seconds</w:t>
      </w:r>
    </w:p>
    <w:p w14:paraId="6C808E81" w14:textId="77777777" w:rsidR="00BE43A8" w:rsidRDefault="0007359A">
      <w:pPr>
        <w:pStyle w:val="RequiredOutput"/>
        <w:keepNext/>
      </w:pPr>
      <w:r>
        <w:t>GET /api/v1/practice/broken-error -&gt; 500 malformed_error: not an API error body</w:t>
      </w:r>
    </w:p>
    <w:p w14:paraId="1AE7E107" w14:textId="77777777" w:rsidR="00BE43A8" w:rsidRDefault="0007359A">
      <w:pPr>
        <w:pStyle w:val="RequiredOutput"/>
        <w:keepNext/>
      </w:pPr>
      <w:r>
        <w:t>Without the course CA:</w:t>
      </w:r>
    </w:p>
    <w:p w14:paraId="4CB08E40" w14:textId="77777777" w:rsidR="00BE43A8" w:rsidRDefault="0007359A">
      <w:pPr>
        <w:pStyle w:val="RequiredOutput"/>
        <w:keepNext/>
      </w:pPr>
      <w:r>
        <w:t>Error: could not reach https://127.0.0.1:8765</w:t>
      </w:r>
    </w:p>
    <w:p w14:paraId="2C4E1CBF" w14:textId="77777777" w:rsidR="00BE43A8" w:rsidRDefault="0007359A">
      <w:pPr>
        <w:pStyle w:val="RequiredOutput"/>
        <w:keepNext/>
      </w:pPr>
      <w:r>
        <w:t>Reason: SSL peer certificate or SSH remote key was not OK</w:t>
      </w:r>
    </w:p>
    <w:p w14:paraId="4BB189A7" w14:textId="77777777" w:rsidR="00BE43A8" w:rsidRDefault="0007359A">
      <w:pPr>
        <w:pStyle w:val="RequiredOutput"/>
        <w:keepNext/>
      </w:pPr>
      <w:r>
        <w:t>GET /api/v1/contacts/2 -&gt; 0 certificate: the server's certificate is not trusted</w:t>
      </w:r>
    </w:p>
    <w:p w14:paraId="74FAA355" w14:textId="77777777" w:rsidR="00BE43A8" w:rsidRDefault="0007359A">
      <w:pPr>
        <w:pStyle w:val="RequiredOutput"/>
        <w:keepNext/>
      </w:pPr>
      <w:r>
        <w:t>Error: could not reach https://127.0.0.1:8765</w:t>
      </w:r>
    </w:p>
    <w:p w14:paraId="4E58E1A6" w14:textId="77777777" w:rsidR="00BE43A8" w:rsidRDefault="0007359A">
      <w:pPr>
        <w:pStyle w:val="RequiredOutput"/>
        <w:keepNext/>
      </w:pPr>
      <w:r>
        <w:t>Reason: Timeout was reached</w:t>
      </w:r>
    </w:p>
    <w:p w14:paraId="42D57B31" w14:textId="77777777" w:rsidR="00BE43A8" w:rsidRDefault="0007359A">
      <w:pPr>
        <w:pStyle w:val="RequiredOutput"/>
        <w:keepNext/>
      </w:pPr>
      <w:r>
        <w:t>GET /api/v1/practice/slow -&gt; 0 timeout: no answer within 10 seconds</w:t>
      </w:r>
    </w:p>
    <w:p w14:paraId="12E3D122" w14:textId="77777777" w:rsidR="00BE43A8" w:rsidRDefault="0007359A">
      <w:pPr>
        <w:pStyle w:val="RequiredOutput"/>
        <w:keepNext/>
      </w:pPr>
      <w:r>
        <w:t>0</w:t>
      </w:r>
    </w:p>
    <w:p w14:paraId="48DAC005" w14:textId="77777777" w:rsidR="00BE43A8" w:rsidRDefault="0007359A">
      <w:pPr>
        <w:pStyle w:val="RequiredOutput"/>
      </w:pPr>
      <w:r>
        <w:t>0</w:t>
      </w:r>
    </w:p>
    <w:p w14:paraId="0B056247" w14:textId="77777777" w:rsidR="00BE43A8" w:rsidRDefault="00BE43A8">
      <w:pPr>
        <w:keepNext/>
      </w:pPr>
    </w:p>
    <w:p w14:paraId="6897E4D4" w14:textId="77777777" w:rsidR="00BE43A8" w:rsidRDefault="0007359A">
      <w:pPr>
        <w:keepNext/>
      </w:pPr>
      <w:r>
        <w:t>Terminal 2, the No Server Check, after Ctrl+C in Terminal 1: the failures client, $LASTEXITCODE, and the revoke's exit code. The Reason line is C's:</w:t>
      </w:r>
    </w:p>
    <w:p w14:paraId="26328B35" w14:textId="77777777" w:rsidR="00BE43A8" w:rsidRDefault="00BE43A8">
      <w:pPr>
        <w:keepNext/>
      </w:pPr>
    </w:p>
    <w:p w14:paraId="7C134332" w14:textId="77777777" w:rsidR="00BE43A8" w:rsidRDefault="0007359A">
      <w:pPr>
        <w:pStyle w:val="RequiredOutput"/>
        <w:keepNext/>
      </w:pPr>
      <w:r>
        <w:t>Error: could not reach https://127.0.0.1:8765</w:t>
      </w:r>
    </w:p>
    <w:p w14:paraId="0A05D84B" w14:textId="77777777" w:rsidR="00BE43A8" w:rsidRDefault="0007359A">
      <w:pPr>
        <w:pStyle w:val="RequiredOutput"/>
        <w:keepNext/>
      </w:pPr>
      <w:r>
        <w:t>Reason: Could not connect to server</w:t>
      </w:r>
    </w:p>
    <w:p w14:paraId="1D4763EE" w14:textId="77777777" w:rsidR="00BE43A8" w:rsidRDefault="0007359A">
      <w:pPr>
        <w:pStyle w:val="RequiredOutput"/>
        <w:keepNext/>
      </w:pPr>
      <w:r>
        <w:t>GET /api/v1/contacts/2 -&gt; 0 refused: nothing is listening; is the server running?</w:t>
      </w:r>
    </w:p>
    <w:p w14:paraId="56D15B28" w14:textId="77777777" w:rsidR="00BE43A8" w:rsidRDefault="0007359A">
      <w:pPr>
        <w:pStyle w:val="RequiredOutput"/>
        <w:keepNext/>
      </w:pPr>
      <w:r>
        <w:t>1</w:t>
      </w:r>
    </w:p>
    <w:p w14:paraId="38A2E220" w14:textId="77777777" w:rsidR="00BE43A8" w:rsidRDefault="0007359A">
      <w:pPr>
        <w:pStyle w:val="RequiredOutput"/>
      </w:pPr>
      <w:r>
        <w:t>0</w:t>
      </w:r>
    </w:p>
    <w:p w14:paraId="5BC9C23C" w14:textId="77777777" w:rsidR="00BE43A8" w:rsidRDefault="00BE43A8">
      <w:pPr>
        <w:keepNext/>
      </w:pPr>
    </w:p>
    <w:p w14:paraId="662D651E" w14:textId="77777777" w:rsidR="00BE43A8" w:rsidRDefault="00BE43A8">
      <w:pPr>
        <w:keepNext/>
      </w:pPr>
    </w:p>
    <w:p w14:paraId="768D0A42" w14:textId="77777777" w:rsidR="00BE43A8" w:rsidRDefault="00BE43A8">
      <w:pPr>
        <w:keepNext/>
      </w:pPr>
    </w:p>
    <w:p w14:paraId="1BCF886E" w14:textId="77777777" w:rsidR="00BE43A8" w:rsidRDefault="0007359A">
      <w:pPr>
        <w:pStyle w:val="Heading1"/>
      </w:pPr>
      <w:r>
        <w:t>Common Mistakes</w:t>
      </w:r>
    </w:p>
    <w:p w14:paraId="03B1A095" w14:textId="77777777" w:rsidR="00BE43A8" w:rsidRDefault="0007359A">
      <w:pPr>
        <w:pStyle w:val="ListBullet"/>
      </w:pPr>
      <w:r>
        <w:t>Treating every failure the same. A timeout, a refused key and a broken body need different actions, so the program must be able to tell them apart.</w:t>
      </w:r>
    </w:p>
    <w:p w14:paraId="506A2595" w14:textId="77777777" w:rsidR="00BE43A8" w:rsidRDefault="0007359A">
      <w:pPr>
        <w:pStyle w:val="ListBullet"/>
      </w:pPr>
      <w:r>
        <w:t>Parsing a body without checking it. A 200 with a cut-off body is still a failure; a program that uses it anyway works with half a record.</w:t>
      </w:r>
    </w:p>
    <w:p w14:paraId="13309A7A" w14:textId="77777777" w:rsidR="00BE43A8" w:rsidRDefault="0007359A">
      <w:pPr>
        <w:pStyle w:val="ListBullet"/>
      </w:pPr>
      <w:r>
        <w:t>Reading an error body as if it were always this API's. A proxy's HTML page is a real answer too; fall back to the status code.</w:t>
      </w:r>
    </w:p>
    <w:p w14:paraId="4AA2E986" w14:textId="77777777" w:rsidR="00BE43A8" w:rsidRDefault="0007359A">
      <w:pPr>
        <w:pStyle w:val="ListBullet"/>
      </w:pPr>
      <w:r>
        <w:t>Waiting forever. A client without a timeout hangs with the server, and its user cannot tell slow from dead.</w:t>
      </w:r>
    </w:p>
    <w:p w14:paraId="66E5A427" w14:textId="77777777" w:rsidR="00BE43A8" w:rsidRDefault="0007359A">
      <w:pPr>
        <w:pStyle w:val="ListBullet"/>
      </w:pPr>
      <w:r>
        <w:t>Retrying everything. A 400 or 401 fails the same way every time, and a repeated POST can create a record twice.</w:t>
      </w:r>
    </w:p>
    <w:p w14:paraId="12D74A48" w14:textId="77777777" w:rsidR="00BE43A8" w:rsidRDefault="0007359A">
      <w:pPr>
        <w:pStyle w:val="ListBullet"/>
      </w:pPr>
      <w:r>
        <w:t>Ignoring Retry-After, or retrying in a tight loop. A rate-limited client that sends again at once makes the limit last longer.</w:t>
      </w:r>
    </w:p>
    <w:p w14:paraId="68496506" w14:textId="77777777" w:rsidR="00BE43A8" w:rsidRDefault="0007359A">
      <w:pPr>
        <w:pStyle w:val="ListBullet"/>
      </w:pPr>
      <w:r>
        <w:t>Printing the request, headers included, in an error line. The Authorization header holds the key; error lines name the failure, never the secret.</w:t>
      </w:r>
    </w:p>
    <w:p w14:paraId="62B59236" w14:textId="77777777" w:rsidR="00BE43A8" w:rsidRDefault="0007359A">
      <w:pPr>
        <w:pStyle w:val="ListBullet"/>
      </w:pPr>
      <w:r>
        <w:t>Turning certificate checks off to make the certificate error go away. That error is the client protecting the key; fix the trusted authority instead.</w:t>
      </w:r>
    </w:p>
    <w:p w14:paraId="6AB70532" w14:textId="77777777" w:rsidR="00BE43A8" w:rsidRDefault="00BE43A8">
      <w:pPr>
        <w:keepNext/>
      </w:pPr>
    </w:p>
    <w:p w14:paraId="0A4F385E" w14:textId="77777777" w:rsidR="00BE43A8" w:rsidRDefault="00BE43A8">
      <w:pPr>
        <w:keepNext/>
      </w:pPr>
    </w:p>
    <w:p w14:paraId="1C322287" w14:textId="77777777" w:rsidR="00BE43A8" w:rsidRDefault="00BE43A8">
      <w:pPr>
        <w:keepNext/>
      </w:pPr>
    </w:p>
    <w:p w14:paraId="4A63473F" w14:textId="77777777" w:rsidR="00BE43A8" w:rsidRDefault="0007359A">
      <w:pPr>
        <w:pStyle w:val="Heading1"/>
      </w:pPr>
      <w:r>
        <w:t>Project Connection</w:t>
      </w:r>
    </w:p>
    <w:p w14:paraId="5DB10A2F" w14:textId="77777777" w:rsidR="00BE43A8" w:rsidRDefault="0007359A">
      <w:r>
        <w:t>The Contact Manager REST API, this chapter's main project, assembles every route except these practice routes, which exist only for this lesson. The GitHub API Explorer, the secondary project, copies the api_client and api_failure modules beside its own request function: GitHub's 404 for a missing repository is a client_error, its rate-limit answer is a 403 or 429 with x-ratelimit-remaining or Retry-After, and its timeouts and refused connections are named by the same classify_failure. The Explorer's rate-l</w:t>
      </w:r>
      <w:r>
        <w:t>imit handling is checked against this lesson's practice route, which sends the same Retry-After header.</w:t>
      </w:r>
    </w:p>
    <w:p w14:paraId="6BE0A628" w14:textId="77777777" w:rsidR="00BE43A8" w:rsidRDefault="00BE43A8">
      <w:pPr>
        <w:keepNext/>
      </w:pPr>
    </w:p>
    <w:p w14:paraId="24533AC1" w14:textId="77777777" w:rsidR="00BE43A8" w:rsidRDefault="00BE43A8">
      <w:pPr>
        <w:keepNext/>
      </w:pPr>
    </w:p>
    <w:p w14:paraId="2801B915" w14:textId="77777777" w:rsidR="00BE43A8" w:rsidRDefault="00BE43A8">
      <w:pPr>
        <w:keepNext/>
      </w:pPr>
    </w:p>
    <w:p w14:paraId="65263298" w14:textId="77777777" w:rsidR="00BE43A8" w:rsidRDefault="0007359A">
      <w:pPr>
        <w:pStyle w:val="Heading1"/>
      </w:pPr>
      <w:r>
        <w:t>Workbook Exercise</w:t>
      </w:r>
    </w:p>
    <w:p w14:paraId="056FD481" w14:textId="77777777" w:rsidR="00BE43A8" w:rsidRDefault="0007359A">
      <w:r>
        <w:t>Change the timeout, and predict what changes.</w:t>
      </w:r>
    </w:p>
    <w:p w14:paraId="2E37FFD4" w14:textId="77777777" w:rsidR="00BE43A8" w:rsidRDefault="00BE43A8">
      <w:pPr>
        <w:keepNext/>
      </w:pPr>
    </w:p>
    <w:p w14:paraId="355E2CE0" w14:textId="77777777" w:rsidR="00BE43A8" w:rsidRDefault="0007359A">
      <w:pPr>
        <w:pStyle w:val="ListBullet"/>
      </w:pPr>
      <w:r>
        <w:t>In the api_client module, change TIMEOUT_SECONDS from 10 to 15 (TimeoutSeconds in C# and Go): #define TIMEOUT_SECONDS 15 in C, const int TIMEOUT_SECONDS = 15; in C++.</w:t>
      </w:r>
    </w:p>
    <w:p w14:paraId="78EC6470" w14:textId="77777777" w:rsidR="00BE43A8" w:rsidRDefault="0007359A">
      <w:pPr>
        <w:pStyle w:val="ListBullet"/>
      </w:pPr>
      <w:r>
        <w:t>Run the Server Build and Run block in Terminal 1 again, then the Failures Build and Run block in Terminal 2, which rebuilds the client.</w:t>
      </w:r>
    </w:p>
    <w:p w14:paraId="1FD61F71" w14:textId="77777777" w:rsidR="00BE43A8" w:rsidRDefault="00BE43A8">
      <w:pPr>
        <w:keepNext/>
      </w:pPr>
    </w:p>
    <w:p w14:paraId="7480E42D" w14:textId="77777777" w:rsidR="00BE43A8" w:rsidRDefault="0007359A">
      <w:r>
        <w:t>Before you run it, predict: the slow route still waits 12 seconds, so what does its line say now, and do its Error and Reason lines remain? The output must match the Required Exercise Output below. Then put 10 back.</w:t>
      </w:r>
    </w:p>
    <w:p w14:paraId="0FBE800C" w14:textId="77777777" w:rsidR="00BE43A8" w:rsidRDefault="00BE43A8">
      <w:pPr>
        <w:keepNext/>
      </w:pPr>
    </w:p>
    <w:p w14:paraId="1A42FCD7" w14:textId="77777777" w:rsidR="00BE43A8" w:rsidRDefault="00BE43A8">
      <w:pPr>
        <w:keepNext/>
      </w:pPr>
    </w:p>
    <w:p w14:paraId="16EA8B97" w14:textId="77777777" w:rsidR="00BE43A8" w:rsidRDefault="0007359A">
      <w:pPr>
        <w:pStyle w:val="Heading2"/>
      </w:pPr>
      <w:r>
        <w:t>Required Exercise Output</w:t>
      </w:r>
    </w:p>
    <w:p w14:paraId="3EF9DE45" w14:textId="77777777" w:rsidR="00BE43A8" w:rsidRDefault="0007359A">
      <w:pPr>
        <w:keepNext/>
      </w:pPr>
      <w:r>
        <w:t>With TIMEOUT_SECONDS set to 15, the failures client's last lines are these; the dots stand for the lines that do not change, and the exit code is 0:</w:t>
      </w:r>
    </w:p>
    <w:p w14:paraId="12D0E2AC" w14:textId="77777777" w:rsidR="00BE43A8" w:rsidRDefault="00BE43A8">
      <w:pPr>
        <w:keepNext/>
      </w:pPr>
    </w:p>
    <w:p w14:paraId="72949FA5" w14:textId="77777777" w:rsidR="00BE43A8" w:rsidRDefault="0007359A">
      <w:pPr>
        <w:pStyle w:val="RequiredOutput"/>
        <w:keepNext/>
      </w:pPr>
      <w:r>
        <w:t>...</w:t>
      </w:r>
    </w:p>
    <w:p w14:paraId="4ABD81DD" w14:textId="77777777" w:rsidR="00BE43A8" w:rsidRDefault="0007359A">
      <w:pPr>
        <w:pStyle w:val="RequiredOutput"/>
        <w:keepNext/>
      </w:pPr>
      <w:r>
        <w:t>Error: could not reach https://127.0.0.1:8765</w:t>
      </w:r>
    </w:p>
    <w:p w14:paraId="632BDE1D" w14:textId="77777777" w:rsidR="00BE43A8" w:rsidRDefault="0007359A">
      <w:pPr>
        <w:pStyle w:val="RequiredOutput"/>
        <w:keepNext/>
      </w:pPr>
      <w:r>
        <w:t>Reason: SSL peer certificate or SSH remote key was not OK</w:t>
      </w:r>
    </w:p>
    <w:p w14:paraId="24F4EEC8" w14:textId="77777777" w:rsidR="00BE43A8" w:rsidRDefault="0007359A">
      <w:pPr>
        <w:pStyle w:val="RequiredOutput"/>
        <w:keepNext/>
      </w:pPr>
      <w:r>
        <w:t>GET /api/v1/contacts/2 -&gt; 0 certificate: the server's certificate is not trusted</w:t>
      </w:r>
    </w:p>
    <w:p w14:paraId="637925E0" w14:textId="77777777" w:rsidR="00BE43A8" w:rsidRDefault="0007359A">
      <w:pPr>
        <w:pStyle w:val="RequiredOutput"/>
      </w:pPr>
      <w:r>
        <w:t>GET /api/v1/practice/slow -&gt; 200 success</w:t>
      </w:r>
    </w:p>
    <w:p w14:paraId="39AEFD8F" w14:textId="77777777" w:rsidR="00BE43A8" w:rsidRDefault="00BE43A8">
      <w:pPr>
        <w:keepNext/>
      </w:pPr>
    </w:p>
    <w:p w14:paraId="0942221B" w14:textId="77777777" w:rsidR="00BE43A8" w:rsidRDefault="00BE43A8">
      <w:pPr>
        <w:keepNext/>
      </w:pPr>
    </w:p>
    <w:p w14:paraId="49232067" w14:textId="77777777" w:rsidR="00BE43A8" w:rsidRDefault="00BE43A8">
      <w:pPr>
        <w:keepNext/>
      </w:pPr>
    </w:p>
    <w:p w14:paraId="639EEAE7" w14:textId="77777777" w:rsidR="00BE43A8" w:rsidRDefault="0007359A">
      <w:pPr>
        <w:pStyle w:val="Heading1"/>
      </w:pPr>
      <w:r>
        <w:t>Challenge</w:t>
      </w:r>
    </w:p>
    <w:p w14:paraId="62A697CD" w14:textId="77777777" w:rsidR="00BE43A8" w:rsidRDefault="0007359A">
      <w:r>
        <w:t>Retry once, by hand.</w:t>
      </w:r>
    </w:p>
    <w:p w14:paraId="2C1A854A" w14:textId="77777777" w:rsidR="00BE43A8" w:rsidRDefault="00BE43A8">
      <w:pPr>
        <w:keepNext/>
      </w:pPr>
    </w:p>
    <w:p w14:paraId="10783E5A" w14:textId="77777777" w:rsidR="00BE43A8" w:rsidRDefault="0007359A">
      <w:pPr>
        <w:pStyle w:val="ListBullet"/>
      </w:pPr>
      <w:r>
        <w:t>In run_requests (runRequests, RunRequests), keep the slow request's FailureReport in a variable. When its failure_kind is timeout, print Retrying once and send the same request one more time, and only once.</w:t>
      </w:r>
    </w:p>
    <w:p w14:paraId="6FFCCDB2" w14:textId="77777777" w:rsidR="00BE43A8" w:rsidRDefault="0007359A">
      <w:pPr>
        <w:pStyle w:val="ListBullet"/>
      </w:pPr>
      <w:r>
        <w:t>Retry nothing else: every other request in the run would fail the same way again.</w:t>
      </w:r>
    </w:p>
    <w:p w14:paraId="506C1F0C" w14:textId="77777777" w:rsidR="00BE43A8" w:rsidRDefault="0007359A">
      <w:pPr>
        <w:pStyle w:val="ListBullet"/>
      </w:pPr>
      <w:r>
        <w:t>Update the comments the change makes stale too: the client's opening comment and the one above run_requests (runRequests, RunRequests) say nine requests.</w:t>
      </w:r>
    </w:p>
    <w:p w14:paraId="5EEFF316" w14:textId="77777777" w:rsidR="00BE43A8" w:rsidRDefault="00BE43A8">
      <w:pPr>
        <w:keepNext/>
      </w:pPr>
    </w:p>
    <w:p w14:paraId="364D8A21" w14:textId="77777777" w:rsidR="00BE43A8" w:rsidRDefault="0007359A">
      <w:r>
        <w:t>The practice route is always slow, so an immediate retry of this lasting cause times out the same way; real clients wait before trying again (exponential backoff, in Retrying, Named Only), and a retry helps only when the cause was temporary.</w:t>
      </w:r>
    </w:p>
    <w:p w14:paraId="57B8E67C" w14:textId="77777777" w:rsidR="00BE43A8" w:rsidRDefault="00BE43A8">
      <w:pPr>
        <w:keepNext/>
      </w:pPr>
    </w:p>
    <w:p w14:paraId="6B6EFC5C" w14:textId="77777777" w:rsidR="00BE43A8" w:rsidRDefault="0007359A">
      <w:r>
        <w:t>Start the server again and run the Failures Build and Run block. The output must match the Required Challenge Output below; the run now takes about 20 seconds. With the Exercise's change as well, the output must match the Required Combined Output after it.</w:t>
      </w:r>
    </w:p>
    <w:p w14:paraId="1BD4430B" w14:textId="77777777" w:rsidR="00BE43A8" w:rsidRDefault="00BE43A8">
      <w:pPr>
        <w:keepNext/>
      </w:pPr>
    </w:p>
    <w:p w14:paraId="391CCCF2" w14:textId="77777777" w:rsidR="00BE43A8" w:rsidRDefault="00BE43A8">
      <w:pPr>
        <w:keepNext/>
      </w:pPr>
    </w:p>
    <w:p w14:paraId="20EF327D" w14:textId="77777777" w:rsidR="00BE43A8" w:rsidRDefault="0007359A">
      <w:pPr>
        <w:pStyle w:val="Heading2"/>
      </w:pPr>
      <w:r>
        <w:t>Required Challenge Output</w:t>
      </w:r>
    </w:p>
    <w:p w14:paraId="13709F55" w14:textId="77777777" w:rsidR="00BE43A8" w:rsidRDefault="0007359A">
      <w:pPr>
        <w:keepNext/>
      </w:pPr>
      <w:r>
        <w:t>With the Challenge's retry, the failures client's last lines are these, and the exit code is 0:</w:t>
      </w:r>
    </w:p>
    <w:p w14:paraId="629D4303" w14:textId="77777777" w:rsidR="00BE43A8" w:rsidRDefault="00BE43A8">
      <w:pPr>
        <w:keepNext/>
      </w:pPr>
    </w:p>
    <w:p w14:paraId="4620C0B4" w14:textId="77777777" w:rsidR="00BE43A8" w:rsidRDefault="0007359A">
      <w:pPr>
        <w:pStyle w:val="RequiredOutput"/>
        <w:keepNext/>
      </w:pPr>
      <w:r>
        <w:t>...</w:t>
      </w:r>
    </w:p>
    <w:p w14:paraId="718D8178" w14:textId="77777777" w:rsidR="00BE43A8" w:rsidRDefault="0007359A">
      <w:pPr>
        <w:pStyle w:val="RequiredOutput"/>
        <w:keepNext/>
      </w:pPr>
      <w:r>
        <w:t>Error: could not reach https://127.0.0.1:8765</w:t>
      </w:r>
    </w:p>
    <w:p w14:paraId="5CACCEC1" w14:textId="77777777" w:rsidR="00BE43A8" w:rsidRDefault="0007359A">
      <w:pPr>
        <w:pStyle w:val="RequiredOutput"/>
        <w:keepNext/>
      </w:pPr>
      <w:r>
        <w:t>Reason: Timeout was reached</w:t>
      </w:r>
    </w:p>
    <w:p w14:paraId="6C84AD2F" w14:textId="77777777" w:rsidR="00BE43A8" w:rsidRDefault="0007359A">
      <w:pPr>
        <w:pStyle w:val="RequiredOutput"/>
        <w:keepNext/>
      </w:pPr>
      <w:r>
        <w:t>GET /api/v1/practice/slow -&gt; 0 timeout: no answer within 10 seconds</w:t>
      </w:r>
    </w:p>
    <w:p w14:paraId="38F4D391" w14:textId="77777777" w:rsidR="00BE43A8" w:rsidRDefault="0007359A">
      <w:pPr>
        <w:pStyle w:val="RequiredOutput"/>
        <w:keepNext/>
      </w:pPr>
      <w:r>
        <w:t>Retrying once</w:t>
      </w:r>
    </w:p>
    <w:p w14:paraId="2365464E" w14:textId="77777777" w:rsidR="00BE43A8" w:rsidRDefault="0007359A">
      <w:pPr>
        <w:pStyle w:val="RequiredOutput"/>
        <w:keepNext/>
      </w:pPr>
      <w:r>
        <w:t>Error: could not reach https://127.0.0.1:8765</w:t>
      </w:r>
    </w:p>
    <w:p w14:paraId="7F46F600" w14:textId="77777777" w:rsidR="00BE43A8" w:rsidRDefault="0007359A">
      <w:pPr>
        <w:pStyle w:val="RequiredOutput"/>
        <w:keepNext/>
      </w:pPr>
      <w:r>
        <w:t>Reason: Timeout was reached</w:t>
      </w:r>
    </w:p>
    <w:p w14:paraId="60584BC5" w14:textId="77777777" w:rsidR="00BE43A8" w:rsidRDefault="0007359A">
      <w:pPr>
        <w:pStyle w:val="RequiredOutput"/>
      </w:pPr>
      <w:r>
        <w:t>GET /api/v1/practice/slow -&gt; 0 timeout: no answer within 10 seconds</w:t>
      </w:r>
    </w:p>
    <w:p w14:paraId="365FA274" w14:textId="77777777" w:rsidR="00BE43A8" w:rsidRDefault="00BE43A8">
      <w:pPr>
        <w:keepNext/>
      </w:pPr>
    </w:p>
    <w:p w14:paraId="0DE80679" w14:textId="77777777" w:rsidR="00BE43A8" w:rsidRDefault="00BE43A8">
      <w:pPr>
        <w:keepNext/>
      </w:pPr>
    </w:p>
    <w:p w14:paraId="194D0AA1" w14:textId="77777777" w:rsidR="00BE43A8" w:rsidRDefault="0007359A">
      <w:pPr>
        <w:pStyle w:val="Heading2"/>
      </w:pPr>
      <w:r>
        <w:t>Required Combined Output</w:t>
      </w:r>
    </w:p>
    <w:p w14:paraId="3B9D7E95" w14:textId="77777777" w:rsidR="00BE43A8" w:rsidRDefault="0007359A">
      <w:pPr>
        <w:keepNext/>
      </w:pPr>
      <w:r>
        <w:t>With both changes, the slow request succeeds, so the retry never runs, and the output is the Required Exercise Output; it ends like this, with exit code 0:</w:t>
      </w:r>
    </w:p>
    <w:p w14:paraId="240DE788" w14:textId="77777777" w:rsidR="00BE43A8" w:rsidRDefault="00BE43A8">
      <w:pPr>
        <w:keepNext/>
      </w:pPr>
    </w:p>
    <w:p w14:paraId="4478183C" w14:textId="77777777" w:rsidR="00BE43A8" w:rsidRDefault="0007359A">
      <w:pPr>
        <w:pStyle w:val="RequiredOutput"/>
        <w:keepNext/>
      </w:pPr>
      <w:r>
        <w:t>...</w:t>
      </w:r>
    </w:p>
    <w:p w14:paraId="4E4688BE" w14:textId="77777777" w:rsidR="00BE43A8" w:rsidRDefault="0007359A">
      <w:pPr>
        <w:pStyle w:val="RequiredOutput"/>
      </w:pPr>
      <w:r>
        <w:t>GET /api/v1/practice/slow -&gt; 200 success</w:t>
      </w:r>
    </w:p>
    <w:p w14:paraId="02F8BDCA" w14:textId="77777777" w:rsidR="00BE43A8" w:rsidRDefault="00BE43A8">
      <w:pPr>
        <w:keepNext/>
      </w:pPr>
    </w:p>
    <w:p w14:paraId="1B959CEA" w14:textId="77777777" w:rsidR="00BE43A8" w:rsidRDefault="00BE43A8">
      <w:pPr>
        <w:keepNext/>
      </w:pPr>
    </w:p>
    <w:p w14:paraId="55B18F21" w14:textId="77777777" w:rsidR="00BE43A8" w:rsidRDefault="00BE43A8">
      <w:pPr>
        <w:keepNext/>
      </w:pPr>
    </w:p>
    <w:p w14:paraId="17CCD8D5" w14:textId="77777777" w:rsidR="00BE43A8" w:rsidRDefault="0007359A">
      <w:pPr>
        <w:pStyle w:val="Heading1"/>
      </w:pPr>
      <w:r>
        <w:t>Completion Checklist</w:t>
      </w:r>
    </w:p>
    <w:p w14:paraId="28A70FD0" w14:textId="77777777" w:rsidR="00BE43A8" w:rsidRDefault="0007359A">
      <w:pPr>
        <w:pStyle w:val="ListBullet"/>
      </w:pPr>
      <w:r>
        <w:t>I copied the certificates, the description, the modules, the stores, the key tool, the JSON libraries, and the DLLs from lesson-6.20, and the Copy Check matched.</w:t>
      </w:r>
    </w:p>
    <w:p w14:paraId="2C166D63" w14:textId="77777777" w:rsidR="00BE43A8" w:rsidRDefault="0007359A">
      <w:pPr>
        <w:pStyle w:val="ListBullet"/>
      </w:pPr>
      <w:r>
        <w:t>I can name the two kinds of failure, no answer and an answer I cannot use, and the four no-answer reasons.</w:t>
      </w:r>
    </w:p>
    <w:p w14:paraId="736F4C19" w14:textId="77777777" w:rsidR="00BE43A8" w:rsidRDefault="0007359A">
      <w:pPr>
        <w:pStyle w:val="ListBullet"/>
      </w:pPr>
      <w:r>
        <w:t>I can explain what a timeout stops and what it does not, and why a POST that timed out must not simply be sent again.</w:t>
      </w:r>
    </w:p>
    <w:p w14:paraId="0FC752D2" w14:textId="77777777" w:rsidR="00BE43A8" w:rsidRDefault="0007359A">
      <w:pPr>
        <w:pStyle w:val="ListBullet"/>
      </w:pPr>
      <w:r>
        <w:t>I can read a 429 and its Retry-After, and I can name a rate limiter without building one.</w:t>
      </w:r>
    </w:p>
    <w:p w14:paraId="6CC0FFF4" w14:textId="77777777" w:rsidR="00BE43A8" w:rsidRDefault="0007359A">
      <w:pPr>
        <w:pStyle w:val="ListBullet"/>
      </w:pPr>
      <w:r>
        <w:t>I can explain how classify_failure finds a malformed error body, and why no error line holds a key.</w:t>
      </w:r>
    </w:p>
    <w:p w14:paraId="43282049" w14:textId="77777777" w:rsidR="00BE43A8" w:rsidRDefault="0007359A">
      <w:pPr>
        <w:pStyle w:val="ListBullet"/>
      </w:pPr>
      <w:r>
        <w:t>In every language, the Basic client printed its four lines, the failures client its ten, and the No Server Check its refused line with exit code 1.</w:t>
      </w:r>
    </w:p>
    <w:p w14:paraId="756B790B" w14:textId="77777777" w:rsidR="00BE43A8" w:rsidRDefault="0007359A">
      <w:pPr>
        <w:pStyle w:val="ListBullet"/>
      </w:pPr>
      <w:r>
        <w:t>I saw every revoke end with exit code 0.</w:t>
      </w:r>
    </w:p>
    <w:p w14:paraId="370F83BF" w14:textId="77777777" w:rsidR="00BE43A8" w:rsidRDefault="0007359A">
      <w:pPr>
        <w:pStyle w:val="ListBullet"/>
      </w:pPr>
      <w:r>
        <w:t>I matched the Required Exercise, Challenge, and Combined Output, and put TIMEOUT_SECONDS back to 10.</w:t>
      </w:r>
    </w:p>
    <w:p w14:paraId="693E0DD3" w14:textId="77777777" w:rsidR="00BE43A8" w:rsidRDefault="00BE43A8">
      <w:pPr>
        <w:keepNext/>
      </w:pPr>
    </w:p>
    <w:p w14:paraId="0CA556E2" w14:textId="77777777" w:rsidR="00BE43A8" w:rsidRDefault="00BE43A8">
      <w:pPr>
        <w:keepNext/>
      </w:pPr>
    </w:p>
    <w:p w14:paraId="3E02DFEA" w14:textId="77777777" w:rsidR="00BE43A8" w:rsidRDefault="00BE43A8">
      <w:pPr>
        <w:keepNext/>
      </w:pPr>
    </w:p>
    <w:p w14:paraId="0F54D63F" w14:textId="77777777" w:rsidR="00BE43A8" w:rsidRDefault="0007359A">
      <w:pPr>
        <w:pStyle w:val="Heading1"/>
      </w:pPr>
      <w:r>
        <w:t>Lesson Wrap-Up</w:t>
      </w:r>
    </w:p>
    <w:p w14:paraId="44ABF83E" w14:textId="77777777" w:rsidR="00BE43A8" w:rsidRDefault="0007359A">
      <w:r>
        <w:t>A call can fail before any answer arrives, refused, too slow, or untrusted, or it can bring back an answer the client cannot use: a broken body, a refused key, a request to slow down, or an error page that is not the API's. The practice routes produce each failure on demand, and classify_failure names every one in one place, with a word for programs and a sentence for people, never the key. Retrying is a decision, not a reflex: only some failures are worth a second try, and only safe requests may be sent tw</w:t>
      </w:r>
      <w:r>
        <w:t>ice. With error handling in place, the chapter's projects assemble the Contact Manager REST API and call a real public API with the same client.</w:t>
      </w:r>
    </w:p>
    <w:sectPr w:rsidR="00BE43A8"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413002">
    <w:abstractNumId w:val="8"/>
  </w:num>
  <w:num w:numId="2" w16cid:durableId="1245336278">
    <w:abstractNumId w:val="6"/>
  </w:num>
  <w:num w:numId="3" w16cid:durableId="1240797772">
    <w:abstractNumId w:val="5"/>
  </w:num>
  <w:num w:numId="4" w16cid:durableId="934478343">
    <w:abstractNumId w:val="4"/>
  </w:num>
  <w:num w:numId="5" w16cid:durableId="765661435">
    <w:abstractNumId w:val="7"/>
  </w:num>
  <w:num w:numId="6" w16cid:durableId="1512259407">
    <w:abstractNumId w:val="3"/>
  </w:num>
  <w:num w:numId="7" w16cid:durableId="759253467">
    <w:abstractNumId w:val="2"/>
  </w:num>
  <w:num w:numId="8" w16cid:durableId="317614092">
    <w:abstractNumId w:val="1"/>
  </w:num>
  <w:num w:numId="9" w16cid:durableId="1132601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59A"/>
    <w:rsid w:val="0015074B"/>
    <w:rsid w:val="0029639D"/>
    <w:rsid w:val="00326F90"/>
    <w:rsid w:val="006B3661"/>
    <w:rsid w:val="00705FF5"/>
    <w:rsid w:val="009B0D15"/>
    <w:rsid w:val="00AA1D8D"/>
    <w:rsid w:val="00B47730"/>
    <w:rsid w:val="00BE43A8"/>
    <w:rsid w:val="00CB0664"/>
    <w:rsid w:val="00DD3ADC"/>
    <w:rsid w:val="00EE0B38"/>
    <w:rsid w:val="00F129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83E06E"/>
  <w14:defaultImageDpi w14:val="300"/>
  <w15:docId w15:val="{799CFACC-C70B-493C-AA1E-4FF9F4041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53923</Words>
  <Characters>334629</Characters>
  <Application>Microsoft Office Word</Application>
  <DocSecurity>0</DocSecurity>
  <Lines>10293</Lines>
  <Paragraphs>9055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420603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6 Lesson 6.21 API Error Handling</dc:title>
  <dc:subject/>
  <dc:creator>Scott D. Jarboe</dc:creator>
  <cp:keywords/>
  <dc:description/>
  <cp:lastModifiedBy>Scott J</cp:lastModifiedBy>
  <cp:revision>1</cp:revision>
  <dcterms:created xsi:type="dcterms:W3CDTF">2026-09-19T23:12:00Z</dcterms:created>
  <dcterms:modified xsi:type="dcterms:W3CDTF">2026-10-31T05:19:00Z</dcterms:modified>
  <cp:category/>
</cp:coreProperties>
</file>

<file path=docProps/custom.xml><?xml version="1.0" encoding="utf-8"?>
<Properties xmlns="http://schemas.openxmlformats.org/officeDocument/2006/custom-properties" xmlns:vt="http://schemas.openxmlformats.org/officeDocument/2006/docPropsVTypes"/>
</file>