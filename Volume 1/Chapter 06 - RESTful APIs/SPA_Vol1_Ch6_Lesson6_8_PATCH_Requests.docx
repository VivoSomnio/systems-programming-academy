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0D676" w14:textId="77777777" w:rsidR="004B19A1" w:rsidRDefault="002342A8">
      <w:pPr>
        <w:pStyle w:val="AcademyTitle"/>
      </w:pPr>
      <w:r>
        <w:t>SYSTEMS PROGRAMMING ACADEMY</w:t>
      </w:r>
    </w:p>
    <w:p w14:paraId="2B003746" w14:textId="77777777" w:rsidR="004B19A1" w:rsidRDefault="002342A8">
      <w:pPr>
        <w:pStyle w:val="VolumeTitle"/>
      </w:pPr>
      <w:r>
        <w:t>Volume 1: Foundations of Systems Programming</w:t>
      </w:r>
    </w:p>
    <w:p w14:paraId="42553A11" w14:textId="77777777" w:rsidR="004B19A1" w:rsidRDefault="002342A8">
      <w:pPr>
        <w:pStyle w:val="ChapterTitle"/>
      </w:pPr>
      <w:r>
        <w:t>Chapter 6: RESTful APIs</w:t>
      </w:r>
    </w:p>
    <w:p w14:paraId="5AA17C82" w14:textId="77777777" w:rsidR="004B19A1" w:rsidRDefault="002342A8">
      <w:pPr>
        <w:pStyle w:val="LessonTitle"/>
      </w:pPr>
      <w:r>
        <w:t>Lesson 6.8: PATCH Requests</w:t>
      </w:r>
    </w:p>
    <w:p w14:paraId="00327B5F" w14:textId="77777777" w:rsidR="004B19A1" w:rsidRDefault="002342A8">
      <w:pPr>
        <w:pStyle w:val="LessonSubtitle"/>
      </w:pPr>
      <w:r>
        <w:t>Change Only the Fields You Send</w:t>
      </w:r>
    </w:p>
    <w:p w14:paraId="2BB38D75" w14:textId="77777777" w:rsidR="004B19A1" w:rsidRDefault="004B19A1">
      <w:pPr>
        <w:keepNext/>
      </w:pPr>
    </w:p>
    <w:p w14:paraId="22467FD9" w14:textId="77777777" w:rsidR="004B19A1" w:rsidRDefault="004B19A1">
      <w:pPr>
        <w:keepNext/>
      </w:pPr>
    </w:p>
    <w:p w14:paraId="05A36E7E" w14:textId="77777777" w:rsidR="004B19A1" w:rsidRDefault="004B19A1">
      <w:pPr>
        <w:keepNext/>
      </w:pPr>
    </w:p>
    <w:p w14:paraId="69D29643" w14:textId="77777777" w:rsidR="004B19A1" w:rsidRDefault="002342A8">
      <w:pPr>
        <w:pStyle w:val="Heading1"/>
      </w:pPr>
      <w:r>
        <w:t>Goal</w:t>
      </w:r>
    </w:p>
    <w:p w14:paraId="4EDB74E9" w14:textId="77777777" w:rsidR="004B19A1" w:rsidRDefault="002342A8">
      <w:r>
        <w:t>Apply a partial update with PATCH, in C, C++, C#, Go, Python, and TypeScript. On the server, PATCH /api/v1/contacts/{id} changes only the fields its JSON body names: on one connection it reads the stored contact, puts in the fields the body has, and saves the result through Lesson 6.7's replace_contact, unchanged. A missing key keeps its value, and null clears the phone. On the client, each language's JSON serializer writes a partial body, and send_request changes contact 3's phone, then clears it.</w:t>
      </w:r>
    </w:p>
    <w:p w14:paraId="5420F00D" w14:textId="77777777" w:rsidR="004B19A1" w:rsidRDefault="004B19A1">
      <w:pPr>
        <w:keepNext/>
      </w:pPr>
    </w:p>
    <w:p w14:paraId="0EA601A9" w14:textId="77777777" w:rsidR="004B19A1" w:rsidRDefault="004B19A1">
      <w:pPr>
        <w:keepNext/>
      </w:pPr>
    </w:p>
    <w:p w14:paraId="119A6931" w14:textId="77777777" w:rsidR="004B19A1" w:rsidRDefault="004B19A1">
      <w:pPr>
        <w:keepNext/>
      </w:pPr>
    </w:p>
    <w:p w14:paraId="6BC24A80" w14:textId="77777777" w:rsidR="004B19A1" w:rsidRDefault="002342A8">
      <w:pPr>
        <w:pStyle w:val="Heading1"/>
      </w:pPr>
      <w:r>
        <w:t>Why This Matters</w:t>
      </w:r>
    </w:p>
    <w:p w14:paraId="17B0F834" w14:textId="77777777" w:rsidR="004B19A1" w:rsidRDefault="002342A8">
      <w:r>
        <w:t>Most edits change one thing: a new phone number, a corrected email. With PUT, the client must hold the whole contact and send every field back, and any field it holds out of date is written over. PATCH sends only the change, so the rest of the contact is never touched. Telling a missing key from null is a detail every API server and client must get right: one means keep the value, the other means remove it.</w:t>
      </w:r>
    </w:p>
    <w:p w14:paraId="7B2EA559" w14:textId="77777777" w:rsidR="004B19A1" w:rsidRDefault="004B19A1">
      <w:pPr>
        <w:keepNext/>
      </w:pPr>
    </w:p>
    <w:p w14:paraId="478A4BF4" w14:textId="77777777" w:rsidR="004B19A1" w:rsidRDefault="004B19A1">
      <w:pPr>
        <w:keepNext/>
      </w:pPr>
    </w:p>
    <w:p w14:paraId="1F90BCF7" w14:textId="77777777" w:rsidR="004B19A1" w:rsidRDefault="004B19A1">
      <w:pPr>
        <w:keepNext/>
      </w:pPr>
    </w:p>
    <w:p w14:paraId="0EAE03BC" w14:textId="77777777" w:rsidR="004B19A1" w:rsidRDefault="002342A8">
      <w:pPr>
        <w:pStyle w:val="Heading1"/>
      </w:pPr>
      <w:r>
        <w:t>Concept</w:t>
      </w:r>
    </w:p>
    <w:p w14:paraId="44D1F905" w14:textId="77777777" w:rsidR="004B19A1" w:rsidRDefault="004B19A1">
      <w:pPr>
        <w:keepNext/>
      </w:pPr>
    </w:p>
    <w:p w14:paraId="464B17B9" w14:textId="77777777" w:rsidR="004B19A1" w:rsidRDefault="004B19A1">
      <w:pPr>
        <w:keepNext/>
      </w:pPr>
    </w:p>
    <w:p w14:paraId="49D9E50E" w14:textId="77777777" w:rsidR="004B19A1" w:rsidRDefault="002342A8">
      <w:pPr>
        <w:pStyle w:val="Heading2"/>
      </w:pPr>
      <w:r>
        <w:t>PATCH Changes Only the Fields Present</w:t>
      </w:r>
    </w:p>
    <w:p w14:paraId="4735238D" w14:textId="77777777" w:rsidR="004B19A1" w:rsidRDefault="002342A8">
      <w:pPr>
        <w:pStyle w:val="ListBullet"/>
      </w:pPr>
      <w:r>
        <w:t>PATCH /api/v1/contacts/3 with {"phone":"555-0199"} changes contact 3's phone and nothing else. The body names only what changes, and the server keeps every field the body leaves out.</w:t>
      </w:r>
    </w:p>
    <w:p w14:paraId="5CA1AD6A" w14:textId="77777777" w:rsidR="004B19A1" w:rsidRDefault="002342A8">
      <w:pPr>
        <w:pStyle w:val="ListBullet"/>
      </w:pPr>
      <w:r>
        <w:t>Each of name, email, and phone is in one of three states in a PATCH body. A key with text sets the field. A key with null clears it. A missing key keeps the stored value. So {"phone":null} removes the phone, while {}, which names no field, is refused (below).</w:t>
      </w:r>
    </w:p>
    <w:p w14:paraId="4186A981" w14:textId="77777777" w:rsidR="004B19A1" w:rsidRDefault="002342A8">
      <w:pPr>
        <w:pStyle w:val="ListBullet"/>
      </w:pPr>
      <w:r>
        <w:t>Only the phone may be cleared. A contact must have a name and an email, so {"name":null} is 400 with Chapter 5's words, name is required: the null name becomes "", which validate_contact refuses.</w:t>
      </w:r>
    </w:p>
    <w:p w14:paraId="66218637" w14:textId="77777777" w:rsidR="004B19A1" w:rsidRDefault="002342A8">
      <w:pPr>
        <w:pStyle w:val="ListBullet"/>
      </w:pPr>
      <w:r>
        <w:t>The merged contact passes the same checks as a new contact or a PUT: Chapter 5's validate_contact, and 409 duplicate_email for an email another contact has.</w:t>
      </w:r>
    </w:p>
    <w:p w14:paraId="2F26C958" w14:textId="77777777" w:rsidR="004B19A1" w:rsidRDefault="002342A8">
      <w:pPr>
        <w:pStyle w:val="ListBullet"/>
      </w:pPr>
      <w:r>
        <w:t>A PATCH to an id that no contact has is 404: a partial update needs a contact to update. The answer is 200 with the whole contact as stored, so the client sees the result of the merge.</w:t>
      </w:r>
    </w:p>
    <w:p w14:paraId="7E06F4E1" w14:textId="77777777" w:rsidR="004B19A1" w:rsidRDefault="002342A8">
      <w:pPr>
        <w:pStyle w:val="ListBullet"/>
      </w:pPr>
      <w:r>
        <w:t>A key the server does not know, such as a misspelled "phnoe", is ignored, as Lesson 6.6's contact_from_json ignores it. A body that names none of name, email, and phone, such as {} or {"phnoe":null}, is 400 invalid_input, body must name at least one field: without that check, a misspelled key would do nothing silently, because the PATCH would change nothing and still answer 200. A misspelled key beside a known one is still ignored, so read the answer's body; some APIs refuse every unknown key for that reaso</w:t>
      </w:r>
      <w:r>
        <w:t>n.</w:t>
      </w:r>
    </w:p>
    <w:p w14:paraId="6BED599E" w14:textId="77777777" w:rsidR="004B19A1" w:rsidRDefault="004B19A1">
      <w:pPr>
        <w:keepNext/>
      </w:pPr>
    </w:p>
    <w:p w14:paraId="0B93E23C" w14:textId="77777777" w:rsidR="004B19A1" w:rsidRDefault="004B19A1">
      <w:pPr>
        <w:keepNext/>
      </w:pPr>
    </w:p>
    <w:p w14:paraId="435AD790" w14:textId="77777777" w:rsidR="004B19A1" w:rsidRDefault="002342A8">
      <w:pPr>
        <w:pStyle w:val="Heading2"/>
      </w:pPr>
      <w:r>
        <w:t>Two Standard PATCH Formats</w:t>
      </w:r>
    </w:p>
    <w:p w14:paraId="0F0C78E5" w14:textId="77777777" w:rsidR="004B19A1" w:rsidRDefault="002342A8">
      <w:pPr>
        <w:pStyle w:val="ListBullet"/>
      </w:pPr>
      <w:r>
        <w:t>This body format is a simple form of JSON Merge Patch (RFC 7396): the body looks like the resource, a key with a value sets it, null removes it, and a missing key keeps it. Its registered content type is application/merge-patch+json; this course's clients send application/json, and Lesson 6.12 checks the Content-Type header.</w:t>
      </w:r>
    </w:p>
    <w:p w14:paraId="6C86AAE7" w14:textId="77777777" w:rsidR="004B19A1" w:rsidRDefault="002342A8">
      <w:pPr>
        <w:pStyle w:val="ListBullet"/>
      </w:pPr>
      <w:r>
        <w:t>JSON Patch (RFC 6902) is the other standard. Its body is a list of operations, each with an op (add, remove, replace, move, copy, or test), a path, and a value where one is needed. The same two changes in both formats:</w:t>
      </w:r>
    </w:p>
    <w:p w14:paraId="0557453A" w14:textId="77777777" w:rsidR="004B19A1" w:rsidRDefault="004B19A1">
      <w:pPr>
        <w:keepNext/>
      </w:pPr>
    </w:p>
    <w:p w14:paraId="0007655E" w14:textId="77777777" w:rsidR="004B19A1" w:rsidRDefault="002342A8">
      <w:pPr>
        <w:pStyle w:val="RequiredOutput"/>
        <w:keepNext/>
      </w:pPr>
      <w:r>
        <w:t>JSON Merge Patch (RFC 7396)         JSON Patch (RFC 6902)</w:t>
      </w:r>
    </w:p>
    <w:p w14:paraId="36C86977" w14:textId="77777777" w:rsidR="004B19A1" w:rsidRDefault="002342A8">
      <w:pPr>
        <w:pStyle w:val="RequiredOutput"/>
        <w:keepNext/>
      </w:pPr>
      <w:r>
        <w:t>application/merge-patch+json        application/json-patch+json</w:t>
      </w:r>
    </w:p>
    <w:p w14:paraId="4182DB6A" w14:textId="77777777" w:rsidR="004B19A1" w:rsidRDefault="002342A8">
      <w:pPr>
        <w:pStyle w:val="RequiredOutput"/>
        <w:keepNext/>
      </w:pPr>
      <w:r>
        <w:t>{"phone":"555-0199"}                [{"op":"replace","path":"/phone",</w:t>
      </w:r>
    </w:p>
    <w:p w14:paraId="5428492C" w14:textId="77777777" w:rsidR="004B19A1" w:rsidRDefault="002342A8">
      <w:pPr>
        <w:pStyle w:val="RequiredOutput"/>
        <w:keepNext/>
      </w:pPr>
      <w:r>
        <w:t xml:space="preserve">                                      "value":"555-0199"}]</w:t>
      </w:r>
    </w:p>
    <w:p w14:paraId="288C0AC2" w14:textId="77777777" w:rsidR="004B19A1" w:rsidRDefault="002342A8">
      <w:pPr>
        <w:pStyle w:val="RequiredOutput"/>
      </w:pPr>
      <w:r>
        <w:t>{"phone":null}                      [{"op":"remove","path":"/phone"}]</w:t>
      </w:r>
    </w:p>
    <w:p w14:paraId="1F856BED" w14:textId="77777777" w:rsidR="004B19A1" w:rsidRDefault="004B19A1">
      <w:pPr>
        <w:keepNext/>
      </w:pPr>
    </w:p>
    <w:p w14:paraId="5C8A2675" w14:textId="77777777" w:rsidR="004B19A1" w:rsidRDefault="002342A8">
      <w:pPr>
        <w:pStyle w:val="ListBullet"/>
      </w:pPr>
      <w:r>
        <w:t>Merge Patch cannot set a field to null itself, because null means remove. That suits this API, where no phone and a null phone are the same thing. This course uses only the merge form.</w:t>
      </w:r>
    </w:p>
    <w:p w14:paraId="3AF23BA8" w14:textId="77777777" w:rsidR="004B19A1" w:rsidRDefault="004B19A1">
      <w:pPr>
        <w:keepNext/>
      </w:pPr>
    </w:p>
    <w:p w14:paraId="79E77E1C" w14:textId="77777777" w:rsidR="004B19A1" w:rsidRDefault="004B19A1">
      <w:pPr>
        <w:keepNext/>
      </w:pPr>
    </w:p>
    <w:p w14:paraId="40DDEF75" w14:textId="77777777" w:rsidR="004B19A1" w:rsidRDefault="002342A8">
      <w:pPr>
        <w:pStyle w:val="Heading2"/>
      </w:pPr>
      <w:r>
        <w:t>PATCH Is Not Promised to Be Idempotent</w:t>
      </w:r>
    </w:p>
    <w:p w14:paraId="1D383BF0" w14:textId="77777777" w:rsidR="004B19A1" w:rsidRDefault="002342A8">
      <w:pPr>
        <w:pStyle w:val="ListBullet"/>
      </w:pPr>
      <w:r>
        <w:t>HTTP's rules call PUT and DELETE idempotent (Lesson 6.7), and make no such promise for PATCH (RFC 5789). A PATCH describes a change, and a change can depend on what is stored: JSON Patch's add to the end of a list adds one more item each time it is sent, and a patch that means "add 1 to the count" gives a new number each time.</w:t>
      </w:r>
    </w:p>
    <w:p w14:paraId="11603743" w14:textId="77777777" w:rsidR="004B19A1" w:rsidRDefault="002342A8">
      <w:pPr>
        <w:pStyle w:val="ListBullet"/>
      </w:pPr>
      <w:r>
        <w:t>This API's PATCH sets fixed values, so it is idempotent: sending {"phone":null} twice leaves contact 3 just as sending it once, and the Exercise shows it. That is also why no Data Reset is needed between runs.</w:t>
      </w:r>
    </w:p>
    <w:p w14:paraId="3334CD59" w14:textId="77777777" w:rsidR="004B19A1" w:rsidRDefault="002342A8">
      <w:pPr>
        <w:pStyle w:val="ListBullet"/>
      </w:pPr>
      <w:r>
        <w:t>A client must not assume that of every API. Send a PATCH again after a lost answer only when the API documents it as idempotent.</w:t>
      </w:r>
    </w:p>
    <w:p w14:paraId="0BB6982A" w14:textId="77777777" w:rsidR="004B19A1" w:rsidRDefault="004B19A1">
      <w:pPr>
        <w:keepNext/>
      </w:pPr>
    </w:p>
    <w:p w14:paraId="76F84C03" w14:textId="77777777" w:rsidR="004B19A1" w:rsidRDefault="004B19A1">
      <w:pPr>
        <w:keepNext/>
      </w:pPr>
    </w:p>
    <w:p w14:paraId="2E88F73E" w14:textId="77777777" w:rsidR="004B19A1" w:rsidRDefault="002342A8">
      <w:pPr>
        <w:pStyle w:val="Heading2"/>
      </w:pPr>
      <w:r>
        <w:t>Lost Updates</w:t>
      </w:r>
    </w:p>
    <w:p w14:paraId="5781CB95" w14:textId="77777777" w:rsidR="004B19A1" w:rsidRDefault="002342A8">
      <w:pPr>
        <w:pStyle w:val="ListBullet"/>
      </w:pPr>
      <w:r>
        <w:t>Lesson 6.7 noted that the last PUT wins. Two clients both read contact 3. One sends a PUT with a new phone; the other sends a PUT with a new email and the phone it read earlier. The second PUT puts the old phone back, and the first client's change is lost without a word. That is a lost update.</w:t>
      </w:r>
    </w:p>
    <w:p w14:paraId="296BE69A" w14:textId="77777777" w:rsidR="004B19A1" w:rsidRDefault="002342A8">
      <w:pPr>
        <w:pStyle w:val="ListBullet"/>
      </w:pPr>
      <w:r>
        <w:t>PATCH narrows the gap: each client sends only the field it changed, so a PATCH of the email never touches the phone.</w:t>
      </w:r>
    </w:p>
    <w:p w14:paraId="2B7A62C3" w14:textId="77777777" w:rsidR="004B19A1" w:rsidRDefault="002342A8">
      <w:pPr>
        <w:pStyle w:val="ListBullet"/>
      </w:pPr>
      <w:r>
        <w:t>It does not close it. This server reads the stored contact, merges, then writes all three fields with replace_contact. Two PATCHes that arrive at the same moment can both read before either writes, and the later write puts back the field the earlier one changed.</w:t>
      </w:r>
    </w:p>
    <w:p w14:paraId="112B8AE4" w14:textId="77777777" w:rsidR="004B19A1" w:rsidRDefault="002342A8">
      <w:pPr>
        <w:pStyle w:val="ListBullet"/>
      </w:pPr>
      <w:r>
        <w:t>Real APIs close the gap with a version check: the client sends the ETag of the copy it read in an If-Match header, and the server refuses a change made from an out-of-date copy with 412 Precondition Failed. Another way is to lock the row inside a transaction from the read to the write (SELECT ... FOR UPDATE; Lesson 4.13 taught transactions). This course names both only.</w:t>
      </w:r>
    </w:p>
    <w:p w14:paraId="4E7BFB35" w14:textId="77777777" w:rsidR="004B19A1" w:rsidRDefault="004B19A1">
      <w:pPr>
        <w:keepNext/>
      </w:pPr>
    </w:p>
    <w:p w14:paraId="05610ACE" w14:textId="77777777" w:rsidR="004B19A1" w:rsidRDefault="004B19A1">
      <w:pPr>
        <w:keepNext/>
      </w:pPr>
    </w:p>
    <w:p w14:paraId="76E83F8C" w14:textId="77777777" w:rsidR="004B19A1" w:rsidRDefault="002342A8">
      <w:pPr>
        <w:pStyle w:val="Heading2"/>
      </w:pPr>
      <w:r>
        <w:t>The Server Tells a Missing Key From Null</w:t>
      </w:r>
    </w:p>
    <w:p w14:paraId="46DADF56" w14:textId="77777777" w:rsidR="004B19A1" w:rsidRDefault="002342A8">
      <w:pPr>
        <w:pStyle w:val="ListBullet"/>
      </w:pPr>
      <w:r>
        <w:t xml:space="preserve">Lesson 6.6's contact_from_json, unchanged, gives "" for both a missing key and null. That is right for POST and PUT, where both mean no phone, but a PATCH needs the difference. So patch_from_json sits beside it </w:t>
      </w:r>
      <w:r>
        <w:lastRenderedPageBreak/>
        <w:t>and calls it: contact_from_json checks the body and reads the values, with its rules and its words (one JSON object with nothing after it, keys spelled exactly, and name, email, and phone each text, null, or missing; any other body is 400 invalid_input, body must be a JSON contact object), and patch_from_json then reads the body once more only to see which keys are there. The curl Check proves the refusals: {"phone":5}, {}junk, [], and null each get 400.</w:t>
      </w:r>
    </w:p>
    <w:p w14:paraId="55B6BB49" w14:textId="77777777" w:rsidR="004B19A1" w:rsidRDefault="002342A8">
      <w:pPr>
        <w:pStyle w:val="ListBullet"/>
      </w:pPr>
      <w:r>
        <w:t>Keys are matched exactly, so "Phone" is not the phone key: {"Phone":null} names no field, so it is 400, like {}, and Ada keeps her phone. names_a_field, the third function in contact_patch, gives that answer in step 2.</w:t>
      </w:r>
    </w:p>
    <w:p w14:paraId="5E3BBF93" w14:textId="77777777" w:rsidR="004B19A1" w:rsidRDefault="002342A8">
      <w:pPr>
        <w:pStyle w:val="ListBullet"/>
      </w:pPr>
      <w:r>
        <w:t>The new code lives in its own file, contact_patch, beside the contact store, so the store is copied from Lesson 6.7 unchanged and its frozen functions are never typed, or mistyped, again.</w:t>
      </w:r>
    </w:p>
    <w:p w14:paraId="3531655C" w14:textId="77777777" w:rsidR="004B19A1" w:rsidRDefault="002342A8">
      <w:pPr>
        <w:pStyle w:val="ListBullet"/>
      </w:pPr>
      <w:r>
        <w:t>It gives a ContactPatch: body_values, a Contact holding what the body says (null gives "", as before), and three flags, name_present, email_present, and phone_present, which say whether each key was in the body at all, null included.</w:t>
      </w:r>
    </w:p>
    <w:p w14:paraId="430A5709" w14:textId="77777777" w:rsidR="004B19A1" w:rsidRDefault="002342A8">
      <w:pPr>
        <w:pStyle w:val="ListBullet"/>
      </w:pPr>
      <w:r>
        <w:t>apply_patch(stored, patch) returns a copy of the stored contact with each present field put in. It never checks the values: replace_contact does, so PUT and PATCH share one set of checks and one UPDATE.</w:t>
      </w:r>
    </w:p>
    <w:p w14:paraId="7EB9BB39" w14:textId="77777777" w:rsidR="004B19A1" w:rsidRDefault="004B19A1">
      <w:pPr>
        <w:keepNext/>
      </w:pPr>
    </w:p>
    <w:p w14:paraId="36507A6F" w14:textId="77777777" w:rsidR="004B19A1" w:rsidRDefault="002342A8">
      <w:pPr>
        <w:keepNext/>
      </w:pPr>
      <w:r>
        <w:t>These are the three new functions in each language's contact_patch file, beside the ContactPatch record (body_values, name_present, email_present, phone_present; bodyValues and namePresent in C++ and TypeScript, BodyValues and NamePresent in C# and Go). Lessons 6.5, 6.6, and 6.7's functions are unchanged:</w:t>
      </w:r>
    </w:p>
    <w:p w14:paraId="4875D090" w14:textId="77777777" w:rsidR="004B19A1" w:rsidRDefault="004B19A1">
      <w:pPr>
        <w:keepNext/>
      </w:pPr>
    </w:p>
    <w:p w14:paraId="6ACEEECA" w14:textId="77777777" w:rsidR="004B19A1" w:rsidRDefault="002342A8">
      <w:pPr>
        <w:pStyle w:val="RequiredOutput"/>
        <w:keepNext/>
      </w:pPr>
      <w:r>
        <w:t>C           int patch_from_json(const char *json_text,</w:t>
      </w:r>
    </w:p>
    <w:p w14:paraId="1FABAA5B" w14:textId="77777777" w:rsidR="004B19A1" w:rsidRDefault="002342A8">
      <w:pPr>
        <w:pStyle w:val="RequiredOutput"/>
        <w:keepNext/>
      </w:pPr>
      <w:r>
        <w:t xml:space="preserve">                struct ContactPatch *patch)</w:t>
      </w:r>
    </w:p>
    <w:p w14:paraId="17B318FD" w14:textId="77777777" w:rsidR="004B19A1" w:rsidRDefault="002342A8">
      <w:pPr>
        <w:pStyle w:val="RequiredOutput"/>
        <w:keepNext/>
      </w:pPr>
      <w:r>
        <w:t xml:space="preserve">            struct Contact apply_patch(struct Contact stored,</w:t>
      </w:r>
    </w:p>
    <w:p w14:paraId="4CD250AA" w14:textId="77777777" w:rsidR="004B19A1" w:rsidRDefault="002342A8">
      <w:pPr>
        <w:pStyle w:val="RequiredOutput"/>
        <w:keepNext/>
      </w:pPr>
      <w:r>
        <w:t xml:space="preserve">                struct ContactPatch patch)</w:t>
      </w:r>
    </w:p>
    <w:p w14:paraId="3B6D70C9" w14:textId="77777777" w:rsidR="004B19A1" w:rsidRDefault="002342A8">
      <w:pPr>
        <w:pStyle w:val="RequiredOutput"/>
        <w:keepNext/>
      </w:pPr>
      <w:r>
        <w:t>C++         bool patchFromJson(const std::string &amp;jsonText,</w:t>
      </w:r>
    </w:p>
    <w:p w14:paraId="708C9F7D" w14:textId="77777777" w:rsidR="004B19A1" w:rsidRDefault="002342A8">
      <w:pPr>
        <w:pStyle w:val="RequiredOutput"/>
        <w:keepNext/>
      </w:pPr>
      <w:r>
        <w:t xml:space="preserve">                ContactPatch &amp;patch)</w:t>
      </w:r>
    </w:p>
    <w:p w14:paraId="5DCF81C2" w14:textId="77777777" w:rsidR="004B19A1" w:rsidRDefault="002342A8">
      <w:pPr>
        <w:pStyle w:val="RequiredOutput"/>
        <w:keepNext/>
      </w:pPr>
      <w:r>
        <w:t xml:space="preserve">            Contact applyPatch(const Contact &amp;stored,</w:t>
      </w:r>
    </w:p>
    <w:p w14:paraId="7CB1D959" w14:textId="77777777" w:rsidR="004B19A1" w:rsidRDefault="002342A8">
      <w:pPr>
        <w:pStyle w:val="RequiredOutput"/>
        <w:keepNext/>
      </w:pPr>
      <w:r>
        <w:t xml:space="preserve">                const ContactPatch &amp;patch)</w:t>
      </w:r>
    </w:p>
    <w:p w14:paraId="4DEC1E6C" w14:textId="77777777" w:rsidR="004B19A1" w:rsidRDefault="002342A8">
      <w:pPr>
        <w:pStyle w:val="RequiredOutput"/>
        <w:keepNext/>
      </w:pPr>
      <w:r>
        <w:t>C#          ContactPatch? PatchFromJson(string jsonText)</w:t>
      </w:r>
    </w:p>
    <w:p w14:paraId="7657EF12" w14:textId="77777777" w:rsidR="004B19A1" w:rsidRDefault="002342A8">
      <w:pPr>
        <w:pStyle w:val="RequiredOutput"/>
        <w:keepNext/>
      </w:pPr>
      <w:r>
        <w:t xml:space="preserve">            Contact ApplyPatch(Contact stored, ContactPatch patch)</w:t>
      </w:r>
    </w:p>
    <w:p w14:paraId="267B7D93" w14:textId="77777777" w:rsidR="004B19A1" w:rsidRDefault="002342A8">
      <w:pPr>
        <w:pStyle w:val="RequiredOutput"/>
        <w:keepNext/>
      </w:pPr>
      <w:r>
        <w:t>Go          PatchFromJSON(jsonText string) (ContactPatch, bool)</w:t>
      </w:r>
    </w:p>
    <w:p w14:paraId="6A8D49F0" w14:textId="77777777" w:rsidR="004B19A1" w:rsidRDefault="002342A8">
      <w:pPr>
        <w:pStyle w:val="RequiredOutput"/>
        <w:keepNext/>
      </w:pPr>
      <w:r>
        <w:t xml:space="preserve">            ApplyPatch(stored contacts.Contact, patch ContactPatch)</w:t>
      </w:r>
    </w:p>
    <w:p w14:paraId="495A7EB6" w14:textId="77777777" w:rsidR="004B19A1" w:rsidRDefault="002342A8">
      <w:pPr>
        <w:pStyle w:val="RequiredOutput"/>
        <w:keepNext/>
      </w:pPr>
      <w:r>
        <w:t xml:space="preserve">                contacts.Contact</w:t>
      </w:r>
    </w:p>
    <w:p w14:paraId="2FBBF5FE" w14:textId="77777777" w:rsidR="004B19A1" w:rsidRDefault="002342A8">
      <w:pPr>
        <w:pStyle w:val="RequiredOutput"/>
        <w:keepNext/>
      </w:pPr>
      <w:r>
        <w:t>Python      patch_from_json(json_text: str) -&gt; ContactPatch | None</w:t>
      </w:r>
    </w:p>
    <w:p w14:paraId="58D8DE00" w14:textId="77777777" w:rsidR="004B19A1" w:rsidRDefault="002342A8">
      <w:pPr>
        <w:pStyle w:val="RequiredOutput"/>
        <w:keepNext/>
      </w:pPr>
      <w:r>
        <w:t xml:space="preserve">            apply_patch(stored: Contact, patch: ContactPatch) -&gt; Contact</w:t>
      </w:r>
    </w:p>
    <w:p w14:paraId="12C97FD8" w14:textId="77777777" w:rsidR="004B19A1" w:rsidRDefault="002342A8">
      <w:pPr>
        <w:pStyle w:val="RequiredOutput"/>
        <w:keepNext/>
      </w:pPr>
      <w:r>
        <w:t>TypeScript  patchFromJson(jsonText: string): ContactPatch | null</w:t>
      </w:r>
    </w:p>
    <w:p w14:paraId="573A2CC7" w14:textId="77777777" w:rsidR="004B19A1" w:rsidRDefault="002342A8">
      <w:pPr>
        <w:pStyle w:val="RequiredOutput"/>
        <w:keepNext/>
      </w:pPr>
      <w:r>
        <w:t xml:space="preserve">            applyPatch(stored: Contact, patch: ContactPatch): Contact</w:t>
      </w:r>
    </w:p>
    <w:p w14:paraId="6DD4A7AE" w14:textId="77777777" w:rsidR="004B19A1" w:rsidRDefault="002342A8">
      <w:pPr>
        <w:pStyle w:val="RequiredOutput"/>
        <w:keepNext/>
      </w:pPr>
      <w:r>
        <w:t>Every       names_a_field(patch) is true when the patch names name, email,</w:t>
      </w:r>
    </w:p>
    <w:p w14:paraId="1231B2CD" w14:textId="77777777" w:rsidR="004B19A1" w:rsidRDefault="002342A8">
      <w:pPr>
        <w:pStyle w:val="RequiredOutput"/>
      </w:pPr>
      <w:r>
        <w:t xml:space="preserve">                or phone (namesAField, NamesAField)</w:t>
      </w:r>
    </w:p>
    <w:p w14:paraId="17A52E3A" w14:textId="77777777" w:rsidR="004B19A1" w:rsidRDefault="004B19A1">
      <w:pPr>
        <w:keepNext/>
      </w:pPr>
    </w:p>
    <w:p w14:paraId="36EB330C" w14:textId="77777777" w:rsidR="004B19A1" w:rsidRDefault="004B19A1">
      <w:pPr>
        <w:keepNext/>
      </w:pPr>
    </w:p>
    <w:p w14:paraId="7812343D" w14:textId="77777777" w:rsidR="004B19A1" w:rsidRDefault="002342A8">
      <w:pPr>
        <w:pStyle w:val="Heading2"/>
      </w:pPr>
      <w:r>
        <w:t>The Handler Shape</w:t>
      </w:r>
    </w:p>
    <w:p w14:paraId="6D6B030A" w14:textId="77777777" w:rsidR="004B19A1" w:rsidRDefault="002342A8">
      <w:pPr>
        <w:keepNext/>
      </w:pPr>
      <w:r>
        <w:t>handle_patch_contact has Lesson 6.5's six steps, in the same order:</w:t>
      </w:r>
    </w:p>
    <w:p w14:paraId="3D6092A4" w14:textId="77777777" w:rsidR="004B19A1" w:rsidRDefault="004B19A1">
      <w:pPr>
        <w:keepNext/>
      </w:pPr>
    </w:p>
    <w:p w14:paraId="3CE668BB" w14:textId="77777777" w:rsidR="004B19A1" w:rsidRDefault="002342A8">
      <w:pPr>
        <w:pStyle w:val="RequiredOutput"/>
        <w:keepNext/>
      </w:pPr>
      <w:r>
        <w:t>handle_patch_contact(request, id_text):</w:t>
      </w:r>
    </w:p>
    <w:p w14:paraId="6E4CAEE3" w14:textId="77777777" w:rsidR="004B19A1" w:rsidRDefault="002342A8">
      <w:pPr>
        <w:pStyle w:val="RequiredOutput"/>
        <w:keepNext/>
      </w:pPr>
      <w:r>
        <w:t xml:space="preserve">    (from Lesson 6.16: check the API key)          1. authentication</w:t>
      </w:r>
    </w:p>
    <w:p w14:paraId="0EDE3C52" w14:textId="77777777" w:rsidR="004B19A1" w:rsidRDefault="002342A8">
      <w:pPr>
        <w:pStyle w:val="RequiredOutput"/>
        <w:keepNext/>
      </w:pPr>
      <w:r>
        <w:t xml:space="preserve">    contact_id = parse_id(id_text)                 2. input checks</w:t>
      </w:r>
    </w:p>
    <w:p w14:paraId="7EBCC105" w14:textId="77777777" w:rsidR="004B19A1" w:rsidRDefault="002342A8">
      <w:pPr>
        <w:pStyle w:val="RequiredOutput"/>
        <w:keepNext/>
      </w:pPr>
      <w:r>
        <w:t xml:space="preserve">    if contact_id is 0: send_failure(INVALID_INPUT, ID_PROBLEM); stop</w:t>
      </w:r>
    </w:p>
    <w:p w14:paraId="2A45D59A" w14:textId="77777777" w:rsidR="004B19A1" w:rsidRDefault="002342A8">
      <w:pPr>
        <w:pStyle w:val="RequiredOutput"/>
        <w:keepNext/>
      </w:pPr>
      <w:r>
        <w:t xml:space="preserve">    patch = patch_from_json(request body)            (new)</w:t>
      </w:r>
    </w:p>
    <w:p w14:paraId="5420474A" w14:textId="77777777" w:rsidR="004B19A1" w:rsidRDefault="002342A8">
      <w:pPr>
        <w:pStyle w:val="RequiredOutput"/>
        <w:keepNext/>
      </w:pPr>
      <w:r>
        <w:t xml:space="preserve">    if there is none: send_failure(INVALID_INPUT, BODY_PROBLEM); stop</w:t>
      </w:r>
    </w:p>
    <w:p w14:paraId="755BD39F" w14:textId="77777777" w:rsidR="004B19A1" w:rsidRDefault="002342A8">
      <w:pPr>
        <w:pStyle w:val="RequiredOutput"/>
        <w:keepNext/>
      </w:pPr>
      <w:r>
        <w:t xml:space="preserve">    if not names_a_field(patch):</w:t>
      </w:r>
    </w:p>
    <w:p w14:paraId="5ED2709F" w14:textId="77777777" w:rsidR="004B19A1" w:rsidRDefault="002342A8">
      <w:pPr>
        <w:pStyle w:val="RequiredOutput"/>
        <w:keepNext/>
      </w:pPr>
      <w:r>
        <w:t xml:space="preserve">        send_failure(INVALID_INPUT, EMPTY_PATCH); stop</w:t>
      </w:r>
    </w:p>
    <w:p w14:paraId="4A377953" w14:textId="77777777" w:rsidR="004B19A1" w:rsidRDefault="002342A8">
      <w:pPr>
        <w:pStyle w:val="RequiredOutput"/>
        <w:keepNext/>
      </w:pPr>
      <w:r>
        <w:t xml:space="preserve">    status, problem, connection = open_connection()         3. open</w:t>
      </w:r>
    </w:p>
    <w:p w14:paraId="4D363EC4" w14:textId="77777777" w:rsidR="004B19A1" w:rsidRDefault="002342A8">
      <w:pPr>
        <w:pStyle w:val="RequiredOutput"/>
        <w:keepNext/>
      </w:pPr>
      <w:r>
        <w:t xml:space="preserve">    if status is not SUCCESS: send_failure(status, problem); stop</w:t>
      </w:r>
    </w:p>
    <w:p w14:paraId="3512C856" w14:textId="77777777" w:rsidR="004B19A1" w:rsidRDefault="002342A8">
      <w:pPr>
        <w:pStyle w:val="RequiredOutput"/>
        <w:keepNext/>
      </w:pPr>
      <w:r>
        <w:t xml:space="preserve">    status, problem, stored_contact =               4. store calls</w:t>
      </w:r>
    </w:p>
    <w:p w14:paraId="2C9C4AA2" w14:textId="77777777" w:rsidR="004B19A1" w:rsidRDefault="002342A8">
      <w:pPr>
        <w:pStyle w:val="RequiredOutput"/>
        <w:keepNext/>
      </w:pPr>
      <w:r>
        <w:t xml:space="preserve">        get_contact_record(connection, contact_id)</w:t>
      </w:r>
    </w:p>
    <w:p w14:paraId="02E7F5F5" w14:textId="77777777" w:rsidR="004B19A1" w:rsidRDefault="002342A8">
      <w:pPr>
        <w:pStyle w:val="RequiredOutput"/>
        <w:keepNext/>
      </w:pPr>
      <w:r>
        <w:t xml:space="preserve">    if status is SUCCESS:</w:t>
      </w:r>
    </w:p>
    <w:p w14:paraId="17D367F6" w14:textId="77777777" w:rsidR="004B19A1" w:rsidRDefault="002342A8">
      <w:pPr>
        <w:pStyle w:val="RequiredOutput"/>
        <w:keepNext/>
      </w:pPr>
      <w:r>
        <w:t xml:space="preserve">        patched_contact = apply_patch(stored_contact, patch)</w:t>
      </w:r>
    </w:p>
    <w:p w14:paraId="24480570" w14:textId="77777777" w:rsidR="004B19A1" w:rsidRDefault="002342A8">
      <w:pPr>
        <w:pStyle w:val="RequiredOutput"/>
        <w:keepNext/>
      </w:pPr>
      <w:r>
        <w:t xml:space="preserve">        status, problem, stored_contact =</w:t>
      </w:r>
    </w:p>
    <w:p w14:paraId="7A056596" w14:textId="77777777" w:rsidR="004B19A1" w:rsidRDefault="002342A8">
      <w:pPr>
        <w:pStyle w:val="RequiredOutput"/>
        <w:keepNext/>
      </w:pPr>
      <w:r>
        <w:t xml:space="preserve">            replace_contact(connection, patched_contact)  (Lesson 6.7)</w:t>
      </w:r>
    </w:p>
    <w:p w14:paraId="3C172BC5" w14:textId="77777777" w:rsidR="004B19A1" w:rsidRDefault="002342A8">
      <w:pPr>
        <w:pStyle w:val="RequiredOutput"/>
        <w:keepNext/>
      </w:pPr>
      <w:r>
        <w:t xml:space="preserve">    close_connection(connection)                            5. close</w:t>
      </w:r>
    </w:p>
    <w:p w14:paraId="5FF6FD34" w14:textId="77777777" w:rsidR="004B19A1" w:rsidRDefault="002342A8">
      <w:pPr>
        <w:pStyle w:val="RequiredOutput"/>
        <w:keepNext/>
      </w:pPr>
      <w:r>
        <w:t xml:space="preserve">    if status is not SUCCESS: send_failure(status, problem); stop</w:t>
      </w:r>
    </w:p>
    <w:p w14:paraId="215CAF86" w14:textId="77777777" w:rsidR="004B19A1" w:rsidRDefault="002342A8">
      <w:pPr>
        <w:pStyle w:val="RequiredOutput"/>
      </w:pPr>
      <w:r>
        <w:t xml:space="preserve">    send_json(200, contact_to_json(stored_contact))        6. answer</w:t>
      </w:r>
    </w:p>
    <w:p w14:paraId="7BC67647" w14:textId="77777777" w:rsidR="004B19A1" w:rsidRDefault="004B19A1">
      <w:pPr>
        <w:keepNext/>
      </w:pPr>
    </w:p>
    <w:p w14:paraId="07B47064" w14:textId="77777777" w:rsidR="004B19A1" w:rsidRDefault="002342A8">
      <w:pPr>
        <w:pStyle w:val="ListBullet"/>
      </w:pPr>
      <w:r>
        <w:t>Step 2 checks the id with parse_id, the body with patch_from_json, and that the body names a field with names_a_field, so each answers 400 before a connection is opened.</w:t>
      </w:r>
    </w:p>
    <w:p w14:paraId="304863B4" w14:textId="77777777" w:rsidR="004B19A1" w:rsidRDefault="002342A8">
      <w:pPr>
        <w:pStyle w:val="ListBullet"/>
      </w:pPr>
      <w:r>
        <w:t>Step 4 makes three calls on the one connection: get_contact_record reads the stored contact (NOT_FOUND gives 404, and nothing is saved), apply_patch merges, and Lesson 6.7's replace_contact checks the merged values, saves them, and reads the contact back.</w:t>
      </w:r>
    </w:p>
    <w:p w14:paraId="6425ACC8" w14:textId="77777777" w:rsidR="004B19A1" w:rsidRDefault="002342A8">
      <w:pPr>
        <w:pStyle w:val="ListBullet"/>
      </w:pPr>
      <w:r>
        <w:t>Every answer comes from the same mapping as in Lesson 6.5: http_status_for, error_code_for, and Chapter 5's status_message, through send_failure.</w:t>
      </w:r>
    </w:p>
    <w:p w14:paraId="14625DEF" w14:textId="77777777" w:rsidR="004B19A1" w:rsidRDefault="004B19A1">
      <w:pPr>
        <w:keepNext/>
      </w:pPr>
    </w:p>
    <w:p w14:paraId="1CBA552B" w14:textId="77777777" w:rsidR="004B19A1" w:rsidRDefault="002342A8">
      <w:pPr>
        <w:pStyle w:val="RequiredOutput"/>
        <w:keepNext/>
      </w:pPr>
      <w:r>
        <w:t>The PATCH                             HTTP  code and message</w:t>
      </w:r>
    </w:p>
    <w:p w14:paraId="33622711" w14:textId="77777777" w:rsidR="004B19A1" w:rsidRDefault="002342A8">
      <w:pPr>
        <w:pStyle w:val="RequiredOutput"/>
        <w:keepNext/>
      </w:pPr>
      <w:r>
        <w:t>only the phone, or only the name      200   the whole contact as stored</w:t>
      </w:r>
    </w:p>
    <w:p w14:paraId="578185D9" w14:textId="77777777" w:rsidR="004B19A1" w:rsidRDefault="002342A8">
      <w:pPr>
        <w:pStyle w:val="RequiredOutput"/>
        <w:keepNext/>
      </w:pPr>
      <w:r>
        <w:t>an id parse_id refuses, such as abc   400   invalid_input, the id words</w:t>
      </w:r>
    </w:p>
    <w:p w14:paraId="1EF8CB66" w14:textId="77777777" w:rsidR="004B19A1" w:rsidRDefault="002342A8">
      <w:pPr>
        <w:pStyle w:val="RequiredOutput"/>
        <w:keepNext/>
      </w:pPr>
      <w:r>
        <w:t>a body that is not a JSON object      400   invalid_input, body must be</w:t>
      </w:r>
    </w:p>
    <w:p w14:paraId="499FBB4E" w14:textId="77777777" w:rsidR="004B19A1" w:rsidRDefault="002342A8">
      <w:pPr>
        <w:pStyle w:val="RequiredOutput"/>
        <w:keepNext/>
      </w:pPr>
      <w:r>
        <w:t xml:space="preserve">  with text, null, or missing values        a JSON contact object</w:t>
      </w:r>
    </w:p>
    <w:p w14:paraId="0FE18278" w14:textId="77777777" w:rsidR="004B19A1" w:rsidRDefault="002342A8">
      <w:pPr>
        <w:pStyle w:val="RequiredOutput"/>
        <w:keepNext/>
      </w:pPr>
      <w:r>
        <w:t>{} or only unknown keys, such as      400   invalid_input, body must name</w:t>
      </w:r>
    </w:p>
    <w:p w14:paraId="5956F4FB" w14:textId="77777777" w:rsidR="004B19A1" w:rsidRDefault="002342A8">
      <w:pPr>
        <w:pStyle w:val="RequiredOutput"/>
        <w:keepNext/>
      </w:pPr>
      <w:r>
        <w:t xml:space="preserve">  {"Phone":null}                             at least one field</w:t>
      </w:r>
    </w:p>
    <w:p w14:paraId="780134A5" w14:textId="77777777" w:rsidR="004B19A1" w:rsidRDefault="002342A8">
      <w:pPr>
        <w:pStyle w:val="RequiredOutput"/>
        <w:keepNext/>
      </w:pPr>
      <w:r>
        <w:t>a name or email of null, or a value   400   invalid_input, the check's</w:t>
      </w:r>
    </w:p>
    <w:p w14:paraId="614D9A9F" w14:textId="77777777" w:rsidR="004B19A1" w:rsidRDefault="002342A8">
      <w:pPr>
        <w:pStyle w:val="RequiredOutput"/>
        <w:keepNext/>
      </w:pPr>
      <w:r>
        <w:t xml:space="preserve">  Chapter 5's checks refuse                 words, such as name is required</w:t>
      </w:r>
    </w:p>
    <w:p w14:paraId="7931A930" w14:textId="77777777" w:rsidR="004B19A1" w:rsidRDefault="002342A8">
      <w:pPr>
        <w:pStyle w:val="RequiredOutput"/>
        <w:keepNext/>
      </w:pPr>
      <w:r>
        <w:t>contact 99, which does not exist      404   not_found, no contact with id 99</w:t>
      </w:r>
    </w:p>
    <w:p w14:paraId="01349811" w14:textId="77777777" w:rsidR="004B19A1" w:rsidRDefault="002342A8">
      <w:pPr>
        <w:pStyle w:val="RequiredOutput"/>
        <w:keepNext/>
      </w:pPr>
      <w:r>
        <w:t>an email another contact has          409   duplicate_email</w:t>
      </w:r>
    </w:p>
    <w:p w14:paraId="59BA80F1" w14:textId="77777777" w:rsidR="004B19A1" w:rsidRDefault="002342A8">
      <w:pPr>
        <w:pStyle w:val="RequiredOutput"/>
      </w:pPr>
      <w:r>
        <w:t>the database fails                    500   database_failure</w:t>
      </w:r>
    </w:p>
    <w:p w14:paraId="62F1834E" w14:textId="77777777" w:rsidR="004B19A1" w:rsidRDefault="004B19A1">
      <w:pPr>
        <w:keepNext/>
      </w:pPr>
    </w:p>
    <w:p w14:paraId="66471FE6" w14:textId="77777777" w:rsidR="004B19A1" w:rsidRDefault="004B19A1">
      <w:pPr>
        <w:keepNext/>
      </w:pPr>
    </w:p>
    <w:p w14:paraId="519FAF38" w14:textId="77777777" w:rsidR="004B19A1" w:rsidRDefault="002342A8">
      <w:pPr>
        <w:pStyle w:val="Heading2"/>
      </w:pPr>
      <w:r>
        <w:t>The Client Sends Partial Bodies</w:t>
      </w:r>
    </w:p>
    <w:p w14:paraId="7611CA10" w14:textId="77777777" w:rsidR="004B19A1" w:rsidRDefault="002342A8">
      <w:pPr>
        <w:pStyle w:val="ListBullet"/>
      </w:pPr>
      <w:r>
        <w:t>send_request, response_header, print_response, and ApiResponse are Lesson 6.4's, unchanged: a PATCH is one more method name, and a body.</w:t>
      </w:r>
    </w:p>
    <w:p w14:paraId="2381B609" w14:textId="77777777" w:rsidR="004B19A1" w:rsidRDefault="002342A8">
      <w:pPr>
        <w:pStyle w:val="ListBullet"/>
      </w:pPr>
      <w:r>
        <w:t xml:space="preserve">phone_patch_json(phone) builds a body that names only the phone with the language's JSON serializer: cJSON in C, nlohmann/json in C++, JsonSerializer in C#, encoding/json in Go, json.dumps in Python, and </w:t>
      </w:r>
      <w:r>
        <w:lastRenderedPageBreak/>
        <w:t>JSON.stringify in TypeScript (Lessons 3.15 and 5.8). Given no phone (C NULL, C++ hasPhone false, C# null, Go nil, Python None, TypeScript null), it writes {"phone":null}. A serializer escapes quotes and writes null correctly, which hand-typed text easily gets wrong; Lesson 6.12 serializes a whole record.</w:t>
      </w:r>
    </w:p>
    <w:p w14:paraId="4231323D" w14:textId="77777777" w:rsidR="004B19A1" w:rsidRDefault="002342A8">
      <w:pPr>
        <w:pStyle w:val="ListBullet"/>
      </w:pPr>
      <w:r>
        <w:t>The client changes the phone, then clears it, and prints both answers. Name and email are in neither body, and both answers show them unchanged.</w:t>
      </w:r>
    </w:p>
    <w:p w14:paraId="74612620" w14:textId="77777777" w:rsidR="004B19A1" w:rsidRDefault="004B19A1">
      <w:pPr>
        <w:keepNext/>
      </w:pPr>
    </w:p>
    <w:p w14:paraId="4E007CE8" w14:textId="77777777" w:rsidR="004B19A1" w:rsidRDefault="004B19A1">
      <w:pPr>
        <w:keepNext/>
      </w:pPr>
    </w:p>
    <w:p w14:paraId="03C49DB0" w14:textId="77777777" w:rsidR="004B19A1" w:rsidRDefault="004B19A1">
      <w:pPr>
        <w:keepNext/>
      </w:pPr>
    </w:p>
    <w:p w14:paraId="28E20E67" w14:textId="77777777" w:rsidR="004B19A1" w:rsidRDefault="002342A8">
      <w:pPr>
        <w:pStyle w:val="Heading1"/>
      </w:pPr>
      <w:r>
        <w:t>Workflows</w:t>
      </w:r>
    </w:p>
    <w:p w14:paraId="034F585E" w14:textId="77777777" w:rsidR="004B19A1" w:rsidRDefault="002342A8">
      <w:pPr>
        <w:pStyle w:val="WorkflowText"/>
        <w:keepNext/>
      </w:pPr>
      <w:r>
        <w:t>Once: Copy Lesson 6.7's Files, Install the Connectors</w:t>
      </w:r>
    </w:p>
    <w:p w14:paraId="15FDC48D" w14:textId="77777777" w:rsidR="004B19A1" w:rsidRDefault="002342A8">
      <w:pPr>
        <w:pStyle w:val="WorkflowText"/>
        <w:keepNext/>
      </w:pPr>
      <w:r>
        <w:t>↓</w:t>
      </w:r>
    </w:p>
    <w:p w14:paraId="436A03C1" w14:textId="77777777" w:rsidR="004B19A1" w:rsidRDefault="002342A8">
      <w:pPr>
        <w:pStyle w:val="WorkflowText"/>
        <w:keepNext/>
      </w:pPr>
      <w:r>
        <w:t>Data Reset: spa_contacts Holds Ada, Grace, and Alan</w:t>
      </w:r>
    </w:p>
    <w:p w14:paraId="551EEC3D" w14:textId="77777777" w:rsidR="004B19A1" w:rsidRDefault="002342A8">
      <w:pPr>
        <w:pStyle w:val="WorkflowText"/>
        <w:keepNext/>
      </w:pPr>
      <w:r>
        <w:t>↓</w:t>
      </w:r>
    </w:p>
    <w:p w14:paraId="1E59B3EF" w14:textId="77777777" w:rsidR="004B19A1" w:rsidRDefault="002342A8">
      <w:pPr>
        <w:pStyle w:val="WorkflowText"/>
        <w:keepNext/>
      </w:pPr>
      <w:r>
        <w:t>Terminal 1: Start the Server; PATCH Merges Into the Stored Contact</w:t>
      </w:r>
    </w:p>
    <w:p w14:paraId="72588E25" w14:textId="77777777" w:rsidR="004B19A1" w:rsidRDefault="002342A8">
      <w:pPr>
        <w:pStyle w:val="WorkflowText"/>
        <w:keepNext/>
      </w:pPr>
      <w:r>
        <w:t>↓</w:t>
      </w:r>
    </w:p>
    <w:p w14:paraId="4A5215BB" w14:textId="77777777" w:rsidR="004B19A1" w:rsidRDefault="002342A8">
      <w:pPr>
        <w:pStyle w:val="WorkflowText"/>
        <w:keepNext/>
      </w:pPr>
      <w:r>
        <w:t>Terminal 2: PATCH Contact 3's Phone, Then Clear It With null</w:t>
      </w:r>
    </w:p>
    <w:p w14:paraId="4A187D2D" w14:textId="77777777" w:rsidR="004B19A1" w:rsidRDefault="002342A8">
      <w:pPr>
        <w:pStyle w:val="WorkflowText"/>
        <w:keepNext/>
      </w:pPr>
      <w:r>
        <w:t>↓</w:t>
      </w:r>
    </w:p>
    <w:p w14:paraId="288703D0" w14:textId="77777777" w:rsidR="004B19A1" w:rsidRDefault="002342A8">
      <w:pPr>
        <w:pStyle w:val="WorkflowText"/>
        <w:keepNext/>
      </w:pPr>
      <w:r>
        <w:t>Terminal 2: curl.exe Sends a Name, Missing Ids, Refused Bodies, and a Capital-Letter Key</w:t>
      </w:r>
    </w:p>
    <w:p w14:paraId="5EA9FB95" w14:textId="77777777" w:rsidR="004B19A1" w:rsidRDefault="002342A8">
      <w:pPr>
        <w:pStyle w:val="WorkflowText"/>
        <w:keepNext/>
      </w:pPr>
      <w:r>
        <w:t>↓</w:t>
      </w:r>
    </w:p>
    <w:p w14:paraId="3A2565BC" w14:textId="77777777" w:rsidR="004B19A1" w:rsidRDefault="002342A8">
      <w:pPr>
        <w:pStyle w:val="WorkflowText"/>
      </w:pPr>
      <w:r>
        <w:t>Terminal 1: Ctrl+C Stops the Server</w:t>
      </w:r>
    </w:p>
    <w:p w14:paraId="47BCB8A2" w14:textId="77777777" w:rsidR="004B19A1" w:rsidRDefault="004B19A1">
      <w:pPr>
        <w:keepNext/>
      </w:pPr>
    </w:p>
    <w:p w14:paraId="2E0408CD" w14:textId="77777777" w:rsidR="004B19A1" w:rsidRDefault="004B19A1">
      <w:pPr>
        <w:keepNext/>
      </w:pPr>
    </w:p>
    <w:p w14:paraId="6BD2742A" w14:textId="77777777" w:rsidR="004B19A1" w:rsidRDefault="004B19A1">
      <w:pPr>
        <w:keepNext/>
      </w:pPr>
    </w:p>
    <w:p w14:paraId="03BF6B58" w14:textId="77777777" w:rsidR="004B19A1" w:rsidRDefault="002342A8">
      <w:pPr>
        <w:pStyle w:val="Heading1"/>
      </w:pPr>
      <w:r>
        <w:t>Shared Learning Contract</w:t>
      </w:r>
    </w:p>
    <w:p w14:paraId="6185BAA6" w14:textId="77777777" w:rsidR="004B19A1" w:rsidRDefault="002342A8">
      <w:pPr>
        <w:pStyle w:val="ListBullet"/>
      </w:pPr>
      <w:r>
        <w:t>The server is Lesson 6.7's, with its routes, send_json, send_error, send_failure, and the contact store's functions unchanged. PATCH /api/v1/contacts/{id} answers 200 with the whole contact as stored, 400 invalid_input for an id parse_id refuses, a body that is not a JSON contact object, or a merged value Chapter 5's checks refuse, 404 not_found with no contact with id N, 409 duplicate_email for a taken email, and 500 database_failure with Lesson 5.9's words, logged in contacts.log.</w:t>
      </w:r>
    </w:p>
    <w:p w14:paraId="62566E89" w14:textId="77777777" w:rsidR="004B19A1" w:rsidRDefault="002342A8">
      <w:pPr>
        <w:pStyle w:val="ListBullet"/>
      </w:pPr>
      <w:r>
        <w:t>Only the keys present change: a missing key keeps its value, a phone of null clears the phone, and a name or email of null is refused. A body that names none of name, email, and phone, such as {} or a misspelled key, is 400 body must name at least one field. The id comes from the path.</w:t>
      </w:r>
    </w:p>
    <w:p w14:paraId="28DB5DC1" w14:textId="77777777" w:rsidR="004B19A1" w:rsidRDefault="002342A8">
      <w:pPr>
        <w:pStyle w:val="ListBullet"/>
      </w:pPr>
      <w:r>
        <w:t>The handler checks the id and the body with parse_id and patch_from_json, opens one connection, calls get_contact_record, apply_patch, and replace_contact on it, closes it with close_connection, and answers through send_json or send_failure. The server prints one line per request.</w:t>
      </w:r>
    </w:p>
    <w:p w14:paraId="02A882BE" w14:textId="77777777" w:rsidR="004B19A1" w:rsidRDefault="002342A8">
      <w:pPr>
        <w:pStyle w:val="ListBullet"/>
      </w:pPr>
      <w:r>
        <w:t>The client is Lesson 6.4's, with its functions unchanged. It writes each body with the language's JSON serializer, sends PATCH /api/v1/contacts/3 with {"phone":"555-0199"} and then {"phone":null} with one client, prints both answers with print_response, and ends with exit code 0.</w:t>
      </w:r>
    </w:p>
    <w:p w14:paraId="15AC6D65" w14:textId="77777777" w:rsidR="004B19A1" w:rsidRDefault="002342A8">
      <w:pPr>
        <w:pStyle w:val="ListBullet"/>
      </w:pPr>
      <w:r>
        <w:t>The password comes only from SPA_DB_PASSWORD. No program turns certificate checks off.</w:t>
      </w:r>
    </w:p>
    <w:p w14:paraId="12ED8247" w14:textId="77777777" w:rsidR="004B19A1" w:rsidRDefault="004B19A1">
      <w:pPr>
        <w:keepNext/>
      </w:pPr>
    </w:p>
    <w:p w14:paraId="3CABAC51" w14:textId="77777777" w:rsidR="004B19A1" w:rsidRDefault="004B19A1">
      <w:pPr>
        <w:keepNext/>
      </w:pPr>
    </w:p>
    <w:p w14:paraId="20FE870E" w14:textId="77777777" w:rsidR="004B19A1" w:rsidRDefault="004B19A1">
      <w:pPr>
        <w:keepNext/>
      </w:pPr>
    </w:p>
    <w:p w14:paraId="5F8FDF94" w14:textId="77777777" w:rsidR="004B19A1" w:rsidRDefault="002342A8">
      <w:pPr>
        <w:pStyle w:val="Heading1"/>
      </w:pPr>
      <w:r>
        <w:t>Project Layout</w:t>
      </w:r>
    </w:p>
    <w:p w14:paraId="2D811326" w14:textId="77777777" w:rsidR="004B19A1" w:rsidRDefault="002342A8">
      <w:pPr>
        <w:pStyle w:val="CommandBlock"/>
        <w:keepNext/>
      </w:pPr>
      <w:r>
        <w:t>lesson-6.8/</w:t>
      </w:r>
    </w:p>
    <w:p w14:paraId="4BC85F3D" w14:textId="77777777" w:rsidR="004B19A1" w:rsidRDefault="002342A8">
      <w:pPr>
        <w:pStyle w:val="CommandBlock"/>
        <w:keepNext/>
      </w:pPr>
      <w:r>
        <w:t xml:space="preserve">  grace-name.json</w:t>
      </w:r>
    </w:p>
    <w:p w14:paraId="60FA771B" w14:textId="77777777" w:rsidR="004B19A1" w:rsidRDefault="002342A8">
      <w:pPr>
        <w:pStyle w:val="CommandBlock"/>
      </w:pPr>
      <w:r>
        <w:t xml:space="preserve">  null-name.json</w:t>
      </w:r>
    </w:p>
    <w:p w14:paraId="03B83FBF" w14:textId="77777777" w:rsidR="004B19A1" w:rsidRDefault="002342A8">
      <w:pPr>
        <w:pStyle w:val="CommandBlock"/>
      </w:pPr>
      <w:r>
        <w:t xml:space="preserve">  taken-email.json</w:t>
      </w:r>
    </w:p>
    <w:p w14:paraId="4E723C4E" w14:textId="77777777" w:rsidR="004B19A1" w:rsidRDefault="002342A8">
      <w:pPr>
        <w:pStyle w:val="CommandBlock"/>
      </w:pPr>
      <w:r>
        <w:t xml:space="preserve">  number-phone.json</w:t>
      </w:r>
    </w:p>
    <w:p w14:paraId="0F8065D7" w14:textId="77777777" w:rsidR="004B19A1" w:rsidRDefault="002342A8">
      <w:pPr>
        <w:pStyle w:val="CommandBlock"/>
      </w:pPr>
      <w:r>
        <w:t xml:space="preserve">  case-key.json</w:t>
      </w:r>
    </w:p>
    <w:p w14:paraId="4BCF92FD" w14:textId="77777777" w:rsidR="004B19A1" w:rsidRDefault="002342A8">
      <w:pPr>
        <w:pStyle w:val="CommandBlock"/>
      </w:pPr>
      <w:r>
        <w:t xml:space="preserve">  c/basic_server.c</w:t>
      </w:r>
    </w:p>
    <w:p w14:paraId="7546E25A" w14:textId="77777777" w:rsidR="004B19A1" w:rsidRDefault="002342A8">
      <w:pPr>
        <w:pStyle w:val="CommandBlock"/>
      </w:pPr>
      <w:r>
        <w:lastRenderedPageBreak/>
        <w:t xml:space="preserve">  c/basic_client.c</w:t>
      </w:r>
    </w:p>
    <w:p w14:paraId="3B668CDC" w14:textId="77777777" w:rsidR="004B19A1" w:rsidRDefault="002342A8">
      <w:pPr>
        <w:pStyle w:val="CommandBlock"/>
      </w:pPr>
      <w:r>
        <w:t xml:space="preserve">  c/contact_patch.h</w:t>
      </w:r>
    </w:p>
    <w:p w14:paraId="683698A1" w14:textId="77777777" w:rsidR="004B19A1" w:rsidRDefault="002342A8">
      <w:pPr>
        <w:pStyle w:val="CommandBlock"/>
      </w:pPr>
      <w:r>
        <w:t xml:space="preserve">  c/contact_patch.c</w:t>
      </w:r>
    </w:p>
    <w:p w14:paraId="118A47FC" w14:textId="77777777" w:rsidR="004B19A1" w:rsidRDefault="002342A8">
      <w:pPr>
        <w:pStyle w:val="CommandBlock"/>
      </w:pPr>
      <w:r>
        <w:t xml:space="preserve">  c/server.c</w:t>
      </w:r>
    </w:p>
    <w:p w14:paraId="00F84CD1" w14:textId="77777777" w:rsidR="004B19A1" w:rsidRDefault="002342A8">
      <w:pPr>
        <w:pStyle w:val="CommandBlock"/>
      </w:pPr>
      <w:r>
        <w:t xml:space="preserve">  c/client.c</w:t>
      </w:r>
    </w:p>
    <w:p w14:paraId="50A79F3A" w14:textId="77777777" w:rsidR="004B19A1" w:rsidRDefault="002342A8">
      <w:pPr>
        <w:pStyle w:val="CommandBlock"/>
      </w:pPr>
      <w:r>
        <w:t xml:space="preserve">  cpp/basic_server.cpp</w:t>
      </w:r>
    </w:p>
    <w:p w14:paraId="499461D7" w14:textId="77777777" w:rsidR="004B19A1" w:rsidRDefault="002342A8">
      <w:pPr>
        <w:pStyle w:val="CommandBlock"/>
      </w:pPr>
      <w:r>
        <w:t xml:space="preserve">  cpp/basic_client.cpp</w:t>
      </w:r>
    </w:p>
    <w:p w14:paraId="5C7A5E61" w14:textId="77777777" w:rsidR="004B19A1" w:rsidRDefault="002342A8">
      <w:pPr>
        <w:pStyle w:val="CommandBlock"/>
      </w:pPr>
      <w:r>
        <w:t xml:space="preserve">  cpp/contact_patch.h</w:t>
      </w:r>
    </w:p>
    <w:p w14:paraId="5D8390F1" w14:textId="77777777" w:rsidR="004B19A1" w:rsidRDefault="002342A8">
      <w:pPr>
        <w:pStyle w:val="CommandBlock"/>
      </w:pPr>
      <w:r>
        <w:t xml:space="preserve">  cpp/contact_patch.cpp</w:t>
      </w:r>
    </w:p>
    <w:p w14:paraId="1B5C685C" w14:textId="77777777" w:rsidR="004B19A1" w:rsidRDefault="002342A8">
      <w:pPr>
        <w:pStyle w:val="CommandBlock"/>
      </w:pPr>
      <w:r>
        <w:t xml:space="preserve">  cpp/server.cpp</w:t>
      </w:r>
    </w:p>
    <w:p w14:paraId="431C6019" w14:textId="77777777" w:rsidR="004B19A1" w:rsidRDefault="002342A8">
      <w:pPr>
        <w:pStyle w:val="CommandBlock"/>
      </w:pPr>
      <w:r>
        <w:t xml:space="preserve">  cpp/client.cpp</w:t>
      </w:r>
    </w:p>
    <w:p w14:paraId="329F6E48" w14:textId="77777777" w:rsidR="004B19A1" w:rsidRDefault="002342A8">
      <w:pPr>
        <w:pStyle w:val="CommandBlock"/>
      </w:pPr>
      <w:r>
        <w:t xml:space="preserve">  csharp/BasicServer/Program.cs</w:t>
      </w:r>
    </w:p>
    <w:p w14:paraId="295699C6" w14:textId="77777777" w:rsidR="004B19A1" w:rsidRDefault="002342A8">
      <w:pPr>
        <w:pStyle w:val="CommandBlock"/>
      </w:pPr>
      <w:r>
        <w:t xml:space="preserve">  csharp/BasicClient/Program.cs</w:t>
      </w:r>
    </w:p>
    <w:p w14:paraId="7A55FDB1" w14:textId="77777777" w:rsidR="004B19A1" w:rsidRDefault="002342A8">
      <w:pPr>
        <w:pStyle w:val="CommandBlock"/>
      </w:pPr>
      <w:r>
        <w:t xml:space="preserve">  csharp/Server/ContactPatch.cs</w:t>
      </w:r>
    </w:p>
    <w:p w14:paraId="4FF27B6B" w14:textId="77777777" w:rsidR="004B19A1" w:rsidRDefault="002342A8">
      <w:pPr>
        <w:pStyle w:val="CommandBlock"/>
      </w:pPr>
      <w:r>
        <w:t xml:space="preserve">  csharp/Server/Program.cs</w:t>
      </w:r>
    </w:p>
    <w:p w14:paraId="24758520" w14:textId="77777777" w:rsidR="004B19A1" w:rsidRDefault="002342A8">
      <w:pPr>
        <w:pStyle w:val="CommandBlock"/>
      </w:pPr>
      <w:r>
        <w:t xml:space="preserve">  csharp/Client/Program.cs</w:t>
      </w:r>
    </w:p>
    <w:p w14:paraId="4B80DA84" w14:textId="77777777" w:rsidR="004B19A1" w:rsidRDefault="002342A8">
      <w:pPr>
        <w:pStyle w:val="CommandBlock"/>
      </w:pPr>
      <w:r>
        <w:t xml:space="preserve">  go/contactstore/patch.go</w:t>
      </w:r>
    </w:p>
    <w:p w14:paraId="294BD524" w14:textId="77777777" w:rsidR="004B19A1" w:rsidRDefault="002342A8">
      <w:pPr>
        <w:pStyle w:val="CommandBlock"/>
      </w:pPr>
      <w:r>
        <w:t xml:space="preserve">  go/basic/server/main.go</w:t>
      </w:r>
    </w:p>
    <w:p w14:paraId="5D3CA217" w14:textId="77777777" w:rsidR="004B19A1" w:rsidRDefault="002342A8">
      <w:pPr>
        <w:pStyle w:val="CommandBlock"/>
      </w:pPr>
      <w:r>
        <w:t xml:space="preserve">  go/basic/client/main.go</w:t>
      </w:r>
    </w:p>
    <w:p w14:paraId="7A23284A" w14:textId="77777777" w:rsidR="004B19A1" w:rsidRDefault="002342A8">
      <w:pPr>
        <w:pStyle w:val="CommandBlock"/>
      </w:pPr>
      <w:r>
        <w:t xml:space="preserve">  go/server/main.go</w:t>
      </w:r>
    </w:p>
    <w:p w14:paraId="31CD9A37" w14:textId="77777777" w:rsidR="004B19A1" w:rsidRDefault="002342A8">
      <w:pPr>
        <w:pStyle w:val="CommandBlock"/>
      </w:pPr>
      <w:r>
        <w:t xml:space="preserve">  go/client/main.go</w:t>
      </w:r>
    </w:p>
    <w:p w14:paraId="37A20939" w14:textId="77777777" w:rsidR="004B19A1" w:rsidRDefault="002342A8">
      <w:pPr>
        <w:pStyle w:val="CommandBlock"/>
      </w:pPr>
      <w:r>
        <w:t xml:space="preserve">  python/contact_patch.py</w:t>
      </w:r>
    </w:p>
    <w:p w14:paraId="5E488FFE" w14:textId="77777777" w:rsidR="004B19A1" w:rsidRDefault="002342A8">
      <w:pPr>
        <w:pStyle w:val="CommandBlock"/>
      </w:pPr>
      <w:r>
        <w:t xml:space="preserve">  python/basic_server.py</w:t>
      </w:r>
    </w:p>
    <w:p w14:paraId="20C8FDA2" w14:textId="77777777" w:rsidR="004B19A1" w:rsidRDefault="002342A8">
      <w:pPr>
        <w:pStyle w:val="CommandBlock"/>
      </w:pPr>
      <w:r>
        <w:t xml:space="preserve">  python/basic_client.py</w:t>
      </w:r>
    </w:p>
    <w:p w14:paraId="59B6FB14" w14:textId="77777777" w:rsidR="004B19A1" w:rsidRDefault="002342A8">
      <w:pPr>
        <w:pStyle w:val="CommandBlock"/>
      </w:pPr>
      <w:r>
        <w:t xml:space="preserve">  python/server.py</w:t>
      </w:r>
    </w:p>
    <w:p w14:paraId="5BCB1631" w14:textId="77777777" w:rsidR="004B19A1" w:rsidRDefault="002342A8">
      <w:pPr>
        <w:pStyle w:val="CommandBlock"/>
      </w:pPr>
      <w:r>
        <w:t xml:space="preserve">  python/client.py</w:t>
      </w:r>
    </w:p>
    <w:p w14:paraId="191F2D2B" w14:textId="77777777" w:rsidR="004B19A1" w:rsidRDefault="002342A8">
      <w:pPr>
        <w:pStyle w:val="CommandBlock"/>
      </w:pPr>
      <w:r>
        <w:t xml:space="preserve">  typescript/src/contactPatch.ts</w:t>
      </w:r>
    </w:p>
    <w:p w14:paraId="5C149C84" w14:textId="77777777" w:rsidR="004B19A1" w:rsidRDefault="002342A8">
      <w:pPr>
        <w:pStyle w:val="CommandBlock"/>
      </w:pPr>
      <w:r>
        <w:t xml:space="preserve">  typescript/src/basicServer.ts</w:t>
      </w:r>
    </w:p>
    <w:p w14:paraId="1DC56240" w14:textId="77777777" w:rsidR="004B19A1" w:rsidRDefault="002342A8">
      <w:pPr>
        <w:pStyle w:val="CommandBlock"/>
        <w:keepNext/>
      </w:pPr>
      <w:r>
        <w:t xml:space="preserve">  typescript/src/basicClient.ts</w:t>
      </w:r>
    </w:p>
    <w:p w14:paraId="3856F31D" w14:textId="77777777" w:rsidR="004B19A1" w:rsidRDefault="002342A8">
      <w:pPr>
        <w:pStyle w:val="CommandBlock"/>
        <w:keepNext/>
      </w:pPr>
      <w:r>
        <w:t xml:space="preserve">  typescript/src/server.ts</w:t>
      </w:r>
    </w:p>
    <w:p w14:paraId="7AB96C69" w14:textId="77777777" w:rsidR="004B19A1" w:rsidRDefault="002342A8">
      <w:pPr>
        <w:pStyle w:val="CommandBlock"/>
      </w:pPr>
      <w:r>
        <w:t xml:space="preserve">  typescript/src/client.ts</w:t>
      </w:r>
    </w:p>
    <w:p w14:paraId="3680DFEC" w14:textId="77777777" w:rsidR="004B19A1" w:rsidRDefault="004B19A1">
      <w:pPr>
        <w:keepNext/>
      </w:pPr>
    </w:p>
    <w:p w14:paraId="091B2A3E" w14:textId="77777777" w:rsidR="004B19A1" w:rsidRDefault="002342A8">
      <w:r>
        <w:t>The files step 1 copies from lesson-6.7 are not printed in this lesson, so they are not in the layout: certs, .gitignore, the Data Reset files, .\cpp\httplib.h, .\cpp\vcpkg_installed, your Chapter 5 contacts module, cJSON, nlohmann/json, the MySQL DLLs, the contact store, go.mod, the four .csproj files, package.json, and tsconfig.json. The servers are Lesson 6.7's with one more handler; type them whole, or add the new parts to copies of your Lesson 6.7 files.</w:t>
      </w:r>
    </w:p>
    <w:p w14:paraId="72304744" w14:textId="77777777" w:rsidR="004B19A1" w:rsidRDefault="004B19A1">
      <w:pPr>
        <w:keepNext/>
      </w:pPr>
    </w:p>
    <w:p w14:paraId="412AE521" w14:textId="77777777" w:rsidR="004B19A1" w:rsidRDefault="004B19A1">
      <w:pPr>
        <w:keepNext/>
      </w:pPr>
    </w:p>
    <w:p w14:paraId="25A4EC58" w14:textId="77777777" w:rsidR="004B19A1" w:rsidRDefault="004B19A1">
      <w:pPr>
        <w:keepNext/>
      </w:pPr>
    </w:p>
    <w:p w14:paraId="430BBF24" w14:textId="77777777" w:rsidR="004B19A1" w:rsidRDefault="002342A8">
      <w:pPr>
        <w:pStyle w:val="Heading1"/>
      </w:pPr>
      <w:r>
        <w:t>Project Setup</w:t>
      </w:r>
    </w:p>
    <w:p w14:paraId="34B09362" w14:textId="77777777" w:rsidR="004B19A1" w:rsidRDefault="002342A8">
      <w:r>
        <w:t>This lesson uses what Lesson 6.7 made, and what Lesson 4.0 set up for the whole course: MySQL Server, the lesson user devuser, the SPA_DB_PASSWORD variable, and Connector/C++. Setup has four steps: the lesson folder with the copied files, the connectors, the known contacts, and the request bodies.</w:t>
      </w:r>
    </w:p>
    <w:p w14:paraId="7512DF21" w14:textId="77777777" w:rsidR="004B19A1" w:rsidRDefault="004B19A1">
      <w:pPr>
        <w:keepNext/>
      </w:pPr>
    </w:p>
    <w:p w14:paraId="7006EE98" w14:textId="77777777" w:rsidR="004B19A1" w:rsidRDefault="004B19A1">
      <w:pPr>
        <w:keepNext/>
      </w:pPr>
    </w:p>
    <w:p w14:paraId="54FC35ED" w14:textId="77777777" w:rsidR="004B19A1" w:rsidRDefault="002342A8">
      <w:pPr>
        <w:pStyle w:val="Heading2"/>
      </w:pPr>
      <w:r>
        <w:t>Step 1: The Lesson Folder</w:t>
      </w:r>
    </w:p>
    <w:p w14:paraId="6AADB6E9" w14:textId="77777777" w:rsidR="004B19A1" w:rsidRDefault="002342A8">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lesson-6.8 sits beside lesson-6.7. Set-Location then moves into the lesson folder, where the rest of the lesson runs.</w:t>
      </w:r>
    </w:p>
    <w:p w14:paraId="254F057A" w14:textId="77777777" w:rsidR="004B19A1" w:rsidRDefault="004B19A1">
      <w:pPr>
        <w:keepNext/>
      </w:pPr>
    </w:p>
    <w:p w14:paraId="6391E452" w14:textId="77777777" w:rsidR="004B19A1" w:rsidRDefault="002342A8">
      <w:pPr>
        <w:pStyle w:val="Heading3"/>
      </w:pPr>
      <w:r>
        <w:t>Windows PowerShell Project Setup</w:t>
      </w:r>
    </w:p>
    <w:p w14:paraId="6EF1172C" w14:textId="77777777" w:rsidR="004B19A1" w:rsidRDefault="002342A8">
      <w:pPr>
        <w:pStyle w:val="CommandBlock"/>
        <w:keepNext/>
      </w:pPr>
      <w:r>
        <w:t>New-Item -ItemType Directory -Force "$HOME\spa\lesson-6.8" | Out-Null</w:t>
      </w:r>
    </w:p>
    <w:p w14:paraId="3212D6B7" w14:textId="77777777" w:rsidR="004B19A1" w:rsidRDefault="002342A8">
      <w:pPr>
        <w:pStyle w:val="CommandBlock"/>
        <w:keepNext/>
      </w:pPr>
      <w:r>
        <w:t>Set-Location "$HOME\spa\lesson-6.8"</w:t>
      </w:r>
    </w:p>
    <w:p w14:paraId="17C3FB55" w14:textId="77777777" w:rsidR="004B19A1" w:rsidRDefault="002342A8">
      <w:pPr>
        <w:pStyle w:val="CommandBlock"/>
      </w:pPr>
      <w:r>
        <w:t>New-Item -ItemType Directory -Force "$HOME\spa\lesson-6.8\sql" | Out-Null</w:t>
      </w:r>
    </w:p>
    <w:p w14:paraId="548D9EFB" w14:textId="77777777" w:rsidR="004B19A1" w:rsidRDefault="002342A8">
      <w:pPr>
        <w:pStyle w:val="CommandBlock"/>
      </w:pPr>
      <w:r>
        <w:t>New-Item -ItemType Directory -Force "$HOME\spa\lesson-6.8\c" | Out-Null</w:t>
      </w:r>
    </w:p>
    <w:p w14:paraId="5818D860" w14:textId="77777777" w:rsidR="004B19A1" w:rsidRDefault="002342A8">
      <w:pPr>
        <w:pStyle w:val="CommandBlock"/>
      </w:pPr>
      <w:r>
        <w:t>New-Item -ItemType Directory -Force "$HOME\spa\lesson-6.8\cpp" | Out-Null</w:t>
      </w:r>
    </w:p>
    <w:p w14:paraId="4C31C8DF" w14:textId="77777777" w:rsidR="004B19A1" w:rsidRDefault="002342A8">
      <w:pPr>
        <w:pStyle w:val="CommandBlock"/>
      </w:pPr>
      <w:r>
        <w:t>New-Item -ItemType Directory -Force "$HOME\spa\lesson-6.8\python" | Out-Null</w:t>
      </w:r>
    </w:p>
    <w:p w14:paraId="2CF3DF5D" w14:textId="77777777" w:rsidR="004B19A1" w:rsidRDefault="002342A8">
      <w:pPr>
        <w:pStyle w:val="CommandBlock"/>
      </w:pPr>
      <w:r>
        <w:t>New-Item -ItemType Directory -Force "$HOME\spa\lesson-6.8\go\contacts" | Out-Null</w:t>
      </w:r>
    </w:p>
    <w:p w14:paraId="22CCD026" w14:textId="77777777" w:rsidR="004B19A1" w:rsidRDefault="002342A8">
      <w:pPr>
        <w:pStyle w:val="CommandBlock"/>
      </w:pPr>
      <w:r>
        <w:t>New-Item -ItemType Directory -Force "$HOME\spa\lesson-6.8\go\contactstore" |</w:t>
      </w:r>
    </w:p>
    <w:p w14:paraId="265A01B8" w14:textId="77777777" w:rsidR="004B19A1" w:rsidRDefault="002342A8">
      <w:pPr>
        <w:pStyle w:val="CommandBlock"/>
      </w:pPr>
      <w:r>
        <w:t xml:space="preserve">    Out-Null</w:t>
      </w:r>
    </w:p>
    <w:p w14:paraId="6600C75C" w14:textId="77777777" w:rsidR="004B19A1" w:rsidRDefault="002342A8">
      <w:pPr>
        <w:pStyle w:val="CommandBlock"/>
      </w:pPr>
      <w:r>
        <w:t>New-Item -ItemType Directory -Force "$HOME\spa\lesson-6.8\go\server" | Out-Null</w:t>
      </w:r>
    </w:p>
    <w:p w14:paraId="46ECF441" w14:textId="77777777" w:rsidR="004B19A1" w:rsidRDefault="002342A8">
      <w:pPr>
        <w:pStyle w:val="CommandBlock"/>
      </w:pPr>
      <w:r>
        <w:t>New-Item -ItemType Directory -Force "$HOME\spa\lesson-6.8\go\client" | Out-Null</w:t>
      </w:r>
    </w:p>
    <w:p w14:paraId="0B6347AB" w14:textId="77777777" w:rsidR="004B19A1" w:rsidRDefault="002342A8">
      <w:pPr>
        <w:pStyle w:val="CommandBlock"/>
      </w:pPr>
      <w:r>
        <w:t>New-Item -ItemType Directory -Force "$HOME\spa\lesson-6.8\go\basic\server" |</w:t>
      </w:r>
    </w:p>
    <w:p w14:paraId="7AC12DBB" w14:textId="77777777" w:rsidR="004B19A1" w:rsidRDefault="002342A8">
      <w:pPr>
        <w:pStyle w:val="CommandBlock"/>
      </w:pPr>
      <w:r>
        <w:t xml:space="preserve">    Out-Null</w:t>
      </w:r>
    </w:p>
    <w:p w14:paraId="60044B21" w14:textId="77777777" w:rsidR="004B19A1" w:rsidRDefault="002342A8">
      <w:pPr>
        <w:pStyle w:val="CommandBlock"/>
      </w:pPr>
      <w:r>
        <w:t>New-Item -ItemType Directory -Force "$HOME\spa\lesson-6.8\go\basic\client" |</w:t>
      </w:r>
    </w:p>
    <w:p w14:paraId="1FC315EB" w14:textId="77777777" w:rsidR="004B19A1" w:rsidRDefault="002342A8">
      <w:pPr>
        <w:pStyle w:val="CommandBlock"/>
      </w:pPr>
      <w:r>
        <w:t xml:space="preserve">    Out-Null</w:t>
      </w:r>
    </w:p>
    <w:p w14:paraId="1A2CA58D" w14:textId="77777777" w:rsidR="004B19A1" w:rsidRDefault="002342A8">
      <w:pPr>
        <w:pStyle w:val="CommandBlock"/>
      </w:pPr>
      <w:r>
        <w:t>New-Item -ItemType Directory -Force "$HOME\spa\lesson-6.8\typescript\src" |</w:t>
      </w:r>
    </w:p>
    <w:p w14:paraId="3DD7C925" w14:textId="77777777" w:rsidR="004B19A1" w:rsidRDefault="002342A8">
      <w:pPr>
        <w:pStyle w:val="CommandBlock"/>
      </w:pPr>
      <w:r>
        <w:t xml:space="preserve">    Out-Null</w:t>
      </w:r>
    </w:p>
    <w:p w14:paraId="1A4C6FC1" w14:textId="77777777" w:rsidR="004B19A1" w:rsidRDefault="002342A8">
      <w:pPr>
        <w:pStyle w:val="CommandBlock"/>
      </w:pPr>
      <w:r>
        <w:t>New-Item -ItemType Directory -Force "$HOME\spa\lesson-6.8\csharp\BasicServer" |</w:t>
      </w:r>
    </w:p>
    <w:p w14:paraId="0167F464" w14:textId="77777777" w:rsidR="004B19A1" w:rsidRDefault="002342A8">
      <w:pPr>
        <w:pStyle w:val="CommandBlock"/>
      </w:pPr>
      <w:r>
        <w:t xml:space="preserve">    Out-Null</w:t>
      </w:r>
    </w:p>
    <w:p w14:paraId="0C17596D" w14:textId="77777777" w:rsidR="004B19A1" w:rsidRDefault="002342A8">
      <w:pPr>
        <w:pStyle w:val="CommandBlock"/>
      </w:pPr>
      <w:r>
        <w:t>New-Item -ItemType Directory -Force "$HOME\spa\lesson-6.8\csharp\BasicClient" |</w:t>
      </w:r>
    </w:p>
    <w:p w14:paraId="76CE6DCE" w14:textId="77777777" w:rsidR="004B19A1" w:rsidRDefault="002342A8">
      <w:pPr>
        <w:pStyle w:val="CommandBlock"/>
      </w:pPr>
      <w:r>
        <w:t xml:space="preserve">    Out-Null</w:t>
      </w:r>
    </w:p>
    <w:p w14:paraId="685780EA" w14:textId="77777777" w:rsidR="004B19A1" w:rsidRDefault="002342A8">
      <w:pPr>
        <w:pStyle w:val="CommandBlock"/>
      </w:pPr>
      <w:r>
        <w:t>New-Item -ItemType Directory -Force "$HOME\spa\lesson-6.8\csharp\Server" |</w:t>
      </w:r>
    </w:p>
    <w:p w14:paraId="7FF98A03" w14:textId="77777777" w:rsidR="004B19A1" w:rsidRDefault="002342A8">
      <w:pPr>
        <w:pStyle w:val="CommandBlock"/>
        <w:keepNext/>
      </w:pPr>
      <w:r>
        <w:t xml:space="preserve">    Out-Null</w:t>
      </w:r>
    </w:p>
    <w:p w14:paraId="2330A2B5" w14:textId="77777777" w:rsidR="004B19A1" w:rsidRDefault="002342A8">
      <w:pPr>
        <w:pStyle w:val="CommandBlock"/>
        <w:keepNext/>
      </w:pPr>
      <w:r>
        <w:t>New-Item -ItemType Directory -Force "$HOME\spa\lesson-6.8\csharp\Client" |</w:t>
      </w:r>
    </w:p>
    <w:p w14:paraId="1BDEB8EC" w14:textId="77777777" w:rsidR="004B19A1" w:rsidRDefault="002342A8">
      <w:pPr>
        <w:pStyle w:val="CommandBlock"/>
      </w:pPr>
      <w:r>
        <w:t xml:space="preserve">    Out-Null</w:t>
      </w:r>
    </w:p>
    <w:p w14:paraId="4A68EDEE" w14:textId="77777777" w:rsidR="004B19A1" w:rsidRDefault="004B19A1">
      <w:pPr>
        <w:keepNext/>
      </w:pPr>
    </w:p>
    <w:p w14:paraId="367CA624" w14:textId="77777777" w:rsidR="004B19A1" w:rsidRDefault="002342A8">
      <w:pPr>
        <w:pStyle w:val="Heading3"/>
      </w:pPr>
      <w:r>
        <w:t>Windows PowerShell Lesson 6.7 Copy Setup</w:t>
      </w:r>
    </w:p>
    <w:p w14:paraId="66FE9562" w14:textId="77777777" w:rsidR="004B19A1" w:rsidRDefault="002342A8">
      <w:pPr>
        <w:keepNext/>
      </w:pPr>
      <w:r>
        <w:t>Still in lesson-6.8, copy what Lesson 6.7 already holds and this lesson does not change: the certificates and .gitignore, the six Data Reset files, cpp-httplib and the project's OpenSSL, your Chapter 5 contacts module (already renamed to spa_contacts), cJSON and nlohmann/json, the MySQL DLLs, the contact store and go.mod, the four C# project files, and TypeScript's package.json and tsconfig.json. None of them is printed again. The last line gives package.json this lesson's name, which npm shows when it runs</w:t>
      </w:r>
      <w:r>
        <w:t xml:space="preserve"> a script: npm pkg set changes one setting in package.json. The servers, the clients, and the new contact_patch files are printed in full below.</w:t>
      </w:r>
    </w:p>
    <w:p w14:paraId="4FB5B66E" w14:textId="77777777" w:rsidR="004B19A1" w:rsidRDefault="004B19A1">
      <w:pPr>
        <w:keepNext/>
      </w:pPr>
    </w:p>
    <w:p w14:paraId="09246E09" w14:textId="77777777" w:rsidR="004B19A1" w:rsidRDefault="002342A8">
      <w:pPr>
        <w:pStyle w:val="CommandBlock"/>
        <w:keepNext/>
      </w:pPr>
      <w:r>
        <w:t>$previousLesson = "..\lesson-6.7"</w:t>
      </w:r>
    </w:p>
    <w:p w14:paraId="559DFB1A" w14:textId="77777777" w:rsidR="004B19A1" w:rsidRDefault="002342A8">
      <w:pPr>
        <w:pStyle w:val="CommandBlock"/>
        <w:keepNext/>
      </w:pPr>
      <w:r>
        <w:t>Copy-Item -Recurse "$previousLesson\certs" .</w:t>
      </w:r>
    </w:p>
    <w:p w14:paraId="28B6F840" w14:textId="77777777" w:rsidR="004B19A1" w:rsidRDefault="002342A8">
      <w:pPr>
        <w:pStyle w:val="CommandBlock"/>
      </w:pPr>
      <w:r>
        <w:t>Copy-Item "$previousLesson\.gitignore" .</w:t>
      </w:r>
    </w:p>
    <w:p w14:paraId="0E5E86FF" w14:textId="77777777" w:rsidR="004B19A1" w:rsidRDefault="002342A8">
      <w:pPr>
        <w:pStyle w:val="CommandBlock"/>
      </w:pPr>
      <w:r>
        <w:t>Copy-Item "$previousLesson\sql\reset_contacts_c.sql" .\sql</w:t>
      </w:r>
    </w:p>
    <w:p w14:paraId="5B6D8CA6" w14:textId="77777777" w:rsidR="004B19A1" w:rsidRDefault="002342A8">
      <w:pPr>
        <w:pStyle w:val="CommandBlock"/>
      </w:pPr>
      <w:r>
        <w:t>Copy-Item "$previousLesson\sql\reset_contacts_cpp.sql" .\sql</w:t>
      </w:r>
    </w:p>
    <w:p w14:paraId="14B995FF" w14:textId="77777777" w:rsidR="004B19A1" w:rsidRDefault="002342A8">
      <w:pPr>
        <w:pStyle w:val="CommandBlock"/>
      </w:pPr>
      <w:r>
        <w:t>Copy-Item "$previousLesson\sql\reset_contacts_csharp.sql" .\sql</w:t>
      </w:r>
    </w:p>
    <w:p w14:paraId="2EBC1B60" w14:textId="77777777" w:rsidR="004B19A1" w:rsidRDefault="002342A8">
      <w:pPr>
        <w:pStyle w:val="CommandBlock"/>
      </w:pPr>
      <w:r>
        <w:t>Copy-Item "$previousLesson\sql\reset_contacts_go.sql" .\sql</w:t>
      </w:r>
    </w:p>
    <w:p w14:paraId="0172ED26" w14:textId="77777777" w:rsidR="004B19A1" w:rsidRDefault="002342A8">
      <w:pPr>
        <w:pStyle w:val="CommandBlock"/>
      </w:pPr>
      <w:r>
        <w:t>Copy-Item "$previousLesson\sql\reset_contacts_python.sql" .\sql</w:t>
      </w:r>
    </w:p>
    <w:p w14:paraId="310071EB" w14:textId="77777777" w:rsidR="004B19A1" w:rsidRDefault="002342A8">
      <w:pPr>
        <w:pStyle w:val="CommandBlock"/>
      </w:pPr>
      <w:r>
        <w:t>Copy-Item "$previousLesson\sql\reset_contacts_typescript.sql" .\sql</w:t>
      </w:r>
    </w:p>
    <w:p w14:paraId="791F172A" w14:textId="77777777" w:rsidR="004B19A1" w:rsidRDefault="002342A8">
      <w:pPr>
        <w:pStyle w:val="CommandBlock"/>
      </w:pPr>
      <w:r>
        <w:t>Copy-Item "$previousLesson\c\contacts.*", "$previousLesson\c\contact_store.*" .\c</w:t>
      </w:r>
    </w:p>
    <w:p w14:paraId="38C8A6F3" w14:textId="77777777" w:rsidR="004B19A1" w:rsidRDefault="002342A8">
      <w:pPr>
        <w:pStyle w:val="CommandBlock"/>
      </w:pPr>
      <w:r>
        <w:t>Copy-Item "$previousLesson\c\cJSON.*", "$previousLesson\c\*.dll" .\c</w:t>
      </w:r>
    </w:p>
    <w:p w14:paraId="04B97DBD" w14:textId="77777777" w:rsidR="004B19A1" w:rsidRDefault="002342A8">
      <w:pPr>
        <w:pStyle w:val="CommandBlock"/>
      </w:pPr>
      <w:r>
        <w:t>Copy-Item "$previousLesson\cpp\contacts.*" .\cpp</w:t>
      </w:r>
    </w:p>
    <w:p w14:paraId="5B197DBF" w14:textId="77777777" w:rsidR="004B19A1" w:rsidRDefault="002342A8">
      <w:pPr>
        <w:pStyle w:val="CommandBlock"/>
      </w:pPr>
      <w:r>
        <w:t>Copy-Item "$previousLesson\cpp\contact_store.*" .\cpp</w:t>
      </w:r>
    </w:p>
    <w:p w14:paraId="7BF9EA2A" w14:textId="77777777" w:rsidR="004B19A1" w:rsidRDefault="002342A8">
      <w:pPr>
        <w:pStyle w:val="CommandBlock"/>
      </w:pPr>
      <w:r>
        <w:t>Copy-Item "$previousLesson\cpp\httplib.h" .\cpp</w:t>
      </w:r>
    </w:p>
    <w:p w14:paraId="3D994F09" w14:textId="77777777" w:rsidR="004B19A1" w:rsidRDefault="002342A8">
      <w:pPr>
        <w:pStyle w:val="CommandBlock"/>
      </w:pPr>
      <w:r>
        <w:t>Copy-Item "$previousLesson\cpp\json.hpp", "$previousLesson\cpp\*.dll" .\cpp</w:t>
      </w:r>
    </w:p>
    <w:p w14:paraId="3D79D6D3" w14:textId="77777777" w:rsidR="004B19A1" w:rsidRDefault="002342A8">
      <w:pPr>
        <w:pStyle w:val="CommandBlock"/>
      </w:pPr>
      <w:r>
        <w:t>Copy-Item -Recurse "$previousLesson\cpp\vcpkg_installed" .\cpp</w:t>
      </w:r>
    </w:p>
    <w:p w14:paraId="06332C3B" w14:textId="77777777" w:rsidR="004B19A1" w:rsidRDefault="002342A8">
      <w:pPr>
        <w:pStyle w:val="CommandBlock"/>
      </w:pPr>
      <w:r>
        <w:t>Copy-Item "$previousLesson\csharp\Server\Contacts.cs" .\csharp\Server</w:t>
      </w:r>
    </w:p>
    <w:p w14:paraId="74348329" w14:textId="77777777" w:rsidR="004B19A1" w:rsidRDefault="002342A8">
      <w:pPr>
        <w:pStyle w:val="CommandBlock"/>
      </w:pPr>
      <w:r>
        <w:t>Copy-Item "$previousLesson\csharp\Server\ContactStore.cs" .\csharp\Server</w:t>
      </w:r>
    </w:p>
    <w:p w14:paraId="1D98B0C9" w14:textId="77777777" w:rsidR="004B19A1" w:rsidRDefault="002342A8">
      <w:pPr>
        <w:pStyle w:val="CommandBlock"/>
      </w:pPr>
      <w:r>
        <w:t>Copy-Item "$previousLesson\csharp\Server\Server.csproj" .\csharp\Server</w:t>
      </w:r>
    </w:p>
    <w:p w14:paraId="05C2D049" w14:textId="77777777" w:rsidR="004B19A1" w:rsidRDefault="002342A8">
      <w:pPr>
        <w:pStyle w:val="CommandBlock"/>
      </w:pPr>
      <w:r>
        <w:t>Copy-Item "$previousLesson\csharp\Client\Client.csproj" .\csharp\Client</w:t>
      </w:r>
    </w:p>
    <w:p w14:paraId="1DBD3C04" w14:textId="77777777" w:rsidR="004B19A1" w:rsidRDefault="002342A8">
      <w:pPr>
        <w:pStyle w:val="CommandBlock"/>
      </w:pPr>
      <w:r>
        <w:t>Copy-Item "$previousLesson\csharp\BasicServer\BasicServer.csproj" `</w:t>
      </w:r>
    </w:p>
    <w:p w14:paraId="7FB42178" w14:textId="77777777" w:rsidR="004B19A1" w:rsidRDefault="002342A8">
      <w:pPr>
        <w:pStyle w:val="CommandBlock"/>
      </w:pPr>
      <w:r>
        <w:t xml:space="preserve">    .\csharp\BasicServer</w:t>
      </w:r>
    </w:p>
    <w:p w14:paraId="3C74E564" w14:textId="77777777" w:rsidR="004B19A1" w:rsidRDefault="002342A8">
      <w:pPr>
        <w:pStyle w:val="CommandBlock"/>
      </w:pPr>
      <w:r>
        <w:t>Copy-Item "$previousLesson\csharp\BasicClient\BasicClient.csproj" `</w:t>
      </w:r>
    </w:p>
    <w:p w14:paraId="6B90FD46" w14:textId="77777777" w:rsidR="004B19A1" w:rsidRDefault="002342A8">
      <w:pPr>
        <w:pStyle w:val="CommandBlock"/>
      </w:pPr>
      <w:r>
        <w:t xml:space="preserve">    .\csharp\BasicClient</w:t>
      </w:r>
    </w:p>
    <w:p w14:paraId="34515F5D" w14:textId="77777777" w:rsidR="004B19A1" w:rsidRDefault="002342A8">
      <w:pPr>
        <w:pStyle w:val="CommandBlock"/>
      </w:pPr>
      <w:r>
        <w:t>Copy-Item "$previousLesson\go\go.mod" .\go</w:t>
      </w:r>
    </w:p>
    <w:p w14:paraId="30C45338" w14:textId="77777777" w:rsidR="004B19A1" w:rsidRDefault="002342A8">
      <w:pPr>
        <w:pStyle w:val="CommandBlock"/>
      </w:pPr>
      <w:r>
        <w:t>Copy-Item "$previousLesson\go\contacts\contacts.go" .\go\contacts</w:t>
      </w:r>
    </w:p>
    <w:p w14:paraId="76B95C6A" w14:textId="77777777" w:rsidR="004B19A1" w:rsidRDefault="002342A8">
      <w:pPr>
        <w:pStyle w:val="CommandBlock"/>
      </w:pPr>
      <w:r>
        <w:t>Copy-Item "$previousLesson\go\contactstore\contactstore.go" .\go\contactstore</w:t>
      </w:r>
    </w:p>
    <w:p w14:paraId="401B3CE1" w14:textId="77777777" w:rsidR="004B19A1" w:rsidRDefault="002342A8">
      <w:pPr>
        <w:pStyle w:val="CommandBlock"/>
      </w:pPr>
      <w:r>
        <w:t>Copy-Item "$previousLesson\python\contacts.py" .\python</w:t>
      </w:r>
    </w:p>
    <w:p w14:paraId="6FFB4CA4" w14:textId="77777777" w:rsidR="004B19A1" w:rsidRDefault="002342A8">
      <w:pPr>
        <w:pStyle w:val="CommandBlock"/>
      </w:pPr>
      <w:r>
        <w:t>Copy-Item "$previousLesson\python\contact_store.py" .\python</w:t>
      </w:r>
    </w:p>
    <w:p w14:paraId="16B825AB" w14:textId="77777777" w:rsidR="004B19A1" w:rsidRDefault="002342A8">
      <w:pPr>
        <w:pStyle w:val="CommandBlock"/>
      </w:pPr>
      <w:r>
        <w:t>Copy-Item "$previousLesson\typescript\src\contacts.ts" .\typescript\src</w:t>
      </w:r>
    </w:p>
    <w:p w14:paraId="3189CECA" w14:textId="77777777" w:rsidR="004B19A1" w:rsidRDefault="002342A8">
      <w:pPr>
        <w:pStyle w:val="CommandBlock"/>
      </w:pPr>
      <w:r>
        <w:t>Copy-Item "$previousLesson\typescript\src\contactStore.ts" .\typescript\src</w:t>
      </w:r>
    </w:p>
    <w:p w14:paraId="0ECEE1AB" w14:textId="77777777" w:rsidR="004B19A1" w:rsidRDefault="002342A8">
      <w:pPr>
        <w:pStyle w:val="CommandBlock"/>
        <w:keepNext/>
      </w:pPr>
      <w:r>
        <w:t>Copy-Item "$previousLesson\typescript\package.json", `</w:t>
      </w:r>
    </w:p>
    <w:p w14:paraId="31B41F22" w14:textId="77777777" w:rsidR="004B19A1" w:rsidRDefault="002342A8">
      <w:pPr>
        <w:pStyle w:val="CommandBlock"/>
        <w:keepNext/>
      </w:pPr>
      <w:r>
        <w:t xml:space="preserve">    "$previousLesson\typescript\tsconfig.json" .\typescript</w:t>
      </w:r>
    </w:p>
    <w:p w14:paraId="661B362A" w14:textId="77777777" w:rsidR="004B19A1" w:rsidRDefault="002342A8">
      <w:pPr>
        <w:pStyle w:val="CommandBlock"/>
      </w:pPr>
      <w:r>
        <w:t>npm --prefix .\typescript pkg set name=patch-requests-typescript</w:t>
      </w:r>
    </w:p>
    <w:p w14:paraId="3CF9C8CB" w14:textId="77777777" w:rsidR="004B19A1" w:rsidRDefault="004B19A1">
      <w:pPr>
        <w:keepNext/>
      </w:pPr>
    </w:p>
    <w:p w14:paraId="5598DDED" w14:textId="77777777" w:rsidR="004B19A1" w:rsidRDefault="002342A8">
      <w:pPr>
        <w:pStyle w:val="Heading3"/>
      </w:pPr>
      <w:r>
        <w:t>Linux or macOS Project Setup</w:t>
      </w:r>
    </w:p>
    <w:p w14:paraId="6486A031" w14:textId="77777777" w:rsidR="004B19A1" w:rsidRDefault="002342A8">
      <w:pPr>
        <w:keepNext/>
      </w:pPr>
      <w:r>
        <w:t>Each folder below is a full path that starts with $HOME/spa, your course folder from Chapter 1, so the commands work from any folder; cd then moves into the lesson folder.</w:t>
      </w:r>
    </w:p>
    <w:p w14:paraId="1BBC6280" w14:textId="77777777" w:rsidR="004B19A1" w:rsidRDefault="004B19A1">
      <w:pPr>
        <w:keepNext/>
      </w:pPr>
    </w:p>
    <w:p w14:paraId="251B9527" w14:textId="77777777" w:rsidR="004B19A1" w:rsidRDefault="002342A8">
      <w:pPr>
        <w:pStyle w:val="CommandBlock"/>
        <w:keepNext/>
      </w:pPr>
      <w:r>
        <w:t>mkdir -p "$HOME/spa/lesson-6.8/"{sql,c,cpp,python,typescript/src}</w:t>
      </w:r>
    </w:p>
    <w:p w14:paraId="2E35CC0A" w14:textId="77777777" w:rsidR="004B19A1" w:rsidRDefault="002342A8">
      <w:pPr>
        <w:pStyle w:val="CommandBlock"/>
        <w:keepNext/>
      </w:pPr>
      <w:r>
        <w:t>mkdir -p "$HOME/spa/lesson-6.8/go/"{contacts,contactstore,server,client}</w:t>
      </w:r>
    </w:p>
    <w:p w14:paraId="60E1716D" w14:textId="77777777" w:rsidR="004B19A1" w:rsidRDefault="002342A8">
      <w:pPr>
        <w:pStyle w:val="CommandBlock"/>
      </w:pPr>
      <w:r>
        <w:t>mkdir -p "$HOME/spa/lesson-6.8/go/basic/"{server,client}</w:t>
      </w:r>
    </w:p>
    <w:p w14:paraId="43C93B9D" w14:textId="77777777" w:rsidR="004B19A1" w:rsidRDefault="002342A8">
      <w:pPr>
        <w:pStyle w:val="CommandBlock"/>
      </w:pPr>
      <w:r>
        <w:t>mkdir -p "$HOME/spa/lesson-6.8/csharp/"{BasicServer,BasicClient,Server,Client}</w:t>
      </w:r>
    </w:p>
    <w:p w14:paraId="1A00C7C9" w14:textId="77777777" w:rsidR="004B19A1" w:rsidRDefault="002342A8">
      <w:pPr>
        <w:pStyle w:val="CommandBlock"/>
      </w:pPr>
      <w:r>
        <w:t>cd "$HOME/spa/lesson-6.8"</w:t>
      </w:r>
    </w:p>
    <w:p w14:paraId="2AFD2404" w14:textId="77777777" w:rsidR="004B19A1" w:rsidRDefault="002342A8">
      <w:pPr>
        <w:pStyle w:val="CommandBlock"/>
      </w:pPr>
      <w:r>
        <w:t>cp -R ../lesson-6.7/certs ../lesson-6.7/.gitignore .</w:t>
      </w:r>
    </w:p>
    <w:p w14:paraId="4C5B778F" w14:textId="77777777" w:rsidR="004B19A1" w:rsidRDefault="002342A8">
      <w:pPr>
        <w:pStyle w:val="CommandBlock"/>
      </w:pPr>
      <w:r>
        <w:t>cp ../lesson-6.7/sql/reset_contacts_{c,cpp,csharp}.sql ./sql</w:t>
      </w:r>
    </w:p>
    <w:p w14:paraId="6C067513" w14:textId="77777777" w:rsidR="004B19A1" w:rsidRDefault="002342A8">
      <w:pPr>
        <w:pStyle w:val="CommandBlock"/>
      </w:pPr>
      <w:r>
        <w:t>cp ../lesson-6.7/sql/reset_contacts_{go,python,typescript}.sql ./sql</w:t>
      </w:r>
    </w:p>
    <w:p w14:paraId="4EC648B9" w14:textId="77777777" w:rsidR="004B19A1" w:rsidRDefault="002342A8">
      <w:pPr>
        <w:pStyle w:val="CommandBlock"/>
      </w:pPr>
      <w:r>
        <w:t>cp ../lesson-6.7/c/contacts.[ch] ../lesson-6.7/c/cJSON.[ch] ./c</w:t>
      </w:r>
    </w:p>
    <w:p w14:paraId="27E0AD90" w14:textId="77777777" w:rsidR="004B19A1" w:rsidRDefault="002342A8">
      <w:pPr>
        <w:pStyle w:val="CommandBlock"/>
      </w:pPr>
      <w:r>
        <w:t>cp ../lesson-6.7/c/contact_store.[ch] ./c</w:t>
      </w:r>
    </w:p>
    <w:p w14:paraId="716F244F" w14:textId="77777777" w:rsidR="004B19A1" w:rsidRDefault="002342A8">
      <w:pPr>
        <w:pStyle w:val="CommandBlock"/>
      </w:pPr>
      <w:r>
        <w:t>cp ../lesson-6.7/cpp/contact_store.* ./cpp</w:t>
      </w:r>
    </w:p>
    <w:p w14:paraId="4FD0D0FA" w14:textId="77777777" w:rsidR="004B19A1" w:rsidRDefault="002342A8">
      <w:pPr>
        <w:pStyle w:val="CommandBlock"/>
      </w:pPr>
      <w:r>
        <w:t>cp ../lesson-6.7/csharp/Server/ContactStore.cs ./csharp/Server</w:t>
      </w:r>
    </w:p>
    <w:p w14:paraId="18EDDE6A" w14:textId="77777777" w:rsidR="004B19A1" w:rsidRDefault="002342A8">
      <w:pPr>
        <w:pStyle w:val="CommandBlock"/>
      </w:pPr>
      <w:r>
        <w:t>cp ../lesson-6.7/go/go.mod ./go</w:t>
      </w:r>
    </w:p>
    <w:p w14:paraId="787A48F1" w14:textId="77777777" w:rsidR="004B19A1" w:rsidRDefault="002342A8">
      <w:pPr>
        <w:pStyle w:val="CommandBlock"/>
      </w:pPr>
      <w:r>
        <w:t>cp ../lesson-6.7/go/contactstore/contactstore.go ./go/contactstore</w:t>
      </w:r>
    </w:p>
    <w:p w14:paraId="064D4DD9" w14:textId="77777777" w:rsidR="004B19A1" w:rsidRDefault="002342A8">
      <w:pPr>
        <w:pStyle w:val="CommandBlock"/>
      </w:pPr>
      <w:r>
        <w:t>cp ../lesson-6.7/python/contact_store.py ./python</w:t>
      </w:r>
    </w:p>
    <w:p w14:paraId="5EB040E4" w14:textId="77777777" w:rsidR="004B19A1" w:rsidRDefault="002342A8">
      <w:pPr>
        <w:pStyle w:val="CommandBlock"/>
      </w:pPr>
      <w:r>
        <w:t>cp ../lesson-6.7/typescript/src/contactStore.ts ./typescript/src</w:t>
      </w:r>
    </w:p>
    <w:p w14:paraId="2AB65A79" w14:textId="77777777" w:rsidR="004B19A1" w:rsidRDefault="002342A8">
      <w:pPr>
        <w:pStyle w:val="CommandBlock"/>
      </w:pPr>
      <w:r>
        <w:t>cp ../lesson-6.7/cpp/contacts.* ../lesson-6.7/cpp/httplib.h ./cpp</w:t>
      </w:r>
    </w:p>
    <w:p w14:paraId="30B9A029" w14:textId="77777777" w:rsidR="004B19A1" w:rsidRDefault="002342A8">
      <w:pPr>
        <w:pStyle w:val="CommandBlock"/>
      </w:pPr>
      <w:r>
        <w:t>cp ../lesson-6.7/cpp/json.hpp ./cpp</w:t>
      </w:r>
    </w:p>
    <w:p w14:paraId="5C421451" w14:textId="77777777" w:rsidR="004B19A1" w:rsidRDefault="002342A8">
      <w:pPr>
        <w:pStyle w:val="CommandBlock"/>
      </w:pPr>
      <w:r>
        <w:t>cp ../lesson-6.7/csharp/Server/Contacts.cs ./csharp/Server</w:t>
      </w:r>
    </w:p>
    <w:p w14:paraId="6E1255F1" w14:textId="77777777" w:rsidR="004B19A1" w:rsidRDefault="002342A8">
      <w:pPr>
        <w:pStyle w:val="CommandBlock"/>
      </w:pPr>
      <w:r>
        <w:t>cp ../lesson-6.7/csharp/Server/Server.csproj ./csharp/Server</w:t>
      </w:r>
    </w:p>
    <w:p w14:paraId="5077FBAE" w14:textId="77777777" w:rsidR="004B19A1" w:rsidRDefault="002342A8">
      <w:pPr>
        <w:pStyle w:val="CommandBlock"/>
      </w:pPr>
      <w:r>
        <w:t>cp ../lesson-6.7/csharp/Client/Client.csproj ./csharp/Client</w:t>
      </w:r>
    </w:p>
    <w:p w14:paraId="25FF293D" w14:textId="77777777" w:rsidR="004B19A1" w:rsidRDefault="002342A8">
      <w:pPr>
        <w:pStyle w:val="CommandBlock"/>
      </w:pPr>
      <w:r>
        <w:t>cp ../lesson-6.7/csharp/BasicServer/BasicServer.csproj ./csharp/BasicServer</w:t>
      </w:r>
    </w:p>
    <w:p w14:paraId="48DDD9A2" w14:textId="77777777" w:rsidR="004B19A1" w:rsidRDefault="002342A8">
      <w:pPr>
        <w:pStyle w:val="CommandBlock"/>
      </w:pPr>
      <w:r>
        <w:t>cp ../lesson-6.7/csharp/BasicClient/BasicClient.csproj ./csharp/BasicClient</w:t>
      </w:r>
    </w:p>
    <w:p w14:paraId="01F2F8D7" w14:textId="77777777" w:rsidR="004B19A1" w:rsidRDefault="002342A8">
      <w:pPr>
        <w:pStyle w:val="CommandBlock"/>
      </w:pPr>
      <w:r>
        <w:t>cp ../lesson-6.7/go/contacts/contacts.go ./go/contacts</w:t>
      </w:r>
    </w:p>
    <w:p w14:paraId="6141138A" w14:textId="77777777" w:rsidR="004B19A1" w:rsidRDefault="002342A8">
      <w:pPr>
        <w:pStyle w:val="CommandBlock"/>
      </w:pPr>
      <w:r>
        <w:t>cp ../lesson-6.7/python/contacts.py ./python</w:t>
      </w:r>
    </w:p>
    <w:p w14:paraId="18978142" w14:textId="77777777" w:rsidR="004B19A1" w:rsidRDefault="002342A8">
      <w:pPr>
        <w:pStyle w:val="CommandBlock"/>
      </w:pPr>
      <w:r>
        <w:t>cp ../lesson-6.7/typescript/src/contacts.ts ./typescript/src</w:t>
      </w:r>
    </w:p>
    <w:p w14:paraId="07468F95" w14:textId="77777777" w:rsidR="004B19A1" w:rsidRDefault="002342A8">
      <w:pPr>
        <w:pStyle w:val="CommandBlock"/>
        <w:keepNext/>
      </w:pPr>
      <w:r>
        <w:t>cp ../lesson-6.7/typescript/package.json ./typescript</w:t>
      </w:r>
    </w:p>
    <w:p w14:paraId="38FEE8FF" w14:textId="77777777" w:rsidR="004B19A1" w:rsidRDefault="002342A8">
      <w:pPr>
        <w:pStyle w:val="CommandBlock"/>
        <w:keepNext/>
      </w:pPr>
      <w:r>
        <w:t>cp ../lesson-6.7/typescript/tsconfig.json ./typescript</w:t>
      </w:r>
    </w:p>
    <w:p w14:paraId="263D5C60" w14:textId="77777777" w:rsidR="004B19A1" w:rsidRDefault="002342A8">
      <w:pPr>
        <w:pStyle w:val="CommandBlock"/>
      </w:pPr>
      <w:r>
        <w:t>npm --prefix ./typescript pkg set name=patch-requests-typescript</w:t>
      </w:r>
    </w:p>
    <w:p w14:paraId="1B0D8B45" w14:textId="77777777" w:rsidR="004B19A1" w:rsidRDefault="004B19A1">
      <w:pPr>
        <w:keepNext/>
      </w:pPr>
    </w:p>
    <w:p w14:paraId="71A498FA" w14:textId="77777777" w:rsidR="004B19A1" w:rsidRDefault="002342A8">
      <w:r>
        <w:t>Save each source and supporting file from this lesson into the matching path in the project layout. As in Chapter 1, notepad .\c\basic_server.c creates and opens one: choose Yes, type the file, save it with Ctrl+S, and close Notepad (nano ./c/basic_server.c on Linux or macOS).</w:t>
      </w:r>
    </w:p>
    <w:p w14:paraId="528D9087" w14:textId="77777777" w:rsidR="004B19A1" w:rsidRDefault="004B19A1">
      <w:pPr>
        <w:keepNext/>
      </w:pPr>
    </w:p>
    <w:p w14:paraId="1BEE5F7D" w14:textId="77777777" w:rsidR="004B19A1" w:rsidRDefault="002342A8">
      <w:pPr>
        <w:pStyle w:val="Heading3"/>
      </w:pPr>
      <w:r>
        <w:t>Windows PowerShell Copy Check</w:t>
      </w:r>
    </w:p>
    <w:p w14:paraId="22D20D16" w14:textId="77777777" w:rsidR="004B19A1" w:rsidRDefault="002342A8">
      <w:pPr>
        <w:pStyle w:val="CommandBlock"/>
        <w:keepNext/>
      </w:pPr>
      <w:r>
        <w:t>$openssl = "C:\Program Files\Git\mingw64\bin\openssl.exe"</w:t>
      </w:r>
    </w:p>
    <w:p w14:paraId="6F4CD430" w14:textId="77777777" w:rsidR="004B19A1" w:rsidRDefault="002342A8">
      <w:pPr>
        <w:pStyle w:val="CommandBlock"/>
        <w:keepNext/>
      </w:pPr>
      <w:r>
        <w:t>&amp; $openssl verify -CAfile certs\spa-ca.pem certs\server.pem</w:t>
      </w:r>
    </w:p>
    <w:p w14:paraId="7175356A" w14:textId="77777777" w:rsidR="004B19A1" w:rsidRDefault="002342A8">
      <w:pPr>
        <w:pStyle w:val="CommandBlock"/>
      </w:pPr>
      <w:r>
        <w:t>(Get-FileHash .\cpp\httplib.h).Hash</w:t>
      </w:r>
    </w:p>
    <w:p w14:paraId="388F06A4" w14:textId="77777777" w:rsidR="004B19A1" w:rsidRDefault="002342A8">
      <w:pPr>
        <w:pStyle w:val="CommandBlock"/>
      </w:pPr>
      <w:r>
        <w:t>Test-Path .\cpp\vcpkg_installed\x64-windows-static-md\lib\libssl.lib</w:t>
      </w:r>
    </w:p>
    <w:p w14:paraId="61FE810A" w14:textId="77777777" w:rsidR="004B19A1" w:rsidRDefault="002342A8">
      <w:pPr>
        <w:pStyle w:val="CommandBlock"/>
      </w:pPr>
      <w:r>
        <w:t>$modules = ".\c\contacts.h", ".\c\contacts.c", ".\cpp\contacts.h", `</w:t>
      </w:r>
    </w:p>
    <w:p w14:paraId="7BA95710" w14:textId="77777777" w:rsidR="004B19A1" w:rsidRDefault="002342A8">
      <w:pPr>
        <w:pStyle w:val="CommandBlock"/>
      </w:pPr>
      <w:r>
        <w:t xml:space="preserve">    ".\cpp\contacts.cpp", ".\csharp\Server\Contacts.cs", `</w:t>
      </w:r>
    </w:p>
    <w:p w14:paraId="2A7DF960" w14:textId="77777777" w:rsidR="004B19A1" w:rsidRDefault="002342A8">
      <w:pPr>
        <w:pStyle w:val="CommandBlock"/>
      </w:pPr>
      <w:r>
        <w:t xml:space="preserve">    ".\go\contacts\contacts.go", ".\python\contacts.py", `</w:t>
      </w:r>
    </w:p>
    <w:p w14:paraId="3DD49564" w14:textId="77777777" w:rsidR="004B19A1" w:rsidRDefault="002342A8">
      <w:pPr>
        <w:pStyle w:val="CommandBlock"/>
      </w:pPr>
      <w:r>
        <w:t xml:space="preserve">    ".\typescript\src\contacts.ts"</w:t>
      </w:r>
    </w:p>
    <w:p w14:paraId="1F73FC0A" w14:textId="77777777" w:rsidR="004B19A1" w:rsidRDefault="002342A8">
      <w:pPr>
        <w:pStyle w:val="CommandBlock"/>
      </w:pPr>
      <w:r>
        <w:t>(Select-String -Path $modules -Pattern "spa_contacts").Count</w:t>
      </w:r>
    </w:p>
    <w:p w14:paraId="3F98D5E3" w14:textId="77777777" w:rsidR="004B19A1" w:rsidRDefault="002342A8">
      <w:pPr>
        <w:pStyle w:val="CommandBlock"/>
      </w:pPr>
      <w:r>
        <w:t>(Get-FileHash .\c\cJSON.c, .\c\cJSON.h, .\cpp\json.hpp).Hash</w:t>
      </w:r>
    </w:p>
    <w:p w14:paraId="65523F87" w14:textId="77777777" w:rsidR="004B19A1" w:rsidRDefault="002342A8">
      <w:pPr>
        <w:pStyle w:val="CommandBlock"/>
      </w:pPr>
      <w:r>
        <w:t>Test-Path .\sql\reset_contacts_c.sql, .\sql\reset_contacts_cpp.sql, `</w:t>
      </w:r>
    </w:p>
    <w:p w14:paraId="1F5C049F" w14:textId="77777777" w:rsidR="004B19A1" w:rsidRDefault="002342A8">
      <w:pPr>
        <w:pStyle w:val="CommandBlock"/>
      </w:pPr>
      <w:r>
        <w:t xml:space="preserve">    .\sql\reset_contacts_csharp.sql, .\sql\reset_contacts_go.sql, `</w:t>
      </w:r>
    </w:p>
    <w:p w14:paraId="282A14CA" w14:textId="77777777" w:rsidR="004B19A1" w:rsidRDefault="002342A8">
      <w:pPr>
        <w:pStyle w:val="CommandBlock"/>
      </w:pPr>
      <w:r>
        <w:t xml:space="preserve">    .\sql\reset_contacts_python.sql, .\sql\reset_contacts_typescript.sql</w:t>
      </w:r>
    </w:p>
    <w:p w14:paraId="716C58BB" w14:textId="77777777" w:rsidR="004B19A1" w:rsidRDefault="002342A8">
      <w:pPr>
        <w:pStyle w:val="CommandBlock"/>
      </w:pPr>
      <w:r>
        <w:t>Test-Path .\typescript\package.json, .\typescript\tsconfig.json</w:t>
      </w:r>
    </w:p>
    <w:p w14:paraId="6494E57C" w14:textId="77777777" w:rsidR="004B19A1" w:rsidRDefault="002342A8">
      <w:pPr>
        <w:pStyle w:val="CommandBlock"/>
      </w:pPr>
      <w:r>
        <w:t>(Get-ChildItem .\csharp -Recurse -Filter *.csproj).Count</w:t>
      </w:r>
    </w:p>
    <w:p w14:paraId="3F34A116" w14:textId="77777777" w:rsidR="004B19A1" w:rsidRDefault="002342A8">
      <w:pPr>
        <w:pStyle w:val="CommandBlock"/>
      </w:pPr>
      <w:r>
        <w:t>$stores = ".\c\contact_store.h", ".\c\contact_store.c", ".\cpp\contact_store.h", `</w:t>
      </w:r>
    </w:p>
    <w:p w14:paraId="61149711" w14:textId="77777777" w:rsidR="004B19A1" w:rsidRDefault="002342A8">
      <w:pPr>
        <w:pStyle w:val="CommandBlock"/>
      </w:pPr>
      <w:r>
        <w:t xml:space="preserve">    ".\cpp\contact_store.cpp", ".\csharp\Server\ContactStore.cs", `</w:t>
      </w:r>
    </w:p>
    <w:p w14:paraId="6DF44B5A" w14:textId="77777777" w:rsidR="004B19A1" w:rsidRDefault="002342A8">
      <w:pPr>
        <w:pStyle w:val="CommandBlock"/>
      </w:pPr>
      <w:r>
        <w:t xml:space="preserve">    ".\go\contactstore\contactstore.go", ".\python\contact_store.py", `</w:t>
      </w:r>
    </w:p>
    <w:p w14:paraId="4FFBB647" w14:textId="77777777" w:rsidR="004B19A1" w:rsidRDefault="002342A8">
      <w:pPr>
        <w:pStyle w:val="CommandBlock"/>
      </w:pPr>
      <w:r>
        <w:t xml:space="preserve">    ".\typescript\src\contactStore.ts"</w:t>
      </w:r>
    </w:p>
    <w:p w14:paraId="068CA1EE" w14:textId="77777777" w:rsidR="004B19A1" w:rsidRDefault="002342A8">
      <w:pPr>
        <w:pStyle w:val="CommandBlock"/>
        <w:keepNext/>
      </w:pPr>
      <w:r>
        <w:t>(Select-String -Path $stores -SimpleMatch "Lesson 6.7").Count</w:t>
      </w:r>
    </w:p>
    <w:p w14:paraId="5C2CDCA9" w14:textId="77777777" w:rsidR="004B19A1" w:rsidRDefault="002342A8">
      <w:pPr>
        <w:pStyle w:val="CommandBlock"/>
        <w:keepNext/>
      </w:pPr>
      <w:r>
        <w:t>(Get-Content .\go\go.mod)[0]</w:t>
      </w:r>
    </w:p>
    <w:p w14:paraId="401A17E3" w14:textId="77777777" w:rsidR="004B19A1" w:rsidRDefault="002342A8">
      <w:pPr>
        <w:pStyle w:val="CommandBlock"/>
      </w:pPr>
      <w:r>
        <w:t>(Get-Content .\typescript\package.json | ConvertFrom-Json).name</w:t>
      </w:r>
    </w:p>
    <w:p w14:paraId="441326CC" w14:textId="77777777" w:rsidR="004B19A1" w:rsidRDefault="004B19A1">
      <w:pPr>
        <w:keepNext/>
      </w:pPr>
    </w:p>
    <w:p w14:paraId="2DC436F4" w14:textId="77777777" w:rsidR="004B19A1" w:rsidRDefault="002342A8">
      <w:pPr>
        <w:keepNext/>
      </w:pPr>
      <w:r>
        <w:t>Remember, verify checks the server certificate against the course CA, httplib.h's SHA-256 must match, 18 of the module's lines name spa_contacts, and the next line prints each JSON library file's SHA-256 (Lesson 6.5). Test-Path prints True for each file that is there, one line per path, the next counts the four .csproj files, and 8 lines of the contact store name Lesson 6.7, so it is 6.7's. go.mod's first line names the module, and ConvertFrom-Json reads package.json's text, so .name is its name after npm p</w:t>
      </w:r>
      <w:r>
        <w:t>kg set.</w:t>
      </w:r>
    </w:p>
    <w:p w14:paraId="5B7CF61F" w14:textId="77777777" w:rsidR="004B19A1" w:rsidRDefault="004B19A1">
      <w:pPr>
        <w:keepNext/>
      </w:pPr>
    </w:p>
    <w:p w14:paraId="63FAE80A" w14:textId="77777777" w:rsidR="004B19A1" w:rsidRDefault="002342A8">
      <w:pPr>
        <w:pStyle w:val="RequiredOutput"/>
        <w:keepNext/>
      </w:pPr>
      <w:r>
        <w:t>certs\server.pem: OK</w:t>
      </w:r>
    </w:p>
    <w:p w14:paraId="2BA4AD3D" w14:textId="77777777" w:rsidR="004B19A1" w:rsidRDefault="002342A8">
      <w:pPr>
        <w:pStyle w:val="RequiredOutput"/>
        <w:keepNext/>
      </w:pPr>
      <w:r>
        <w:t>DC1E4DE3E0EF3A18F3A5818FAB563EB3FA45D5D3BB1DB527A8D389077ED5EE6C</w:t>
      </w:r>
    </w:p>
    <w:p w14:paraId="6796BC53" w14:textId="77777777" w:rsidR="004B19A1" w:rsidRDefault="002342A8">
      <w:pPr>
        <w:pStyle w:val="RequiredOutput"/>
        <w:keepNext/>
      </w:pPr>
      <w:r>
        <w:t>True</w:t>
      </w:r>
    </w:p>
    <w:p w14:paraId="1CC39AB7" w14:textId="77777777" w:rsidR="004B19A1" w:rsidRDefault="002342A8">
      <w:pPr>
        <w:pStyle w:val="RequiredOutput"/>
        <w:keepNext/>
      </w:pPr>
      <w:r>
        <w:t>18</w:t>
      </w:r>
    </w:p>
    <w:p w14:paraId="17131ACD" w14:textId="77777777" w:rsidR="004B19A1" w:rsidRDefault="002342A8">
      <w:pPr>
        <w:pStyle w:val="RequiredOutput"/>
        <w:keepNext/>
      </w:pPr>
      <w:r>
        <w:t>298581A04A36C0165DA4B0AADE235C23088CB2FAA58651D720EA2F3706ED0B0D</w:t>
      </w:r>
    </w:p>
    <w:p w14:paraId="52F7E66A" w14:textId="77777777" w:rsidR="004B19A1" w:rsidRDefault="002342A8">
      <w:pPr>
        <w:pStyle w:val="RequiredOutput"/>
        <w:keepNext/>
      </w:pPr>
      <w:r>
        <w:t>25B0145150D500498E4D209CEC69C18C42CF818BFFCC54690BE3B895A2A16DEE</w:t>
      </w:r>
    </w:p>
    <w:p w14:paraId="0B4F5657" w14:textId="77777777" w:rsidR="004B19A1" w:rsidRDefault="002342A8">
      <w:pPr>
        <w:pStyle w:val="RequiredOutput"/>
        <w:keepNext/>
      </w:pPr>
      <w:r>
        <w:t>AAF127C04CB31C406E5B04A63F1AE89369FCCDE6D8FA7CDDA1ED4F32DFC5DE63</w:t>
      </w:r>
    </w:p>
    <w:p w14:paraId="7DAFF54F" w14:textId="77777777" w:rsidR="004B19A1" w:rsidRDefault="002342A8">
      <w:pPr>
        <w:pStyle w:val="RequiredOutput"/>
        <w:keepNext/>
      </w:pPr>
      <w:r>
        <w:t>True</w:t>
      </w:r>
    </w:p>
    <w:p w14:paraId="6262D042" w14:textId="77777777" w:rsidR="004B19A1" w:rsidRDefault="002342A8">
      <w:pPr>
        <w:pStyle w:val="RequiredOutput"/>
        <w:keepNext/>
      </w:pPr>
      <w:r>
        <w:t>True</w:t>
      </w:r>
    </w:p>
    <w:p w14:paraId="03DC57DC" w14:textId="77777777" w:rsidR="004B19A1" w:rsidRDefault="002342A8">
      <w:pPr>
        <w:pStyle w:val="RequiredOutput"/>
        <w:keepNext/>
      </w:pPr>
      <w:r>
        <w:t>True</w:t>
      </w:r>
    </w:p>
    <w:p w14:paraId="37234B45" w14:textId="77777777" w:rsidR="004B19A1" w:rsidRDefault="002342A8">
      <w:pPr>
        <w:pStyle w:val="RequiredOutput"/>
        <w:keepNext/>
      </w:pPr>
      <w:r>
        <w:t>True</w:t>
      </w:r>
    </w:p>
    <w:p w14:paraId="600B6052" w14:textId="77777777" w:rsidR="004B19A1" w:rsidRDefault="002342A8">
      <w:pPr>
        <w:pStyle w:val="RequiredOutput"/>
        <w:keepNext/>
      </w:pPr>
      <w:r>
        <w:t>True</w:t>
      </w:r>
    </w:p>
    <w:p w14:paraId="2F7B03DB" w14:textId="77777777" w:rsidR="004B19A1" w:rsidRDefault="002342A8">
      <w:pPr>
        <w:pStyle w:val="RequiredOutput"/>
        <w:keepNext/>
      </w:pPr>
      <w:r>
        <w:t>True</w:t>
      </w:r>
    </w:p>
    <w:p w14:paraId="1D4FA8C6" w14:textId="77777777" w:rsidR="004B19A1" w:rsidRDefault="002342A8">
      <w:pPr>
        <w:pStyle w:val="RequiredOutput"/>
        <w:keepNext/>
      </w:pPr>
      <w:r>
        <w:t>True</w:t>
      </w:r>
    </w:p>
    <w:p w14:paraId="140A80F5" w14:textId="77777777" w:rsidR="004B19A1" w:rsidRDefault="002342A8">
      <w:pPr>
        <w:pStyle w:val="RequiredOutput"/>
        <w:keepNext/>
      </w:pPr>
      <w:r>
        <w:t>True</w:t>
      </w:r>
    </w:p>
    <w:p w14:paraId="7202065A" w14:textId="77777777" w:rsidR="004B19A1" w:rsidRDefault="002342A8">
      <w:pPr>
        <w:pStyle w:val="RequiredOutput"/>
        <w:keepNext/>
      </w:pPr>
      <w:r>
        <w:t>4</w:t>
      </w:r>
    </w:p>
    <w:p w14:paraId="52BA923F" w14:textId="77777777" w:rsidR="004B19A1" w:rsidRDefault="002342A8">
      <w:pPr>
        <w:pStyle w:val="RequiredOutput"/>
        <w:keepNext/>
      </w:pPr>
      <w:r>
        <w:t>8</w:t>
      </w:r>
    </w:p>
    <w:p w14:paraId="5A8955EC" w14:textId="77777777" w:rsidR="004B19A1" w:rsidRDefault="002342A8">
      <w:pPr>
        <w:pStyle w:val="RequiredOutput"/>
        <w:keepNext/>
      </w:pPr>
      <w:r>
        <w:t>module example.com/putrequests</w:t>
      </w:r>
    </w:p>
    <w:p w14:paraId="61B2332C" w14:textId="77777777" w:rsidR="004B19A1" w:rsidRDefault="002342A8">
      <w:pPr>
        <w:pStyle w:val="RequiredOutput"/>
      </w:pPr>
      <w:r>
        <w:t>patch-requests-typescript</w:t>
      </w:r>
    </w:p>
    <w:p w14:paraId="0C62032B" w14:textId="77777777" w:rsidR="004B19A1" w:rsidRDefault="004B19A1">
      <w:pPr>
        <w:keepNext/>
      </w:pPr>
    </w:p>
    <w:p w14:paraId="2720367B" w14:textId="77777777" w:rsidR="004B19A1" w:rsidRDefault="002342A8">
      <w:pPr>
        <w:pStyle w:val="Heading3"/>
      </w:pPr>
      <w:r>
        <w:t>Windows PowerShell Library Check</w:t>
      </w:r>
    </w:p>
    <w:p w14:paraId="19D6C675" w14:textId="77777777" w:rsidR="004B19A1" w:rsidRDefault="002342A8">
      <w:pPr>
        <w:keepNext/>
      </w:pPr>
      <w:r>
        <w:t>The MySQL DLLs came with the copy; the C and C++ servers need them next to them (Lesson 6.1).</w:t>
      </w:r>
    </w:p>
    <w:p w14:paraId="5F882BB4" w14:textId="77777777" w:rsidR="004B19A1" w:rsidRDefault="004B19A1">
      <w:pPr>
        <w:keepNext/>
      </w:pPr>
    </w:p>
    <w:p w14:paraId="060170E3" w14:textId="77777777" w:rsidR="004B19A1" w:rsidRDefault="002342A8">
      <w:pPr>
        <w:pStyle w:val="CommandBlock"/>
        <w:keepNext/>
      </w:pPr>
      <w:r>
        <w:t>Get-ChildItem .\c -Filter *.dll -Name</w:t>
      </w:r>
    </w:p>
    <w:p w14:paraId="00545570" w14:textId="77777777" w:rsidR="004B19A1" w:rsidRDefault="002342A8">
      <w:pPr>
        <w:pStyle w:val="CommandBlock"/>
      </w:pPr>
      <w:r>
        <w:t>Get-ChildItem .\cpp -Filter *.dll -Name</w:t>
      </w:r>
    </w:p>
    <w:p w14:paraId="3E5E5A2B" w14:textId="77777777" w:rsidR="004B19A1" w:rsidRDefault="004B19A1">
      <w:pPr>
        <w:keepNext/>
      </w:pPr>
    </w:p>
    <w:p w14:paraId="44B5EB1B" w14:textId="77777777" w:rsidR="004B19A1" w:rsidRDefault="002342A8">
      <w:pPr>
        <w:pStyle w:val="RequiredOutput"/>
        <w:keepNext/>
      </w:pPr>
      <w:r>
        <w:t>libcrypto-3-x64.dll</w:t>
      </w:r>
    </w:p>
    <w:p w14:paraId="1209379D" w14:textId="77777777" w:rsidR="004B19A1" w:rsidRDefault="002342A8">
      <w:pPr>
        <w:pStyle w:val="RequiredOutput"/>
        <w:keepNext/>
      </w:pPr>
      <w:r>
        <w:t>libmysql.dll</w:t>
      </w:r>
    </w:p>
    <w:p w14:paraId="06A73C7C" w14:textId="77777777" w:rsidR="004B19A1" w:rsidRDefault="002342A8">
      <w:pPr>
        <w:pStyle w:val="RequiredOutput"/>
        <w:keepNext/>
      </w:pPr>
      <w:r>
        <w:t>libssl-3-x64.dll</w:t>
      </w:r>
    </w:p>
    <w:p w14:paraId="58C8083C" w14:textId="77777777" w:rsidR="004B19A1" w:rsidRDefault="002342A8">
      <w:pPr>
        <w:pStyle w:val="RequiredOutput"/>
        <w:keepNext/>
      </w:pPr>
      <w:r>
        <w:t>libcrypto-3-x64.dll</w:t>
      </w:r>
    </w:p>
    <w:p w14:paraId="0CF0BF90" w14:textId="77777777" w:rsidR="004B19A1" w:rsidRDefault="002342A8">
      <w:pPr>
        <w:pStyle w:val="RequiredOutput"/>
        <w:keepNext/>
      </w:pPr>
      <w:r>
        <w:t>libssl-3-x64.dll</w:t>
      </w:r>
    </w:p>
    <w:p w14:paraId="0AF1C205" w14:textId="77777777" w:rsidR="004B19A1" w:rsidRDefault="002342A8">
      <w:pPr>
        <w:pStyle w:val="RequiredOutput"/>
      </w:pPr>
      <w:r>
        <w:t>mysqlcppconn-10-vs14.dll</w:t>
      </w:r>
    </w:p>
    <w:p w14:paraId="77ACF0F6" w14:textId="77777777" w:rsidR="004B19A1" w:rsidRDefault="004B19A1">
      <w:pPr>
        <w:keepNext/>
      </w:pPr>
    </w:p>
    <w:p w14:paraId="40A50195" w14:textId="77777777" w:rsidR="004B19A1" w:rsidRDefault="004B19A1">
      <w:pPr>
        <w:keepNext/>
      </w:pPr>
    </w:p>
    <w:p w14:paraId="153A807B" w14:textId="77777777" w:rsidR="004B19A1" w:rsidRDefault="002342A8">
      <w:pPr>
        <w:pStyle w:val="Heading2"/>
      </w:pPr>
      <w:r>
        <w:t>Step 2: The Connectors, Inside the Project</w:t>
      </w:r>
    </w:p>
    <w:p w14:paraId="005FAFE0" w14:textId="77777777" w:rsidR="004B19A1" w:rsidRDefault="002342A8">
      <w:r>
        <w:t>These are Lesson 6.5's connector commands. Remember, each connector is installed into the lesson folder only: npm installs mysql2 beside undici, pip installs the Python connector into .\python\.venv, go mod tidy downloads the Go driver, and dotnet restore downloads MySqlConnector for both server projects.</w:t>
      </w:r>
    </w:p>
    <w:p w14:paraId="71EAD8E6" w14:textId="77777777" w:rsidR="004B19A1" w:rsidRDefault="004B19A1">
      <w:pPr>
        <w:keepNext/>
      </w:pPr>
    </w:p>
    <w:p w14:paraId="598FD60F" w14:textId="77777777" w:rsidR="004B19A1" w:rsidRDefault="002342A8">
      <w:pPr>
        <w:pStyle w:val="Heading3"/>
      </w:pPr>
      <w:r>
        <w:t>Windows PowerShell Connector Setup</w:t>
      </w:r>
    </w:p>
    <w:p w14:paraId="7E13D1E4" w14:textId="77777777" w:rsidR="004B19A1" w:rsidRDefault="002342A8">
      <w:pPr>
        <w:pStyle w:val="CommandBlock"/>
        <w:keepNext/>
      </w:pPr>
      <w:r>
        <w:t>npm --prefix .\typescript install --ignore-scripts --no-audit --no-fund</w:t>
      </w:r>
    </w:p>
    <w:p w14:paraId="59680CDD" w14:textId="77777777" w:rsidR="004B19A1" w:rsidRDefault="002342A8">
      <w:pPr>
        <w:pStyle w:val="CommandBlock"/>
        <w:keepNext/>
      </w:pPr>
      <w:r>
        <w:t>py -m venv .\python\.venv</w:t>
      </w:r>
    </w:p>
    <w:p w14:paraId="07C27000" w14:textId="77777777" w:rsidR="004B19A1" w:rsidRDefault="002342A8">
      <w:pPr>
        <w:pStyle w:val="CommandBlock"/>
        <w:keepNext/>
      </w:pPr>
      <w:r>
        <w:t>.\python\.venv\Scripts\python.exe -m pip install mysql-connector-python==26.7.0</w:t>
      </w:r>
    </w:p>
    <w:p w14:paraId="494F7130" w14:textId="77777777" w:rsidR="004B19A1" w:rsidRDefault="002342A8">
      <w:pPr>
        <w:pStyle w:val="CommandBlock"/>
        <w:keepNext/>
      </w:pPr>
      <w:r>
        <w:t>go -C .\go mod tidy</w:t>
      </w:r>
    </w:p>
    <w:p w14:paraId="07B61954" w14:textId="77777777" w:rsidR="004B19A1" w:rsidRDefault="002342A8">
      <w:pPr>
        <w:pStyle w:val="CommandBlock"/>
        <w:keepNext/>
      </w:pPr>
      <w:r>
        <w:t>dotnet restore .\csharp\BasicServer</w:t>
      </w:r>
    </w:p>
    <w:p w14:paraId="6FF66BA7" w14:textId="77777777" w:rsidR="004B19A1" w:rsidRDefault="002342A8">
      <w:pPr>
        <w:pStyle w:val="CommandBlock"/>
      </w:pPr>
      <w:r>
        <w:t>dotnet restore .\csharp\Server</w:t>
      </w:r>
    </w:p>
    <w:p w14:paraId="5B8CD216" w14:textId="77777777" w:rsidR="004B19A1" w:rsidRDefault="004B19A1">
      <w:pPr>
        <w:keepNext/>
      </w:pPr>
    </w:p>
    <w:p w14:paraId="44648FE7" w14:textId="77777777" w:rsidR="004B19A1" w:rsidRDefault="002342A8">
      <w:pPr>
        <w:pStyle w:val="Heading3"/>
      </w:pPr>
      <w:r>
        <w:t>Linux or macOS Connector Setup</w:t>
      </w:r>
    </w:p>
    <w:p w14:paraId="60F158B3" w14:textId="77777777" w:rsidR="004B19A1" w:rsidRDefault="002342A8">
      <w:pPr>
        <w:keepNext/>
      </w:pPr>
      <w:r>
        <w:t>C and C++ need no DLLs on Linux or macOS: the system finds the libraries Lesson 4.0's packages installed.</w:t>
      </w:r>
    </w:p>
    <w:p w14:paraId="25E4A551" w14:textId="77777777" w:rsidR="004B19A1" w:rsidRDefault="004B19A1">
      <w:pPr>
        <w:keepNext/>
      </w:pPr>
    </w:p>
    <w:p w14:paraId="4FA6E98B" w14:textId="77777777" w:rsidR="004B19A1" w:rsidRDefault="002342A8">
      <w:pPr>
        <w:pStyle w:val="CommandBlock"/>
        <w:keepNext/>
      </w:pPr>
      <w:r>
        <w:t>npm --prefix ./typescript install --ignore-scripts --no-audit --no-fund</w:t>
      </w:r>
    </w:p>
    <w:p w14:paraId="515A6086" w14:textId="77777777" w:rsidR="004B19A1" w:rsidRDefault="002342A8">
      <w:pPr>
        <w:pStyle w:val="CommandBlock"/>
        <w:keepNext/>
      </w:pPr>
      <w:r>
        <w:t>python3 -m venv ./python/.venv</w:t>
      </w:r>
    </w:p>
    <w:p w14:paraId="1335C528" w14:textId="77777777" w:rsidR="004B19A1" w:rsidRDefault="002342A8">
      <w:pPr>
        <w:pStyle w:val="CommandBlock"/>
        <w:keepNext/>
      </w:pPr>
      <w:r>
        <w:t>./python/.venv/bin/python -m pip install mysql-connector-python==26.7.0</w:t>
      </w:r>
    </w:p>
    <w:p w14:paraId="10D94628" w14:textId="77777777" w:rsidR="004B19A1" w:rsidRDefault="002342A8">
      <w:pPr>
        <w:pStyle w:val="CommandBlock"/>
        <w:keepNext/>
      </w:pPr>
      <w:r>
        <w:t>go -C ./go mod tidy</w:t>
      </w:r>
    </w:p>
    <w:p w14:paraId="7A652FF7" w14:textId="77777777" w:rsidR="004B19A1" w:rsidRDefault="002342A8">
      <w:pPr>
        <w:pStyle w:val="CommandBlock"/>
        <w:keepNext/>
      </w:pPr>
      <w:r>
        <w:t>dotnet restore ./csharp/BasicServer</w:t>
      </w:r>
    </w:p>
    <w:p w14:paraId="16EE02DB" w14:textId="77777777" w:rsidR="004B19A1" w:rsidRDefault="002342A8">
      <w:pPr>
        <w:pStyle w:val="CommandBlock"/>
      </w:pPr>
      <w:r>
        <w:t>dotnet restore ./csharp/Server</w:t>
      </w:r>
    </w:p>
    <w:p w14:paraId="43F0433B" w14:textId="77777777" w:rsidR="004B19A1" w:rsidRDefault="004B19A1">
      <w:pPr>
        <w:keepNext/>
      </w:pPr>
    </w:p>
    <w:p w14:paraId="735006B2" w14:textId="77777777" w:rsidR="004B19A1" w:rsidRDefault="004B19A1">
      <w:pPr>
        <w:keepNext/>
      </w:pPr>
    </w:p>
    <w:p w14:paraId="601DD9D1" w14:textId="77777777" w:rsidR="004B19A1" w:rsidRDefault="002342A8">
      <w:pPr>
        <w:pStyle w:val="Heading2"/>
      </w:pPr>
      <w:r>
        <w:t>Step 3: The Known Contacts</w:t>
      </w:r>
    </w:p>
    <w:p w14:paraId="743A0A34" w14:textId="77777777" w:rsidR="004B19A1" w:rsidRDefault="002342A8">
      <w:r>
        <w:t>The Data Reset files, one per language such as .\sql\reset_contacts_go.sql, came with the copy: they are Chapter 5's reset, as in Lessons 6.5 to 6.7, each for its language's own table, such as contacts_go. Run the Data Reset once before the first server. Every PATCH in this lesson sets fixed values, so a run gives the same result whatever the earlier runs left, and the runs need no reset between them; run it again whenever you want the known contacts back.</w:t>
      </w:r>
    </w:p>
    <w:p w14:paraId="71A66094" w14:textId="77777777" w:rsidR="004B19A1" w:rsidRDefault="004B19A1">
      <w:pPr>
        <w:keepNext/>
      </w:pPr>
    </w:p>
    <w:p w14:paraId="16D3F8FE" w14:textId="77777777" w:rsidR="004B19A1" w:rsidRDefault="002342A8">
      <w:pPr>
        <w:pStyle w:val="Heading3"/>
      </w:pPr>
      <w:r>
        <w:t>Windows PowerShell Data Reset</w:t>
      </w:r>
    </w:p>
    <w:p w14:paraId="5D03D90D" w14:textId="77777777" w:rsidR="004B19A1" w:rsidRDefault="002342A8">
      <w:pPr>
        <w:keepNext/>
      </w:pPr>
      <w:r>
        <w:t>Remember, source runs every statement in a file and needs --commands when it comes from -e (Lesson 4.6), and MYSQL_PWD gives the mysql client the password until the block's last line.</w:t>
      </w:r>
    </w:p>
    <w:p w14:paraId="77AAAB13" w14:textId="77777777" w:rsidR="004B19A1" w:rsidRDefault="004B19A1">
      <w:pPr>
        <w:keepNext/>
      </w:pPr>
    </w:p>
    <w:p w14:paraId="6971F28F" w14:textId="77777777" w:rsidR="004B19A1" w:rsidRDefault="002342A8">
      <w:pPr>
        <w:pStyle w:val="CommandBlock"/>
        <w:keepNext/>
      </w:pPr>
      <w:r>
        <w:t>$mysql = "C:\Program Files\MySQL\MySQL Server 26.7\bin\mysql.exe"</w:t>
      </w:r>
    </w:p>
    <w:p w14:paraId="53733F20" w14:textId="77777777" w:rsidR="004B19A1" w:rsidRDefault="002342A8">
      <w:pPr>
        <w:pStyle w:val="CommandBlock"/>
        <w:keepNext/>
      </w:pPr>
      <w:r>
        <w:t>$env:MYSQL_PWD = $env:SPA_DB_PASSWORD</w:t>
      </w:r>
    </w:p>
    <w:p w14:paraId="07498D0A" w14:textId="77777777" w:rsidR="004B19A1" w:rsidRDefault="002342A8">
      <w:pPr>
        <w:pStyle w:val="CommandBlock"/>
      </w:pPr>
      <w:r>
        <w:t>&amp; $mysql -u devuser -h 127.0.0.1 -P 3306 `</w:t>
      </w:r>
    </w:p>
    <w:p w14:paraId="2BB46704" w14:textId="77777777" w:rsidR="004B19A1" w:rsidRDefault="002342A8">
      <w:pPr>
        <w:pStyle w:val="CommandBlock"/>
      </w:pPr>
      <w:r>
        <w:t xml:space="preserve">    -e "CREATE DATABASE IF NOT EXISTS spa_contacts"</w:t>
      </w:r>
    </w:p>
    <w:p w14:paraId="42E0C8A3" w14:textId="77777777" w:rsidR="004B19A1" w:rsidRDefault="002342A8">
      <w:pPr>
        <w:pStyle w:val="CommandBlock"/>
      </w:pPr>
      <w:r>
        <w:t>&amp; $mysql -u devuser -h 127.0.0.1 -P 3306 -D spa_contacts --commands `</w:t>
      </w:r>
    </w:p>
    <w:p w14:paraId="447DFA4B" w14:textId="77777777" w:rsidR="004B19A1" w:rsidRDefault="002342A8">
      <w:pPr>
        <w:pStyle w:val="CommandBlock"/>
      </w:pPr>
      <w:r>
        <w:t xml:space="preserve">    -e "source ./sql/reset_contacts_c.sql"</w:t>
      </w:r>
    </w:p>
    <w:p w14:paraId="2FF7EA5C" w14:textId="77777777" w:rsidR="004B19A1" w:rsidRDefault="002342A8">
      <w:pPr>
        <w:pStyle w:val="CommandBlock"/>
      </w:pPr>
      <w:r>
        <w:t>&amp; $mysql -u devuser -h 127.0.0.1 -P 3306 -D spa_contacts --commands `</w:t>
      </w:r>
    </w:p>
    <w:p w14:paraId="54E6A077" w14:textId="77777777" w:rsidR="004B19A1" w:rsidRDefault="002342A8">
      <w:pPr>
        <w:pStyle w:val="CommandBlock"/>
      </w:pPr>
      <w:r>
        <w:t xml:space="preserve">    -e "source ./sql/reset_contacts_cpp.sql"</w:t>
      </w:r>
    </w:p>
    <w:p w14:paraId="2EA6D54A" w14:textId="77777777" w:rsidR="004B19A1" w:rsidRDefault="002342A8">
      <w:pPr>
        <w:pStyle w:val="CommandBlock"/>
      </w:pPr>
      <w:r>
        <w:t>&amp; $mysql -u devuser -h 127.0.0.1 -P 3306 -D spa_contacts --commands `</w:t>
      </w:r>
    </w:p>
    <w:p w14:paraId="51514C7A" w14:textId="77777777" w:rsidR="004B19A1" w:rsidRDefault="002342A8">
      <w:pPr>
        <w:pStyle w:val="CommandBlock"/>
      </w:pPr>
      <w:r>
        <w:t xml:space="preserve">    -e "source ./sql/reset_contacts_csharp.sql"</w:t>
      </w:r>
    </w:p>
    <w:p w14:paraId="36EFC0EF" w14:textId="77777777" w:rsidR="004B19A1" w:rsidRDefault="002342A8">
      <w:pPr>
        <w:pStyle w:val="CommandBlock"/>
      </w:pPr>
      <w:r>
        <w:t>&amp; $mysql -u devuser -h 127.0.0.1 -P 3306 -D spa_contacts --commands `</w:t>
      </w:r>
    </w:p>
    <w:p w14:paraId="26C957C8" w14:textId="77777777" w:rsidR="004B19A1" w:rsidRDefault="002342A8">
      <w:pPr>
        <w:pStyle w:val="CommandBlock"/>
      </w:pPr>
      <w:r>
        <w:t xml:space="preserve">    -e "source ./sql/reset_contacts_go.sql"</w:t>
      </w:r>
    </w:p>
    <w:p w14:paraId="15396E06" w14:textId="77777777" w:rsidR="004B19A1" w:rsidRDefault="002342A8">
      <w:pPr>
        <w:pStyle w:val="CommandBlock"/>
      </w:pPr>
      <w:r>
        <w:t>&amp; $mysql -u devuser -h 127.0.0.1 -P 3306 -D spa_contacts --commands `</w:t>
      </w:r>
    </w:p>
    <w:p w14:paraId="573E91E7" w14:textId="77777777" w:rsidR="004B19A1" w:rsidRDefault="002342A8">
      <w:pPr>
        <w:pStyle w:val="CommandBlock"/>
      </w:pPr>
      <w:r>
        <w:t xml:space="preserve">    -e "source ./sql/reset_contacts_python.sql"</w:t>
      </w:r>
    </w:p>
    <w:p w14:paraId="16702DD4" w14:textId="77777777" w:rsidR="004B19A1" w:rsidRDefault="002342A8">
      <w:pPr>
        <w:pStyle w:val="CommandBlock"/>
      </w:pPr>
      <w:r>
        <w:t>&amp; $mysql -u devuser -h 127.0.0.1 -P 3306 -D spa_contacts --commands `</w:t>
      </w:r>
    </w:p>
    <w:p w14:paraId="689AC87F" w14:textId="77777777" w:rsidR="004B19A1" w:rsidRDefault="002342A8">
      <w:pPr>
        <w:pStyle w:val="CommandBlock"/>
      </w:pPr>
      <w:r>
        <w:t xml:space="preserve">    -e "source ./sql/reset_contacts_typescript.sql"</w:t>
      </w:r>
    </w:p>
    <w:p w14:paraId="150AAFF8" w14:textId="77777777" w:rsidR="004B19A1" w:rsidRDefault="002342A8">
      <w:pPr>
        <w:pStyle w:val="CommandBlock"/>
        <w:keepNext/>
      </w:pPr>
      <w:r>
        <w:t>&amp; $mysql -u devuser -h 127.0.0.1 -P 3306 -D spa_contacts -t `</w:t>
      </w:r>
    </w:p>
    <w:p w14:paraId="560D6BEC" w14:textId="77777777" w:rsidR="004B19A1" w:rsidRDefault="002342A8">
      <w:pPr>
        <w:pStyle w:val="CommandBlock"/>
        <w:keepNext/>
      </w:pPr>
      <w:r>
        <w:t xml:space="preserve">    -e "SELECT id, name, email, phone FROM contacts_c ORDER BY id"</w:t>
      </w:r>
    </w:p>
    <w:p w14:paraId="5BF22ABA" w14:textId="77777777" w:rsidR="004B19A1" w:rsidRDefault="002342A8">
      <w:pPr>
        <w:pStyle w:val="CommandBlock"/>
      </w:pPr>
      <w:r>
        <w:t>Remove-Item Env:MYSQL_PWD</w:t>
      </w:r>
    </w:p>
    <w:p w14:paraId="745E1448" w14:textId="77777777" w:rsidR="004B19A1" w:rsidRDefault="004B19A1">
      <w:pPr>
        <w:keepNext/>
      </w:pPr>
    </w:p>
    <w:p w14:paraId="583D11E1" w14:textId="77777777" w:rsidR="004B19A1" w:rsidRDefault="002342A8">
      <w:pPr>
        <w:pStyle w:val="Heading3"/>
      </w:pPr>
      <w:r>
        <w:t>Linux or macOS Data Reset</w:t>
      </w:r>
    </w:p>
    <w:p w14:paraId="39E3CB2A" w14:textId="77777777" w:rsidR="004B19A1" w:rsidRDefault="002342A8">
      <w:pPr>
        <w:pStyle w:val="CommandBlock"/>
        <w:keepNext/>
      </w:pPr>
      <w:r>
        <w:t>export MYSQL_PWD="$SPA_DB_PASSWORD"</w:t>
      </w:r>
    </w:p>
    <w:p w14:paraId="72F5EFB5" w14:textId="77777777" w:rsidR="004B19A1" w:rsidRDefault="002342A8">
      <w:pPr>
        <w:pStyle w:val="CommandBlock"/>
        <w:keepNext/>
      </w:pPr>
      <w:r>
        <w:t>mysql -u devuser -h 127.0.0.1 -P 3306 \</w:t>
      </w:r>
    </w:p>
    <w:p w14:paraId="5FF9F0B5" w14:textId="77777777" w:rsidR="004B19A1" w:rsidRDefault="002342A8">
      <w:pPr>
        <w:pStyle w:val="CommandBlock"/>
      </w:pPr>
      <w:r>
        <w:t xml:space="preserve">    -e "CREATE DATABASE IF NOT EXISTS spa_contacts"</w:t>
      </w:r>
    </w:p>
    <w:p w14:paraId="129436A2" w14:textId="77777777" w:rsidR="004B19A1" w:rsidRDefault="002342A8">
      <w:pPr>
        <w:pStyle w:val="CommandBlock"/>
      </w:pPr>
      <w:r>
        <w:t>mysql -u devuser -h 127.0.0.1 -P 3306 -D spa_contacts \</w:t>
      </w:r>
    </w:p>
    <w:p w14:paraId="5B00A763" w14:textId="77777777" w:rsidR="004B19A1" w:rsidRDefault="002342A8">
      <w:pPr>
        <w:pStyle w:val="CommandBlock"/>
      </w:pPr>
      <w:r>
        <w:t xml:space="preserve">    &lt; ./sql/reset_contacts_c.sql</w:t>
      </w:r>
    </w:p>
    <w:p w14:paraId="43226631" w14:textId="77777777" w:rsidR="004B19A1" w:rsidRDefault="002342A8">
      <w:pPr>
        <w:pStyle w:val="CommandBlock"/>
      </w:pPr>
      <w:r>
        <w:t>mysql -u devuser -h 127.0.0.1 -P 3306 -D spa_contacts \</w:t>
      </w:r>
    </w:p>
    <w:p w14:paraId="19B74EDA" w14:textId="77777777" w:rsidR="004B19A1" w:rsidRDefault="002342A8">
      <w:pPr>
        <w:pStyle w:val="CommandBlock"/>
      </w:pPr>
      <w:r>
        <w:t xml:space="preserve">    &lt; ./sql/reset_contacts_cpp.sql</w:t>
      </w:r>
    </w:p>
    <w:p w14:paraId="2858CE00" w14:textId="77777777" w:rsidR="004B19A1" w:rsidRDefault="002342A8">
      <w:pPr>
        <w:pStyle w:val="CommandBlock"/>
      </w:pPr>
      <w:r>
        <w:t>mysql -u devuser -h 127.0.0.1 -P 3306 -D spa_contacts \</w:t>
      </w:r>
    </w:p>
    <w:p w14:paraId="71E39071" w14:textId="77777777" w:rsidR="004B19A1" w:rsidRDefault="002342A8">
      <w:pPr>
        <w:pStyle w:val="CommandBlock"/>
      </w:pPr>
      <w:r>
        <w:t xml:space="preserve">    &lt; ./sql/reset_contacts_csharp.sql</w:t>
      </w:r>
    </w:p>
    <w:p w14:paraId="422932F7" w14:textId="77777777" w:rsidR="004B19A1" w:rsidRDefault="002342A8">
      <w:pPr>
        <w:pStyle w:val="CommandBlock"/>
      </w:pPr>
      <w:r>
        <w:t>mysql -u devuser -h 127.0.0.1 -P 3306 -D spa_contacts \</w:t>
      </w:r>
    </w:p>
    <w:p w14:paraId="41950792" w14:textId="77777777" w:rsidR="004B19A1" w:rsidRDefault="002342A8">
      <w:pPr>
        <w:pStyle w:val="CommandBlock"/>
      </w:pPr>
      <w:r>
        <w:t xml:space="preserve">    &lt; ./sql/reset_contacts_go.sql</w:t>
      </w:r>
    </w:p>
    <w:p w14:paraId="0D503DB7" w14:textId="77777777" w:rsidR="004B19A1" w:rsidRDefault="002342A8">
      <w:pPr>
        <w:pStyle w:val="CommandBlock"/>
      </w:pPr>
      <w:r>
        <w:t>mysql -u devuser -h 127.0.0.1 -P 3306 -D spa_contacts \</w:t>
      </w:r>
    </w:p>
    <w:p w14:paraId="5A5C4881" w14:textId="77777777" w:rsidR="004B19A1" w:rsidRDefault="002342A8">
      <w:pPr>
        <w:pStyle w:val="CommandBlock"/>
      </w:pPr>
      <w:r>
        <w:t xml:space="preserve">    &lt; ./sql/reset_contacts_python.sql</w:t>
      </w:r>
    </w:p>
    <w:p w14:paraId="21567174" w14:textId="77777777" w:rsidR="004B19A1" w:rsidRDefault="002342A8">
      <w:pPr>
        <w:pStyle w:val="CommandBlock"/>
      </w:pPr>
      <w:r>
        <w:t>mysql -u devuser -h 127.0.0.1 -P 3306 -D spa_contacts \</w:t>
      </w:r>
    </w:p>
    <w:p w14:paraId="0C4B3AE6" w14:textId="77777777" w:rsidR="004B19A1" w:rsidRDefault="002342A8">
      <w:pPr>
        <w:pStyle w:val="CommandBlock"/>
      </w:pPr>
      <w:r>
        <w:t xml:space="preserve">    &lt; ./sql/reset_contacts_typescript.sql</w:t>
      </w:r>
    </w:p>
    <w:p w14:paraId="3D1F2F2B" w14:textId="77777777" w:rsidR="004B19A1" w:rsidRDefault="002342A8">
      <w:pPr>
        <w:pStyle w:val="CommandBlock"/>
        <w:keepNext/>
      </w:pPr>
      <w:r>
        <w:t>mysql -u devuser -h 127.0.0.1 -P 3306 -D spa_contacts -t \</w:t>
      </w:r>
    </w:p>
    <w:p w14:paraId="70616580" w14:textId="77777777" w:rsidR="004B19A1" w:rsidRDefault="002342A8">
      <w:pPr>
        <w:pStyle w:val="CommandBlock"/>
        <w:keepNext/>
      </w:pPr>
      <w:r>
        <w:t xml:space="preserve">    -e "SELECT id, name, email, phone FROM contacts_c ORDER BY id"</w:t>
      </w:r>
    </w:p>
    <w:p w14:paraId="637FDA61" w14:textId="77777777" w:rsidR="004B19A1" w:rsidRDefault="002342A8">
      <w:pPr>
        <w:pStyle w:val="CommandBlock"/>
      </w:pPr>
      <w:r>
        <w:t>unset MYSQL_PWD</w:t>
      </w:r>
    </w:p>
    <w:p w14:paraId="3AE9B73F" w14:textId="77777777" w:rsidR="004B19A1" w:rsidRDefault="004B19A1">
      <w:pPr>
        <w:keepNext/>
      </w:pPr>
    </w:p>
    <w:p w14:paraId="3327B6F7" w14:textId="77777777" w:rsidR="004B19A1" w:rsidRDefault="002342A8">
      <w:pPr>
        <w:keepNext/>
      </w:pPr>
      <w:r>
        <w:t>The CREATE DATABASE and reset commands print nothing. The query shows the C programs' table, contacts_c; put your language's table in its place to see that one. It prints exactly this table, and every language's table holds the same rows:</w:t>
      </w:r>
    </w:p>
    <w:p w14:paraId="15A2FBB9" w14:textId="77777777" w:rsidR="004B19A1" w:rsidRDefault="004B19A1">
      <w:pPr>
        <w:keepNext/>
      </w:pPr>
    </w:p>
    <w:p w14:paraId="289FA174" w14:textId="77777777" w:rsidR="004B19A1" w:rsidRDefault="002342A8">
      <w:pPr>
        <w:pStyle w:val="RequiredOutput"/>
        <w:keepNext/>
      </w:pPr>
      <w:r>
        <w:t>+----+--------------+-------------------+----------+</w:t>
      </w:r>
    </w:p>
    <w:p w14:paraId="0F01B04B" w14:textId="77777777" w:rsidR="004B19A1" w:rsidRDefault="002342A8">
      <w:pPr>
        <w:pStyle w:val="RequiredOutput"/>
        <w:keepNext/>
      </w:pPr>
      <w:r>
        <w:t>| id | name         | email             | phone    |</w:t>
      </w:r>
    </w:p>
    <w:p w14:paraId="4ED4D5DB" w14:textId="77777777" w:rsidR="004B19A1" w:rsidRDefault="002342A8">
      <w:pPr>
        <w:pStyle w:val="RequiredOutput"/>
        <w:keepNext/>
      </w:pPr>
      <w:r>
        <w:t>+----+--------------+-------------------+----------+</w:t>
      </w:r>
    </w:p>
    <w:p w14:paraId="561D1DA1" w14:textId="77777777" w:rsidR="004B19A1" w:rsidRDefault="002342A8">
      <w:pPr>
        <w:pStyle w:val="RequiredOutput"/>
        <w:keepNext/>
      </w:pPr>
      <w:r>
        <w:t>|  1 | Ada Lovelace | ada@example.com   | 555-0100 |</w:t>
      </w:r>
    </w:p>
    <w:p w14:paraId="360698FC" w14:textId="77777777" w:rsidR="004B19A1" w:rsidRDefault="002342A8">
      <w:pPr>
        <w:pStyle w:val="RequiredOutput"/>
        <w:keepNext/>
      </w:pPr>
      <w:r>
        <w:t>|  2 | Grace Hopper | grace@example.com | NULL     |</w:t>
      </w:r>
    </w:p>
    <w:p w14:paraId="3627B9D0" w14:textId="77777777" w:rsidR="004B19A1" w:rsidRDefault="002342A8">
      <w:pPr>
        <w:pStyle w:val="RequiredOutput"/>
        <w:keepNext/>
      </w:pPr>
      <w:r>
        <w:t>|  3 | Alan Turing  | alan@example.com  | 555-0102 |</w:t>
      </w:r>
    </w:p>
    <w:p w14:paraId="2D10383B" w14:textId="77777777" w:rsidR="004B19A1" w:rsidRDefault="002342A8">
      <w:pPr>
        <w:pStyle w:val="RequiredOutput"/>
      </w:pPr>
      <w:r>
        <w:t>+----+--------------+-------------------+----------+</w:t>
      </w:r>
    </w:p>
    <w:p w14:paraId="6249F6D7" w14:textId="77777777" w:rsidR="004B19A1" w:rsidRDefault="004B19A1">
      <w:pPr>
        <w:keepNext/>
      </w:pPr>
    </w:p>
    <w:p w14:paraId="4A8F73EA" w14:textId="77777777" w:rsidR="004B19A1" w:rsidRDefault="004B19A1">
      <w:pPr>
        <w:keepNext/>
      </w:pPr>
    </w:p>
    <w:p w14:paraId="7C5EC1BA" w14:textId="77777777" w:rsidR="004B19A1" w:rsidRDefault="002342A8">
      <w:pPr>
        <w:pStyle w:val="Heading2"/>
      </w:pPr>
      <w:r>
        <w:t>Step 4: The Request Bodies</w:t>
      </w:r>
    </w:p>
    <w:p w14:paraId="5A3B0816" w14:textId="77777777" w:rsidR="004B19A1" w:rsidRDefault="002342A8">
      <w:r>
        <w:t>The curl Check sends most of its bodies from these five files, because Windows PowerShell 5.1 removes the double quotes inside an argument such as '{"name":null}' (Lesson 6.2). Each names one field only: grace-name.json gives a new name, null-name.json a name of null, taken-email.json Ada's email, number-phone.json a phone that is a number, and case-key.json a Phone key with a capital P. The bodies {}junk, [], and null hold no double quote, so they are typed straight into the command.</w:t>
      </w:r>
    </w:p>
    <w:p w14:paraId="25B2163A" w14:textId="77777777" w:rsidR="004B19A1" w:rsidRDefault="004B19A1">
      <w:pPr>
        <w:keepNext/>
      </w:pPr>
    </w:p>
    <w:p w14:paraId="3C0B6791" w14:textId="77777777" w:rsidR="004B19A1" w:rsidRDefault="002342A8">
      <w:pPr>
        <w:pStyle w:val="Heading3"/>
      </w:pPr>
      <w:r>
        <w:t>grace-name.json</w:t>
      </w:r>
    </w:p>
    <w:p w14:paraId="1C90FDDE" w14:textId="77777777" w:rsidR="004B19A1" w:rsidRDefault="002342A8">
      <w:pPr>
        <w:pStyle w:val="SourceCode"/>
      </w:pPr>
      <w:r>
        <w:t>{"name":"Grace Brewster Hopper"}</w:t>
      </w:r>
    </w:p>
    <w:p w14:paraId="0167FF79" w14:textId="77777777" w:rsidR="004B19A1" w:rsidRDefault="004B19A1">
      <w:pPr>
        <w:keepNext/>
      </w:pPr>
    </w:p>
    <w:p w14:paraId="0DC085EC" w14:textId="77777777" w:rsidR="004B19A1" w:rsidRDefault="002342A8">
      <w:pPr>
        <w:pStyle w:val="Heading3"/>
      </w:pPr>
      <w:r>
        <w:t>null-name.json</w:t>
      </w:r>
    </w:p>
    <w:p w14:paraId="2DDE74B8" w14:textId="77777777" w:rsidR="004B19A1" w:rsidRDefault="002342A8">
      <w:pPr>
        <w:pStyle w:val="SourceCode"/>
      </w:pPr>
      <w:r>
        <w:t>{"name":null}</w:t>
      </w:r>
    </w:p>
    <w:p w14:paraId="4A308ED9" w14:textId="77777777" w:rsidR="004B19A1" w:rsidRDefault="004B19A1">
      <w:pPr>
        <w:keepNext/>
      </w:pPr>
    </w:p>
    <w:p w14:paraId="43E4EE6A" w14:textId="77777777" w:rsidR="004B19A1" w:rsidRDefault="002342A8">
      <w:pPr>
        <w:pStyle w:val="Heading3"/>
      </w:pPr>
      <w:r>
        <w:t>taken-email.json</w:t>
      </w:r>
    </w:p>
    <w:p w14:paraId="409B36EB" w14:textId="77777777" w:rsidR="004B19A1" w:rsidRDefault="002342A8">
      <w:pPr>
        <w:pStyle w:val="SourceCode"/>
      </w:pPr>
      <w:r>
        <w:t>{"email":"ada@example.com"}</w:t>
      </w:r>
    </w:p>
    <w:p w14:paraId="1D96AA1E" w14:textId="77777777" w:rsidR="004B19A1" w:rsidRDefault="004B19A1">
      <w:pPr>
        <w:keepNext/>
      </w:pPr>
    </w:p>
    <w:p w14:paraId="38090516" w14:textId="77777777" w:rsidR="004B19A1" w:rsidRDefault="002342A8">
      <w:pPr>
        <w:pStyle w:val="Heading3"/>
      </w:pPr>
      <w:r>
        <w:t>number-phone.json</w:t>
      </w:r>
    </w:p>
    <w:p w14:paraId="4D14DBB5" w14:textId="77777777" w:rsidR="004B19A1" w:rsidRDefault="002342A8">
      <w:pPr>
        <w:pStyle w:val="SourceCode"/>
      </w:pPr>
      <w:r>
        <w:t>{"phone":5}</w:t>
      </w:r>
    </w:p>
    <w:p w14:paraId="343D89DE" w14:textId="77777777" w:rsidR="004B19A1" w:rsidRDefault="004B19A1">
      <w:pPr>
        <w:keepNext/>
      </w:pPr>
    </w:p>
    <w:p w14:paraId="37DEDEB1" w14:textId="77777777" w:rsidR="004B19A1" w:rsidRDefault="002342A8">
      <w:pPr>
        <w:pStyle w:val="Heading3"/>
      </w:pPr>
      <w:r>
        <w:t>case-key.json</w:t>
      </w:r>
    </w:p>
    <w:p w14:paraId="7C120C5B" w14:textId="77777777" w:rsidR="004B19A1" w:rsidRDefault="002342A8">
      <w:pPr>
        <w:pStyle w:val="SourceCode"/>
      </w:pPr>
      <w:r>
        <w:t>{"Phone":null}</w:t>
      </w:r>
    </w:p>
    <w:p w14:paraId="5B70FA04" w14:textId="77777777" w:rsidR="004B19A1" w:rsidRDefault="004B19A1">
      <w:pPr>
        <w:keepNext/>
      </w:pPr>
    </w:p>
    <w:p w14:paraId="18344824" w14:textId="77777777" w:rsidR="004B19A1" w:rsidRDefault="004B19A1">
      <w:pPr>
        <w:keepNext/>
      </w:pPr>
    </w:p>
    <w:p w14:paraId="28C05B01" w14:textId="77777777" w:rsidR="004B19A1" w:rsidRDefault="002342A8">
      <w:pPr>
        <w:pStyle w:val="Heading2"/>
      </w:pPr>
      <w:r>
        <w:t>When a Program Run Fails</w:t>
      </w:r>
    </w:p>
    <w:p w14:paraId="76700B9A" w14:textId="77777777" w:rsidR="004B19A1" w:rsidRDefault="002342A8">
      <w:pPr>
        <w:pStyle w:val="ListBullet"/>
      </w:pPr>
      <w:r>
        <w:t>A client prints Status: 500 with The database refused the user name or password.: SPA_DB_PASSWORD is not set in Terminal 1, where the server runs. Set it there (Lesson 4.0), or open a new terminal, and start the server again.</w:t>
      </w:r>
    </w:p>
    <w:p w14:paraId="437A15C5" w14:textId="77777777" w:rsidR="004B19A1" w:rsidRDefault="002342A8">
      <w:pPr>
        <w:pStyle w:val="ListBullet"/>
      </w:pPr>
      <w:r>
        <w:t>Status: 500 with Cannot reach the database server. Check the host and port.: MySQL is not running. Run Lesson 4.0's Server Check. Either way, contacts.log in lesson-6.8 holds the details.</w:t>
      </w:r>
    </w:p>
    <w:p w14:paraId="3DA2061A" w14:textId="77777777" w:rsidR="004B19A1" w:rsidRDefault="002342A8">
      <w:pPr>
        <w:pStyle w:val="ListBullet"/>
      </w:pPr>
      <w:r>
        <w:t>Status: 404 with no contact with id 3: the table does not hold the known contacts. Run the Data Reset.</w:t>
      </w:r>
    </w:p>
    <w:p w14:paraId="0BD0DDA1" w14:textId="77777777" w:rsidR="004B19A1" w:rsidRDefault="002342A8">
      <w:pPr>
        <w:pStyle w:val="ListBullet"/>
      </w:pPr>
      <w:r>
        <w:t>The client cannot reach the server, with a refused connection: no server is running. Start it in Terminal 1, and wait for its Listening line.</w:t>
      </w:r>
    </w:p>
    <w:p w14:paraId="66D31638" w14:textId="77777777" w:rsidR="004B19A1" w:rsidRDefault="002342A8">
      <w:pPr>
        <w:pStyle w:val="ListBullet"/>
      </w:pPr>
      <w:r>
        <w:t>The server cannot start because the port is in use: another server still listens on 8765, perhaps from another lesson. Stop it with Ctrl+C in its terminal (Lesson 6.0).</w:t>
      </w:r>
    </w:p>
    <w:p w14:paraId="4B084D0B" w14:textId="77777777" w:rsidR="004B19A1" w:rsidRDefault="002342A8">
      <w:pPr>
        <w:pStyle w:val="ListBullet"/>
      </w:pPr>
      <w:r>
        <w:t>curl.exe prints body must be a JSON contact object: it could not read a body file, so it sent none. Run it in lesson-6.8, where the five .json files are.</w:t>
      </w:r>
    </w:p>
    <w:p w14:paraId="18806BA7" w14:textId="77777777" w:rsidR="004B19A1" w:rsidRDefault="002342A8">
      <w:pPr>
        <w:pStyle w:val="ListBullet"/>
      </w:pPr>
      <w:r>
        <w:t>The client prints Status: 404 with no such path: the server is Lesson 6.7's, which has no PATCH route. Start this lesson's server.</w:t>
      </w:r>
    </w:p>
    <w:p w14:paraId="11AE922E" w14:textId="77777777" w:rsidR="004B19A1" w:rsidRDefault="002342A8">
      <w:pPr>
        <w:pStyle w:val="ListBullet"/>
      </w:pPr>
      <w:r>
        <w:t>A build cannot find contacts.h, contact_store.h, cJSON.h, json.hpp, Contacts.cs, a .csproj file, or the contacts or contact store module: step 1's copy did not run, or lesson-6.7 is not beside lesson-6.8. The Copy Check must match.</w:t>
      </w:r>
    </w:p>
    <w:p w14:paraId="712A9E23" w14:textId="77777777" w:rsidR="004B19A1" w:rsidRDefault="002342A8">
      <w:pPr>
        <w:pStyle w:val="ListBullet"/>
      </w:pPr>
      <w:r>
        <w:t>A C program prints nothing and ends with exit code -1073740940 or -1073741819: run the C section's $env:Path line in that terminal (Lesson 6.0). Exit code -1073741515 means a DLL is missing from the c or cpp folder: run step 1's copy again.</w:t>
      </w:r>
    </w:p>
    <w:p w14:paraId="0B01A419" w14:textId="77777777" w:rsidR="004B19A1" w:rsidRDefault="004B19A1">
      <w:pPr>
        <w:keepNext/>
      </w:pPr>
    </w:p>
    <w:p w14:paraId="5900FE77" w14:textId="77777777" w:rsidR="004B19A1" w:rsidRDefault="004B19A1">
      <w:pPr>
        <w:keepNext/>
      </w:pPr>
    </w:p>
    <w:p w14:paraId="162EFB97" w14:textId="77777777" w:rsidR="004B19A1" w:rsidRDefault="004B19A1">
      <w:pPr>
        <w:keepNext/>
      </w:pPr>
    </w:p>
    <w:p w14:paraId="237699F6" w14:textId="77777777" w:rsidR="004B19A1" w:rsidRDefault="002342A8">
      <w:pPr>
        <w:pStyle w:val="Heading1"/>
      </w:pPr>
      <w:r>
        <w:t>C Implementation</w:t>
      </w:r>
    </w:p>
    <w:p w14:paraId="17FD3E7F" w14:textId="77777777" w:rsidR="004B19A1" w:rsidRDefault="002342A8">
      <w:r>
        <w:t>Remember, C's server uses libmicrohttpd and its client libcurl, both from MSYS2, and every Windows C block starts with the $env:Path line, so the programs load MSYS2's DLLs (Lesson 6.0). The servers link your Chapter 5 contacts module, libmysql, and cJSON, as in Lesson 6.7, and the clients link cJSON again, because they now write their bodies with it.</w:t>
      </w:r>
    </w:p>
    <w:p w14:paraId="69535697" w14:textId="77777777" w:rsidR="004B19A1" w:rsidRDefault="004B19A1">
      <w:pPr>
        <w:keepNext/>
      </w:pPr>
    </w:p>
    <w:p w14:paraId="3D2DD17F" w14:textId="77777777" w:rsidR="004B19A1" w:rsidRDefault="004B19A1">
      <w:pPr>
        <w:keepNext/>
      </w:pPr>
    </w:p>
    <w:p w14:paraId="21CACB88" w14:textId="77777777" w:rsidR="004B19A1" w:rsidRDefault="002342A8">
      <w:pPr>
        <w:pStyle w:val="Heading2"/>
      </w:pPr>
      <w:r>
        <w:t>Basic Implementation</w:t>
      </w:r>
    </w:p>
    <w:p w14:paraId="7BEEE470" w14:textId="77777777" w:rsidR="004B19A1" w:rsidRDefault="002342A8">
      <w:r>
        <w:t>Start with the most direct versions. The Basic server answers one route, PATCH /api/v1/contacts/{id}: answer_request collects the body in an Upload as its pieces arrive (Lesson 6.2) and checks the id with parse_id. Then patch_one parses the body with cJSON, refuses a value that is not text, null, or missing, reads the stored contact with find_contact, puts in only the keys has_key finds, trims and checks the merged values with trim_text and validate_contact, sends Chapter 5's UPDATE in run_update, reads the</w:t>
      </w:r>
      <w:r>
        <w:t xml:space="preserve"> contact back, and sends it with send_body. A contact that does not exist is 404, and error 1062 becomes 409. The Basic client: main builds each body with cJSON: cJSON_AddStringToObject gives {"phone":"555-0199"}, cJSON_AddNullToObject gives {"phone":null}, and cJSON_PrintPreallocated writes each into an array. send_patch sends one PATCH, naming the method with CURLOPT_CUSTOMREQUEST, and prints the answer. The new steps are commented in full, and the ones from earlier lessons have short reminders.</w:t>
      </w:r>
    </w:p>
    <w:p w14:paraId="16BE9A32" w14:textId="77777777" w:rsidR="004B19A1" w:rsidRDefault="004B19A1">
      <w:pPr>
        <w:keepNext/>
      </w:pPr>
    </w:p>
    <w:p w14:paraId="292E2D3B" w14:textId="77777777" w:rsidR="004B19A1" w:rsidRDefault="002342A8">
      <w:pPr>
        <w:pStyle w:val="Heading3"/>
      </w:pPr>
      <w:r>
        <w:t>c/basic_server.c</w:t>
      </w:r>
    </w:p>
    <w:p w14:paraId="6B8A0BB2" w14:textId="77777777" w:rsidR="004B19A1" w:rsidRDefault="002342A8">
      <w:pPr>
        <w:pStyle w:val="SourceCode"/>
        <w:keepNext/>
      </w:pPr>
      <w:r>
        <w:t>// Lesson 6.8 Basic: a server that changes one contact with PATCH. The body</w:t>
      </w:r>
    </w:p>
    <w:p w14:paraId="29EF8EA5" w14:textId="77777777" w:rsidR="004B19A1" w:rsidRDefault="002342A8">
      <w:pPr>
        <w:pStyle w:val="SourceCode"/>
        <w:keepNext/>
      </w:pPr>
      <w:r>
        <w:t>// names only the fields to change, and the answer is the contact as stored.</w:t>
      </w:r>
    </w:p>
    <w:p w14:paraId="664027D5" w14:textId="77777777" w:rsidR="004B19A1" w:rsidRDefault="002342A8">
      <w:pPr>
        <w:pStyle w:val="SourceCode"/>
      </w:pPr>
      <w:r>
        <w:t>#include &lt;stdio.h&gt;</w:t>
      </w:r>
    </w:p>
    <w:p w14:paraId="4644F2B1" w14:textId="77777777" w:rsidR="004B19A1" w:rsidRDefault="002342A8">
      <w:pPr>
        <w:pStyle w:val="SourceCode"/>
      </w:pPr>
      <w:r>
        <w:t>#include &lt;stdlib.h&gt;</w:t>
      </w:r>
    </w:p>
    <w:p w14:paraId="5E1F41BF" w14:textId="77777777" w:rsidR="004B19A1" w:rsidRDefault="002342A8">
      <w:pPr>
        <w:pStyle w:val="SourceCode"/>
      </w:pPr>
      <w:r>
        <w:t>#include &lt;string.h&gt;</w:t>
      </w:r>
    </w:p>
    <w:p w14:paraId="702A273B" w14:textId="77777777" w:rsidR="004B19A1" w:rsidRDefault="004B19A1">
      <w:pPr>
        <w:pStyle w:val="SourceCode"/>
      </w:pPr>
    </w:p>
    <w:p w14:paraId="1C300363" w14:textId="77777777" w:rsidR="004B19A1" w:rsidRDefault="002342A8">
      <w:pPr>
        <w:pStyle w:val="SourceCode"/>
      </w:pPr>
      <w:r>
        <w:t>// Remember, libmicrohttpd is the HTTP server library, and its header</w:t>
      </w:r>
    </w:p>
    <w:p w14:paraId="78FEB7AA" w14:textId="77777777" w:rsidR="004B19A1" w:rsidRDefault="002342A8">
      <w:pPr>
        <w:pStyle w:val="SourceCode"/>
      </w:pPr>
      <w:r>
        <w:t>// brings in the Windows sockets headers.</w:t>
      </w:r>
    </w:p>
    <w:p w14:paraId="5ED8F8A1" w14:textId="77777777" w:rsidR="004B19A1" w:rsidRDefault="002342A8">
      <w:pPr>
        <w:pStyle w:val="SourceCode"/>
      </w:pPr>
      <w:r>
        <w:t>#include &lt;microhttpd.h&gt;</w:t>
      </w:r>
    </w:p>
    <w:p w14:paraId="44C72CB4" w14:textId="77777777" w:rsidR="004B19A1" w:rsidRDefault="004B19A1">
      <w:pPr>
        <w:pStyle w:val="SourceCode"/>
      </w:pPr>
    </w:p>
    <w:p w14:paraId="280AC4AB" w14:textId="77777777" w:rsidR="004B19A1" w:rsidRDefault="002342A8">
      <w:pPr>
        <w:pStyle w:val="SourceCode"/>
      </w:pPr>
      <w:r>
        <w:t>// Remember, Linux and macOS declare sockaddr_in in arpa/inet.h.</w:t>
      </w:r>
    </w:p>
    <w:p w14:paraId="40278E57" w14:textId="77777777" w:rsidR="004B19A1" w:rsidRDefault="002342A8">
      <w:pPr>
        <w:pStyle w:val="SourceCode"/>
      </w:pPr>
      <w:r>
        <w:t>#ifndef _WIN32</w:t>
      </w:r>
    </w:p>
    <w:p w14:paraId="488C7E9D" w14:textId="77777777" w:rsidR="004B19A1" w:rsidRDefault="002342A8">
      <w:pPr>
        <w:pStyle w:val="SourceCode"/>
      </w:pPr>
      <w:r>
        <w:t>#include &lt;arpa/inet.h&gt;</w:t>
      </w:r>
    </w:p>
    <w:p w14:paraId="50E23329" w14:textId="77777777" w:rsidR="004B19A1" w:rsidRDefault="002342A8">
      <w:pPr>
        <w:pStyle w:val="SourceCode"/>
      </w:pPr>
      <w:r>
        <w:t>#endif</w:t>
      </w:r>
    </w:p>
    <w:p w14:paraId="10D19BD7" w14:textId="77777777" w:rsidR="004B19A1" w:rsidRDefault="004B19A1">
      <w:pPr>
        <w:pStyle w:val="SourceCode"/>
      </w:pPr>
    </w:p>
    <w:p w14:paraId="545448D1" w14:textId="77777777" w:rsidR="004B19A1" w:rsidRDefault="002342A8">
      <w:pPr>
        <w:pStyle w:val="SourceCode"/>
      </w:pPr>
      <w:r>
        <w:t>// Remember, cJSON reads and writes JSON text (Lesson 3.15), and contacts.h</w:t>
      </w:r>
    </w:p>
    <w:p w14:paraId="407A5F3B" w14:textId="77777777" w:rsidR="004B19A1" w:rsidRDefault="002342A8">
      <w:pPr>
        <w:pStyle w:val="SourceCode"/>
      </w:pPr>
      <w:r>
        <w:t>// is your Chapter 5 module, which brings in MySQL's mysql.h.</w:t>
      </w:r>
    </w:p>
    <w:p w14:paraId="31A42417" w14:textId="77777777" w:rsidR="004B19A1" w:rsidRDefault="002342A8">
      <w:pPr>
        <w:pStyle w:val="SourceCode"/>
      </w:pPr>
      <w:r>
        <w:t>#include "cJSON.h"</w:t>
      </w:r>
    </w:p>
    <w:p w14:paraId="01094F0A" w14:textId="77777777" w:rsidR="004B19A1" w:rsidRDefault="002342A8">
      <w:pPr>
        <w:pStyle w:val="SourceCode"/>
      </w:pPr>
      <w:r>
        <w:t>#include "contacts.h"</w:t>
      </w:r>
    </w:p>
    <w:p w14:paraId="5D29ED73" w14:textId="77777777" w:rsidR="004B19A1" w:rsidRDefault="002342A8">
      <w:pPr>
        <w:pStyle w:val="SourceCode"/>
      </w:pPr>
      <w:r>
        <w:t>// Remember, C joins strings written side by side, as in DATABASE_FAILURE_JSON.</w:t>
      </w:r>
    </w:p>
    <w:p w14:paraId="2C87452C" w14:textId="77777777" w:rsidR="004B19A1" w:rsidRDefault="002342A8">
      <w:pPr>
        <w:pStyle w:val="SourceCode"/>
      </w:pPr>
      <w:r>
        <w:t>// Remember, Chapter 5's UPDATE: every field of one contact, by its id.</w:t>
      </w:r>
    </w:p>
    <w:p w14:paraId="5C75799B" w14:textId="77777777" w:rsidR="004B19A1" w:rsidRDefault="002342A8">
      <w:pPr>
        <w:pStyle w:val="SourceCode"/>
      </w:pPr>
      <w:r>
        <w:t>#define UPDATE_SQL \</w:t>
      </w:r>
    </w:p>
    <w:p w14:paraId="21C71A3C" w14:textId="77777777" w:rsidR="004B19A1" w:rsidRDefault="002342A8">
      <w:pPr>
        <w:pStyle w:val="SourceCode"/>
      </w:pPr>
      <w:r>
        <w:t xml:space="preserve">    "UPDATE contacts_c SET name = ?, email = ?, phone = ? WHERE id = ?"</w:t>
      </w:r>
    </w:p>
    <w:p w14:paraId="6E462AFD" w14:textId="77777777" w:rsidR="004B19A1" w:rsidRDefault="002342A8">
      <w:pPr>
        <w:pStyle w:val="SourceCode"/>
      </w:pPr>
      <w:r>
        <w:t>#define DATABASE_FAILURE_JSON \</w:t>
      </w:r>
    </w:p>
    <w:p w14:paraId="14EC18C9" w14:textId="77777777" w:rsidR="004B19A1" w:rsidRDefault="002342A8">
      <w:pPr>
        <w:pStyle w:val="SourceCode"/>
      </w:pPr>
      <w:r>
        <w:t xml:space="preserve">    "{\"code\":\"database_failure\"," \</w:t>
      </w:r>
    </w:p>
    <w:p w14:paraId="407F87A6" w14:textId="77777777" w:rsidR="004B19A1" w:rsidRDefault="002342A8">
      <w:pPr>
        <w:pStyle w:val="SourceCode"/>
      </w:pPr>
      <w:r>
        <w:t xml:space="preserve">    "\"message\":\"the database could not answer\"}"</w:t>
      </w:r>
    </w:p>
    <w:p w14:paraId="7783C0B8" w14:textId="77777777" w:rsidR="004B19A1" w:rsidRDefault="004B19A1">
      <w:pPr>
        <w:pStyle w:val="SourceCode"/>
      </w:pPr>
    </w:p>
    <w:p w14:paraId="148555BF" w14:textId="77777777" w:rsidR="004B19A1" w:rsidRDefault="002342A8">
      <w:pPr>
        <w:pStyle w:val="SourceCode"/>
      </w:pPr>
      <w:r>
        <w:t>// Remember, one request's body as it arrives: 16384 characters and a '\0'.</w:t>
      </w:r>
    </w:p>
    <w:p w14:paraId="5A374073" w14:textId="77777777" w:rsidR="004B19A1" w:rsidRDefault="002342A8">
      <w:pPr>
        <w:pStyle w:val="SourceCode"/>
      </w:pPr>
      <w:r>
        <w:t>struct Upload {</w:t>
      </w:r>
    </w:p>
    <w:p w14:paraId="14B0613C" w14:textId="77777777" w:rsidR="004B19A1" w:rsidRDefault="002342A8">
      <w:pPr>
        <w:pStyle w:val="SourceCode"/>
      </w:pPr>
      <w:r>
        <w:t xml:space="preserve">    char body[16385];</w:t>
      </w:r>
    </w:p>
    <w:p w14:paraId="4D8EEC06" w14:textId="77777777" w:rsidR="004B19A1" w:rsidRDefault="002342A8">
      <w:pPr>
        <w:pStyle w:val="SourceCode"/>
      </w:pPr>
      <w:r>
        <w:t xml:space="preserve">    size_t length;</w:t>
      </w:r>
    </w:p>
    <w:p w14:paraId="7F0188FA" w14:textId="77777777" w:rsidR="004B19A1" w:rsidRDefault="002342A8">
      <w:pPr>
        <w:pStyle w:val="SourceCode"/>
      </w:pPr>
      <w:r>
        <w:t>};</w:t>
      </w:r>
    </w:p>
    <w:p w14:paraId="78F0E71D" w14:textId="77777777" w:rsidR="004B19A1" w:rsidRDefault="004B19A1">
      <w:pPr>
        <w:pStyle w:val="SourceCode"/>
      </w:pPr>
    </w:p>
    <w:p w14:paraId="4CDF2CF5" w14:textId="77777777" w:rsidR="004B19A1" w:rsidRDefault="002342A8">
      <w:pPr>
        <w:pStyle w:val="SourceCode"/>
      </w:pPr>
      <w:r>
        <w:t>// Remember, read a whole small text file into contents. Returns 1 on</w:t>
      </w:r>
    </w:p>
    <w:p w14:paraId="28CCA2B9" w14:textId="77777777" w:rsidR="004B19A1" w:rsidRDefault="002342A8">
      <w:pPr>
        <w:pStyle w:val="SourceCode"/>
      </w:pPr>
      <w:r>
        <w:t>// success, 0 if it cannot be opened or does not fit (feof: end reached).</w:t>
      </w:r>
    </w:p>
    <w:p w14:paraId="4D8B6660" w14:textId="77777777" w:rsidR="004B19A1" w:rsidRDefault="002342A8">
      <w:pPr>
        <w:pStyle w:val="SourceCode"/>
      </w:pPr>
      <w:r>
        <w:t>static int read_text_file(const char *path, char *contents, size_t size)</w:t>
      </w:r>
    </w:p>
    <w:p w14:paraId="77E3628A" w14:textId="77777777" w:rsidR="004B19A1" w:rsidRDefault="002342A8">
      <w:pPr>
        <w:pStyle w:val="SourceCode"/>
      </w:pPr>
      <w:r>
        <w:t>{</w:t>
      </w:r>
    </w:p>
    <w:p w14:paraId="69483706" w14:textId="77777777" w:rsidR="004B19A1" w:rsidRDefault="002342A8">
      <w:pPr>
        <w:pStyle w:val="SourceCode"/>
      </w:pPr>
      <w:r>
        <w:t xml:space="preserve">    FILE *file = fopen(path, "rb");</w:t>
      </w:r>
    </w:p>
    <w:p w14:paraId="1273DACB" w14:textId="77777777" w:rsidR="004B19A1" w:rsidRDefault="002342A8">
      <w:pPr>
        <w:pStyle w:val="SourceCode"/>
      </w:pPr>
      <w:r>
        <w:t xml:space="preserve">    if (file == NULL) {</w:t>
      </w:r>
    </w:p>
    <w:p w14:paraId="019D49A9" w14:textId="77777777" w:rsidR="004B19A1" w:rsidRDefault="002342A8">
      <w:pPr>
        <w:pStyle w:val="SourceCode"/>
      </w:pPr>
      <w:r>
        <w:t xml:space="preserve">        return 0;</w:t>
      </w:r>
    </w:p>
    <w:p w14:paraId="0A1F7672" w14:textId="77777777" w:rsidR="004B19A1" w:rsidRDefault="002342A8">
      <w:pPr>
        <w:pStyle w:val="SourceCode"/>
      </w:pPr>
      <w:r>
        <w:t xml:space="preserve">    }</w:t>
      </w:r>
    </w:p>
    <w:p w14:paraId="740FA0AB" w14:textId="77777777" w:rsidR="004B19A1" w:rsidRDefault="002342A8">
      <w:pPr>
        <w:pStyle w:val="SourceCode"/>
      </w:pPr>
      <w:r>
        <w:t xml:space="preserve">    size_t length = fread(contents, 1, size - 1, file);</w:t>
      </w:r>
    </w:p>
    <w:p w14:paraId="1693C0BD" w14:textId="77777777" w:rsidR="004B19A1" w:rsidRDefault="002342A8">
      <w:pPr>
        <w:pStyle w:val="SourceCode"/>
      </w:pPr>
      <w:r>
        <w:t xml:space="preserve">    int fits = feof(file);</w:t>
      </w:r>
    </w:p>
    <w:p w14:paraId="3D55D13A" w14:textId="77777777" w:rsidR="004B19A1" w:rsidRDefault="002342A8">
      <w:pPr>
        <w:pStyle w:val="SourceCode"/>
      </w:pPr>
      <w:r>
        <w:t xml:space="preserve">    fclose(file);</w:t>
      </w:r>
    </w:p>
    <w:p w14:paraId="20486B40" w14:textId="77777777" w:rsidR="004B19A1" w:rsidRDefault="002342A8">
      <w:pPr>
        <w:pStyle w:val="SourceCode"/>
      </w:pPr>
      <w:r>
        <w:t xml:space="preserve">    contents[length] = '\0';</w:t>
      </w:r>
    </w:p>
    <w:p w14:paraId="15472D2D" w14:textId="77777777" w:rsidR="004B19A1" w:rsidRDefault="002342A8">
      <w:pPr>
        <w:pStyle w:val="SourceCode"/>
      </w:pPr>
      <w:r>
        <w:t xml:space="preserve">    return fits;</w:t>
      </w:r>
    </w:p>
    <w:p w14:paraId="669CD04B" w14:textId="77777777" w:rsidR="004B19A1" w:rsidRDefault="002342A8">
      <w:pPr>
        <w:pStyle w:val="SourceCode"/>
      </w:pPr>
      <w:r>
        <w:t>}</w:t>
      </w:r>
    </w:p>
    <w:p w14:paraId="28EFA8E3" w14:textId="77777777" w:rsidR="004B19A1" w:rsidRDefault="004B19A1">
      <w:pPr>
        <w:pStyle w:val="SourceCode"/>
      </w:pPr>
    </w:p>
    <w:p w14:paraId="0D2EC590" w14:textId="77777777" w:rsidR="004B19A1" w:rsidRDefault="002342A8">
      <w:pPr>
        <w:pStyle w:val="SourceCode"/>
      </w:pPr>
      <w:r>
        <w:t>// Sends one answer: the status, the Content-Type header, and the body.</w:t>
      </w:r>
    </w:p>
    <w:p w14:paraId="565DE886" w14:textId="77777777" w:rsidR="004B19A1" w:rsidRDefault="002342A8">
      <w:pPr>
        <w:pStyle w:val="SourceCode"/>
      </w:pPr>
      <w:r>
        <w:t>// Remember, _copy copies the body; the queue keeps the response alive.</w:t>
      </w:r>
    </w:p>
    <w:p w14:paraId="6BAE33E5" w14:textId="77777777" w:rsidR="004B19A1" w:rsidRDefault="002342A8">
      <w:pPr>
        <w:pStyle w:val="SourceCode"/>
      </w:pPr>
      <w:r>
        <w:t>static enum MHD_Result send_body(struct MHD_Connection *connection,</w:t>
      </w:r>
    </w:p>
    <w:p w14:paraId="1509C285" w14:textId="77777777" w:rsidR="004B19A1" w:rsidRDefault="002342A8">
      <w:pPr>
        <w:pStyle w:val="SourceCode"/>
      </w:pPr>
      <w:r>
        <w:t xml:space="preserve">                                 unsigned int status, const char *body)</w:t>
      </w:r>
    </w:p>
    <w:p w14:paraId="32781234" w14:textId="77777777" w:rsidR="004B19A1" w:rsidRDefault="002342A8">
      <w:pPr>
        <w:pStyle w:val="SourceCode"/>
      </w:pPr>
      <w:r>
        <w:t>{</w:t>
      </w:r>
    </w:p>
    <w:p w14:paraId="435F1CF9" w14:textId="77777777" w:rsidR="004B19A1" w:rsidRDefault="002342A8">
      <w:pPr>
        <w:pStyle w:val="SourceCode"/>
      </w:pPr>
      <w:r>
        <w:t xml:space="preserve">    struct MHD_Response *response =</w:t>
      </w:r>
    </w:p>
    <w:p w14:paraId="32E74C42" w14:textId="77777777" w:rsidR="004B19A1" w:rsidRDefault="002342A8">
      <w:pPr>
        <w:pStyle w:val="SourceCode"/>
      </w:pPr>
      <w:r>
        <w:t xml:space="preserve">        MHD_create_response_from_buffer_copy(strlen(body), body);</w:t>
      </w:r>
    </w:p>
    <w:p w14:paraId="6E65449C" w14:textId="77777777" w:rsidR="004B19A1" w:rsidRDefault="002342A8">
      <w:pPr>
        <w:pStyle w:val="SourceCode"/>
      </w:pPr>
      <w:r>
        <w:t xml:space="preserve">    MHD_add_response_header(response, "Content-Type",</w:t>
      </w:r>
    </w:p>
    <w:p w14:paraId="3E05FD33" w14:textId="77777777" w:rsidR="004B19A1" w:rsidRDefault="002342A8">
      <w:pPr>
        <w:pStyle w:val="SourceCode"/>
      </w:pPr>
      <w:r>
        <w:t xml:space="preserve">                            "application/json; charset=utf-8");</w:t>
      </w:r>
    </w:p>
    <w:p w14:paraId="06CF4FFE" w14:textId="77777777" w:rsidR="004B19A1" w:rsidRDefault="002342A8">
      <w:pPr>
        <w:pStyle w:val="SourceCode"/>
      </w:pPr>
      <w:r>
        <w:t xml:space="preserve">    enum MHD_Result queued = MHD_queue_response(connection, status, response);</w:t>
      </w:r>
    </w:p>
    <w:p w14:paraId="5A3C7B2B" w14:textId="77777777" w:rsidR="004B19A1" w:rsidRDefault="002342A8">
      <w:pPr>
        <w:pStyle w:val="SourceCode"/>
      </w:pPr>
      <w:r>
        <w:t xml:space="preserve">    MHD_destroy_response(response);</w:t>
      </w:r>
    </w:p>
    <w:p w14:paraId="5D4E0DCA" w14:textId="77777777" w:rsidR="004B19A1" w:rsidRDefault="002342A8">
      <w:pPr>
        <w:pStyle w:val="SourceCode"/>
      </w:pPr>
      <w:r>
        <w:t xml:space="preserve">    return queued;</w:t>
      </w:r>
    </w:p>
    <w:p w14:paraId="1673F12D" w14:textId="77777777" w:rsidR="004B19A1" w:rsidRDefault="002342A8">
      <w:pPr>
        <w:pStyle w:val="SourceCode"/>
      </w:pPr>
      <w:r>
        <w:t>}</w:t>
      </w:r>
    </w:p>
    <w:p w14:paraId="78F8094F" w14:textId="77777777" w:rsidR="004B19A1" w:rsidRDefault="004B19A1">
      <w:pPr>
        <w:pStyle w:val="SourceCode"/>
      </w:pPr>
    </w:p>
    <w:p w14:paraId="5E8A2438" w14:textId="77777777" w:rsidR="004B19A1" w:rsidRDefault="002342A8">
      <w:pPr>
        <w:pStyle w:val="SourceCode"/>
      </w:pPr>
      <w:r>
        <w:t>// Sends an error body with the code and the message. No message here, from</w:t>
      </w:r>
    </w:p>
    <w:p w14:paraId="749C5062" w14:textId="77777777" w:rsidR="004B19A1" w:rsidRDefault="002342A8">
      <w:pPr>
        <w:pStyle w:val="SourceCode"/>
      </w:pPr>
      <w:r>
        <w:t>// Chapter 5 or from this file, holds a double quote, so snprintf can write it.</w:t>
      </w:r>
    </w:p>
    <w:p w14:paraId="2BC4A9DA" w14:textId="77777777" w:rsidR="004B19A1" w:rsidRDefault="002342A8">
      <w:pPr>
        <w:pStyle w:val="SourceCode"/>
      </w:pPr>
      <w:r>
        <w:t>static enum MHD_Result send_problem(struct MHD_Connection *connection,</w:t>
      </w:r>
    </w:p>
    <w:p w14:paraId="32B4D98D" w14:textId="77777777" w:rsidR="004B19A1" w:rsidRDefault="002342A8">
      <w:pPr>
        <w:pStyle w:val="SourceCode"/>
      </w:pPr>
      <w:r>
        <w:t xml:space="preserve">                                    unsigned int status, const char *code,</w:t>
      </w:r>
    </w:p>
    <w:p w14:paraId="5F0AC964" w14:textId="77777777" w:rsidR="004B19A1" w:rsidRDefault="002342A8">
      <w:pPr>
        <w:pStyle w:val="SourceCode"/>
      </w:pPr>
      <w:r>
        <w:t xml:space="preserve">                                    const char *message)</w:t>
      </w:r>
    </w:p>
    <w:p w14:paraId="3BDCF2FF" w14:textId="77777777" w:rsidR="004B19A1" w:rsidRDefault="002342A8">
      <w:pPr>
        <w:pStyle w:val="SourceCode"/>
      </w:pPr>
      <w:r>
        <w:t>{</w:t>
      </w:r>
    </w:p>
    <w:p w14:paraId="2662E92B" w14:textId="77777777" w:rsidR="004B19A1" w:rsidRDefault="002342A8">
      <w:pPr>
        <w:pStyle w:val="SourceCode"/>
      </w:pPr>
      <w:r>
        <w:t xml:space="preserve">    char body[640];</w:t>
      </w:r>
    </w:p>
    <w:p w14:paraId="3B97E9DE" w14:textId="77777777" w:rsidR="004B19A1" w:rsidRDefault="002342A8">
      <w:pPr>
        <w:pStyle w:val="SourceCode"/>
      </w:pPr>
      <w:r>
        <w:t xml:space="preserve">    snprintf(body, sizeof body, "{\"code\":\"%s\",\"message\":\"%s\"}", code,</w:t>
      </w:r>
    </w:p>
    <w:p w14:paraId="4DF3BBEB" w14:textId="77777777" w:rsidR="004B19A1" w:rsidRDefault="002342A8">
      <w:pPr>
        <w:pStyle w:val="SourceCode"/>
      </w:pPr>
      <w:r>
        <w:t xml:space="preserve">             message);</w:t>
      </w:r>
    </w:p>
    <w:p w14:paraId="1A7D1126" w14:textId="77777777" w:rsidR="004B19A1" w:rsidRDefault="002342A8">
      <w:pPr>
        <w:pStyle w:val="SourceCode"/>
      </w:pPr>
      <w:r>
        <w:t xml:space="preserve">    return send_body(connection, status, body);</w:t>
      </w:r>
    </w:p>
    <w:p w14:paraId="4B078C10" w14:textId="77777777" w:rsidR="004B19A1" w:rsidRDefault="002342A8">
      <w:pPr>
        <w:pStyle w:val="SourceCode"/>
      </w:pPr>
      <w:r>
        <w:t>}</w:t>
      </w:r>
    </w:p>
    <w:p w14:paraId="7B95108F" w14:textId="77777777" w:rsidR="004B19A1" w:rsidRDefault="004B19A1">
      <w:pPr>
        <w:pStyle w:val="SourceCode"/>
      </w:pPr>
    </w:p>
    <w:p w14:paraId="20A93A7B" w14:textId="77777777" w:rsidR="004B19A1" w:rsidRDefault="002342A8">
      <w:pPr>
        <w:pStyle w:val="SourceCode"/>
      </w:pPr>
      <w:r>
        <w:t>// 1 when the key is missing (cJSON_GetObjectItemCaseSensitive gives NULL),</w:t>
      </w:r>
    </w:p>
    <w:p w14:paraId="17355654" w14:textId="77777777" w:rsidR="004B19A1" w:rsidRDefault="002342A8">
      <w:pPr>
        <w:pStyle w:val="SourceCode"/>
      </w:pPr>
      <w:r>
        <w:t>// null, or text: what a contact's name, email, or phone may be. Any other</w:t>
      </w:r>
    </w:p>
    <w:p w14:paraId="743D9F97" w14:textId="77777777" w:rsidR="004B19A1" w:rsidRDefault="002342A8">
      <w:pPr>
        <w:pStyle w:val="SourceCode"/>
      </w:pPr>
      <w:r>
        <w:t>// value, such as a number, is refused, so no field is dropped without a word.</w:t>
      </w:r>
    </w:p>
    <w:p w14:paraId="7B206434" w14:textId="77777777" w:rsidR="004B19A1" w:rsidRDefault="002342A8">
      <w:pPr>
        <w:pStyle w:val="SourceCode"/>
      </w:pPr>
      <w:r>
        <w:t>static int is_text_or_missing(cJSON *record, const char *key)</w:t>
      </w:r>
    </w:p>
    <w:p w14:paraId="24B124F0" w14:textId="77777777" w:rsidR="004B19A1" w:rsidRDefault="002342A8">
      <w:pPr>
        <w:pStyle w:val="SourceCode"/>
      </w:pPr>
      <w:r>
        <w:t>{</w:t>
      </w:r>
    </w:p>
    <w:p w14:paraId="3AE2E361" w14:textId="77777777" w:rsidR="004B19A1" w:rsidRDefault="002342A8">
      <w:pPr>
        <w:pStyle w:val="SourceCode"/>
      </w:pPr>
      <w:r>
        <w:t xml:space="preserve">    cJSON *field_value = cJSON_GetObjectItemCaseSensitive(record, key);</w:t>
      </w:r>
    </w:p>
    <w:p w14:paraId="2D39D210" w14:textId="77777777" w:rsidR="004B19A1" w:rsidRDefault="002342A8">
      <w:pPr>
        <w:pStyle w:val="SourceCode"/>
      </w:pPr>
      <w:r>
        <w:t xml:space="preserve">    return field_value == NULL || cJSON_IsNull(field_value) ||</w:t>
      </w:r>
    </w:p>
    <w:p w14:paraId="1E3C70C7" w14:textId="77777777" w:rsidR="004B19A1" w:rsidRDefault="002342A8">
      <w:pPr>
        <w:pStyle w:val="SourceCode"/>
      </w:pPr>
      <w:r>
        <w:t xml:space="preserve">           cJSON_IsString(field_value);</w:t>
      </w:r>
    </w:p>
    <w:p w14:paraId="0FBF4847" w14:textId="77777777" w:rsidR="004B19A1" w:rsidRDefault="002342A8">
      <w:pPr>
        <w:pStyle w:val="SourceCode"/>
      </w:pPr>
      <w:r>
        <w:t>}</w:t>
      </w:r>
    </w:p>
    <w:p w14:paraId="3844984C" w14:textId="77777777" w:rsidR="004B19A1" w:rsidRDefault="004B19A1">
      <w:pPr>
        <w:pStyle w:val="SourceCode"/>
      </w:pPr>
    </w:p>
    <w:p w14:paraId="3A93608B" w14:textId="77777777" w:rsidR="004B19A1" w:rsidRDefault="002342A8">
      <w:pPr>
        <w:pStyle w:val="SourceCode"/>
      </w:pPr>
      <w:r>
        <w:t>// 1 when the body has the key at all, even with null as its value.</w:t>
      </w:r>
    </w:p>
    <w:p w14:paraId="42EB9288" w14:textId="77777777" w:rsidR="004B19A1" w:rsidRDefault="002342A8">
      <w:pPr>
        <w:pStyle w:val="SourceCode"/>
      </w:pPr>
      <w:r>
        <w:t>// Remember, cJSON_GetObjectItemCaseSensitive returns NULL for a key that</w:t>
      </w:r>
    </w:p>
    <w:p w14:paraId="626143AC" w14:textId="77777777" w:rsidR="004B19A1" w:rsidRDefault="002342A8">
      <w:pPr>
        <w:pStyle w:val="SourceCode"/>
      </w:pPr>
      <w:r>
        <w:t>// is missing.</w:t>
      </w:r>
    </w:p>
    <w:p w14:paraId="486DF646" w14:textId="77777777" w:rsidR="004B19A1" w:rsidRDefault="002342A8">
      <w:pPr>
        <w:pStyle w:val="SourceCode"/>
      </w:pPr>
      <w:r>
        <w:t>static int has_key(cJSON *record, const char *key)</w:t>
      </w:r>
    </w:p>
    <w:p w14:paraId="3D8DBEA3" w14:textId="77777777" w:rsidR="004B19A1" w:rsidRDefault="002342A8">
      <w:pPr>
        <w:pStyle w:val="SourceCode"/>
      </w:pPr>
      <w:r>
        <w:t>{</w:t>
      </w:r>
    </w:p>
    <w:p w14:paraId="01D73994" w14:textId="77777777" w:rsidR="004B19A1" w:rsidRDefault="002342A8">
      <w:pPr>
        <w:pStyle w:val="SourceCode"/>
      </w:pPr>
      <w:r>
        <w:t xml:space="preserve">    return cJSON_GetObjectItemCaseSensitive(record, key) != NULL;</w:t>
      </w:r>
    </w:p>
    <w:p w14:paraId="38C88562" w14:textId="77777777" w:rsidR="004B19A1" w:rsidRDefault="002342A8">
      <w:pPr>
        <w:pStyle w:val="SourceCode"/>
      </w:pPr>
      <w:r>
        <w:t>}</w:t>
      </w:r>
    </w:p>
    <w:p w14:paraId="7FB1D74B" w14:textId="77777777" w:rsidR="004B19A1" w:rsidRDefault="004B19A1">
      <w:pPr>
        <w:pStyle w:val="SourceCode"/>
      </w:pPr>
    </w:p>
    <w:p w14:paraId="649D4F28" w14:textId="77777777" w:rsidR="004B19A1" w:rsidRDefault="002342A8">
      <w:pPr>
        <w:pStyle w:val="SourceCode"/>
      </w:pPr>
      <w:r>
        <w:t>// The text of one key of record, or "" when the key is null.</w:t>
      </w:r>
    </w:p>
    <w:p w14:paraId="01F29591" w14:textId="77777777" w:rsidR="004B19A1" w:rsidRDefault="002342A8">
      <w:pPr>
        <w:pStyle w:val="SourceCode"/>
      </w:pPr>
      <w:r>
        <w:t>// cJSON_GetStringValue returns NULL for null.</w:t>
      </w:r>
    </w:p>
    <w:p w14:paraId="52607B98" w14:textId="77777777" w:rsidR="004B19A1" w:rsidRDefault="002342A8">
      <w:pPr>
        <w:pStyle w:val="SourceCode"/>
      </w:pPr>
      <w:r>
        <w:t>static char *text_of(cJSON *record, const char *key)</w:t>
      </w:r>
    </w:p>
    <w:p w14:paraId="5A725E98" w14:textId="77777777" w:rsidR="004B19A1" w:rsidRDefault="002342A8">
      <w:pPr>
        <w:pStyle w:val="SourceCode"/>
      </w:pPr>
      <w:r>
        <w:t>{</w:t>
      </w:r>
    </w:p>
    <w:p w14:paraId="70A3DF08" w14:textId="77777777" w:rsidR="004B19A1" w:rsidRDefault="002342A8">
      <w:pPr>
        <w:pStyle w:val="SourceCode"/>
      </w:pPr>
      <w:r>
        <w:t xml:space="preserve">    char *found_text =</w:t>
      </w:r>
    </w:p>
    <w:p w14:paraId="59B032BC" w14:textId="77777777" w:rsidR="004B19A1" w:rsidRDefault="002342A8">
      <w:pPr>
        <w:pStyle w:val="SourceCode"/>
      </w:pPr>
      <w:r>
        <w:t xml:space="preserve">        cJSON_GetStringValue(cJSON_GetObjectItemCaseSensitive(record, key));</w:t>
      </w:r>
    </w:p>
    <w:p w14:paraId="579747D0" w14:textId="77777777" w:rsidR="004B19A1" w:rsidRDefault="002342A8">
      <w:pPr>
        <w:pStyle w:val="SourceCode"/>
      </w:pPr>
      <w:r>
        <w:t xml:space="preserve">    if (found_text == NULL) {</w:t>
      </w:r>
    </w:p>
    <w:p w14:paraId="61AAD785" w14:textId="77777777" w:rsidR="004B19A1" w:rsidRDefault="002342A8">
      <w:pPr>
        <w:pStyle w:val="SourceCode"/>
      </w:pPr>
      <w:r>
        <w:t xml:space="preserve">        return "";</w:t>
      </w:r>
    </w:p>
    <w:p w14:paraId="721AE4CD" w14:textId="77777777" w:rsidR="004B19A1" w:rsidRDefault="002342A8">
      <w:pPr>
        <w:pStyle w:val="SourceCode"/>
      </w:pPr>
      <w:r>
        <w:t xml:space="preserve">    }</w:t>
      </w:r>
    </w:p>
    <w:p w14:paraId="0CC8845D" w14:textId="77777777" w:rsidR="004B19A1" w:rsidRDefault="002342A8">
      <w:pPr>
        <w:pStyle w:val="SourceCode"/>
      </w:pPr>
      <w:r>
        <w:t xml:space="preserve">    return found_text;</w:t>
      </w:r>
    </w:p>
    <w:p w14:paraId="038A88E1" w14:textId="77777777" w:rsidR="004B19A1" w:rsidRDefault="002342A8">
      <w:pPr>
        <w:pStyle w:val="SourceCode"/>
      </w:pPr>
      <w:r>
        <w:t>}</w:t>
      </w:r>
    </w:p>
    <w:p w14:paraId="74B1CFD7" w14:textId="77777777" w:rsidR="004B19A1" w:rsidRDefault="004B19A1">
      <w:pPr>
        <w:pStyle w:val="SourceCode"/>
      </w:pPr>
    </w:p>
    <w:p w14:paraId="647F5C78" w14:textId="77777777" w:rsidR="004B19A1" w:rsidRDefault="002342A8">
      <w:pPr>
        <w:pStyle w:val="SourceCode"/>
      </w:pPr>
      <w:r>
        <w:t>// Remember, runs the UPDATE with the four values, in the order of the ?s;</w:t>
      </w:r>
    </w:p>
    <w:p w14:paraId="050B610E" w14:textId="77777777" w:rsidR="004B19A1" w:rsidRDefault="002342A8">
      <w:pPr>
        <w:pStyle w:val="SourceCode"/>
      </w:pPr>
      <w:r>
        <w:t>// returns the rows it matched (found rows: an unchanged row counts), or -1</w:t>
      </w:r>
    </w:p>
    <w:p w14:paraId="20971A6C" w14:textId="77777777" w:rsidR="004B19A1" w:rsidRDefault="002342A8">
      <w:pPr>
        <w:pStyle w:val="SourceCode"/>
      </w:pPr>
      <w:r>
        <w:t>// with the error number in *number. MYSQL_TYPE_NULL makes an empty phone NULL.</w:t>
      </w:r>
    </w:p>
    <w:p w14:paraId="5FDD6DE2" w14:textId="77777777" w:rsidR="004B19A1" w:rsidRDefault="002342A8">
      <w:pPr>
        <w:pStyle w:val="SourceCode"/>
      </w:pPr>
      <w:r>
        <w:t>static long long run_update(MYSQL *database, char *full_name, char *email,</w:t>
      </w:r>
    </w:p>
    <w:p w14:paraId="4CCD7056" w14:textId="77777777" w:rsidR="004B19A1" w:rsidRDefault="002342A8">
      <w:pPr>
        <w:pStyle w:val="SourceCode"/>
      </w:pPr>
      <w:r>
        <w:t xml:space="preserve">                            char *phone, int contact_id, unsigned int *number)</w:t>
      </w:r>
    </w:p>
    <w:p w14:paraId="005B690A" w14:textId="77777777" w:rsidR="004B19A1" w:rsidRDefault="002342A8">
      <w:pPr>
        <w:pStyle w:val="SourceCode"/>
      </w:pPr>
      <w:r>
        <w:t>{</w:t>
      </w:r>
    </w:p>
    <w:p w14:paraId="4DD95749" w14:textId="77777777" w:rsidR="004B19A1" w:rsidRDefault="002342A8">
      <w:pPr>
        <w:pStyle w:val="SourceCode"/>
      </w:pPr>
      <w:r>
        <w:t xml:space="preserve">    MYSQL_BIND parameters[4];</w:t>
      </w:r>
    </w:p>
    <w:p w14:paraId="25F65D45" w14:textId="77777777" w:rsidR="004B19A1" w:rsidRDefault="002342A8">
      <w:pPr>
        <w:pStyle w:val="SourceCode"/>
      </w:pPr>
      <w:r>
        <w:t xml:space="preserve">    memset(parameters, 0, sizeof parameters);</w:t>
      </w:r>
    </w:p>
    <w:p w14:paraId="7764E872" w14:textId="77777777" w:rsidR="004B19A1" w:rsidRDefault="002342A8">
      <w:pPr>
        <w:pStyle w:val="SourceCode"/>
      </w:pPr>
      <w:r>
        <w:t xml:space="preserve">    parameters[0].buffer_type = MYSQL_TYPE_STRING;</w:t>
      </w:r>
    </w:p>
    <w:p w14:paraId="75364915" w14:textId="77777777" w:rsidR="004B19A1" w:rsidRDefault="002342A8">
      <w:pPr>
        <w:pStyle w:val="SourceCode"/>
      </w:pPr>
      <w:r>
        <w:t xml:space="preserve">    parameters[0].buffer = full_name;</w:t>
      </w:r>
    </w:p>
    <w:p w14:paraId="3E9EAB95" w14:textId="77777777" w:rsidR="004B19A1" w:rsidRDefault="002342A8">
      <w:pPr>
        <w:pStyle w:val="SourceCode"/>
      </w:pPr>
      <w:r>
        <w:t xml:space="preserve">    parameters[0].buffer_length = strlen(full_name);</w:t>
      </w:r>
    </w:p>
    <w:p w14:paraId="68293DD5" w14:textId="77777777" w:rsidR="004B19A1" w:rsidRDefault="002342A8">
      <w:pPr>
        <w:pStyle w:val="SourceCode"/>
      </w:pPr>
      <w:r>
        <w:t xml:space="preserve">    parameters[1].buffer_type = MYSQL_TYPE_STRING;</w:t>
      </w:r>
    </w:p>
    <w:p w14:paraId="1135F1E5" w14:textId="77777777" w:rsidR="004B19A1" w:rsidRDefault="002342A8">
      <w:pPr>
        <w:pStyle w:val="SourceCode"/>
      </w:pPr>
      <w:r>
        <w:t xml:space="preserve">    parameters[1].buffer = email;</w:t>
      </w:r>
    </w:p>
    <w:p w14:paraId="5D8D85AD" w14:textId="77777777" w:rsidR="004B19A1" w:rsidRDefault="002342A8">
      <w:pPr>
        <w:pStyle w:val="SourceCode"/>
      </w:pPr>
      <w:r>
        <w:t xml:space="preserve">    parameters[1].buffer_length = strlen(email);</w:t>
      </w:r>
    </w:p>
    <w:p w14:paraId="194E337D" w14:textId="77777777" w:rsidR="004B19A1" w:rsidRDefault="002342A8">
      <w:pPr>
        <w:pStyle w:val="SourceCode"/>
      </w:pPr>
      <w:r>
        <w:t xml:space="preserve">    parameters[2].buffer_type = MYSQL_TYPE_STRING;</w:t>
      </w:r>
    </w:p>
    <w:p w14:paraId="6819FCA1" w14:textId="77777777" w:rsidR="004B19A1" w:rsidRDefault="002342A8">
      <w:pPr>
        <w:pStyle w:val="SourceCode"/>
      </w:pPr>
      <w:r>
        <w:t xml:space="preserve">    parameters[2].buffer = phone;</w:t>
      </w:r>
    </w:p>
    <w:p w14:paraId="47FD8B7F" w14:textId="77777777" w:rsidR="004B19A1" w:rsidRDefault="002342A8">
      <w:pPr>
        <w:pStyle w:val="SourceCode"/>
      </w:pPr>
      <w:r>
        <w:t xml:space="preserve">    parameters[2].buffer_length = strlen(phone);</w:t>
      </w:r>
    </w:p>
    <w:p w14:paraId="64DD6D43" w14:textId="77777777" w:rsidR="004B19A1" w:rsidRDefault="002342A8">
      <w:pPr>
        <w:pStyle w:val="SourceCode"/>
      </w:pPr>
      <w:r>
        <w:t xml:space="preserve">    if (strlen(phone) == 0) {</w:t>
      </w:r>
    </w:p>
    <w:p w14:paraId="1DB59349" w14:textId="77777777" w:rsidR="004B19A1" w:rsidRDefault="002342A8">
      <w:pPr>
        <w:pStyle w:val="SourceCode"/>
      </w:pPr>
      <w:r>
        <w:t xml:space="preserve">        parameters[2].buffer_type = MYSQL_TYPE_NULL;</w:t>
      </w:r>
    </w:p>
    <w:p w14:paraId="59E0193B" w14:textId="77777777" w:rsidR="004B19A1" w:rsidRDefault="002342A8">
      <w:pPr>
        <w:pStyle w:val="SourceCode"/>
      </w:pPr>
      <w:r>
        <w:t xml:space="preserve">    }</w:t>
      </w:r>
    </w:p>
    <w:p w14:paraId="0534D1BE" w14:textId="77777777" w:rsidR="004B19A1" w:rsidRDefault="002342A8">
      <w:pPr>
        <w:pStyle w:val="SourceCode"/>
      </w:pPr>
      <w:r>
        <w:t xml:space="preserve">    parameters[3].buffer_type = MYSQL_TYPE_LONG;</w:t>
      </w:r>
    </w:p>
    <w:p w14:paraId="565F0950" w14:textId="77777777" w:rsidR="004B19A1" w:rsidRDefault="002342A8">
      <w:pPr>
        <w:pStyle w:val="SourceCode"/>
      </w:pPr>
      <w:r>
        <w:t xml:space="preserve">    parameters[3].buffer = &amp;contact_id;</w:t>
      </w:r>
    </w:p>
    <w:p w14:paraId="16F5311C" w14:textId="77777777" w:rsidR="004B19A1" w:rsidRDefault="002342A8">
      <w:pPr>
        <w:pStyle w:val="SourceCode"/>
      </w:pPr>
      <w:r>
        <w:t xml:space="preserve">    MYSQL_STMT *statement = mysql_stmt_init(database);</w:t>
      </w:r>
    </w:p>
    <w:p w14:paraId="5769B9FD" w14:textId="77777777" w:rsidR="004B19A1" w:rsidRDefault="002342A8">
      <w:pPr>
        <w:pStyle w:val="SourceCode"/>
      </w:pPr>
      <w:r>
        <w:t xml:space="preserve">    if (statement == NULL) {</w:t>
      </w:r>
    </w:p>
    <w:p w14:paraId="0E110F4E" w14:textId="77777777" w:rsidR="004B19A1" w:rsidRDefault="002342A8">
      <w:pPr>
        <w:pStyle w:val="SourceCode"/>
      </w:pPr>
      <w:r>
        <w:t xml:space="preserve">        *number = mysql_errno(database);</w:t>
      </w:r>
    </w:p>
    <w:p w14:paraId="3F84E87F" w14:textId="77777777" w:rsidR="004B19A1" w:rsidRDefault="002342A8">
      <w:pPr>
        <w:pStyle w:val="SourceCode"/>
      </w:pPr>
      <w:r>
        <w:t xml:space="preserve">        return -1;</w:t>
      </w:r>
    </w:p>
    <w:p w14:paraId="68D81CB6" w14:textId="77777777" w:rsidR="004B19A1" w:rsidRDefault="002342A8">
      <w:pPr>
        <w:pStyle w:val="SourceCode"/>
      </w:pPr>
      <w:r>
        <w:t xml:space="preserve">    }</w:t>
      </w:r>
    </w:p>
    <w:p w14:paraId="45D26462" w14:textId="77777777" w:rsidR="004B19A1" w:rsidRDefault="002342A8">
      <w:pPr>
        <w:pStyle w:val="SourceCode"/>
      </w:pPr>
      <w:r>
        <w:t xml:space="preserve">    if (mysql_stmt_prepare(statement, UPDATE_SQL, strlen(UPDATE_SQL)) != 0 ||</w:t>
      </w:r>
    </w:p>
    <w:p w14:paraId="3361DD84" w14:textId="77777777" w:rsidR="004B19A1" w:rsidRDefault="002342A8">
      <w:pPr>
        <w:pStyle w:val="SourceCode"/>
      </w:pPr>
      <w:r>
        <w:t xml:space="preserve">        mysql_stmt_bind_param(statement, parameters) != 0 ||</w:t>
      </w:r>
    </w:p>
    <w:p w14:paraId="4C7BE998" w14:textId="77777777" w:rsidR="004B19A1" w:rsidRDefault="002342A8">
      <w:pPr>
        <w:pStyle w:val="SourceCode"/>
      </w:pPr>
      <w:r>
        <w:t xml:space="preserve">        mysql_stmt_execute(statement) != 0) {</w:t>
      </w:r>
    </w:p>
    <w:p w14:paraId="48BD417D" w14:textId="77777777" w:rsidR="004B19A1" w:rsidRDefault="002342A8">
      <w:pPr>
        <w:pStyle w:val="SourceCode"/>
      </w:pPr>
      <w:r>
        <w:t xml:space="preserve">        *number = mysql_stmt_errno(statement);</w:t>
      </w:r>
    </w:p>
    <w:p w14:paraId="1F862703" w14:textId="77777777" w:rsidR="004B19A1" w:rsidRDefault="002342A8">
      <w:pPr>
        <w:pStyle w:val="SourceCode"/>
      </w:pPr>
      <w:r>
        <w:t xml:space="preserve">        mysql_stmt_close(statement);</w:t>
      </w:r>
    </w:p>
    <w:p w14:paraId="78936651" w14:textId="77777777" w:rsidR="004B19A1" w:rsidRDefault="002342A8">
      <w:pPr>
        <w:pStyle w:val="SourceCode"/>
      </w:pPr>
      <w:r>
        <w:t xml:space="preserve">        return -1;</w:t>
      </w:r>
    </w:p>
    <w:p w14:paraId="49C93586" w14:textId="77777777" w:rsidR="004B19A1" w:rsidRDefault="002342A8">
      <w:pPr>
        <w:pStyle w:val="SourceCode"/>
      </w:pPr>
      <w:r>
        <w:t xml:space="preserve">    }</w:t>
      </w:r>
    </w:p>
    <w:p w14:paraId="47173883" w14:textId="77777777" w:rsidR="004B19A1" w:rsidRDefault="002342A8">
      <w:pPr>
        <w:pStyle w:val="SourceCode"/>
      </w:pPr>
      <w:r>
        <w:t xml:space="preserve">    long long rows_matched = (long long) mysql_stmt_affected_rows(statement);</w:t>
      </w:r>
    </w:p>
    <w:p w14:paraId="60DFC378" w14:textId="77777777" w:rsidR="004B19A1" w:rsidRDefault="002342A8">
      <w:pPr>
        <w:pStyle w:val="SourceCode"/>
      </w:pPr>
      <w:r>
        <w:t xml:space="preserve">    mysql_stmt_close(statement);</w:t>
      </w:r>
    </w:p>
    <w:p w14:paraId="035AB02F" w14:textId="77777777" w:rsidR="004B19A1" w:rsidRDefault="002342A8">
      <w:pPr>
        <w:pStyle w:val="SourceCode"/>
      </w:pPr>
      <w:r>
        <w:t xml:space="preserve">    return rows_matched;</w:t>
      </w:r>
    </w:p>
    <w:p w14:paraId="4925A988" w14:textId="77777777" w:rsidR="004B19A1" w:rsidRDefault="002342A8">
      <w:pPr>
        <w:pStyle w:val="SourceCode"/>
      </w:pPr>
      <w:r>
        <w:t>}</w:t>
      </w:r>
    </w:p>
    <w:p w14:paraId="44E5918F" w14:textId="77777777" w:rsidR="004B19A1" w:rsidRDefault="004B19A1">
      <w:pPr>
        <w:pStyle w:val="SourceCode"/>
      </w:pPr>
    </w:p>
    <w:p w14:paraId="360DFBE8" w14:textId="77777777" w:rsidR="004B19A1" w:rsidRDefault="002342A8">
      <w:pPr>
        <w:pStyle w:val="SourceCode"/>
      </w:pPr>
      <w:r>
        <w:t>// PATCH /api/v1/contacts/{id}: reads the stored contact, puts in only the</w:t>
      </w:r>
    </w:p>
    <w:p w14:paraId="5185CEC5" w14:textId="77777777" w:rsidR="004B19A1" w:rsidRDefault="002342A8">
      <w:pPr>
        <w:pStyle w:val="SourceCode"/>
      </w:pPr>
      <w:r>
        <w:t>// fields the body names, checks the result, saves it, and answers with</w:t>
      </w:r>
    </w:p>
    <w:p w14:paraId="155A2D17" w14:textId="77777777" w:rsidR="004B19A1" w:rsidRDefault="002342A8">
      <w:pPr>
        <w:pStyle w:val="SourceCode"/>
      </w:pPr>
      <w:r>
        <w:t>// the contact as stored.</w:t>
      </w:r>
    </w:p>
    <w:p w14:paraId="3F8096CF" w14:textId="77777777" w:rsidR="004B19A1" w:rsidRDefault="002342A8">
      <w:pPr>
        <w:pStyle w:val="SourceCode"/>
      </w:pPr>
      <w:r>
        <w:t>static enum MHD_Result patch_one(struct MHD_Connection *connection,</w:t>
      </w:r>
    </w:p>
    <w:p w14:paraId="432659AB" w14:textId="77777777" w:rsidR="004B19A1" w:rsidRDefault="002342A8">
      <w:pPr>
        <w:pStyle w:val="SourceCode"/>
      </w:pPr>
      <w:r>
        <w:t xml:space="preserve">                                 int contact_id, const char *body)</w:t>
      </w:r>
    </w:p>
    <w:p w14:paraId="314AC020" w14:textId="77777777" w:rsidR="004B19A1" w:rsidRDefault="002342A8">
      <w:pPr>
        <w:pStyle w:val="SourceCode"/>
      </w:pPr>
      <w:r>
        <w:t>{</w:t>
      </w:r>
    </w:p>
    <w:p w14:paraId="1BB95EA6" w14:textId="77777777" w:rsidR="004B19A1" w:rsidRDefault="002342A8">
      <w:pPr>
        <w:pStyle w:val="SourceCode"/>
      </w:pPr>
      <w:r>
        <w:t xml:space="preserve">    // Remember, the body must be one JSON object, with nothing after it,</w:t>
      </w:r>
    </w:p>
    <w:p w14:paraId="3170C3AC" w14:textId="77777777" w:rsidR="004B19A1" w:rsidRDefault="002342A8">
      <w:pPr>
        <w:pStyle w:val="SourceCode"/>
      </w:pPr>
      <w:r>
        <w:t xml:space="preserve">    // whose values are text, null, or missing (Lesson 6.6).</w:t>
      </w:r>
    </w:p>
    <w:p w14:paraId="4E0F6E42" w14:textId="77777777" w:rsidR="004B19A1" w:rsidRDefault="002342A8">
      <w:pPr>
        <w:pStyle w:val="SourceCode"/>
      </w:pPr>
      <w:r>
        <w:t xml:space="preserve">    cJSON *record = cJSON_ParseWithOpts(body, NULL, 1);</w:t>
      </w:r>
    </w:p>
    <w:p w14:paraId="4105AC79" w14:textId="77777777" w:rsidR="004B19A1" w:rsidRDefault="002342A8">
      <w:pPr>
        <w:pStyle w:val="SourceCode"/>
      </w:pPr>
      <w:r>
        <w:t xml:space="preserve">    if (!cJSON_IsObject(record) || !is_text_or_missing(record, "name") ||</w:t>
      </w:r>
    </w:p>
    <w:p w14:paraId="11B67746" w14:textId="77777777" w:rsidR="004B19A1" w:rsidRDefault="002342A8">
      <w:pPr>
        <w:pStyle w:val="SourceCode"/>
      </w:pPr>
      <w:r>
        <w:t xml:space="preserve">        !is_text_or_missing(record, "email") ||</w:t>
      </w:r>
    </w:p>
    <w:p w14:paraId="200A7FB0" w14:textId="77777777" w:rsidR="004B19A1" w:rsidRDefault="002342A8">
      <w:pPr>
        <w:pStyle w:val="SourceCode"/>
      </w:pPr>
      <w:r>
        <w:t xml:space="preserve">        !is_text_or_missing(record, "phone")) {</w:t>
      </w:r>
    </w:p>
    <w:p w14:paraId="4DD152CF" w14:textId="77777777" w:rsidR="004B19A1" w:rsidRDefault="002342A8">
      <w:pPr>
        <w:pStyle w:val="SourceCode"/>
      </w:pPr>
      <w:r>
        <w:t xml:space="preserve">        cJSON_Delete(record);</w:t>
      </w:r>
    </w:p>
    <w:p w14:paraId="7262C12A" w14:textId="77777777" w:rsidR="004B19A1" w:rsidRDefault="002342A8">
      <w:pPr>
        <w:pStyle w:val="SourceCode"/>
      </w:pPr>
      <w:r>
        <w:t xml:space="preserve">        return send_problem(connection, 400, "invalid_input",</w:t>
      </w:r>
    </w:p>
    <w:p w14:paraId="51994CA9" w14:textId="77777777" w:rsidR="004B19A1" w:rsidRDefault="002342A8">
      <w:pPr>
        <w:pStyle w:val="SourceCode"/>
      </w:pPr>
      <w:r>
        <w:t xml:space="preserve">                            "body must be a JSON contact object");</w:t>
      </w:r>
    </w:p>
    <w:p w14:paraId="011ED886" w14:textId="77777777" w:rsidR="004B19A1" w:rsidRDefault="002342A8">
      <w:pPr>
        <w:pStyle w:val="SourceCode"/>
      </w:pPr>
      <w:r>
        <w:t xml:space="preserve">    }</w:t>
      </w:r>
    </w:p>
    <w:p w14:paraId="17653A17" w14:textId="77777777" w:rsidR="004B19A1" w:rsidRDefault="002342A8">
      <w:pPr>
        <w:pStyle w:val="SourceCode"/>
      </w:pPr>
      <w:r>
        <w:t xml:space="preserve">    // A body that names none of name, email, and phone, such as {} or a</w:t>
      </w:r>
    </w:p>
    <w:p w14:paraId="21723AAF" w14:textId="77777777" w:rsidR="004B19A1" w:rsidRDefault="002342A8">
      <w:pPr>
        <w:pStyle w:val="SourceCode"/>
      </w:pPr>
      <w:r>
        <w:t xml:space="preserve">    // misspelled key, would change nothing: refuse it.</w:t>
      </w:r>
    </w:p>
    <w:p w14:paraId="3641FEA4" w14:textId="77777777" w:rsidR="004B19A1" w:rsidRDefault="002342A8">
      <w:pPr>
        <w:pStyle w:val="SourceCode"/>
      </w:pPr>
      <w:r>
        <w:t xml:space="preserve">    if (!has_key(record, "name") &amp;&amp; !has_key(record, "email") &amp;&amp;</w:t>
      </w:r>
    </w:p>
    <w:p w14:paraId="1CD2981C" w14:textId="77777777" w:rsidR="004B19A1" w:rsidRDefault="002342A8">
      <w:pPr>
        <w:pStyle w:val="SourceCode"/>
      </w:pPr>
      <w:r>
        <w:t xml:space="preserve">        !has_key(record, "phone")) {</w:t>
      </w:r>
    </w:p>
    <w:p w14:paraId="562220B8" w14:textId="77777777" w:rsidR="004B19A1" w:rsidRDefault="002342A8">
      <w:pPr>
        <w:pStyle w:val="SourceCode"/>
      </w:pPr>
      <w:r>
        <w:t xml:space="preserve">        cJSON_Delete(record);</w:t>
      </w:r>
    </w:p>
    <w:p w14:paraId="764E15AC" w14:textId="77777777" w:rsidR="004B19A1" w:rsidRDefault="002342A8">
      <w:pPr>
        <w:pStyle w:val="SourceCode"/>
      </w:pPr>
      <w:r>
        <w:t xml:space="preserve">        return send_problem(connection, 400, "invalid_input",</w:t>
      </w:r>
    </w:p>
    <w:p w14:paraId="2CA257BA" w14:textId="77777777" w:rsidR="004B19A1" w:rsidRDefault="002342A8">
      <w:pPr>
        <w:pStyle w:val="SourceCode"/>
      </w:pPr>
      <w:r>
        <w:t xml:space="preserve">                            "body must name at least one field");</w:t>
      </w:r>
    </w:p>
    <w:p w14:paraId="6B0C584E" w14:textId="77777777" w:rsidR="004B19A1" w:rsidRDefault="002342A8">
      <w:pPr>
        <w:pStyle w:val="SourceCode"/>
      </w:pPr>
      <w:r>
        <w:t xml:space="preserve">    }</w:t>
      </w:r>
    </w:p>
    <w:p w14:paraId="53A48B17" w14:textId="77777777" w:rsidR="004B19A1" w:rsidRDefault="004B19A1">
      <w:pPr>
        <w:pStyle w:val="SourceCode"/>
      </w:pPr>
    </w:p>
    <w:p w14:paraId="6A78DAC7" w14:textId="77777777" w:rsidR="004B19A1" w:rsidRDefault="002342A8">
      <w:pPr>
        <w:pStyle w:val="SourceCode"/>
      </w:pPr>
      <w:r>
        <w:t xml:space="preserve">    // One connection for this one request. Remember, the password comes</w:t>
      </w:r>
    </w:p>
    <w:p w14:paraId="396DF3F0" w14:textId="77777777" w:rsidR="004B19A1" w:rsidRDefault="002342A8">
      <w:pPr>
        <w:pStyle w:val="SourceCode"/>
      </w:pPr>
      <w:r>
        <w:t xml:space="preserve">    // only from SPA_DB_PASSWORD.</w:t>
      </w:r>
    </w:p>
    <w:p w14:paraId="4A340A64" w14:textId="77777777" w:rsidR="004B19A1" w:rsidRDefault="002342A8">
      <w:pPr>
        <w:pStyle w:val="SourceCode"/>
      </w:pPr>
      <w:r>
        <w:t xml:space="preserve">    const char *password = getenv("SPA_DB_PASSWORD");</w:t>
      </w:r>
    </w:p>
    <w:p w14:paraId="497F6DC0" w14:textId="77777777" w:rsidR="004B19A1" w:rsidRDefault="002342A8">
      <w:pPr>
        <w:pStyle w:val="SourceCode"/>
      </w:pPr>
      <w:r>
        <w:t xml:space="preserve">    if (password == NULL) {</w:t>
      </w:r>
    </w:p>
    <w:p w14:paraId="38A24D45" w14:textId="77777777" w:rsidR="004B19A1" w:rsidRDefault="002342A8">
      <w:pPr>
        <w:pStyle w:val="SourceCode"/>
      </w:pPr>
      <w:r>
        <w:t xml:space="preserve">        password = "";</w:t>
      </w:r>
    </w:p>
    <w:p w14:paraId="457B26D5" w14:textId="77777777" w:rsidR="004B19A1" w:rsidRDefault="002342A8">
      <w:pPr>
        <w:pStyle w:val="SourceCode"/>
      </w:pPr>
      <w:r>
        <w:t xml:space="preserve">    }</w:t>
      </w:r>
    </w:p>
    <w:p w14:paraId="208DA042" w14:textId="77777777" w:rsidR="004B19A1" w:rsidRDefault="002342A8">
      <w:pPr>
        <w:pStyle w:val="SourceCode"/>
      </w:pPr>
      <w:r>
        <w:t xml:space="preserve">    MYSQL *database = mysql_init(NULL);</w:t>
      </w:r>
    </w:p>
    <w:p w14:paraId="7449C683" w14:textId="77777777" w:rsidR="004B19A1" w:rsidRDefault="002342A8">
      <w:pPr>
        <w:pStyle w:val="SourceCode"/>
      </w:pPr>
      <w:r>
        <w:t xml:space="preserve">    if (database == NULL || connect_database(database, password) != 0) {</w:t>
      </w:r>
    </w:p>
    <w:p w14:paraId="4D5174D1" w14:textId="77777777" w:rsidR="004B19A1" w:rsidRDefault="002342A8">
      <w:pPr>
        <w:pStyle w:val="SourceCode"/>
      </w:pPr>
      <w:r>
        <w:t xml:space="preserve">        mysql_close(database);</w:t>
      </w:r>
    </w:p>
    <w:p w14:paraId="48FB5F0D" w14:textId="77777777" w:rsidR="004B19A1" w:rsidRDefault="002342A8">
      <w:pPr>
        <w:pStyle w:val="SourceCode"/>
      </w:pPr>
      <w:r>
        <w:t xml:space="preserve">        mysql_thread_end();</w:t>
      </w:r>
    </w:p>
    <w:p w14:paraId="6E7A497D" w14:textId="77777777" w:rsidR="004B19A1" w:rsidRDefault="002342A8">
      <w:pPr>
        <w:pStyle w:val="SourceCode"/>
      </w:pPr>
      <w:r>
        <w:t xml:space="preserve">        cJSON_Delete(record);</w:t>
      </w:r>
    </w:p>
    <w:p w14:paraId="64624375" w14:textId="77777777" w:rsidR="004B19A1" w:rsidRDefault="002342A8">
      <w:pPr>
        <w:pStyle w:val="SourceCode"/>
      </w:pPr>
      <w:r>
        <w:t xml:space="preserve">        return send_body(connection, 500, DATABASE_FAILURE_JSON);</w:t>
      </w:r>
    </w:p>
    <w:p w14:paraId="28C2D3DF" w14:textId="77777777" w:rsidR="004B19A1" w:rsidRDefault="002342A8">
      <w:pPr>
        <w:pStyle w:val="SourceCode"/>
      </w:pPr>
      <w:r>
        <w:t xml:space="preserve">    }</w:t>
      </w:r>
    </w:p>
    <w:p w14:paraId="5546C8DC" w14:textId="77777777" w:rsidR="004B19A1" w:rsidRDefault="004B19A1">
      <w:pPr>
        <w:pStyle w:val="SourceCode"/>
      </w:pPr>
    </w:p>
    <w:p w14:paraId="17947844" w14:textId="77777777" w:rsidR="004B19A1" w:rsidRDefault="002342A8">
      <w:pPr>
        <w:pStyle w:val="SourceCode"/>
      </w:pPr>
      <w:r>
        <w:t xml:space="preserve">    // A PATCH starts from what is stored. Remember, find_contact returns 1</w:t>
      </w:r>
    </w:p>
    <w:p w14:paraId="35D68219" w14:textId="77777777" w:rsidR="004B19A1" w:rsidRDefault="002342A8">
      <w:pPr>
        <w:pStyle w:val="SourceCode"/>
      </w:pPr>
      <w:r>
        <w:t xml:space="preserve">    // when found, 0 when no contact has the id, and -1 when it failed.</w:t>
      </w:r>
    </w:p>
    <w:p w14:paraId="0149D82C" w14:textId="77777777" w:rsidR="004B19A1" w:rsidRDefault="002342A8">
      <w:pPr>
        <w:pStyle w:val="SourceCode"/>
      </w:pPr>
      <w:r>
        <w:t xml:space="preserve">    struct Contact contact = {0, "", "", "", false};</w:t>
      </w:r>
    </w:p>
    <w:p w14:paraId="08F6B05B" w14:textId="77777777" w:rsidR="004B19A1" w:rsidRDefault="002342A8">
      <w:pPr>
        <w:pStyle w:val="SourceCode"/>
      </w:pPr>
      <w:r>
        <w:t xml:space="preserve">    struct DatabaseError failure = {0, ""};</w:t>
      </w:r>
    </w:p>
    <w:p w14:paraId="7AD85884" w14:textId="77777777" w:rsidR="004B19A1" w:rsidRDefault="002342A8">
      <w:pPr>
        <w:pStyle w:val="SourceCode"/>
      </w:pPr>
      <w:r>
        <w:t xml:space="preserve">    int found = find_contact(database, contact_id, &amp;contact, &amp;failure);</w:t>
      </w:r>
    </w:p>
    <w:p w14:paraId="58C8B3E7" w14:textId="77777777" w:rsidR="004B19A1" w:rsidRDefault="002342A8">
      <w:pPr>
        <w:pStyle w:val="SourceCode"/>
      </w:pPr>
      <w:r>
        <w:t xml:space="preserve">    const char *invalid = NULL;</w:t>
      </w:r>
    </w:p>
    <w:p w14:paraId="26AA9563" w14:textId="77777777" w:rsidR="004B19A1" w:rsidRDefault="002342A8">
      <w:pPr>
        <w:pStyle w:val="SourceCode"/>
      </w:pPr>
      <w:r>
        <w:t xml:space="preserve">    long long rows_matched = 0;</w:t>
      </w:r>
    </w:p>
    <w:p w14:paraId="7931C317" w14:textId="77777777" w:rsidR="004B19A1" w:rsidRDefault="002342A8">
      <w:pPr>
        <w:pStyle w:val="SourceCode"/>
      </w:pPr>
      <w:r>
        <w:t xml:space="preserve">    unsigned int number = 0;</w:t>
      </w:r>
    </w:p>
    <w:p w14:paraId="0516382E" w14:textId="77777777" w:rsidR="004B19A1" w:rsidRDefault="002342A8">
      <w:pPr>
        <w:pStyle w:val="SourceCode"/>
      </w:pPr>
      <w:r>
        <w:t xml:space="preserve">    if (found == 1) {</w:t>
      </w:r>
    </w:p>
    <w:p w14:paraId="4075E2B3" w14:textId="77777777" w:rsidR="004B19A1" w:rsidRDefault="002342A8">
      <w:pPr>
        <w:pStyle w:val="SourceCode"/>
      </w:pPr>
      <w:r>
        <w:t xml:space="preserve">        // Put in only the keys the body has: a null phone clears the phone, a</w:t>
      </w:r>
    </w:p>
    <w:p w14:paraId="0586CA64" w14:textId="77777777" w:rsidR="004B19A1" w:rsidRDefault="002342A8">
      <w:pPr>
        <w:pStyle w:val="SourceCode"/>
      </w:pPr>
      <w:r>
        <w:t xml:space="preserve">        // missing key keeps its value. Remember, no phone is checked as "".</w:t>
      </w:r>
    </w:p>
    <w:p w14:paraId="1F0F1E3F" w14:textId="77777777" w:rsidR="004B19A1" w:rsidRDefault="002342A8">
      <w:pPr>
        <w:pStyle w:val="SourceCode"/>
      </w:pPr>
      <w:r>
        <w:t xml:space="preserve">        if (has_key(record, "name")) {</w:t>
      </w:r>
    </w:p>
    <w:p w14:paraId="2208080B" w14:textId="77777777" w:rsidR="004B19A1" w:rsidRDefault="002342A8">
      <w:pPr>
        <w:pStyle w:val="SourceCode"/>
      </w:pPr>
      <w:r>
        <w:t xml:space="preserve">            snprintf(contact.full_name, sizeof contact.full_name, "%s",</w:t>
      </w:r>
    </w:p>
    <w:p w14:paraId="29294778" w14:textId="77777777" w:rsidR="004B19A1" w:rsidRDefault="002342A8">
      <w:pPr>
        <w:pStyle w:val="SourceCode"/>
      </w:pPr>
      <w:r>
        <w:t xml:space="preserve">                     text_of(record, "name"));</w:t>
      </w:r>
    </w:p>
    <w:p w14:paraId="2FA78649" w14:textId="77777777" w:rsidR="004B19A1" w:rsidRDefault="002342A8">
      <w:pPr>
        <w:pStyle w:val="SourceCode"/>
      </w:pPr>
      <w:r>
        <w:t xml:space="preserve">        }</w:t>
      </w:r>
    </w:p>
    <w:p w14:paraId="48D76121" w14:textId="77777777" w:rsidR="004B19A1" w:rsidRDefault="002342A8">
      <w:pPr>
        <w:pStyle w:val="SourceCode"/>
      </w:pPr>
      <w:r>
        <w:t xml:space="preserve">        if (has_key(record, "email")) {</w:t>
      </w:r>
    </w:p>
    <w:p w14:paraId="09B61B30" w14:textId="77777777" w:rsidR="004B19A1" w:rsidRDefault="002342A8">
      <w:pPr>
        <w:pStyle w:val="SourceCode"/>
      </w:pPr>
      <w:r>
        <w:t xml:space="preserve">            snprintf(contact.email, sizeof contact.email, "%s",</w:t>
      </w:r>
    </w:p>
    <w:p w14:paraId="2A3DBF01" w14:textId="77777777" w:rsidR="004B19A1" w:rsidRDefault="002342A8">
      <w:pPr>
        <w:pStyle w:val="SourceCode"/>
      </w:pPr>
      <w:r>
        <w:t xml:space="preserve">                     text_of(record, "email"));</w:t>
      </w:r>
    </w:p>
    <w:p w14:paraId="1DD5568B" w14:textId="77777777" w:rsidR="004B19A1" w:rsidRDefault="002342A8">
      <w:pPr>
        <w:pStyle w:val="SourceCode"/>
      </w:pPr>
      <w:r>
        <w:t xml:space="preserve">        }</w:t>
      </w:r>
    </w:p>
    <w:p w14:paraId="1C65C96C" w14:textId="77777777" w:rsidR="004B19A1" w:rsidRDefault="002342A8">
      <w:pPr>
        <w:pStyle w:val="SourceCode"/>
      </w:pPr>
      <w:r>
        <w:t xml:space="preserve">        if (has_key(record, "phone")) {</w:t>
      </w:r>
    </w:p>
    <w:p w14:paraId="07ECED2F" w14:textId="77777777" w:rsidR="004B19A1" w:rsidRDefault="002342A8">
      <w:pPr>
        <w:pStyle w:val="SourceCode"/>
      </w:pPr>
      <w:r>
        <w:t xml:space="preserve">            snprintf(contact.phone, sizeof contact.phone, "%s",</w:t>
      </w:r>
    </w:p>
    <w:p w14:paraId="2753D95A" w14:textId="77777777" w:rsidR="004B19A1" w:rsidRDefault="002342A8">
      <w:pPr>
        <w:pStyle w:val="SourceCode"/>
      </w:pPr>
      <w:r>
        <w:t xml:space="preserve">                     text_of(record, "phone"));</w:t>
      </w:r>
    </w:p>
    <w:p w14:paraId="56C60ACA" w14:textId="77777777" w:rsidR="004B19A1" w:rsidRDefault="002342A8">
      <w:pPr>
        <w:pStyle w:val="SourceCode"/>
      </w:pPr>
      <w:r>
        <w:t xml:space="preserve">            contact.has_phone = contact.phone[0] != '\0';</w:t>
      </w:r>
    </w:p>
    <w:p w14:paraId="0698D0F6" w14:textId="77777777" w:rsidR="004B19A1" w:rsidRDefault="002342A8">
      <w:pPr>
        <w:pStyle w:val="SourceCode"/>
      </w:pPr>
      <w:r>
        <w:t xml:space="preserve">        }</w:t>
      </w:r>
    </w:p>
    <w:p w14:paraId="2F951E39" w14:textId="77777777" w:rsidR="004B19A1" w:rsidRDefault="002342A8">
      <w:pPr>
        <w:pStyle w:val="SourceCode"/>
      </w:pPr>
      <w:r>
        <w:t xml:space="preserve">        if (!contact.has_phone) {</w:t>
      </w:r>
    </w:p>
    <w:p w14:paraId="06B534AC" w14:textId="77777777" w:rsidR="004B19A1" w:rsidRDefault="002342A8">
      <w:pPr>
        <w:pStyle w:val="SourceCode"/>
      </w:pPr>
      <w:r>
        <w:t xml:space="preserve">            contact.phone[0] = '\0';</w:t>
      </w:r>
    </w:p>
    <w:p w14:paraId="70B2544B" w14:textId="77777777" w:rsidR="004B19A1" w:rsidRDefault="002342A8">
      <w:pPr>
        <w:pStyle w:val="SourceCode"/>
      </w:pPr>
      <w:r>
        <w:t xml:space="preserve">        }</w:t>
      </w:r>
    </w:p>
    <w:p w14:paraId="0458A8BA" w14:textId="77777777" w:rsidR="004B19A1" w:rsidRDefault="002342A8">
      <w:pPr>
        <w:pStyle w:val="SourceCode"/>
      </w:pPr>
      <w:r>
        <w:t xml:space="preserve">        // Remember, trim_text trims in place, and validate_contact returns</w:t>
      </w:r>
    </w:p>
    <w:p w14:paraId="584D9533" w14:textId="77777777" w:rsidR="004B19A1" w:rsidRDefault="002342A8">
      <w:pPr>
        <w:pStyle w:val="SourceCode"/>
      </w:pPr>
      <w:r>
        <w:t xml:space="preserve">        // the first problem, or NULL. A name of null is "" by now, so it</w:t>
      </w:r>
    </w:p>
    <w:p w14:paraId="3361B71F" w14:textId="77777777" w:rsidR="004B19A1" w:rsidRDefault="002342A8">
      <w:pPr>
        <w:pStyle w:val="SourceCode"/>
      </w:pPr>
      <w:r>
        <w:t xml:space="preserve">        // fails here with name is required.</w:t>
      </w:r>
    </w:p>
    <w:p w14:paraId="46BAE1D3" w14:textId="77777777" w:rsidR="004B19A1" w:rsidRDefault="002342A8">
      <w:pPr>
        <w:pStyle w:val="SourceCode"/>
      </w:pPr>
      <w:r>
        <w:t xml:space="preserve">        char *full_name = trim_text(contact.full_name);</w:t>
      </w:r>
    </w:p>
    <w:p w14:paraId="0A763306" w14:textId="77777777" w:rsidR="004B19A1" w:rsidRDefault="002342A8">
      <w:pPr>
        <w:pStyle w:val="SourceCode"/>
      </w:pPr>
      <w:r>
        <w:t xml:space="preserve">        char *email = trim_text(contact.email);</w:t>
      </w:r>
    </w:p>
    <w:p w14:paraId="739018B6" w14:textId="77777777" w:rsidR="004B19A1" w:rsidRDefault="002342A8">
      <w:pPr>
        <w:pStyle w:val="SourceCode"/>
      </w:pPr>
      <w:r>
        <w:t xml:space="preserve">        char *phone = trim_text(contact.phone);</w:t>
      </w:r>
    </w:p>
    <w:p w14:paraId="7A10EC69" w14:textId="77777777" w:rsidR="004B19A1" w:rsidRDefault="002342A8">
      <w:pPr>
        <w:pStyle w:val="SourceCode"/>
      </w:pPr>
      <w:r>
        <w:t xml:space="preserve">        invalid = validate_contact(full_name, email, phone);</w:t>
      </w:r>
    </w:p>
    <w:p w14:paraId="764A605E" w14:textId="77777777" w:rsidR="004B19A1" w:rsidRDefault="002342A8">
      <w:pPr>
        <w:pStyle w:val="SourceCode"/>
      </w:pPr>
      <w:r>
        <w:t xml:space="preserve">        if (invalid == NULL) {</w:t>
      </w:r>
    </w:p>
    <w:p w14:paraId="1E5FE977" w14:textId="77777777" w:rsidR="004B19A1" w:rsidRDefault="002342A8">
      <w:pPr>
        <w:pStyle w:val="SourceCode"/>
      </w:pPr>
      <w:r>
        <w:t xml:space="preserve">            rows_matched = run_update(database, full_name, email, phone,</w:t>
      </w:r>
    </w:p>
    <w:p w14:paraId="608C42AF" w14:textId="77777777" w:rsidR="004B19A1" w:rsidRDefault="002342A8">
      <w:pPr>
        <w:pStyle w:val="SourceCode"/>
      </w:pPr>
      <w:r>
        <w:t xml:space="preserve">                                      contact_id, &amp;number);</w:t>
      </w:r>
    </w:p>
    <w:p w14:paraId="7FE72636" w14:textId="77777777" w:rsidR="004B19A1" w:rsidRDefault="002342A8">
      <w:pPr>
        <w:pStyle w:val="SourceCode"/>
      </w:pPr>
      <w:r>
        <w:t xml:space="preserve">        }</w:t>
      </w:r>
    </w:p>
    <w:p w14:paraId="61B1E25F" w14:textId="77777777" w:rsidR="004B19A1" w:rsidRDefault="002342A8">
      <w:pPr>
        <w:pStyle w:val="SourceCode"/>
      </w:pPr>
      <w:r>
        <w:t xml:space="preserve">        // Read it back for the answer; 0 rows matched: deleted after the read.</w:t>
      </w:r>
    </w:p>
    <w:p w14:paraId="004640FD" w14:textId="77777777" w:rsidR="004B19A1" w:rsidRDefault="002342A8">
      <w:pPr>
        <w:pStyle w:val="SourceCode"/>
      </w:pPr>
      <w:r>
        <w:t xml:space="preserve">        if (rows_matched &gt; 0) {</w:t>
      </w:r>
    </w:p>
    <w:p w14:paraId="2237E1A9" w14:textId="77777777" w:rsidR="004B19A1" w:rsidRDefault="002342A8">
      <w:pPr>
        <w:pStyle w:val="SourceCode"/>
      </w:pPr>
      <w:r>
        <w:t xml:space="preserve">            found = find_contact(database, contact_id, &amp;contact, &amp;failure);</w:t>
      </w:r>
    </w:p>
    <w:p w14:paraId="54D8C944" w14:textId="77777777" w:rsidR="004B19A1" w:rsidRDefault="002342A8">
      <w:pPr>
        <w:pStyle w:val="SourceCode"/>
      </w:pPr>
      <w:r>
        <w:t xml:space="preserve">        }</w:t>
      </w:r>
    </w:p>
    <w:p w14:paraId="1BAE18C3" w14:textId="77777777" w:rsidR="004B19A1" w:rsidRDefault="002342A8">
      <w:pPr>
        <w:pStyle w:val="SourceCode"/>
      </w:pPr>
      <w:r>
        <w:t xml:space="preserve">    }</w:t>
      </w:r>
    </w:p>
    <w:p w14:paraId="00F8A944" w14:textId="77777777" w:rsidR="004B19A1" w:rsidRDefault="002342A8">
      <w:pPr>
        <w:pStyle w:val="SourceCode"/>
      </w:pPr>
      <w:r>
        <w:t xml:space="preserve">    cJSON_Delete(record);</w:t>
      </w:r>
    </w:p>
    <w:p w14:paraId="5E824090" w14:textId="77777777" w:rsidR="004B19A1" w:rsidRDefault="002342A8">
      <w:pPr>
        <w:pStyle w:val="SourceCode"/>
      </w:pPr>
      <w:r>
        <w:t xml:space="preserve">    // Remember, mysql_thread_end gives back what MySQL kept for this</w:t>
      </w:r>
    </w:p>
    <w:p w14:paraId="45F3AA42" w14:textId="77777777" w:rsidR="004B19A1" w:rsidRDefault="002342A8">
      <w:pPr>
        <w:pStyle w:val="SourceCode"/>
      </w:pPr>
      <w:r>
        <w:t xml:space="preserve">    // thread, because each connection gets a thread of its own.</w:t>
      </w:r>
    </w:p>
    <w:p w14:paraId="2FD77208" w14:textId="77777777" w:rsidR="004B19A1" w:rsidRDefault="002342A8">
      <w:pPr>
        <w:pStyle w:val="SourceCode"/>
      </w:pPr>
      <w:r>
        <w:t xml:space="preserve">    mysql_close(database);</w:t>
      </w:r>
    </w:p>
    <w:p w14:paraId="773E5E64" w14:textId="77777777" w:rsidR="004B19A1" w:rsidRDefault="002342A8">
      <w:pPr>
        <w:pStyle w:val="SourceCode"/>
      </w:pPr>
      <w:r>
        <w:t xml:space="preserve">    mysql_thread_end();</w:t>
      </w:r>
    </w:p>
    <w:p w14:paraId="2EB81917" w14:textId="77777777" w:rsidR="004B19A1" w:rsidRDefault="004B19A1">
      <w:pPr>
        <w:pStyle w:val="SourceCode"/>
      </w:pPr>
    </w:p>
    <w:p w14:paraId="67A75D72" w14:textId="77777777" w:rsidR="004B19A1" w:rsidRDefault="002342A8">
      <w:pPr>
        <w:pStyle w:val="SourceCode"/>
      </w:pPr>
      <w:r>
        <w:t xml:space="preserve">    if (found == -1 || (rows_matched == -1 &amp;&amp; number != 1062)) {</w:t>
      </w:r>
    </w:p>
    <w:p w14:paraId="1AB8D34E" w14:textId="77777777" w:rsidR="004B19A1" w:rsidRDefault="002342A8">
      <w:pPr>
        <w:pStyle w:val="SourceCode"/>
      </w:pPr>
      <w:r>
        <w:t xml:space="preserve">        return send_body(connection, 500, DATABASE_FAILURE_JSON);</w:t>
      </w:r>
    </w:p>
    <w:p w14:paraId="3F8F1899" w14:textId="77777777" w:rsidR="004B19A1" w:rsidRDefault="002342A8">
      <w:pPr>
        <w:pStyle w:val="SourceCode"/>
      </w:pPr>
      <w:r>
        <w:t xml:space="preserve">    }</w:t>
      </w:r>
    </w:p>
    <w:p w14:paraId="6FAF8770" w14:textId="77777777" w:rsidR="004B19A1" w:rsidRDefault="002342A8">
      <w:pPr>
        <w:pStyle w:val="SourceCode"/>
      </w:pPr>
      <w:r>
        <w:t xml:space="preserve">    if (found == 0 || (invalid == NULL &amp;&amp; rows_matched == 0)) {</w:t>
      </w:r>
    </w:p>
    <w:p w14:paraId="3BEBB612" w14:textId="77777777" w:rsidR="004B19A1" w:rsidRDefault="002342A8">
      <w:pPr>
        <w:pStyle w:val="SourceCode"/>
      </w:pPr>
      <w:r>
        <w:t xml:space="preserve">        char message[64];</w:t>
      </w:r>
    </w:p>
    <w:p w14:paraId="5CB4970C" w14:textId="77777777" w:rsidR="004B19A1" w:rsidRDefault="002342A8">
      <w:pPr>
        <w:pStyle w:val="SourceCode"/>
      </w:pPr>
      <w:r>
        <w:t xml:space="preserve">        snprintf(message, sizeof message, "no contact with id %d", contact_id);</w:t>
      </w:r>
    </w:p>
    <w:p w14:paraId="17137E47" w14:textId="77777777" w:rsidR="004B19A1" w:rsidRDefault="002342A8">
      <w:pPr>
        <w:pStyle w:val="SourceCode"/>
      </w:pPr>
      <w:r>
        <w:t xml:space="preserve">        return send_problem(connection, 404, "not_found", message);</w:t>
      </w:r>
    </w:p>
    <w:p w14:paraId="61E0383E" w14:textId="77777777" w:rsidR="004B19A1" w:rsidRDefault="002342A8">
      <w:pPr>
        <w:pStyle w:val="SourceCode"/>
      </w:pPr>
      <w:r>
        <w:t xml:space="preserve">    }</w:t>
      </w:r>
    </w:p>
    <w:p w14:paraId="71DA832E" w14:textId="77777777" w:rsidR="004B19A1" w:rsidRDefault="002342A8">
      <w:pPr>
        <w:pStyle w:val="SourceCode"/>
      </w:pPr>
      <w:r>
        <w:t xml:space="preserve">    if (invalid != NULL) {</w:t>
      </w:r>
    </w:p>
    <w:p w14:paraId="66E761B0" w14:textId="77777777" w:rsidR="004B19A1" w:rsidRDefault="002342A8">
      <w:pPr>
        <w:pStyle w:val="SourceCode"/>
      </w:pPr>
      <w:r>
        <w:t xml:space="preserve">        return send_problem(connection, 400, "invalid_input", invalid);</w:t>
      </w:r>
    </w:p>
    <w:p w14:paraId="559B7F05" w14:textId="77777777" w:rsidR="004B19A1" w:rsidRDefault="002342A8">
      <w:pPr>
        <w:pStyle w:val="SourceCode"/>
      </w:pPr>
      <w:r>
        <w:t xml:space="preserve">    }</w:t>
      </w:r>
    </w:p>
    <w:p w14:paraId="4964B3BD" w14:textId="77777777" w:rsidR="004B19A1" w:rsidRDefault="002342A8">
      <w:pPr>
        <w:pStyle w:val="SourceCode"/>
      </w:pPr>
      <w:r>
        <w:t xml:space="preserve">    // Error 1062: another contact already has this email.</w:t>
      </w:r>
    </w:p>
    <w:p w14:paraId="37503A18" w14:textId="77777777" w:rsidR="004B19A1" w:rsidRDefault="002342A8">
      <w:pPr>
        <w:pStyle w:val="SourceCode"/>
      </w:pPr>
      <w:r>
        <w:t xml:space="preserve">    if (rows_matched == -1) {</w:t>
      </w:r>
    </w:p>
    <w:p w14:paraId="1BD17BCB" w14:textId="77777777" w:rsidR="004B19A1" w:rsidRDefault="002342A8">
      <w:pPr>
        <w:pStyle w:val="SourceCode"/>
      </w:pPr>
      <w:r>
        <w:t xml:space="preserve">        return send_problem(connection, 409, "duplicate_email",</w:t>
      </w:r>
    </w:p>
    <w:p w14:paraId="4E86E2C0" w14:textId="77777777" w:rsidR="004B19A1" w:rsidRDefault="002342A8">
      <w:pPr>
        <w:pStyle w:val="SourceCode"/>
      </w:pPr>
      <w:r>
        <w:t xml:space="preserve">                            "That email is already in use.");</w:t>
      </w:r>
    </w:p>
    <w:p w14:paraId="27B5CEF2" w14:textId="77777777" w:rsidR="004B19A1" w:rsidRDefault="002342A8">
      <w:pPr>
        <w:pStyle w:val="SourceCode"/>
      </w:pPr>
      <w:r>
        <w:t xml:space="preserve">    }</w:t>
      </w:r>
    </w:p>
    <w:p w14:paraId="04D0E2AC" w14:textId="77777777" w:rsidR="004B19A1" w:rsidRDefault="002342A8">
      <w:pPr>
        <w:pStyle w:val="SourceCode"/>
      </w:pPr>
      <w:r>
        <w:t xml:space="preserve">    // The contact as stored, as Lesson 5.8's JSON object.</w:t>
      </w:r>
    </w:p>
    <w:p w14:paraId="5C94A245" w14:textId="77777777" w:rsidR="004B19A1" w:rsidRDefault="002342A8">
      <w:pPr>
        <w:pStyle w:val="SourceCode"/>
      </w:pPr>
      <w:r>
        <w:t xml:space="preserve">    cJSON *stored = cJSON_CreateObject();</w:t>
      </w:r>
    </w:p>
    <w:p w14:paraId="4D221D56" w14:textId="77777777" w:rsidR="004B19A1" w:rsidRDefault="002342A8">
      <w:pPr>
        <w:pStyle w:val="SourceCode"/>
      </w:pPr>
      <w:r>
        <w:t xml:space="preserve">    cJSON_AddNumberToObject(stored, "id", contact.id);</w:t>
      </w:r>
    </w:p>
    <w:p w14:paraId="30CC5824" w14:textId="77777777" w:rsidR="004B19A1" w:rsidRDefault="002342A8">
      <w:pPr>
        <w:pStyle w:val="SourceCode"/>
      </w:pPr>
      <w:r>
        <w:t xml:space="preserve">    cJSON_AddStringToObject(stored, "name", contact.full_name);</w:t>
      </w:r>
    </w:p>
    <w:p w14:paraId="2A5E2623" w14:textId="77777777" w:rsidR="004B19A1" w:rsidRDefault="002342A8">
      <w:pPr>
        <w:pStyle w:val="SourceCode"/>
      </w:pPr>
      <w:r>
        <w:t xml:space="preserve">    cJSON_AddStringToObject(stored, "email", contact.email);</w:t>
      </w:r>
    </w:p>
    <w:p w14:paraId="78E9C402" w14:textId="77777777" w:rsidR="004B19A1" w:rsidRDefault="002342A8">
      <w:pPr>
        <w:pStyle w:val="SourceCode"/>
      </w:pPr>
      <w:r>
        <w:t xml:space="preserve">    if (contact.has_phone) {</w:t>
      </w:r>
    </w:p>
    <w:p w14:paraId="3B1182E1" w14:textId="77777777" w:rsidR="004B19A1" w:rsidRDefault="002342A8">
      <w:pPr>
        <w:pStyle w:val="SourceCode"/>
      </w:pPr>
      <w:r>
        <w:t xml:space="preserve">        cJSON_AddStringToObject(stored, "phone", contact.phone);</w:t>
      </w:r>
    </w:p>
    <w:p w14:paraId="29D6B8D9" w14:textId="77777777" w:rsidR="004B19A1" w:rsidRDefault="002342A8">
      <w:pPr>
        <w:pStyle w:val="SourceCode"/>
      </w:pPr>
      <w:r>
        <w:t xml:space="preserve">    } else {</w:t>
      </w:r>
    </w:p>
    <w:p w14:paraId="2D7E1EC5" w14:textId="77777777" w:rsidR="004B19A1" w:rsidRDefault="002342A8">
      <w:pPr>
        <w:pStyle w:val="SourceCode"/>
      </w:pPr>
      <w:r>
        <w:t xml:space="preserve">        cJSON_AddNullToObject(stored, "phone");</w:t>
      </w:r>
    </w:p>
    <w:p w14:paraId="5A6F3F69" w14:textId="77777777" w:rsidR="004B19A1" w:rsidRDefault="002342A8">
      <w:pPr>
        <w:pStyle w:val="SourceCode"/>
      </w:pPr>
      <w:r>
        <w:t xml:space="preserve">    }</w:t>
      </w:r>
    </w:p>
    <w:p w14:paraId="78E082CC" w14:textId="77777777" w:rsidR="004B19A1" w:rsidRDefault="002342A8">
      <w:pPr>
        <w:pStyle w:val="SourceCode"/>
      </w:pPr>
      <w:r>
        <w:t xml:space="preserve">    char *json_text = cJSON_PrintUnformatted(stored);</w:t>
      </w:r>
    </w:p>
    <w:p w14:paraId="5806BC47" w14:textId="77777777" w:rsidR="004B19A1" w:rsidRDefault="002342A8">
      <w:pPr>
        <w:pStyle w:val="SourceCode"/>
      </w:pPr>
      <w:r>
        <w:t xml:space="preserve">    cJSON_Delete(stored);</w:t>
      </w:r>
    </w:p>
    <w:p w14:paraId="1571C67D" w14:textId="77777777" w:rsidR="004B19A1" w:rsidRDefault="002342A8">
      <w:pPr>
        <w:pStyle w:val="SourceCode"/>
      </w:pPr>
      <w:r>
        <w:t xml:space="preserve">    if (json_text == NULL) {</w:t>
      </w:r>
    </w:p>
    <w:p w14:paraId="48D862F4" w14:textId="77777777" w:rsidR="004B19A1" w:rsidRDefault="002342A8">
      <w:pPr>
        <w:pStyle w:val="SourceCode"/>
      </w:pPr>
      <w:r>
        <w:t xml:space="preserve">        return send_body(connection, 500, DATABASE_FAILURE_JSON);</w:t>
      </w:r>
    </w:p>
    <w:p w14:paraId="305917AA" w14:textId="77777777" w:rsidR="004B19A1" w:rsidRDefault="002342A8">
      <w:pPr>
        <w:pStyle w:val="SourceCode"/>
      </w:pPr>
      <w:r>
        <w:t xml:space="preserve">    }</w:t>
      </w:r>
    </w:p>
    <w:p w14:paraId="64ED933F" w14:textId="77777777" w:rsidR="004B19A1" w:rsidRDefault="002342A8">
      <w:pPr>
        <w:pStyle w:val="SourceCode"/>
      </w:pPr>
      <w:r>
        <w:t xml:space="preserve">    enum MHD_Result queued = send_body(connection, 200, json_text);</w:t>
      </w:r>
    </w:p>
    <w:p w14:paraId="0936C476" w14:textId="77777777" w:rsidR="004B19A1" w:rsidRDefault="002342A8">
      <w:pPr>
        <w:pStyle w:val="SourceCode"/>
      </w:pPr>
      <w:r>
        <w:t xml:space="preserve">    cJSON_free(json_text);</w:t>
      </w:r>
    </w:p>
    <w:p w14:paraId="151B9DEA" w14:textId="77777777" w:rsidR="004B19A1" w:rsidRDefault="002342A8">
      <w:pPr>
        <w:pStyle w:val="SourceCode"/>
      </w:pPr>
      <w:r>
        <w:t xml:space="preserve">    return queued;</w:t>
      </w:r>
    </w:p>
    <w:p w14:paraId="5F85D294" w14:textId="77777777" w:rsidR="004B19A1" w:rsidRDefault="002342A8">
      <w:pPr>
        <w:pStyle w:val="SourceCode"/>
      </w:pPr>
      <w:r>
        <w:t>}</w:t>
      </w:r>
    </w:p>
    <w:p w14:paraId="2BEC56ED" w14:textId="77777777" w:rsidR="004B19A1" w:rsidRDefault="004B19A1">
      <w:pPr>
        <w:pStyle w:val="SourceCode"/>
      </w:pPr>
    </w:p>
    <w:p w14:paraId="24CF8FCD" w14:textId="77777777" w:rsidR="004B19A1" w:rsidRDefault="002342A8">
      <w:pPr>
        <w:pStyle w:val="SourceCode"/>
      </w:pPr>
      <w:r>
        <w:t>// Remember, libmicrohttpd calls this for the headers, for each piece of the</w:t>
      </w:r>
    </w:p>
    <w:p w14:paraId="49CC6CCF" w14:textId="77777777" w:rsidR="004B19A1" w:rsidRDefault="002342A8">
      <w:pPr>
        <w:pStyle w:val="SourceCode"/>
      </w:pPr>
      <w:r>
        <w:t>// body, and once more when all is in; *request_state carries the Upload</w:t>
      </w:r>
    </w:p>
    <w:p w14:paraId="42772A06" w14:textId="77777777" w:rsidR="004B19A1" w:rsidRDefault="002342A8">
      <w:pPr>
        <w:pStyle w:val="SourceCode"/>
      </w:pPr>
      <w:r>
        <w:t>// between calls (Lesson 6.2), and (void) marks a parameter left unused.</w:t>
      </w:r>
    </w:p>
    <w:p w14:paraId="70940670" w14:textId="77777777" w:rsidR="004B19A1" w:rsidRDefault="002342A8">
      <w:pPr>
        <w:pStyle w:val="SourceCode"/>
      </w:pPr>
      <w:r>
        <w:t>static enum MHD_Result answer_request(void *context,</w:t>
      </w:r>
    </w:p>
    <w:p w14:paraId="79C7E3DB" w14:textId="77777777" w:rsidR="004B19A1" w:rsidRDefault="002342A8">
      <w:pPr>
        <w:pStyle w:val="SourceCode"/>
      </w:pPr>
      <w:r>
        <w:t xml:space="preserve">                                      struct MHD_Connection *connection,</w:t>
      </w:r>
    </w:p>
    <w:p w14:paraId="047D3B6D" w14:textId="77777777" w:rsidR="004B19A1" w:rsidRDefault="002342A8">
      <w:pPr>
        <w:pStyle w:val="SourceCode"/>
      </w:pPr>
      <w:r>
        <w:t xml:space="preserve">                                      const char *url, const char *method,</w:t>
      </w:r>
    </w:p>
    <w:p w14:paraId="535D899B" w14:textId="77777777" w:rsidR="004B19A1" w:rsidRDefault="002342A8">
      <w:pPr>
        <w:pStyle w:val="SourceCode"/>
      </w:pPr>
      <w:r>
        <w:t xml:space="preserve">                                      const char *version,</w:t>
      </w:r>
    </w:p>
    <w:p w14:paraId="4674E450" w14:textId="77777777" w:rsidR="004B19A1" w:rsidRDefault="002342A8">
      <w:pPr>
        <w:pStyle w:val="SourceCode"/>
      </w:pPr>
      <w:r>
        <w:t xml:space="preserve">                                      const char *upload_data,</w:t>
      </w:r>
    </w:p>
    <w:p w14:paraId="0D67A536" w14:textId="77777777" w:rsidR="004B19A1" w:rsidRDefault="002342A8">
      <w:pPr>
        <w:pStyle w:val="SourceCode"/>
      </w:pPr>
      <w:r>
        <w:t xml:space="preserve">                                      size_t *upload_data_size,</w:t>
      </w:r>
    </w:p>
    <w:p w14:paraId="5C39BB6B" w14:textId="77777777" w:rsidR="004B19A1" w:rsidRDefault="002342A8">
      <w:pPr>
        <w:pStyle w:val="SourceCode"/>
      </w:pPr>
      <w:r>
        <w:t xml:space="preserve">                                      void **request_state)</w:t>
      </w:r>
    </w:p>
    <w:p w14:paraId="2DD7D78E" w14:textId="77777777" w:rsidR="004B19A1" w:rsidRDefault="002342A8">
      <w:pPr>
        <w:pStyle w:val="SourceCode"/>
      </w:pPr>
      <w:r>
        <w:t>{</w:t>
      </w:r>
    </w:p>
    <w:p w14:paraId="4C753AB4" w14:textId="77777777" w:rsidR="004B19A1" w:rsidRDefault="002342A8">
      <w:pPr>
        <w:pStyle w:val="SourceCode"/>
      </w:pPr>
      <w:r>
        <w:t xml:space="preserve">    (void) context;</w:t>
      </w:r>
    </w:p>
    <w:p w14:paraId="4859D63E" w14:textId="77777777" w:rsidR="004B19A1" w:rsidRDefault="002342A8">
      <w:pPr>
        <w:pStyle w:val="SourceCode"/>
      </w:pPr>
      <w:r>
        <w:t xml:space="preserve">    (void) version;</w:t>
      </w:r>
    </w:p>
    <w:p w14:paraId="397CF3F9" w14:textId="77777777" w:rsidR="004B19A1" w:rsidRDefault="004B19A1">
      <w:pPr>
        <w:pStyle w:val="SourceCode"/>
      </w:pPr>
    </w:p>
    <w:p w14:paraId="09A85D12" w14:textId="77777777" w:rsidR="004B19A1" w:rsidRDefault="002342A8">
      <w:pPr>
        <w:pStyle w:val="SourceCode"/>
      </w:pPr>
      <w:r>
        <w:t xml:space="preserve">    // First call: set aside an empty Upload with calloc (Lesson 6.2).</w:t>
      </w:r>
    </w:p>
    <w:p w14:paraId="1B072534" w14:textId="77777777" w:rsidR="004B19A1" w:rsidRDefault="002342A8">
      <w:pPr>
        <w:pStyle w:val="SourceCode"/>
      </w:pPr>
      <w:r>
        <w:t xml:space="preserve">    if (*request_state == NULL) {</w:t>
      </w:r>
    </w:p>
    <w:p w14:paraId="7C2AEF10" w14:textId="77777777" w:rsidR="004B19A1" w:rsidRDefault="002342A8">
      <w:pPr>
        <w:pStyle w:val="SourceCode"/>
      </w:pPr>
      <w:r>
        <w:t xml:space="preserve">        struct Upload *new_upload = calloc(1, sizeof *new_upload);</w:t>
      </w:r>
    </w:p>
    <w:p w14:paraId="16223B57" w14:textId="77777777" w:rsidR="004B19A1" w:rsidRDefault="002342A8">
      <w:pPr>
        <w:pStyle w:val="SourceCode"/>
      </w:pPr>
      <w:r>
        <w:t xml:space="preserve">        if (new_upload == NULL) {</w:t>
      </w:r>
    </w:p>
    <w:p w14:paraId="3A4B3C44" w14:textId="77777777" w:rsidR="004B19A1" w:rsidRDefault="002342A8">
      <w:pPr>
        <w:pStyle w:val="SourceCode"/>
      </w:pPr>
      <w:r>
        <w:t xml:space="preserve">            return MHD_NO;</w:t>
      </w:r>
    </w:p>
    <w:p w14:paraId="7353D75D" w14:textId="77777777" w:rsidR="004B19A1" w:rsidRDefault="002342A8">
      <w:pPr>
        <w:pStyle w:val="SourceCode"/>
      </w:pPr>
      <w:r>
        <w:t xml:space="preserve">        }</w:t>
      </w:r>
    </w:p>
    <w:p w14:paraId="727A02BE" w14:textId="77777777" w:rsidR="004B19A1" w:rsidRDefault="002342A8">
      <w:pPr>
        <w:pStyle w:val="SourceCode"/>
      </w:pPr>
      <w:r>
        <w:t xml:space="preserve">        *request_state = new_upload;</w:t>
      </w:r>
    </w:p>
    <w:p w14:paraId="4DC82BE2" w14:textId="77777777" w:rsidR="004B19A1" w:rsidRDefault="002342A8">
      <w:pPr>
        <w:pStyle w:val="SourceCode"/>
      </w:pPr>
      <w:r>
        <w:t xml:space="preserve">        return MHD_YES;</w:t>
      </w:r>
    </w:p>
    <w:p w14:paraId="1348567E" w14:textId="77777777" w:rsidR="004B19A1" w:rsidRDefault="002342A8">
      <w:pPr>
        <w:pStyle w:val="SourceCode"/>
      </w:pPr>
      <w:r>
        <w:t xml:space="preserve">    }</w:t>
      </w:r>
    </w:p>
    <w:p w14:paraId="592AEDFF" w14:textId="77777777" w:rsidR="004B19A1" w:rsidRDefault="002342A8">
      <w:pPr>
        <w:pStyle w:val="SourceCode"/>
      </w:pPr>
      <w:r>
        <w:t xml:space="preserve">    struct Upload *upload = *request_state;</w:t>
      </w:r>
    </w:p>
    <w:p w14:paraId="5EF941C0" w14:textId="77777777" w:rsidR="004B19A1" w:rsidRDefault="004B19A1">
      <w:pPr>
        <w:pStyle w:val="SourceCode"/>
      </w:pPr>
    </w:p>
    <w:p w14:paraId="1B5C5518" w14:textId="77777777" w:rsidR="004B19A1" w:rsidRDefault="002342A8">
      <w:pPr>
        <w:pStyle w:val="SourceCode"/>
      </w:pPr>
      <w:r>
        <w:t xml:space="preserve">    // Add what fits (Remember, ? : gives the smaller), then mark the piece used.</w:t>
      </w:r>
    </w:p>
    <w:p w14:paraId="4039343D" w14:textId="77777777" w:rsidR="004B19A1" w:rsidRDefault="002342A8">
      <w:pPr>
        <w:pStyle w:val="SourceCode"/>
      </w:pPr>
      <w:r>
        <w:t xml:space="preserve">    if (*upload_data_size &gt; 0) {</w:t>
      </w:r>
    </w:p>
    <w:p w14:paraId="6D95DCAD" w14:textId="77777777" w:rsidR="004B19A1" w:rsidRDefault="002342A8">
      <w:pPr>
        <w:pStyle w:val="SourceCode"/>
      </w:pPr>
      <w:r>
        <w:t xml:space="preserve">        size_t room = sizeof upload-&gt;body - 1 - upload-&gt;length;</w:t>
      </w:r>
    </w:p>
    <w:p w14:paraId="293FD4DB" w14:textId="77777777" w:rsidR="004B19A1" w:rsidRDefault="002342A8">
      <w:pPr>
        <w:pStyle w:val="SourceCode"/>
      </w:pPr>
      <w:r>
        <w:t xml:space="preserve">        size_t taken = *upload_data_size &lt; room ? *upload_data_size : room;</w:t>
      </w:r>
    </w:p>
    <w:p w14:paraId="10D5A0B7" w14:textId="77777777" w:rsidR="004B19A1" w:rsidRDefault="002342A8">
      <w:pPr>
        <w:pStyle w:val="SourceCode"/>
      </w:pPr>
      <w:r>
        <w:t xml:space="preserve">        memcpy(upload-&gt;body + upload-&gt;length, upload_data, taken);</w:t>
      </w:r>
    </w:p>
    <w:p w14:paraId="6E834712" w14:textId="77777777" w:rsidR="004B19A1" w:rsidRDefault="002342A8">
      <w:pPr>
        <w:pStyle w:val="SourceCode"/>
      </w:pPr>
      <w:r>
        <w:t xml:space="preserve">        upload-&gt;length += taken;</w:t>
      </w:r>
    </w:p>
    <w:p w14:paraId="3D4A7F64" w14:textId="77777777" w:rsidR="004B19A1" w:rsidRDefault="002342A8">
      <w:pPr>
        <w:pStyle w:val="SourceCode"/>
      </w:pPr>
      <w:r>
        <w:t xml:space="preserve">        upload-&gt;body[upload-&gt;length] = '\0';</w:t>
      </w:r>
    </w:p>
    <w:p w14:paraId="6E05F0EC" w14:textId="77777777" w:rsidR="004B19A1" w:rsidRDefault="002342A8">
      <w:pPr>
        <w:pStyle w:val="SourceCode"/>
      </w:pPr>
      <w:r>
        <w:t xml:space="preserve">        *upload_data_size = 0;</w:t>
      </w:r>
    </w:p>
    <w:p w14:paraId="74F88684" w14:textId="77777777" w:rsidR="004B19A1" w:rsidRDefault="002342A8">
      <w:pPr>
        <w:pStyle w:val="SourceCode"/>
      </w:pPr>
      <w:r>
        <w:t xml:space="preserve">        return MHD_YES;</w:t>
      </w:r>
    </w:p>
    <w:p w14:paraId="7D4D6EA9" w14:textId="77777777" w:rsidR="004B19A1" w:rsidRDefault="002342A8">
      <w:pPr>
        <w:pStyle w:val="SourceCode"/>
      </w:pPr>
      <w:r>
        <w:t xml:space="preserve">    }</w:t>
      </w:r>
    </w:p>
    <w:p w14:paraId="1E9B3B37" w14:textId="77777777" w:rsidR="004B19A1" w:rsidRDefault="004B19A1">
      <w:pPr>
        <w:pStyle w:val="SourceCode"/>
      </w:pPr>
    </w:p>
    <w:p w14:paraId="443B5D29" w14:textId="77777777" w:rsidR="004B19A1" w:rsidRDefault="002342A8">
      <w:pPr>
        <w:pStyle w:val="SourceCode"/>
      </w:pPr>
      <w:r>
        <w:t xml:space="preserve">    // Last call: the whole request is in. One contact's path is the</w:t>
      </w:r>
    </w:p>
    <w:p w14:paraId="3471BFDE" w14:textId="77777777" w:rsidR="004B19A1" w:rsidRDefault="002342A8">
      <w:pPr>
        <w:pStyle w:val="SourceCode"/>
      </w:pPr>
      <w:r>
        <w:t xml:space="preserve">    // prefix, then one segment with no slash.</w:t>
      </w:r>
    </w:p>
    <w:p w14:paraId="0ADA768D" w14:textId="77777777" w:rsidR="004B19A1" w:rsidRDefault="002342A8">
      <w:pPr>
        <w:pStyle w:val="SourceCode"/>
      </w:pPr>
      <w:r>
        <w:t xml:space="preserve">    const char *prefix = "/api/v1/contacts/";</w:t>
      </w:r>
    </w:p>
    <w:p w14:paraId="7A02BCF6" w14:textId="77777777" w:rsidR="004B19A1" w:rsidRDefault="002342A8">
      <w:pPr>
        <w:pStyle w:val="SourceCode"/>
      </w:pPr>
      <w:r>
        <w:t xml:space="preserve">    size_t prefix_length = strlen(prefix);</w:t>
      </w:r>
    </w:p>
    <w:p w14:paraId="56181CFB" w14:textId="77777777" w:rsidR="004B19A1" w:rsidRDefault="002342A8">
      <w:pPr>
        <w:pStyle w:val="SourceCode"/>
      </w:pPr>
      <w:r>
        <w:t xml:space="preserve">    int is_one = strncmp(url, prefix, prefix_length) == 0 &amp;&amp;</w:t>
      </w:r>
    </w:p>
    <w:p w14:paraId="761CAD82" w14:textId="77777777" w:rsidR="004B19A1" w:rsidRDefault="002342A8">
      <w:pPr>
        <w:pStyle w:val="SourceCode"/>
      </w:pPr>
      <w:r>
        <w:t xml:space="preserve">                 url[prefix_length] != '\0' &amp;&amp;</w:t>
      </w:r>
    </w:p>
    <w:p w14:paraId="45395CBF" w14:textId="77777777" w:rsidR="004B19A1" w:rsidRDefault="002342A8">
      <w:pPr>
        <w:pStyle w:val="SourceCode"/>
      </w:pPr>
      <w:r>
        <w:t xml:space="preserve">                 strstr(&amp;url[prefix_length], "/") == NULL;</w:t>
      </w:r>
    </w:p>
    <w:p w14:paraId="44A7E36D" w14:textId="77777777" w:rsidR="004B19A1" w:rsidRDefault="002342A8">
      <w:pPr>
        <w:pStyle w:val="SourceCode"/>
      </w:pPr>
      <w:r>
        <w:t xml:space="preserve">    enum MHD_Result queued;</w:t>
      </w:r>
    </w:p>
    <w:p w14:paraId="77CCB6D8" w14:textId="77777777" w:rsidR="004B19A1" w:rsidRDefault="002342A8">
      <w:pPr>
        <w:pStyle w:val="SourceCode"/>
      </w:pPr>
      <w:r>
        <w:t xml:space="preserve">    if (strcmp(method, "PATCH") != 0 || !is_one) {</w:t>
      </w:r>
    </w:p>
    <w:p w14:paraId="038F6C0A" w14:textId="77777777" w:rsidR="004B19A1" w:rsidRDefault="002342A8">
      <w:pPr>
        <w:pStyle w:val="SourceCode"/>
      </w:pPr>
      <w:r>
        <w:t xml:space="preserve">        queued = send_problem(connection, 404, "not_found", "no such path");</w:t>
      </w:r>
    </w:p>
    <w:p w14:paraId="303080F1" w14:textId="77777777" w:rsidR="004B19A1" w:rsidRDefault="002342A8">
      <w:pPr>
        <w:pStyle w:val="SourceCode"/>
      </w:pPr>
      <w:r>
        <w:t xml:space="preserve">    } else {</w:t>
      </w:r>
    </w:p>
    <w:p w14:paraId="4FCF7810" w14:textId="77777777" w:rsidR="004B19A1" w:rsidRDefault="002342A8">
      <w:pPr>
        <w:pStyle w:val="SourceCode"/>
      </w:pPr>
      <w:r>
        <w:t xml:space="preserve">        // Remember, parse_id returns the id, or 0 for text that is not</w:t>
      </w:r>
    </w:p>
    <w:p w14:paraId="653DE7D6" w14:textId="77777777" w:rsidR="004B19A1" w:rsidRDefault="002342A8">
      <w:pPr>
        <w:pStyle w:val="SourceCode"/>
      </w:pPr>
      <w:r>
        <w:t xml:space="preserve">        // one. It trims the text in place, so it gets a copy.</w:t>
      </w:r>
    </w:p>
    <w:p w14:paraId="12F3D769" w14:textId="77777777" w:rsidR="004B19A1" w:rsidRDefault="002342A8">
      <w:pPr>
        <w:pStyle w:val="SourceCode"/>
      </w:pPr>
      <w:r>
        <w:t xml:space="preserve">        int contact_id = 0;</w:t>
      </w:r>
    </w:p>
    <w:p w14:paraId="2F9B8261" w14:textId="77777777" w:rsidR="004B19A1" w:rsidRDefault="002342A8">
      <w:pPr>
        <w:pStyle w:val="SourceCode"/>
      </w:pPr>
      <w:r>
        <w:t xml:space="preserve">        char id_text[32] = "";</w:t>
      </w:r>
    </w:p>
    <w:p w14:paraId="7BE595A8" w14:textId="77777777" w:rsidR="004B19A1" w:rsidRDefault="002342A8">
      <w:pPr>
        <w:pStyle w:val="SourceCode"/>
      </w:pPr>
      <w:r>
        <w:t xml:space="preserve">        if (strlen(&amp;url[prefix_length]) &lt; sizeof id_text) {</w:t>
      </w:r>
    </w:p>
    <w:p w14:paraId="31AB46BE" w14:textId="77777777" w:rsidR="004B19A1" w:rsidRDefault="002342A8">
      <w:pPr>
        <w:pStyle w:val="SourceCode"/>
      </w:pPr>
      <w:r>
        <w:t xml:space="preserve">            snprintf(id_text, sizeof id_text, "%s", &amp;url[prefix_length]);</w:t>
      </w:r>
    </w:p>
    <w:p w14:paraId="12C5B27B" w14:textId="77777777" w:rsidR="004B19A1" w:rsidRDefault="002342A8">
      <w:pPr>
        <w:pStyle w:val="SourceCode"/>
      </w:pPr>
      <w:r>
        <w:t xml:space="preserve">            contact_id = parse_id(id_text);</w:t>
      </w:r>
    </w:p>
    <w:p w14:paraId="455CC8CA" w14:textId="77777777" w:rsidR="004B19A1" w:rsidRDefault="002342A8">
      <w:pPr>
        <w:pStyle w:val="SourceCode"/>
      </w:pPr>
      <w:r>
        <w:t xml:space="preserve">        }</w:t>
      </w:r>
    </w:p>
    <w:p w14:paraId="138FB864" w14:textId="77777777" w:rsidR="004B19A1" w:rsidRDefault="002342A8">
      <w:pPr>
        <w:pStyle w:val="SourceCode"/>
      </w:pPr>
      <w:r>
        <w:t xml:space="preserve">        if (contact_id == 0) {</w:t>
      </w:r>
    </w:p>
    <w:p w14:paraId="0BA180FD" w14:textId="77777777" w:rsidR="004B19A1" w:rsidRDefault="002342A8">
      <w:pPr>
        <w:pStyle w:val="SourceCode"/>
      </w:pPr>
      <w:r>
        <w:t xml:space="preserve">            queued = send_problem(connection, 400, "invalid_input",</w:t>
      </w:r>
    </w:p>
    <w:p w14:paraId="4DDE2747" w14:textId="77777777" w:rsidR="004B19A1" w:rsidRDefault="002342A8">
      <w:pPr>
        <w:pStyle w:val="SourceCode"/>
      </w:pPr>
      <w:r>
        <w:t xml:space="preserve">                                  "id must be a whole number from 1 to "</w:t>
      </w:r>
    </w:p>
    <w:p w14:paraId="5E959F90" w14:textId="77777777" w:rsidR="004B19A1" w:rsidRDefault="002342A8">
      <w:pPr>
        <w:pStyle w:val="SourceCode"/>
      </w:pPr>
      <w:r>
        <w:t xml:space="preserve">                                  "2147483647");</w:t>
      </w:r>
    </w:p>
    <w:p w14:paraId="2D17502C" w14:textId="77777777" w:rsidR="004B19A1" w:rsidRDefault="002342A8">
      <w:pPr>
        <w:pStyle w:val="SourceCode"/>
      </w:pPr>
      <w:r>
        <w:t xml:space="preserve">        } else {</w:t>
      </w:r>
    </w:p>
    <w:p w14:paraId="726B814C" w14:textId="77777777" w:rsidR="004B19A1" w:rsidRDefault="002342A8">
      <w:pPr>
        <w:pStyle w:val="SourceCode"/>
      </w:pPr>
      <w:r>
        <w:t xml:space="preserve">            queued = patch_one(connection, contact_id, upload-&gt;body);</w:t>
      </w:r>
    </w:p>
    <w:p w14:paraId="214C2E3B" w14:textId="77777777" w:rsidR="004B19A1" w:rsidRDefault="002342A8">
      <w:pPr>
        <w:pStyle w:val="SourceCode"/>
      </w:pPr>
      <w:r>
        <w:t xml:space="preserve">        }</w:t>
      </w:r>
    </w:p>
    <w:p w14:paraId="02965D63" w14:textId="77777777" w:rsidR="004B19A1" w:rsidRDefault="002342A8">
      <w:pPr>
        <w:pStyle w:val="SourceCode"/>
      </w:pPr>
      <w:r>
        <w:t xml:space="preserve">    }</w:t>
      </w:r>
    </w:p>
    <w:p w14:paraId="5D894B2C" w14:textId="77777777" w:rsidR="004B19A1" w:rsidRDefault="002342A8">
      <w:pPr>
        <w:pStyle w:val="SourceCode"/>
      </w:pPr>
      <w:r>
        <w:t xml:space="preserve">    // The request is answered, so give the Upload's memory back.</w:t>
      </w:r>
    </w:p>
    <w:p w14:paraId="7715B744" w14:textId="77777777" w:rsidR="004B19A1" w:rsidRDefault="002342A8">
      <w:pPr>
        <w:pStyle w:val="SourceCode"/>
      </w:pPr>
      <w:r>
        <w:t xml:space="preserve">    free(upload);</w:t>
      </w:r>
    </w:p>
    <w:p w14:paraId="1724AC35" w14:textId="77777777" w:rsidR="004B19A1" w:rsidRDefault="002342A8">
      <w:pPr>
        <w:pStyle w:val="SourceCode"/>
      </w:pPr>
      <w:r>
        <w:t xml:space="preserve">    *request_state = NULL;</w:t>
      </w:r>
    </w:p>
    <w:p w14:paraId="74EF3482" w14:textId="77777777" w:rsidR="004B19A1" w:rsidRDefault="002342A8">
      <w:pPr>
        <w:pStyle w:val="SourceCode"/>
      </w:pPr>
      <w:r>
        <w:t xml:space="preserve">    return queued;</w:t>
      </w:r>
    </w:p>
    <w:p w14:paraId="17BE5577" w14:textId="77777777" w:rsidR="004B19A1" w:rsidRDefault="002342A8">
      <w:pPr>
        <w:pStyle w:val="SourceCode"/>
      </w:pPr>
      <w:r>
        <w:t>}</w:t>
      </w:r>
    </w:p>
    <w:p w14:paraId="7BE181FB" w14:textId="77777777" w:rsidR="004B19A1" w:rsidRDefault="004B19A1">
      <w:pPr>
        <w:pStyle w:val="SourceCode"/>
      </w:pPr>
    </w:p>
    <w:p w14:paraId="15446C87" w14:textId="77777777" w:rsidR="004B19A1" w:rsidRDefault="002342A8">
      <w:pPr>
        <w:pStyle w:val="SourceCode"/>
      </w:pPr>
      <w:r>
        <w:t>int main(void)</w:t>
      </w:r>
    </w:p>
    <w:p w14:paraId="7D0431B5" w14:textId="77777777" w:rsidR="004B19A1" w:rsidRDefault="002342A8">
      <w:pPr>
        <w:pStyle w:val="SourceCode"/>
      </w:pPr>
      <w:r>
        <w:t>{</w:t>
      </w:r>
    </w:p>
    <w:p w14:paraId="24F3F593" w14:textId="77777777" w:rsidR="004B19A1" w:rsidRDefault="002342A8">
      <w:pPr>
        <w:pStyle w:val="SourceCode"/>
      </w:pPr>
      <w:r>
        <w:t xml:space="preserve">    // Remember, start MySQL's C library once, before the server's threads.</w:t>
      </w:r>
    </w:p>
    <w:p w14:paraId="3E20D5F4" w14:textId="77777777" w:rsidR="004B19A1" w:rsidRDefault="002342A8">
      <w:pPr>
        <w:pStyle w:val="SourceCode"/>
      </w:pPr>
      <w:r>
        <w:t xml:space="preserve">    mysql_library_init(0, NULL, NULL);</w:t>
      </w:r>
    </w:p>
    <w:p w14:paraId="0CBCCB68" w14:textId="77777777" w:rsidR="004B19A1" w:rsidRDefault="002342A8">
      <w:pPr>
        <w:pStyle w:val="SourceCode"/>
      </w:pPr>
      <w:r>
        <w:t xml:space="preserve">    // Remember, libmicrohttpd takes the certificate and the key as text.</w:t>
      </w:r>
    </w:p>
    <w:p w14:paraId="41D41F7C" w14:textId="77777777" w:rsidR="004B19A1" w:rsidRDefault="002342A8">
      <w:pPr>
        <w:pStyle w:val="SourceCode"/>
      </w:pPr>
      <w:r>
        <w:t xml:space="preserve">    char certificate[8192];</w:t>
      </w:r>
    </w:p>
    <w:p w14:paraId="01C8B590" w14:textId="77777777" w:rsidR="004B19A1" w:rsidRDefault="002342A8">
      <w:pPr>
        <w:pStyle w:val="SourceCode"/>
      </w:pPr>
      <w:r>
        <w:t xml:space="preserve">    char key[8192];</w:t>
      </w:r>
    </w:p>
    <w:p w14:paraId="0BE9FCCE" w14:textId="77777777" w:rsidR="004B19A1" w:rsidRDefault="002342A8">
      <w:pPr>
        <w:pStyle w:val="SourceCode"/>
      </w:pPr>
      <w:r>
        <w:t xml:space="preserve">    if (!read_text_file("certs/server.pem", certificate, sizeof certificate) ||</w:t>
      </w:r>
    </w:p>
    <w:p w14:paraId="2A9413C0" w14:textId="77777777" w:rsidR="004B19A1" w:rsidRDefault="002342A8">
      <w:pPr>
        <w:pStyle w:val="SourceCode"/>
      </w:pPr>
      <w:r>
        <w:t xml:space="preserve">        !read_text_file("certs/server.key", key, sizeof key)) {</w:t>
      </w:r>
    </w:p>
    <w:p w14:paraId="0DC67DF7" w14:textId="77777777" w:rsidR="004B19A1" w:rsidRDefault="002342A8">
      <w:pPr>
        <w:pStyle w:val="SourceCode"/>
      </w:pPr>
      <w:r>
        <w:t xml:space="preserve">        fprintf(stderr, "Error: could not read the certificate files\n");</w:t>
      </w:r>
    </w:p>
    <w:p w14:paraId="12DB336E" w14:textId="77777777" w:rsidR="004B19A1" w:rsidRDefault="002342A8">
      <w:pPr>
        <w:pStyle w:val="SourceCode"/>
      </w:pPr>
      <w:r>
        <w:t xml:space="preserve">        return 1;</w:t>
      </w:r>
    </w:p>
    <w:p w14:paraId="7E50B1C0" w14:textId="77777777" w:rsidR="004B19A1" w:rsidRDefault="002342A8">
      <w:pPr>
        <w:pStyle w:val="SourceCode"/>
      </w:pPr>
      <w:r>
        <w:t xml:space="preserve">    }</w:t>
      </w:r>
    </w:p>
    <w:p w14:paraId="78C01070" w14:textId="77777777" w:rsidR="004B19A1" w:rsidRDefault="004B19A1">
      <w:pPr>
        <w:pStyle w:val="SourceCode"/>
      </w:pPr>
    </w:p>
    <w:p w14:paraId="7B43A0AE" w14:textId="77777777" w:rsidR="004B19A1" w:rsidRDefault="002342A8">
      <w:pPr>
        <w:pStyle w:val="SourceCode"/>
      </w:pPr>
      <w:r>
        <w:t xml:space="preserve">    // Remember, sockaddr_in holds the address and port: 127.0.0.1:8765.</w:t>
      </w:r>
    </w:p>
    <w:p w14:paraId="6C78271F" w14:textId="77777777" w:rsidR="004B19A1" w:rsidRDefault="002342A8">
      <w:pPr>
        <w:pStyle w:val="SourceCode"/>
      </w:pPr>
      <w:r>
        <w:t xml:space="preserve">    struct sockaddr_in address;</w:t>
      </w:r>
    </w:p>
    <w:p w14:paraId="5881D076" w14:textId="77777777" w:rsidR="004B19A1" w:rsidRDefault="002342A8">
      <w:pPr>
        <w:pStyle w:val="SourceCode"/>
      </w:pPr>
      <w:r>
        <w:t xml:space="preserve">    memset(&amp;address, 0, sizeof address);</w:t>
      </w:r>
    </w:p>
    <w:p w14:paraId="072736FB" w14:textId="77777777" w:rsidR="004B19A1" w:rsidRDefault="002342A8">
      <w:pPr>
        <w:pStyle w:val="SourceCode"/>
      </w:pPr>
      <w:r>
        <w:t xml:space="preserve">    address.sin_family = AF_INET;</w:t>
      </w:r>
    </w:p>
    <w:p w14:paraId="0674F52F" w14:textId="77777777" w:rsidR="004B19A1" w:rsidRDefault="002342A8">
      <w:pPr>
        <w:pStyle w:val="SourceCode"/>
      </w:pPr>
      <w:r>
        <w:t xml:space="preserve">    address.sin_port = htons(8765);</w:t>
      </w:r>
    </w:p>
    <w:p w14:paraId="4FEEAFD0" w14:textId="77777777" w:rsidR="004B19A1" w:rsidRDefault="002342A8">
      <w:pPr>
        <w:pStyle w:val="SourceCode"/>
      </w:pPr>
      <w:r>
        <w:t xml:space="preserve">    inet_pton(AF_INET, "127.0.0.1", &amp;address.sin_addr);</w:t>
      </w:r>
    </w:p>
    <w:p w14:paraId="12DBB10E" w14:textId="77777777" w:rsidR="004B19A1" w:rsidRDefault="004B19A1">
      <w:pPr>
        <w:pStyle w:val="SourceCode"/>
      </w:pPr>
    </w:p>
    <w:p w14:paraId="11242E8B" w14:textId="77777777" w:rsidR="004B19A1" w:rsidRDefault="002342A8">
      <w:pPr>
        <w:pStyle w:val="SourceCode"/>
      </w:pPr>
      <w:r>
        <w:t xml:space="preserve">    // Remember, MHD_USE_TLS turns on HTTPS, and each connection gets its own</w:t>
      </w:r>
    </w:p>
    <w:p w14:paraId="341A56C6" w14:textId="77777777" w:rsidR="004B19A1" w:rsidRDefault="002342A8">
      <w:pPr>
        <w:pStyle w:val="SourceCode"/>
      </w:pPr>
      <w:r>
        <w:t xml:space="preserve">    // thread inside the library.</w:t>
      </w:r>
    </w:p>
    <w:p w14:paraId="717FC052" w14:textId="77777777" w:rsidR="004B19A1" w:rsidRDefault="002342A8">
      <w:pPr>
        <w:pStyle w:val="SourceCode"/>
      </w:pPr>
      <w:r>
        <w:t xml:space="preserve">    struct MHD_Daemon *daemon = MHD_start_daemon(</w:t>
      </w:r>
    </w:p>
    <w:p w14:paraId="4D01F430" w14:textId="77777777" w:rsidR="004B19A1" w:rsidRDefault="002342A8">
      <w:pPr>
        <w:pStyle w:val="SourceCode"/>
      </w:pPr>
      <w:r>
        <w:t xml:space="preserve">        MHD_USE_TLS | MHD_USE_INTERNAL_POLLING_THREAD |</w:t>
      </w:r>
    </w:p>
    <w:p w14:paraId="5F01AC94" w14:textId="77777777" w:rsidR="004B19A1" w:rsidRDefault="002342A8">
      <w:pPr>
        <w:pStyle w:val="SourceCode"/>
      </w:pPr>
      <w:r>
        <w:t xml:space="preserve">            MHD_USE_THREAD_PER_CONNECTION,</w:t>
      </w:r>
    </w:p>
    <w:p w14:paraId="5E468D1E" w14:textId="77777777" w:rsidR="004B19A1" w:rsidRDefault="002342A8">
      <w:pPr>
        <w:pStyle w:val="SourceCode"/>
      </w:pPr>
      <w:r>
        <w:t xml:space="preserve">        8765, NULL, NULL, answer_request, NULL,</w:t>
      </w:r>
    </w:p>
    <w:p w14:paraId="53A0B28E" w14:textId="77777777" w:rsidR="004B19A1" w:rsidRDefault="002342A8">
      <w:pPr>
        <w:pStyle w:val="SourceCode"/>
      </w:pPr>
      <w:r>
        <w:t xml:space="preserve">        MHD_OPTION_SOCK_ADDR_LEN, (socklen_t) sizeof address,</w:t>
      </w:r>
    </w:p>
    <w:p w14:paraId="56EED8B0" w14:textId="77777777" w:rsidR="004B19A1" w:rsidRDefault="002342A8">
      <w:pPr>
        <w:pStyle w:val="SourceCode"/>
      </w:pPr>
      <w:r>
        <w:t xml:space="preserve">        (const struct sockaddr *) &amp;address,</w:t>
      </w:r>
    </w:p>
    <w:p w14:paraId="23FBAF61" w14:textId="77777777" w:rsidR="004B19A1" w:rsidRDefault="002342A8">
      <w:pPr>
        <w:pStyle w:val="SourceCode"/>
      </w:pPr>
      <w:r>
        <w:t xml:space="preserve">        MHD_OPTION_HTTPS_MEM_CERT, certificate,</w:t>
      </w:r>
    </w:p>
    <w:p w14:paraId="0983F51B" w14:textId="77777777" w:rsidR="004B19A1" w:rsidRDefault="002342A8">
      <w:pPr>
        <w:pStyle w:val="SourceCode"/>
      </w:pPr>
      <w:r>
        <w:t xml:space="preserve">        MHD_OPTION_HTTPS_MEM_KEY, key,</w:t>
      </w:r>
    </w:p>
    <w:p w14:paraId="265ED09F" w14:textId="77777777" w:rsidR="004B19A1" w:rsidRDefault="002342A8">
      <w:pPr>
        <w:pStyle w:val="SourceCode"/>
      </w:pPr>
      <w:r>
        <w:t xml:space="preserve">        MHD_OPTION_END);</w:t>
      </w:r>
    </w:p>
    <w:p w14:paraId="1E762600" w14:textId="77777777" w:rsidR="004B19A1" w:rsidRDefault="002342A8">
      <w:pPr>
        <w:pStyle w:val="SourceCode"/>
      </w:pPr>
      <w:r>
        <w:t xml:space="preserve">    if (daemon == NULL) {</w:t>
      </w:r>
    </w:p>
    <w:p w14:paraId="359C975B" w14:textId="77777777" w:rsidR="004B19A1" w:rsidRDefault="002342A8">
      <w:pPr>
        <w:pStyle w:val="SourceCode"/>
      </w:pPr>
      <w:r>
        <w:t xml:space="preserve">        fprintf(stderr, "Error: could not start the server\n");</w:t>
      </w:r>
    </w:p>
    <w:p w14:paraId="5367513A" w14:textId="77777777" w:rsidR="004B19A1" w:rsidRDefault="002342A8">
      <w:pPr>
        <w:pStyle w:val="SourceCode"/>
      </w:pPr>
      <w:r>
        <w:t xml:space="preserve">        return 1;</w:t>
      </w:r>
    </w:p>
    <w:p w14:paraId="3DA40FBD" w14:textId="77777777" w:rsidR="004B19A1" w:rsidRDefault="002342A8">
      <w:pPr>
        <w:pStyle w:val="SourceCode"/>
      </w:pPr>
      <w:r>
        <w:t xml:space="preserve">    }</w:t>
      </w:r>
    </w:p>
    <w:p w14:paraId="59FC8E31" w14:textId="77777777" w:rsidR="004B19A1" w:rsidRDefault="004B19A1">
      <w:pPr>
        <w:pStyle w:val="SourceCode"/>
      </w:pPr>
    </w:p>
    <w:p w14:paraId="48E7C10C" w14:textId="77777777" w:rsidR="004B19A1" w:rsidRDefault="002342A8">
      <w:pPr>
        <w:pStyle w:val="SourceCode"/>
      </w:pPr>
      <w:r>
        <w:t xml:space="preserve">    printf("Listening on https://127.0.0.1:8765\n");</w:t>
      </w:r>
    </w:p>
    <w:p w14:paraId="7DE5BBA1" w14:textId="77777777" w:rsidR="004B19A1" w:rsidRDefault="002342A8">
      <w:pPr>
        <w:pStyle w:val="SourceCode"/>
      </w:pPr>
      <w:r>
        <w:t xml:space="preserve">    fflush(stdout);</w:t>
      </w:r>
    </w:p>
    <w:p w14:paraId="715BFA42" w14:textId="77777777" w:rsidR="004B19A1" w:rsidRDefault="002342A8">
      <w:pPr>
        <w:pStyle w:val="SourceCode"/>
      </w:pPr>
      <w:r>
        <w:t xml:space="preserve">    // Remember, main waits for a line: Ctrl+C (or Enter) stops it.</w:t>
      </w:r>
    </w:p>
    <w:p w14:paraId="709CB008" w14:textId="77777777" w:rsidR="004B19A1" w:rsidRDefault="002342A8">
      <w:pPr>
        <w:pStyle w:val="SourceCode"/>
      </w:pPr>
      <w:r>
        <w:t xml:space="preserve">    (void) getchar();</w:t>
      </w:r>
    </w:p>
    <w:p w14:paraId="461A1F10" w14:textId="77777777" w:rsidR="004B19A1" w:rsidRDefault="002342A8">
      <w:pPr>
        <w:pStyle w:val="SourceCode"/>
      </w:pPr>
      <w:r>
        <w:t xml:space="preserve">    MHD_stop_daemon(daemon);</w:t>
      </w:r>
    </w:p>
    <w:p w14:paraId="732681E6" w14:textId="77777777" w:rsidR="004B19A1" w:rsidRDefault="002342A8">
      <w:pPr>
        <w:pStyle w:val="SourceCode"/>
        <w:keepNext/>
      </w:pPr>
      <w:r>
        <w:t xml:space="preserve">    mysql_library_end();</w:t>
      </w:r>
    </w:p>
    <w:p w14:paraId="275253A3" w14:textId="77777777" w:rsidR="004B19A1" w:rsidRDefault="002342A8">
      <w:pPr>
        <w:pStyle w:val="SourceCode"/>
        <w:keepNext/>
      </w:pPr>
      <w:r>
        <w:t xml:space="preserve">    return 0;</w:t>
      </w:r>
    </w:p>
    <w:p w14:paraId="1C5F4A17" w14:textId="77777777" w:rsidR="004B19A1" w:rsidRDefault="002342A8">
      <w:pPr>
        <w:pStyle w:val="SourceCode"/>
      </w:pPr>
      <w:r>
        <w:t>}</w:t>
      </w:r>
    </w:p>
    <w:p w14:paraId="0EAA1ED6" w14:textId="77777777" w:rsidR="004B19A1" w:rsidRDefault="004B19A1">
      <w:pPr>
        <w:keepNext/>
      </w:pPr>
    </w:p>
    <w:p w14:paraId="2F6DC059" w14:textId="77777777" w:rsidR="004B19A1" w:rsidRDefault="002342A8">
      <w:pPr>
        <w:pStyle w:val="Heading3"/>
      </w:pPr>
      <w:r>
        <w:t>c/basic_client.c</w:t>
      </w:r>
    </w:p>
    <w:p w14:paraId="2078F08C" w14:textId="77777777" w:rsidR="004B19A1" w:rsidRDefault="002342A8">
      <w:pPr>
        <w:pStyle w:val="SourceCode"/>
        <w:keepNext/>
      </w:pPr>
      <w:r>
        <w:t>// Lesson 6.8 Basic: change only contact 3's phone with PATCH, then clear</w:t>
      </w:r>
    </w:p>
    <w:p w14:paraId="5AB0F902" w14:textId="77777777" w:rsidR="004B19A1" w:rsidRDefault="002342A8">
      <w:pPr>
        <w:pStyle w:val="SourceCode"/>
        <w:keepNext/>
      </w:pPr>
      <w:r>
        <w:t>// the phone by sending null.</w:t>
      </w:r>
    </w:p>
    <w:p w14:paraId="524DACE0" w14:textId="77777777" w:rsidR="004B19A1" w:rsidRDefault="002342A8">
      <w:pPr>
        <w:pStyle w:val="SourceCode"/>
      </w:pPr>
      <w:r>
        <w:t>#include &lt;stdio.h&gt;</w:t>
      </w:r>
    </w:p>
    <w:p w14:paraId="08EDDD7A" w14:textId="77777777" w:rsidR="004B19A1" w:rsidRDefault="002342A8">
      <w:pPr>
        <w:pStyle w:val="SourceCode"/>
      </w:pPr>
      <w:r>
        <w:t>#include &lt;string.h&gt;</w:t>
      </w:r>
    </w:p>
    <w:p w14:paraId="28564B77" w14:textId="77777777" w:rsidR="004B19A1" w:rsidRDefault="004B19A1">
      <w:pPr>
        <w:pStyle w:val="SourceCode"/>
      </w:pPr>
    </w:p>
    <w:p w14:paraId="1199EC46" w14:textId="77777777" w:rsidR="004B19A1" w:rsidRDefault="002342A8">
      <w:pPr>
        <w:pStyle w:val="SourceCode"/>
      </w:pPr>
      <w:r>
        <w:t>// Remember, libcurl is the library inside curl.exe, and cJSON reads and</w:t>
      </w:r>
    </w:p>
    <w:p w14:paraId="5909FD50" w14:textId="77777777" w:rsidR="004B19A1" w:rsidRDefault="002342A8">
      <w:pPr>
        <w:pStyle w:val="SourceCode"/>
      </w:pPr>
      <w:r>
        <w:t>// writes JSON text (Lesson 3.15).</w:t>
      </w:r>
    </w:p>
    <w:p w14:paraId="6F47D5A1" w14:textId="77777777" w:rsidR="004B19A1" w:rsidRDefault="002342A8">
      <w:pPr>
        <w:pStyle w:val="SourceCode"/>
      </w:pPr>
      <w:r>
        <w:t>#include &lt;curl/curl.h&gt;</w:t>
      </w:r>
    </w:p>
    <w:p w14:paraId="31DB6D16" w14:textId="77777777" w:rsidR="004B19A1" w:rsidRDefault="004B19A1">
      <w:pPr>
        <w:pStyle w:val="SourceCode"/>
      </w:pPr>
    </w:p>
    <w:p w14:paraId="49F4B889" w14:textId="77777777" w:rsidR="004B19A1" w:rsidRDefault="002342A8">
      <w:pPr>
        <w:pStyle w:val="SourceCode"/>
      </w:pPr>
      <w:r>
        <w:t>#include "cJSON.h"</w:t>
      </w:r>
    </w:p>
    <w:p w14:paraId="4C584DEA" w14:textId="77777777" w:rsidR="004B19A1" w:rsidRDefault="004B19A1">
      <w:pPr>
        <w:pStyle w:val="SourceCode"/>
      </w:pPr>
    </w:p>
    <w:p w14:paraId="72B1E44B" w14:textId="77777777" w:rsidR="004B19A1" w:rsidRDefault="002342A8">
      <w:pPr>
        <w:pStyle w:val="SourceCode"/>
      </w:pPr>
      <w:r>
        <w:t>// Room for one answer's body: one contact needs about 80 bytes.</w:t>
      </w:r>
    </w:p>
    <w:p w14:paraId="2D900CBB" w14:textId="77777777" w:rsidR="004B19A1" w:rsidRDefault="002342A8">
      <w:pPr>
        <w:pStyle w:val="SourceCode"/>
      </w:pPr>
      <w:r>
        <w:t>#define BODY_SIZE 4096</w:t>
      </w:r>
    </w:p>
    <w:p w14:paraId="0A45229A" w14:textId="77777777" w:rsidR="004B19A1" w:rsidRDefault="002342A8">
      <w:pPr>
        <w:pStyle w:val="SourceCode"/>
      </w:pPr>
      <w:r>
        <w:t>// Room for one small PATCH body, such as {"phone":"555-0199"}.</w:t>
      </w:r>
    </w:p>
    <w:p w14:paraId="194D180F" w14:textId="77777777" w:rsidR="004B19A1" w:rsidRDefault="002342A8">
      <w:pPr>
        <w:pStyle w:val="SourceCode"/>
      </w:pPr>
      <w:r>
        <w:t>#define PATCH_SIZE 128</w:t>
      </w:r>
    </w:p>
    <w:p w14:paraId="3DA0AE13" w14:textId="77777777" w:rsidR="004B19A1" w:rsidRDefault="004B19A1">
      <w:pPr>
        <w:pStyle w:val="SourceCode"/>
      </w:pPr>
    </w:p>
    <w:p w14:paraId="5842D256" w14:textId="77777777" w:rsidR="004B19A1" w:rsidRDefault="002342A8">
      <w:pPr>
        <w:pStyle w:val="SourceCode"/>
      </w:pPr>
      <w:r>
        <w:t>// Remember, libcurl calls this for each piece, size * count bytes long;</w:t>
      </w:r>
    </w:p>
    <w:p w14:paraId="168C195E" w14:textId="77777777" w:rsidR="004B19A1" w:rsidRDefault="002342A8">
      <w:pPr>
        <w:pStyle w:val="SourceCode"/>
      </w:pPr>
      <w:r>
        <w:t>// returning anything but the piece's length stops the transfer.</w:t>
      </w:r>
    </w:p>
    <w:p w14:paraId="17B5E2BF" w14:textId="77777777" w:rsidR="004B19A1" w:rsidRDefault="002342A8">
      <w:pPr>
        <w:pStyle w:val="SourceCode"/>
      </w:pPr>
      <w:r>
        <w:t>static size_t save_body(char *piece, size_t size, size_t count,</w:t>
      </w:r>
    </w:p>
    <w:p w14:paraId="37C88AAF" w14:textId="77777777" w:rsidR="004B19A1" w:rsidRDefault="002342A8">
      <w:pPr>
        <w:pStyle w:val="SourceCode"/>
      </w:pPr>
      <w:r>
        <w:t xml:space="preserve">                        void *destination)</w:t>
      </w:r>
    </w:p>
    <w:p w14:paraId="237D387D" w14:textId="77777777" w:rsidR="004B19A1" w:rsidRDefault="002342A8">
      <w:pPr>
        <w:pStyle w:val="SourceCode"/>
      </w:pPr>
      <w:r>
        <w:t>{</w:t>
      </w:r>
    </w:p>
    <w:p w14:paraId="15ECCFE1" w14:textId="77777777" w:rsidR="004B19A1" w:rsidRDefault="002342A8">
      <w:pPr>
        <w:pStyle w:val="SourceCode"/>
      </w:pPr>
      <w:r>
        <w:t xml:space="preserve">    char *body = destination;</w:t>
      </w:r>
    </w:p>
    <w:p w14:paraId="38EFB49E" w14:textId="77777777" w:rsidR="004B19A1" w:rsidRDefault="002342A8">
      <w:pPr>
        <w:pStyle w:val="SourceCode"/>
      </w:pPr>
      <w:r>
        <w:t xml:space="preserve">    size_t length = size * count;</w:t>
      </w:r>
    </w:p>
    <w:p w14:paraId="5EF0EEFB" w14:textId="77777777" w:rsidR="004B19A1" w:rsidRDefault="002342A8">
      <w:pPr>
        <w:pStyle w:val="SourceCode"/>
      </w:pPr>
      <w:r>
        <w:t xml:space="preserve">    size_t used = strlen(body);</w:t>
      </w:r>
    </w:p>
    <w:p w14:paraId="5C0D0E5D" w14:textId="77777777" w:rsidR="004B19A1" w:rsidRDefault="002342A8">
      <w:pPr>
        <w:pStyle w:val="SourceCode"/>
      </w:pPr>
      <w:r>
        <w:t xml:space="preserve">    if (used + length &gt;= BODY_SIZE) {</w:t>
      </w:r>
    </w:p>
    <w:p w14:paraId="7BECF74C" w14:textId="77777777" w:rsidR="004B19A1" w:rsidRDefault="002342A8">
      <w:pPr>
        <w:pStyle w:val="SourceCode"/>
      </w:pPr>
      <w:r>
        <w:t xml:space="preserve">        return 0;</w:t>
      </w:r>
    </w:p>
    <w:p w14:paraId="4CD825EE" w14:textId="77777777" w:rsidR="004B19A1" w:rsidRDefault="002342A8">
      <w:pPr>
        <w:pStyle w:val="SourceCode"/>
      </w:pPr>
      <w:r>
        <w:t xml:space="preserve">    }</w:t>
      </w:r>
    </w:p>
    <w:p w14:paraId="1B33F71A" w14:textId="77777777" w:rsidR="004B19A1" w:rsidRDefault="002342A8">
      <w:pPr>
        <w:pStyle w:val="SourceCode"/>
      </w:pPr>
      <w:r>
        <w:t xml:space="preserve">    memcpy(body + used, piece, length);</w:t>
      </w:r>
    </w:p>
    <w:p w14:paraId="339B598B" w14:textId="77777777" w:rsidR="004B19A1" w:rsidRDefault="002342A8">
      <w:pPr>
        <w:pStyle w:val="SourceCode"/>
      </w:pPr>
      <w:r>
        <w:t xml:space="preserve">    body[used + length] = '\0';</w:t>
      </w:r>
    </w:p>
    <w:p w14:paraId="69C6ECB4" w14:textId="77777777" w:rsidR="004B19A1" w:rsidRDefault="002342A8">
      <w:pPr>
        <w:pStyle w:val="SourceCode"/>
      </w:pPr>
      <w:r>
        <w:t xml:space="preserve">    return length;</w:t>
      </w:r>
    </w:p>
    <w:p w14:paraId="0F73B2F9" w14:textId="77777777" w:rsidR="004B19A1" w:rsidRDefault="002342A8">
      <w:pPr>
        <w:pStyle w:val="SourceCode"/>
      </w:pPr>
      <w:r>
        <w:t>}</w:t>
      </w:r>
    </w:p>
    <w:p w14:paraId="64A5BE6A" w14:textId="77777777" w:rsidR="004B19A1" w:rsidRDefault="004B19A1">
      <w:pPr>
        <w:pStyle w:val="SourceCode"/>
      </w:pPr>
    </w:p>
    <w:p w14:paraId="4586DF0B" w14:textId="77777777" w:rsidR="004B19A1" w:rsidRDefault="002342A8">
      <w:pPr>
        <w:pStyle w:val="SourceCode"/>
      </w:pPr>
      <w:r>
        <w:t>// Sends one PATCH with the client and prints the answer's status, content</w:t>
      </w:r>
    </w:p>
    <w:p w14:paraId="62279078" w14:textId="77777777" w:rsidR="004B19A1" w:rsidRDefault="002342A8">
      <w:pPr>
        <w:pStyle w:val="SourceCode"/>
      </w:pPr>
      <w:r>
        <w:t>// type, and body. A PATCH carries only the fields to change. Remember,</w:t>
      </w:r>
    </w:p>
    <w:p w14:paraId="22DE45E1" w14:textId="77777777" w:rsidR="004B19A1" w:rsidRDefault="002342A8">
      <w:pPr>
        <w:pStyle w:val="SourceCode"/>
      </w:pPr>
      <w:r>
        <w:t>// CURLOPT_CUSTOMREQUEST names the method, and CURLOPT_POSTFIELDS sets the</w:t>
      </w:r>
    </w:p>
    <w:p w14:paraId="442B8CFF" w14:textId="77777777" w:rsidR="004B19A1" w:rsidRDefault="002342A8">
      <w:pPr>
        <w:pStyle w:val="SourceCode"/>
      </w:pPr>
      <w:r>
        <w:t>// body, with the Content-Type header in headers (Lesson 6.7).</w:t>
      </w:r>
    </w:p>
    <w:p w14:paraId="55CCFEAF" w14:textId="77777777" w:rsidR="004B19A1" w:rsidRDefault="002342A8">
      <w:pPr>
        <w:pStyle w:val="SourceCode"/>
      </w:pPr>
      <w:r>
        <w:t>static CURLcode send_patch(CURL *client, const char *url,</w:t>
      </w:r>
    </w:p>
    <w:p w14:paraId="34535691" w14:textId="77777777" w:rsidR="004B19A1" w:rsidRDefault="002342A8">
      <w:pPr>
        <w:pStyle w:val="SourceCode"/>
      </w:pPr>
      <w:r>
        <w:t xml:space="preserve">                           struct curl_slist *headers, const char *json_body)</w:t>
      </w:r>
    </w:p>
    <w:p w14:paraId="7C2CCE17" w14:textId="77777777" w:rsidR="004B19A1" w:rsidRDefault="002342A8">
      <w:pPr>
        <w:pStyle w:val="SourceCode"/>
      </w:pPr>
      <w:r>
        <w:t>{</w:t>
      </w:r>
    </w:p>
    <w:p w14:paraId="5DEB4B41" w14:textId="77777777" w:rsidR="004B19A1" w:rsidRDefault="002342A8">
      <w:pPr>
        <w:pStyle w:val="SourceCode"/>
      </w:pPr>
      <w:r>
        <w:t xml:space="preserve">    char body[BODY_SIZE] = "";</w:t>
      </w:r>
    </w:p>
    <w:p w14:paraId="26B2E30B" w14:textId="77777777" w:rsidR="004B19A1" w:rsidRDefault="002342A8">
      <w:pPr>
        <w:pStyle w:val="SourceCode"/>
      </w:pPr>
      <w:r>
        <w:t xml:space="preserve">    char *content_type = NULL;</w:t>
      </w:r>
    </w:p>
    <w:p w14:paraId="37BCDC16" w14:textId="77777777" w:rsidR="004B19A1" w:rsidRDefault="002342A8">
      <w:pPr>
        <w:pStyle w:val="SourceCode"/>
      </w:pPr>
      <w:r>
        <w:t xml:space="preserve">    long status = 0;</w:t>
      </w:r>
    </w:p>
    <w:p w14:paraId="63540F95" w14:textId="77777777" w:rsidR="004B19A1" w:rsidRDefault="002342A8">
      <w:pPr>
        <w:pStyle w:val="SourceCode"/>
      </w:pPr>
      <w:r>
        <w:t xml:space="preserve">    curl_easy_setopt(client, CURLOPT_URL, url);</w:t>
      </w:r>
    </w:p>
    <w:p w14:paraId="2AE6ADEF" w14:textId="77777777" w:rsidR="004B19A1" w:rsidRDefault="002342A8">
      <w:pPr>
        <w:pStyle w:val="SourceCode"/>
      </w:pPr>
      <w:r>
        <w:t xml:space="preserve">    curl_easy_setopt(client, CURLOPT_CUSTOMREQUEST, "PATCH");</w:t>
      </w:r>
    </w:p>
    <w:p w14:paraId="6EAB6564" w14:textId="77777777" w:rsidR="004B19A1" w:rsidRDefault="002342A8">
      <w:pPr>
        <w:pStyle w:val="SourceCode"/>
      </w:pPr>
      <w:r>
        <w:t xml:space="preserve">    curl_easy_setopt(client, CURLOPT_HTTPHEADER, headers);</w:t>
      </w:r>
    </w:p>
    <w:p w14:paraId="405D96AD" w14:textId="77777777" w:rsidR="004B19A1" w:rsidRDefault="002342A8">
      <w:pPr>
        <w:pStyle w:val="SourceCode"/>
      </w:pPr>
      <w:r>
        <w:t xml:space="preserve">    curl_easy_setopt(client, CURLOPT_POSTFIELDS, json_body);</w:t>
      </w:r>
    </w:p>
    <w:p w14:paraId="616A53AC" w14:textId="77777777" w:rsidR="004B19A1" w:rsidRDefault="002342A8">
      <w:pPr>
        <w:pStyle w:val="SourceCode"/>
      </w:pPr>
      <w:r>
        <w:t xml:space="preserve">    curl_easy_setopt(client, CURLOPT_WRITEFUNCTION, save_body);</w:t>
      </w:r>
    </w:p>
    <w:p w14:paraId="4718CBBE" w14:textId="77777777" w:rsidR="004B19A1" w:rsidRDefault="002342A8">
      <w:pPr>
        <w:pStyle w:val="SourceCode"/>
      </w:pPr>
      <w:r>
        <w:t xml:space="preserve">    curl_easy_setopt(client, CURLOPT_WRITEDATA, body);</w:t>
      </w:r>
    </w:p>
    <w:p w14:paraId="1D4D2532" w14:textId="77777777" w:rsidR="004B19A1" w:rsidRDefault="002342A8">
      <w:pPr>
        <w:pStyle w:val="SourceCode"/>
      </w:pPr>
      <w:r>
        <w:t xml:space="preserve">    CURLcode outcome = curl_easy_perform(client);</w:t>
      </w:r>
    </w:p>
    <w:p w14:paraId="3398BB98" w14:textId="77777777" w:rsidR="004B19A1" w:rsidRDefault="002342A8">
      <w:pPr>
        <w:pStyle w:val="SourceCode"/>
      </w:pPr>
      <w:r>
        <w:t xml:space="preserve">    if (outcome != CURLE_OK) {</w:t>
      </w:r>
    </w:p>
    <w:p w14:paraId="05617430" w14:textId="77777777" w:rsidR="004B19A1" w:rsidRDefault="002342A8">
      <w:pPr>
        <w:pStyle w:val="SourceCode"/>
      </w:pPr>
      <w:r>
        <w:t xml:space="preserve">        fprintf(stderr, "Error: %s\n", curl_easy_strerror(outcome));</w:t>
      </w:r>
    </w:p>
    <w:p w14:paraId="06B3113C" w14:textId="77777777" w:rsidR="004B19A1" w:rsidRDefault="002342A8">
      <w:pPr>
        <w:pStyle w:val="SourceCode"/>
      </w:pPr>
      <w:r>
        <w:t xml:space="preserve">        return outcome;</w:t>
      </w:r>
    </w:p>
    <w:p w14:paraId="1EA8DC54" w14:textId="77777777" w:rsidR="004B19A1" w:rsidRDefault="002342A8">
      <w:pPr>
        <w:pStyle w:val="SourceCode"/>
      </w:pPr>
      <w:r>
        <w:t xml:space="preserve">    }</w:t>
      </w:r>
    </w:p>
    <w:p w14:paraId="4F193877" w14:textId="77777777" w:rsidR="004B19A1" w:rsidRDefault="002342A8">
      <w:pPr>
        <w:pStyle w:val="SourceCode"/>
      </w:pPr>
      <w:r>
        <w:t xml:space="preserve">    curl_easy_getinfo(client, CURLINFO_RESPONSE_CODE, &amp;status);</w:t>
      </w:r>
    </w:p>
    <w:p w14:paraId="1597FEAE" w14:textId="77777777" w:rsidR="004B19A1" w:rsidRDefault="002342A8">
      <w:pPr>
        <w:pStyle w:val="SourceCode"/>
      </w:pPr>
      <w:r>
        <w:t xml:space="preserve">    curl_easy_getinfo(client, CURLINFO_CONTENT_TYPE, &amp;content_type);</w:t>
      </w:r>
    </w:p>
    <w:p w14:paraId="03121DB3" w14:textId="77777777" w:rsidR="004B19A1" w:rsidRDefault="002342A8">
      <w:pPr>
        <w:pStyle w:val="SourceCode"/>
      </w:pPr>
      <w:r>
        <w:t xml:space="preserve">    // Remember, libcurl gives NULL for an answer with no Content-Type, and</w:t>
      </w:r>
    </w:p>
    <w:p w14:paraId="690A1040" w14:textId="77777777" w:rsidR="004B19A1" w:rsidRDefault="002342A8">
      <w:pPr>
        <w:pStyle w:val="SourceCode"/>
      </w:pPr>
      <w:r>
        <w:t xml:space="preserve">    // printf must never get NULL for %s.</w:t>
      </w:r>
    </w:p>
    <w:p w14:paraId="421E583F" w14:textId="77777777" w:rsidR="004B19A1" w:rsidRDefault="002342A8">
      <w:pPr>
        <w:pStyle w:val="SourceCode"/>
      </w:pPr>
      <w:r>
        <w:t xml:space="preserve">    if (content_type == NULL) {</w:t>
      </w:r>
    </w:p>
    <w:p w14:paraId="212C3012" w14:textId="77777777" w:rsidR="004B19A1" w:rsidRDefault="002342A8">
      <w:pPr>
        <w:pStyle w:val="SourceCode"/>
      </w:pPr>
      <w:r>
        <w:t xml:space="preserve">        content_type = "(none)";</w:t>
      </w:r>
    </w:p>
    <w:p w14:paraId="373CEB72" w14:textId="77777777" w:rsidR="004B19A1" w:rsidRDefault="002342A8">
      <w:pPr>
        <w:pStyle w:val="SourceCode"/>
      </w:pPr>
      <w:r>
        <w:t xml:space="preserve">    }</w:t>
      </w:r>
    </w:p>
    <w:p w14:paraId="37214423" w14:textId="77777777" w:rsidR="004B19A1" w:rsidRDefault="002342A8">
      <w:pPr>
        <w:pStyle w:val="SourceCode"/>
      </w:pPr>
      <w:r>
        <w:t xml:space="preserve">    printf("Status: %ld\n", status);</w:t>
      </w:r>
    </w:p>
    <w:p w14:paraId="123FD6BF" w14:textId="77777777" w:rsidR="004B19A1" w:rsidRDefault="002342A8">
      <w:pPr>
        <w:pStyle w:val="SourceCode"/>
      </w:pPr>
      <w:r>
        <w:t xml:space="preserve">    printf("Content-Type: %s\n", content_type);</w:t>
      </w:r>
    </w:p>
    <w:p w14:paraId="361E23AC" w14:textId="77777777" w:rsidR="004B19A1" w:rsidRDefault="002342A8">
      <w:pPr>
        <w:pStyle w:val="SourceCode"/>
      </w:pPr>
      <w:r>
        <w:t xml:space="preserve">    printf("Body: %s\n", body);</w:t>
      </w:r>
    </w:p>
    <w:p w14:paraId="3D4B3F7F" w14:textId="77777777" w:rsidR="004B19A1" w:rsidRDefault="002342A8">
      <w:pPr>
        <w:pStyle w:val="SourceCode"/>
      </w:pPr>
      <w:r>
        <w:t xml:space="preserve">    return outcome;</w:t>
      </w:r>
    </w:p>
    <w:p w14:paraId="0ACFC5F4" w14:textId="77777777" w:rsidR="004B19A1" w:rsidRDefault="002342A8">
      <w:pPr>
        <w:pStyle w:val="SourceCode"/>
      </w:pPr>
      <w:r>
        <w:t>}</w:t>
      </w:r>
    </w:p>
    <w:p w14:paraId="5FE9DACF" w14:textId="77777777" w:rsidR="004B19A1" w:rsidRDefault="004B19A1">
      <w:pPr>
        <w:pStyle w:val="SourceCode"/>
      </w:pPr>
    </w:p>
    <w:p w14:paraId="297C27BE" w14:textId="77777777" w:rsidR="004B19A1" w:rsidRDefault="002342A8">
      <w:pPr>
        <w:pStyle w:val="SourceCode"/>
      </w:pPr>
      <w:r>
        <w:t>int main(void)</w:t>
      </w:r>
    </w:p>
    <w:p w14:paraId="1B0D771F" w14:textId="77777777" w:rsidR="004B19A1" w:rsidRDefault="002342A8">
      <w:pPr>
        <w:pStyle w:val="SourceCode"/>
      </w:pPr>
      <w:r>
        <w:t>{</w:t>
      </w:r>
    </w:p>
    <w:p w14:paraId="6E9FA498" w14:textId="77777777" w:rsidR="004B19A1" w:rsidRDefault="002342A8">
      <w:pPr>
        <w:pStyle w:val="SourceCode"/>
      </w:pPr>
      <w:r>
        <w:t xml:space="preserve">    // The first body names only the phone: {"phone":"555-0199"}. cJSON</w:t>
      </w:r>
    </w:p>
    <w:p w14:paraId="7D7A4E3B" w14:textId="77777777" w:rsidR="004B19A1" w:rsidRDefault="002342A8">
      <w:pPr>
        <w:pStyle w:val="SourceCode"/>
      </w:pPr>
      <w:r>
        <w:t xml:space="preserve">    // builds the object, so the text is always valid JSON, and</w:t>
      </w:r>
    </w:p>
    <w:p w14:paraId="581826BE" w14:textId="77777777" w:rsidR="004B19A1" w:rsidRDefault="002342A8">
      <w:pPr>
        <w:pStyle w:val="SourceCode"/>
      </w:pPr>
      <w:r>
        <w:t xml:space="preserve">    // cJSON_PrintPreallocated writes it, compact (0: not formatted), into</w:t>
      </w:r>
    </w:p>
    <w:p w14:paraId="319323DC" w14:textId="77777777" w:rsidR="004B19A1" w:rsidRDefault="002342A8">
      <w:pPr>
        <w:pStyle w:val="SourceCode"/>
      </w:pPr>
      <w:r>
        <w:t xml:space="preserve">    // an array main owns. cJSON_Delete then gives the object back.</w:t>
      </w:r>
    </w:p>
    <w:p w14:paraId="74D38AC8" w14:textId="77777777" w:rsidR="004B19A1" w:rsidRDefault="002342A8">
      <w:pPr>
        <w:pStyle w:val="SourceCode"/>
      </w:pPr>
      <w:r>
        <w:t xml:space="preserve">    char new_phone[PATCH_SIZE] = "";</w:t>
      </w:r>
    </w:p>
    <w:p w14:paraId="72800F04" w14:textId="77777777" w:rsidR="004B19A1" w:rsidRDefault="002342A8">
      <w:pPr>
        <w:pStyle w:val="SourceCode"/>
      </w:pPr>
      <w:r>
        <w:t xml:space="preserve">    cJSON *patch = cJSON_CreateObject();</w:t>
      </w:r>
    </w:p>
    <w:p w14:paraId="35CD101A" w14:textId="77777777" w:rsidR="004B19A1" w:rsidRDefault="002342A8">
      <w:pPr>
        <w:pStyle w:val="SourceCode"/>
      </w:pPr>
      <w:r>
        <w:t xml:space="preserve">    cJSON_AddStringToObject(patch, "phone", "555-0199");</w:t>
      </w:r>
    </w:p>
    <w:p w14:paraId="16EF94D5" w14:textId="77777777" w:rsidR="004B19A1" w:rsidRDefault="002342A8">
      <w:pPr>
        <w:pStyle w:val="SourceCode"/>
      </w:pPr>
      <w:r>
        <w:t xml:space="preserve">    cJSON_PrintPreallocated(patch, new_phone, PATCH_SIZE, 0);</w:t>
      </w:r>
    </w:p>
    <w:p w14:paraId="002D6BA0" w14:textId="77777777" w:rsidR="004B19A1" w:rsidRDefault="002342A8">
      <w:pPr>
        <w:pStyle w:val="SourceCode"/>
      </w:pPr>
      <w:r>
        <w:t xml:space="preserve">    cJSON_Delete(patch);</w:t>
      </w:r>
    </w:p>
    <w:p w14:paraId="69868E19" w14:textId="77777777" w:rsidR="004B19A1" w:rsidRDefault="004B19A1">
      <w:pPr>
        <w:pStyle w:val="SourceCode"/>
      </w:pPr>
    </w:p>
    <w:p w14:paraId="6A063F08" w14:textId="77777777" w:rsidR="004B19A1" w:rsidRDefault="002342A8">
      <w:pPr>
        <w:pStyle w:val="SourceCode"/>
      </w:pPr>
      <w:r>
        <w:t xml:space="preserve">    // The second body is {"phone":null}. cJSON_AddNullToObject adds a key</w:t>
      </w:r>
    </w:p>
    <w:p w14:paraId="0CACF7FE" w14:textId="77777777" w:rsidR="004B19A1" w:rsidRDefault="002342A8">
      <w:pPr>
        <w:pStyle w:val="SourceCode"/>
      </w:pPr>
      <w:r>
        <w:t xml:space="preserve">    // whose value is JSON's null, which clears the phone; leaving the key</w:t>
      </w:r>
    </w:p>
    <w:p w14:paraId="62B275D5" w14:textId="77777777" w:rsidR="004B19A1" w:rsidRDefault="002342A8">
      <w:pPr>
        <w:pStyle w:val="SourceCode"/>
      </w:pPr>
      <w:r>
        <w:t xml:space="preserve">    // out would keep it.</w:t>
      </w:r>
    </w:p>
    <w:p w14:paraId="735F4CCF" w14:textId="77777777" w:rsidR="004B19A1" w:rsidRDefault="002342A8">
      <w:pPr>
        <w:pStyle w:val="SourceCode"/>
      </w:pPr>
      <w:r>
        <w:t xml:space="preserve">    char clear_phone[PATCH_SIZE] = "";</w:t>
      </w:r>
    </w:p>
    <w:p w14:paraId="2A1298A3" w14:textId="77777777" w:rsidR="004B19A1" w:rsidRDefault="002342A8">
      <w:pPr>
        <w:pStyle w:val="SourceCode"/>
      </w:pPr>
      <w:r>
        <w:t xml:space="preserve">    patch = cJSON_CreateObject();</w:t>
      </w:r>
    </w:p>
    <w:p w14:paraId="26766D5F" w14:textId="77777777" w:rsidR="004B19A1" w:rsidRDefault="002342A8">
      <w:pPr>
        <w:pStyle w:val="SourceCode"/>
      </w:pPr>
      <w:r>
        <w:t xml:space="preserve">    cJSON_AddNullToObject(patch, "phone");</w:t>
      </w:r>
    </w:p>
    <w:p w14:paraId="284EAC48" w14:textId="77777777" w:rsidR="004B19A1" w:rsidRDefault="002342A8">
      <w:pPr>
        <w:pStyle w:val="SourceCode"/>
      </w:pPr>
      <w:r>
        <w:t xml:space="preserve">    cJSON_PrintPreallocated(patch, clear_phone, PATCH_SIZE, 0);</w:t>
      </w:r>
    </w:p>
    <w:p w14:paraId="6D3406AB" w14:textId="77777777" w:rsidR="004B19A1" w:rsidRDefault="002342A8">
      <w:pPr>
        <w:pStyle w:val="SourceCode"/>
      </w:pPr>
      <w:r>
        <w:t xml:space="preserve">    cJSON_Delete(patch);</w:t>
      </w:r>
    </w:p>
    <w:p w14:paraId="7FF0B704" w14:textId="77777777" w:rsidR="004B19A1" w:rsidRDefault="004B19A1">
      <w:pPr>
        <w:pStyle w:val="SourceCode"/>
      </w:pPr>
    </w:p>
    <w:p w14:paraId="50AA200B" w14:textId="77777777" w:rsidR="004B19A1" w:rsidRDefault="002342A8">
      <w:pPr>
        <w:pStyle w:val="SourceCode"/>
      </w:pPr>
      <w:r>
        <w:t xml:space="preserve">    const char *url = "https://127.0.0.1:8765/api/v1/contacts/3";</w:t>
      </w:r>
    </w:p>
    <w:p w14:paraId="299C2F1F" w14:textId="77777777" w:rsidR="004B19A1" w:rsidRDefault="002342A8">
      <w:pPr>
        <w:pStyle w:val="SourceCode"/>
      </w:pPr>
      <w:r>
        <w:t xml:space="preserve">    // Remember, create the client once: it trusts only the course</w:t>
      </w:r>
    </w:p>
    <w:p w14:paraId="67C88C08" w14:textId="77777777" w:rsidR="004B19A1" w:rsidRDefault="002342A8">
      <w:pPr>
        <w:pStyle w:val="SourceCode"/>
      </w:pPr>
      <w:r>
        <w:t xml:space="preserve">    // certificate authority and gives up after 10 seconds; 10L is 10 as a long.</w:t>
      </w:r>
    </w:p>
    <w:p w14:paraId="13B0EB98" w14:textId="77777777" w:rsidR="004B19A1" w:rsidRDefault="002342A8">
      <w:pPr>
        <w:pStyle w:val="SourceCode"/>
      </w:pPr>
      <w:r>
        <w:t xml:space="preserve">    CURL *client = curl_easy_init();</w:t>
      </w:r>
    </w:p>
    <w:p w14:paraId="054AF426" w14:textId="77777777" w:rsidR="004B19A1" w:rsidRDefault="002342A8">
      <w:pPr>
        <w:pStyle w:val="SourceCode"/>
      </w:pPr>
      <w:r>
        <w:t xml:space="preserve">    curl_easy_setopt(client, CURLOPT_CAINFO, "certs/spa-ca.pem");</w:t>
      </w:r>
    </w:p>
    <w:p w14:paraId="278505B0" w14:textId="77777777" w:rsidR="004B19A1" w:rsidRDefault="002342A8">
      <w:pPr>
        <w:pStyle w:val="SourceCode"/>
      </w:pPr>
      <w:r>
        <w:t xml:space="preserve">    curl_easy_setopt(client, CURLOPT_TIMEOUT, 10L);</w:t>
      </w:r>
    </w:p>
    <w:p w14:paraId="3537E709" w14:textId="77777777" w:rsidR="004B19A1" w:rsidRDefault="002342A8">
      <w:pPr>
        <w:pStyle w:val="SourceCode"/>
      </w:pPr>
      <w:r>
        <w:t xml:space="preserve">    // Remember, curl_slist_append adds one header line to the list.</w:t>
      </w:r>
    </w:p>
    <w:p w14:paraId="3CA723A7" w14:textId="77777777" w:rsidR="004B19A1" w:rsidRDefault="002342A8">
      <w:pPr>
        <w:pStyle w:val="SourceCode"/>
      </w:pPr>
      <w:r>
        <w:t xml:space="preserve">    struct curl_slist *headers = NULL;</w:t>
      </w:r>
    </w:p>
    <w:p w14:paraId="730FA045" w14:textId="77777777" w:rsidR="004B19A1" w:rsidRDefault="002342A8">
      <w:pPr>
        <w:pStyle w:val="SourceCode"/>
      </w:pPr>
      <w:r>
        <w:t xml:space="preserve">    headers = curl_slist_append(headers, "Content-Type: application/json");</w:t>
      </w:r>
    </w:p>
    <w:p w14:paraId="398478C5" w14:textId="77777777" w:rsidR="004B19A1" w:rsidRDefault="004B19A1">
      <w:pPr>
        <w:pStyle w:val="SourceCode"/>
      </w:pPr>
    </w:p>
    <w:p w14:paraId="2A19E13A" w14:textId="77777777" w:rsidR="004B19A1" w:rsidRDefault="002342A8">
      <w:pPr>
        <w:pStyle w:val="SourceCode"/>
      </w:pPr>
      <w:r>
        <w:t xml:space="preserve">    // PATCH the new phone, then PATCH null. Name and email are in neither</w:t>
      </w:r>
    </w:p>
    <w:p w14:paraId="3DE248BC" w14:textId="77777777" w:rsidR="004B19A1" w:rsidRDefault="002342A8">
      <w:pPr>
        <w:pStyle w:val="SourceCode"/>
      </w:pPr>
      <w:r>
        <w:t xml:space="preserve">    // body, so the server keeps them both times.</w:t>
      </w:r>
    </w:p>
    <w:p w14:paraId="2D0D25E5" w14:textId="77777777" w:rsidR="004B19A1" w:rsidRDefault="002342A8">
      <w:pPr>
        <w:pStyle w:val="SourceCode"/>
      </w:pPr>
      <w:r>
        <w:t xml:space="preserve">    int exit_code = 0;</w:t>
      </w:r>
    </w:p>
    <w:p w14:paraId="6C73949C" w14:textId="77777777" w:rsidR="004B19A1" w:rsidRDefault="002342A8">
      <w:pPr>
        <w:pStyle w:val="SourceCode"/>
      </w:pPr>
      <w:r>
        <w:t xml:space="preserve">    if (send_patch(client, url, headers, new_phone) != CURLE_OK ||</w:t>
      </w:r>
    </w:p>
    <w:p w14:paraId="29191D62" w14:textId="77777777" w:rsidR="004B19A1" w:rsidRDefault="002342A8">
      <w:pPr>
        <w:pStyle w:val="SourceCode"/>
      </w:pPr>
      <w:r>
        <w:t xml:space="preserve">        send_patch(client, url, headers, clear_phone) != CURLE_OK) {</w:t>
      </w:r>
    </w:p>
    <w:p w14:paraId="4389040E" w14:textId="77777777" w:rsidR="004B19A1" w:rsidRDefault="002342A8">
      <w:pPr>
        <w:pStyle w:val="SourceCode"/>
      </w:pPr>
      <w:r>
        <w:t xml:space="preserve">        exit_code = 1;</w:t>
      </w:r>
    </w:p>
    <w:p w14:paraId="7A6D638D" w14:textId="77777777" w:rsidR="004B19A1" w:rsidRDefault="002342A8">
      <w:pPr>
        <w:pStyle w:val="SourceCode"/>
      </w:pPr>
      <w:r>
        <w:t xml:space="preserve">    }</w:t>
      </w:r>
    </w:p>
    <w:p w14:paraId="51910997" w14:textId="77777777" w:rsidR="004B19A1" w:rsidRDefault="002342A8">
      <w:pPr>
        <w:pStyle w:val="SourceCode"/>
      </w:pPr>
      <w:r>
        <w:t xml:space="preserve">    // Remember, curl_slist_free_all gives the list's memory back.</w:t>
      </w:r>
    </w:p>
    <w:p w14:paraId="4429B8F3" w14:textId="77777777" w:rsidR="004B19A1" w:rsidRDefault="002342A8">
      <w:pPr>
        <w:pStyle w:val="SourceCode"/>
      </w:pPr>
      <w:r>
        <w:t xml:space="preserve">    curl_slist_free_all(headers);</w:t>
      </w:r>
    </w:p>
    <w:p w14:paraId="0FA92CFA" w14:textId="77777777" w:rsidR="004B19A1" w:rsidRDefault="002342A8">
      <w:pPr>
        <w:pStyle w:val="SourceCode"/>
        <w:keepNext/>
      </w:pPr>
      <w:r>
        <w:t xml:space="preserve">    curl_easy_cleanup(client);</w:t>
      </w:r>
    </w:p>
    <w:p w14:paraId="682F3F78" w14:textId="77777777" w:rsidR="004B19A1" w:rsidRDefault="002342A8">
      <w:pPr>
        <w:pStyle w:val="SourceCode"/>
        <w:keepNext/>
      </w:pPr>
      <w:r>
        <w:t xml:space="preserve">    return exit_code;</w:t>
      </w:r>
    </w:p>
    <w:p w14:paraId="77A2D7D3" w14:textId="77777777" w:rsidR="004B19A1" w:rsidRDefault="002342A8">
      <w:pPr>
        <w:pStyle w:val="SourceCode"/>
      </w:pPr>
      <w:r>
        <w:t>}</w:t>
      </w:r>
    </w:p>
    <w:p w14:paraId="3D3EB5CF" w14:textId="77777777" w:rsidR="004B19A1" w:rsidRDefault="004B19A1">
      <w:pPr>
        <w:keepNext/>
      </w:pPr>
    </w:p>
    <w:p w14:paraId="29D19F4A" w14:textId="77777777" w:rsidR="004B19A1" w:rsidRDefault="002342A8">
      <w:pPr>
        <w:pStyle w:val="Heading3"/>
      </w:pPr>
      <w:r>
        <w:t>Windows PowerShell Basic Server Build and Run</w:t>
      </w:r>
    </w:p>
    <w:p w14:paraId="69D8B298" w14:textId="77777777" w:rsidR="004B19A1" w:rsidRDefault="002342A8">
      <w:pPr>
        <w:keepNext/>
      </w:pPr>
      <w:r>
        <w:t>In Terminal 1, in the lesson-6.8 folder, after the Data Reset:</w:t>
      </w:r>
    </w:p>
    <w:p w14:paraId="394873D2" w14:textId="77777777" w:rsidR="004B19A1" w:rsidRDefault="004B19A1">
      <w:pPr>
        <w:keepNext/>
      </w:pPr>
    </w:p>
    <w:p w14:paraId="2B9009C5" w14:textId="77777777" w:rsidR="004B19A1" w:rsidRDefault="002342A8">
      <w:pPr>
        <w:pStyle w:val="CommandBlock"/>
        <w:keepNext/>
      </w:pPr>
      <w:r>
        <w:t>$env:Path = "C:\msys64\ucrt64\bin;" + $env:Path</w:t>
      </w:r>
    </w:p>
    <w:p w14:paraId="4FD3932C" w14:textId="77777777" w:rsidR="004B19A1" w:rsidRDefault="002342A8">
      <w:pPr>
        <w:pStyle w:val="CommandBlock"/>
        <w:keepNext/>
      </w:pPr>
      <w:r>
        <w:t>$server = "C:\Program Files\MySQL\MySQL Server 26.7"</w:t>
      </w:r>
    </w:p>
    <w:p w14:paraId="02C1D934" w14:textId="77777777" w:rsidR="004B19A1" w:rsidRDefault="002342A8">
      <w:pPr>
        <w:pStyle w:val="CommandBlock"/>
        <w:keepNext/>
      </w:pPr>
      <w:r>
        <w:t>gcc -std=c17 -Wall -Wextra -Wpedantic -Werror `</w:t>
      </w:r>
    </w:p>
    <w:p w14:paraId="61B647AD" w14:textId="77777777" w:rsidR="004B19A1" w:rsidRDefault="002342A8">
      <w:pPr>
        <w:pStyle w:val="CommandBlock"/>
        <w:keepNext/>
      </w:pPr>
      <w:r>
        <w:t xml:space="preserve">    .\c\basic_server.c .\c\contacts.c .\c\cJSON.c `</w:t>
      </w:r>
    </w:p>
    <w:p w14:paraId="28E8A300" w14:textId="77777777" w:rsidR="004B19A1" w:rsidRDefault="002342A8">
      <w:pPr>
        <w:pStyle w:val="CommandBlock"/>
        <w:keepNext/>
      </w:pPr>
      <w:r>
        <w:t xml:space="preserve">    -I "$server\include" -L "$server\lib" -lmysql -lmicrohttpd -lws2_32 `</w:t>
      </w:r>
    </w:p>
    <w:p w14:paraId="7FC1F7BC" w14:textId="77777777" w:rsidR="004B19A1" w:rsidRDefault="002342A8">
      <w:pPr>
        <w:pStyle w:val="CommandBlock"/>
        <w:keepNext/>
      </w:pPr>
      <w:r>
        <w:t xml:space="preserve">    -o .\c\basic-server.exe</w:t>
      </w:r>
    </w:p>
    <w:p w14:paraId="4F49E51A" w14:textId="77777777" w:rsidR="004B19A1" w:rsidRDefault="002342A8">
      <w:pPr>
        <w:pStyle w:val="CommandBlock"/>
      </w:pPr>
      <w:r>
        <w:t>.\c\basic-server.exe</w:t>
      </w:r>
    </w:p>
    <w:p w14:paraId="60E6EF62" w14:textId="77777777" w:rsidR="004B19A1" w:rsidRDefault="004B19A1">
      <w:pPr>
        <w:keepNext/>
      </w:pPr>
    </w:p>
    <w:p w14:paraId="167A73BF" w14:textId="77777777" w:rsidR="004B19A1" w:rsidRDefault="002342A8">
      <w:r>
        <w:t>The server prints its Listening line and waits. Leave it running.</w:t>
      </w:r>
    </w:p>
    <w:p w14:paraId="72B72480" w14:textId="77777777" w:rsidR="004B19A1" w:rsidRDefault="004B19A1">
      <w:pPr>
        <w:keepNext/>
      </w:pPr>
    </w:p>
    <w:p w14:paraId="77003297" w14:textId="77777777" w:rsidR="004B19A1" w:rsidRDefault="002342A8">
      <w:pPr>
        <w:pStyle w:val="Heading3"/>
      </w:pPr>
      <w:r>
        <w:t>Windows PowerShell Basic Client Build and Run</w:t>
      </w:r>
    </w:p>
    <w:p w14:paraId="5DA1C0DE" w14:textId="77777777" w:rsidR="004B19A1" w:rsidRDefault="002342A8">
      <w:pPr>
        <w:keepNext/>
      </w:pPr>
      <w:r>
        <w:t>In Terminal 2, in the lesson-6.8 folder:</w:t>
      </w:r>
    </w:p>
    <w:p w14:paraId="2170E1C9" w14:textId="77777777" w:rsidR="004B19A1" w:rsidRDefault="004B19A1">
      <w:pPr>
        <w:keepNext/>
      </w:pPr>
    </w:p>
    <w:p w14:paraId="0292AD65" w14:textId="77777777" w:rsidR="004B19A1" w:rsidRDefault="002342A8">
      <w:pPr>
        <w:pStyle w:val="CommandBlock"/>
        <w:keepNext/>
      </w:pPr>
      <w:r>
        <w:t>$env:Path = "C:\msys64\ucrt64\bin;" + $env:Path</w:t>
      </w:r>
    </w:p>
    <w:p w14:paraId="5012B935" w14:textId="77777777" w:rsidR="004B19A1" w:rsidRDefault="002342A8">
      <w:pPr>
        <w:pStyle w:val="CommandBlock"/>
        <w:keepNext/>
      </w:pPr>
      <w:r>
        <w:t>gcc -std=c17 -Wall -Wextra -Wpedantic -Werror .\c\basic_client.c .\c\cJSON.c `</w:t>
      </w:r>
    </w:p>
    <w:p w14:paraId="795804F6" w14:textId="77777777" w:rsidR="004B19A1" w:rsidRDefault="002342A8">
      <w:pPr>
        <w:pStyle w:val="CommandBlock"/>
        <w:keepNext/>
      </w:pPr>
      <w:r>
        <w:t xml:space="preserve">    -lcurl -o .\c\basic-client.exe</w:t>
      </w:r>
    </w:p>
    <w:p w14:paraId="40C358FD" w14:textId="77777777" w:rsidR="004B19A1" w:rsidRDefault="002342A8">
      <w:pPr>
        <w:pStyle w:val="CommandBlock"/>
      </w:pPr>
      <w:r>
        <w:t>.\c\basic-client.exe</w:t>
      </w:r>
    </w:p>
    <w:p w14:paraId="2139B30F" w14:textId="77777777" w:rsidR="004B19A1" w:rsidRDefault="004B19A1">
      <w:pPr>
        <w:keepNext/>
      </w:pPr>
    </w:p>
    <w:p w14:paraId="3D97156D" w14:textId="77777777" w:rsidR="004B19A1" w:rsidRDefault="002342A8">
      <w:r>
        <w:t>Then press Ctrl+C in Terminal 1 to stop the server.</w:t>
      </w:r>
    </w:p>
    <w:p w14:paraId="681DBB4E" w14:textId="77777777" w:rsidR="004B19A1" w:rsidRDefault="004B19A1">
      <w:pPr>
        <w:keepNext/>
      </w:pPr>
    </w:p>
    <w:p w14:paraId="57A78ED4" w14:textId="77777777" w:rsidR="004B19A1" w:rsidRDefault="002342A8">
      <w:pPr>
        <w:pStyle w:val="Heading3"/>
      </w:pPr>
      <w:r>
        <w:t>Linux or macOS Basic Build and Run</w:t>
      </w:r>
    </w:p>
    <w:p w14:paraId="521F3FA5" w14:textId="77777777" w:rsidR="004B19A1" w:rsidRDefault="002342A8">
      <w:pPr>
        <w:keepNext/>
      </w:pPr>
      <w:r>
        <w:t>In Terminal 1, then in Terminal 2:</w:t>
      </w:r>
    </w:p>
    <w:p w14:paraId="13D9749C" w14:textId="77777777" w:rsidR="004B19A1" w:rsidRDefault="004B19A1">
      <w:pPr>
        <w:keepNext/>
      </w:pPr>
    </w:p>
    <w:p w14:paraId="185B4C15" w14:textId="77777777" w:rsidR="004B19A1" w:rsidRDefault="002342A8">
      <w:pPr>
        <w:pStyle w:val="CommandBlock"/>
        <w:keepNext/>
      </w:pPr>
      <w:r>
        <w:t>gcc -std=c17 -Wall -Wextra -Wpedantic -Werror \</w:t>
      </w:r>
    </w:p>
    <w:p w14:paraId="01827914" w14:textId="77777777" w:rsidR="004B19A1" w:rsidRDefault="002342A8">
      <w:pPr>
        <w:pStyle w:val="CommandBlock"/>
        <w:keepNext/>
      </w:pPr>
      <w:r>
        <w:t xml:space="preserve">    ./c/basic_server.c ./c/contacts.c ./c/cJSON.c \</w:t>
      </w:r>
    </w:p>
    <w:p w14:paraId="056BB7A1" w14:textId="77777777" w:rsidR="004B19A1" w:rsidRDefault="002342A8">
      <w:pPr>
        <w:pStyle w:val="CommandBlock"/>
        <w:keepNext/>
      </w:pPr>
      <w:r>
        <w:t xml:space="preserve">    $(mysql_config --cflags --libs) -lmicrohttpd -o ./c/basic-server</w:t>
      </w:r>
    </w:p>
    <w:p w14:paraId="10705A48" w14:textId="77777777" w:rsidR="004B19A1" w:rsidRDefault="002342A8">
      <w:pPr>
        <w:pStyle w:val="CommandBlock"/>
      </w:pPr>
      <w:r>
        <w:t>./c/basic-server</w:t>
      </w:r>
    </w:p>
    <w:p w14:paraId="4144435F" w14:textId="77777777" w:rsidR="004B19A1" w:rsidRDefault="004B19A1">
      <w:pPr>
        <w:keepNext/>
      </w:pPr>
    </w:p>
    <w:p w14:paraId="72D96B75" w14:textId="77777777" w:rsidR="004B19A1" w:rsidRDefault="002342A8">
      <w:pPr>
        <w:pStyle w:val="CommandBlock"/>
        <w:keepNext/>
      </w:pPr>
      <w:r>
        <w:t>gcc -std=c17 -Wall -Wextra -Wpedantic -Werror ./c/basic_client.c ./c/cJSON.c \</w:t>
      </w:r>
    </w:p>
    <w:p w14:paraId="19FC52A7" w14:textId="77777777" w:rsidR="004B19A1" w:rsidRDefault="002342A8">
      <w:pPr>
        <w:pStyle w:val="CommandBlock"/>
        <w:keepNext/>
      </w:pPr>
      <w:r>
        <w:t xml:space="preserve">    -lcurl -o ./c/basic-client</w:t>
      </w:r>
    </w:p>
    <w:p w14:paraId="7FFBA0EA" w14:textId="77777777" w:rsidR="004B19A1" w:rsidRDefault="002342A8">
      <w:pPr>
        <w:pStyle w:val="CommandBlock"/>
      </w:pPr>
      <w:r>
        <w:t>./c/basic-client</w:t>
      </w:r>
    </w:p>
    <w:p w14:paraId="73591F73" w14:textId="77777777" w:rsidR="004B19A1" w:rsidRDefault="004B19A1">
      <w:pPr>
        <w:keepNext/>
      </w:pPr>
    </w:p>
    <w:p w14:paraId="3D187517" w14:textId="77777777" w:rsidR="004B19A1" w:rsidRDefault="002342A8">
      <w:pPr>
        <w:pStyle w:val="Heading3"/>
      </w:pPr>
      <w:r>
        <w:t>Check Your Results</w:t>
      </w:r>
    </w:p>
    <w:p w14:paraId="6E50C600" w14:textId="77777777" w:rsidR="004B19A1" w:rsidRDefault="002342A8">
      <w:r>
        <w:t>Terminal 2 must show the client lines of the Required Clean-Run Output, and Terminal 1 only its Listening line.</w:t>
      </w:r>
    </w:p>
    <w:p w14:paraId="2BC8D541" w14:textId="77777777" w:rsidR="004B19A1" w:rsidRDefault="004B19A1">
      <w:pPr>
        <w:keepNext/>
      </w:pPr>
    </w:p>
    <w:p w14:paraId="52A9DDC7" w14:textId="77777777" w:rsidR="004B19A1" w:rsidRDefault="004B19A1">
      <w:pPr>
        <w:keepNext/>
      </w:pPr>
    </w:p>
    <w:p w14:paraId="59ADF9DA" w14:textId="77777777" w:rsidR="004B19A1" w:rsidRDefault="002342A8">
      <w:pPr>
        <w:pStyle w:val="Heading2"/>
      </w:pPr>
      <w:r>
        <w:t>Production-Minded Implementation</w:t>
      </w:r>
    </w:p>
    <w:p w14:paraId="025702E1" w14:textId="77777777" w:rsidR="004B19A1" w:rsidRDefault="002342A8">
      <w:r>
        <w:t>The Production-Minded server is Lesson 6.7's, with one more route, PATCH /api/v1/contacts/{id}, answered by handle_patch_contact in the frozen handler shape. The contact store is Lesson 6.7's, copied unchanged; ContactPatch, patch_from_json, and apply_patch are in a new file beside it, contact_patch (ContactPatch.cs, patch.go, contactPatch.ts), so the frozen functions are never typed again. The client keeps Lesson 6.4's functions unchanged, adds phone_patch_json, and sends the two PATCHes. Read contact_patc</w:t>
      </w:r>
      <w:r>
        <w:t>h first, then handle_patch_contact, then the client's phone_patch_json and main.</w:t>
      </w:r>
    </w:p>
    <w:p w14:paraId="5F162DAE" w14:textId="77777777" w:rsidR="004B19A1" w:rsidRDefault="004B19A1">
      <w:pPr>
        <w:keepNext/>
      </w:pPr>
    </w:p>
    <w:p w14:paraId="70E3520A" w14:textId="77777777" w:rsidR="004B19A1" w:rsidRDefault="002342A8">
      <w:pPr>
        <w:pStyle w:val="Heading3"/>
      </w:pPr>
      <w:r>
        <w:t>c/contact_patch.h</w:t>
      </w:r>
    </w:p>
    <w:p w14:paraId="5BCF34B4" w14:textId="77777777" w:rsidR="004B19A1" w:rsidRDefault="002342A8">
      <w:pPr>
        <w:pStyle w:val="SourceCode"/>
        <w:keepNext/>
      </w:pPr>
      <w:r>
        <w:t>// Lesson 6.8: the PATCH part of the contact store. It lives in its own file</w:t>
      </w:r>
    </w:p>
    <w:p w14:paraId="3725CCF6" w14:textId="77777777" w:rsidR="004B19A1" w:rsidRDefault="002342A8">
      <w:pPr>
        <w:pStyle w:val="SourceCode"/>
        <w:keepNext/>
      </w:pPr>
      <w:r>
        <w:t>// beside contact_store, which this lesson copies from Lesson 6.7 unchanged,</w:t>
      </w:r>
    </w:p>
    <w:p w14:paraId="4034BE9A" w14:textId="77777777" w:rsidR="004B19A1" w:rsidRDefault="002342A8">
      <w:pPr>
        <w:pStyle w:val="SourceCode"/>
      </w:pPr>
      <w:r>
        <w:t>// so the frozen functions are never typed again. Like contact_store, it</w:t>
      </w:r>
    </w:p>
    <w:p w14:paraId="4280ED7E" w14:textId="77777777" w:rsidR="004B19A1" w:rsidRDefault="002342A8">
      <w:pPr>
        <w:pStyle w:val="SourceCode"/>
      </w:pPr>
      <w:r>
        <w:t>// never prints.</w:t>
      </w:r>
    </w:p>
    <w:p w14:paraId="6723C28D" w14:textId="77777777" w:rsidR="004B19A1" w:rsidRDefault="002342A8">
      <w:pPr>
        <w:pStyle w:val="SourceCode"/>
      </w:pPr>
      <w:r>
        <w:t>#ifndef CONTACT_PATCH_H</w:t>
      </w:r>
    </w:p>
    <w:p w14:paraId="61EB9BDF" w14:textId="77777777" w:rsidR="004B19A1" w:rsidRDefault="002342A8">
      <w:pPr>
        <w:pStyle w:val="SourceCode"/>
      </w:pPr>
      <w:r>
        <w:t>#define CONTACT_PATCH_H</w:t>
      </w:r>
    </w:p>
    <w:p w14:paraId="26C7B57F" w14:textId="77777777" w:rsidR="004B19A1" w:rsidRDefault="004B19A1">
      <w:pPr>
        <w:pStyle w:val="SourceCode"/>
      </w:pPr>
    </w:p>
    <w:p w14:paraId="568A89CC" w14:textId="77777777" w:rsidR="004B19A1" w:rsidRDefault="002342A8">
      <w:pPr>
        <w:pStyle w:val="SourceCode"/>
      </w:pPr>
      <w:r>
        <w:t>#include "contact_store.h"</w:t>
      </w:r>
    </w:p>
    <w:p w14:paraId="1BD54DF3" w14:textId="77777777" w:rsidR="004B19A1" w:rsidRDefault="004B19A1">
      <w:pPr>
        <w:pStyle w:val="SourceCode"/>
      </w:pPr>
    </w:p>
    <w:p w14:paraId="611C19E6" w14:textId="77777777" w:rsidR="004B19A1" w:rsidRDefault="002342A8">
      <w:pPr>
        <w:pStyle w:val="SourceCode"/>
      </w:pPr>
      <w:r>
        <w:t>// A PATCH body: body_values holds the text of each key the body has, read</w:t>
      </w:r>
    </w:p>
    <w:p w14:paraId="0E1A765B" w14:textId="77777777" w:rsidR="004B19A1" w:rsidRDefault="002342A8">
      <w:pPr>
        <w:pStyle w:val="SourceCode"/>
      </w:pPr>
      <w:r>
        <w:t>// as contact_from_json reads it (null gives "", so a phone of null is no</w:t>
      </w:r>
    </w:p>
    <w:p w14:paraId="283B46D2" w14:textId="77777777" w:rsidR="004B19A1" w:rsidRDefault="002342A8">
      <w:pPr>
        <w:pStyle w:val="SourceCode"/>
      </w:pPr>
      <w:r>
        <w:t>// phone), and each _present flag says whether the body had that key at</w:t>
      </w:r>
    </w:p>
    <w:p w14:paraId="05189DE4" w14:textId="77777777" w:rsidR="004B19A1" w:rsidRDefault="002342A8">
      <w:pPr>
        <w:pStyle w:val="SourceCode"/>
      </w:pPr>
      <w:r>
        <w:t>// all. A key whose value is null is present; a missing key is not.</w:t>
      </w:r>
    </w:p>
    <w:p w14:paraId="1C6DDEC4" w14:textId="77777777" w:rsidR="004B19A1" w:rsidRDefault="002342A8">
      <w:pPr>
        <w:pStyle w:val="SourceCode"/>
      </w:pPr>
      <w:r>
        <w:t>struct ContactPatch {</w:t>
      </w:r>
    </w:p>
    <w:p w14:paraId="3E07BBC0" w14:textId="77777777" w:rsidR="004B19A1" w:rsidRDefault="002342A8">
      <w:pPr>
        <w:pStyle w:val="SourceCode"/>
      </w:pPr>
      <w:r>
        <w:t xml:space="preserve">    struct Contact body_values;</w:t>
      </w:r>
    </w:p>
    <w:p w14:paraId="49BA9795" w14:textId="77777777" w:rsidR="004B19A1" w:rsidRDefault="002342A8">
      <w:pPr>
        <w:pStyle w:val="SourceCode"/>
      </w:pPr>
      <w:r>
        <w:t xml:space="preserve">    bool name_present;</w:t>
      </w:r>
    </w:p>
    <w:p w14:paraId="1655F903" w14:textId="77777777" w:rsidR="004B19A1" w:rsidRDefault="002342A8">
      <w:pPr>
        <w:pStyle w:val="SourceCode"/>
      </w:pPr>
      <w:r>
        <w:t xml:space="preserve">    bool email_present;</w:t>
      </w:r>
    </w:p>
    <w:p w14:paraId="7B3E9F4F" w14:textId="77777777" w:rsidR="004B19A1" w:rsidRDefault="002342A8">
      <w:pPr>
        <w:pStyle w:val="SourceCode"/>
      </w:pPr>
      <w:r>
        <w:t xml:space="preserve">    bool phone_present;</w:t>
      </w:r>
    </w:p>
    <w:p w14:paraId="2C7294E2" w14:textId="77777777" w:rsidR="004B19A1" w:rsidRDefault="002342A8">
      <w:pPr>
        <w:pStyle w:val="SourceCode"/>
      </w:pPr>
      <w:r>
        <w:t>};</w:t>
      </w:r>
    </w:p>
    <w:p w14:paraId="42C66D41" w14:textId="77777777" w:rsidR="004B19A1" w:rsidRDefault="004B19A1">
      <w:pPr>
        <w:pStyle w:val="SourceCode"/>
      </w:pPr>
    </w:p>
    <w:p w14:paraId="515A3792" w14:textId="77777777" w:rsidR="004B19A1" w:rsidRDefault="002342A8">
      <w:pPr>
        <w:pStyle w:val="SourceCode"/>
      </w:pPr>
      <w:r>
        <w:t>// patch_from_json reads a PATCH body into *patch with Lesson 6.6's rules:</w:t>
      </w:r>
    </w:p>
    <w:p w14:paraId="0D12B788" w14:textId="77777777" w:rsidR="004B19A1" w:rsidRDefault="002342A8">
      <w:pPr>
        <w:pStyle w:val="SourceCode"/>
      </w:pPr>
      <w:r>
        <w:t>// one JSON object with nothing after it, keys spelled exactly, and name,</w:t>
      </w:r>
    </w:p>
    <w:p w14:paraId="22178791" w14:textId="77777777" w:rsidR="004B19A1" w:rsidRDefault="002342A8">
      <w:pPr>
        <w:pStyle w:val="SourceCode"/>
      </w:pPr>
      <w:r>
        <w:t>// email, and phone each text, null, or missing. It returns 1, or 0 for any</w:t>
      </w:r>
    </w:p>
    <w:p w14:paraId="7BB89120" w14:textId="77777777" w:rsidR="004B19A1" w:rsidRDefault="002342A8">
      <w:pPr>
        <w:pStyle w:val="SourceCode"/>
      </w:pPr>
      <w:r>
        <w:t>// other body. Unlike contact_from_json, it keeps which keys were there,</w:t>
      </w:r>
    </w:p>
    <w:p w14:paraId="72A47574" w14:textId="77777777" w:rsidR="004B19A1" w:rsidRDefault="002342A8">
      <w:pPr>
        <w:pStyle w:val="SourceCode"/>
      </w:pPr>
      <w:r>
        <w:t>// because a PATCH changes only those.</w:t>
      </w:r>
    </w:p>
    <w:p w14:paraId="2A3AD4A9" w14:textId="77777777" w:rsidR="004B19A1" w:rsidRDefault="002342A8">
      <w:pPr>
        <w:pStyle w:val="SourceCode"/>
      </w:pPr>
      <w:r>
        <w:t>int patch_from_json(const char *json_text, struct ContactPatch *patch);</w:t>
      </w:r>
    </w:p>
    <w:p w14:paraId="2DFD1211" w14:textId="77777777" w:rsidR="004B19A1" w:rsidRDefault="004B19A1">
      <w:pPr>
        <w:pStyle w:val="SourceCode"/>
      </w:pPr>
    </w:p>
    <w:p w14:paraId="60AAD244" w14:textId="77777777" w:rsidR="004B19A1" w:rsidRDefault="002342A8">
      <w:pPr>
        <w:pStyle w:val="SourceCode"/>
      </w:pPr>
      <w:r>
        <w:t>// names_a_field returns 1 when the patch names name, email, or phone, and</w:t>
      </w:r>
    </w:p>
    <w:p w14:paraId="14516E78" w14:textId="77777777" w:rsidR="004B19A1" w:rsidRDefault="002342A8">
      <w:pPr>
        <w:pStyle w:val="SourceCode"/>
      </w:pPr>
      <w:r>
        <w:t>// 0 when it names none of them, such as {} or {"Phone":null}: keys are</w:t>
      </w:r>
    </w:p>
    <w:p w14:paraId="1307BD6D" w14:textId="77777777" w:rsidR="004B19A1" w:rsidRDefault="002342A8">
      <w:pPr>
        <w:pStyle w:val="SourceCode"/>
      </w:pPr>
      <w:r>
        <w:t>// spelled exactly, so a misspelled key is no field at all. Such a PATCH</w:t>
      </w:r>
    </w:p>
    <w:p w14:paraId="2AFAAB2E" w14:textId="77777777" w:rsidR="004B19A1" w:rsidRDefault="002342A8">
      <w:pPr>
        <w:pStyle w:val="SourceCode"/>
      </w:pPr>
      <w:r>
        <w:t>// would change nothing and still answer 200, so a typo would go unnoticed;</w:t>
      </w:r>
    </w:p>
    <w:p w14:paraId="6D85E078" w14:textId="77777777" w:rsidR="004B19A1" w:rsidRDefault="002342A8">
      <w:pPr>
        <w:pStyle w:val="SourceCode"/>
      </w:pPr>
      <w:r>
        <w:t>// the server refuses it instead.</w:t>
      </w:r>
    </w:p>
    <w:p w14:paraId="440156DA" w14:textId="77777777" w:rsidR="004B19A1" w:rsidRDefault="002342A8">
      <w:pPr>
        <w:pStyle w:val="SourceCode"/>
      </w:pPr>
      <w:r>
        <w:t>int names_a_field(struct ContactPatch patch);</w:t>
      </w:r>
    </w:p>
    <w:p w14:paraId="026DBB65" w14:textId="77777777" w:rsidR="004B19A1" w:rsidRDefault="004B19A1">
      <w:pPr>
        <w:pStyle w:val="SourceCode"/>
      </w:pPr>
    </w:p>
    <w:p w14:paraId="46BACF22" w14:textId="77777777" w:rsidR="004B19A1" w:rsidRDefault="002342A8">
      <w:pPr>
        <w:pStyle w:val="SourceCode"/>
      </w:pPr>
      <w:r>
        <w:t>// apply_patch returns stored with each field the patch names put in: a</w:t>
      </w:r>
    </w:p>
    <w:p w14:paraId="07A92319" w14:textId="77777777" w:rsidR="004B19A1" w:rsidRDefault="002342A8">
      <w:pPr>
        <w:pStyle w:val="SourceCode"/>
      </w:pPr>
      <w:r>
        <w:t>// missing key keeps the stored value, and a phone of null clears the</w:t>
      </w:r>
    </w:p>
    <w:p w14:paraId="7EB43518" w14:textId="77777777" w:rsidR="004B19A1" w:rsidRDefault="002342A8">
      <w:pPr>
        <w:pStyle w:val="SourceCode"/>
        <w:keepNext/>
      </w:pPr>
      <w:r>
        <w:t>// phone. It never checks the values; replace_contact does.</w:t>
      </w:r>
    </w:p>
    <w:p w14:paraId="6265D0B4" w14:textId="77777777" w:rsidR="004B19A1" w:rsidRDefault="002342A8">
      <w:pPr>
        <w:pStyle w:val="SourceCode"/>
        <w:keepNext/>
      </w:pPr>
      <w:r>
        <w:t>struct Contact apply_patch(struct Contact stored, struct ContactPatch patch);</w:t>
      </w:r>
    </w:p>
    <w:p w14:paraId="7704744F" w14:textId="77777777" w:rsidR="004B19A1" w:rsidRDefault="004B19A1">
      <w:pPr>
        <w:pStyle w:val="SourceCode"/>
        <w:keepNext/>
      </w:pPr>
    </w:p>
    <w:p w14:paraId="00EF02A0" w14:textId="77777777" w:rsidR="004B19A1" w:rsidRDefault="002342A8">
      <w:pPr>
        <w:pStyle w:val="SourceCode"/>
      </w:pPr>
      <w:r>
        <w:t>#endif</w:t>
      </w:r>
    </w:p>
    <w:p w14:paraId="6C44546B" w14:textId="77777777" w:rsidR="004B19A1" w:rsidRDefault="004B19A1">
      <w:pPr>
        <w:keepNext/>
      </w:pPr>
    </w:p>
    <w:p w14:paraId="146771BB" w14:textId="77777777" w:rsidR="004B19A1" w:rsidRDefault="002342A8">
      <w:pPr>
        <w:pStyle w:val="Heading3"/>
      </w:pPr>
      <w:r>
        <w:t>c/contact_patch.c</w:t>
      </w:r>
    </w:p>
    <w:p w14:paraId="5F82BE51" w14:textId="77777777" w:rsidR="004B19A1" w:rsidRDefault="002342A8">
      <w:pPr>
        <w:pStyle w:val="SourceCode"/>
        <w:keepNext/>
      </w:pPr>
      <w:r>
        <w:t>// Lesson 6.8: reading a PATCH body and putting it into a stored contact.</w:t>
      </w:r>
    </w:p>
    <w:p w14:paraId="35CC09C9" w14:textId="77777777" w:rsidR="004B19A1" w:rsidRDefault="002342A8">
      <w:pPr>
        <w:pStyle w:val="SourceCode"/>
        <w:keepNext/>
      </w:pPr>
      <w:r>
        <w:t>#include &lt;stdio.h&gt;</w:t>
      </w:r>
    </w:p>
    <w:p w14:paraId="6FA02E1F" w14:textId="77777777" w:rsidR="004B19A1" w:rsidRDefault="004B19A1">
      <w:pPr>
        <w:pStyle w:val="SourceCode"/>
        <w:keepNext/>
      </w:pPr>
    </w:p>
    <w:p w14:paraId="6F164DC0" w14:textId="77777777" w:rsidR="004B19A1" w:rsidRDefault="002342A8">
      <w:pPr>
        <w:pStyle w:val="SourceCode"/>
      </w:pPr>
      <w:r>
        <w:t>#include "cJSON.h"</w:t>
      </w:r>
    </w:p>
    <w:p w14:paraId="45B1AD92" w14:textId="77777777" w:rsidR="004B19A1" w:rsidRDefault="002342A8">
      <w:pPr>
        <w:pStyle w:val="SourceCode"/>
      </w:pPr>
      <w:r>
        <w:t>#include "contact_patch.h"</w:t>
      </w:r>
    </w:p>
    <w:p w14:paraId="4C5C8664" w14:textId="77777777" w:rsidR="004B19A1" w:rsidRDefault="004B19A1">
      <w:pPr>
        <w:pStyle w:val="SourceCode"/>
      </w:pPr>
    </w:p>
    <w:p w14:paraId="149C87B1" w14:textId="77777777" w:rsidR="004B19A1" w:rsidRDefault="002342A8">
      <w:pPr>
        <w:pStyle w:val="SourceCode"/>
      </w:pPr>
      <w:r>
        <w:t>int patch_from_json(const char *json_text, struct ContactPatch *patch)</w:t>
      </w:r>
    </w:p>
    <w:p w14:paraId="540E5137" w14:textId="77777777" w:rsidR="004B19A1" w:rsidRDefault="002342A8">
      <w:pPr>
        <w:pStyle w:val="SourceCode"/>
      </w:pPr>
      <w:r>
        <w:t>{</w:t>
      </w:r>
    </w:p>
    <w:p w14:paraId="444E827F" w14:textId="77777777" w:rsidR="004B19A1" w:rsidRDefault="002342A8">
      <w:pPr>
        <w:pStyle w:val="SourceCode"/>
      </w:pPr>
      <w:r>
        <w:t xml:space="preserve">    // Lesson 6.6's contact_from_json, unchanged, checks the body with its</w:t>
      </w:r>
    </w:p>
    <w:p w14:paraId="12F121F9" w14:textId="77777777" w:rsidR="004B19A1" w:rsidRDefault="002342A8">
      <w:pPr>
        <w:pStyle w:val="SourceCode"/>
      </w:pPr>
      <w:r>
        <w:t xml:space="preserve">    // rules and reads the values, so a PATCH body meets exactly the same</w:t>
      </w:r>
    </w:p>
    <w:p w14:paraId="47B10D25" w14:textId="77777777" w:rsidR="004B19A1" w:rsidRDefault="002342A8">
      <w:pPr>
        <w:pStyle w:val="SourceCode"/>
      </w:pPr>
      <w:r>
        <w:t xml:space="preserve">    // rules and gets the same words. It gives "" both for null and for a</w:t>
      </w:r>
    </w:p>
    <w:p w14:paraId="6E522D6A" w14:textId="77777777" w:rsidR="004B19A1" w:rsidRDefault="002342A8">
      <w:pPr>
        <w:pStyle w:val="SourceCode"/>
      </w:pPr>
      <w:r>
        <w:t xml:space="preserve">    // missing key.</w:t>
      </w:r>
    </w:p>
    <w:p w14:paraId="61A527B4" w14:textId="77777777" w:rsidR="004B19A1" w:rsidRDefault="002342A8">
      <w:pPr>
        <w:pStyle w:val="SourceCode"/>
      </w:pPr>
      <w:r>
        <w:t xml:space="preserve">    if (!contact_from_json(json_text, &amp;patch-&gt;body_values)) {</w:t>
      </w:r>
    </w:p>
    <w:p w14:paraId="17F10952" w14:textId="77777777" w:rsidR="004B19A1" w:rsidRDefault="002342A8">
      <w:pPr>
        <w:pStyle w:val="SourceCode"/>
      </w:pPr>
      <w:r>
        <w:t xml:space="preserve">        return 0;</w:t>
      </w:r>
    </w:p>
    <w:p w14:paraId="14FF5BF8" w14:textId="77777777" w:rsidR="004B19A1" w:rsidRDefault="002342A8">
      <w:pPr>
        <w:pStyle w:val="SourceCode"/>
      </w:pPr>
      <w:r>
        <w:t xml:space="preserve">    }</w:t>
      </w:r>
    </w:p>
    <w:p w14:paraId="2377F005" w14:textId="77777777" w:rsidR="004B19A1" w:rsidRDefault="002342A8">
      <w:pPr>
        <w:pStyle w:val="SourceCode"/>
      </w:pPr>
      <w:r>
        <w:t xml:space="preserve">    // This is what contact_from_json cannot tell: whether each key is</w:t>
      </w:r>
    </w:p>
    <w:p w14:paraId="4B3FA8C3" w14:textId="77777777" w:rsidR="004B19A1" w:rsidRDefault="002342A8">
      <w:pPr>
        <w:pStyle w:val="SourceCode"/>
      </w:pPr>
      <w:r>
        <w:t xml:space="preserve">    // there at all. The body is a JSON object by now, so cJSON_Parse reads</w:t>
      </w:r>
    </w:p>
    <w:p w14:paraId="643A1C7A" w14:textId="77777777" w:rsidR="004B19A1" w:rsidRDefault="002342A8">
      <w:pPr>
        <w:pStyle w:val="SourceCode"/>
      </w:pPr>
      <w:r>
        <w:t xml:space="preserve">    // it again. cJSON_GetObjectItemCaseSensitive finds a key whose value</w:t>
      </w:r>
    </w:p>
    <w:p w14:paraId="246353C8" w14:textId="77777777" w:rsidR="004B19A1" w:rsidRDefault="002342A8">
      <w:pPr>
        <w:pStyle w:val="SourceCode"/>
      </w:pPr>
      <w:r>
        <w:t xml:space="preserve">    // is null too, and returns NULL only for a key that is missing.</w:t>
      </w:r>
    </w:p>
    <w:p w14:paraId="1191E2DF" w14:textId="77777777" w:rsidR="004B19A1" w:rsidRDefault="002342A8">
      <w:pPr>
        <w:pStyle w:val="SourceCode"/>
      </w:pPr>
      <w:r>
        <w:t xml:space="preserve">    cJSON *record = cJSON_Parse(json_text);</w:t>
      </w:r>
    </w:p>
    <w:p w14:paraId="24B935DE" w14:textId="77777777" w:rsidR="004B19A1" w:rsidRDefault="002342A8">
      <w:pPr>
        <w:pStyle w:val="SourceCode"/>
      </w:pPr>
      <w:r>
        <w:t xml:space="preserve">    patch-&gt;name_present =</w:t>
      </w:r>
    </w:p>
    <w:p w14:paraId="7054499B" w14:textId="77777777" w:rsidR="004B19A1" w:rsidRDefault="002342A8">
      <w:pPr>
        <w:pStyle w:val="SourceCode"/>
      </w:pPr>
      <w:r>
        <w:t xml:space="preserve">        cJSON_GetObjectItemCaseSensitive(record, "name") != NULL;</w:t>
      </w:r>
    </w:p>
    <w:p w14:paraId="6C98B5D8" w14:textId="77777777" w:rsidR="004B19A1" w:rsidRDefault="002342A8">
      <w:pPr>
        <w:pStyle w:val="SourceCode"/>
      </w:pPr>
      <w:r>
        <w:t xml:space="preserve">    patch-&gt;email_present =</w:t>
      </w:r>
    </w:p>
    <w:p w14:paraId="39850718" w14:textId="77777777" w:rsidR="004B19A1" w:rsidRDefault="002342A8">
      <w:pPr>
        <w:pStyle w:val="SourceCode"/>
      </w:pPr>
      <w:r>
        <w:t xml:space="preserve">        cJSON_GetObjectItemCaseSensitive(record, "email") != NULL;</w:t>
      </w:r>
    </w:p>
    <w:p w14:paraId="3F6E05A6" w14:textId="77777777" w:rsidR="004B19A1" w:rsidRDefault="002342A8">
      <w:pPr>
        <w:pStyle w:val="SourceCode"/>
      </w:pPr>
      <w:r>
        <w:t xml:space="preserve">    patch-&gt;phone_present =</w:t>
      </w:r>
    </w:p>
    <w:p w14:paraId="7ADB9AA7" w14:textId="77777777" w:rsidR="004B19A1" w:rsidRDefault="002342A8">
      <w:pPr>
        <w:pStyle w:val="SourceCode"/>
      </w:pPr>
      <w:r>
        <w:t xml:space="preserve">        cJSON_GetObjectItemCaseSensitive(record, "phone") != NULL;</w:t>
      </w:r>
    </w:p>
    <w:p w14:paraId="55C8E157" w14:textId="77777777" w:rsidR="004B19A1" w:rsidRDefault="002342A8">
      <w:pPr>
        <w:pStyle w:val="SourceCode"/>
      </w:pPr>
      <w:r>
        <w:t xml:space="preserve">    cJSON_Delete(record);</w:t>
      </w:r>
    </w:p>
    <w:p w14:paraId="1679BD5F" w14:textId="77777777" w:rsidR="004B19A1" w:rsidRDefault="002342A8">
      <w:pPr>
        <w:pStyle w:val="SourceCode"/>
      </w:pPr>
      <w:r>
        <w:t xml:space="preserve">    return 1;</w:t>
      </w:r>
    </w:p>
    <w:p w14:paraId="5762952A" w14:textId="77777777" w:rsidR="004B19A1" w:rsidRDefault="002342A8">
      <w:pPr>
        <w:pStyle w:val="SourceCode"/>
      </w:pPr>
      <w:r>
        <w:t>}</w:t>
      </w:r>
    </w:p>
    <w:p w14:paraId="7C015A2D" w14:textId="77777777" w:rsidR="004B19A1" w:rsidRDefault="004B19A1">
      <w:pPr>
        <w:pStyle w:val="SourceCode"/>
      </w:pPr>
    </w:p>
    <w:p w14:paraId="5AED5C18" w14:textId="77777777" w:rsidR="004B19A1" w:rsidRDefault="002342A8">
      <w:pPr>
        <w:pStyle w:val="SourceCode"/>
      </w:pPr>
      <w:r>
        <w:t>int names_a_field(struct ContactPatch patch)</w:t>
      </w:r>
    </w:p>
    <w:p w14:paraId="5EF2E659" w14:textId="77777777" w:rsidR="004B19A1" w:rsidRDefault="002342A8">
      <w:pPr>
        <w:pStyle w:val="SourceCode"/>
      </w:pPr>
      <w:r>
        <w:t>{</w:t>
      </w:r>
    </w:p>
    <w:p w14:paraId="277BD82C" w14:textId="77777777" w:rsidR="004B19A1" w:rsidRDefault="002342A8">
      <w:pPr>
        <w:pStyle w:val="SourceCode"/>
      </w:pPr>
      <w:r>
        <w:t xml:space="preserve">    return patch.name_present || patch.email_present || patch.phone_present;</w:t>
      </w:r>
    </w:p>
    <w:p w14:paraId="5520E2C7" w14:textId="77777777" w:rsidR="004B19A1" w:rsidRDefault="002342A8">
      <w:pPr>
        <w:pStyle w:val="SourceCode"/>
      </w:pPr>
      <w:r>
        <w:t>}</w:t>
      </w:r>
    </w:p>
    <w:p w14:paraId="69A8E17B" w14:textId="77777777" w:rsidR="004B19A1" w:rsidRDefault="004B19A1">
      <w:pPr>
        <w:pStyle w:val="SourceCode"/>
      </w:pPr>
    </w:p>
    <w:p w14:paraId="0EDF08D3" w14:textId="77777777" w:rsidR="004B19A1" w:rsidRDefault="002342A8">
      <w:pPr>
        <w:pStyle w:val="SourceCode"/>
      </w:pPr>
      <w:r>
        <w:t>struct Contact apply_patch(struct Contact stored, struct ContactPatch patch)</w:t>
      </w:r>
    </w:p>
    <w:p w14:paraId="1D6231AA" w14:textId="77777777" w:rsidR="004B19A1" w:rsidRDefault="002342A8">
      <w:pPr>
        <w:pStyle w:val="SourceCode"/>
      </w:pPr>
      <w:r>
        <w:t>{</w:t>
      </w:r>
    </w:p>
    <w:p w14:paraId="5B180446" w14:textId="77777777" w:rsidR="004B19A1" w:rsidRDefault="002342A8">
      <w:pPr>
        <w:pStyle w:val="SourceCode"/>
      </w:pPr>
      <w:r>
        <w:t xml:space="preserve">    // stored and patch are copies, so changing stored here leaves the</w:t>
      </w:r>
    </w:p>
    <w:p w14:paraId="4368D024" w14:textId="77777777" w:rsidR="004B19A1" w:rsidRDefault="002342A8">
      <w:pPr>
        <w:pStyle w:val="SourceCode"/>
      </w:pPr>
      <w:r>
        <w:t xml:space="preserve">    // caller's record as it was. Remember, snprintf with "%s" copies text</w:t>
      </w:r>
    </w:p>
    <w:p w14:paraId="2705BF55" w14:textId="77777777" w:rsidR="004B19A1" w:rsidRDefault="002342A8">
      <w:pPr>
        <w:pStyle w:val="SourceCode"/>
      </w:pPr>
      <w:r>
        <w:t xml:space="preserve">    // into an array and never writes past its size.</w:t>
      </w:r>
    </w:p>
    <w:p w14:paraId="2289F9F2" w14:textId="77777777" w:rsidR="004B19A1" w:rsidRDefault="002342A8">
      <w:pPr>
        <w:pStyle w:val="SourceCode"/>
      </w:pPr>
      <w:r>
        <w:t xml:space="preserve">    if (patch.name_present) {</w:t>
      </w:r>
    </w:p>
    <w:p w14:paraId="22467921" w14:textId="77777777" w:rsidR="004B19A1" w:rsidRDefault="002342A8">
      <w:pPr>
        <w:pStyle w:val="SourceCode"/>
      </w:pPr>
      <w:r>
        <w:t xml:space="preserve">        snprintf(stored.full_name, sizeof stored.full_name, "%s",</w:t>
      </w:r>
    </w:p>
    <w:p w14:paraId="04A1B405" w14:textId="77777777" w:rsidR="004B19A1" w:rsidRDefault="002342A8">
      <w:pPr>
        <w:pStyle w:val="SourceCode"/>
      </w:pPr>
      <w:r>
        <w:t xml:space="preserve">                 patch.body_values.full_name);</w:t>
      </w:r>
    </w:p>
    <w:p w14:paraId="4A83CCCD" w14:textId="77777777" w:rsidR="004B19A1" w:rsidRDefault="002342A8">
      <w:pPr>
        <w:pStyle w:val="SourceCode"/>
      </w:pPr>
      <w:r>
        <w:t xml:space="preserve">    }</w:t>
      </w:r>
    </w:p>
    <w:p w14:paraId="3D54BC06" w14:textId="77777777" w:rsidR="004B19A1" w:rsidRDefault="002342A8">
      <w:pPr>
        <w:pStyle w:val="SourceCode"/>
      </w:pPr>
      <w:r>
        <w:t xml:space="preserve">    if (patch.email_present) {</w:t>
      </w:r>
    </w:p>
    <w:p w14:paraId="76BE0D11" w14:textId="77777777" w:rsidR="004B19A1" w:rsidRDefault="002342A8">
      <w:pPr>
        <w:pStyle w:val="SourceCode"/>
      </w:pPr>
      <w:r>
        <w:t xml:space="preserve">        snprintf(stored.email, sizeof stored.email, "%s",</w:t>
      </w:r>
    </w:p>
    <w:p w14:paraId="74082BAD" w14:textId="77777777" w:rsidR="004B19A1" w:rsidRDefault="002342A8">
      <w:pPr>
        <w:pStyle w:val="SourceCode"/>
      </w:pPr>
      <w:r>
        <w:t xml:space="preserve">                 patch.body_values.email);</w:t>
      </w:r>
    </w:p>
    <w:p w14:paraId="78807844" w14:textId="77777777" w:rsidR="004B19A1" w:rsidRDefault="002342A8">
      <w:pPr>
        <w:pStyle w:val="SourceCode"/>
      </w:pPr>
      <w:r>
        <w:t xml:space="preserve">    }</w:t>
      </w:r>
    </w:p>
    <w:p w14:paraId="7392C29C" w14:textId="77777777" w:rsidR="004B19A1" w:rsidRDefault="002342A8">
      <w:pPr>
        <w:pStyle w:val="SourceCode"/>
      </w:pPr>
      <w:r>
        <w:t xml:space="preserve">    if (patch.phone_present) {</w:t>
      </w:r>
    </w:p>
    <w:p w14:paraId="6040C8E4" w14:textId="77777777" w:rsidR="004B19A1" w:rsidRDefault="002342A8">
      <w:pPr>
        <w:pStyle w:val="SourceCode"/>
      </w:pPr>
      <w:r>
        <w:t xml:space="preserve">        snprintf(stored.phone, sizeof stored.phone, "%s",</w:t>
      </w:r>
    </w:p>
    <w:p w14:paraId="3067B429" w14:textId="77777777" w:rsidR="004B19A1" w:rsidRDefault="002342A8">
      <w:pPr>
        <w:pStyle w:val="SourceCode"/>
      </w:pPr>
      <w:r>
        <w:t xml:space="preserve">                 patch.body_values.phone);</w:t>
      </w:r>
    </w:p>
    <w:p w14:paraId="157760DD" w14:textId="77777777" w:rsidR="004B19A1" w:rsidRDefault="002342A8">
      <w:pPr>
        <w:pStyle w:val="SourceCode"/>
      </w:pPr>
      <w:r>
        <w:t xml:space="preserve">        stored.has_phone = patch.body_values.has_phone;</w:t>
      </w:r>
    </w:p>
    <w:p w14:paraId="1FCBBB34" w14:textId="77777777" w:rsidR="004B19A1" w:rsidRDefault="002342A8">
      <w:pPr>
        <w:pStyle w:val="SourceCode"/>
        <w:keepNext/>
      </w:pPr>
      <w:r>
        <w:t xml:space="preserve">    }</w:t>
      </w:r>
    </w:p>
    <w:p w14:paraId="65D98737" w14:textId="77777777" w:rsidR="004B19A1" w:rsidRDefault="002342A8">
      <w:pPr>
        <w:pStyle w:val="SourceCode"/>
        <w:keepNext/>
      </w:pPr>
      <w:r>
        <w:t xml:space="preserve">    return stored;</w:t>
      </w:r>
    </w:p>
    <w:p w14:paraId="65253433" w14:textId="77777777" w:rsidR="004B19A1" w:rsidRDefault="002342A8">
      <w:pPr>
        <w:pStyle w:val="SourceCode"/>
      </w:pPr>
      <w:r>
        <w:t>}</w:t>
      </w:r>
    </w:p>
    <w:p w14:paraId="5F5085F5" w14:textId="77777777" w:rsidR="004B19A1" w:rsidRDefault="004B19A1">
      <w:pPr>
        <w:keepNext/>
      </w:pPr>
    </w:p>
    <w:p w14:paraId="2F2FE464" w14:textId="77777777" w:rsidR="004B19A1" w:rsidRDefault="002342A8">
      <w:pPr>
        <w:pStyle w:val="Heading3"/>
      </w:pPr>
      <w:r>
        <w:t>c/server.c</w:t>
      </w:r>
    </w:p>
    <w:p w14:paraId="5B59A8BE" w14:textId="77777777" w:rsidR="004B19A1" w:rsidRDefault="002342A8">
      <w:pPr>
        <w:pStyle w:val="SourceCode"/>
        <w:keepNext/>
      </w:pPr>
      <w:r>
        <w:t>// Lesson 6.8: the Chapter 6 server. PATCH /api/v1/contacts/{id} changes only</w:t>
      </w:r>
    </w:p>
    <w:p w14:paraId="19AB67C1" w14:textId="77777777" w:rsidR="004B19A1" w:rsidRDefault="002342A8">
      <w:pPr>
        <w:pStyle w:val="SourceCode"/>
        <w:keepNext/>
      </w:pPr>
      <w:r>
        <w:t>// the fields a JSON body names; the GET, POST, and PUT routes are Lessons</w:t>
      </w:r>
    </w:p>
    <w:p w14:paraId="5FB80BB6" w14:textId="77777777" w:rsidR="004B19A1" w:rsidRDefault="002342A8">
      <w:pPr>
        <w:pStyle w:val="SourceCode"/>
      </w:pPr>
      <w:r>
        <w:t>// 6.5, 6.6, and 6.7's, unchanged.</w:t>
      </w:r>
    </w:p>
    <w:p w14:paraId="32A63297" w14:textId="77777777" w:rsidR="004B19A1" w:rsidRDefault="002342A8">
      <w:pPr>
        <w:pStyle w:val="SourceCode"/>
      </w:pPr>
      <w:r>
        <w:t>#include &lt;stdio.h&gt;</w:t>
      </w:r>
    </w:p>
    <w:p w14:paraId="2CEF8CCB" w14:textId="77777777" w:rsidR="004B19A1" w:rsidRDefault="002342A8">
      <w:pPr>
        <w:pStyle w:val="SourceCode"/>
      </w:pPr>
      <w:r>
        <w:t>#include &lt;stdlib.h&gt;</w:t>
      </w:r>
    </w:p>
    <w:p w14:paraId="7CF91B96" w14:textId="77777777" w:rsidR="004B19A1" w:rsidRDefault="002342A8">
      <w:pPr>
        <w:pStyle w:val="SourceCode"/>
      </w:pPr>
      <w:r>
        <w:t>#include &lt;string.h&gt;</w:t>
      </w:r>
    </w:p>
    <w:p w14:paraId="7BA45382" w14:textId="77777777" w:rsidR="004B19A1" w:rsidRDefault="004B19A1">
      <w:pPr>
        <w:pStyle w:val="SourceCode"/>
      </w:pPr>
    </w:p>
    <w:p w14:paraId="6A24928B" w14:textId="77777777" w:rsidR="004B19A1" w:rsidRDefault="002342A8">
      <w:pPr>
        <w:pStyle w:val="SourceCode"/>
      </w:pPr>
      <w:r>
        <w:t>#include &lt;microhttpd.h&gt;</w:t>
      </w:r>
    </w:p>
    <w:p w14:paraId="1816C321" w14:textId="77777777" w:rsidR="004B19A1" w:rsidRDefault="004B19A1">
      <w:pPr>
        <w:pStyle w:val="SourceCode"/>
      </w:pPr>
    </w:p>
    <w:p w14:paraId="3C487A4B" w14:textId="77777777" w:rsidR="004B19A1" w:rsidRDefault="002342A8">
      <w:pPr>
        <w:pStyle w:val="SourceCode"/>
      </w:pPr>
      <w:r>
        <w:t>// Remember, cJSON writes JSON text (Lesson 3.15); contact_store.h brings</w:t>
      </w:r>
    </w:p>
    <w:p w14:paraId="438856A7" w14:textId="77777777" w:rsidR="004B19A1" w:rsidRDefault="002342A8">
      <w:pPr>
        <w:pStyle w:val="SourceCode"/>
      </w:pPr>
      <w:r>
        <w:t>// in your Chapter 5 contacts.h and MySQL's mysql.h.</w:t>
      </w:r>
    </w:p>
    <w:p w14:paraId="6071227A" w14:textId="77777777" w:rsidR="004B19A1" w:rsidRDefault="002342A8">
      <w:pPr>
        <w:pStyle w:val="SourceCode"/>
      </w:pPr>
      <w:r>
        <w:t>#include "cJSON.h"</w:t>
      </w:r>
    </w:p>
    <w:p w14:paraId="6F448C0B" w14:textId="77777777" w:rsidR="004B19A1" w:rsidRDefault="002342A8">
      <w:pPr>
        <w:pStyle w:val="SourceCode"/>
      </w:pPr>
      <w:r>
        <w:t>#include "contact_store.h"</w:t>
      </w:r>
    </w:p>
    <w:p w14:paraId="33BD6726" w14:textId="77777777" w:rsidR="004B19A1" w:rsidRDefault="002342A8">
      <w:pPr>
        <w:pStyle w:val="SourceCode"/>
      </w:pPr>
      <w:r>
        <w:t>// Lesson 6.8: ContactPatch, patch_from_json, and apply_patch.</w:t>
      </w:r>
    </w:p>
    <w:p w14:paraId="042AFF0A" w14:textId="77777777" w:rsidR="004B19A1" w:rsidRDefault="002342A8">
      <w:pPr>
        <w:pStyle w:val="SourceCode"/>
      </w:pPr>
      <w:r>
        <w:t>#include "contact_patch.h"</w:t>
      </w:r>
    </w:p>
    <w:p w14:paraId="0086DB22" w14:textId="77777777" w:rsidR="004B19A1" w:rsidRDefault="004B19A1">
      <w:pPr>
        <w:pStyle w:val="SourceCode"/>
      </w:pPr>
    </w:p>
    <w:p w14:paraId="5091592E" w14:textId="77777777" w:rsidR="004B19A1" w:rsidRDefault="002342A8">
      <w:pPr>
        <w:pStyle w:val="SourceCode"/>
      </w:pPr>
      <w:r>
        <w:t>// Remember, Linux and macOS declare sockaddr_in in arpa/inet.h.</w:t>
      </w:r>
    </w:p>
    <w:p w14:paraId="73170B88" w14:textId="77777777" w:rsidR="004B19A1" w:rsidRDefault="002342A8">
      <w:pPr>
        <w:pStyle w:val="SourceCode"/>
      </w:pPr>
      <w:r>
        <w:t>#ifndef _WIN32</w:t>
      </w:r>
    </w:p>
    <w:p w14:paraId="56225332" w14:textId="77777777" w:rsidR="004B19A1" w:rsidRDefault="002342A8">
      <w:pPr>
        <w:pStyle w:val="SourceCode"/>
      </w:pPr>
      <w:r>
        <w:t>#include &lt;arpa/inet.h&gt;</w:t>
      </w:r>
    </w:p>
    <w:p w14:paraId="7DDE897D" w14:textId="77777777" w:rsidR="004B19A1" w:rsidRDefault="002342A8">
      <w:pPr>
        <w:pStyle w:val="SourceCode"/>
      </w:pPr>
      <w:r>
        <w:t>#endif</w:t>
      </w:r>
    </w:p>
    <w:p w14:paraId="5D4D88EE" w14:textId="77777777" w:rsidR="004B19A1" w:rsidRDefault="002342A8">
      <w:pPr>
        <w:pStyle w:val="SourceCode"/>
      </w:pPr>
      <w:r>
        <w:t>// Remember, C joins strings written side by side: API_PREFIX "/contacts".</w:t>
      </w:r>
    </w:p>
    <w:p w14:paraId="028AEA81" w14:textId="77777777" w:rsidR="004B19A1" w:rsidRDefault="002342A8">
      <w:pPr>
        <w:pStyle w:val="SourceCode"/>
      </w:pPr>
      <w:r>
        <w:t>#define HOST "127.0.0.1"</w:t>
      </w:r>
    </w:p>
    <w:p w14:paraId="26531AC0" w14:textId="77777777" w:rsidR="004B19A1" w:rsidRDefault="002342A8">
      <w:pPr>
        <w:pStyle w:val="SourceCode"/>
      </w:pPr>
      <w:r>
        <w:t>#define HTTPS_PORT 8765</w:t>
      </w:r>
    </w:p>
    <w:p w14:paraId="5D3600F5" w14:textId="77777777" w:rsidR="004B19A1" w:rsidRDefault="002342A8">
      <w:pPr>
        <w:pStyle w:val="SourceCode"/>
      </w:pPr>
      <w:r>
        <w:t>#define API_PREFIX "/api/v1"</w:t>
      </w:r>
    </w:p>
    <w:p w14:paraId="7BCF933D" w14:textId="77777777" w:rsidR="004B19A1" w:rsidRDefault="002342A8">
      <w:pPr>
        <w:pStyle w:val="SourceCode"/>
      </w:pPr>
      <w:r>
        <w:t>#define CONTACTS_PATH API_PREFIX "/contacts"</w:t>
      </w:r>
    </w:p>
    <w:p w14:paraId="65507C00" w14:textId="77777777" w:rsidR="004B19A1" w:rsidRDefault="002342A8">
      <w:pPr>
        <w:pStyle w:val="SourceCode"/>
      </w:pPr>
      <w:r>
        <w:t>#define CERTIFICATE_FILE "certs/server.pem"</w:t>
      </w:r>
    </w:p>
    <w:p w14:paraId="5BB1FB1E" w14:textId="77777777" w:rsidR="004B19A1" w:rsidRDefault="002342A8">
      <w:pPr>
        <w:pStyle w:val="SourceCode"/>
      </w:pPr>
      <w:r>
        <w:t>#define KEY_FILE "certs/server.key"</w:t>
      </w:r>
    </w:p>
    <w:p w14:paraId="55FB960C" w14:textId="77777777" w:rsidR="004B19A1" w:rsidRDefault="002342A8">
      <w:pPr>
        <w:pStyle w:val="SourceCode"/>
      </w:pPr>
      <w:r>
        <w:t>#define JSON_TYPE "application/json; charset=utf-8"</w:t>
      </w:r>
    </w:p>
    <w:p w14:paraId="2FB836A2" w14:textId="77777777" w:rsidR="004B19A1" w:rsidRDefault="002342A8">
      <w:pPr>
        <w:pStyle w:val="SourceCode"/>
      </w:pPr>
      <w:r>
        <w:t>#define NOT_FOUND_JSON "{\"code\":\"not_found\",\"message\":\"no such path\"}"</w:t>
      </w:r>
    </w:p>
    <w:p w14:paraId="4914AA63" w14:textId="77777777" w:rsidR="004B19A1" w:rsidRDefault="002342A8">
      <w:pPr>
        <w:pStyle w:val="SourceCode"/>
      </w:pPr>
      <w:r>
        <w:t>#define PEM_SIZE 8192</w:t>
      </w:r>
    </w:p>
    <w:p w14:paraId="38D96105" w14:textId="77777777" w:rsidR="004B19A1" w:rsidRDefault="002342A8">
      <w:pPr>
        <w:pStyle w:val="SourceCode"/>
      </w:pPr>
      <w:r>
        <w:t>#define MAX_BODY_BYTES 16384</w:t>
      </w:r>
    </w:p>
    <w:p w14:paraId="066BDA7B" w14:textId="77777777" w:rsidR="004B19A1" w:rsidRDefault="002342A8">
      <w:pPr>
        <w:pStyle w:val="SourceCode"/>
      </w:pPr>
      <w:r>
        <w:t>// The words for a body that is not a JSON contact object, and the room</w:t>
      </w:r>
    </w:p>
    <w:p w14:paraId="72A9561B" w14:textId="77777777" w:rsidR="004B19A1" w:rsidRDefault="002342A8">
      <w:pPr>
        <w:pStyle w:val="SourceCode"/>
      </w:pPr>
      <w:r>
        <w:t>// for a Location path such as /api/v1/contacts/4.</w:t>
      </w:r>
    </w:p>
    <w:p w14:paraId="65593734" w14:textId="77777777" w:rsidR="004B19A1" w:rsidRDefault="002342A8">
      <w:pPr>
        <w:pStyle w:val="SourceCode"/>
      </w:pPr>
      <w:r>
        <w:t>#define BODY_PROBLEM "body must be a JSON contact object"</w:t>
      </w:r>
    </w:p>
    <w:p w14:paraId="2AA7A739" w14:textId="77777777" w:rsidR="004B19A1" w:rsidRDefault="002342A8">
      <w:pPr>
        <w:pStyle w:val="SourceCode"/>
      </w:pPr>
      <w:r>
        <w:t>#define LOCATION_SIZE 64</w:t>
      </w:r>
    </w:p>
    <w:p w14:paraId="7CC70DAB" w14:textId="77777777" w:rsidR="004B19A1" w:rsidRDefault="002342A8">
      <w:pPr>
        <w:pStyle w:val="SourceCode"/>
      </w:pPr>
      <w:r>
        <w:t>// Remember, the Chapter 5 words for an id that parse_id refuses.</w:t>
      </w:r>
    </w:p>
    <w:p w14:paraId="7B6462C3" w14:textId="77777777" w:rsidR="004B19A1" w:rsidRDefault="002342A8">
      <w:pPr>
        <w:pStyle w:val="SourceCode"/>
      </w:pPr>
      <w:r>
        <w:t>#define ID_PROBLEM "id must be a whole number from 1 to 2147483647"</w:t>
      </w:r>
    </w:p>
    <w:p w14:paraId="552DC69A" w14:textId="77777777" w:rsidR="004B19A1" w:rsidRDefault="002342A8">
      <w:pPr>
        <w:pStyle w:val="SourceCode"/>
      </w:pPr>
      <w:r>
        <w:t>// An id has at most 10 digits; longer text is not an id.</w:t>
      </w:r>
    </w:p>
    <w:p w14:paraId="5828F436" w14:textId="77777777" w:rsidR="004B19A1" w:rsidRDefault="002342A8">
      <w:pPr>
        <w:pStyle w:val="SourceCode"/>
      </w:pPr>
      <w:r>
        <w:t>#define ID_TEXT_SIZE 32</w:t>
      </w:r>
    </w:p>
    <w:p w14:paraId="362D9588" w14:textId="77777777" w:rsidR="004B19A1" w:rsidRDefault="002342A8">
      <w:pPr>
        <w:pStyle w:val="SourceCode"/>
      </w:pPr>
      <w:r>
        <w:t>// The words for a PATCH body that names none of name, email, and phone.</w:t>
      </w:r>
    </w:p>
    <w:p w14:paraId="0DCE5B0D" w14:textId="77777777" w:rsidR="004B19A1" w:rsidRDefault="002342A8">
      <w:pPr>
        <w:pStyle w:val="SourceCode"/>
      </w:pPr>
      <w:r>
        <w:t>#define EMPTY_PATCH "body must name at least one field"</w:t>
      </w:r>
    </w:p>
    <w:p w14:paraId="4087B0A1" w14:textId="77777777" w:rsidR="004B19A1" w:rsidRDefault="002342A8">
      <w:pPr>
        <w:pStyle w:val="SourceCode"/>
      </w:pPr>
      <w:r>
        <w:t>#define OUT_OF_MEMORY "out of memory"</w:t>
      </w:r>
    </w:p>
    <w:p w14:paraId="308FDF17" w14:textId="77777777" w:rsidR="004B19A1" w:rsidRDefault="002342A8">
      <w:pPr>
        <w:pStyle w:val="SourceCode"/>
      </w:pPr>
      <w:r>
        <w:t>#define OUT_OF_MEMORY_JSON \</w:t>
      </w:r>
    </w:p>
    <w:p w14:paraId="1A6E3D97" w14:textId="77777777" w:rsidR="004B19A1" w:rsidRDefault="002342A8">
      <w:pPr>
        <w:pStyle w:val="SourceCode"/>
      </w:pPr>
      <w:r>
        <w:t xml:space="preserve">    "{\"code\":\"database_failure\",\"message\":\"out of memory\"}"</w:t>
      </w:r>
    </w:p>
    <w:p w14:paraId="123D813B" w14:textId="77777777" w:rsidR="004B19A1" w:rsidRDefault="004B19A1">
      <w:pPr>
        <w:pStyle w:val="SourceCode"/>
      </w:pPr>
    </w:p>
    <w:p w14:paraId="5C9370D3" w14:textId="77777777" w:rsidR="004B19A1" w:rsidRDefault="002342A8">
      <w:pPr>
        <w:pStyle w:val="SourceCode"/>
      </w:pPr>
      <w:r>
        <w:t>// What a handler needs to know about the request it answers: path is the</w:t>
      </w:r>
    </w:p>
    <w:p w14:paraId="1F5C37EE" w14:textId="77777777" w:rsidR="004B19A1" w:rsidRDefault="002342A8">
      <w:pPr>
        <w:pStyle w:val="SourceCode"/>
      </w:pPr>
      <w:r>
        <w:t>// path alone, for routing; target is the path and query exactly as the</w:t>
      </w:r>
    </w:p>
    <w:p w14:paraId="2FDA60CE" w14:textId="77777777" w:rsidR="004B19A1" w:rsidRDefault="002342A8">
      <w:pPr>
        <w:pStyle w:val="SourceCode"/>
      </w:pPr>
      <w:r>
        <w:t>// client sent them, for the request line; body is the whole body as text</w:t>
      </w:r>
    </w:p>
    <w:p w14:paraId="67C09347" w14:textId="77777777" w:rsidR="004B19A1" w:rsidRDefault="002342A8">
      <w:pPr>
        <w:pStyle w:val="SourceCode"/>
      </w:pPr>
      <w:r>
        <w:t>// ("" when there is none).</w:t>
      </w:r>
    </w:p>
    <w:p w14:paraId="61DEFFD4" w14:textId="77777777" w:rsidR="004B19A1" w:rsidRDefault="002342A8">
      <w:pPr>
        <w:pStyle w:val="SourceCode"/>
      </w:pPr>
      <w:r>
        <w:t>struct Request {</w:t>
      </w:r>
    </w:p>
    <w:p w14:paraId="43095D94" w14:textId="77777777" w:rsidR="004B19A1" w:rsidRDefault="002342A8">
      <w:pPr>
        <w:pStyle w:val="SourceCode"/>
      </w:pPr>
      <w:r>
        <w:t xml:space="preserve">    struct MHD_Connection *connection;</w:t>
      </w:r>
    </w:p>
    <w:p w14:paraId="5957D061" w14:textId="77777777" w:rsidR="004B19A1" w:rsidRDefault="002342A8">
      <w:pPr>
        <w:pStyle w:val="SourceCode"/>
      </w:pPr>
      <w:r>
        <w:t xml:space="preserve">    const char *method;</w:t>
      </w:r>
    </w:p>
    <w:p w14:paraId="18E1FC5F" w14:textId="77777777" w:rsidR="004B19A1" w:rsidRDefault="002342A8">
      <w:pPr>
        <w:pStyle w:val="SourceCode"/>
      </w:pPr>
      <w:r>
        <w:t xml:space="preserve">    const char *path;</w:t>
      </w:r>
    </w:p>
    <w:p w14:paraId="309B87E7" w14:textId="77777777" w:rsidR="004B19A1" w:rsidRDefault="002342A8">
      <w:pPr>
        <w:pStyle w:val="SourceCode"/>
      </w:pPr>
      <w:r>
        <w:t xml:space="preserve">    const char *target;</w:t>
      </w:r>
    </w:p>
    <w:p w14:paraId="59B97605" w14:textId="77777777" w:rsidR="004B19A1" w:rsidRDefault="002342A8">
      <w:pPr>
        <w:pStyle w:val="SourceCode"/>
      </w:pPr>
      <w:r>
        <w:t xml:space="preserve">    const char *body;</w:t>
      </w:r>
    </w:p>
    <w:p w14:paraId="3AF17422" w14:textId="77777777" w:rsidR="004B19A1" w:rsidRDefault="002342A8">
      <w:pPr>
        <w:pStyle w:val="SourceCode"/>
      </w:pPr>
      <w:r>
        <w:t>};</w:t>
      </w:r>
    </w:p>
    <w:p w14:paraId="5C011FC8" w14:textId="77777777" w:rsidR="004B19A1" w:rsidRDefault="004B19A1">
      <w:pPr>
        <w:pStyle w:val="SourceCode"/>
      </w:pPr>
    </w:p>
    <w:p w14:paraId="322D16EC" w14:textId="77777777" w:rsidR="004B19A1" w:rsidRDefault="002342A8">
      <w:pPr>
        <w:pStyle w:val="SourceCode"/>
      </w:pPr>
      <w:r>
        <w:t>// Remember, what the server keeps for one request while it arrives: the</w:t>
      </w:r>
    </w:p>
    <w:p w14:paraId="06D5185B" w14:textId="77777777" w:rsidR="004B19A1" w:rsidRDefault="002342A8">
      <w:pPr>
        <w:pStyle w:val="SourceCode"/>
      </w:pPr>
      <w:r>
        <w:t>// target, the body collected so far, and whether the headers have been</w:t>
      </w:r>
    </w:p>
    <w:p w14:paraId="38140C83" w14:textId="77777777" w:rsidR="004B19A1" w:rsidRDefault="002342A8">
      <w:pPr>
        <w:pStyle w:val="SourceCode"/>
      </w:pPr>
      <w:r>
        <w:t>// seen (Lesson 6.2).</w:t>
      </w:r>
    </w:p>
    <w:p w14:paraId="7430D2EE" w14:textId="77777777" w:rsidR="004B19A1" w:rsidRDefault="002342A8">
      <w:pPr>
        <w:pStyle w:val="SourceCode"/>
      </w:pPr>
      <w:r>
        <w:t>struct RequestState {</w:t>
      </w:r>
    </w:p>
    <w:p w14:paraId="1018F065" w14:textId="77777777" w:rsidR="004B19A1" w:rsidRDefault="002342A8">
      <w:pPr>
        <w:pStyle w:val="SourceCode"/>
      </w:pPr>
      <w:r>
        <w:t xml:space="preserve">    char *target;</w:t>
      </w:r>
    </w:p>
    <w:p w14:paraId="27CB16F4" w14:textId="77777777" w:rsidR="004B19A1" w:rsidRDefault="002342A8">
      <w:pPr>
        <w:pStyle w:val="SourceCode"/>
      </w:pPr>
      <w:r>
        <w:t xml:space="preserve">    int headers_seen;</w:t>
      </w:r>
    </w:p>
    <w:p w14:paraId="353C5453" w14:textId="77777777" w:rsidR="004B19A1" w:rsidRDefault="002342A8">
      <w:pPr>
        <w:pStyle w:val="SourceCode"/>
      </w:pPr>
      <w:r>
        <w:t xml:space="preserve">    size_t body_length;</w:t>
      </w:r>
    </w:p>
    <w:p w14:paraId="667BCB24" w14:textId="77777777" w:rsidR="004B19A1" w:rsidRDefault="002342A8">
      <w:pPr>
        <w:pStyle w:val="SourceCode"/>
      </w:pPr>
      <w:r>
        <w:t xml:space="preserve">    char body[MAX_BODY_BYTES + 1];</w:t>
      </w:r>
    </w:p>
    <w:p w14:paraId="362D1FDC" w14:textId="77777777" w:rsidR="004B19A1" w:rsidRDefault="002342A8">
      <w:pPr>
        <w:pStyle w:val="SourceCode"/>
      </w:pPr>
      <w:r>
        <w:t>};</w:t>
      </w:r>
    </w:p>
    <w:p w14:paraId="7C2C1774" w14:textId="77777777" w:rsidR="004B19A1" w:rsidRDefault="004B19A1">
      <w:pPr>
        <w:pStyle w:val="SourceCode"/>
      </w:pPr>
    </w:p>
    <w:p w14:paraId="428CC9DB" w14:textId="77777777" w:rsidR="004B19A1" w:rsidRDefault="002342A8">
      <w:pPr>
        <w:pStyle w:val="SourceCode"/>
      </w:pPr>
      <w:r>
        <w:t>// Print one line per answered request: GET /api/v1/health -&gt; 200.</w:t>
      </w:r>
    </w:p>
    <w:p w14:paraId="2E28B532" w14:textId="77777777" w:rsidR="004B19A1" w:rsidRDefault="002342A8">
      <w:pPr>
        <w:pStyle w:val="SourceCode"/>
      </w:pPr>
      <w:r>
        <w:t>static void log_request(const char *method, const char *target,</w:t>
      </w:r>
    </w:p>
    <w:p w14:paraId="6ABC0273" w14:textId="77777777" w:rsidR="004B19A1" w:rsidRDefault="002342A8">
      <w:pPr>
        <w:pStyle w:val="SourceCode"/>
      </w:pPr>
      <w:r>
        <w:t xml:space="preserve">                        unsigned int status)</w:t>
      </w:r>
    </w:p>
    <w:p w14:paraId="49B6D3F6" w14:textId="77777777" w:rsidR="004B19A1" w:rsidRDefault="002342A8">
      <w:pPr>
        <w:pStyle w:val="SourceCode"/>
      </w:pPr>
      <w:r>
        <w:t>{</w:t>
      </w:r>
    </w:p>
    <w:p w14:paraId="05EE6A93" w14:textId="77777777" w:rsidR="004B19A1" w:rsidRDefault="002342A8">
      <w:pPr>
        <w:pStyle w:val="SourceCode"/>
      </w:pPr>
      <w:r>
        <w:t xml:space="preserve">    printf("%s %s -&gt; %u\n", method, target, status);</w:t>
      </w:r>
    </w:p>
    <w:p w14:paraId="267B3397" w14:textId="77777777" w:rsidR="004B19A1" w:rsidRDefault="002342A8">
      <w:pPr>
        <w:pStyle w:val="SourceCode"/>
      </w:pPr>
      <w:r>
        <w:t xml:space="preserve">    // Remember, fflush sends the line now: printed into a pipe or a file,</w:t>
      </w:r>
    </w:p>
    <w:p w14:paraId="5F76E572" w14:textId="77777777" w:rsidR="004B19A1" w:rsidRDefault="002342A8">
      <w:pPr>
        <w:pStyle w:val="SourceCode"/>
      </w:pPr>
      <w:r>
        <w:t xml:space="preserve">    // output waits in a buffer, so another program would not see it yet.</w:t>
      </w:r>
    </w:p>
    <w:p w14:paraId="6F4D2C17" w14:textId="77777777" w:rsidR="004B19A1" w:rsidRDefault="002342A8">
      <w:pPr>
        <w:pStyle w:val="SourceCode"/>
      </w:pPr>
      <w:r>
        <w:t xml:space="preserve">    fflush(stdout);</w:t>
      </w:r>
    </w:p>
    <w:p w14:paraId="7EA15AD9" w14:textId="77777777" w:rsidR="004B19A1" w:rsidRDefault="002342A8">
      <w:pPr>
        <w:pStyle w:val="SourceCode"/>
      </w:pPr>
      <w:r>
        <w:t>}</w:t>
      </w:r>
    </w:p>
    <w:p w14:paraId="0F2737A3" w14:textId="77777777" w:rsidR="004B19A1" w:rsidRDefault="004B19A1">
      <w:pPr>
        <w:pStyle w:val="SourceCode"/>
      </w:pPr>
    </w:p>
    <w:p w14:paraId="6E8E24FB" w14:textId="77777777" w:rsidR="004B19A1" w:rsidRDefault="002342A8">
      <w:pPr>
        <w:pStyle w:val="SourceCode"/>
      </w:pPr>
      <w:r>
        <w:t>// Every answer but send_created's 201 goes through here and is logged. _copy</w:t>
      </w:r>
    </w:p>
    <w:p w14:paraId="5E2D96EF" w14:textId="77777777" w:rsidR="004B19A1" w:rsidRDefault="002342A8">
      <w:pPr>
        <w:pStyle w:val="SourceCode"/>
      </w:pPr>
      <w:r>
        <w:t>// keeps the library's own copy of json_text, which may be gone before it is</w:t>
      </w:r>
    </w:p>
    <w:p w14:paraId="16044271" w14:textId="77777777" w:rsidR="004B19A1" w:rsidRDefault="002342A8">
      <w:pPr>
        <w:pStyle w:val="SourceCode"/>
      </w:pPr>
      <w:r>
        <w:t>// sent; the queue holds the response, so destroy only lets go of ours.</w:t>
      </w:r>
    </w:p>
    <w:p w14:paraId="3C75A6F1" w14:textId="77777777" w:rsidR="004B19A1" w:rsidRDefault="002342A8">
      <w:pPr>
        <w:pStyle w:val="SourceCode"/>
      </w:pPr>
      <w:r>
        <w:t>static enum MHD_Result send_json(const struct Request *request,</w:t>
      </w:r>
    </w:p>
    <w:p w14:paraId="089246BE" w14:textId="77777777" w:rsidR="004B19A1" w:rsidRDefault="002342A8">
      <w:pPr>
        <w:pStyle w:val="SourceCode"/>
      </w:pPr>
      <w:r>
        <w:t xml:space="preserve">                                 unsigned int status, const char *json_text)</w:t>
      </w:r>
    </w:p>
    <w:p w14:paraId="6EB09CAB" w14:textId="77777777" w:rsidR="004B19A1" w:rsidRDefault="002342A8">
      <w:pPr>
        <w:pStyle w:val="SourceCode"/>
      </w:pPr>
      <w:r>
        <w:t>{</w:t>
      </w:r>
    </w:p>
    <w:p w14:paraId="08774E6D" w14:textId="77777777" w:rsidR="004B19A1" w:rsidRDefault="002342A8">
      <w:pPr>
        <w:pStyle w:val="SourceCode"/>
      </w:pPr>
      <w:r>
        <w:t xml:space="preserve">    struct MHD_Response *response =</w:t>
      </w:r>
    </w:p>
    <w:p w14:paraId="64085A47" w14:textId="77777777" w:rsidR="004B19A1" w:rsidRDefault="002342A8">
      <w:pPr>
        <w:pStyle w:val="SourceCode"/>
      </w:pPr>
      <w:r>
        <w:t xml:space="preserve">        MHD_create_response_from_buffer_copy(strlen(json_text), json_text);</w:t>
      </w:r>
    </w:p>
    <w:p w14:paraId="2F7C35DA" w14:textId="77777777" w:rsidR="004B19A1" w:rsidRDefault="002342A8">
      <w:pPr>
        <w:pStyle w:val="SourceCode"/>
      </w:pPr>
      <w:r>
        <w:t xml:space="preserve">    MHD_add_response_header(response, "Content-Type", JSON_TYPE);</w:t>
      </w:r>
    </w:p>
    <w:p w14:paraId="4B2AC0CA" w14:textId="77777777" w:rsidR="004B19A1" w:rsidRDefault="002342A8">
      <w:pPr>
        <w:pStyle w:val="SourceCode"/>
      </w:pPr>
      <w:r>
        <w:t xml:space="preserve">    enum MHD_Result queued =</w:t>
      </w:r>
    </w:p>
    <w:p w14:paraId="4232E1FF" w14:textId="77777777" w:rsidR="004B19A1" w:rsidRDefault="002342A8">
      <w:pPr>
        <w:pStyle w:val="SourceCode"/>
      </w:pPr>
      <w:r>
        <w:t xml:space="preserve">        MHD_queue_response(request-&gt;connection, status, response);</w:t>
      </w:r>
    </w:p>
    <w:p w14:paraId="3514BA98" w14:textId="77777777" w:rsidR="004B19A1" w:rsidRDefault="002342A8">
      <w:pPr>
        <w:pStyle w:val="SourceCode"/>
      </w:pPr>
      <w:r>
        <w:t xml:space="preserve">    MHD_destroy_response(response);</w:t>
      </w:r>
    </w:p>
    <w:p w14:paraId="77473394" w14:textId="77777777" w:rsidR="004B19A1" w:rsidRDefault="002342A8">
      <w:pPr>
        <w:pStyle w:val="SourceCode"/>
      </w:pPr>
      <w:r>
        <w:t xml:space="preserve">    log_request(request-&gt;method, request-&gt;target, status);</w:t>
      </w:r>
    </w:p>
    <w:p w14:paraId="0192B738" w14:textId="77777777" w:rsidR="004B19A1" w:rsidRDefault="002342A8">
      <w:pPr>
        <w:pStyle w:val="SourceCode"/>
      </w:pPr>
      <w:r>
        <w:t xml:space="preserve">    return queued;</w:t>
      </w:r>
    </w:p>
    <w:p w14:paraId="748B9BF5" w14:textId="77777777" w:rsidR="004B19A1" w:rsidRDefault="002342A8">
      <w:pPr>
        <w:pStyle w:val="SourceCode"/>
      </w:pPr>
      <w:r>
        <w:t>}</w:t>
      </w:r>
    </w:p>
    <w:p w14:paraId="2AEB0430" w14:textId="77777777" w:rsidR="004B19A1" w:rsidRDefault="004B19A1">
      <w:pPr>
        <w:pStyle w:val="SourceCode"/>
      </w:pPr>
    </w:p>
    <w:p w14:paraId="150C5FF6" w14:textId="77777777" w:rsidR="004B19A1" w:rsidRDefault="002342A8">
      <w:pPr>
        <w:pStyle w:val="SourceCode"/>
      </w:pPr>
      <w:r>
        <w:t>// send_json's twin for 201 Created: the same steps, plus the Location</w:t>
      </w:r>
    </w:p>
    <w:p w14:paraId="16CA0E87" w14:textId="77777777" w:rsidR="004B19A1" w:rsidRDefault="002342A8">
      <w:pPr>
        <w:pStyle w:val="SourceCode"/>
      </w:pPr>
      <w:r>
        <w:t>// header, which names the path of the contact just created.</w:t>
      </w:r>
    </w:p>
    <w:p w14:paraId="609C0052" w14:textId="77777777" w:rsidR="004B19A1" w:rsidRDefault="002342A8">
      <w:pPr>
        <w:pStyle w:val="SourceCode"/>
      </w:pPr>
      <w:r>
        <w:t>static enum MHD_Result send_created(const struct Request *request,</w:t>
      </w:r>
    </w:p>
    <w:p w14:paraId="5BC53B3B" w14:textId="77777777" w:rsidR="004B19A1" w:rsidRDefault="002342A8">
      <w:pPr>
        <w:pStyle w:val="SourceCode"/>
      </w:pPr>
      <w:r>
        <w:t xml:space="preserve">                                    const char *location,</w:t>
      </w:r>
    </w:p>
    <w:p w14:paraId="387E206C" w14:textId="77777777" w:rsidR="004B19A1" w:rsidRDefault="002342A8">
      <w:pPr>
        <w:pStyle w:val="SourceCode"/>
      </w:pPr>
      <w:r>
        <w:t xml:space="preserve">                                    const char *json_text)</w:t>
      </w:r>
    </w:p>
    <w:p w14:paraId="59AEAED7" w14:textId="77777777" w:rsidR="004B19A1" w:rsidRDefault="002342A8">
      <w:pPr>
        <w:pStyle w:val="SourceCode"/>
      </w:pPr>
      <w:r>
        <w:t>{</w:t>
      </w:r>
    </w:p>
    <w:p w14:paraId="1D76659E" w14:textId="77777777" w:rsidR="004B19A1" w:rsidRDefault="002342A8">
      <w:pPr>
        <w:pStyle w:val="SourceCode"/>
      </w:pPr>
      <w:r>
        <w:t xml:space="preserve">    struct MHD_Response *response =</w:t>
      </w:r>
    </w:p>
    <w:p w14:paraId="62252D5F" w14:textId="77777777" w:rsidR="004B19A1" w:rsidRDefault="002342A8">
      <w:pPr>
        <w:pStyle w:val="SourceCode"/>
      </w:pPr>
      <w:r>
        <w:t xml:space="preserve">        MHD_create_response_from_buffer_copy(strlen(json_text), json_text);</w:t>
      </w:r>
    </w:p>
    <w:p w14:paraId="474A8096" w14:textId="77777777" w:rsidR="004B19A1" w:rsidRDefault="002342A8">
      <w:pPr>
        <w:pStyle w:val="SourceCode"/>
      </w:pPr>
      <w:r>
        <w:t xml:space="preserve">    MHD_add_response_header(response, "Content-Type", JSON_TYPE);</w:t>
      </w:r>
    </w:p>
    <w:p w14:paraId="1033C3A0" w14:textId="77777777" w:rsidR="004B19A1" w:rsidRDefault="002342A8">
      <w:pPr>
        <w:pStyle w:val="SourceCode"/>
      </w:pPr>
      <w:r>
        <w:t xml:space="preserve">    MHD_add_response_header(response, "Location", location);</w:t>
      </w:r>
    </w:p>
    <w:p w14:paraId="2CE48F64" w14:textId="77777777" w:rsidR="004B19A1" w:rsidRDefault="002342A8">
      <w:pPr>
        <w:pStyle w:val="SourceCode"/>
      </w:pPr>
      <w:r>
        <w:t xml:space="preserve">    enum MHD_Result queued =</w:t>
      </w:r>
    </w:p>
    <w:p w14:paraId="575DC6FE" w14:textId="77777777" w:rsidR="004B19A1" w:rsidRDefault="002342A8">
      <w:pPr>
        <w:pStyle w:val="SourceCode"/>
      </w:pPr>
      <w:r>
        <w:t xml:space="preserve">        MHD_queue_response(request-&gt;connection, 201, response);</w:t>
      </w:r>
    </w:p>
    <w:p w14:paraId="43A7EC0B" w14:textId="77777777" w:rsidR="004B19A1" w:rsidRDefault="002342A8">
      <w:pPr>
        <w:pStyle w:val="SourceCode"/>
      </w:pPr>
      <w:r>
        <w:t xml:space="preserve">    MHD_destroy_response(response);</w:t>
      </w:r>
    </w:p>
    <w:p w14:paraId="1C173FCF" w14:textId="77777777" w:rsidR="004B19A1" w:rsidRDefault="002342A8">
      <w:pPr>
        <w:pStyle w:val="SourceCode"/>
      </w:pPr>
      <w:r>
        <w:t xml:space="preserve">    log_request(request-&gt;method, request-&gt;target, 201);</w:t>
      </w:r>
    </w:p>
    <w:p w14:paraId="42F7AB8F" w14:textId="77777777" w:rsidR="004B19A1" w:rsidRDefault="002342A8">
      <w:pPr>
        <w:pStyle w:val="SourceCode"/>
      </w:pPr>
      <w:r>
        <w:t xml:space="preserve">    return queued;</w:t>
      </w:r>
    </w:p>
    <w:p w14:paraId="327D721B" w14:textId="77777777" w:rsidR="004B19A1" w:rsidRDefault="002342A8">
      <w:pPr>
        <w:pStyle w:val="SourceCode"/>
      </w:pPr>
      <w:r>
        <w:t>}</w:t>
      </w:r>
    </w:p>
    <w:p w14:paraId="118F3188" w14:textId="77777777" w:rsidR="004B19A1" w:rsidRDefault="004B19A1">
      <w:pPr>
        <w:pStyle w:val="SourceCode"/>
      </w:pPr>
    </w:p>
    <w:p w14:paraId="3D6BD8F7" w14:textId="77777777" w:rsidR="004B19A1" w:rsidRDefault="002342A8">
      <w:pPr>
        <w:pStyle w:val="SourceCode"/>
      </w:pPr>
      <w:r>
        <w:t>static enum MHD_Result handle_health(const struct Request *request)</w:t>
      </w:r>
    </w:p>
    <w:p w14:paraId="6D6F5C29" w14:textId="77777777" w:rsidR="004B19A1" w:rsidRDefault="002342A8">
      <w:pPr>
        <w:pStyle w:val="SourceCode"/>
      </w:pPr>
      <w:r>
        <w:t>{</w:t>
      </w:r>
    </w:p>
    <w:p w14:paraId="642F8854" w14:textId="77777777" w:rsidR="004B19A1" w:rsidRDefault="002342A8">
      <w:pPr>
        <w:pStyle w:val="SourceCode"/>
      </w:pPr>
      <w:r>
        <w:t xml:space="preserve">    return send_json(request, 200, "{\"status\":\"ok\"}");</w:t>
      </w:r>
    </w:p>
    <w:p w14:paraId="0E8DED0A" w14:textId="77777777" w:rsidR="004B19A1" w:rsidRDefault="002342A8">
      <w:pPr>
        <w:pStyle w:val="SourceCode"/>
      </w:pPr>
      <w:r>
        <w:t>}</w:t>
      </w:r>
    </w:p>
    <w:p w14:paraId="75CB4909" w14:textId="77777777" w:rsidR="004B19A1" w:rsidRDefault="004B19A1">
      <w:pPr>
        <w:pStyle w:val="SourceCode"/>
      </w:pPr>
    </w:p>
    <w:p w14:paraId="12BDC526" w14:textId="77777777" w:rsidR="004B19A1" w:rsidRDefault="002342A8">
      <w:pPr>
        <w:pStyle w:val="SourceCode"/>
      </w:pPr>
      <w:r>
        <w:t>// The one place a ContactStatus becomes an HTTP status. Lesson 6.14</w:t>
      </w:r>
    </w:p>
    <w:p w14:paraId="1541056B" w14:textId="77777777" w:rsidR="004B19A1" w:rsidRDefault="002342A8">
      <w:pPr>
        <w:pStyle w:val="SourceCode"/>
      </w:pPr>
      <w:r>
        <w:t>// covers every status code.</w:t>
      </w:r>
    </w:p>
    <w:p w14:paraId="7A799FB3" w14:textId="77777777" w:rsidR="004B19A1" w:rsidRDefault="002342A8">
      <w:pPr>
        <w:pStyle w:val="SourceCode"/>
      </w:pPr>
      <w:r>
        <w:t>static unsigned int http_status_for(enum ContactStatus status)</w:t>
      </w:r>
    </w:p>
    <w:p w14:paraId="26F0A152" w14:textId="77777777" w:rsidR="004B19A1" w:rsidRDefault="002342A8">
      <w:pPr>
        <w:pStyle w:val="SourceCode"/>
      </w:pPr>
      <w:r>
        <w:t>{</w:t>
      </w:r>
    </w:p>
    <w:p w14:paraId="78699409" w14:textId="77777777" w:rsidR="004B19A1" w:rsidRDefault="002342A8">
      <w:pPr>
        <w:pStyle w:val="SourceCode"/>
      </w:pPr>
      <w:r>
        <w:t xml:space="preserve">    switch (status) {</w:t>
      </w:r>
    </w:p>
    <w:p w14:paraId="056127E4" w14:textId="77777777" w:rsidR="004B19A1" w:rsidRDefault="002342A8">
      <w:pPr>
        <w:pStyle w:val="SourceCode"/>
      </w:pPr>
      <w:r>
        <w:t xml:space="preserve">    case SUCCESS:</w:t>
      </w:r>
    </w:p>
    <w:p w14:paraId="7B440ACD" w14:textId="77777777" w:rsidR="004B19A1" w:rsidRDefault="002342A8">
      <w:pPr>
        <w:pStyle w:val="SourceCode"/>
      </w:pPr>
      <w:r>
        <w:t xml:space="preserve">        return 200;</w:t>
      </w:r>
    </w:p>
    <w:p w14:paraId="7C5F446B" w14:textId="77777777" w:rsidR="004B19A1" w:rsidRDefault="002342A8">
      <w:pPr>
        <w:pStyle w:val="SourceCode"/>
      </w:pPr>
      <w:r>
        <w:t xml:space="preserve">    case INVALID_INPUT:</w:t>
      </w:r>
    </w:p>
    <w:p w14:paraId="6DD0B714" w14:textId="77777777" w:rsidR="004B19A1" w:rsidRDefault="002342A8">
      <w:pPr>
        <w:pStyle w:val="SourceCode"/>
      </w:pPr>
      <w:r>
        <w:t xml:space="preserve">        return 400;</w:t>
      </w:r>
    </w:p>
    <w:p w14:paraId="7B0C5DFE" w14:textId="77777777" w:rsidR="004B19A1" w:rsidRDefault="002342A8">
      <w:pPr>
        <w:pStyle w:val="SourceCode"/>
      </w:pPr>
      <w:r>
        <w:t xml:space="preserve">    case NOT_FOUND:</w:t>
      </w:r>
    </w:p>
    <w:p w14:paraId="247ED07D" w14:textId="77777777" w:rsidR="004B19A1" w:rsidRDefault="002342A8">
      <w:pPr>
        <w:pStyle w:val="SourceCode"/>
      </w:pPr>
      <w:r>
        <w:t xml:space="preserve">        return 404;</w:t>
      </w:r>
    </w:p>
    <w:p w14:paraId="3010FE96" w14:textId="77777777" w:rsidR="004B19A1" w:rsidRDefault="002342A8">
      <w:pPr>
        <w:pStyle w:val="SourceCode"/>
      </w:pPr>
      <w:r>
        <w:t xml:space="preserve">    case DUPLICATE_EMAIL:</w:t>
      </w:r>
    </w:p>
    <w:p w14:paraId="17039CA8" w14:textId="77777777" w:rsidR="004B19A1" w:rsidRDefault="002342A8">
      <w:pPr>
        <w:pStyle w:val="SourceCode"/>
      </w:pPr>
      <w:r>
        <w:t xml:space="preserve">        return 409;</w:t>
      </w:r>
    </w:p>
    <w:p w14:paraId="009D9C8C" w14:textId="77777777" w:rsidR="004B19A1" w:rsidRDefault="002342A8">
      <w:pPr>
        <w:pStyle w:val="SourceCode"/>
      </w:pPr>
      <w:r>
        <w:t xml:space="preserve">    default:</w:t>
      </w:r>
    </w:p>
    <w:p w14:paraId="398B4D39" w14:textId="77777777" w:rsidR="004B19A1" w:rsidRDefault="002342A8">
      <w:pPr>
        <w:pStyle w:val="SourceCode"/>
      </w:pPr>
      <w:r>
        <w:t xml:space="preserve">        // Every other status is a failure on the server's side.</w:t>
      </w:r>
    </w:p>
    <w:p w14:paraId="301E5D8C" w14:textId="77777777" w:rsidR="004B19A1" w:rsidRDefault="002342A8">
      <w:pPr>
        <w:pStyle w:val="SourceCode"/>
      </w:pPr>
      <w:r>
        <w:t xml:space="preserve">        return 500;</w:t>
      </w:r>
    </w:p>
    <w:p w14:paraId="17F7A0FF" w14:textId="77777777" w:rsidR="004B19A1" w:rsidRDefault="002342A8">
      <w:pPr>
        <w:pStyle w:val="SourceCode"/>
      </w:pPr>
      <w:r>
        <w:t xml:space="preserve">    }</w:t>
      </w:r>
    </w:p>
    <w:p w14:paraId="11E82803" w14:textId="77777777" w:rsidR="004B19A1" w:rsidRDefault="002342A8">
      <w:pPr>
        <w:pStyle w:val="SourceCode"/>
      </w:pPr>
      <w:r>
        <w:t>}</w:t>
      </w:r>
    </w:p>
    <w:p w14:paraId="1253B89C" w14:textId="77777777" w:rsidR="004B19A1" w:rsidRDefault="004B19A1">
      <w:pPr>
        <w:pStyle w:val="SourceCode"/>
      </w:pPr>
    </w:p>
    <w:p w14:paraId="30DDF105" w14:textId="77777777" w:rsidR="004B19A1" w:rsidRDefault="002342A8">
      <w:pPr>
        <w:pStyle w:val="SourceCode"/>
      </w:pPr>
      <w:r>
        <w:t>// The code an error body names for a ContactStatus.</w:t>
      </w:r>
    </w:p>
    <w:p w14:paraId="4D741712" w14:textId="77777777" w:rsidR="004B19A1" w:rsidRDefault="002342A8">
      <w:pPr>
        <w:pStyle w:val="SourceCode"/>
      </w:pPr>
      <w:r>
        <w:t>static const char *error_code_for(enum ContactStatus status)</w:t>
      </w:r>
    </w:p>
    <w:p w14:paraId="79A5E79A" w14:textId="77777777" w:rsidR="004B19A1" w:rsidRDefault="002342A8">
      <w:pPr>
        <w:pStyle w:val="SourceCode"/>
      </w:pPr>
      <w:r>
        <w:t>{</w:t>
      </w:r>
    </w:p>
    <w:p w14:paraId="6CB2E585" w14:textId="77777777" w:rsidR="004B19A1" w:rsidRDefault="002342A8">
      <w:pPr>
        <w:pStyle w:val="SourceCode"/>
      </w:pPr>
      <w:r>
        <w:t xml:space="preserve">    switch (status) {</w:t>
      </w:r>
    </w:p>
    <w:p w14:paraId="261C12C8" w14:textId="77777777" w:rsidR="004B19A1" w:rsidRDefault="002342A8">
      <w:pPr>
        <w:pStyle w:val="SourceCode"/>
      </w:pPr>
      <w:r>
        <w:t xml:space="preserve">    case INVALID_INPUT:</w:t>
      </w:r>
    </w:p>
    <w:p w14:paraId="1E09590D" w14:textId="77777777" w:rsidR="004B19A1" w:rsidRDefault="002342A8">
      <w:pPr>
        <w:pStyle w:val="SourceCode"/>
      </w:pPr>
      <w:r>
        <w:t xml:space="preserve">        return "invalid_input";</w:t>
      </w:r>
    </w:p>
    <w:p w14:paraId="67AA0BC1" w14:textId="77777777" w:rsidR="004B19A1" w:rsidRDefault="002342A8">
      <w:pPr>
        <w:pStyle w:val="SourceCode"/>
      </w:pPr>
      <w:r>
        <w:t xml:space="preserve">    case NOT_FOUND:</w:t>
      </w:r>
    </w:p>
    <w:p w14:paraId="0191E89F" w14:textId="77777777" w:rsidR="004B19A1" w:rsidRDefault="002342A8">
      <w:pPr>
        <w:pStyle w:val="SourceCode"/>
      </w:pPr>
      <w:r>
        <w:t xml:space="preserve">        return "not_found";</w:t>
      </w:r>
    </w:p>
    <w:p w14:paraId="5595D8C1" w14:textId="77777777" w:rsidR="004B19A1" w:rsidRDefault="002342A8">
      <w:pPr>
        <w:pStyle w:val="SourceCode"/>
      </w:pPr>
      <w:r>
        <w:t xml:space="preserve">    case DUPLICATE_EMAIL:</w:t>
      </w:r>
    </w:p>
    <w:p w14:paraId="70A93868" w14:textId="77777777" w:rsidR="004B19A1" w:rsidRDefault="002342A8">
      <w:pPr>
        <w:pStyle w:val="SourceCode"/>
      </w:pPr>
      <w:r>
        <w:t xml:space="preserve">        return "duplicate_email";</w:t>
      </w:r>
    </w:p>
    <w:p w14:paraId="26E5E059" w14:textId="77777777" w:rsidR="004B19A1" w:rsidRDefault="002342A8">
      <w:pPr>
        <w:pStyle w:val="SourceCode"/>
      </w:pPr>
      <w:r>
        <w:t xml:space="preserve">    default:</w:t>
      </w:r>
    </w:p>
    <w:p w14:paraId="5BDC85D4" w14:textId="77777777" w:rsidR="004B19A1" w:rsidRDefault="002342A8">
      <w:pPr>
        <w:pStyle w:val="SourceCode"/>
      </w:pPr>
      <w:r>
        <w:t xml:space="preserve">        return "database_failure";</w:t>
      </w:r>
    </w:p>
    <w:p w14:paraId="36070B81" w14:textId="77777777" w:rsidR="004B19A1" w:rsidRDefault="002342A8">
      <w:pPr>
        <w:pStyle w:val="SourceCode"/>
      </w:pPr>
      <w:r>
        <w:t xml:space="preserve">    }</w:t>
      </w:r>
    </w:p>
    <w:p w14:paraId="47512682" w14:textId="77777777" w:rsidR="004B19A1" w:rsidRDefault="002342A8">
      <w:pPr>
        <w:pStyle w:val="SourceCode"/>
      </w:pPr>
      <w:r>
        <w:t>}</w:t>
      </w:r>
    </w:p>
    <w:p w14:paraId="0F3F307B" w14:textId="77777777" w:rsidR="004B19A1" w:rsidRDefault="004B19A1">
      <w:pPr>
        <w:pStyle w:val="SourceCode"/>
      </w:pPr>
    </w:p>
    <w:p w14:paraId="06339DB4" w14:textId="77777777" w:rsidR="004B19A1" w:rsidRDefault="002342A8">
      <w:pPr>
        <w:pStyle w:val="SourceCode"/>
      </w:pPr>
      <w:r>
        <w:t>// The one error body: {"code":"...","message":"..."}. Lesson 6.15 covers</w:t>
      </w:r>
    </w:p>
    <w:p w14:paraId="0535ACA7" w14:textId="77777777" w:rsidR="004B19A1" w:rsidRDefault="002342A8">
      <w:pPr>
        <w:pStyle w:val="SourceCode"/>
      </w:pPr>
      <w:r>
        <w:t>// it in full. cJSON writes it, so any quote in the message is escaped.</w:t>
      </w:r>
    </w:p>
    <w:p w14:paraId="772D4739" w14:textId="77777777" w:rsidR="004B19A1" w:rsidRDefault="002342A8">
      <w:pPr>
        <w:pStyle w:val="SourceCode"/>
      </w:pPr>
      <w:r>
        <w:t>static enum MHD_Result send_error(const struct Request *request,</w:t>
      </w:r>
    </w:p>
    <w:p w14:paraId="1F125DA1" w14:textId="77777777" w:rsidR="004B19A1" w:rsidRDefault="002342A8">
      <w:pPr>
        <w:pStyle w:val="SourceCode"/>
      </w:pPr>
      <w:r>
        <w:t xml:space="preserve">                                  unsigned int status, const char *code,</w:t>
      </w:r>
    </w:p>
    <w:p w14:paraId="1E9EB026" w14:textId="77777777" w:rsidR="004B19A1" w:rsidRDefault="002342A8">
      <w:pPr>
        <w:pStyle w:val="SourceCode"/>
      </w:pPr>
      <w:r>
        <w:t xml:space="preserve">                                  const char *message)</w:t>
      </w:r>
    </w:p>
    <w:p w14:paraId="48D8604B" w14:textId="77777777" w:rsidR="004B19A1" w:rsidRDefault="002342A8">
      <w:pPr>
        <w:pStyle w:val="SourceCode"/>
      </w:pPr>
      <w:r>
        <w:t>{</w:t>
      </w:r>
    </w:p>
    <w:p w14:paraId="2FF309D2" w14:textId="77777777" w:rsidR="004B19A1" w:rsidRDefault="002342A8">
      <w:pPr>
        <w:pStyle w:val="SourceCode"/>
      </w:pPr>
      <w:r>
        <w:t xml:space="preserve">    cJSON *error_body = cJSON_CreateObject();</w:t>
      </w:r>
    </w:p>
    <w:p w14:paraId="19CC7856" w14:textId="77777777" w:rsidR="004B19A1" w:rsidRDefault="002342A8">
      <w:pPr>
        <w:pStyle w:val="SourceCode"/>
      </w:pPr>
      <w:r>
        <w:t xml:space="preserve">    cJSON_AddStringToObject(error_body, "code", code);</w:t>
      </w:r>
    </w:p>
    <w:p w14:paraId="543133D0" w14:textId="77777777" w:rsidR="004B19A1" w:rsidRDefault="002342A8">
      <w:pPr>
        <w:pStyle w:val="SourceCode"/>
      </w:pPr>
      <w:r>
        <w:t xml:space="preserve">    cJSON_AddStringToObject(error_body, "message", message);</w:t>
      </w:r>
    </w:p>
    <w:p w14:paraId="7E9D91B8" w14:textId="77777777" w:rsidR="004B19A1" w:rsidRDefault="002342A8">
      <w:pPr>
        <w:pStyle w:val="SourceCode"/>
      </w:pPr>
      <w:r>
        <w:t xml:space="preserve">    char *json_text = cJSON_PrintUnformatted(error_body);</w:t>
      </w:r>
    </w:p>
    <w:p w14:paraId="7DEC33E7" w14:textId="77777777" w:rsidR="004B19A1" w:rsidRDefault="002342A8">
      <w:pPr>
        <w:pStyle w:val="SourceCode"/>
      </w:pPr>
      <w:r>
        <w:t xml:space="preserve">    cJSON_Delete(error_body);</w:t>
      </w:r>
    </w:p>
    <w:p w14:paraId="6990330E" w14:textId="77777777" w:rsidR="004B19A1" w:rsidRDefault="002342A8">
      <w:pPr>
        <w:pStyle w:val="SourceCode"/>
      </w:pPr>
      <w:r>
        <w:t xml:space="preserve">    if (json_text == NULL) {</w:t>
      </w:r>
    </w:p>
    <w:p w14:paraId="5C038FF4" w14:textId="77777777" w:rsidR="004B19A1" w:rsidRDefault="002342A8">
      <w:pPr>
        <w:pStyle w:val="SourceCode"/>
      </w:pPr>
      <w:r>
        <w:t xml:space="preserve">        return send_json(request, 500, OUT_OF_MEMORY_JSON);</w:t>
      </w:r>
    </w:p>
    <w:p w14:paraId="0FB664C0" w14:textId="77777777" w:rsidR="004B19A1" w:rsidRDefault="002342A8">
      <w:pPr>
        <w:pStyle w:val="SourceCode"/>
      </w:pPr>
      <w:r>
        <w:t xml:space="preserve">    }</w:t>
      </w:r>
    </w:p>
    <w:p w14:paraId="6343DCCF" w14:textId="77777777" w:rsidR="004B19A1" w:rsidRDefault="002342A8">
      <w:pPr>
        <w:pStyle w:val="SourceCode"/>
      </w:pPr>
      <w:r>
        <w:t xml:space="preserve">    enum MHD_Result queued = send_json(request, status, json_text);</w:t>
      </w:r>
    </w:p>
    <w:p w14:paraId="3D7AE0D8" w14:textId="77777777" w:rsidR="004B19A1" w:rsidRDefault="002342A8">
      <w:pPr>
        <w:pStyle w:val="SourceCode"/>
      </w:pPr>
      <w:r>
        <w:t xml:space="preserve">    cJSON_free(json_text);</w:t>
      </w:r>
    </w:p>
    <w:p w14:paraId="2E108AAC" w14:textId="77777777" w:rsidR="004B19A1" w:rsidRDefault="002342A8">
      <w:pPr>
        <w:pStyle w:val="SourceCode"/>
      </w:pPr>
      <w:r>
        <w:t xml:space="preserve">    return queued;</w:t>
      </w:r>
    </w:p>
    <w:p w14:paraId="4BA4B7E8" w14:textId="77777777" w:rsidR="004B19A1" w:rsidRDefault="002342A8">
      <w:pPr>
        <w:pStyle w:val="SourceCode"/>
      </w:pPr>
      <w:r>
        <w:t>}</w:t>
      </w:r>
    </w:p>
    <w:p w14:paraId="09302DCE" w14:textId="77777777" w:rsidR="004B19A1" w:rsidRDefault="004B19A1">
      <w:pPr>
        <w:pStyle w:val="SourceCode"/>
      </w:pPr>
    </w:p>
    <w:p w14:paraId="1859E83E" w14:textId="77777777" w:rsidR="004B19A1" w:rsidRDefault="002342A8">
      <w:pPr>
        <w:pStyle w:val="SourceCode"/>
      </w:pPr>
      <w:r>
        <w:t>// Answers a status that is not SUCCESS: its HTTP status, its code, and</w:t>
      </w:r>
    </w:p>
    <w:p w14:paraId="4C2F5309" w14:textId="77777777" w:rsidR="004B19A1" w:rsidRDefault="002342A8">
      <w:pPr>
        <w:pStyle w:val="SourceCode"/>
      </w:pPr>
      <w:r>
        <w:t>// status_message's words, the same words Chapter 5 printed.</w:t>
      </w:r>
    </w:p>
    <w:p w14:paraId="4E91692B" w14:textId="77777777" w:rsidR="004B19A1" w:rsidRDefault="002342A8">
      <w:pPr>
        <w:pStyle w:val="SourceCode"/>
      </w:pPr>
      <w:r>
        <w:t>static enum MHD_Result send_failure(const struct Request *request,</w:t>
      </w:r>
    </w:p>
    <w:p w14:paraId="3B7C7BDA" w14:textId="77777777" w:rsidR="004B19A1" w:rsidRDefault="002342A8">
      <w:pPr>
        <w:pStyle w:val="SourceCode"/>
      </w:pPr>
      <w:r>
        <w:t xml:space="preserve">                                    enum ContactStatus status,</w:t>
      </w:r>
    </w:p>
    <w:p w14:paraId="31A81CE2" w14:textId="77777777" w:rsidR="004B19A1" w:rsidRDefault="002342A8">
      <w:pPr>
        <w:pStyle w:val="SourceCode"/>
      </w:pPr>
      <w:r>
        <w:t xml:space="preserve">                                    const char *problem)</w:t>
      </w:r>
    </w:p>
    <w:p w14:paraId="1968D6E8" w14:textId="77777777" w:rsidR="004B19A1" w:rsidRDefault="002342A8">
      <w:pPr>
        <w:pStyle w:val="SourceCode"/>
      </w:pPr>
      <w:r>
        <w:t>{</w:t>
      </w:r>
    </w:p>
    <w:p w14:paraId="66093CB9" w14:textId="77777777" w:rsidR="004B19A1" w:rsidRDefault="002342A8">
      <w:pPr>
        <w:pStyle w:val="SourceCode"/>
      </w:pPr>
      <w:r>
        <w:t xml:space="preserve">    char message[PROBLEM_SIZE];</w:t>
      </w:r>
    </w:p>
    <w:p w14:paraId="0B6B7920" w14:textId="77777777" w:rsidR="004B19A1" w:rsidRDefault="002342A8">
      <w:pPr>
        <w:pStyle w:val="SourceCode"/>
      </w:pPr>
      <w:r>
        <w:t xml:space="preserve">    status_message(status, problem, message, sizeof message);</w:t>
      </w:r>
    </w:p>
    <w:p w14:paraId="35127407" w14:textId="77777777" w:rsidR="004B19A1" w:rsidRDefault="002342A8">
      <w:pPr>
        <w:pStyle w:val="SourceCode"/>
      </w:pPr>
      <w:r>
        <w:t xml:space="preserve">    return send_error(request, http_status_for(status),</w:t>
      </w:r>
    </w:p>
    <w:p w14:paraId="1FF9FB40" w14:textId="77777777" w:rsidR="004B19A1" w:rsidRDefault="002342A8">
      <w:pPr>
        <w:pStyle w:val="SourceCode"/>
      </w:pPr>
      <w:r>
        <w:t xml:space="preserve">                      error_code_for(status), message);</w:t>
      </w:r>
    </w:p>
    <w:p w14:paraId="54287D65" w14:textId="77777777" w:rsidR="004B19A1" w:rsidRDefault="002342A8">
      <w:pPr>
        <w:pStyle w:val="SourceCode"/>
      </w:pPr>
      <w:r>
        <w:t>}</w:t>
      </w:r>
    </w:p>
    <w:p w14:paraId="305F7FE8" w14:textId="77777777" w:rsidR="004B19A1" w:rsidRDefault="004B19A1">
      <w:pPr>
        <w:pStyle w:val="SourceCode"/>
      </w:pPr>
    </w:p>
    <w:p w14:paraId="5ABAB68E" w14:textId="77777777" w:rsidR="004B19A1" w:rsidRDefault="002342A8">
      <w:pPr>
        <w:pStyle w:val="SourceCode"/>
      </w:pPr>
      <w:r>
        <w:t>// Sends JSON text that contact_store made, then gives its memory back.</w:t>
      </w:r>
    </w:p>
    <w:p w14:paraId="47FA462B" w14:textId="77777777" w:rsidR="004B19A1" w:rsidRDefault="002342A8">
      <w:pPr>
        <w:pStyle w:val="SourceCode"/>
      </w:pPr>
      <w:r>
        <w:t>// NULL means memory ran out while it was being made.</w:t>
      </w:r>
    </w:p>
    <w:p w14:paraId="6762BEA1" w14:textId="77777777" w:rsidR="004B19A1" w:rsidRDefault="002342A8">
      <w:pPr>
        <w:pStyle w:val="SourceCode"/>
      </w:pPr>
      <w:r>
        <w:t>static enum MHD_Result send_made_json(const struct Request *request,</w:t>
      </w:r>
    </w:p>
    <w:p w14:paraId="52380C9D" w14:textId="77777777" w:rsidR="004B19A1" w:rsidRDefault="002342A8">
      <w:pPr>
        <w:pStyle w:val="SourceCode"/>
      </w:pPr>
      <w:r>
        <w:t xml:space="preserve">                                      char *json_text)</w:t>
      </w:r>
    </w:p>
    <w:p w14:paraId="4B48D2FA" w14:textId="77777777" w:rsidR="004B19A1" w:rsidRDefault="002342A8">
      <w:pPr>
        <w:pStyle w:val="SourceCode"/>
      </w:pPr>
      <w:r>
        <w:t>{</w:t>
      </w:r>
    </w:p>
    <w:p w14:paraId="43D2A8E5" w14:textId="77777777" w:rsidR="004B19A1" w:rsidRDefault="002342A8">
      <w:pPr>
        <w:pStyle w:val="SourceCode"/>
      </w:pPr>
      <w:r>
        <w:t xml:space="preserve">    if (json_text == NULL) {</w:t>
      </w:r>
    </w:p>
    <w:p w14:paraId="03A63E80" w14:textId="77777777" w:rsidR="004B19A1" w:rsidRDefault="002342A8">
      <w:pPr>
        <w:pStyle w:val="SourceCode"/>
      </w:pPr>
      <w:r>
        <w:t xml:space="preserve">        return send_failure(request, DATABASE_FAILURE, OUT_OF_MEMORY);</w:t>
      </w:r>
    </w:p>
    <w:p w14:paraId="1BB857CB" w14:textId="77777777" w:rsidR="004B19A1" w:rsidRDefault="002342A8">
      <w:pPr>
        <w:pStyle w:val="SourceCode"/>
      </w:pPr>
      <w:r>
        <w:t xml:space="preserve">    }</w:t>
      </w:r>
    </w:p>
    <w:p w14:paraId="0A0CCF6E" w14:textId="77777777" w:rsidR="004B19A1" w:rsidRDefault="002342A8">
      <w:pPr>
        <w:pStyle w:val="SourceCode"/>
      </w:pPr>
      <w:r>
        <w:t xml:space="preserve">    enum MHD_Result queued = send_json(request, 200, json_text);</w:t>
      </w:r>
    </w:p>
    <w:p w14:paraId="287E69C8" w14:textId="77777777" w:rsidR="004B19A1" w:rsidRDefault="002342A8">
      <w:pPr>
        <w:pStyle w:val="SourceCode"/>
      </w:pPr>
      <w:r>
        <w:t xml:space="preserve">    cJSON_free(json_text);</w:t>
      </w:r>
    </w:p>
    <w:p w14:paraId="14ACE7B0" w14:textId="77777777" w:rsidR="004B19A1" w:rsidRDefault="002342A8">
      <w:pPr>
        <w:pStyle w:val="SourceCode"/>
      </w:pPr>
      <w:r>
        <w:t xml:space="preserve">    return queued;</w:t>
      </w:r>
    </w:p>
    <w:p w14:paraId="48411019" w14:textId="77777777" w:rsidR="004B19A1" w:rsidRDefault="002342A8">
      <w:pPr>
        <w:pStyle w:val="SourceCode"/>
      </w:pPr>
      <w:r>
        <w:t>}</w:t>
      </w:r>
    </w:p>
    <w:p w14:paraId="03135BAA" w14:textId="77777777" w:rsidR="004B19A1" w:rsidRDefault="004B19A1">
      <w:pPr>
        <w:pStyle w:val="SourceCode"/>
      </w:pPr>
    </w:p>
    <w:p w14:paraId="18B02E4D" w14:textId="77777777" w:rsidR="004B19A1" w:rsidRDefault="002342A8">
      <w:pPr>
        <w:pStyle w:val="SourceCode"/>
      </w:pPr>
      <w:r>
        <w:t>// GET /api/v1/contacts: every contact, in name order. An empty table is</w:t>
      </w:r>
    </w:p>
    <w:p w14:paraId="39ECF387" w14:textId="77777777" w:rsidR="004B19A1" w:rsidRDefault="002342A8">
      <w:pPr>
        <w:pStyle w:val="SourceCode"/>
      </w:pPr>
      <w:r>
        <w:t>// 200 with [], because an empty collection still exists.</w:t>
      </w:r>
    </w:p>
    <w:p w14:paraId="52474B52" w14:textId="77777777" w:rsidR="004B19A1" w:rsidRDefault="002342A8">
      <w:pPr>
        <w:pStyle w:val="SourceCode"/>
      </w:pPr>
      <w:r>
        <w:t>static enum MHD_Result handle_list_contacts(const struct Request *request)</w:t>
      </w:r>
    </w:p>
    <w:p w14:paraId="14217B5B" w14:textId="77777777" w:rsidR="004B19A1" w:rsidRDefault="002342A8">
      <w:pPr>
        <w:pStyle w:val="SourceCode"/>
      </w:pPr>
      <w:r>
        <w:t>{</w:t>
      </w:r>
    </w:p>
    <w:p w14:paraId="6386217B" w14:textId="77777777" w:rsidR="004B19A1" w:rsidRDefault="002342A8">
      <w:pPr>
        <w:pStyle w:val="SourceCode"/>
      </w:pPr>
      <w:r>
        <w:t xml:space="preserve">    char problem[PROBLEM_SIZE] = "";</w:t>
      </w:r>
    </w:p>
    <w:p w14:paraId="2BBF5A34" w14:textId="77777777" w:rsidR="004B19A1" w:rsidRDefault="002342A8">
      <w:pPr>
        <w:pStyle w:val="SourceCode"/>
      </w:pPr>
      <w:r>
        <w:t xml:space="preserve">    MYSQL *connection = NULL;</w:t>
      </w:r>
    </w:p>
    <w:p w14:paraId="66F453A8" w14:textId="77777777" w:rsidR="004B19A1" w:rsidRDefault="002342A8">
      <w:pPr>
        <w:pStyle w:val="SourceCode"/>
      </w:pPr>
      <w:r>
        <w:t xml:space="preserve">    enum ContactStatus status =</w:t>
      </w:r>
    </w:p>
    <w:p w14:paraId="463A3AE8" w14:textId="77777777" w:rsidR="004B19A1" w:rsidRDefault="002342A8">
      <w:pPr>
        <w:pStyle w:val="SourceCode"/>
      </w:pPr>
      <w:r>
        <w:t xml:space="preserve">        open_connection(&amp;connection, problem, sizeof problem);</w:t>
      </w:r>
    </w:p>
    <w:p w14:paraId="42F2BF2E" w14:textId="77777777" w:rsidR="004B19A1" w:rsidRDefault="002342A8">
      <w:pPr>
        <w:pStyle w:val="SourceCode"/>
      </w:pPr>
      <w:r>
        <w:t xml:space="preserve">    if (status != SUCCESS) {</w:t>
      </w:r>
    </w:p>
    <w:p w14:paraId="759D2CF0" w14:textId="77777777" w:rsidR="004B19A1" w:rsidRDefault="002342A8">
      <w:pPr>
        <w:pStyle w:val="SourceCode"/>
      </w:pPr>
      <w:r>
        <w:t xml:space="preserve">        return send_failure(request, status, problem);</w:t>
      </w:r>
    </w:p>
    <w:p w14:paraId="29D1DC3D" w14:textId="77777777" w:rsidR="004B19A1" w:rsidRDefault="002342A8">
      <w:pPr>
        <w:pStyle w:val="SourceCode"/>
      </w:pPr>
      <w:r>
        <w:t xml:space="preserve">    }</w:t>
      </w:r>
    </w:p>
    <w:p w14:paraId="72FADD1C" w14:textId="77777777" w:rsidR="004B19A1" w:rsidRDefault="002342A8">
      <w:pPr>
        <w:pStyle w:val="SourceCode"/>
      </w:pPr>
      <w:r>
        <w:t xml:space="preserve">    MYSQL_RES *rows = NULL;</w:t>
      </w:r>
    </w:p>
    <w:p w14:paraId="1D0169EB" w14:textId="77777777" w:rsidR="004B19A1" w:rsidRDefault="002342A8">
      <w:pPr>
        <w:pStyle w:val="SourceCode"/>
      </w:pPr>
      <w:r>
        <w:t xml:space="preserve">    status = list_contact_records(connection, &amp;rows, problem, sizeof problem);</w:t>
      </w:r>
    </w:p>
    <w:p w14:paraId="5A4921D4" w14:textId="77777777" w:rsidR="004B19A1" w:rsidRDefault="002342A8">
      <w:pPr>
        <w:pStyle w:val="SourceCode"/>
      </w:pPr>
      <w:r>
        <w:t xml:space="preserve">    // The rows become JSON text, and mysql_free_result gives them back,</w:t>
      </w:r>
    </w:p>
    <w:p w14:paraId="42A3AA77" w14:textId="77777777" w:rsidR="004B19A1" w:rsidRDefault="002342A8">
      <w:pPr>
        <w:pStyle w:val="SourceCode"/>
      </w:pPr>
      <w:r>
        <w:t xml:space="preserve">    // before the connection and its thread's MySQL memory are closed.</w:t>
      </w:r>
    </w:p>
    <w:p w14:paraId="1BCF7904" w14:textId="77777777" w:rsidR="004B19A1" w:rsidRDefault="002342A8">
      <w:pPr>
        <w:pStyle w:val="SourceCode"/>
      </w:pPr>
      <w:r>
        <w:t xml:space="preserve">    char *json_text = NULL;</w:t>
      </w:r>
    </w:p>
    <w:p w14:paraId="01624382" w14:textId="77777777" w:rsidR="004B19A1" w:rsidRDefault="002342A8">
      <w:pPr>
        <w:pStyle w:val="SourceCode"/>
      </w:pPr>
      <w:r>
        <w:t xml:space="preserve">    if (status == SUCCESS) {</w:t>
      </w:r>
    </w:p>
    <w:p w14:paraId="31C4766B" w14:textId="77777777" w:rsidR="004B19A1" w:rsidRDefault="002342A8">
      <w:pPr>
        <w:pStyle w:val="SourceCode"/>
      </w:pPr>
      <w:r>
        <w:t xml:space="preserve">        json_text = contacts_to_json(rows);</w:t>
      </w:r>
    </w:p>
    <w:p w14:paraId="58FFB672" w14:textId="77777777" w:rsidR="004B19A1" w:rsidRDefault="002342A8">
      <w:pPr>
        <w:pStyle w:val="SourceCode"/>
      </w:pPr>
      <w:r>
        <w:t xml:space="preserve">        mysql_free_result(rows);</w:t>
      </w:r>
    </w:p>
    <w:p w14:paraId="65071502" w14:textId="77777777" w:rsidR="004B19A1" w:rsidRDefault="002342A8">
      <w:pPr>
        <w:pStyle w:val="SourceCode"/>
      </w:pPr>
      <w:r>
        <w:t xml:space="preserve">    }</w:t>
      </w:r>
    </w:p>
    <w:p w14:paraId="5BBDCAF0" w14:textId="77777777" w:rsidR="004B19A1" w:rsidRDefault="002342A8">
      <w:pPr>
        <w:pStyle w:val="SourceCode"/>
      </w:pPr>
      <w:r>
        <w:t xml:space="preserve">    close_connection(connection);</w:t>
      </w:r>
    </w:p>
    <w:p w14:paraId="1B1F3188" w14:textId="77777777" w:rsidR="004B19A1" w:rsidRDefault="002342A8">
      <w:pPr>
        <w:pStyle w:val="SourceCode"/>
      </w:pPr>
      <w:r>
        <w:t xml:space="preserve">    if (status != SUCCESS) {</w:t>
      </w:r>
    </w:p>
    <w:p w14:paraId="16BBE7CE" w14:textId="77777777" w:rsidR="004B19A1" w:rsidRDefault="002342A8">
      <w:pPr>
        <w:pStyle w:val="SourceCode"/>
      </w:pPr>
      <w:r>
        <w:t xml:space="preserve">        return send_failure(request, status, problem);</w:t>
      </w:r>
    </w:p>
    <w:p w14:paraId="41B8828F" w14:textId="77777777" w:rsidR="004B19A1" w:rsidRDefault="002342A8">
      <w:pPr>
        <w:pStyle w:val="SourceCode"/>
      </w:pPr>
      <w:r>
        <w:t xml:space="preserve">    }</w:t>
      </w:r>
    </w:p>
    <w:p w14:paraId="5E756EAE" w14:textId="77777777" w:rsidR="004B19A1" w:rsidRDefault="002342A8">
      <w:pPr>
        <w:pStyle w:val="SourceCode"/>
      </w:pPr>
      <w:r>
        <w:t xml:space="preserve">    return send_made_json(request, json_text);</w:t>
      </w:r>
    </w:p>
    <w:p w14:paraId="5A23F508" w14:textId="77777777" w:rsidR="004B19A1" w:rsidRDefault="002342A8">
      <w:pPr>
        <w:pStyle w:val="SourceCode"/>
      </w:pPr>
      <w:r>
        <w:t>}</w:t>
      </w:r>
    </w:p>
    <w:p w14:paraId="307C1C5C" w14:textId="77777777" w:rsidR="004B19A1" w:rsidRDefault="004B19A1">
      <w:pPr>
        <w:pStyle w:val="SourceCode"/>
      </w:pPr>
    </w:p>
    <w:p w14:paraId="2458B0D8" w14:textId="77777777" w:rsidR="004B19A1" w:rsidRDefault="002342A8">
      <w:pPr>
        <w:pStyle w:val="SourceCode"/>
      </w:pPr>
      <w:r>
        <w:t>// GET /api/v1/contacts/{id}: one contact, or 404 when no contact has that</w:t>
      </w:r>
    </w:p>
    <w:p w14:paraId="79850384" w14:textId="77777777" w:rsidR="004B19A1" w:rsidRDefault="002342A8">
      <w:pPr>
        <w:pStyle w:val="SourceCode"/>
      </w:pPr>
      <w:r>
        <w:t>// id. Remember, every handler has six steps: the authentication check</w:t>
      </w:r>
    </w:p>
    <w:p w14:paraId="7EE4CFDE" w14:textId="77777777" w:rsidR="004B19A1" w:rsidRDefault="002342A8">
      <w:pPr>
        <w:pStyle w:val="SourceCode"/>
      </w:pPr>
      <w:r>
        <w:t>// (from Lesson 6.16), the input checks, open_connection, the contact_store</w:t>
      </w:r>
    </w:p>
    <w:p w14:paraId="2B076DA9" w14:textId="77777777" w:rsidR="004B19A1" w:rsidRDefault="002342A8">
      <w:pPr>
        <w:pStyle w:val="SourceCode"/>
      </w:pPr>
      <w:r>
        <w:t>// calls on that one connection, close_connection, then send_failure or the</w:t>
      </w:r>
    </w:p>
    <w:p w14:paraId="5706C988" w14:textId="77777777" w:rsidR="004B19A1" w:rsidRDefault="002342A8">
      <w:pPr>
        <w:pStyle w:val="SourceCode"/>
      </w:pPr>
      <w:r>
        <w:t>// answer. Remember, close_connection also ends this thread's MySQL use.</w:t>
      </w:r>
    </w:p>
    <w:p w14:paraId="3A6E37C7" w14:textId="77777777" w:rsidR="004B19A1" w:rsidRDefault="002342A8">
      <w:pPr>
        <w:pStyle w:val="SourceCode"/>
      </w:pPr>
      <w:r>
        <w:t>static enum MHD_Result handle_get_contact(const struct Request *request,</w:t>
      </w:r>
    </w:p>
    <w:p w14:paraId="315EB12C" w14:textId="77777777" w:rsidR="004B19A1" w:rsidRDefault="002342A8">
      <w:pPr>
        <w:pStyle w:val="SourceCode"/>
      </w:pPr>
      <w:r>
        <w:t xml:space="preserve">                                          const char *id_text)</w:t>
      </w:r>
    </w:p>
    <w:p w14:paraId="18BFC3B2" w14:textId="77777777" w:rsidR="004B19A1" w:rsidRDefault="002342A8">
      <w:pPr>
        <w:pStyle w:val="SourceCode"/>
      </w:pPr>
      <w:r>
        <w:t>{</w:t>
      </w:r>
    </w:p>
    <w:p w14:paraId="0FC34DEC" w14:textId="77777777" w:rsidR="004B19A1" w:rsidRDefault="002342A8">
      <w:pPr>
        <w:pStyle w:val="SourceCode"/>
      </w:pPr>
      <w:r>
        <w:t xml:space="preserve">    // Remember, parse_id returns 0 for text that is not an id. It trims</w:t>
      </w:r>
    </w:p>
    <w:p w14:paraId="52910A6F" w14:textId="77777777" w:rsidR="004B19A1" w:rsidRDefault="002342A8">
      <w:pPr>
        <w:pStyle w:val="SourceCode"/>
      </w:pPr>
      <w:r>
        <w:t xml:space="preserve">    // the text in place, so it gets a copy of the segment.</w:t>
      </w:r>
    </w:p>
    <w:p w14:paraId="214A2AE7" w14:textId="77777777" w:rsidR="004B19A1" w:rsidRDefault="002342A8">
      <w:pPr>
        <w:pStyle w:val="SourceCode"/>
      </w:pPr>
      <w:r>
        <w:t xml:space="preserve">    int contact_id = 0;</w:t>
      </w:r>
    </w:p>
    <w:p w14:paraId="355CACF2" w14:textId="77777777" w:rsidR="004B19A1" w:rsidRDefault="002342A8">
      <w:pPr>
        <w:pStyle w:val="SourceCode"/>
      </w:pPr>
      <w:r>
        <w:t xml:space="preserve">    char typed_id[ID_TEXT_SIZE];</w:t>
      </w:r>
    </w:p>
    <w:p w14:paraId="3F638F43" w14:textId="77777777" w:rsidR="004B19A1" w:rsidRDefault="002342A8">
      <w:pPr>
        <w:pStyle w:val="SourceCode"/>
      </w:pPr>
      <w:r>
        <w:t xml:space="preserve">    if (strlen(id_text) &lt; sizeof typed_id) {</w:t>
      </w:r>
    </w:p>
    <w:p w14:paraId="697BE4E3" w14:textId="77777777" w:rsidR="004B19A1" w:rsidRDefault="002342A8">
      <w:pPr>
        <w:pStyle w:val="SourceCode"/>
      </w:pPr>
      <w:r>
        <w:t xml:space="preserve">        snprintf(typed_id, sizeof typed_id, "%s", id_text);</w:t>
      </w:r>
    </w:p>
    <w:p w14:paraId="5108D9B7" w14:textId="77777777" w:rsidR="004B19A1" w:rsidRDefault="002342A8">
      <w:pPr>
        <w:pStyle w:val="SourceCode"/>
      </w:pPr>
      <w:r>
        <w:t xml:space="preserve">        contact_id = parse_id(typed_id);</w:t>
      </w:r>
    </w:p>
    <w:p w14:paraId="5B9527FB" w14:textId="77777777" w:rsidR="004B19A1" w:rsidRDefault="002342A8">
      <w:pPr>
        <w:pStyle w:val="SourceCode"/>
      </w:pPr>
      <w:r>
        <w:t xml:space="preserve">    }</w:t>
      </w:r>
    </w:p>
    <w:p w14:paraId="042BB49C" w14:textId="77777777" w:rsidR="004B19A1" w:rsidRDefault="002342A8">
      <w:pPr>
        <w:pStyle w:val="SourceCode"/>
      </w:pPr>
      <w:r>
        <w:t xml:space="preserve">    if (contact_id == 0) {</w:t>
      </w:r>
    </w:p>
    <w:p w14:paraId="1BBC71C8" w14:textId="77777777" w:rsidR="004B19A1" w:rsidRDefault="002342A8">
      <w:pPr>
        <w:pStyle w:val="SourceCode"/>
      </w:pPr>
      <w:r>
        <w:t xml:space="preserve">        return send_failure(request, INVALID_INPUT, ID_PROBLEM);</w:t>
      </w:r>
    </w:p>
    <w:p w14:paraId="2765C679" w14:textId="77777777" w:rsidR="004B19A1" w:rsidRDefault="002342A8">
      <w:pPr>
        <w:pStyle w:val="SourceCode"/>
      </w:pPr>
      <w:r>
        <w:t xml:space="preserve">    }</w:t>
      </w:r>
    </w:p>
    <w:p w14:paraId="067BC802" w14:textId="77777777" w:rsidR="004B19A1" w:rsidRDefault="002342A8">
      <w:pPr>
        <w:pStyle w:val="SourceCode"/>
      </w:pPr>
      <w:r>
        <w:t xml:space="preserve">    char problem[PROBLEM_SIZE] = "";</w:t>
      </w:r>
    </w:p>
    <w:p w14:paraId="55B4A31B" w14:textId="77777777" w:rsidR="004B19A1" w:rsidRDefault="002342A8">
      <w:pPr>
        <w:pStyle w:val="SourceCode"/>
      </w:pPr>
      <w:r>
        <w:t xml:space="preserve">    MYSQL *connection = NULL;</w:t>
      </w:r>
    </w:p>
    <w:p w14:paraId="0DE22D5C" w14:textId="77777777" w:rsidR="004B19A1" w:rsidRDefault="002342A8">
      <w:pPr>
        <w:pStyle w:val="SourceCode"/>
      </w:pPr>
      <w:r>
        <w:t xml:space="preserve">    enum ContactStatus status =</w:t>
      </w:r>
    </w:p>
    <w:p w14:paraId="38F2E123" w14:textId="77777777" w:rsidR="004B19A1" w:rsidRDefault="002342A8">
      <w:pPr>
        <w:pStyle w:val="SourceCode"/>
      </w:pPr>
      <w:r>
        <w:t xml:space="preserve">        open_connection(&amp;connection, problem, sizeof problem);</w:t>
      </w:r>
    </w:p>
    <w:p w14:paraId="58B3D6D4" w14:textId="77777777" w:rsidR="004B19A1" w:rsidRDefault="002342A8">
      <w:pPr>
        <w:pStyle w:val="SourceCode"/>
      </w:pPr>
      <w:r>
        <w:t xml:space="preserve">    if (status != SUCCESS) {</w:t>
      </w:r>
    </w:p>
    <w:p w14:paraId="06455810" w14:textId="77777777" w:rsidR="004B19A1" w:rsidRDefault="002342A8">
      <w:pPr>
        <w:pStyle w:val="SourceCode"/>
      </w:pPr>
      <w:r>
        <w:t xml:space="preserve">        return send_failure(request, status, problem);</w:t>
      </w:r>
    </w:p>
    <w:p w14:paraId="2D501782" w14:textId="77777777" w:rsidR="004B19A1" w:rsidRDefault="002342A8">
      <w:pPr>
        <w:pStyle w:val="SourceCode"/>
      </w:pPr>
      <w:r>
        <w:t xml:space="preserve">    }</w:t>
      </w:r>
    </w:p>
    <w:p w14:paraId="74A2AAD1" w14:textId="77777777" w:rsidR="004B19A1" w:rsidRDefault="002342A8">
      <w:pPr>
        <w:pStyle w:val="SourceCode"/>
      </w:pPr>
      <w:r>
        <w:t xml:space="preserve">    struct Contact contact = {0, "", "", "", false};</w:t>
      </w:r>
    </w:p>
    <w:p w14:paraId="1F8016E7" w14:textId="77777777" w:rsidR="004B19A1" w:rsidRDefault="002342A8">
      <w:pPr>
        <w:pStyle w:val="SourceCode"/>
      </w:pPr>
      <w:r>
        <w:t xml:space="preserve">    status = get_contact_record(connection, contact_id, &amp;contact, problem,</w:t>
      </w:r>
    </w:p>
    <w:p w14:paraId="0FFB62E1" w14:textId="77777777" w:rsidR="004B19A1" w:rsidRDefault="002342A8">
      <w:pPr>
        <w:pStyle w:val="SourceCode"/>
      </w:pPr>
      <w:r>
        <w:t xml:space="preserve">                                sizeof problem);</w:t>
      </w:r>
    </w:p>
    <w:p w14:paraId="3A0D05BD" w14:textId="77777777" w:rsidR="004B19A1" w:rsidRDefault="002342A8">
      <w:pPr>
        <w:pStyle w:val="SourceCode"/>
      </w:pPr>
      <w:r>
        <w:t xml:space="preserve">    close_connection(connection);</w:t>
      </w:r>
    </w:p>
    <w:p w14:paraId="20A1FFC0" w14:textId="77777777" w:rsidR="004B19A1" w:rsidRDefault="002342A8">
      <w:pPr>
        <w:pStyle w:val="SourceCode"/>
      </w:pPr>
      <w:r>
        <w:t xml:space="preserve">    if (status != SUCCESS) {</w:t>
      </w:r>
    </w:p>
    <w:p w14:paraId="01DD254C" w14:textId="77777777" w:rsidR="004B19A1" w:rsidRDefault="002342A8">
      <w:pPr>
        <w:pStyle w:val="SourceCode"/>
      </w:pPr>
      <w:r>
        <w:t xml:space="preserve">        return send_failure(request, status, problem);</w:t>
      </w:r>
    </w:p>
    <w:p w14:paraId="1BEC7F19" w14:textId="77777777" w:rsidR="004B19A1" w:rsidRDefault="002342A8">
      <w:pPr>
        <w:pStyle w:val="SourceCode"/>
      </w:pPr>
      <w:r>
        <w:t xml:space="preserve">    }</w:t>
      </w:r>
    </w:p>
    <w:p w14:paraId="5AD4952F" w14:textId="77777777" w:rsidR="004B19A1" w:rsidRDefault="002342A8">
      <w:pPr>
        <w:pStyle w:val="SourceCode"/>
      </w:pPr>
      <w:r>
        <w:t xml:space="preserve">    return send_made_json(request, contact_to_json(contact));</w:t>
      </w:r>
    </w:p>
    <w:p w14:paraId="286C1846" w14:textId="77777777" w:rsidR="004B19A1" w:rsidRDefault="002342A8">
      <w:pPr>
        <w:pStyle w:val="SourceCode"/>
      </w:pPr>
      <w:r>
        <w:t>}</w:t>
      </w:r>
    </w:p>
    <w:p w14:paraId="55EBF3FE" w14:textId="77777777" w:rsidR="004B19A1" w:rsidRDefault="004B19A1">
      <w:pPr>
        <w:pStyle w:val="SourceCode"/>
      </w:pPr>
    </w:p>
    <w:p w14:paraId="57FC4AD0" w14:textId="77777777" w:rsidR="004B19A1" w:rsidRDefault="002342A8">
      <w:pPr>
        <w:pStyle w:val="SourceCode"/>
      </w:pPr>
      <w:r>
        <w:t>// POST /api/v1/contacts: create one contact from the JSON body, and answer</w:t>
      </w:r>
    </w:p>
    <w:p w14:paraId="04CEEADA" w14:textId="77777777" w:rsidR="004B19A1" w:rsidRDefault="002342A8">
      <w:pPr>
        <w:pStyle w:val="SourceCode"/>
      </w:pPr>
      <w:r>
        <w:t>// 201 with its Location and the stored contact. The same six steps: step</w:t>
      </w:r>
    </w:p>
    <w:p w14:paraId="11146625" w14:textId="77777777" w:rsidR="004B19A1" w:rsidRDefault="002342A8">
      <w:pPr>
        <w:pStyle w:val="SourceCode"/>
      </w:pPr>
      <w:r>
        <w:t>// 2 checks that the body is a JSON contact object, and add_contact_record</w:t>
      </w:r>
    </w:p>
    <w:p w14:paraId="569F4EB7" w14:textId="77777777" w:rsidR="004B19A1" w:rsidRDefault="002342A8">
      <w:pPr>
        <w:pStyle w:val="SourceCode"/>
      </w:pPr>
      <w:r>
        <w:t>// checks the values themselves, with your Chapter 5 validators.</w:t>
      </w:r>
    </w:p>
    <w:p w14:paraId="389BA1F1" w14:textId="77777777" w:rsidR="004B19A1" w:rsidRDefault="002342A8">
      <w:pPr>
        <w:pStyle w:val="SourceCode"/>
      </w:pPr>
      <w:r>
        <w:t>static enum MHD_Result handle_create_contact(const struct Request *request)</w:t>
      </w:r>
    </w:p>
    <w:p w14:paraId="45A05DC3" w14:textId="77777777" w:rsidR="004B19A1" w:rsidRDefault="002342A8">
      <w:pPr>
        <w:pStyle w:val="SourceCode"/>
      </w:pPr>
      <w:r>
        <w:t>{</w:t>
      </w:r>
    </w:p>
    <w:p w14:paraId="3439D90F" w14:textId="77777777" w:rsidR="004B19A1" w:rsidRDefault="002342A8">
      <w:pPr>
        <w:pStyle w:val="SourceCode"/>
      </w:pPr>
      <w:r>
        <w:t xml:space="preserve">    struct Contact new_contact = {0, "", "", "", false};</w:t>
      </w:r>
    </w:p>
    <w:p w14:paraId="2A48D869" w14:textId="77777777" w:rsidR="004B19A1" w:rsidRDefault="002342A8">
      <w:pPr>
        <w:pStyle w:val="SourceCode"/>
      </w:pPr>
      <w:r>
        <w:t xml:space="preserve">    if (!contact_from_json(request-&gt;body, &amp;new_contact)) {</w:t>
      </w:r>
    </w:p>
    <w:p w14:paraId="47A30451" w14:textId="77777777" w:rsidR="004B19A1" w:rsidRDefault="002342A8">
      <w:pPr>
        <w:pStyle w:val="SourceCode"/>
      </w:pPr>
      <w:r>
        <w:t xml:space="preserve">        return send_failure(request, INVALID_INPUT, BODY_PROBLEM);</w:t>
      </w:r>
    </w:p>
    <w:p w14:paraId="53E97EE7" w14:textId="77777777" w:rsidR="004B19A1" w:rsidRDefault="002342A8">
      <w:pPr>
        <w:pStyle w:val="SourceCode"/>
      </w:pPr>
      <w:r>
        <w:t xml:space="preserve">    }</w:t>
      </w:r>
    </w:p>
    <w:p w14:paraId="3FB637D7" w14:textId="77777777" w:rsidR="004B19A1" w:rsidRDefault="002342A8">
      <w:pPr>
        <w:pStyle w:val="SourceCode"/>
      </w:pPr>
      <w:r>
        <w:t xml:space="preserve">    char problem[PROBLEM_SIZE] = "";</w:t>
      </w:r>
    </w:p>
    <w:p w14:paraId="4C88F75D" w14:textId="77777777" w:rsidR="004B19A1" w:rsidRDefault="002342A8">
      <w:pPr>
        <w:pStyle w:val="SourceCode"/>
      </w:pPr>
      <w:r>
        <w:t xml:space="preserve">    MYSQL *connection = NULL;</w:t>
      </w:r>
    </w:p>
    <w:p w14:paraId="3D8696D5" w14:textId="77777777" w:rsidR="004B19A1" w:rsidRDefault="002342A8">
      <w:pPr>
        <w:pStyle w:val="SourceCode"/>
      </w:pPr>
      <w:r>
        <w:t xml:space="preserve">    enum ContactStatus status =</w:t>
      </w:r>
    </w:p>
    <w:p w14:paraId="6F55405E" w14:textId="77777777" w:rsidR="004B19A1" w:rsidRDefault="002342A8">
      <w:pPr>
        <w:pStyle w:val="SourceCode"/>
      </w:pPr>
      <w:r>
        <w:t xml:space="preserve">        open_connection(&amp;connection, problem, sizeof problem);</w:t>
      </w:r>
    </w:p>
    <w:p w14:paraId="349351EE" w14:textId="77777777" w:rsidR="004B19A1" w:rsidRDefault="002342A8">
      <w:pPr>
        <w:pStyle w:val="SourceCode"/>
      </w:pPr>
      <w:r>
        <w:t xml:space="preserve">    if (status != SUCCESS) {</w:t>
      </w:r>
    </w:p>
    <w:p w14:paraId="12BAF400" w14:textId="77777777" w:rsidR="004B19A1" w:rsidRDefault="002342A8">
      <w:pPr>
        <w:pStyle w:val="SourceCode"/>
      </w:pPr>
      <w:r>
        <w:t xml:space="preserve">        return send_failure(request, status, problem);</w:t>
      </w:r>
    </w:p>
    <w:p w14:paraId="292F63FE" w14:textId="77777777" w:rsidR="004B19A1" w:rsidRDefault="002342A8">
      <w:pPr>
        <w:pStyle w:val="SourceCode"/>
      </w:pPr>
      <w:r>
        <w:t xml:space="preserve">    }</w:t>
      </w:r>
    </w:p>
    <w:p w14:paraId="1A1BBF66" w14:textId="77777777" w:rsidR="004B19A1" w:rsidRDefault="002342A8">
      <w:pPr>
        <w:pStyle w:val="SourceCode"/>
      </w:pPr>
      <w:r>
        <w:t xml:space="preserve">    struct Contact contact = {0, "", "", "", false};</w:t>
      </w:r>
    </w:p>
    <w:p w14:paraId="358A6168" w14:textId="77777777" w:rsidR="004B19A1" w:rsidRDefault="002342A8">
      <w:pPr>
        <w:pStyle w:val="SourceCode"/>
      </w:pPr>
      <w:r>
        <w:t xml:space="preserve">    status = add_contact_record(connection, &amp;new_contact, &amp;contact, problem,</w:t>
      </w:r>
    </w:p>
    <w:p w14:paraId="18C792D9" w14:textId="77777777" w:rsidR="004B19A1" w:rsidRDefault="002342A8">
      <w:pPr>
        <w:pStyle w:val="SourceCode"/>
      </w:pPr>
      <w:r>
        <w:t xml:space="preserve">                                sizeof problem);</w:t>
      </w:r>
    </w:p>
    <w:p w14:paraId="3B594DEC" w14:textId="77777777" w:rsidR="004B19A1" w:rsidRDefault="002342A8">
      <w:pPr>
        <w:pStyle w:val="SourceCode"/>
      </w:pPr>
      <w:r>
        <w:t xml:space="preserve">    close_connection(connection);</w:t>
      </w:r>
    </w:p>
    <w:p w14:paraId="6C0F2E53" w14:textId="77777777" w:rsidR="004B19A1" w:rsidRDefault="002342A8">
      <w:pPr>
        <w:pStyle w:val="SourceCode"/>
      </w:pPr>
      <w:r>
        <w:t xml:space="preserve">    if (status != SUCCESS) {</w:t>
      </w:r>
    </w:p>
    <w:p w14:paraId="1D710CF5" w14:textId="77777777" w:rsidR="004B19A1" w:rsidRDefault="002342A8">
      <w:pPr>
        <w:pStyle w:val="SourceCode"/>
      </w:pPr>
      <w:r>
        <w:t xml:space="preserve">        return send_failure(request, status, problem);</w:t>
      </w:r>
    </w:p>
    <w:p w14:paraId="150ACE93" w14:textId="77777777" w:rsidR="004B19A1" w:rsidRDefault="002342A8">
      <w:pPr>
        <w:pStyle w:val="SourceCode"/>
      </w:pPr>
      <w:r>
        <w:t xml:space="preserve">    }</w:t>
      </w:r>
    </w:p>
    <w:p w14:paraId="5AA3A063" w14:textId="77777777" w:rsidR="004B19A1" w:rsidRDefault="002342A8">
      <w:pPr>
        <w:pStyle w:val="SourceCode"/>
      </w:pPr>
      <w:r>
        <w:t xml:space="preserve">    // The new contact's own path, such as /api/v1/contacts/4.</w:t>
      </w:r>
    </w:p>
    <w:p w14:paraId="524CDEA4" w14:textId="77777777" w:rsidR="004B19A1" w:rsidRDefault="002342A8">
      <w:pPr>
        <w:pStyle w:val="SourceCode"/>
      </w:pPr>
      <w:r>
        <w:t xml:space="preserve">    char location[LOCATION_SIZE];</w:t>
      </w:r>
    </w:p>
    <w:p w14:paraId="6A0609E6" w14:textId="77777777" w:rsidR="004B19A1" w:rsidRDefault="002342A8">
      <w:pPr>
        <w:pStyle w:val="SourceCode"/>
      </w:pPr>
      <w:r>
        <w:t xml:space="preserve">    snprintf(location, sizeof location, "%s/%d", CONTACTS_PATH, contact.id);</w:t>
      </w:r>
    </w:p>
    <w:p w14:paraId="04B6B1F9" w14:textId="77777777" w:rsidR="004B19A1" w:rsidRDefault="002342A8">
      <w:pPr>
        <w:pStyle w:val="SourceCode"/>
      </w:pPr>
      <w:r>
        <w:t xml:space="preserve">    char *json_text = contact_to_json(contact);</w:t>
      </w:r>
    </w:p>
    <w:p w14:paraId="6FD642C5" w14:textId="77777777" w:rsidR="004B19A1" w:rsidRDefault="002342A8">
      <w:pPr>
        <w:pStyle w:val="SourceCode"/>
      </w:pPr>
      <w:r>
        <w:t xml:space="preserve">    if (json_text == NULL) {</w:t>
      </w:r>
    </w:p>
    <w:p w14:paraId="09CC6AF1" w14:textId="77777777" w:rsidR="004B19A1" w:rsidRDefault="002342A8">
      <w:pPr>
        <w:pStyle w:val="SourceCode"/>
      </w:pPr>
      <w:r>
        <w:t xml:space="preserve">        return send_failure(request, DATABASE_FAILURE, OUT_OF_MEMORY);</w:t>
      </w:r>
    </w:p>
    <w:p w14:paraId="022F5E45" w14:textId="77777777" w:rsidR="004B19A1" w:rsidRDefault="002342A8">
      <w:pPr>
        <w:pStyle w:val="SourceCode"/>
      </w:pPr>
      <w:r>
        <w:t xml:space="preserve">    }</w:t>
      </w:r>
    </w:p>
    <w:p w14:paraId="6E4031D0" w14:textId="77777777" w:rsidR="004B19A1" w:rsidRDefault="002342A8">
      <w:pPr>
        <w:pStyle w:val="SourceCode"/>
      </w:pPr>
      <w:r>
        <w:t xml:space="preserve">    enum MHD_Result queued = send_created(request, location, json_text);</w:t>
      </w:r>
    </w:p>
    <w:p w14:paraId="2FC3F3F9" w14:textId="77777777" w:rsidR="004B19A1" w:rsidRDefault="002342A8">
      <w:pPr>
        <w:pStyle w:val="SourceCode"/>
      </w:pPr>
      <w:r>
        <w:t xml:space="preserve">    cJSON_free(json_text);</w:t>
      </w:r>
    </w:p>
    <w:p w14:paraId="0B736829" w14:textId="77777777" w:rsidR="004B19A1" w:rsidRDefault="002342A8">
      <w:pPr>
        <w:pStyle w:val="SourceCode"/>
      </w:pPr>
      <w:r>
        <w:t xml:space="preserve">    return queued;</w:t>
      </w:r>
    </w:p>
    <w:p w14:paraId="656F920F" w14:textId="77777777" w:rsidR="004B19A1" w:rsidRDefault="002342A8">
      <w:pPr>
        <w:pStyle w:val="SourceCode"/>
      </w:pPr>
      <w:r>
        <w:t>}</w:t>
      </w:r>
    </w:p>
    <w:p w14:paraId="044326E4" w14:textId="77777777" w:rsidR="004B19A1" w:rsidRDefault="004B19A1">
      <w:pPr>
        <w:pStyle w:val="SourceCode"/>
      </w:pPr>
    </w:p>
    <w:p w14:paraId="1F379959" w14:textId="77777777" w:rsidR="004B19A1" w:rsidRDefault="002342A8">
      <w:pPr>
        <w:pStyle w:val="SourceCode"/>
      </w:pPr>
      <w:r>
        <w:t>// PUT /api/v1/contacts/{id}: replace every field of one contact with the</w:t>
      </w:r>
    </w:p>
    <w:p w14:paraId="3302BEBA" w14:textId="77777777" w:rsidR="004B19A1" w:rsidRDefault="002342A8">
      <w:pPr>
        <w:pStyle w:val="SourceCode"/>
      </w:pPr>
      <w:r>
        <w:t>// body's, and answer 200 with the contact as stored, or 404 when no</w:t>
      </w:r>
    </w:p>
    <w:p w14:paraId="0B5BC5C8" w14:textId="77777777" w:rsidR="004B19A1" w:rsidRDefault="002342A8">
      <w:pPr>
        <w:pStyle w:val="SourceCode"/>
      </w:pPr>
      <w:r>
        <w:t>// contact has that id. The same PUT sent again stores the same values and</w:t>
      </w:r>
    </w:p>
    <w:p w14:paraId="5ABF45D3" w14:textId="77777777" w:rsidR="004B19A1" w:rsidRDefault="002342A8">
      <w:pPr>
        <w:pStyle w:val="SourceCode"/>
      </w:pPr>
      <w:r>
        <w:t>// gets the same answer. Step 2 checks the id, then the body, with Lesson</w:t>
      </w:r>
    </w:p>
    <w:p w14:paraId="76E68405" w14:textId="77777777" w:rsidR="004B19A1" w:rsidRDefault="002342A8">
      <w:pPr>
        <w:pStyle w:val="SourceCode"/>
      </w:pPr>
      <w:r>
        <w:t>// 6.6's contact_from_json; the id comes from the path.</w:t>
      </w:r>
    </w:p>
    <w:p w14:paraId="0463A1E4" w14:textId="77777777" w:rsidR="004B19A1" w:rsidRDefault="002342A8">
      <w:pPr>
        <w:pStyle w:val="SourceCode"/>
      </w:pPr>
      <w:r>
        <w:t>static enum MHD_Result handle_replace_contact(const struct Request *request,</w:t>
      </w:r>
    </w:p>
    <w:p w14:paraId="7D4654DB" w14:textId="77777777" w:rsidR="004B19A1" w:rsidRDefault="002342A8">
      <w:pPr>
        <w:pStyle w:val="SourceCode"/>
      </w:pPr>
      <w:r>
        <w:t xml:space="preserve">                                              const char *id_text)</w:t>
      </w:r>
    </w:p>
    <w:p w14:paraId="0E325C22" w14:textId="77777777" w:rsidR="004B19A1" w:rsidRDefault="002342A8">
      <w:pPr>
        <w:pStyle w:val="SourceCode"/>
      </w:pPr>
      <w:r>
        <w:t>{</w:t>
      </w:r>
    </w:p>
    <w:p w14:paraId="3D054085" w14:textId="77777777" w:rsidR="004B19A1" w:rsidRDefault="002342A8">
      <w:pPr>
        <w:pStyle w:val="SourceCode"/>
      </w:pPr>
      <w:r>
        <w:t xml:space="preserve">    // Remember, parse_id returns 0 for text that is not an id, and trims</w:t>
      </w:r>
    </w:p>
    <w:p w14:paraId="0D8902B0" w14:textId="77777777" w:rsidR="004B19A1" w:rsidRDefault="002342A8">
      <w:pPr>
        <w:pStyle w:val="SourceCode"/>
      </w:pPr>
      <w:r>
        <w:t xml:space="preserve">    // a copy of the segment.</w:t>
      </w:r>
    </w:p>
    <w:p w14:paraId="5C38E1A4" w14:textId="77777777" w:rsidR="004B19A1" w:rsidRDefault="002342A8">
      <w:pPr>
        <w:pStyle w:val="SourceCode"/>
      </w:pPr>
      <w:r>
        <w:t xml:space="preserve">    int contact_id = 0;</w:t>
      </w:r>
    </w:p>
    <w:p w14:paraId="0D354A44" w14:textId="77777777" w:rsidR="004B19A1" w:rsidRDefault="002342A8">
      <w:pPr>
        <w:pStyle w:val="SourceCode"/>
      </w:pPr>
      <w:r>
        <w:t xml:space="preserve">    char typed_id[ID_TEXT_SIZE];</w:t>
      </w:r>
    </w:p>
    <w:p w14:paraId="506EC594" w14:textId="77777777" w:rsidR="004B19A1" w:rsidRDefault="002342A8">
      <w:pPr>
        <w:pStyle w:val="SourceCode"/>
      </w:pPr>
      <w:r>
        <w:t xml:space="preserve">    if (strlen(id_text) &lt; sizeof typed_id) {</w:t>
      </w:r>
    </w:p>
    <w:p w14:paraId="449EA56B" w14:textId="77777777" w:rsidR="004B19A1" w:rsidRDefault="002342A8">
      <w:pPr>
        <w:pStyle w:val="SourceCode"/>
      </w:pPr>
      <w:r>
        <w:t xml:space="preserve">        snprintf(typed_id, sizeof typed_id, "%s", id_text);</w:t>
      </w:r>
    </w:p>
    <w:p w14:paraId="153CCDDE" w14:textId="77777777" w:rsidR="004B19A1" w:rsidRDefault="002342A8">
      <w:pPr>
        <w:pStyle w:val="SourceCode"/>
      </w:pPr>
      <w:r>
        <w:t xml:space="preserve">        contact_id = parse_id(typed_id);</w:t>
      </w:r>
    </w:p>
    <w:p w14:paraId="58B288E0" w14:textId="77777777" w:rsidR="004B19A1" w:rsidRDefault="002342A8">
      <w:pPr>
        <w:pStyle w:val="SourceCode"/>
      </w:pPr>
      <w:r>
        <w:t xml:space="preserve">    }</w:t>
      </w:r>
    </w:p>
    <w:p w14:paraId="5439E14D" w14:textId="77777777" w:rsidR="004B19A1" w:rsidRDefault="002342A8">
      <w:pPr>
        <w:pStyle w:val="SourceCode"/>
      </w:pPr>
      <w:r>
        <w:t xml:space="preserve">    if (contact_id == 0) {</w:t>
      </w:r>
    </w:p>
    <w:p w14:paraId="4B851E57" w14:textId="77777777" w:rsidR="004B19A1" w:rsidRDefault="002342A8">
      <w:pPr>
        <w:pStyle w:val="SourceCode"/>
      </w:pPr>
      <w:r>
        <w:t xml:space="preserve">        return send_failure(request, INVALID_INPUT, ID_PROBLEM);</w:t>
      </w:r>
    </w:p>
    <w:p w14:paraId="4CE9C180" w14:textId="77777777" w:rsidR="004B19A1" w:rsidRDefault="002342A8">
      <w:pPr>
        <w:pStyle w:val="SourceCode"/>
      </w:pPr>
      <w:r>
        <w:t xml:space="preserve">    }</w:t>
      </w:r>
    </w:p>
    <w:p w14:paraId="3EB139CB" w14:textId="77777777" w:rsidR="004B19A1" w:rsidRDefault="002342A8">
      <w:pPr>
        <w:pStyle w:val="SourceCode"/>
      </w:pPr>
      <w:r>
        <w:t xml:space="preserve">    struct Contact replacement = {0, "", "", "", false};</w:t>
      </w:r>
    </w:p>
    <w:p w14:paraId="300308F9" w14:textId="77777777" w:rsidR="004B19A1" w:rsidRDefault="002342A8">
      <w:pPr>
        <w:pStyle w:val="SourceCode"/>
      </w:pPr>
      <w:r>
        <w:t xml:space="preserve">    if (!contact_from_json(request-&gt;body, &amp;replacement)) {</w:t>
      </w:r>
    </w:p>
    <w:p w14:paraId="7F7C0554" w14:textId="77777777" w:rsidR="004B19A1" w:rsidRDefault="002342A8">
      <w:pPr>
        <w:pStyle w:val="SourceCode"/>
      </w:pPr>
      <w:r>
        <w:t xml:space="preserve">        return send_failure(request, INVALID_INPUT, BODY_PROBLEM);</w:t>
      </w:r>
    </w:p>
    <w:p w14:paraId="53E575A7" w14:textId="77777777" w:rsidR="004B19A1" w:rsidRDefault="002342A8">
      <w:pPr>
        <w:pStyle w:val="SourceCode"/>
      </w:pPr>
      <w:r>
        <w:t xml:space="preserve">    }</w:t>
      </w:r>
    </w:p>
    <w:p w14:paraId="24DF778A" w14:textId="77777777" w:rsidR="004B19A1" w:rsidRDefault="002342A8">
      <w:pPr>
        <w:pStyle w:val="SourceCode"/>
      </w:pPr>
      <w:r>
        <w:t xml:space="preserve">    replacement.id = contact_id;</w:t>
      </w:r>
    </w:p>
    <w:p w14:paraId="2BF9A3E1" w14:textId="77777777" w:rsidR="004B19A1" w:rsidRDefault="002342A8">
      <w:pPr>
        <w:pStyle w:val="SourceCode"/>
      </w:pPr>
      <w:r>
        <w:t xml:space="preserve">    char problem[PROBLEM_SIZE] = "";</w:t>
      </w:r>
    </w:p>
    <w:p w14:paraId="2310B1CD" w14:textId="77777777" w:rsidR="004B19A1" w:rsidRDefault="002342A8">
      <w:pPr>
        <w:pStyle w:val="SourceCode"/>
      </w:pPr>
      <w:r>
        <w:t xml:space="preserve">    MYSQL *connection = NULL;</w:t>
      </w:r>
    </w:p>
    <w:p w14:paraId="5281CEC0" w14:textId="77777777" w:rsidR="004B19A1" w:rsidRDefault="002342A8">
      <w:pPr>
        <w:pStyle w:val="SourceCode"/>
      </w:pPr>
      <w:r>
        <w:t xml:space="preserve">    enum ContactStatus status =</w:t>
      </w:r>
    </w:p>
    <w:p w14:paraId="58E58E50" w14:textId="77777777" w:rsidR="004B19A1" w:rsidRDefault="002342A8">
      <w:pPr>
        <w:pStyle w:val="SourceCode"/>
      </w:pPr>
      <w:r>
        <w:t xml:space="preserve">        open_connection(&amp;connection, problem, sizeof problem);</w:t>
      </w:r>
    </w:p>
    <w:p w14:paraId="799188D9" w14:textId="77777777" w:rsidR="004B19A1" w:rsidRDefault="002342A8">
      <w:pPr>
        <w:pStyle w:val="SourceCode"/>
      </w:pPr>
      <w:r>
        <w:t xml:space="preserve">    if (status != SUCCESS) {</w:t>
      </w:r>
    </w:p>
    <w:p w14:paraId="5F3BDB5A" w14:textId="77777777" w:rsidR="004B19A1" w:rsidRDefault="002342A8">
      <w:pPr>
        <w:pStyle w:val="SourceCode"/>
      </w:pPr>
      <w:r>
        <w:t xml:space="preserve">        return send_failure(request, status, problem);</w:t>
      </w:r>
    </w:p>
    <w:p w14:paraId="165AE28A" w14:textId="77777777" w:rsidR="004B19A1" w:rsidRDefault="002342A8">
      <w:pPr>
        <w:pStyle w:val="SourceCode"/>
      </w:pPr>
      <w:r>
        <w:t xml:space="preserve">    }</w:t>
      </w:r>
    </w:p>
    <w:p w14:paraId="37B18F9E" w14:textId="77777777" w:rsidR="004B19A1" w:rsidRDefault="002342A8">
      <w:pPr>
        <w:pStyle w:val="SourceCode"/>
      </w:pPr>
      <w:r>
        <w:t xml:space="preserve">    struct Contact stored_contact = {0, "", "", "", false};</w:t>
      </w:r>
    </w:p>
    <w:p w14:paraId="31DF5ED1" w14:textId="77777777" w:rsidR="004B19A1" w:rsidRDefault="002342A8">
      <w:pPr>
        <w:pStyle w:val="SourceCode"/>
      </w:pPr>
      <w:r>
        <w:t xml:space="preserve">    status = replace_contact(connection, replacement, &amp;stored_contact,</w:t>
      </w:r>
    </w:p>
    <w:p w14:paraId="6145372A" w14:textId="77777777" w:rsidR="004B19A1" w:rsidRDefault="002342A8">
      <w:pPr>
        <w:pStyle w:val="SourceCode"/>
      </w:pPr>
      <w:r>
        <w:t xml:space="preserve">                             problem, sizeof problem);</w:t>
      </w:r>
    </w:p>
    <w:p w14:paraId="37622BC9" w14:textId="77777777" w:rsidR="004B19A1" w:rsidRDefault="002342A8">
      <w:pPr>
        <w:pStyle w:val="SourceCode"/>
      </w:pPr>
      <w:r>
        <w:t xml:space="preserve">    close_connection(connection);</w:t>
      </w:r>
    </w:p>
    <w:p w14:paraId="4C369C94" w14:textId="77777777" w:rsidR="004B19A1" w:rsidRDefault="002342A8">
      <w:pPr>
        <w:pStyle w:val="SourceCode"/>
      </w:pPr>
      <w:r>
        <w:t xml:space="preserve">    if (status != SUCCESS) {</w:t>
      </w:r>
    </w:p>
    <w:p w14:paraId="6621BC72" w14:textId="77777777" w:rsidR="004B19A1" w:rsidRDefault="002342A8">
      <w:pPr>
        <w:pStyle w:val="SourceCode"/>
      </w:pPr>
      <w:r>
        <w:t xml:space="preserve">        return send_failure(request, status, problem);</w:t>
      </w:r>
    </w:p>
    <w:p w14:paraId="374743B9" w14:textId="77777777" w:rsidR="004B19A1" w:rsidRDefault="002342A8">
      <w:pPr>
        <w:pStyle w:val="SourceCode"/>
      </w:pPr>
      <w:r>
        <w:t xml:space="preserve">    }</w:t>
      </w:r>
    </w:p>
    <w:p w14:paraId="43FDCFAC" w14:textId="77777777" w:rsidR="004B19A1" w:rsidRDefault="002342A8">
      <w:pPr>
        <w:pStyle w:val="SourceCode"/>
      </w:pPr>
      <w:r>
        <w:t xml:space="preserve">    return send_made_json(request, contact_to_json(stored_contact));</w:t>
      </w:r>
    </w:p>
    <w:p w14:paraId="7B14CD8D" w14:textId="77777777" w:rsidR="004B19A1" w:rsidRDefault="002342A8">
      <w:pPr>
        <w:pStyle w:val="SourceCode"/>
      </w:pPr>
      <w:r>
        <w:t>}</w:t>
      </w:r>
    </w:p>
    <w:p w14:paraId="681E92C8" w14:textId="77777777" w:rsidR="004B19A1" w:rsidRDefault="004B19A1">
      <w:pPr>
        <w:pStyle w:val="SourceCode"/>
      </w:pPr>
    </w:p>
    <w:p w14:paraId="77F1E688" w14:textId="77777777" w:rsidR="004B19A1" w:rsidRDefault="002342A8">
      <w:pPr>
        <w:pStyle w:val="SourceCode"/>
      </w:pPr>
      <w:r>
        <w:t>// PATCH /api/v1/contacts/{id}: change only the fields the body names, and</w:t>
      </w:r>
    </w:p>
    <w:p w14:paraId="1625F47B" w14:textId="77777777" w:rsidR="004B19A1" w:rsidRDefault="002342A8">
      <w:pPr>
        <w:pStyle w:val="SourceCode"/>
      </w:pPr>
      <w:r>
        <w:t>// answer 200 with the contact as stored. A missing key keeps its value, a</w:t>
      </w:r>
    </w:p>
    <w:p w14:paraId="4920DCF0" w14:textId="77777777" w:rsidR="004B19A1" w:rsidRDefault="002342A8">
      <w:pPr>
        <w:pStyle w:val="SourceCode"/>
      </w:pPr>
      <w:r>
        <w:t>// phone of null clears the phone, and a name or email of null is 400,</w:t>
      </w:r>
    </w:p>
    <w:p w14:paraId="0CC8BD41" w14:textId="77777777" w:rsidR="004B19A1" w:rsidRDefault="002342A8">
      <w:pPr>
        <w:pStyle w:val="SourceCode"/>
      </w:pPr>
      <w:r>
        <w:t>// because every contact needs both. Step 2 reads the body with</w:t>
      </w:r>
    </w:p>
    <w:p w14:paraId="0C1126D5" w14:textId="77777777" w:rsidR="004B19A1" w:rsidRDefault="002342A8">
      <w:pPr>
        <w:pStyle w:val="SourceCode"/>
      </w:pPr>
      <w:r>
        <w:t>// patch_from_json, which tells a missing key from null. Step 4 makes</w:t>
      </w:r>
    </w:p>
    <w:p w14:paraId="090B600C" w14:textId="77777777" w:rsidR="004B19A1" w:rsidRDefault="002342A8">
      <w:pPr>
        <w:pStyle w:val="SourceCode"/>
      </w:pPr>
      <w:r>
        <w:t>// three calls on the one connection: read the stored contact, put the</w:t>
      </w:r>
    </w:p>
    <w:p w14:paraId="14705559" w14:textId="77777777" w:rsidR="004B19A1" w:rsidRDefault="002342A8">
      <w:pPr>
        <w:pStyle w:val="SourceCode"/>
      </w:pPr>
      <w:r>
        <w:t>// patch in, and save the result with Lesson 6.7's replace_contact, which</w:t>
      </w:r>
    </w:p>
    <w:p w14:paraId="3486F885" w14:textId="77777777" w:rsidR="004B19A1" w:rsidRDefault="002342A8">
      <w:pPr>
        <w:pStyle w:val="SourceCode"/>
      </w:pPr>
      <w:r>
        <w:t>// checks the values.</w:t>
      </w:r>
    </w:p>
    <w:p w14:paraId="38F8E135" w14:textId="77777777" w:rsidR="004B19A1" w:rsidRDefault="002342A8">
      <w:pPr>
        <w:pStyle w:val="SourceCode"/>
      </w:pPr>
      <w:r>
        <w:t>static enum MHD_Result handle_patch_contact(const struct Request *request,</w:t>
      </w:r>
    </w:p>
    <w:p w14:paraId="3EE46E65" w14:textId="77777777" w:rsidR="004B19A1" w:rsidRDefault="002342A8">
      <w:pPr>
        <w:pStyle w:val="SourceCode"/>
      </w:pPr>
      <w:r>
        <w:t xml:space="preserve">                                            const char *id_text)</w:t>
      </w:r>
    </w:p>
    <w:p w14:paraId="5C6BDEBF" w14:textId="77777777" w:rsidR="004B19A1" w:rsidRDefault="002342A8">
      <w:pPr>
        <w:pStyle w:val="SourceCode"/>
      </w:pPr>
      <w:r>
        <w:t>{</w:t>
      </w:r>
    </w:p>
    <w:p w14:paraId="314D3F39" w14:textId="77777777" w:rsidR="004B19A1" w:rsidRDefault="002342A8">
      <w:pPr>
        <w:pStyle w:val="SourceCode"/>
      </w:pPr>
      <w:r>
        <w:t xml:space="preserve">    // Remember, parse_id returns 0 for text that is not an id, and trims</w:t>
      </w:r>
    </w:p>
    <w:p w14:paraId="7B7F2E84" w14:textId="77777777" w:rsidR="004B19A1" w:rsidRDefault="002342A8">
      <w:pPr>
        <w:pStyle w:val="SourceCode"/>
      </w:pPr>
      <w:r>
        <w:t xml:space="preserve">    // a copy of the segment.</w:t>
      </w:r>
    </w:p>
    <w:p w14:paraId="592882BA" w14:textId="77777777" w:rsidR="004B19A1" w:rsidRDefault="002342A8">
      <w:pPr>
        <w:pStyle w:val="SourceCode"/>
      </w:pPr>
      <w:r>
        <w:t xml:space="preserve">    int contact_id = 0;</w:t>
      </w:r>
    </w:p>
    <w:p w14:paraId="022BEE51" w14:textId="77777777" w:rsidR="004B19A1" w:rsidRDefault="002342A8">
      <w:pPr>
        <w:pStyle w:val="SourceCode"/>
      </w:pPr>
      <w:r>
        <w:t xml:space="preserve">    char typed_id[ID_TEXT_SIZE];</w:t>
      </w:r>
    </w:p>
    <w:p w14:paraId="6A625D9C" w14:textId="77777777" w:rsidR="004B19A1" w:rsidRDefault="002342A8">
      <w:pPr>
        <w:pStyle w:val="SourceCode"/>
      </w:pPr>
      <w:r>
        <w:t xml:space="preserve">    if (strlen(id_text) &lt; sizeof typed_id) {</w:t>
      </w:r>
    </w:p>
    <w:p w14:paraId="5AAE0EC0" w14:textId="77777777" w:rsidR="004B19A1" w:rsidRDefault="002342A8">
      <w:pPr>
        <w:pStyle w:val="SourceCode"/>
      </w:pPr>
      <w:r>
        <w:t xml:space="preserve">        snprintf(typed_id, sizeof typed_id, "%s", id_text);</w:t>
      </w:r>
    </w:p>
    <w:p w14:paraId="6278CDDD" w14:textId="77777777" w:rsidR="004B19A1" w:rsidRDefault="002342A8">
      <w:pPr>
        <w:pStyle w:val="SourceCode"/>
      </w:pPr>
      <w:r>
        <w:t xml:space="preserve">        contact_id = parse_id(typed_id);</w:t>
      </w:r>
    </w:p>
    <w:p w14:paraId="4F7E89A0" w14:textId="77777777" w:rsidR="004B19A1" w:rsidRDefault="002342A8">
      <w:pPr>
        <w:pStyle w:val="SourceCode"/>
      </w:pPr>
      <w:r>
        <w:t xml:space="preserve">    }</w:t>
      </w:r>
    </w:p>
    <w:p w14:paraId="4472A002" w14:textId="77777777" w:rsidR="004B19A1" w:rsidRDefault="002342A8">
      <w:pPr>
        <w:pStyle w:val="SourceCode"/>
      </w:pPr>
      <w:r>
        <w:t xml:space="preserve">    if (contact_id == 0) {</w:t>
      </w:r>
    </w:p>
    <w:p w14:paraId="7C71413E" w14:textId="77777777" w:rsidR="004B19A1" w:rsidRDefault="002342A8">
      <w:pPr>
        <w:pStyle w:val="SourceCode"/>
      </w:pPr>
      <w:r>
        <w:t xml:space="preserve">        return send_failure(request, INVALID_INPUT, ID_PROBLEM);</w:t>
      </w:r>
    </w:p>
    <w:p w14:paraId="1FE0E388" w14:textId="77777777" w:rsidR="004B19A1" w:rsidRDefault="002342A8">
      <w:pPr>
        <w:pStyle w:val="SourceCode"/>
      </w:pPr>
      <w:r>
        <w:t xml:space="preserve">    }</w:t>
      </w:r>
    </w:p>
    <w:p w14:paraId="1185A390" w14:textId="77777777" w:rsidR="004B19A1" w:rsidRDefault="002342A8">
      <w:pPr>
        <w:pStyle w:val="SourceCode"/>
      </w:pPr>
      <w:r>
        <w:t xml:space="preserve">    // The inner braces fill the Contact inside the ContactPatch.</w:t>
      </w:r>
    </w:p>
    <w:p w14:paraId="4EE085E8" w14:textId="77777777" w:rsidR="004B19A1" w:rsidRDefault="002342A8">
      <w:pPr>
        <w:pStyle w:val="SourceCode"/>
      </w:pPr>
      <w:r>
        <w:t xml:space="preserve">    struct ContactPatch patch = {{0, "", "", "", false}, false, false, false};</w:t>
      </w:r>
    </w:p>
    <w:p w14:paraId="167DF0C6" w14:textId="77777777" w:rsidR="004B19A1" w:rsidRDefault="002342A8">
      <w:pPr>
        <w:pStyle w:val="SourceCode"/>
      </w:pPr>
      <w:r>
        <w:t xml:space="preserve">    if (!patch_from_json(request-&gt;body, &amp;patch)) {</w:t>
      </w:r>
    </w:p>
    <w:p w14:paraId="788A8716" w14:textId="77777777" w:rsidR="004B19A1" w:rsidRDefault="002342A8">
      <w:pPr>
        <w:pStyle w:val="SourceCode"/>
      </w:pPr>
      <w:r>
        <w:t xml:space="preserve">        return send_failure(request, INVALID_INPUT, BODY_PROBLEM);</w:t>
      </w:r>
    </w:p>
    <w:p w14:paraId="756D48CE" w14:textId="77777777" w:rsidR="004B19A1" w:rsidRDefault="002342A8">
      <w:pPr>
        <w:pStyle w:val="SourceCode"/>
      </w:pPr>
      <w:r>
        <w:t xml:space="preserve">    }</w:t>
      </w:r>
    </w:p>
    <w:p w14:paraId="7C8F03BD" w14:textId="77777777" w:rsidR="004B19A1" w:rsidRDefault="002342A8">
      <w:pPr>
        <w:pStyle w:val="SourceCode"/>
      </w:pPr>
      <w:r>
        <w:t xml:space="preserve">    // A body that names no field, such as {} or a misspelled key: refuse it.</w:t>
      </w:r>
    </w:p>
    <w:p w14:paraId="158F6213" w14:textId="77777777" w:rsidR="004B19A1" w:rsidRDefault="002342A8">
      <w:pPr>
        <w:pStyle w:val="SourceCode"/>
      </w:pPr>
      <w:r>
        <w:t xml:space="preserve">    if (!names_a_field(patch)) {</w:t>
      </w:r>
    </w:p>
    <w:p w14:paraId="38B2227C" w14:textId="77777777" w:rsidR="004B19A1" w:rsidRDefault="002342A8">
      <w:pPr>
        <w:pStyle w:val="SourceCode"/>
      </w:pPr>
      <w:r>
        <w:t xml:space="preserve">        return send_failure(request, INVALID_INPUT, EMPTY_PATCH);</w:t>
      </w:r>
    </w:p>
    <w:p w14:paraId="24E1AFA3" w14:textId="77777777" w:rsidR="004B19A1" w:rsidRDefault="002342A8">
      <w:pPr>
        <w:pStyle w:val="SourceCode"/>
      </w:pPr>
      <w:r>
        <w:t xml:space="preserve">    }</w:t>
      </w:r>
    </w:p>
    <w:p w14:paraId="011BC9B9" w14:textId="77777777" w:rsidR="004B19A1" w:rsidRDefault="002342A8">
      <w:pPr>
        <w:pStyle w:val="SourceCode"/>
      </w:pPr>
      <w:r>
        <w:t xml:space="preserve">    char problem[PROBLEM_SIZE] = "";</w:t>
      </w:r>
    </w:p>
    <w:p w14:paraId="221678F4" w14:textId="77777777" w:rsidR="004B19A1" w:rsidRDefault="002342A8">
      <w:pPr>
        <w:pStyle w:val="SourceCode"/>
      </w:pPr>
      <w:r>
        <w:t xml:space="preserve">    MYSQL *connection = NULL;</w:t>
      </w:r>
    </w:p>
    <w:p w14:paraId="532AEBB4" w14:textId="77777777" w:rsidR="004B19A1" w:rsidRDefault="002342A8">
      <w:pPr>
        <w:pStyle w:val="SourceCode"/>
      </w:pPr>
      <w:r>
        <w:t xml:space="preserve">    enum ContactStatus status =</w:t>
      </w:r>
    </w:p>
    <w:p w14:paraId="30A12D2C" w14:textId="77777777" w:rsidR="004B19A1" w:rsidRDefault="002342A8">
      <w:pPr>
        <w:pStyle w:val="SourceCode"/>
      </w:pPr>
      <w:r>
        <w:t xml:space="preserve">        open_connection(&amp;connection, problem, sizeof problem);</w:t>
      </w:r>
    </w:p>
    <w:p w14:paraId="324ECBCC" w14:textId="77777777" w:rsidR="004B19A1" w:rsidRDefault="002342A8">
      <w:pPr>
        <w:pStyle w:val="SourceCode"/>
      </w:pPr>
      <w:r>
        <w:t xml:space="preserve">    if (status != SUCCESS) {</w:t>
      </w:r>
    </w:p>
    <w:p w14:paraId="13ED30A5" w14:textId="77777777" w:rsidR="004B19A1" w:rsidRDefault="002342A8">
      <w:pPr>
        <w:pStyle w:val="SourceCode"/>
      </w:pPr>
      <w:r>
        <w:t xml:space="preserve">        return send_failure(request, status, problem);</w:t>
      </w:r>
    </w:p>
    <w:p w14:paraId="0D6FF420" w14:textId="77777777" w:rsidR="004B19A1" w:rsidRDefault="002342A8">
      <w:pPr>
        <w:pStyle w:val="SourceCode"/>
      </w:pPr>
      <w:r>
        <w:t xml:space="preserve">    }</w:t>
      </w:r>
    </w:p>
    <w:p w14:paraId="1AF51C5C" w14:textId="77777777" w:rsidR="004B19A1" w:rsidRDefault="002342A8">
      <w:pPr>
        <w:pStyle w:val="SourceCode"/>
      </w:pPr>
      <w:r>
        <w:t xml:space="preserve">    // NOT_FOUND here is 404 before anything is saved. replace_contact</w:t>
      </w:r>
    </w:p>
    <w:p w14:paraId="484DB9C2" w14:textId="77777777" w:rsidR="004B19A1" w:rsidRDefault="002342A8">
      <w:pPr>
        <w:pStyle w:val="SourceCode"/>
      </w:pPr>
      <w:r>
        <w:t xml:space="preserve">    // then fills stored_contact again with the contact as saved.</w:t>
      </w:r>
    </w:p>
    <w:p w14:paraId="68DC1420" w14:textId="77777777" w:rsidR="004B19A1" w:rsidRDefault="002342A8">
      <w:pPr>
        <w:pStyle w:val="SourceCode"/>
      </w:pPr>
      <w:r>
        <w:t xml:space="preserve">    struct Contact stored_contact = {0, "", "", "", false};</w:t>
      </w:r>
    </w:p>
    <w:p w14:paraId="5DFD08DC" w14:textId="77777777" w:rsidR="004B19A1" w:rsidRDefault="002342A8">
      <w:pPr>
        <w:pStyle w:val="SourceCode"/>
      </w:pPr>
      <w:r>
        <w:t xml:space="preserve">    status = get_contact_record(connection, contact_id, &amp;stored_contact,</w:t>
      </w:r>
    </w:p>
    <w:p w14:paraId="4F49B5B7" w14:textId="77777777" w:rsidR="004B19A1" w:rsidRDefault="002342A8">
      <w:pPr>
        <w:pStyle w:val="SourceCode"/>
      </w:pPr>
      <w:r>
        <w:t xml:space="preserve">                                problem, sizeof problem);</w:t>
      </w:r>
    </w:p>
    <w:p w14:paraId="59CD067E" w14:textId="77777777" w:rsidR="004B19A1" w:rsidRDefault="002342A8">
      <w:pPr>
        <w:pStyle w:val="SourceCode"/>
      </w:pPr>
      <w:r>
        <w:t xml:space="preserve">    if (status == SUCCESS) {</w:t>
      </w:r>
    </w:p>
    <w:p w14:paraId="297F07E3" w14:textId="77777777" w:rsidR="004B19A1" w:rsidRDefault="002342A8">
      <w:pPr>
        <w:pStyle w:val="SourceCode"/>
      </w:pPr>
      <w:r>
        <w:t xml:space="preserve">        struct Contact patched_contact = apply_patch(stored_contact, patch);</w:t>
      </w:r>
    </w:p>
    <w:p w14:paraId="095E4977" w14:textId="77777777" w:rsidR="004B19A1" w:rsidRDefault="002342A8">
      <w:pPr>
        <w:pStyle w:val="SourceCode"/>
      </w:pPr>
      <w:r>
        <w:t xml:space="preserve">        status = replace_contact(connection, patched_contact,</w:t>
      </w:r>
    </w:p>
    <w:p w14:paraId="0134FDFA" w14:textId="77777777" w:rsidR="004B19A1" w:rsidRDefault="002342A8">
      <w:pPr>
        <w:pStyle w:val="SourceCode"/>
      </w:pPr>
      <w:r>
        <w:t xml:space="preserve">                                 &amp;stored_contact, problem, sizeof problem);</w:t>
      </w:r>
    </w:p>
    <w:p w14:paraId="69000595" w14:textId="77777777" w:rsidR="004B19A1" w:rsidRDefault="002342A8">
      <w:pPr>
        <w:pStyle w:val="SourceCode"/>
      </w:pPr>
      <w:r>
        <w:t xml:space="preserve">    }</w:t>
      </w:r>
    </w:p>
    <w:p w14:paraId="40E313F3" w14:textId="77777777" w:rsidR="004B19A1" w:rsidRDefault="002342A8">
      <w:pPr>
        <w:pStyle w:val="SourceCode"/>
      </w:pPr>
      <w:r>
        <w:t xml:space="preserve">    close_connection(connection);</w:t>
      </w:r>
    </w:p>
    <w:p w14:paraId="62812904" w14:textId="77777777" w:rsidR="004B19A1" w:rsidRDefault="002342A8">
      <w:pPr>
        <w:pStyle w:val="SourceCode"/>
      </w:pPr>
      <w:r>
        <w:t xml:space="preserve">    if (status != SUCCESS) {</w:t>
      </w:r>
    </w:p>
    <w:p w14:paraId="100F7332" w14:textId="77777777" w:rsidR="004B19A1" w:rsidRDefault="002342A8">
      <w:pPr>
        <w:pStyle w:val="SourceCode"/>
      </w:pPr>
      <w:r>
        <w:t xml:space="preserve">        return send_failure(request, status, problem);</w:t>
      </w:r>
    </w:p>
    <w:p w14:paraId="3BC2F87E" w14:textId="77777777" w:rsidR="004B19A1" w:rsidRDefault="002342A8">
      <w:pPr>
        <w:pStyle w:val="SourceCode"/>
      </w:pPr>
      <w:r>
        <w:t xml:space="preserve">    }</w:t>
      </w:r>
    </w:p>
    <w:p w14:paraId="41C3BD82" w14:textId="77777777" w:rsidR="004B19A1" w:rsidRDefault="002342A8">
      <w:pPr>
        <w:pStyle w:val="SourceCode"/>
      </w:pPr>
      <w:r>
        <w:t xml:space="preserve">    return send_made_json(request, contact_to_json(stored_contact));</w:t>
      </w:r>
    </w:p>
    <w:p w14:paraId="0D4A05DD" w14:textId="77777777" w:rsidR="004B19A1" w:rsidRDefault="002342A8">
      <w:pPr>
        <w:pStyle w:val="SourceCode"/>
      </w:pPr>
      <w:r>
        <w:t>}</w:t>
      </w:r>
    </w:p>
    <w:p w14:paraId="6BCF9665" w14:textId="77777777" w:rsidR="004B19A1" w:rsidRDefault="004B19A1">
      <w:pPr>
        <w:pStyle w:val="SourceCode"/>
      </w:pPr>
    </w:p>
    <w:p w14:paraId="15C999DA" w14:textId="77777777" w:rsidR="004B19A1" w:rsidRDefault="002342A8">
      <w:pPr>
        <w:pStyle w:val="SourceCode"/>
      </w:pPr>
      <w:r>
        <w:t>// The {id} segment of /api/v1/contacts/{id}, or NULL when the path has</w:t>
      </w:r>
    </w:p>
    <w:p w14:paraId="72200F18" w14:textId="77777777" w:rsidR="004B19A1" w:rsidRDefault="002342A8">
      <w:pPr>
        <w:pStyle w:val="SourceCode"/>
      </w:pPr>
      <w:r>
        <w:t>// another shape: no id, or more segments after it. libmicrohttpd decodes</w:t>
      </w:r>
    </w:p>
    <w:p w14:paraId="52EFEFD2" w14:textId="77777777" w:rsidR="004B19A1" w:rsidRDefault="002342A8">
      <w:pPr>
        <w:pStyle w:val="SourceCode"/>
      </w:pPr>
      <w:r>
        <w:t>// the path before answer_request sees it, so the segment is decoded.</w:t>
      </w:r>
    </w:p>
    <w:p w14:paraId="59D03EE7" w14:textId="77777777" w:rsidR="004B19A1" w:rsidRDefault="002342A8">
      <w:pPr>
        <w:pStyle w:val="SourceCode"/>
      </w:pPr>
      <w:r>
        <w:t>static const char *contact_id_from_path(const char *path)</w:t>
      </w:r>
    </w:p>
    <w:p w14:paraId="250A082D" w14:textId="77777777" w:rsidR="004B19A1" w:rsidRDefault="002342A8">
      <w:pPr>
        <w:pStyle w:val="SourceCode"/>
      </w:pPr>
      <w:r>
        <w:t>{</w:t>
      </w:r>
    </w:p>
    <w:p w14:paraId="0CE85B2D" w14:textId="77777777" w:rsidR="004B19A1" w:rsidRDefault="002342A8">
      <w:pPr>
        <w:pStyle w:val="SourceCode"/>
      </w:pPr>
      <w:r>
        <w:t xml:space="preserve">    const char *prefix = CONTACTS_PATH "/";</w:t>
      </w:r>
    </w:p>
    <w:p w14:paraId="48FE82FF" w14:textId="77777777" w:rsidR="004B19A1" w:rsidRDefault="002342A8">
      <w:pPr>
        <w:pStyle w:val="SourceCode"/>
      </w:pPr>
      <w:r>
        <w:t xml:space="preserve">    size_t prefix_length = strlen(prefix);</w:t>
      </w:r>
    </w:p>
    <w:p w14:paraId="66F44C92" w14:textId="77777777" w:rsidR="004B19A1" w:rsidRDefault="002342A8">
      <w:pPr>
        <w:pStyle w:val="SourceCode"/>
      </w:pPr>
      <w:r>
        <w:t xml:space="preserve">    if (strncmp(path, prefix, prefix_length) != 0) {</w:t>
      </w:r>
    </w:p>
    <w:p w14:paraId="452A785F" w14:textId="77777777" w:rsidR="004B19A1" w:rsidRDefault="002342A8">
      <w:pPr>
        <w:pStyle w:val="SourceCode"/>
      </w:pPr>
      <w:r>
        <w:t xml:space="preserve">        return NULL;</w:t>
      </w:r>
    </w:p>
    <w:p w14:paraId="0958AD9B" w14:textId="77777777" w:rsidR="004B19A1" w:rsidRDefault="002342A8">
      <w:pPr>
        <w:pStyle w:val="SourceCode"/>
      </w:pPr>
      <w:r>
        <w:t xml:space="preserve">    }</w:t>
      </w:r>
    </w:p>
    <w:p w14:paraId="2A08C5A9" w14:textId="77777777" w:rsidR="004B19A1" w:rsidRDefault="002342A8">
      <w:pPr>
        <w:pStyle w:val="SourceCode"/>
      </w:pPr>
      <w:r>
        <w:t xml:space="preserve">    const char *segment = &amp;path[prefix_length];</w:t>
      </w:r>
    </w:p>
    <w:p w14:paraId="2D93C0A2" w14:textId="77777777" w:rsidR="004B19A1" w:rsidRDefault="002342A8">
      <w:pPr>
        <w:pStyle w:val="SourceCode"/>
      </w:pPr>
      <w:r>
        <w:t xml:space="preserve">    if (segment[0] == '\0' || strstr(segment, "/") != NULL) {</w:t>
      </w:r>
    </w:p>
    <w:p w14:paraId="1851D155" w14:textId="77777777" w:rsidR="004B19A1" w:rsidRDefault="002342A8">
      <w:pPr>
        <w:pStyle w:val="SourceCode"/>
      </w:pPr>
      <w:r>
        <w:t xml:space="preserve">        return NULL;</w:t>
      </w:r>
    </w:p>
    <w:p w14:paraId="15D8727D" w14:textId="77777777" w:rsidR="004B19A1" w:rsidRDefault="002342A8">
      <w:pPr>
        <w:pStyle w:val="SourceCode"/>
      </w:pPr>
      <w:r>
        <w:t xml:space="preserve">    }</w:t>
      </w:r>
    </w:p>
    <w:p w14:paraId="2BACD943" w14:textId="77777777" w:rsidR="004B19A1" w:rsidRDefault="002342A8">
      <w:pPr>
        <w:pStyle w:val="SourceCode"/>
      </w:pPr>
      <w:r>
        <w:t xml:space="preserve">    return segment;</w:t>
      </w:r>
    </w:p>
    <w:p w14:paraId="2117AD7E" w14:textId="77777777" w:rsidR="004B19A1" w:rsidRDefault="002342A8">
      <w:pPr>
        <w:pStyle w:val="SourceCode"/>
      </w:pPr>
      <w:r>
        <w:t>}</w:t>
      </w:r>
    </w:p>
    <w:p w14:paraId="24677F8F" w14:textId="77777777" w:rsidR="004B19A1" w:rsidRDefault="004B19A1">
      <w:pPr>
        <w:pStyle w:val="SourceCode"/>
      </w:pPr>
    </w:p>
    <w:p w14:paraId="3195610C" w14:textId="77777777" w:rsidR="004B19A1" w:rsidRDefault="002342A8">
      <w:pPr>
        <w:pStyle w:val="SourceCode"/>
      </w:pPr>
      <w:r>
        <w:t>// The route table: one check per route, then 404 for the rest.</w:t>
      </w:r>
    </w:p>
    <w:p w14:paraId="4AB8E9DE" w14:textId="77777777" w:rsidR="004B19A1" w:rsidRDefault="002342A8">
      <w:pPr>
        <w:pStyle w:val="SourceCode"/>
      </w:pPr>
      <w:r>
        <w:t>static enum MHD_Result route_request(const struct Request *request)</w:t>
      </w:r>
    </w:p>
    <w:p w14:paraId="32F0C1B1" w14:textId="77777777" w:rsidR="004B19A1" w:rsidRDefault="002342A8">
      <w:pPr>
        <w:pStyle w:val="SourceCode"/>
      </w:pPr>
      <w:r>
        <w:t>{</w:t>
      </w:r>
    </w:p>
    <w:p w14:paraId="5943672F" w14:textId="77777777" w:rsidR="004B19A1" w:rsidRDefault="002342A8">
      <w:pPr>
        <w:pStyle w:val="SourceCode"/>
      </w:pPr>
      <w:r>
        <w:t xml:space="preserve">    if (strcmp(request-&gt;method, "GET") == 0 &amp;&amp;</w:t>
      </w:r>
    </w:p>
    <w:p w14:paraId="09DA65A5" w14:textId="77777777" w:rsidR="004B19A1" w:rsidRDefault="002342A8">
      <w:pPr>
        <w:pStyle w:val="SourceCode"/>
      </w:pPr>
      <w:r>
        <w:t xml:space="preserve">        strcmp(request-&gt;path, API_PREFIX "/health") == 0) {</w:t>
      </w:r>
    </w:p>
    <w:p w14:paraId="1A7A302E" w14:textId="77777777" w:rsidR="004B19A1" w:rsidRDefault="002342A8">
      <w:pPr>
        <w:pStyle w:val="SourceCode"/>
      </w:pPr>
      <w:r>
        <w:t xml:space="preserve">        return handle_health(request);</w:t>
      </w:r>
    </w:p>
    <w:p w14:paraId="5C9701E4" w14:textId="77777777" w:rsidR="004B19A1" w:rsidRDefault="002342A8">
      <w:pPr>
        <w:pStyle w:val="SourceCode"/>
      </w:pPr>
      <w:r>
        <w:t xml:space="preserve">    }</w:t>
      </w:r>
    </w:p>
    <w:p w14:paraId="283075F9" w14:textId="77777777" w:rsidR="004B19A1" w:rsidRDefault="002342A8">
      <w:pPr>
        <w:pStyle w:val="SourceCode"/>
      </w:pPr>
      <w:r>
        <w:t xml:space="preserve">    int is_get = strcmp(request-&gt;method, "GET") == 0;</w:t>
      </w:r>
    </w:p>
    <w:p w14:paraId="662AABBE" w14:textId="77777777" w:rsidR="004B19A1" w:rsidRDefault="002342A8">
      <w:pPr>
        <w:pStyle w:val="SourceCode"/>
      </w:pPr>
      <w:r>
        <w:t xml:space="preserve">    const char *contact_id = contact_id_from_path(request-&gt;path);</w:t>
      </w:r>
    </w:p>
    <w:p w14:paraId="0E0B9382" w14:textId="77777777" w:rsidR="004B19A1" w:rsidRDefault="002342A8">
      <w:pPr>
        <w:pStyle w:val="SourceCode"/>
      </w:pPr>
      <w:r>
        <w:t xml:space="preserve">    if (is_get &amp;&amp; strcmp(request-&gt;path, CONTACTS_PATH) == 0) {</w:t>
      </w:r>
    </w:p>
    <w:p w14:paraId="6D26A2E3" w14:textId="77777777" w:rsidR="004B19A1" w:rsidRDefault="002342A8">
      <w:pPr>
        <w:pStyle w:val="SourceCode"/>
      </w:pPr>
      <w:r>
        <w:t xml:space="preserve">        return handle_list_contacts(request);</w:t>
      </w:r>
    </w:p>
    <w:p w14:paraId="7E43D54C" w14:textId="77777777" w:rsidR="004B19A1" w:rsidRDefault="002342A8">
      <w:pPr>
        <w:pStyle w:val="SourceCode"/>
      </w:pPr>
      <w:r>
        <w:t xml:space="preserve">    }</w:t>
      </w:r>
    </w:p>
    <w:p w14:paraId="0B5AC81D" w14:textId="77777777" w:rsidR="004B19A1" w:rsidRDefault="002342A8">
      <w:pPr>
        <w:pStyle w:val="SourceCode"/>
      </w:pPr>
      <w:r>
        <w:t xml:space="preserve">    if (is_get &amp;&amp; contact_id != NULL) {</w:t>
      </w:r>
    </w:p>
    <w:p w14:paraId="34BBAB9F" w14:textId="77777777" w:rsidR="004B19A1" w:rsidRDefault="002342A8">
      <w:pPr>
        <w:pStyle w:val="SourceCode"/>
      </w:pPr>
      <w:r>
        <w:t xml:space="preserve">        return handle_get_contact(request, contact_id);</w:t>
      </w:r>
    </w:p>
    <w:p w14:paraId="1EB3B740" w14:textId="77777777" w:rsidR="004B19A1" w:rsidRDefault="002342A8">
      <w:pPr>
        <w:pStyle w:val="SourceCode"/>
      </w:pPr>
      <w:r>
        <w:t xml:space="preserve">    }</w:t>
      </w:r>
    </w:p>
    <w:p w14:paraId="6F89C679" w14:textId="77777777" w:rsidR="004B19A1" w:rsidRDefault="002342A8">
      <w:pPr>
        <w:pStyle w:val="SourceCode"/>
      </w:pPr>
      <w:r>
        <w:t xml:space="preserve">    if (strcmp(request-&gt;method, "POST") == 0 &amp;&amp;</w:t>
      </w:r>
    </w:p>
    <w:p w14:paraId="139000F4" w14:textId="77777777" w:rsidR="004B19A1" w:rsidRDefault="002342A8">
      <w:pPr>
        <w:pStyle w:val="SourceCode"/>
      </w:pPr>
      <w:r>
        <w:t xml:space="preserve">        strcmp(request-&gt;path, CONTACTS_PATH) == 0) {</w:t>
      </w:r>
    </w:p>
    <w:p w14:paraId="168140D3" w14:textId="77777777" w:rsidR="004B19A1" w:rsidRDefault="002342A8">
      <w:pPr>
        <w:pStyle w:val="SourceCode"/>
      </w:pPr>
      <w:r>
        <w:t xml:space="preserve">        return handle_create_contact(request);</w:t>
      </w:r>
    </w:p>
    <w:p w14:paraId="77A08A42" w14:textId="77777777" w:rsidR="004B19A1" w:rsidRDefault="002342A8">
      <w:pPr>
        <w:pStyle w:val="SourceCode"/>
      </w:pPr>
      <w:r>
        <w:t xml:space="preserve">    }</w:t>
      </w:r>
    </w:p>
    <w:p w14:paraId="64E4FB3D" w14:textId="77777777" w:rsidR="004B19A1" w:rsidRDefault="002342A8">
      <w:pPr>
        <w:pStyle w:val="SourceCode"/>
      </w:pPr>
      <w:r>
        <w:t xml:space="preserve">    if (strcmp(request-&gt;method, "PUT") == 0 &amp;&amp; contact_id != NULL) {</w:t>
      </w:r>
    </w:p>
    <w:p w14:paraId="3F873757" w14:textId="77777777" w:rsidR="004B19A1" w:rsidRDefault="002342A8">
      <w:pPr>
        <w:pStyle w:val="SourceCode"/>
      </w:pPr>
      <w:r>
        <w:t xml:space="preserve">        return handle_replace_contact(request, contact_id);</w:t>
      </w:r>
    </w:p>
    <w:p w14:paraId="4162D8D3" w14:textId="77777777" w:rsidR="004B19A1" w:rsidRDefault="002342A8">
      <w:pPr>
        <w:pStyle w:val="SourceCode"/>
      </w:pPr>
      <w:r>
        <w:t xml:space="preserve">    }</w:t>
      </w:r>
    </w:p>
    <w:p w14:paraId="0824F6CA" w14:textId="77777777" w:rsidR="004B19A1" w:rsidRDefault="002342A8">
      <w:pPr>
        <w:pStyle w:val="SourceCode"/>
      </w:pPr>
      <w:r>
        <w:t xml:space="preserve">    if (strcmp(request-&gt;method, "PATCH") == 0 &amp;&amp; contact_id != NULL) {</w:t>
      </w:r>
    </w:p>
    <w:p w14:paraId="0D1C5896" w14:textId="77777777" w:rsidR="004B19A1" w:rsidRDefault="002342A8">
      <w:pPr>
        <w:pStyle w:val="SourceCode"/>
      </w:pPr>
      <w:r>
        <w:t xml:space="preserve">        return handle_patch_contact(request, contact_id);</w:t>
      </w:r>
    </w:p>
    <w:p w14:paraId="137F249F" w14:textId="77777777" w:rsidR="004B19A1" w:rsidRDefault="002342A8">
      <w:pPr>
        <w:pStyle w:val="SourceCode"/>
      </w:pPr>
      <w:r>
        <w:t xml:space="preserve">    }</w:t>
      </w:r>
    </w:p>
    <w:p w14:paraId="0FACAF19" w14:textId="77777777" w:rsidR="004B19A1" w:rsidRDefault="002342A8">
      <w:pPr>
        <w:pStyle w:val="SourceCode"/>
      </w:pPr>
      <w:r>
        <w:t xml:space="preserve">    return send_json(request, 404, NOT_FOUND_JSON);</w:t>
      </w:r>
    </w:p>
    <w:p w14:paraId="6EC6028F" w14:textId="77777777" w:rsidR="004B19A1" w:rsidRDefault="002342A8">
      <w:pPr>
        <w:pStyle w:val="SourceCode"/>
      </w:pPr>
      <w:r>
        <w:t>}</w:t>
      </w:r>
    </w:p>
    <w:p w14:paraId="3D5D15CB" w14:textId="77777777" w:rsidR="004B19A1" w:rsidRDefault="004B19A1">
      <w:pPr>
        <w:pStyle w:val="SourceCode"/>
      </w:pPr>
    </w:p>
    <w:p w14:paraId="3719F1AD" w14:textId="77777777" w:rsidR="004B19A1" w:rsidRDefault="002342A8">
      <w:pPr>
        <w:pStyle w:val="SourceCode"/>
      </w:pPr>
      <w:r>
        <w:t>// Remember, libmicrohttpd calls this with the request's whole target</w:t>
      </w:r>
    </w:p>
    <w:p w14:paraId="79594705" w14:textId="77777777" w:rsidR="004B19A1" w:rsidRDefault="002342A8">
      <w:pPr>
        <w:pStyle w:val="SourceCode"/>
      </w:pPr>
      <w:r>
        <w:t>// before it splits off the query, and keeps what it returns as the</w:t>
      </w:r>
    </w:p>
    <w:p w14:paraId="71068E76" w14:textId="77777777" w:rsidR="004B19A1" w:rsidRDefault="002342A8">
      <w:pPr>
        <w:pStyle w:val="SourceCode"/>
      </w:pPr>
      <w:r>
        <w:t>// request's request_state: here a new RequestState, zeroed by calloc, with</w:t>
      </w:r>
    </w:p>
    <w:p w14:paraId="23944A9E" w14:textId="77777777" w:rsidR="004B19A1" w:rsidRDefault="002342A8">
      <w:pPr>
        <w:pStyle w:val="SourceCode"/>
      </w:pPr>
      <w:r>
        <w:t>// a copy of the target (Lesson 6.2).</w:t>
      </w:r>
    </w:p>
    <w:p w14:paraId="0AFF4BB8" w14:textId="77777777" w:rsidR="004B19A1" w:rsidRDefault="002342A8">
      <w:pPr>
        <w:pStyle w:val="SourceCode"/>
      </w:pPr>
      <w:r>
        <w:t>static void *start_request(void *context, const char *uri,</w:t>
      </w:r>
    </w:p>
    <w:p w14:paraId="7F088DC8" w14:textId="77777777" w:rsidR="004B19A1" w:rsidRDefault="002342A8">
      <w:pPr>
        <w:pStyle w:val="SourceCode"/>
      </w:pPr>
      <w:r>
        <w:t xml:space="preserve">                           struct MHD_Connection *connection)</w:t>
      </w:r>
    </w:p>
    <w:p w14:paraId="06343DDA" w14:textId="77777777" w:rsidR="004B19A1" w:rsidRDefault="002342A8">
      <w:pPr>
        <w:pStyle w:val="SourceCode"/>
      </w:pPr>
      <w:r>
        <w:t>{</w:t>
      </w:r>
    </w:p>
    <w:p w14:paraId="1D3581FB" w14:textId="77777777" w:rsidR="004B19A1" w:rsidRDefault="002342A8">
      <w:pPr>
        <w:pStyle w:val="SourceCode"/>
      </w:pPr>
      <w:r>
        <w:t xml:space="preserve">    (void) context;</w:t>
      </w:r>
    </w:p>
    <w:p w14:paraId="28C82CFD" w14:textId="77777777" w:rsidR="004B19A1" w:rsidRDefault="002342A8">
      <w:pPr>
        <w:pStyle w:val="SourceCode"/>
      </w:pPr>
      <w:r>
        <w:t xml:space="preserve">    (void) connection;</w:t>
      </w:r>
    </w:p>
    <w:p w14:paraId="22729F3C" w14:textId="77777777" w:rsidR="004B19A1" w:rsidRDefault="002342A8">
      <w:pPr>
        <w:pStyle w:val="SourceCode"/>
      </w:pPr>
      <w:r>
        <w:t xml:space="preserve">    struct RequestState *request_record = calloc(1, sizeof *request_record);</w:t>
      </w:r>
    </w:p>
    <w:p w14:paraId="2253728D" w14:textId="77777777" w:rsidR="004B19A1" w:rsidRDefault="002342A8">
      <w:pPr>
        <w:pStyle w:val="SourceCode"/>
      </w:pPr>
      <w:r>
        <w:t xml:space="preserve">    if (request_record == NULL) {</w:t>
      </w:r>
    </w:p>
    <w:p w14:paraId="765E5613" w14:textId="77777777" w:rsidR="004B19A1" w:rsidRDefault="002342A8">
      <w:pPr>
        <w:pStyle w:val="SourceCode"/>
      </w:pPr>
      <w:r>
        <w:t xml:space="preserve">        return NULL;</w:t>
      </w:r>
    </w:p>
    <w:p w14:paraId="1C19025A" w14:textId="77777777" w:rsidR="004B19A1" w:rsidRDefault="002342A8">
      <w:pPr>
        <w:pStyle w:val="SourceCode"/>
      </w:pPr>
      <w:r>
        <w:t xml:space="preserve">    }</w:t>
      </w:r>
    </w:p>
    <w:p w14:paraId="067BFC75" w14:textId="77777777" w:rsidR="004B19A1" w:rsidRDefault="002342A8">
      <w:pPr>
        <w:pStyle w:val="SourceCode"/>
      </w:pPr>
      <w:r>
        <w:t xml:space="preserve">    size_t length = strlen(uri);</w:t>
      </w:r>
    </w:p>
    <w:p w14:paraId="5D90CC19" w14:textId="77777777" w:rsidR="004B19A1" w:rsidRDefault="002342A8">
      <w:pPr>
        <w:pStyle w:val="SourceCode"/>
      </w:pPr>
      <w:r>
        <w:t xml:space="preserve">    request_record-&gt;target = malloc(length + 1);</w:t>
      </w:r>
    </w:p>
    <w:p w14:paraId="16F2D2BF" w14:textId="77777777" w:rsidR="004B19A1" w:rsidRDefault="002342A8">
      <w:pPr>
        <w:pStyle w:val="SourceCode"/>
      </w:pPr>
      <w:r>
        <w:t xml:space="preserve">    if (request_record-&gt;target == NULL) {</w:t>
      </w:r>
    </w:p>
    <w:p w14:paraId="7C8B9FEE" w14:textId="77777777" w:rsidR="004B19A1" w:rsidRDefault="002342A8">
      <w:pPr>
        <w:pStyle w:val="SourceCode"/>
      </w:pPr>
      <w:r>
        <w:t xml:space="preserve">        free(request_record);</w:t>
      </w:r>
    </w:p>
    <w:p w14:paraId="138376A8" w14:textId="77777777" w:rsidR="004B19A1" w:rsidRDefault="002342A8">
      <w:pPr>
        <w:pStyle w:val="SourceCode"/>
      </w:pPr>
      <w:r>
        <w:t xml:space="preserve">        return NULL;</w:t>
      </w:r>
    </w:p>
    <w:p w14:paraId="356BD4FD" w14:textId="77777777" w:rsidR="004B19A1" w:rsidRDefault="002342A8">
      <w:pPr>
        <w:pStyle w:val="SourceCode"/>
      </w:pPr>
      <w:r>
        <w:t xml:space="preserve">    }</w:t>
      </w:r>
    </w:p>
    <w:p w14:paraId="04D6AC1B" w14:textId="77777777" w:rsidR="004B19A1" w:rsidRDefault="002342A8">
      <w:pPr>
        <w:pStyle w:val="SourceCode"/>
      </w:pPr>
      <w:r>
        <w:t xml:space="preserve">    memcpy(request_record-&gt;target, uri, length + 1);</w:t>
      </w:r>
    </w:p>
    <w:p w14:paraId="3A953225" w14:textId="77777777" w:rsidR="004B19A1" w:rsidRDefault="002342A8">
      <w:pPr>
        <w:pStyle w:val="SourceCode"/>
      </w:pPr>
      <w:r>
        <w:t xml:space="preserve">    return request_record;</w:t>
      </w:r>
    </w:p>
    <w:p w14:paraId="08B180F9" w14:textId="77777777" w:rsidR="004B19A1" w:rsidRDefault="002342A8">
      <w:pPr>
        <w:pStyle w:val="SourceCode"/>
      </w:pPr>
      <w:r>
        <w:t>}</w:t>
      </w:r>
    </w:p>
    <w:p w14:paraId="1CAD8788" w14:textId="77777777" w:rsidR="004B19A1" w:rsidRDefault="004B19A1">
      <w:pPr>
        <w:pStyle w:val="SourceCode"/>
      </w:pPr>
    </w:p>
    <w:p w14:paraId="4835334A" w14:textId="77777777" w:rsidR="004B19A1" w:rsidRDefault="002342A8">
      <w:pPr>
        <w:pStyle w:val="SourceCode"/>
      </w:pPr>
      <w:r>
        <w:t>// Remember, libmicrohttpd calls this when a request is finished, answered</w:t>
      </w:r>
    </w:p>
    <w:p w14:paraId="3BFD7147" w14:textId="77777777" w:rsidR="004B19A1" w:rsidRDefault="002342A8">
      <w:pPr>
        <w:pStyle w:val="SourceCode"/>
      </w:pPr>
      <w:r>
        <w:t>// or not; free gives the memory back, exactly once.</w:t>
      </w:r>
    </w:p>
    <w:p w14:paraId="04EF9101" w14:textId="77777777" w:rsidR="004B19A1" w:rsidRDefault="002342A8">
      <w:pPr>
        <w:pStyle w:val="SourceCode"/>
      </w:pPr>
      <w:r>
        <w:t>static void finish_request(void *context,</w:t>
      </w:r>
    </w:p>
    <w:p w14:paraId="759A8F87" w14:textId="77777777" w:rsidR="004B19A1" w:rsidRDefault="002342A8">
      <w:pPr>
        <w:pStyle w:val="SourceCode"/>
      </w:pPr>
      <w:r>
        <w:t xml:space="preserve">                           struct MHD_Connection *connection,</w:t>
      </w:r>
    </w:p>
    <w:p w14:paraId="458128C7" w14:textId="77777777" w:rsidR="004B19A1" w:rsidRDefault="002342A8">
      <w:pPr>
        <w:pStyle w:val="SourceCode"/>
      </w:pPr>
      <w:r>
        <w:t xml:space="preserve">                           void **request_state,</w:t>
      </w:r>
    </w:p>
    <w:p w14:paraId="07062227" w14:textId="77777777" w:rsidR="004B19A1" w:rsidRDefault="002342A8">
      <w:pPr>
        <w:pStyle w:val="SourceCode"/>
      </w:pPr>
      <w:r>
        <w:t xml:space="preserve">                           enum MHD_RequestTerminationCode reason)</w:t>
      </w:r>
    </w:p>
    <w:p w14:paraId="1158ED11" w14:textId="77777777" w:rsidR="004B19A1" w:rsidRDefault="002342A8">
      <w:pPr>
        <w:pStyle w:val="SourceCode"/>
      </w:pPr>
      <w:r>
        <w:t>{</w:t>
      </w:r>
    </w:p>
    <w:p w14:paraId="1B8B4FD0" w14:textId="77777777" w:rsidR="004B19A1" w:rsidRDefault="002342A8">
      <w:pPr>
        <w:pStyle w:val="SourceCode"/>
      </w:pPr>
      <w:r>
        <w:t xml:space="preserve">    (void) context;</w:t>
      </w:r>
    </w:p>
    <w:p w14:paraId="4A819F9A" w14:textId="77777777" w:rsidR="004B19A1" w:rsidRDefault="002342A8">
      <w:pPr>
        <w:pStyle w:val="SourceCode"/>
      </w:pPr>
      <w:r>
        <w:t xml:space="preserve">    (void) connection;</w:t>
      </w:r>
    </w:p>
    <w:p w14:paraId="69D4A3E5" w14:textId="77777777" w:rsidR="004B19A1" w:rsidRDefault="002342A8">
      <w:pPr>
        <w:pStyle w:val="SourceCode"/>
      </w:pPr>
      <w:r>
        <w:t xml:space="preserve">    (void) reason;</w:t>
      </w:r>
    </w:p>
    <w:p w14:paraId="1DA076F0" w14:textId="77777777" w:rsidR="004B19A1" w:rsidRDefault="002342A8">
      <w:pPr>
        <w:pStyle w:val="SourceCode"/>
      </w:pPr>
      <w:r>
        <w:t xml:space="preserve">    struct RequestState *request_record = *request_state;</w:t>
      </w:r>
    </w:p>
    <w:p w14:paraId="2FFF9A7F" w14:textId="77777777" w:rsidR="004B19A1" w:rsidRDefault="002342A8">
      <w:pPr>
        <w:pStyle w:val="SourceCode"/>
      </w:pPr>
      <w:r>
        <w:t xml:space="preserve">    if (request_record != NULL) {</w:t>
      </w:r>
    </w:p>
    <w:p w14:paraId="7BD6D4A6" w14:textId="77777777" w:rsidR="004B19A1" w:rsidRDefault="002342A8">
      <w:pPr>
        <w:pStyle w:val="SourceCode"/>
      </w:pPr>
      <w:r>
        <w:t xml:space="preserve">        free(request_record-&gt;target);</w:t>
      </w:r>
    </w:p>
    <w:p w14:paraId="7BA8CE53" w14:textId="77777777" w:rsidR="004B19A1" w:rsidRDefault="002342A8">
      <w:pPr>
        <w:pStyle w:val="SourceCode"/>
      </w:pPr>
      <w:r>
        <w:t xml:space="preserve">        free(request_record);</w:t>
      </w:r>
    </w:p>
    <w:p w14:paraId="16004742" w14:textId="77777777" w:rsidR="004B19A1" w:rsidRDefault="002342A8">
      <w:pPr>
        <w:pStyle w:val="SourceCode"/>
      </w:pPr>
      <w:r>
        <w:t xml:space="preserve">    }</w:t>
      </w:r>
    </w:p>
    <w:p w14:paraId="23BA6141" w14:textId="77777777" w:rsidR="004B19A1" w:rsidRDefault="002342A8">
      <w:pPr>
        <w:pStyle w:val="SourceCode"/>
      </w:pPr>
      <w:r>
        <w:t xml:space="preserve">    *request_state = NULL;</w:t>
      </w:r>
    </w:p>
    <w:p w14:paraId="4031CFE2" w14:textId="77777777" w:rsidR="004B19A1" w:rsidRDefault="002342A8">
      <w:pPr>
        <w:pStyle w:val="SourceCode"/>
      </w:pPr>
      <w:r>
        <w:t>}</w:t>
      </w:r>
    </w:p>
    <w:p w14:paraId="5200DFB3" w14:textId="77777777" w:rsidR="004B19A1" w:rsidRDefault="004B19A1">
      <w:pPr>
        <w:pStyle w:val="SourceCode"/>
      </w:pPr>
    </w:p>
    <w:p w14:paraId="0692C4A0" w14:textId="77777777" w:rsidR="004B19A1" w:rsidRDefault="002342A8">
      <w:pPr>
        <w:pStyle w:val="SourceCode"/>
      </w:pPr>
      <w:r>
        <w:t>// Remember, libmicrohttpd calls this more than once for every request:</w:t>
      </w:r>
    </w:p>
    <w:p w14:paraId="478DE57F" w14:textId="77777777" w:rsidR="004B19A1" w:rsidRDefault="002342A8">
      <w:pPr>
        <w:pStyle w:val="SourceCode"/>
      </w:pPr>
      <w:r>
        <w:t>// once when the headers have arrived, once for each piece of the body,</w:t>
      </w:r>
    </w:p>
    <w:p w14:paraId="29AA1BE5" w14:textId="77777777" w:rsidR="004B19A1" w:rsidRDefault="002342A8">
      <w:pPr>
        <w:pStyle w:val="SourceCode"/>
      </w:pPr>
      <w:r>
        <w:t>// and once more, with no data, when the whole request is in. A POST, PUT,</w:t>
      </w:r>
    </w:p>
    <w:p w14:paraId="7DFCE319" w14:textId="77777777" w:rsidR="004B19A1" w:rsidRDefault="002342A8">
      <w:pPr>
        <w:pStyle w:val="SourceCode"/>
      </w:pPr>
      <w:r>
        <w:t>// or PATCH body can arrive in several pieces, so each one is added to the</w:t>
      </w:r>
    </w:p>
    <w:p w14:paraId="69A13E26" w14:textId="77777777" w:rsidR="004B19A1" w:rsidRDefault="002342A8">
      <w:pPr>
        <w:pStyle w:val="SourceCode"/>
      </w:pPr>
      <w:r>
        <w:t>// body before the request is routed (Lesson 6.2).</w:t>
      </w:r>
    </w:p>
    <w:p w14:paraId="69DA329C" w14:textId="77777777" w:rsidR="004B19A1" w:rsidRDefault="002342A8">
      <w:pPr>
        <w:pStyle w:val="SourceCode"/>
      </w:pPr>
      <w:r>
        <w:t>static enum MHD_Result answer_request(void *context,</w:t>
      </w:r>
    </w:p>
    <w:p w14:paraId="72D47FB5" w14:textId="77777777" w:rsidR="004B19A1" w:rsidRDefault="002342A8">
      <w:pPr>
        <w:pStyle w:val="SourceCode"/>
      </w:pPr>
      <w:r>
        <w:t xml:space="preserve">                                      struct MHD_Connection *connection,</w:t>
      </w:r>
    </w:p>
    <w:p w14:paraId="5D343851" w14:textId="77777777" w:rsidR="004B19A1" w:rsidRDefault="002342A8">
      <w:pPr>
        <w:pStyle w:val="SourceCode"/>
      </w:pPr>
      <w:r>
        <w:t xml:space="preserve">                                      const char *url, const char *method,</w:t>
      </w:r>
    </w:p>
    <w:p w14:paraId="3761551E" w14:textId="77777777" w:rsidR="004B19A1" w:rsidRDefault="002342A8">
      <w:pPr>
        <w:pStyle w:val="SourceCode"/>
      </w:pPr>
      <w:r>
        <w:t xml:space="preserve">                                      const char *version,</w:t>
      </w:r>
    </w:p>
    <w:p w14:paraId="2C0B23A3" w14:textId="77777777" w:rsidR="004B19A1" w:rsidRDefault="002342A8">
      <w:pPr>
        <w:pStyle w:val="SourceCode"/>
      </w:pPr>
      <w:r>
        <w:t xml:space="preserve">                                      const char *upload_data,</w:t>
      </w:r>
    </w:p>
    <w:p w14:paraId="4262DF7C" w14:textId="77777777" w:rsidR="004B19A1" w:rsidRDefault="002342A8">
      <w:pPr>
        <w:pStyle w:val="SourceCode"/>
      </w:pPr>
      <w:r>
        <w:t xml:space="preserve">                                      size_t *upload_data_size,</w:t>
      </w:r>
    </w:p>
    <w:p w14:paraId="66246585" w14:textId="77777777" w:rsidR="004B19A1" w:rsidRDefault="002342A8">
      <w:pPr>
        <w:pStyle w:val="SourceCode"/>
      </w:pPr>
      <w:r>
        <w:t xml:space="preserve">                                      void **request_state)</w:t>
      </w:r>
    </w:p>
    <w:p w14:paraId="1D57987A" w14:textId="77777777" w:rsidR="004B19A1" w:rsidRDefault="002342A8">
      <w:pPr>
        <w:pStyle w:val="SourceCode"/>
      </w:pPr>
      <w:r>
        <w:t>{</w:t>
      </w:r>
    </w:p>
    <w:p w14:paraId="44814F25" w14:textId="77777777" w:rsidR="004B19A1" w:rsidRDefault="002342A8">
      <w:pPr>
        <w:pStyle w:val="SourceCode"/>
      </w:pPr>
      <w:r>
        <w:t xml:space="preserve">    (void) context;</w:t>
      </w:r>
    </w:p>
    <w:p w14:paraId="2FC61B94" w14:textId="77777777" w:rsidR="004B19A1" w:rsidRDefault="002342A8">
      <w:pPr>
        <w:pStyle w:val="SourceCode"/>
      </w:pPr>
      <w:r>
        <w:t xml:space="preserve">    (void) version;</w:t>
      </w:r>
    </w:p>
    <w:p w14:paraId="5E1CCE23" w14:textId="77777777" w:rsidR="004B19A1" w:rsidRDefault="002342A8">
      <w:pPr>
        <w:pStyle w:val="SourceCode"/>
      </w:pPr>
      <w:r>
        <w:t xml:space="preserve">    struct RequestState *request_record = *request_state;</w:t>
      </w:r>
    </w:p>
    <w:p w14:paraId="121CF899" w14:textId="77777777" w:rsidR="004B19A1" w:rsidRDefault="002342A8">
      <w:pPr>
        <w:pStyle w:val="SourceCode"/>
      </w:pPr>
      <w:r>
        <w:t xml:space="preserve">    if (request_record == NULL) {</w:t>
      </w:r>
    </w:p>
    <w:p w14:paraId="7C79BDED" w14:textId="77777777" w:rsidR="004B19A1" w:rsidRDefault="002342A8">
      <w:pPr>
        <w:pStyle w:val="SourceCode"/>
      </w:pPr>
      <w:r>
        <w:t xml:space="preserve">        // start_request could not get memory: close the connection.</w:t>
      </w:r>
    </w:p>
    <w:p w14:paraId="65781DB7" w14:textId="77777777" w:rsidR="004B19A1" w:rsidRDefault="002342A8">
      <w:pPr>
        <w:pStyle w:val="SourceCode"/>
      </w:pPr>
      <w:r>
        <w:t xml:space="preserve">        return MHD_NO;</w:t>
      </w:r>
    </w:p>
    <w:p w14:paraId="4C18CF9E" w14:textId="77777777" w:rsidR="004B19A1" w:rsidRDefault="002342A8">
      <w:pPr>
        <w:pStyle w:val="SourceCode"/>
      </w:pPr>
      <w:r>
        <w:t xml:space="preserve">    }</w:t>
      </w:r>
    </w:p>
    <w:p w14:paraId="6EE1CDF1" w14:textId="77777777" w:rsidR="004B19A1" w:rsidRDefault="002342A8">
      <w:pPr>
        <w:pStyle w:val="SourceCode"/>
      </w:pPr>
      <w:r>
        <w:t xml:space="preserve">    // First call: only the headers are in. MHD_YES asks for the next call.</w:t>
      </w:r>
    </w:p>
    <w:p w14:paraId="67A685D1" w14:textId="77777777" w:rsidR="004B19A1" w:rsidRDefault="002342A8">
      <w:pPr>
        <w:pStyle w:val="SourceCode"/>
      </w:pPr>
      <w:r>
        <w:t xml:space="preserve">    if (!request_record-&gt;headers_seen) {</w:t>
      </w:r>
    </w:p>
    <w:p w14:paraId="7A689916" w14:textId="77777777" w:rsidR="004B19A1" w:rsidRDefault="002342A8">
      <w:pPr>
        <w:pStyle w:val="SourceCode"/>
      </w:pPr>
      <w:r>
        <w:t xml:space="preserve">        request_record-&gt;headers_seen = 1;</w:t>
      </w:r>
    </w:p>
    <w:p w14:paraId="19C5CBFE" w14:textId="77777777" w:rsidR="004B19A1" w:rsidRDefault="002342A8">
      <w:pPr>
        <w:pStyle w:val="SourceCode"/>
      </w:pPr>
      <w:r>
        <w:t xml:space="preserve">        return MHD_YES;</w:t>
      </w:r>
    </w:p>
    <w:p w14:paraId="542F916F" w14:textId="77777777" w:rsidR="004B19A1" w:rsidRDefault="002342A8">
      <w:pPr>
        <w:pStyle w:val="SourceCode"/>
      </w:pPr>
      <w:r>
        <w:t xml:space="preserve">    }</w:t>
      </w:r>
    </w:p>
    <w:p w14:paraId="3FEB3813" w14:textId="77777777" w:rsidR="004B19A1" w:rsidRDefault="002342A8">
      <w:pPr>
        <w:pStyle w:val="SourceCode"/>
      </w:pPr>
      <w:r>
        <w:t xml:space="preserve">    // A piece of the body: keep what fits (Remember, ? : gives the smaller),</w:t>
      </w:r>
    </w:p>
    <w:p w14:paraId="3DD30832" w14:textId="77777777" w:rsidR="004B19A1" w:rsidRDefault="002342A8">
      <w:pPr>
        <w:pStyle w:val="SourceCode"/>
      </w:pPr>
      <w:r>
        <w:t xml:space="preserve">    // then set the size to 0 to say the piece was used.</w:t>
      </w:r>
    </w:p>
    <w:p w14:paraId="63EE3117" w14:textId="77777777" w:rsidR="004B19A1" w:rsidRDefault="002342A8">
      <w:pPr>
        <w:pStyle w:val="SourceCode"/>
      </w:pPr>
      <w:r>
        <w:t xml:space="preserve">    if (*upload_data_size &gt; 0) {</w:t>
      </w:r>
    </w:p>
    <w:p w14:paraId="43DE31C5" w14:textId="77777777" w:rsidR="004B19A1" w:rsidRDefault="002342A8">
      <w:pPr>
        <w:pStyle w:val="SourceCode"/>
      </w:pPr>
      <w:r>
        <w:t xml:space="preserve">        size_t room = MAX_BODY_BYTES - request_record-&gt;body_length;</w:t>
      </w:r>
    </w:p>
    <w:p w14:paraId="3E283A6B" w14:textId="77777777" w:rsidR="004B19A1" w:rsidRDefault="002342A8">
      <w:pPr>
        <w:pStyle w:val="SourceCode"/>
      </w:pPr>
      <w:r>
        <w:t xml:space="preserve">        size_t taken = *upload_data_size &lt; room ? *upload_data_size : room;</w:t>
      </w:r>
    </w:p>
    <w:p w14:paraId="2855EB45" w14:textId="77777777" w:rsidR="004B19A1" w:rsidRDefault="002342A8">
      <w:pPr>
        <w:pStyle w:val="SourceCode"/>
      </w:pPr>
      <w:r>
        <w:t xml:space="preserve">        memcpy(request_record-&gt;body + request_record-&gt;body_length,</w:t>
      </w:r>
    </w:p>
    <w:p w14:paraId="032F8C17" w14:textId="77777777" w:rsidR="004B19A1" w:rsidRDefault="002342A8">
      <w:pPr>
        <w:pStyle w:val="SourceCode"/>
      </w:pPr>
      <w:r>
        <w:t xml:space="preserve">               upload_data, taken);</w:t>
      </w:r>
    </w:p>
    <w:p w14:paraId="521DEF8C" w14:textId="77777777" w:rsidR="004B19A1" w:rsidRDefault="002342A8">
      <w:pPr>
        <w:pStyle w:val="SourceCode"/>
      </w:pPr>
      <w:r>
        <w:t xml:space="preserve">        request_record-&gt;body_length += taken;</w:t>
      </w:r>
    </w:p>
    <w:p w14:paraId="617BB99B" w14:textId="77777777" w:rsidR="004B19A1" w:rsidRDefault="002342A8">
      <w:pPr>
        <w:pStyle w:val="SourceCode"/>
      </w:pPr>
      <w:r>
        <w:t xml:space="preserve">        request_record-&gt;body[request_record-&gt;body_length] = '\0';</w:t>
      </w:r>
    </w:p>
    <w:p w14:paraId="628C67CB" w14:textId="77777777" w:rsidR="004B19A1" w:rsidRDefault="002342A8">
      <w:pPr>
        <w:pStyle w:val="SourceCode"/>
      </w:pPr>
      <w:r>
        <w:t xml:space="preserve">        *upload_data_size = 0;</w:t>
      </w:r>
    </w:p>
    <w:p w14:paraId="3F76B395" w14:textId="77777777" w:rsidR="004B19A1" w:rsidRDefault="002342A8">
      <w:pPr>
        <w:pStyle w:val="SourceCode"/>
      </w:pPr>
      <w:r>
        <w:t xml:space="preserve">        return MHD_YES;</w:t>
      </w:r>
    </w:p>
    <w:p w14:paraId="47D436FE" w14:textId="77777777" w:rsidR="004B19A1" w:rsidRDefault="002342A8">
      <w:pPr>
        <w:pStyle w:val="SourceCode"/>
      </w:pPr>
      <w:r>
        <w:t xml:space="preserve">    }</w:t>
      </w:r>
    </w:p>
    <w:p w14:paraId="334E7C46" w14:textId="77777777" w:rsidR="004B19A1" w:rsidRDefault="002342A8">
      <w:pPr>
        <w:pStyle w:val="SourceCode"/>
      </w:pPr>
      <w:r>
        <w:t xml:space="preserve">    // The whole request is in: route it.</w:t>
      </w:r>
    </w:p>
    <w:p w14:paraId="650266A3" w14:textId="77777777" w:rsidR="004B19A1" w:rsidRDefault="002342A8">
      <w:pPr>
        <w:pStyle w:val="SourceCode"/>
      </w:pPr>
      <w:r>
        <w:t xml:space="preserve">    struct Request request = {connection, method, url, request_record-&gt;target,</w:t>
      </w:r>
    </w:p>
    <w:p w14:paraId="282879EC" w14:textId="77777777" w:rsidR="004B19A1" w:rsidRDefault="002342A8">
      <w:pPr>
        <w:pStyle w:val="SourceCode"/>
      </w:pPr>
      <w:r>
        <w:t xml:space="preserve">                              request_record-&gt;body};</w:t>
      </w:r>
    </w:p>
    <w:p w14:paraId="33DA0C21" w14:textId="77777777" w:rsidR="004B19A1" w:rsidRDefault="002342A8">
      <w:pPr>
        <w:pStyle w:val="SourceCode"/>
      </w:pPr>
      <w:r>
        <w:t xml:space="preserve">    return route_request(&amp;request);</w:t>
      </w:r>
    </w:p>
    <w:p w14:paraId="4F102D12" w14:textId="77777777" w:rsidR="004B19A1" w:rsidRDefault="002342A8">
      <w:pPr>
        <w:pStyle w:val="SourceCode"/>
      </w:pPr>
      <w:r>
        <w:t>}</w:t>
      </w:r>
    </w:p>
    <w:p w14:paraId="3A9DF8A3" w14:textId="77777777" w:rsidR="004B19A1" w:rsidRDefault="004B19A1">
      <w:pPr>
        <w:pStyle w:val="SourceCode"/>
      </w:pPr>
    </w:p>
    <w:p w14:paraId="59584AAC" w14:textId="77777777" w:rsidR="004B19A1" w:rsidRDefault="002342A8">
      <w:pPr>
        <w:pStyle w:val="SourceCode"/>
      </w:pPr>
      <w:r>
        <w:t>// Read a small text file whole; 1 on success. Remember, feof: end reached.</w:t>
      </w:r>
    </w:p>
    <w:p w14:paraId="2B3590F0" w14:textId="77777777" w:rsidR="004B19A1" w:rsidRDefault="002342A8">
      <w:pPr>
        <w:pStyle w:val="SourceCode"/>
      </w:pPr>
      <w:r>
        <w:t>static int read_text_file(const char *path, char *contents, size_t size)</w:t>
      </w:r>
    </w:p>
    <w:p w14:paraId="4106029B" w14:textId="77777777" w:rsidR="004B19A1" w:rsidRDefault="002342A8">
      <w:pPr>
        <w:pStyle w:val="SourceCode"/>
      </w:pPr>
      <w:r>
        <w:t>{</w:t>
      </w:r>
    </w:p>
    <w:p w14:paraId="1E9ECFB9" w14:textId="77777777" w:rsidR="004B19A1" w:rsidRDefault="002342A8">
      <w:pPr>
        <w:pStyle w:val="SourceCode"/>
      </w:pPr>
      <w:r>
        <w:t xml:space="preserve">    FILE *file = fopen(path, "rb");</w:t>
      </w:r>
    </w:p>
    <w:p w14:paraId="4D93B6C3" w14:textId="77777777" w:rsidR="004B19A1" w:rsidRDefault="002342A8">
      <w:pPr>
        <w:pStyle w:val="SourceCode"/>
      </w:pPr>
      <w:r>
        <w:t xml:space="preserve">    if (file == NULL) {</w:t>
      </w:r>
    </w:p>
    <w:p w14:paraId="36D7266A" w14:textId="77777777" w:rsidR="004B19A1" w:rsidRDefault="002342A8">
      <w:pPr>
        <w:pStyle w:val="SourceCode"/>
      </w:pPr>
      <w:r>
        <w:t xml:space="preserve">        return 0;</w:t>
      </w:r>
    </w:p>
    <w:p w14:paraId="76E98699" w14:textId="77777777" w:rsidR="004B19A1" w:rsidRDefault="002342A8">
      <w:pPr>
        <w:pStyle w:val="SourceCode"/>
      </w:pPr>
      <w:r>
        <w:t xml:space="preserve">    }</w:t>
      </w:r>
    </w:p>
    <w:p w14:paraId="77DD9078" w14:textId="77777777" w:rsidR="004B19A1" w:rsidRDefault="002342A8">
      <w:pPr>
        <w:pStyle w:val="SourceCode"/>
      </w:pPr>
      <w:r>
        <w:t xml:space="preserve">    size_t length = fread(contents, 1, size - 1, file);</w:t>
      </w:r>
    </w:p>
    <w:p w14:paraId="09FC3339" w14:textId="77777777" w:rsidR="004B19A1" w:rsidRDefault="002342A8">
      <w:pPr>
        <w:pStyle w:val="SourceCode"/>
      </w:pPr>
      <w:r>
        <w:t xml:space="preserve">    int fits = feof(file);</w:t>
      </w:r>
    </w:p>
    <w:p w14:paraId="2B45CD47" w14:textId="77777777" w:rsidR="004B19A1" w:rsidRDefault="002342A8">
      <w:pPr>
        <w:pStyle w:val="SourceCode"/>
      </w:pPr>
      <w:r>
        <w:t xml:space="preserve">    fclose(file);</w:t>
      </w:r>
    </w:p>
    <w:p w14:paraId="2FE0DFC8" w14:textId="77777777" w:rsidR="004B19A1" w:rsidRDefault="002342A8">
      <w:pPr>
        <w:pStyle w:val="SourceCode"/>
      </w:pPr>
      <w:r>
        <w:t xml:space="preserve">    contents[length] = '\0';</w:t>
      </w:r>
    </w:p>
    <w:p w14:paraId="60F5BDF7" w14:textId="77777777" w:rsidR="004B19A1" w:rsidRDefault="002342A8">
      <w:pPr>
        <w:pStyle w:val="SourceCode"/>
      </w:pPr>
      <w:r>
        <w:t xml:space="preserve">    return fits;</w:t>
      </w:r>
    </w:p>
    <w:p w14:paraId="4E85A36B" w14:textId="77777777" w:rsidR="004B19A1" w:rsidRDefault="002342A8">
      <w:pPr>
        <w:pStyle w:val="SourceCode"/>
      </w:pPr>
      <w:r>
        <w:t>}</w:t>
      </w:r>
    </w:p>
    <w:p w14:paraId="77DB0EEB" w14:textId="77777777" w:rsidR="004B19A1" w:rsidRDefault="004B19A1">
      <w:pPr>
        <w:pStyle w:val="SourceCode"/>
      </w:pPr>
    </w:p>
    <w:p w14:paraId="29D83F6A" w14:textId="77777777" w:rsidR="004B19A1" w:rsidRDefault="002342A8">
      <w:pPr>
        <w:pStyle w:val="SourceCode"/>
      </w:pPr>
      <w:r>
        <w:t>static void report_start_failure(const char *reason)</w:t>
      </w:r>
    </w:p>
    <w:p w14:paraId="68058AAA" w14:textId="77777777" w:rsidR="004B19A1" w:rsidRDefault="002342A8">
      <w:pPr>
        <w:pStyle w:val="SourceCode"/>
      </w:pPr>
      <w:r>
        <w:t>{</w:t>
      </w:r>
    </w:p>
    <w:p w14:paraId="37A58EB3" w14:textId="77777777" w:rsidR="004B19A1" w:rsidRDefault="002342A8">
      <w:pPr>
        <w:pStyle w:val="SourceCode"/>
      </w:pPr>
      <w:r>
        <w:t xml:space="preserve">    fprintf(stderr, "Error: could not start the server on %s:%d\n", HOST,</w:t>
      </w:r>
    </w:p>
    <w:p w14:paraId="656034EE" w14:textId="77777777" w:rsidR="004B19A1" w:rsidRDefault="002342A8">
      <w:pPr>
        <w:pStyle w:val="SourceCode"/>
      </w:pPr>
      <w:r>
        <w:t xml:space="preserve">            HTTPS_PORT);</w:t>
      </w:r>
    </w:p>
    <w:p w14:paraId="36DB6860" w14:textId="77777777" w:rsidR="004B19A1" w:rsidRDefault="002342A8">
      <w:pPr>
        <w:pStyle w:val="SourceCode"/>
      </w:pPr>
      <w:r>
        <w:t xml:space="preserve">    fprintf(stderr, "Reason: %s\n", reason);</w:t>
      </w:r>
    </w:p>
    <w:p w14:paraId="1A400385" w14:textId="77777777" w:rsidR="004B19A1" w:rsidRDefault="002342A8">
      <w:pPr>
        <w:pStyle w:val="SourceCode"/>
      </w:pPr>
      <w:r>
        <w:t>}</w:t>
      </w:r>
    </w:p>
    <w:p w14:paraId="24D3B439" w14:textId="77777777" w:rsidR="004B19A1" w:rsidRDefault="004B19A1">
      <w:pPr>
        <w:pStyle w:val="SourceCode"/>
      </w:pPr>
    </w:p>
    <w:p w14:paraId="68B5BD4E" w14:textId="77777777" w:rsidR="004B19A1" w:rsidRDefault="002342A8">
      <w:pPr>
        <w:pStyle w:val="SourceCode"/>
      </w:pPr>
      <w:r>
        <w:t>int main(void)</w:t>
      </w:r>
    </w:p>
    <w:p w14:paraId="1F2C47EF" w14:textId="77777777" w:rsidR="004B19A1" w:rsidRDefault="002342A8">
      <w:pPr>
        <w:pStyle w:val="SourceCode"/>
      </w:pPr>
      <w:r>
        <w:t>{</w:t>
      </w:r>
    </w:p>
    <w:p w14:paraId="00D05333" w14:textId="77777777" w:rsidR="004B19A1" w:rsidRDefault="002342A8">
      <w:pPr>
        <w:pStyle w:val="SourceCode"/>
      </w:pPr>
      <w:r>
        <w:t xml:space="preserve">    // MySQL's C library is not safe to start from several threads at once,</w:t>
      </w:r>
    </w:p>
    <w:p w14:paraId="531487EB" w14:textId="77777777" w:rsidR="004B19A1" w:rsidRDefault="002342A8">
      <w:pPr>
        <w:pStyle w:val="SourceCode"/>
      </w:pPr>
      <w:r>
        <w:t xml:space="preserve">    // so mysql_library_init starts it once, here, before the server starts</w:t>
      </w:r>
    </w:p>
    <w:p w14:paraId="55AF2BA5" w14:textId="77777777" w:rsidR="004B19A1" w:rsidRDefault="002342A8">
      <w:pPr>
        <w:pStyle w:val="SourceCode"/>
      </w:pPr>
      <w:r>
        <w:t xml:space="preserve">    // the threads that each open a connection.</w:t>
      </w:r>
    </w:p>
    <w:p w14:paraId="3C2A461D" w14:textId="77777777" w:rsidR="004B19A1" w:rsidRDefault="002342A8">
      <w:pPr>
        <w:pStyle w:val="SourceCode"/>
      </w:pPr>
      <w:r>
        <w:t xml:space="preserve">    if (mysql_library_init(0, NULL, NULL) != 0) {</w:t>
      </w:r>
    </w:p>
    <w:p w14:paraId="3CD092F6" w14:textId="77777777" w:rsidR="004B19A1" w:rsidRDefault="002342A8">
      <w:pPr>
        <w:pStyle w:val="SourceCode"/>
      </w:pPr>
      <w:r>
        <w:t xml:space="preserve">        report_start_failure("could not start the MySQL library");</w:t>
      </w:r>
    </w:p>
    <w:p w14:paraId="28A2CBB3" w14:textId="77777777" w:rsidR="004B19A1" w:rsidRDefault="002342A8">
      <w:pPr>
        <w:pStyle w:val="SourceCode"/>
      </w:pPr>
      <w:r>
        <w:t xml:space="preserve">        return 1;</w:t>
      </w:r>
    </w:p>
    <w:p w14:paraId="086D4DD3" w14:textId="77777777" w:rsidR="004B19A1" w:rsidRDefault="002342A8">
      <w:pPr>
        <w:pStyle w:val="SourceCode"/>
      </w:pPr>
      <w:r>
        <w:t xml:space="preserve">    }</w:t>
      </w:r>
    </w:p>
    <w:p w14:paraId="644F492E" w14:textId="77777777" w:rsidR="004B19A1" w:rsidRDefault="002342A8">
      <w:pPr>
        <w:pStyle w:val="SourceCode"/>
      </w:pPr>
      <w:r>
        <w:t xml:space="preserve">    // Remember, libmicrohttpd takes the certificate and the key as text.</w:t>
      </w:r>
    </w:p>
    <w:p w14:paraId="50B74606" w14:textId="77777777" w:rsidR="004B19A1" w:rsidRDefault="002342A8">
      <w:pPr>
        <w:pStyle w:val="SourceCode"/>
      </w:pPr>
      <w:r>
        <w:t xml:space="preserve">    char certificate[PEM_SIZE];</w:t>
      </w:r>
    </w:p>
    <w:p w14:paraId="220625A1" w14:textId="77777777" w:rsidR="004B19A1" w:rsidRDefault="002342A8">
      <w:pPr>
        <w:pStyle w:val="SourceCode"/>
      </w:pPr>
      <w:r>
        <w:t xml:space="preserve">    char key[PEM_SIZE];</w:t>
      </w:r>
    </w:p>
    <w:p w14:paraId="60DE55F9" w14:textId="77777777" w:rsidR="004B19A1" w:rsidRDefault="002342A8">
      <w:pPr>
        <w:pStyle w:val="SourceCode"/>
      </w:pPr>
      <w:r>
        <w:t xml:space="preserve">    if (!read_text_file(CERTIFICATE_FILE, certificate, sizeof certificate)) {</w:t>
      </w:r>
    </w:p>
    <w:p w14:paraId="4C950C0B" w14:textId="77777777" w:rsidR="004B19A1" w:rsidRDefault="002342A8">
      <w:pPr>
        <w:pStyle w:val="SourceCode"/>
      </w:pPr>
      <w:r>
        <w:t xml:space="preserve">        report_start_failure("could not read " CERTIFICATE_FILE);</w:t>
      </w:r>
    </w:p>
    <w:p w14:paraId="0CFBF2FE" w14:textId="77777777" w:rsidR="004B19A1" w:rsidRDefault="002342A8">
      <w:pPr>
        <w:pStyle w:val="SourceCode"/>
      </w:pPr>
      <w:r>
        <w:t xml:space="preserve">        return 1;</w:t>
      </w:r>
    </w:p>
    <w:p w14:paraId="38A5AA74" w14:textId="77777777" w:rsidR="004B19A1" w:rsidRDefault="002342A8">
      <w:pPr>
        <w:pStyle w:val="SourceCode"/>
      </w:pPr>
      <w:r>
        <w:t xml:space="preserve">    }</w:t>
      </w:r>
    </w:p>
    <w:p w14:paraId="4688F61D" w14:textId="77777777" w:rsidR="004B19A1" w:rsidRDefault="002342A8">
      <w:pPr>
        <w:pStyle w:val="SourceCode"/>
      </w:pPr>
      <w:r>
        <w:t xml:space="preserve">    if (!read_text_file(KEY_FILE, key, sizeof key)) {</w:t>
      </w:r>
    </w:p>
    <w:p w14:paraId="0F568570" w14:textId="77777777" w:rsidR="004B19A1" w:rsidRDefault="002342A8">
      <w:pPr>
        <w:pStyle w:val="SourceCode"/>
      </w:pPr>
      <w:r>
        <w:t xml:space="preserve">        report_start_failure("could not read " KEY_FILE);</w:t>
      </w:r>
    </w:p>
    <w:p w14:paraId="0549D76F" w14:textId="77777777" w:rsidR="004B19A1" w:rsidRDefault="002342A8">
      <w:pPr>
        <w:pStyle w:val="SourceCode"/>
      </w:pPr>
      <w:r>
        <w:t xml:space="preserve">        return 1;</w:t>
      </w:r>
    </w:p>
    <w:p w14:paraId="7CDA6435" w14:textId="77777777" w:rsidR="004B19A1" w:rsidRDefault="002342A8">
      <w:pPr>
        <w:pStyle w:val="SourceCode"/>
      </w:pPr>
      <w:r>
        <w:t xml:space="preserve">    }</w:t>
      </w:r>
    </w:p>
    <w:p w14:paraId="61434FDF" w14:textId="77777777" w:rsidR="004B19A1" w:rsidRDefault="004B19A1">
      <w:pPr>
        <w:pStyle w:val="SourceCode"/>
      </w:pPr>
    </w:p>
    <w:p w14:paraId="6E5BF959" w14:textId="77777777" w:rsidR="004B19A1" w:rsidRDefault="002342A8">
      <w:pPr>
        <w:pStyle w:val="SourceCode"/>
      </w:pPr>
      <w:r>
        <w:t xml:space="preserve">    // Remember, sockaddr_in holds the address and port to listen on.</w:t>
      </w:r>
    </w:p>
    <w:p w14:paraId="5979B548" w14:textId="77777777" w:rsidR="004B19A1" w:rsidRDefault="002342A8">
      <w:pPr>
        <w:pStyle w:val="SourceCode"/>
      </w:pPr>
      <w:r>
        <w:t xml:space="preserve">    struct sockaddr_in address;</w:t>
      </w:r>
    </w:p>
    <w:p w14:paraId="2D2C5F01" w14:textId="77777777" w:rsidR="004B19A1" w:rsidRDefault="002342A8">
      <w:pPr>
        <w:pStyle w:val="SourceCode"/>
      </w:pPr>
      <w:r>
        <w:t xml:space="preserve">    memset(&amp;address, 0, sizeof address);</w:t>
      </w:r>
    </w:p>
    <w:p w14:paraId="1A4566A8" w14:textId="77777777" w:rsidR="004B19A1" w:rsidRDefault="002342A8">
      <w:pPr>
        <w:pStyle w:val="SourceCode"/>
      </w:pPr>
      <w:r>
        <w:t xml:space="preserve">    address.sin_family = AF_INET;</w:t>
      </w:r>
    </w:p>
    <w:p w14:paraId="738004D5" w14:textId="77777777" w:rsidR="004B19A1" w:rsidRDefault="002342A8">
      <w:pPr>
        <w:pStyle w:val="SourceCode"/>
      </w:pPr>
      <w:r>
        <w:t xml:space="preserve">    address.sin_port = htons(HTTPS_PORT);</w:t>
      </w:r>
    </w:p>
    <w:p w14:paraId="11465C5D" w14:textId="77777777" w:rsidR="004B19A1" w:rsidRDefault="002342A8">
      <w:pPr>
        <w:pStyle w:val="SourceCode"/>
      </w:pPr>
      <w:r>
        <w:t xml:space="preserve">    inet_pton(AF_INET, HOST, &amp;address.sin_addr);</w:t>
      </w:r>
    </w:p>
    <w:p w14:paraId="53520E5C" w14:textId="77777777" w:rsidR="004B19A1" w:rsidRDefault="004B19A1">
      <w:pPr>
        <w:pStyle w:val="SourceCode"/>
      </w:pPr>
    </w:p>
    <w:p w14:paraId="0DFDD091" w14:textId="77777777" w:rsidR="004B19A1" w:rsidRDefault="002342A8">
      <w:pPr>
        <w:pStyle w:val="SourceCode"/>
      </w:pPr>
      <w:r>
        <w:t xml:space="preserve">    // Remember, MHD_USE_TLS turns on HTTPS, and each connection gets a thread.</w:t>
      </w:r>
    </w:p>
    <w:p w14:paraId="5D3708CA" w14:textId="77777777" w:rsidR="004B19A1" w:rsidRDefault="002342A8">
      <w:pPr>
        <w:pStyle w:val="SourceCode"/>
      </w:pPr>
      <w:r>
        <w:t xml:space="preserve">    // The last two options hand the library start_request and finish_request.</w:t>
      </w:r>
    </w:p>
    <w:p w14:paraId="23591D7A" w14:textId="77777777" w:rsidR="004B19A1" w:rsidRDefault="002342A8">
      <w:pPr>
        <w:pStyle w:val="SourceCode"/>
      </w:pPr>
      <w:r>
        <w:t xml:space="preserve">    struct MHD_Daemon *daemon = MHD_start_daemon(</w:t>
      </w:r>
    </w:p>
    <w:p w14:paraId="2CCCA0F8" w14:textId="77777777" w:rsidR="004B19A1" w:rsidRDefault="002342A8">
      <w:pPr>
        <w:pStyle w:val="SourceCode"/>
      </w:pPr>
      <w:r>
        <w:t xml:space="preserve">        MHD_USE_TLS | MHD_USE_INTERNAL_POLLING_THREAD |</w:t>
      </w:r>
    </w:p>
    <w:p w14:paraId="41482728" w14:textId="77777777" w:rsidR="004B19A1" w:rsidRDefault="002342A8">
      <w:pPr>
        <w:pStyle w:val="SourceCode"/>
      </w:pPr>
      <w:r>
        <w:t xml:space="preserve">            MHD_USE_THREAD_PER_CONNECTION,</w:t>
      </w:r>
    </w:p>
    <w:p w14:paraId="0812F3F0" w14:textId="77777777" w:rsidR="004B19A1" w:rsidRDefault="002342A8">
      <w:pPr>
        <w:pStyle w:val="SourceCode"/>
      </w:pPr>
      <w:r>
        <w:t xml:space="preserve">        HTTPS_PORT, NULL, NULL, answer_request, NULL,</w:t>
      </w:r>
    </w:p>
    <w:p w14:paraId="5A24FFD3" w14:textId="77777777" w:rsidR="004B19A1" w:rsidRDefault="002342A8">
      <w:pPr>
        <w:pStyle w:val="SourceCode"/>
      </w:pPr>
      <w:r>
        <w:t xml:space="preserve">        MHD_OPTION_SOCK_ADDR_LEN, (socklen_t) sizeof address,</w:t>
      </w:r>
    </w:p>
    <w:p w14:paraId="58771FFC" w14:textId="77777777" w:rsidR="004B19A1" w:rsidRDefault="002342A8">
      <w:pPr>
        <w:pStyle w:val="SourceCode"/>
      </w:pPr>
      <w:r>
        <w:t xml:space="preserve">        (const struct sockaddr *) &amp;address,</w:t>
      </w:r>
    </w:p>
    <w:p w14:paraId="6D12FAAF" w14:textId="77777777" w:rsidR="004B19A1" w:rsidRDefault="002342A8">
      <w:pPr>
        <w:pStyle w:val="SourceCode"/>
      </w:pPr>
      <w:r>
        <w:t xml:space="preserve">        MHD_OPTION_HTTPS_MEM_CERT, certificate,</w:t>
      </w:r>
    </w:p>
    <w:p w14:paraId="0C27FA3F" w14:textId="77777777" w:rsidR="004B19A1" w:rsidRDefault="002342A8">
      <w:pPr>
        <w:pStyle w:val="SourceCode"/>
      </w:pPr>
      <w:r>
        <w:t xml:space="preserve">        MHD_OPTION_HTTPS_MEM_KEY, key,</w:t>
      </w:r>
    </w:p>
    <w:p w14:paraId="74B8014D" w14:textId="77777777" w:rsidR="004B19A1" w:rsidRDefault="002342A8">
      <w:pPr>
        <w:pStyle w:val="SourceCode"/>
      </w:pPr>
      <w:r>
        <w:t xml:space="preserve">        MHD_OPTION_URI_LOG_CALLBACK, start_request, NULL,</w:t>
      </w:r>
    </w:p>
    <w:p w14:paraId="5216CC93" w14:textId="77777777" w:rsidR="004B19A1" w:rsidRDefault="002342A8">
      <w:pPr>
        <w:pStyle w:val="SourceCode"/>
      </w:pPr>
      <w:r>
        <w:t xml:space="preserve">        MHD_OPTION_NOTIFY_COMPLETED, finish_request, NULL,</w:t>
      </w:r>
    </w:p>
    <w:p w14:paraId="4FB308EE" w14:textId="77777777" w:rsidR="004B19A1" w:rsidRDefault="002342A8">
      <w:pPr>
        <w:pStyle w:val="SourceCode"/>
      </w:pPr>
      <w:r>
        <w:t xml:space="preserve">        MHD_OPTION_END);</w:t>
      </w:r>
    </w:p>
    <w:p w14:paraId="226A7106" w14:textId="77777777" w:rsidR="004B19A1" w:rsidRDefault="002342A8">
      <w:pPr>
        <w:pStyle w:val="SourceCode"/>
      </w:pPr>
      <w:r>
        <w:t xml:space="preserve">    // MHD_start_daemon returns NULL when it cannot start, for example when</w:t>
      </w:r>
    </w:p>
    <w:p w14:paraId="687EAF7F" w14:textId="77777777" w:rsidR="004B19A1" w:rsidRDefault="002342A8">
      <w:pPr>
        <w:pStyle w:val="SourceCode"/>
      </w:pPr>
      <w:r>
        <w:t xml:space="preserve">    // another program already listens on the port.</w:t>
      </w:r>
    </w:p>
    <w:p w14:paraId="5F1F7D71" w14:textId="77777777" w:rsidR="004B19A1" w:rsidRDefault="002342A8">
      <w:pPr>
        <w:pStyle w:val="SourceCode"/>
      </w:pPr>
      <w:r>
        <w:t xml:space="preserve">    if (daemon == NULL) {</w:t>
      </w:r>
    </w:p>
    <w:p w14:paraId="561C3DE1" w14:textId="77777777" w:rsidR="004B19A1" w:rsidRDefault="002342A8">
      <w:pPr>
        <w:pStyle w:val="SourceCode"/>
      </w:pPr>
      <w:r>
        <w:t xml:space="preserve">        report_start_failure("the port is in use, or the certificate or "</w:t>
      </w:r>
    </w:p>
    <w:p w14:paraId="147EB4D0" w14:textId="77777777" w:rsidR="004B19A1" w:rsidRDefault="002342A8">
      <w:pPr>
        <w:pStyle w:val="SourceCode"/>
      </w:pPr>
      <w:r>
        <w:t xml:space="preserve">                             "key is not valid");</w:t>
      </w:r>
    </w:p>
    <w:p w14:paraId="5BEB3B65" w14:textId="77777777" w:rsidR="004B19A1" w:rsidRDefault="002342A8">
      <w:pPr>
        <w:pStyle w:val="SourceCode"/>
      </w:pPr>
      <w:r>
        <w:t xml:space="preserve">        return 1;</w:t>
      </w:r>
    </w:p>
    <w:p w14:paraId="6A52757E" w14:textId="77777777" w:rsidR="004B19A1" w:rsidRDefault="002342A8">
      <w:pPr>
        <w:pStyle w:val="SourceCode"/>
      </w:pPr>
      <w:r>
        <w:t xml:space="preserve">    }</w:t>
      </w:r>
    </w:p>
    <w:p w14:paraId="787260E0" w14:textId="77777777" w:rsidR="004B19A1" w:rsidRDefault="002342A8">
      <w:pPr>
        <w:pStyle w:val="SourceCode"/>
      </w:pPr>
      <w:r>
        <w:t xml:space="preserve">    printf("Listening on https://%s:%d\n", HOST, HTTPS_PORT);</w:t>
      </w:r>
    </w:p>
    <w:p w14:paraId="56FB661D" w14:textId="77777777" w:rsidR="004B19A1" w:rsidRDefault="002342A8">
      <w:pPr>
        <w:pStyle w:val="SourceCode"/>
      </w:pPr>
      <w:r>
        <w:t xml:space="preserve">    fflush(stdout);</w:t>
      </w:r>
    </w:p>
    <w:p w14:paraId="05894061" w14:textId="77777777" w:rsidR="004B19A1" w:rsidRDefault="002342A8">
      <w:pPr>
        <w:pStyle w:val="SourceCode"/>
      </w:pPr>
      <w:r>
        <w:t xml:space="preserve">    // Remember, main waits for a line: Ctrl+C (or Enter) stops it.</w:t>
      </w:r>
    </w:p>
    <w:p w14:paraId="7D77748B" w14:textId="77777777" w:rsidR="004B19A1" w:rsidRDefault="002342A8">
      <w:pPr>
        <w:pStyle w:val="SourceCode"/>
      </w:pPr>
      <w:r>
        <w:t xml:space="preserve">    (void) getchar();</w:t>
      </w:r>
    </w:p>
    <w:p w14:paraId="6ABEF83F" w14:textId="77777777" w:rsidR="004B19A1" w:rsidRDefault="002342A8">
      <w:pPr>
        <w:pStyle w:val="SourceCode"/>
      </w:pPr>
      <w:r>
        <w:t xml:space="preserve">    MHD_stop_daemon(daemon);</w:t>
      </w:r>
    </w:p>
    <w:p w14:paraId="3B467D8D" w14:textId="77777777" w:rsidR="004B19A1" w:rsidRDefault="002342A8">
      <w:pPr>
        <w:pStyle w:val="SourceCode"/>
      </w:pPr>
      <w:r>
        <w:t xml:space="preserve">    // mysql_library_end gives back what mysql_library_init started.</w:t>
      </w:r>
    </w:p>
    <w:p w14:paraId="1A4B5CF2" w14:textId="77777777" w:rsidR="004B19A1" w:rsidRDefault="002342A8">
      <w:pPr>
        <w:pStyle w:val="SourceCode"/>
        <w:keepNext/>
      </w:pPr>
      <w:r>
        <w:t xml:space="preserve">    mysql_library_end();</w:t>
      </w:r>
    </w:p>
    <w:p w14:paraId="583977C5" w14:textId="77777777" w:rsidR="004B19A1" w:rsidRDefault="002342A8">
      <w:pPr>
        <w:pStyle w:val="SourceCode"/>
        <w:keepNext/>
      </w:pPr>
      <w:r>
        <w:t xml:space="preserve">    return 0;</w:t>
      </w:r>
    </w:p>
    <w:p w14:paraId="2FB4A1D3" w14:textId="77777777" w:rsidR="004B19A1" w:rsidRDefault="002342A8">
      <w:pPr>
        <w:pStyle w:val="SourceCode"/>
      </w:pPr>
      <w:r>
        <w:t>}</w:t>
      </w:r>
    </w:p>
    <w:p w14:paraId="3FB0ECA6" w14:textId="77777777" w:rsidR="004B19A1" w:rsidRDefault="004B19A1">
      <w:pPr>
        <w:keepNext/>
      </w:pPr>
    </w:p>
    <w:p w14:paraId="017383B6" w14:textId="77777777" w:rsidR="004B19A1" w:rsidRDefault="002342A8">
      <w:pPr>
        <w:pStyle w:val="Heading3"/>
      </w:pPr>
      <w:r>
        <w:t>c/client.c</w:t>
      </w:r>
    </w:p>
    <w:p w14:paraId="479083B5" w14:textId="77777777" w:rsidR="004B19A1" w:rsidRDefault="002342A8">
      <w:pPr>
        <w:pStyle w:val="SourceCode"/>
        <w:keepNext/>
      </w:pPr>
      <w:r>
        <w:t>// Lesson 6.8: the Chapter 6 client changes only contact 3's phone with</w:t>
      </w:r>
    </w:p>
    <w:p w14:paraId="0E197F24" w14:textId="77777777" w:rsidR="004B19A1" w:rsidRDefault="002342A8">
      <w:pPr>
        <w:pStyle w:val="SourceCode"/>
        <w:keepNext/>
      </w:pPr>
      <w:r>
        <w:t>// PATCH, then clears it with null. cJSON writes each partial body.</w:t>
      </w:r>
    </w:p>
    <w:p w14:paraId="032F327E" w14:textId="77777777" w:rsidR="004B19A1" w:rsidRDefault="002342A8">
      <w:pPr>
        <w:pStyle w:val="SourceCode"/>
      </w:pPr>
      <w:r>
        <w:t>// send_request, response_header, and print_response are Lesson 6.4's,</w:t>
      </w:r>
    </w:p>
    <w:p w14:paraId="44B0B7E8" w14:textId="77777777" w:rsidR="004B19A1" w:rsidRDefault="002342A8">
      <w:pPr>
        <w:pStyle w:val="SourceCode"/>
      </w:pPr>
      <w:r>
        <w:t>// unchanged.</w:t>
      </w:r>
    </w:p>
    <w:p w14:paraId="4A8C1899" w14:textId="77777777" w:rsidR="004B19A1" w:rsidRDefault="002342A8">
      <w:pPr>
        <w:pStyle w:val="SourceCode"/>
      </w:pPr>
      <w:r>
        <w:t>#include &lt;ctype.h&gt;</w:t>
      </w:r>
    </w:p>
    <w:p w14:paraId="7B9883D7" w14:textId="77777777" w:rsidR="004B19A1" w:rsidRDefault="002342A8">
      <w:pPr>
        <w:pStyle w:val="SourceCode"/>
      </w:pPr>
      <w:r>
        <w:t>#include &lt;stdio.h&gt;</w:t>
      </w:r>
    </w:p>
    <w:p w14:paraId="2506BC47" w14:textId="77777777" w:rsidR="004B19A1" w:rsidRDefault="002342A8">
      <w:pPr>
        <w:pStyle w:val="SourceCode"/>
      </w:pPr>
      <w:r>
        <w:t>#include &lt;string.h&gt;</w:t>
      </w:r>
    </w:p>
    <w:p w14:paraId="0E71BC4C" w14:textId="77777777" w:rsidR="004B19A1" w:rsidRDefault="004B19A1">
      <w:pPr>
        <w:pStyle w:val="SourceCode"/>
      </w:pPr>
    </w:p>
    <w:p w14:paraId="3C51748B" w14:textId="77777777" w:rsidR="004B19A1" w:rsidRDefault="002342A8">
      <w:pPr>
        <w:pStyle w:val="SourceCode"/>
      </w:pPr>
      <w:r>
        <w:t>#include &lt;curl/curl.h&gt;</w:t>
      </w:r>
    </w:p>
    <w:p w14:paraId="1BF0D689" w14:textId="77777777" w:rsidR="004B19A1" w:rsidRDefault="004B19A1">
      <w:pPr>
        <w:pStyle w:val="SourceCode"/>
      </w:pPr>
    </w:p>
    <w:p w14:paraId="0162F7AD" w14:textId="77777777" w:rsidR="004B19A1" w:rsidRDefault="002342A8">
      <w:pPr>
        <w:pStyle w:val="SourceCode"/>
      </w:pPr>
      <w:r>
        <w:t>// Remember, cJSON reads and writes JSON text (Lesson 3.15).</w:t>
      </w:r>
    </w:p>
    <w:p w14:paraId="4CC45A46" w14:textId="77777777" w:rsidR="004B19A1" w:rsidRDefault="002342A8">
      <w:pPr>
        <w:pStyle w:val="SourceCode"/>
      </w:pPr>
      <w:r>
        <w:t>#include "cJSON.h"</w:t>
      </w:r>
    </w:p>
    <w:p w14:paraId="23C812A3" w14:textId="77777777" w:rsidR="004B19A1" w:rsidRDefault="002342A8">
      <w:pPr>
        <w:pStyle w:val="SourceCode"/>
      </w:pPr>
      <w:r>
        <w:t>// Remember, C joins strings written side by side: API_PREFIX "/contacts/3".</w:t>
      </w:r>
    </w:p>
    <w:p w14:paraId="4D7FC909" w14:textId="77777777" w:rsidR="004B19A1" w:rsidRDefault="002342A8">
      <w:pPr>
        <w:pStyle w:val="SourceCode"/>
      </w:pPr>
      <w:r>
        <w:t>#define SERVER_ORIGIN "https://127.0.0.1:8765"</w:t>
      </w:r>
    </w:p>
    <w:p w14:paraId="3A504599" w14:textId="77777777" w:rsidR="004B19A1" w:rsidRDefault="002342A8">
      <w:pPr>
        <w:pStyle w:val="SourceCode"/>
      </w:pPr>
      <w:r>
        <w:t>#define API_PREFIX "/api/v1"</w:t>
      </w:r>
    </w:p>
    <w:p w14:paraId="348AC491" w14:textId="77777777" w:rsidR="004B19A1" w:rsidRDefault="002342A8">
      <w:pPr>
        <w:pStyle w:val="SourceCode"/>
      </w:pPr>
      <w:r>
        <w:t>#define CA_FILE "certs/spa-ca.pem"</w:t>
      </w:r>
    </w:p>
    <w:p w14:paraId="4AA3BB2D" w14:textId="77777777" w:rsidR="004B19A1" w:rsidRDefault="002342A8">
      <w:pPr>
        <w:pStyle w:val="SourceCode"/>
      </w:pPr>
      <w:r>
        <w:t>#define TIMEOUT_SECONDS 10</w:t>
      </w:r>
    </w:p>
    <w:p w14:paraId="065098A6" w14:textId="77777777" w:rsidR="004B19A1" w:rsidRDefault="002342A8">
      <w:pPr>
        <w:pStyle w:val="SourceCode"/>
      </w:pPr>
      <w:r>
        <w:t>#define USER_AGENT "spa-api-client"</w:t>
      </w:r>
    </w:p>
    <w:p w14:paraId="5CFCCFFA" w14:textId="77777777" w:rsidR="004B19A1" w:rsidRDefault="002342A8">
      <w:pPr>
        <w:pStyle w:val="SourceCode"/>
      </w:pPr>
      <w:r>
        <w:t>#define JSON_TYPE "application/json; charset=utf-8"</w:t>
      </w:r>
    </w:p>
    <w:p w14:paraId="69C38215" w14:textId="77777777" w:rsidR="004B19A1" w:rsidRDefault="002342A8">
      <w:pPr>
        <w:pStyle w:val="SourceCode"/>
      </w:pPr>
      <w:r>
        <w:t>#define BODY_SIZE 65536</w:t>
      </w:r>
    </w:p>
    <w:p w14:paraId="0C625EC9" w14:textId="77777777" w:rsidR="004B19A1" w:rsidRDefault="002342A8">
      <w:pPr>
        <w:pStyle w:val="SourceCode"/>
      </w:pPr>
      <w:r>
        <w:t>#define HEADER_LIMIT 64</w:t>
      </w:r>
    </w:p>
    <w:p w14:paraId="34DB01DD" w14:textId="77777777" w:rsidR="004B19A1" w:rsidRDefault="002342A8">
      <w:pPr>
        <w:pStyle w:val="SourceCode"/>
      </w:pPr>
      <w:r>
        <w:t>#define HEADER_SIZE 512</w:t>
      </w:r>
    </w:p>
    <w:p w14:paraId="50E341A4" w14:textId="77777777" w:rsidR="004B19A1" w:rsidRDefault="002342A8">
      <w:pPr>
        <w:pStyle w:val="SourceCode"/>
      </w:pPr>
      <w:r>
        <w:t>#define URL_SIZE 512</w:t>
      </w:r>
    </w:p>
    <w:p w14:paraId="395A1FEC" w14:textId="77777777" w:rsidR="004B19A1" w:rsidRDefault="002342A8">
      <w:pPr>
        <w:pStyle w:val="SourceCode"/>
      </w:pPr>
      <w:r>
        <w:t>#define AUTHORIZATION_SIZE 512</w:t>
      </w:r>
    </w:p>
    <w:p w14:paraId="5187776D" w14:textId="77777777" w:rsidR="004B19A1" w:rsidRDefault="002342A8">
      <w:pPr>
        <w:pStyle w:val="SourceCode"/>
      </w:pPr>
      <w:r>
        <w:t>// The new phone for contact 3, and the room for one small PATCH body.</w:t>
      </w:r>
    </w:p>
    <w:p w14:paraId="54FD7081" w14:textId="77777777" w:rsidR="004B19A1" w:rsidRDefault="002342A8">
      <w:pPr>
        <w:pStyle w:val="SourceCode"/>
      </w:pPr>
      <w:r>
        <w:t>#define NEW_PHONE "555-0199"</w:t>
      </w:r>
    </w:p>
    <w:p w14:paraId="19D1F1E3" w14:textId="77777777" w:rsidR="004B19A1" w:rsidRDefault="002342A8">
      <w:pPr>
        <w:pStyle w:val="SourceCode"/>
      </w:pPr>
      <w:r>
        <w:t>#define PATCH_SIZE 128</w:t>
      </w:r>
    </w:p>
    <w:p w14:paraId="26394FF5" w14:textId="77777777" w:rsidR="004B19A1" w:rsidRDefault="004B19A1">
      <w:pPr>
        <w:pStyle w:val="SourceCode"/>
      </w:pPr>
    </w:p>
    <w:p w14:paraId="7FBD3035" w14:textId="77777777" w:rsidR="004B19A1" w:rsidRDefault="002342A8">
      <w:pPr>
        <w:pStyle w:val="SourceCode"/>
      </w:pPr>
      <w:r>
        <w:t>// One answer from the server. status_code is 0 when there was no answer,</w:t>
      </w:r>
    </w:p>
    <w:p w14:paraId="17EF6907" w14:textId="77777777" w:rsidR="004B19A1" w:rsidRDefault="002342A8">
      <w:pPr>
        <w:pStyle w:val="SourceCode"/>
      </w:pPr>
      <w:r>
        <w:t>// or a body too big for BODY_SIZE; failure then names why: "timeout",</w:t>
      </w:r>
    </w:p>
    <w:p w14:paraId="569CEA1D" w14:textId="77777777" w:rsidR="004B19A1" w:rsidRDefault="002342A8">
      <w:pPr>
        <w:pStyle w:val="SourceCode"/>
      </w:pPr>
      <w:r>
        <w:t>// "refused", "certificate", or "other" (a body too big), and "" otherwise.</w:t>
      </w:r>
    </w:p>
    <w:p w14:paraId="5CCE39B1" w14:textId="77777777" w:rsidR="004B19A1" w:rsidRDefault="002342A8">
      <w:pPr>
        <w:pStyle w:val="SourceCode"/>
      </w:pPr>
      <w:r>
        <w:t>// header_lines holds each header line, such as Content-Type: text/plain.</w:t>
      </w:r>
    </w:p>
    <w:p w14:paraId="6E882F5D" w14:textId="77777777" w:rsidR="004B19A1" w:rsidRDefault="002342A8">
      <w:pPr>
        <w:pStyle w:val="SourceCode"/>
      </w:pPr>
      <w:r>
        <w:t>struct ApiResponse {</w:t>
      </w:r>
    </w:p>
    <w:p w14:paraId="798DEA7C" w14:textId="77777777" w:rsidR="004B19A1" w:rsidRDefault="002342A8">
      <w:pPr>
        <w:pStyle w:val="SourceCode"/>
      </w:pPr>
      <w:r>
        <w:t xml:space="preserve">    long status_code;</w:t>
      </w:r>
    </w:p>
    <w:p w14:paraId="54697FDF" w14:textId="77777777" w:rsidR="004B19A1" w:rsidRDefault="002342A8">
      <w:pPr>
        <w:pStyle w:val="SourceCode"/>
      </w:pPr>
      <w:r>
        <w:t xml:space="preserve">    char body[BODY_SIZE];</w:t>
      </w:r>
    </w:p>
    <w:p w14:paraId="6E5B6C58" w14:textId="77777777" w:rsidR="004B19A1" w:rsidRDefault="002342A8">
      <w:pPr>
        <w:pStyle w:val="SourceCode"/>
      </w:pPr>
      <w:r>
        <w:t xml:space="preserve">    char header_lines[HEADER_LIMIT][HEADER_SIZE];</w:t>
      </w:r>
    </w:p>
    <w:p w14:paraId="4458601C" w14:textId="77777777" w:rsidR="004B19A1" w:rsidRDefault="002342A8">
      <w:pPr>
        <w:pStyle w:val="SourceCode"/>
      </w:pPr>
      <w:r>
        <w:t xml:space="preserve">    int header_count;</w:t>
      </w:r>
    </w:p>
    <w:p w14:paraId="0D6BDAA2" w14:textId="77777777" w:rsidR="004B19A1" w:rsidRDefault="002342A8">
      <w:pPr>
        <w:pStyle w:val="SourceCode"/>
      </w:pPr>
      <w:r>
        <w:t xml:space="preserve">    const char *failure;</w:t>
      </w:r>
    </w:p>
    <w:p w14:paraId="7DAF1EC3" w14:textId="77777777" w:rsidR="004B19A1" w:rsidRDefault="002342A8">
      <w:pPr>
        <w:pStyle w:val="SourceCode"/>
      </w:pPr>
      <w:r>
        <w:t>};</w:t>
      </w:r>
    </w:p>
    <w:p w14:paraId="423C1B98" w14:textId="77777777" w:rsidR="004B19A1" w:rsidRDefault="004B19A1">
      <w:pPr>
        <w:pStyle w:val="SourceCode"/>
      </w:pPr>
    </w:p>
    <w:p w14:paraId="16FB80B2" w14:textId="77777777" w:rsidR="004B19A1" w:rsidRDefault="002342A8">
      <w:pPr>
        <w:pStyle w:val="SourceCode"/>
      </w:pPr>
      <w:r>
        <w:t>// Remember, libcurl calls this for each piece of the body.</w:t>
      </w:r>
    </w:p>
    <w:p w14:paraId="4984E469" w14:textId="77777777" w:rsidR="004B19A1" w:rsidRDefault="002342A8">
      <w:pPr>
        <w:pStyle w:val="SourceCode"/>
      </w:pPr>
      <w:r>
        <w:t>static size_t save_body(char *piece, size_t size, size_t count,</w:t>
      </w:r>
    </w:p>
    <w:p w14:paraId="0A3B6F62" w14:textId="77777777" w:rsidR="004B19A1" w:rsidRDefault="002342A8">
      <w:pPr>
        <w:pStyle w:val="SourceCode"/>
      </w:pPr>
      <w:r>
        <w:t xml:space="preserve">                        void *destination)</w:t>
      </w:r>
    </w:p>
    <w:p w14:paraId="252CB0E9" w14:textId="77777777" w:rsidR="004B19A1" w:rsidRDefault="002342A8">
      <w:pPr>
        <w:pStyle w:val="SourceCode"/>
      </w:pPr>
      <w:r>
        <w:t>{</w:t>
      </w:r>
    </w:p>
    <w:p w14:paraId="3E8B97DD" w14:textId="77777777" w:rsidR="004B19A1" w:rsidRDefault="002342A8">
      <w:pPr>
        <w:pStyle w:val="SourceCode"/>
      </w:pPr>
      <w:r>
        <w:t xml:space="preserve">    char *body = destination;</w:t>
      </w:r>
    </w:p>
    <w:p w14:paraId="0C4DBC20" w14:textId="77777777" w:rsidR="004B19A1" w:rsidRDefault="002342A8">
      <w:pPr>
        <w:pStyle w:val="SourceCode"/>
      </w:pPr>
      <w:r>
        <w:t xml:space="preserve">    size_t length = size * count;</w:t>
      </w:r>
    </w:p>
    <w:p w14:paraId="1D36CC01" w14:textId="77777777" w:rsidR="004B19A1" w:rsidRDefault="002342A8">
      <w:pPr>
        <w:pStyle w:val="SourceCode"/>
      </w:pPr>
      <w:r>
        <w:t xml:space="preserve">    size_t used = strlen(body);</w:t>
      </w:r>
    </w:p>
    <w:p w14:paraId="5A3CF490" w14:textId="77777777" w:rsidR="004B19A1" w:rsidRDefault="002342A8">
      <w:pPr>
        <w:pStyle w:val="SourceCode"/>
      </w:pPr>
      <w:r>
        <w:t xml:space="preserve">    if (used + length &gt;= BODY_SIZE) {</w:t>
      </w:r>
    </w:p>
    <w:p w14:paraId="6F7F2CF9" w14:textId="77777777" w:rsidR="004B19A1" w:rsidRDefault="002342A8">
      <w:pPr>
        <w:pStyle w:val="SourceCode"/>
      </w:pPr>
      <w:r>
        <w:t xml:space="preserve">        return 0;</w:t>
      </w:r>
    </w:p>
    <w:p w14:paraId="7CED458A" w14:textId="77777777" w:rsidR="004B19A1" w:rsidRDefault="002342A8">
      <w:pPr>
        <w:pStyle w:val="SourceCode"/>
      </w:pPr>
      <w:r>
        <w:t xml:space="preserve">    }</w:t>
      </w:r>
    </w:p>
    <w:p w14:paraId="3591AD5A" w14:textId="77777777" w:rsidR="004B19A1" w:rsidRDefault="002342A8">
      <w:pPr>
        <w:pStyle w:val="SourceCode"/>
      </w:pPr>
      <w:r>
        <w:t xml:space="preserve">    memcpy(body + used, piece, length);</w:t>
      </w:r>
    </w:p>
    <w:p w14:paraId="30B43707" w14:textId="77777777" w:rsidR="004B19A1" w:rsidRDefault="002342A8">
      <w:pPr>
        <w:pStyle w:val="SourceCode"/>
      </w:pPr>
      <w:r>
        <w:t xml:space="preserve">    body[used + length] = '\0';</w:t>
      </w:r>
    </w:p>
    <w:p w14:paraId="0CAFDF83" w14:textId="77777777" w:rsidR="004B19A1" w:rsidRDefault="002342A8">
      <w:pPr>
        <w:pStyle w:val="SourceCode"/>
      </w:pPr>
      <w:r>
        <w:t xml:space="preserve">    return length;</w:t>
      </w:r>
    </w:p>
    <w:p w14:paraId="521E6181" w14:textId="77777777" w:rsidR="004B19A1" w:rsidRDefault="002342A8">
      <w:pPr>
        <w:pStyle w:val="SourceCode"/>
      </w:pPr>
      <w:r>
        <w:t>}</w:t>
      </w:r>
    </w:p>
    <w:p w14:paraId="728F858D" w14:textId="77777777" w:rsidR="004B19A1" w:rsidRDefault="004B19A1">
      <w:pPr>
        <w:pStyle w:val="SourceCode"/>
      </w:pPr>
    </w:p>
    <w:p w14:paraId="07035D73" w14:textId="77777777" w:rsidR="004B19A1" w:rsidRDefault="002342A8">
      <w:pPr>
        <w:pStyle w:val="SourceCode"/>
      </w:pPr>
      <w:r>
        <w:t>// libcurl calls this once for each header line it receives, the status</w:t>
      </w:r>
    </w:p>
    <w:p w14:paraId="2724B58F" w14:textId="77777777" w:rsidR="004B19A1" w:rsidRDefault="002342A8">
      <w:pPr>
        <w:pStyle w:val="SourceCode"/>
      </w:pPr>
      <w:r>
        <w:t>// line and the blank line at the end included. The line ends with \r\n,</w:t>
      </w:r>
    </w:p>
    <w:p w14:paraId="4655EBF1" w14:textId="77777777" w:rsidR="004B19A1" w:rsidRDefault="002342A8">
      <w:pPr>
        <w:pStyle w:val="SourceCode"/>
      </w:pPr>
      <w:r>
        <w:t>// which is not copied. A blank line, or a line that does not fit, is</w:t>
      </w:r>
    </w:p>
    <w:p w14:paraId="694950D8" w14:textId="77777777" w:rsidR="004B19A1" w:rsidRDefault="002342A8">
      <w:pPr>
        <w:pStyle w:val="SourceCode"/>
      </w:pPr>
      <w:r>
        <w:t>// skipped.</w:t>
      </w:r>
    </w:p>
    <w:p w14:paraId="3CAF5592" w14:textId="77777777" w:rsidR="004B19A1" w:rsidRDefault="002342A8">
      <w:pPr>
        <w:pStyle w:val="SourceCode"/>
      </w:pPr>
      <w:r>
        <w:t>static size_t save_header(char *piece, size_t size, size_t count,</w:t>
      </w:r>
    </w:p>
    <w:p w14:paraId="2D72997B" w14:textId="77777777" w:rsidR="004B19A1" w:rsidRDefault="002342A8">
      <w:pPr>
        <w:pStyle w:val="SourceCode"/>
      </w:pPr>
      <w:r>
        <w:t xml:space="preserve">                          void *destination)</w:t>
      </w:r>
    </w:p>
    <w:p w14:paraId="2076DC8D" w14:textId="77777777" w:rsidR="004B19A1" w:rsidRDefault="002342A8">
      <w:pPr>
        <w:pStyle w:val="SourceCode"/>
      </w:pPr>
      <w:r>
        <w:t>{</w:t>
      </w:r>
    </w:p>
    <w:p w14:paraId="0AF7D109" w14:textId="77777777" w:rsidR="004B19A1" w:rsidRDefault="002342A8">
      <w:pPr>
        <w:pStyle w:val="SourceCode"/>
      </w:pPr>
      <w:r>
        <w:t xml:space="preserve">    struct ApiResponse *response = destination;</w:t>
      </w:r>
    </w:p>
    <w:p w14:paraId="601B0881" w14:textId="77777777" w:rsidR="004B19A1" w:rsidRDefault="002342A8">
      <w:pPr>
        <w:pStyle w:val="SourceCode"/>
      </w:pPr>
      <w:r>
        <w:t xml:space="preserve">    size_t length = size * count;</w:t>
      </w:r>
    </w:p>
    <w:p w14:paraId="08222C96" w14:textId="77777777" w:rsidR="004B19A1" w:rsidRDefault="002342A8">
      <w:pPr>
        <w:pStyle w:val="SourceCode"/>
      </w:pPr>
      <w:r>
        <w:t xml:space="preserve">    size_t kept = length;</w:t>
      </w:r>
    </w:p>
    <w:p w14:paraId="2215234D" w14:textId="77777777" w:rsidR="004B19A1" w:rsidRDefault="002342A8">
      <w:pPr>
        <w:pStyle w:val="SourceCode"/>
      </w:pPr>
      <w:r>
        <w:t xml:space="preserve">    while (kept &gt; 0 &amp;&amp; (piece[kept - 1] == '\r' || piece[kept - 1] == '\n')) {</w:t>
      </w:r>
    </w:p>
    <w:p w14:paraId="1FF80C47" w14:textId="77777777" w:rsidR="004B19A1" w:rsidRDefault="002342A8">
      <w:pPr>
        <w:pStyle w:val="SourceCode"/>
      </w:pPr>
      <w:r>
        <w:t xml:space="preserve">        kept--;</w:t>
      </w:r>
    </w:p>
    <w:p w14:paraId="09FBC854" w14:textId="77777777" w:rsidR="004B19A1" w:rsidRDefault="002342A8">
      <w:pPr>
        <w:pStyle w:val="SourceCode"/>
      </w:pPr>
      <w:r>
        <w:t xml:space="preserve">    }</w:t>
      </w:r>
    </w:p>
    <w:p w14:paraId="1B40EB66" w14:textId="77777777" w:rsidR="004B19A1" w:rsidRDefault="002342A8">
      <w:pPr>
        <w:pStyle w:val="SourceCode"/>
      </w:pPr>
      <w:r>
        <w:t xml:space="preserve">    if (kept &gt; 0 &amp;&amp; kept &lt; HEADER_SIZE &amp;&amp;</w:t>
      </w:r>
    </w:p>
    <w:p w14:paraId="24937A54" w14:textId="77777777" w:rsidR="004B19A1" w:rsidRDefault="002342A8">
      <w:pPr>
        <w:pStyle w:val="SourceCode"/>
      </w:pPr>
      <w:r>
        <w:t xml:space="preserve">        response-&gt;header_count &lt; HEADER_LIMIT) {</w:t>
      </w:r>
    </w:p>
    <w:p w14:paraId="48C8ACED" w14:textId="77777777" w:rsidR="004B19A1" w:rsidRDefault="002342A8">
      <w:pPr>
        <w:pStyle w:val="SourceCode"/>
      </w:pPr>
      <w:r>
        <w:t xml:space="preserve">        memcpy(response-&gt;header_lines[response-&gt;header_count], piece, kept);</w:t>
      </w:r>
    </w:p>
    <w:p w14:paraId="559ED3B7" w14:textId="77777777" w:rsidR="004B19A1" w:rsidRDefault="002342A8">
      <w:pPr>
        <w:pStyle w:val="SourceCode"/>
      </w:pPr>
      <w:r>
        <w:t xml:space="preserve">        response-&gt;header_lines[response-&gt;header_count][kept] = '\0';</w:t>
      </w:r>
    </w:p>
    <w:p w14:paraId="492D0898" w14:textId="77777777" w:rsidR="004B19A1" w:rsidRDefault="002342A8">
      <w:pPr>
        <w:pStyle w:val="SourceCode"/>
      </w:pPr>
      <w:r>
        <w:t xml:space="preserve">        response-&gt;header_count++;</w:t>
      </w:r>
    </w:p>
    <w:p w14:paraId="5FAF8562" w14:textId="77777777" w:rsidR="004B19A1" w:rsidRDefault="002342A8">
      <w:pPr>
        <w:pStyle w:val="SourceCode"/>
      </w:pPr>
      <w:r>
        <w:t xml:space="preserve">    }</w:t>
      </w:r>
    </w:p>
    <w:p w14:paraId="6B9CFC75" w14:textId="77777777" w:rsidR="004B19A1" w:rsidRDefault="002342A8">
      <w:pPr>
        <w:pStyle w:val="SourceCode"/>
      </w:pPr>
      <w:r>
        <w:t xml:space="preserve">    return length;</w:t>
      </w:r>
    </w:p>
    <w:p w14:paraId="008DF803" w14:textId="77777777" w:rsidR="004B19A1" w:rsidRDefault="002342A8">
      <w:pPr>
        <w:pStyle w:val="SourceCode"/>
      </w:pPr>
      <w:r>
        <w:t>}</w:t>
      </w:r>
    </w:p>
    <w:p w14:paraId="617046F5" w14:textId="77777777" w:rsidR="004B19A1" w:rsidRDefault="004B19A1">
      <w:pPr>
        <w:pStyle w:val="SourceCode"/>
      </w:pPr>
    </w:p>
    <w:p w14:paraId="2B5F03DE" w14:textId="77777777" w:rsidR="004B19A1" w:rsidRDefault="002342A8">
      <w:pPr>
        <w:pStyle w:val="SourceCode"/>
      </w:pPr>
      <w:r>
        <w:t>// 1 when the first length characters of line and header_name are the same,</w:t>
      </w:r>
    </w:p>
    <w:p w14:paraId="772418F0" w14:textId="77777777" w:rsidR="004B19A1" w:rsidRDefault="002342A8">
      <w:pPr>
        <w:pStyle w:val="SourceCode"/>
      </w:pPr>
      <w:r>
        <w:t>// ignoring case: HTTP header names ignore case. Remember, ctype calls take</w:t>
      </w:r>
    </w:p>
    <w:p w14:paraId="3EDD9F5B" w14:textId="77777777" w:rsidR="004B19A1" w:rsidRDefault="002342A8">
      <w:pPr>
        <w:pStyle w:val="SourceCode"/>
      </w:pPr>
      <w:r>
        <w:t>// an unsigned char.</w:t>
      </w:r>
    </w:p>
    <w:p w14:paraId="57373CC0" w14:textId="77777777" w:rsidR="004B19A1" w:rsidRDefault="002342A8">
      <w:pPr>
        <w:pStyle w:val="SourceCode"/>
      </w:pPr>
      <w:r>
        <w:t>static int names_match(const char *line, const char *header_name,</w:t>
      </w:r>
    </w:p>
    <w:p w14:paraId="7D2271A8" w14:textId="77777777" w:rsidR="004B19A1" w:rsidRDefault="002342A8">
      <w:pPr>
        <w:pStyle w:val="SourceCode"/>
      </w:pPr>
      <w:r>
        <w:t xml:space="preserve">                       size_t length)</w:t>
      </w:r>
    </w:p>
    <w:p w14:paraId="2D6F270E" w14:textId="77777777" w:rsidR="004B19A1" w:rsidRDefault="002342A8">
      <w:pPr>
        <w:pStyle w:val="SourceCode"/>
      </w:pPr>
      <w:r>
        <w:t>{</w:t>
      </w:r>
    </w:p>
    <w:p w14:paraId="1C3A02A7" w14:textId="77777777" w:rsidR="004B19A1" w:rsidRDefault="002342A8">
      <w:pPr>
        <w:pStyle w:val="SourceCode"/>
      </w:pPr>
      <w:r>
        <w:t xml:space="preserve">    for (size_t index = 0; index &lt; length; index++) {</w:t>
      </w:r>
    </w:p>
    <w:p w14:paraId="78848DD7" w14:textId="77777777" w:rsidR="004B19A1" w:rsidRDefault="002342A8">
      <w:pPr>
        <w:pStyle w:val="SourceCode"/>
      </w:pPr>
      <w:r>
        <w:t xml:space="preserve">        if (tolower((unsigned char) line[index]) !=</w:t>
      </w:r>
    </w:p>
    <w:p w14:paraId="104274C2" w14:textId="77777777" w:rsidR="004B19A1" w:rsidRDefault="002342A8">
      <w:pPr>
        <w:pStyle w:val="SourceCode"/>
      </w:pPr>
      <w:r>
        <w:t xml:space="preserve">            tolower((unsigned char) header_name[index])) {</w:t>
      </w:r>
    </w:p>
    <w:p w14:paraId="6085EF7F" w14:textId="77777777" w:rsidR="004B19A1" w:rsidRDefault="002342A8">
      <w:pPr>
        <w:pStyle w:val="SourceCode"/>
      </w:pPr>
      <w:r>
        <w:t xml:space="preserve">            return 0;</w:t>
      </w:r>
    </w:p>
    <w:p w14:paraId="0D41BDBF" w14:textId="77777777" w:rsidR="004B19A1" w:rsidRDefault="002342A8">
      <w:pPr>
        <w:pStyle w:val="SourceCode"/>
      </w:pPr>
      <w:r>
        <w:t xml:space="preserve">        }</w:t>
      </w:r>
    </w:p>
    <w:p w14:paraId="2E18FD5D" w14:textId="77777777" w:rsidR="004B19A1" w:rsidRDefault="002342A8">
      <w:pPr>
        <w:pStyle w:val="SourceCode"/>
      </w:pPr>
      <w:r>
        <w:t xml:space="preserve">    }</w:t>
      </w:r>
    </w:p>
    <w:p w14:paraId="0FBC9C60" w14:textId="77777777" w:rsidR="004B19A1" w:rsidRDefault="002342A8">
      <w:pPr>
        <w:pStyle w:val="SourceCode"/>
      </w:pPr>
      <w:r>
        <w:t xml:space="preserve">    return 1;</w:t>
      </w:r>
    </w:p>
    <w:p w14:paraId="51C7BC35" w14:textId="77777777" w:rsidR="004B19A1" w:rsidRDefault="002342A8">
      <w:pPr>
        <w:pStyle w:val="SourceCode"/>
      </w:pPr>
      <w:r>
        <w:t>}</w:t>
      </w:r>
    </w:p>
    <w:p w14:paraId="768C12F8" w14:textId="77777777" w:rsidR="004B19A1" w:rsidRDefault="004B19A1">
      <w:pPr>
        <w:pStyle w:val="SourceCode"/>
      </w:pPr>
    </w:p>
    <w:p w14:paraId="76C0AC80" w14:textId="77777777" w:rsidR="004B19A1" w:rsidRDefault="002342A8">
      <w:pPr>
        <w:pStyle w:val="SourceCode"/>
      </w:pPr>
      <w:r>
        <w:t>// The value of the header called header_name, ignoring case, or "" when the</w:t>
      </w:r>
    </w:p>
    <w:p w14:paraId="58A6A6CE" w14:textId="77777777" w:rsidR="004B19A1" w:rsidRDefault="002342A8">
      <w:pPr>
        <w:pStyle w:val="SourceCode"/>
      </w:pPr>
      <w:r>
        <w:t>// answer has no such header. The value is the text after the colon and</w:t>
      </w:r>
    </w:p>
    <w:p w14:paraId="0C5A13DE" w14:textId="77777777" w:rsidR="004B19A1" w:rsidRDefault="002342A8">
      <w:pPr>
        <w:pStyle w:val="SourceCode"/>
      </w:pPr>
      <w:r>
        <w:t>// its spaces; &amp; gives the address of that character.</w:t>
      </w:r>
    </w:p>
    <w:p w14:paraId="76B8D5C1" w14:textId="77777777" w:rsidR="004B19A1" w:rsidRDefault="002342A8">
      <w:pPr>
        <w:pStyle w:val="SourceCode"/>
      </w:pPr>
      <w:r>
        <w:t>static const char *response_header(const struct ApiResponse *response,</w:t>
      </w:r>
    </w:p>
    <w:p w14:paraId="2BED5077" w14:textId="77777777" w:rsidR="004B19A1" w:rsidRDefault="002342A8">
      <w:pPr>
        <w:pStyle w:val="SourceCode"/>
      </w:pPr>
      <w:r>
        <w:t xml:space="preserve">                                   const char *header_name)</w:t>
      </w:r>
    </w:p>
    <w:p w14:paraId="4A34A8BE" w14:textId="77777777" w:rsidR="004B19A1" w:rsidRDefault="002342A8">
      <w:pPr>
        <w:pStyle w:val="SourceCode"/>
      </w:pPr>
      <w:r>
        <w:t>{</w:t>
      </w:r>
    </w:p>
    <w:p w14:paraId="613A4DC0" w14:textId="77777777" w:rsidR="004B19A1" w:rsidRDefault="002342A8">
      <w:pPr>
        <w:pStyle w:val="SourceCode"/>
      </w:pPr>
      <w:r>
        <w:t xml:space="preserve">    size_t length = strlen(header_name);</w:t>
      </w:r>
    </w:p>
    <w:p w14:paraId="14C59898" w14:textId="77777777" w:rsidR="004B19A1" w:rsidRDefault="002342A8">
      <w:pPr>
        <w:pStyle w:val="SourceCode"/>
      </w:pPr>
      <w:r>
        <w:t xml:space="preserve">    for (int index = 0; index &lt; response-&gt;header_count; index++) {</w:t>
      </w:r>
    </w:p>
    <w:p w14:paraId="7B7BAA86" w14:textId="77777777" w:rsidR="004B19A1" w:rsidRDefault="002342A8">
      <w:pPr>
        <w:pStyle w:val="SourceCode"/>
      </w:pPr>
      <w:r>
        <w:t xml:space="preserve">        const char *line = response-&gt;header_lines[index];</w:t>
      </w:r>
    </w:p>
    <w:p w14:paraId="5249D66E" w14:textId="77777777" w:rsidR="004B19A1" w:rsidRDefault="002342A8">
      <w:pPr>
        <w:pStyle w:val="SourceCode"/>
      </w:pPr>
      <w:r>
        <w:t xml:space="preserve">        if (names_match(line, header_name, length) &amp;&amp; line[length] == ':') {</w:t>
      </w:r>
    </w:p>
    <w:p w14:paraId="75B42E9F" w14:textId="77777777" w:rsidR="004B19A1" w:rsidRDefault="002342A8">
      <w:pPr>
        <w:pStyle w:val="SourceCode"/>
      </w:pPr>
      <w:r>
        <w:t xml:space="preserve">            size_t start = length + 1;</w:t>
      </w:r>
    </w:p>
    <w:p w14:paraId="1C6D82D9" w14:textId="77777777" w:rsidR="004B19A1" w:rsidRDefault="002342A8">
      <w:pPr>
        <w:pStyle w:val="SourceCode"/>
      </w:pPr>
      <w:r>
        <w:t xml:space="preserve">            while (line[start] == ' ') {</w:t>
      </w:r>
    </w:p>
    <w:p w14:paraId="304186B1" w14:textId="77777777" w:rsidR="004B19A1" w:rsidRDefault="002342A8">
      <w:pPr>
        <w:pStyle w:val="SourceCode"/>
      </w:pPr>
      <w:r>
        <w:t xml:space="preserve">                start++;</w:t>
      </w:r>
    </w:p>
    <w:p w14:paraId="5CD8EF31" w14:textId="77777777" w:rsidR="004B19A1" w:rsidRDefault="002342A8">
      <w:pPr>
        <w:pStyle w:val="SourceCode"/>
      </w:pPr>
      <w:r>
        <w:t xml:space="preserve">            }</w:t>
      </w:r>
    </w:p>
    <w:p w14:paraId="095D222A" w14:textId="77777777" w:rsidR="004B19A1" w:rsidRDefault="002342A8">
      <w:pPr>
        <w:pStyle w:val="SourceCode"/>
      </w:pPr>
      <w:r>
        <w:t xml:space="preserve">            return &amp;line[start];</w:t>
      </w:r>
    </w:p>
    <w:p w14:paraId="54F4664B" w14:textId="77777777" w:rsidR="004B19A1" w:rsidRDefault="002342A8">
      <w:pPr>
        <w:pStyle w:val="SourceCode"/>
      </w:pPr>
      <w:r>
        <w:t xml:space="preserve">        }</w:t>
      </w:r>
    </w:p>
    <w:p w14:paraId="3F053E90" w14:textId="77777777" w:rsidR="004B19A1" w:rsidRDefault="002342A8">
      <w:pPr>
        <w:pStyle w:val="SourceCode"/>
      </w:pPr>
      <w:r>
        <w:t xml:space="preserve">    }</w:t>
      </w:r>
    </w:p>
    <w:p w14:paraId="473DE2B1" w14:textId="77777777" w:rsidR="004B19A1" w:rsidRDefault="002342A8">
      <w:pPr>
        <w:pStyle w:val="SourceCode"/>
      </w:pPr>
      <w:r>
        <w:t xml:space="preserve">    return "";</w:t>
      </w:r>
    </w:p>
    <w:p w14:paraId="2C2E8BF9" w14:textId="77777777" w:rsidR="004B19A1" w:rsidRDefault="002342A8">
      <w:pPr>
        <w:pStyle w:val="SourceCode"/>
      </w:pPr>
      <w:r>
        <w:t>}</w:t>
      </w:r>
    </w:p>
    <w:p w14:paraId="10BCA9F9" w14:textId="77777777" w:rsidR="004B19A1" w:rsidRDefault="004B19A1">
      <w:pPr>
        <w:pStyle w:val="SourceCode"/>
      </w:pPr>
    </w:p>
    <w:p w14:paraId="30D1791E" w14:textId="77777777" w:rsidR="004B19A1" w:rsidRDefault="002342A8">
      <w:pPr>
        <w:pStyle w:val="SourceCode"/>
      </w:pPr>
      <w:r>
        <w:t>// The kind of failure a libcurl result code means.</w:t>
      </w:r>
    </w:p>
    <w:p w14:paraId="6F204E8F" w14:textId="77777777" w:rsidR="004B19A1" w:rsidRDefault="002342A8">
      <w:pPr>
        <w:pStyle w:val="SourceCode"/>
      </w:pPr>
      <w:r>
        <w:t>static const char *failure_kind(CURLcode outcome)</w:t>
      </w:r>
    </w:p>
    <w:p w14:paraId="4572BBE9" w14:textId="77777777" w:rsidR="004B19A1" w:rsidRDefault="002342A8">
      <w:pPr>
        <w:pStyle w:val="SourceCode"/>
      </w:pPr>
      <w:r>
        <w:t>{</w:t>
      </w:r>
    </w:p>
    <w:p w14:paraId="5D9FAC24" w14:textId="77777777" w:rsidR="004B19A1" w:rsidRDefault="002342A8">
      <w:pPr>
        <w:pStyle w:val="SourceCode"/>
      </w:pPr>
      <w:r>
        <w:t xml:space="preserve">    if (outcome == CURLE_OPERATION_TIMEDOUT) {</w:t>
      </w:r>
    </w:p>
    <w:p w14:paraId="519BBA64" w14:textId="77777777" w:rsidR="004B19A1" w:rsidRDefault="002342A8">
      <w:pPr>
        <w:pStyle w:val="SourceCode"/>
      </w:pPr>
      <w:r>
        <w:t xml:space="preserve">        return "timeout";</w:t>
      </w:r>
    </w:p>
    <w:p w14:paraId="5E4A7BF2" w14:textId="77777777" w:rsidR="004B19A1" w:rsidRDefault="002342A8">
      <w:pPr>
        <w:pStyle w:val="SourceCode"/>
      </w:pPr>
      <w:r>
        <w:t xml:space="preserve">    }</w:t>
      </w:r>
    </w:p>
    <w:p w14:paraId="6A81E926" w14:textId="77777777" w:rsidR="004B19A1" w:rsidRDefault="002342A8">
      <w:pPr>
        <w:pStyle w:val="SourceCode"/>
      </w:pPr>
      <w:r>
        <w:t xml:space="preserve">    if (outcome == CURLE_COULDNT_CONNECT) {</w:t>
      </w:r>
    </w:p>
    <w:p w14:paraId="14DA48C6" w14:textId="77777777" w:rsidR="004B19A1" w:rsidRDefault="002342A8">
      <w:pPr>
        <w:pStyle w:val="SourceCode"/>
      </w:pPr>
      <w:r>
        <w:t xml:space="preserve">        return "refused";</w:t>
      </w:r>
    </w:p>
    <w:p w14:paraId="152691F9" w14:textId="77777777" w:rsidR="004B19A1" w:rsidRDefault="002342A8">
      <w:pPr>
        <w:pStyle w:val="SourceCode"/>
      </w:pPr>
      <w:r>
        <w:t xml:space="preserve">    }</w:t>
      </w:r>
    </w:p>
    <w:p w14:paraId="03BAC039" w14:textId="77777777" w:rsidR="004B19A1" w:rsidRDefault="002342A8">
      <w:pPr>
        <w:pStyle w:val="SourceCode"/>
      </w:pPr>
      <w:r>
        <w:t xml:space="preserve">    if (outcome == CURLE_PEER_FAILED_VERIFICATION) {</w:t>
      </w:r>
    </w:p>
    <w:p w14:paraId="2E6CF81D" w14:textId="77777777" w:rsidR="004B19A1" w:rsidRDefault="002342A8">
      <w:pPr>
        <w:pStyle w:val="SourceCode"/>
      </w:pPr>
      <w:r>
        <w:t xml:space="preserve">        return "certificate";</w:t>
      </w:r>
    </w:p>
    <w:p w14:paraId="25774D39" w14:textId="77777777" w:rsidR="004B19A1" w:rsidRDefault="002342A8">
      <w:pPr>
        <w:pStyle w:val="SourceCode"/>
      </w:pPr>
      <w:r>
        <w:t xml:space="preserve">    }</w:t>
      </w:r>
    </w:p>
    <w:p w14:paraId="6CDA51A1" w14:textId="77777777" w:rsidR="004B19A1" w:rsidRDefault="002342A8">
      <w:pPr>
        <w:pStyle w:val="SourceCode"/>
      </w:pPr>
      <w:r>
        <w:t xml:space="preserve">    return "other";</w:t>
      </w:r>
    </w:p>
    <w:p w14:paraId="0E7A8A19" w14:textId="77777777" w:rsidR="004B19A1" w:rsidRDefault="002342A8">
      <w:pPr>
        <w:pStyle w:val="SourceCode"/>
      </w:pPr>
      <w:r>
        <w:t>}</w:t>
      </w:r>
    </w:p>
    <w:p w14:paraId="0E109742" w14:textId="77777777" w:rsidR="004B19A1" w:rsidRDefault="004B19A1">
      <w:pPr>
        <w:pStyle w:val="SourceCode"/>
      </w:pPr>
    </w:p>
    <w:p w14:paraId="2D877EF7" w14:textId="77777777" w:rsidR="004B19A1" w:rsidRDefault="002342A8">
      <w:pPr>
        <w:pStyle w:val="SourceCode"/>
      </w:pPr>
      <w:r>
        <w:t>// Send one request with the client and return the answer. key "" sends no</w:t>
      </w:r>
    </w:p>
    <w:p w14:paraId="421EA837" w14:textId="77777777" w:rsidR="004B19A1" w:rsidRDefault="002342A8">
      <w:pPr>
        <w:pStyle w:val="SourceCode"/>
      </w:pPr>
      <w:r>
        <w:t>// Authorization header, and json_body "" sends no body. A 4xx or 5xx is an</w:t>
      </w:r>
    </w:p>
    <w:p w14:paraId="2D2821B2" w14:textId="77777777" w:rsidR="004B19A1" w:rsidRDefault="002342A8">
      <w:pPr>
        <w:pStyle w:val="SourceCode"/>
      </w:pPr>
      <w:r>
        <w:t>// answer like any other; no answer gives status_code 0 with two Error lines,</w:t>
      </w:r>
    </w:p>
    <w:p w14:paraId="77A169BA" w14:textId="77777777" w:rsidR="004B19A1" w:rsidRDefault="002342A8">
      <w:pPr>
        <w:pStyle w:val="SourceCode"/>
      </w:pPr>
      <w:r>
        <w:t>// and a body over BODY_SIZE gives status_code 0 with one.</w:t>
      </w:r>
    </w:p>
    <w:p w14:paraId="0661EA07" w14:textId="77777777" w:rsidR="004B19A1" w:rsidRDefault="002342A8">
      <w:pPr>
        <w:pStyle w:val="SourceCode"/>
      </w:pPr>
      <w:r>
        <w:t>static struct ApiResponse send_request(CURL *client, const char *method,</w:t>
      </w:r>
    </w:p>
    <w:p w14:paraId="755BBFEB" w14:textId="77777777" w:rsidR="004B19A1" w:rsidRDefault="002342A8">
      <w:pPr>
        <w:pStyle w:val="SourceCode"/>
      </w:pPr>
      <w:r>
        <w:t xml:space="preserve">                                       const char *path, const char *key,</w:t>
      </w:r>
    </w:p>
    <w:p w14:paraId="5BDE8F1C" w14:textId="77777777" w:rsidR="004B19A1" w:rsidRDefault="002342A8">
      <w:pPr>
        <w:pStyle w:val="SourceCode"/>
      </w:pPr>
      <w:r>
        <w:t xml:space="preserve">                                       const char *json_body)</w:t>
      </w:r>
    </w:p>
    <w:p w14:paraId="0424FF04" w14:textId="77777777" w:rsidR="004B19A1" w:rsidRDefault="002342A8">
      <w:pPr>
        <w:pStyle w:val="SourceCode"/>
      </w:pPr>
      <w:r>
        <w:t>{</w:t>
      </w:r>
    </w:p>
    <w:p w14:paraId="1A57E7C4" w14:textId="77777777" w:rsidR="004B19A1" w:rsidRDefault="002342A8">
      <w:pPr>
        <w:pStyle w:val="SourceCode"/>
      </w:pPr>
      <w:r>
        <w:t xml:space="preserve">    struct ApiResponse response;</w:t>
      </w:r>
    </w:p>
    <w:p w14:paraId="3962FD3B" w14:textId="77777777" w:rsidR="004B19A1" w:rsidRDefault="002342A8">
      <w:pPr>
        <w:pStyle w:val="SourceCode"/>
      </w:pPr>
      <w:r>
        <w:t xml:space="preserve">    response.status_code = 0;</w:t>
      </w:r>
    </w:p>
    <w:p w14:paraId="25998EA9" w14:textId="77777777" w:rsidR="004B19A1" w:rsidRDefault="002342A8">
      <w:pPr>
        <w:pStyle w:val="SourceCode"/>
      </w:pPr>
      <w:r>
        <w:t xml:space="preserve">    response.body[0] = '\0';</w:t>
      </w:r>
    </w:p>
    <w:p w14:paraId="0F02B526" w14:textId="77777777" w:rsidR="004B19A1" w:rsidRDefault="002342A8">
      <w:pPr>
        <w:pStyle w:val="SourceCode"/>
      </w:pPr>
      <w:r>
        <w:t xml:space="preserve">    response.header_count = 0;</w:t>
      </w:r>
    </w:p>
    <w:p w14:paraId="75EC3EC7" w14:textId="77777777" w:rsidR="004B19A1" w:rsidRDefault="002342A8">
      <w:pPr>
        <w:pStyle w:val="SourceCode"/>
      </w:pPr>
      <w:r>
        <w:t xml:space="preserve">    response.failure = "";</w:t>
      </w:r>
    </w:p>
    <w:p w14:paraId="03315F8B" w14:textId="77777777" w:rsidR="004B19A1" w:rsidRDefault="004B19A1">
      <w:pPr>
        <w:pStyle w:val="SourceCode"/>
      </w:pPr>
    </w:p>
    <w:p w14:paraId="182B05BB" w14:textId="77777777" w:rsidR="004B19A1" w:rsidRDefault="002342A8">
      <w:pPr>
        <w:pStyle w:val="SourceCode"/>
      </w:pPr>
      <w:r>
        <w:t xml:space="preserve">    char url[URL_SIZE];</w:t>
      </w:r>
    </w:p>
    <w:p w14:paraId="45878D2F" w14:textId="77777777" w:rsidR="004B19A1" w:rsidRDefault="002342A8">
      <w:pPr>
        <w:pStyle w:val="SourceCode"/>
      </w:pPr>
      <w:r>
        <w:t xml:space="preserve">    snprintf(url, sizeof url, "%s%s", SERVER_ORIGIN, path);</w:t>
      </w:r>
    </w:p>
    <w:p w14:paraId="7C402208" w14:textId="77777777" w:rsidR="004B19A1" w:rsidRDefault="002342A8">
      <w:pPr>
        <w:pStyle w:val="SourceCode"/>
      </w:pPr>
      <w:r>
        <w:t xml:space="preserve">    // A curl_slist is libcurl's list of extra header lines;</w:t>
      </w:r>
    </w:p>
    <w:p w14:paraId="43668491" w14:textId="77777777" w:rsidR="004B19A1" w:rsidRDefault="002342A8">
      <w:pPr>
        <w:pStyle w:val="SourceCode"/>
      </w:pPr>
      <w:r>
        <w:t xml:space="preserve">    // curl_slist_append adds one line and returns the list.</w:t>
      </w:r>
    </w:p>
    <w:p w14:paraId="4EF88BA9" w14:textId="77777777" w:rsidR="004B19A1" w:rsidRDefault="002342A8">
      <w:pPr>
        <w:pStyle w:val="SourceCode"/>
      </w:pPr>
      <w:r>
        <w:t xml:space="preserve">    struct curl_slist *headers = NULL;</w:t>
      </w:r>
    </w:p>
    <w:p w14:paraId="3012BC32" w14:textId="77777777" w:rsidR="004B19A1" w:rsidRDefault="002342A8">
      <w:pPr>
        <w:pStyle w:val="SourceCode"/>
      </w:pPr>
      <w:r>
        <w:t xml:space="preserve">    headers = curl_slist_append(headers, "Accept: application/json");</w:t>
      </w:r>
    </w:p>
    <w:p w14:paraId="59CA8FEC" w14:textId="77777777" w:rsidR="004B19A1" w:rsidRDefault="002342A8">
      <w:pPr>
        <w:pStyle w:val="SourceCode"/>
      </w:pPr>
      <w:r>
        <w:t xml:space="preserve">    headers = curl_slist_append(headers, "User-Agent: " USER_AGENT);</w:t>
      </w:r>
    </w:p>
    <w:p w14:paraId="4B002EB2" w14:textId="77777777" w:rsidR="004B19A1" w:rsidRDefault="002342A8">
      <w:pPr>
        <w:pStyle w:val="SourceCode"/>
      </w:pPr>
      <w:r>
        <w:t xml:space="preserve">    char authorization[AUTHORIZATION_SIZE];</w:t>
      </w:r>
    </w:p>
    <w:p w14:paraId="610C33F6" w14:textId="77777777" w:rsidR="004B19A1" w:rsidRDefault="002342A8">
      <w:pPr>
        <w:pStyle w:val="SourceCode"/>
      </w:pPr>
      <w:r>
        <w:t xml:space="preserve">    if (key[0] != '\0') {</w:t>
      </w:r>
    </w:p>
    <w:p w14:paraId="2C324148" w14:textId="77777777" w:rsidR="004B19A1" w:rsidRDefault="002342A8">
      <w:pPr>
        <w:pStyle w:val="SourceCode"/>
      </w:pPr>
      <w:r>
        <w:t xml:space="preserve">        snprintf(authorization, sizeof authorization,</w:t>
      </w:r>
    </w:p>
    <w:p w14:paraId="1EFF23A0" w14:textId="77777777" w:rsidR="004B19A1" w:rsidRDefault="002342A8">
      <w:pPr>
        <w:pStyle w:val="SourceCode"/>
      </w:pPr>
      <w:r>
        <w:t xml:space="preserve">                 "Authorization: Bearer %s", key);</w:t>
      </w:r>
    </w:p>
    <w:p w14:paraId="3D067B01" w14:textId="77777777" w:rsidR="004B19A1" w:rsidRDefault="002342A8">
      <w:pPr>
        <w:pStyle w:val="SourceCode"/>
      </w:pPr>
      <w:r>
        <w:t xml:space="preserve">        headers = curl_slist_append(headers, authorization);</w:t>
      </w:r>
    </w:p>
    <w:p w14:paraId="3CA9B2F3" w14:textId="77777777" w:rsidR="004B19A1" w:rsidRDefault="002342A8">
      <w:pPr>
        <w:pStyle w:val="SourceCode"/>
      </w:pPr>
      <w:r>
        <w:t xml:space="preserve">    }</w:t>
      </w:r>
    </w:p>
    <w:p w14:paraId="5542E918" w14:textId="77777777" w:rsidR="004B19A1" w:rsidRDefault="002342A8">
      <w:pPr>
        <w:pStyle w:val="SourceCode"/>
      </w:pPr>
      <w:r>
        <w:t xml:space="preserve">    // HTTPGET clears the last request's body and POSTFIELDS sets this one's;</w:t>
      </w:r>
    </w:p>
    <w:p w14:paraId="02F52F3D" w14:textId="77777777" w:rsidR="004B19A1" w:rsidRDefault="002342A8">
      <w:pPr>
        <w:pStyle w:val="SourceCode"/>
      </w:pPr>
      <w:r>
        <w:t xml:space="preserve">    // CUSTOMREQUEST names the method; save_body and save_header fill response.</w:t>
      </w:r>
    </w:p>
    <w:p w14:paraId="1321F1C2" w14:textId="77777777" w:rsidR="004B19A1" w:rsidRDefault="002342A8">
      <w:pPr>
        <w:pStyle w:val="SourceCode"/>
      </w:pPr>
      <w:r>
        <w:t xml:space="preserve">    curl_easy_setopt(client, CURLOPT_HTTPGET, 1L);</w:t>
      </w:r>
    </w:p>
    <w:p w14:paraId="1844549B" w14:textId="77777777" w:rsidR="004B19A1" w:rsidRDefault="002342A8">
      <w:pPr>
        <w:pStyle w:val="SourceCode"/>
      </w:pPr>
      <w:r>
        <w:t xml:space="preserve">    if (json_body[0] != '\0') {</w:t>
      </w:r>
    </w:p>
    <w:p w14:paraId="106E8079" w14:textId="77777777" w:rsidR="004B19A1" w:rsidRDefault="002342A8">
      <w:pPr>
        <w:pStyle w:val="SourceCode"/>
      </w:pPr>
      <w:r>
        <w:t xml:space="preserve">        headers = curl_slist_append(headers, "Content-Type: " JSON_TYPE);</w:t>
      </w:r>
    </w:p>
    <w:p w14:paraId="7A436457" w14:textId="77777777" w:rsidR="004B19A1" w:rsidRDefault="002342A8">
      <w:pPr>
        <w:pStyle w:val="SourceCode"/>
      </w:pPr>
      <w:r>
        <w:t xml:space="preserve">        curl_easy_setopt(client, CURLOPT_POSTFIELDS, json_body);</w:t>
      </w:r>
    </w:p>
    <w:p w14:paraId="066D5B44" w14:textId="77777777" w:rsidR="004B19A1" w:rsidRDefault="002342A8">
      <w:pPr>
        <w:pStyle w:val="SourceCode"/>
      </w:pPr>
      <w:r>
        <w:t xml:space="preserve">    }</w:t>
      </w:r>
    </w:p>
    <w:p w14:paraId="2C52E458" w14:textId="77777777" w:rsidR="004B19A1" w:rsidRDefault="002342A8">
      <w:pPr>
        <w:pStyle w:val="SourceCode"/>
      </w:pPr>
      <w:r>
        <w:t xml:space="preserve">    curl_easy_setopt(client, CURLOPT_CUSTOMREQUEST, method);</w:t>
      </w:r>
    </w:p>
    <w:p w14:paraId="030ED6FE" w14:textId="77777777" w:rsidR="004B19A1" w:rsidRDefault="002342A8">
      <w:pPr>
        <w:pStyle w:val="SourceCode"/>
      </w:pPr>
      <w:r>
        <w:t xml:space="preserve">    curl_easy_setopt(client, CURLOPT_URL, url);</w:t>
      </w:r>
    </w:p>
    <w:p w14:paraId="6B5A8BA3" w14:textId="77777777" w:rsidR="004B19A1" w:rsidRDefault="002342A8">
      <w:pPr>
        <w:pStyle w:val="SourceCode"/>
      </w:pPr>
      <w:r>
        <w:t xml:space="preserve">    curl_easy_setopt(client, CURLOPT_HTTPHEADER, headers);</w:t>
      </w:r>
    </w:p>
    <w:p w14:paraId="0BABE35B" w14:textId="77777777" w:rsidR="004B19A1" w:rsidRDefault="002342A8">
      <w:pPr>
        <w:pStyle w:val="SourceCode"/>
      </w:pPr>
      <w:r>
        <w:t xml:space="preserve">    curl_easy_setopt(client, CURLOPT_WRITEFUNCTION, save_body);</w:t>
      </w:r>
    </w:p>
    <w:p w14:paraId="5C3DDD45" w14:textId="77777777" w:rsidR="004B19A1" w:rsidRDefault="002342A8">
      <w:pPr>
        <w:pStyle w:val="SourceCode"/>
      </w:pPr>
      <w:r>
        <w:t xml:space="preserve">    curl_easy_setopt(client, CURLOPT_WRITEDATA, response.body);</w:t>
      </w:r>
    </w:p>
    <w:p w14:paraId="4C5E7748" w14:textId="77777777" w:rsidR="004B19A1" w:rsidRDefault="002342A8">
      <w:pPr>
        <w:pStyle w:val="SourceCode"/>
      </w:pPr>
      <w:r>
        <w:t xml:space="preserve">    curl_easy_setopt(client, CURLOPT_HEADERFUNCTION, save_header);</w:t>
      </w:r>
    </w:p>
    <w:p w14:paraId="5F12EF7A" w14:textId="77777777" w:rsidR="004B19A1" w:rsidRDefault="002342A8">
      <w:pPr>
        <w:pStyle w:val="SourceCode"/>
      </w:pPr>
      <w:r>
        <w:t xml:space="preserve">    curl_easy_setopt(client, CURLOPT_HEADERDATA, &amp;response);</w:t>
      </w:r>
    </w:p>
    <w:p w14:paraId="747A11DB" w14:textId="77777777" w:rsidR="004B19A1" w:rsidRDefault="004B19A1">
      <w:pPr>
        <w:pStyle w:val="SourceCode"/>
      </w:pPr>
    </w:p>
    <w:p w14:paraId="0A0BE60A" w14:textId="77777777" w:rsidR="004B19A1" w:rsidRDefault="002342A8">
      <w:pPr>
        <w:pStyle w:val="SourceCode"/>
      </w:pPr>
      <w:r>
        <w:t xml:space="preserve">    CURLcode outcome = curl_easy_perform(client);</w:t>
      </w:r>
    </w:p>
    <w:p w14:paraId="0584BB45" w14:textId="77777777" w:rsidR="004B19A1" w:rsidRDefault="002342A8">
      <w:pPr>
        <w:pStyle w:val="SourceCode"/>
      </w:pPr>
      <w:r>
        <w:t xml:space="preserve">    // curl_slist_free_all gives the list's memory back.</w:t>
      </w:r>
    </w:p>
    <w:p w14:paraId="5010EAEE" w14:textId="77777777" w:rsidR="004B19A1" w:rsidRDefault="002342A8">
      <w:pPr>
        <w:pStyle w:val="SourceCode"/>
      </w:pPr>
      <w:r>
        <w:t xml:space="preserve">    curl_slist_free_all(headers);</w:t>
      </w:r>
    </w:p>
    <w:p w14:paraId="34119463" w14:textId="77777777" w:rsidR="004B19A1" w:rsidRDefault="002342A8">
      <w:pPr>
        <w:pStyle w:val="SourceCode"/>
      </w:pPr>
      <w:r>
        <w:t xml:space="preserve">    // save_body stops the transfer (CURLE_WRITE_ERROR) only when the body</w:t>
      </w:r>
    </w:p>
    <w:p w14:paraId="21767155" w14:textId="77777777" w:rsidR="004B19A1" w:rsidRDefault="002342A8">
      <w:pPr>
        <w:pStyle w:val="SourceCode"/>
      </w:pPr>
      <w:r>
        <w:t xml:space="preserve">    // does not fit: the server did answer, but too much to keep.</w:t>
      </w:r>
    </w:p>
    <w:p w14:paraId="57E69BC6" w14:textId="77777777" w:rsidR="004B19A1" w:rsidRDefault="002342A8">
      <w:pPr>
        <w:pStyle w:val="SourceCode"/>
      </w:pPr>
      <w:r>
        <w:t xml:space="preserve">    if (outcome == CURLE_WRITE_ERROR) {</w:t>
      </w:r>
    </w:p>
    <w:p w14:paraId="44F2E939" w14:textId="77777777" w:rsidR="004B19A1" w:rsidRDefault="002342A8">
      <w:pPr>
        <w:pStyle w:val="SourceCode"/>
      </w:pPr>
      <w:r>
        <w:t xml:space="preserve">        fprintf(stderr, "Error: response larger than %d bytes\n", BODY_SIZE);</w:t>
      </w:r>
    </w:p>
    <w:p w14:paraId="35EA17EF" w14:textId="77777777" w:rsidR="004B19A1" w:rsidRDefault="002342A8">
      <w:pPr>
        <w:pStyle w:val="SourceCode"/>
      </w:pPr>
      <w:r>
        <w:t xml:space="preserve">        response.status_code = 0;</w:t>
      </w:r>
    </w:p>
    <w:p w14:paraId="70A4F8B3" w14:textId="77777777" w:rsidR="004B19A1" w:rsidRDefault="002342A8">
      <w:pPr>
        <w:pStyle w:val="SourceCode"/>
      </w:pPr>
      <w:r>
        <w:t xml:space="preserve">        response.failure = "other";</w:t>
      </w:r>
    </w:p>
    <w:p w14:paraId="03E5D2CF" w14:textId="77777777" w:rsidR="004B19A1" w:rsidRDefault="002342A8">
      <w:pPr>
        <w:pStyle w:val="SourceCode"/>
      </w:pPr>
      <w:r>
        <w:t xml:space="preserve">        return response;</w:t>
      </w:r>
    </w:p>
    <w:p w14:paraId="22D4F258" w14:textId="77777777" w:rsidR="004B19A1" w:rsidRDefault="002342A8">
      <w:pPr>
        <w:pStyle w:val="SourceCode"/>
      </w:pPr>
      <w:r>
        <w:t xml:space="preserve">    }</w:t>
      </w:r>
    </w:p>
    <w:p w14:paraId="5E61D4B6" w14:textId="77777777" w:rsidR="004B19A1" w:rsidRDefault="002342A8">
      <w:pPr>
        <w:pStyle w:val="SourceCode"/>
      </w:pPr>
      <w:r>
        <w:t xml:space="preserve">    if (outcome != CURLE_OK) {</w:t>
      </w:r>
    </w:p>
    <w:p w14:paraId="6A2A338A" w14:textId="77777777" w:rsidR="004B19A1" w:rsidRDefault="002342A8">
      <w:pPr>
        <w:pStyle w:val="SourceCode"/>
      </w:pPr>
      <w:r>
        <w:t xml:space="preserve">        fprintf(stderr, "Error: could not reach %s\n", SERVER_ORIGIN);</w:t>
      </w:r>
    </w:p>
    <w:p w14:paraId="700824C6" w14:textId="77777777" w:rsidR="004B19A1" w:rsidRDefault="002342A8">
      <w:pPr>
        <w:pStyle w:val="SourceCode"/>
      </w:pPr>
      <w:r>
        <w:t xml:space="preserve">        fprintf(stderr, "Reason: %s\n", curl_easy_strerror(outcome));</w:t>
      </w:r>
    </w:p>
    <w:p w14:paraId="0377B280" w14:textId="77777777" w:rsidR="004B19A1" w:rsidRDefault="002342A8">
      <w:pPr>
        <w:pStyle w:val="SourceCode"/>
      </w:pPr>
      <w:r>
        <w:t xml:space="preserve">        response.status_code = 0;</w:t>
      </w:r>
    </w:p>
    <w:p w14:paraId="220781A3" w14:textId="77777777" w:rsidR="004B19A1" w:rsidRDefault="002342A8">
      <w:pPr>
        <w:pStyle w:val="SourceCode"/>
      </w:pPr>
      <w:r>
        <w:t xml:space="preserve">        response.failure = failure_kind(outcome);</w:t>
      </w:r>
    </w:p>
    <w:p w14:paraId="15051958" w14:textId="77777777" w:rsidR="004B19A1" w:rsidRDefault="002342A8">
      <w:pPr>
        <w:pStyle w:val="SourceCode"/>
      </w:pPr>
      <w:r>
        <w:t xml:space="preserve">        return response;</w:t>
      </w:r>
    </w:p>
    <w:p w14:paraId="7FA9F13F" w14:textId="77777777" w:rsidR="004B19A1" w:rsidRDefault="002342A8">
      <w:pPr>
        <w:pStyle w:val="SourceCode"/>
      </w:pPr>
      <w:r>
        <w:t xml:space="preserve">    }</w:t>
      </w:r>
    </w:p>
    <w:p w14:paraId="35990B81" w14:textId="77777777" w:rsidR="004B19A1" w:rsidRDefault="002342A8">
      <w:pPr>
        <w:pStyle w:val="SourceCode"/>
      </w:pPr>
      <w:r>
        <w:t xml:space="preserve">    curl_easy_getinfo(client, CURLINFO_RESPONSE_CODE, &amp;response.status_code);</w:t>
      </w:r>
    </w:p>
    <w:p w14:paraId="4B5B1307" w14:textId="77777777" w:rsidR="004B19A1" w:rsidRDefault="002342A8">
      <w:pPr>
        <w:pStyle w:val="SourceCode"/>
      </w:pPr>
      <w:r>
        <w:t xml:space="preserve">    return response;</w:t>
      </w:r>
    </w:p>
    <w:p w14:paraId="7FF5D219" w14:textId="77777777" w:rsidR="004B19A1" w:rsidRDefault="002342A8">
      <w:pPr>
        <w:pStyle w:val="SourceCode"/>
      </w:pPr>
      <w:r>
        <w:t>}</w:t>
      </w:r>
    </w:p>
    <w:p w14:paraId="148A1221" w14:textId="77777777" w:rsidR="004B19A1" w:rsidRDefault="004B19A1">
      <w:pPr>
        <w:pStyle w:val="SourceCode"/>
      </w:pPr>
    </w:p>
    <w:p w14:paraId="0FE63802" w14:textId="77777777" w:rsidR="004B19A1" w:rsidRDefault="002342A8">
      <w:pPr>
        <w:pStyle w:val="SourceCode"/>
      </w:pPr>
      <w:r>
        <w:t>static void print_response(const struct ApiResponse *response)</w:t>
      </w:r>
    </w:p>
    <w:p w14:paraId="0DFF6B2A" w14:textId="77777777" w:rsidR="004B19A1" w:rsidRDefault="002342A8">
      <w:pPr>
        <w:pStyle w:val="SourceCode"/>
      </w:pPr>
      <w:r>
        <w:t>{</w:t>
      </w:r>
    </w:p>
    <w:p w14:paraId="1ABED3D8" w14:textId="77777777" w:rsidR="004B19A1" w:rsidRDefault="002342A8">
      <w:pPr>
        <w:pStyle w:val="SourceCode"/>
      </w:pPr>
      <w:r>
        <w:t xml:space="preserve">    printf("Status: %ld\n", response-&gt;status_code);</w:t>
      </w:r>
    </w:p>
    <w:p w14:paraId="25D1D80B" w14:textId="77777777" w:rsidR="004B19A1" w:rsidRDefault="002342A8">
      <w:pPr>
        <w:pStyle w:val="SourceCode"/>
      </w:pPr>
      <w:r>
        <w:t xml:space="preserve">    printf("Content-Type: %s\n", response_header(response, "Content-Type"));</w:t>
      </w:r>
    </w:p>
    <w:p w14:paraId="7E59D7EA" w14:textId="77777777" w:rsidR="004B19A1" w:rsidRDefault="002342A8">
      <w:pPr>
        <w:pStyle w:val="SourceCode"/>
      </w:pPr>
      <w:r>
        <w:t xml:space="preserve">    printf("Body: %s\n", response-&gt;body);</w:t>
      </w:r>
    </w:p>
    <w:p w14:paraId="57BD1581" w14:textId="77777777" w:rsidR="004B19A1" w:rsidRDefault="002342A8">
      <w:pPr>
        <w:pStyle w:val="SourceCode"/>
      </w:pPr>
      <w:r>
        <w:t>}</w:t>
      </w:r>
    </w:p>
    <w:p w14:paraId="0BEEEC7A" w14:textId="77777777" w:rsidR="004B19A1" w:rsidRDefault="004B19A1">
      <w:pPr>
        <w:pStyle w:val="SourceCode"/>
      </w:pPr>
    </w:p>
    <w:p w14:paraId="67F2CC66" w14:textId="77777777" w:rsidR="004B19A1" w:rsidRDefault="002342A8">
      <w:pPr>
        <w:pStyle w:val="SourceCode"/>
      </w:pPr>
      <w:r>
        <w:t>// Writes a PATCH body that names only the phone into json_text, an array</w:t>
      </w:r>
    </w:p>
    <w:p w14:paraId="68985B37" w14:textId="77777777" w:rsidR="004B19A1" w:rsidRDefault="002342A8">
      <w:pPr>
        <w:pStyle w:val="SourceCode"/>
      </w:pPr>
      <w:r>
        <w:t>// of size characters: {"phone":"555-0199"}, or {"phone":null} when phone</w:t>
      </w:r>
    </w:p>
    <w:p w14:paraId="37F037FB" w14:textId="77777777" w:rsidR="004B19A1" w:rsidRDefault="002342A8">
      <w:pPr>
        <w:pStyle w:val="SourceCode"/>
      </w:pPr>
      <w:r>
        <w:t>// is NULL. Returns 1, or 0 when memory ran out or the text did not fit.</w:t>
      </w:r>
    </w:p>
    <w:p w14:paraId="15A05A59" w14:textId="77777777" w:rsidR="004B19A1" w:rsidRDefault="002342A8">
      <w:pPr>
        <w:pStyle w:val="SourceCode"/>
      </w:pPr>
      <w:r>
        <w:t>// cJSON_PrintPreallocated writes compact JSON (0: not formatted) into an</w:t>
      </w:r>
    </w:p>
    <w:p w14:paraId="43B6CAB8" w14:textId="77777777" w:rsidR="004B19A1" w:rsidRDefault="002342A8">
      <w:pPr>
        <w:pStyle w:val="SourceCode"/>
      </w:pPr>
      <w:r>
        <w:t>// array the caller owns, so there is nothing to give back afterwards.</w:t>
      </w:r>
    </w:p>
    <w:p w14:paraId="568BCC22" w14:textId="77777777" w:rsidR="004B19A1" w:rsidRDefault="002342A8">
      <w:pPr>
        <w:pStyle w:val="SourceCode"/>
      </w:pPr>
      <w:r>
        <w:t>// Remember, the cJSON_Add functions do nothing when given NULL.</w:t>
      </w:r>
    </w:p>
    <w:p w14:paraId="4C2325A5" w14:textId="77777777" w:rsidR="004B19A1" w:rsidRDefault="002342A8">
      <w:pPr>
        <w:pStyle w:val="SourceCode"/>
      </w:pPr>
      <w:r>
        <w:t>static int phone_patch_json(const char *phone, char *json_text, int size)</w:t>
      </w:r>
    </w:p>
    <w:p w14:paraId="7B67F6FE" w14:textId="77777777" w:rsidR="004B19A1" w:rsidRDefault="002342A8">
      <w:pPr>
        <w:pStyle w:val="SourceCode"/>
      </w:pPr>
      <w:r>
        <w:t>{</w:t>
      </w:r>
    </w:p>
    <w:p w14:paraId="5E7B561F" w14:textId="77777777" w:rsidR="004B19A1" w:rsidRDefault="002342A8">
      <w:pPr>
        <w:pStyle w:val="SourceCode"/>
      </w:pPr>
      <w:r>
        <w:t xml:space="preserve">    cJSON *patch = cJSON_CreateObject();</w:t>
      </w:r>
    </w:p>
    <w:p w14:paraId="3CA3DA2C" w14:textId="77777777" w:rsidR="004B19A1" w:rsidRDefault="002342A8">
      <w:pPr>
        <w:pStyle w:val="SourceCode"/>
      </w:pPr>
      <w:r>
        <w:t xml:space="preserve">    if (phone == NULL) {</w:t>
      </w:r>
    </w:p>
    <w:p w14:paraId="74F5ADF0" w14:textId="77777777" w:rsidR="004B19A1" w:rsidRDefault="002342A8">
      <w:pPr>
        <w:pStyle w:val="SourceCode"/>
      </w:pPr>
      <w:r>
        <w:t xml:space="preserve">        cJSON_AddNullToObject(patch, "phone");</w:t>
      </w:r>
    </w:p>
    <w:p w14:paraId="101EB5DE" w14:textId="77777777" w:rsidR="004B19A1" w:rsidRDefault="002342A8">
      <w:pPr>
        <w:pStyle w:val="SourceCode"/>
      </w:pPr>
      <w:r>
        <w:t xml:space="preserve">    } else {</w:t>
      </w:r>
    </w:p>
    <w:p w14:paraId="0533CBDC" w14:textId="77777777" w:rsidR="004B19A1" w:rsidRDefault="002342A8">
      <w:pPr>
        <w:pStyle w:val="SourceCode"/>
      </w:pPr>
      <w:r>
        <w:t xml:space="preserve">        cJSON_AddStringToObject(patch, "phone", phone);</w:t>
      </w:r>
    </w:p>
    <w:p w14:paraId="2F2071F7" w14:textId="77777777" w:rsidR="004B19A1" w:rsidRDefault="002342A8">
      <w:pPr>
        <w:pStyle w:val="SourceCode"/>
      </w:pPr>
      <w:r>
        <w:t xml:space="preserve">    }</w:t>
      </w:r>
    </w:p>
    <w:p w14:paraId="0AC0EFAB" w14:textId="77777777" w:rsidR="004B19A1" w:rsidRDefault="002342A8">
      <w:pPr>
        <w:pStyle w:val="SourceCode"/>
      </w:pPr>
      <w:r>
        <w:t xml:space="preserve">    int written = cJSON_PrintPreallocated(patch, json_text, size, 0);</w:t>
      </w:r>
    </w:p>
    <w:p w14:paraId="26B72BEB" w14:textId="77777777" w:rsidR="004B19A1" w:rsidRDefault="002342A8">
      <w:pPr>
        <w:pStyle w:val="SourceCode"/>
      </w:pPr>
      <w:r>
        <w:t xml:space="preserve">    cJSON_Delete(patch);</w:t>
      </w:r>
    </w:p>
    <w:p w14:paraId="5C1CA412" w14:textId="77777777" w:rsidR="004B19A1" w:rsidRDefault="002342A8">
      <w:pPr>
        <w:pStyle w:val="SourceCode"/>
      </w:pPr>
      <w:r>
        <w:t xml:space="preserve">    return written;</w:t>
      </w:r>
    </w:p>
    <w:p w14:paraId="51CF2E3D" w14:textId="77777777" w:rsidR="004B19A1" w:rsidRDefault="002342A8">
      <w:pPr>
        <w:pStyle w:val="SourceCode"/>
      </w:pPr>
      <w:r>
        <w:t>}</w:t>
      </w:r>
    </w:p>
    <w:p w14:paraId="142DC2FD" w14:textId="77777777" w:rsidR="004B19A1" w:rsidRDefault="004B19A1">
      <w:pPr>
        <w:pStyle w:val="SourceCode"/>
      </w:pPr>
    </w:p>
    <w:p w14:paraId="3A9E1BCF" w14:textId="77777777" w:rsidR="004B19A1" w:rsidRDefault="002342A8">
      <w:pPr>
        <w:pStyle w:val="SourceCode"/>
      </w:pPr>
      <w:r>
        <w:t>int main(void)</w:t>
      </w:r>
    </w:p>
    <w:p w14:paraId="5E9D9B01" w14:textId="77777777" w:rsidR="004B19A1" w:rsidRDefault="002342A8">
      <w:pPr>
        <w:pStyle w:val="SourceCode"/>
      </w:pPr>
      <w:r>
        <w:t>{</w:t>
      </w:r>
    </w:p>
    <w:p w14:paraId="5F506827" w14:textId="77777777" w:rsidR="004B19A1" w:rsidRDefault="002342A8">
      <w:pPr>
        <w:pStyle w:val="SourceCode"/>
      </w:pPr>
      <w:r>
        <w:t xml:space="preserve">    // Create the client once, with the settings every request shares: the</w:t>
      </w:r>
    </w:p>
    <w:p w14:paraId="2AB88480" w14:textId="77777777" w:rsidR="004B19A1" w:rsidRDefault="002342A8">
      <w:pPr>
        <w:pStyle w:val="SourceCode"/>
      </w:pPr>
      <w:r>
        <w:t xml:space="preserve">    // one certificate authority it trusts, the timeout, and no redirects.</w:t>
      </w:r>
    </w:p>
    <w:p w14:paraId="03BFDE4C" w14:textId="77777777" w:rsidR="004B19A1" w:rsidRDefault="002342A8">
      <w:pPr>
        <w:pStyle w:val="SourceCode"/>
      </w:pPr>
      <w:r>
        <w:t xml:space="preserve">    // libcurl reads number options as a long: (long), 0L and 1L make one.</w:t>
      </w:r>
    </w:p>
    <w:p w14:paraId="72BFBB22" w14:textId="77777777" w:rsidR="004B19A1" w:rsidRDefault="002342A8">
      <w:pPr>
        <w:pStyle w:val="SourceCode"/>
      </w:pPr>
      <w:r>
        <w:t xml:space="preserve">    CURL *client = curl_easy_init();</w:t>
      </w:r>
    </w:p>
    <w:p w14:paraId="407B0A07" w14:textId="77777777" w:rsidR="004B19A1" w:rsidRDefault="002342A8">
      <w:pPr>
        <w:pStyle w:val="SourceCode"/>
      </w:pPr>
      <w:r>
        <w:t xml:space="preserve">    if (client == NULL) {</w:t>
      </w:r>
    </w:p>
    <w:p w14:paraId="4B3C7FFD" w14:textId="77777777" w:rsidR="004B19A1" w:rsidRDefault="002342A8">
      <w:pPr>
        <w:pStyle w:val="SourceCode"/>
      </w:pPr>
      <w:r>
        <w:t xml:space="preserve">        fprintf(stderr, "Error: could not start libcurl\n");</w:t>
      </w:r>
    </w:p>
    <w:p w14:paraId="6B06F7C1" w14:textId="77777777" w:rsidR="004B19A1" w:rsidRDefault="002342A8">
      <w:pPr>
        <w:pStyle w:val="SourceCode"/>
      </w:pPr>
      <w:r>
        <w:t xml:space="preserve">        return 1;</w:t>
      </w:r>
    </w:p>
    <w:p w14:paraId="055BA812" w14:textId="77777777" w:rsidR="004B19A1" w:rsidRDefault="002342A8">
      <w:pPr>
        <w:pStyle w:val="SourceCode"/>
      </w:pPr>
      <w:r>
        <w:t xml:space="preserve">    }</w:t>
      </w:r>
    </w:p>
    <w:p w14:paraId="284B5EE2" w14:textId="77777777" w:rsidR="004B19A1" w:rsidRDefault="002342A8">
      <w:pPr>
        <w:pStyle w:val="SourceCode"/>
      </w:pPr>
      <w:r>
        <w:t xml:space="preserve">    curl_easy_setopt(client, CURLOPT_CAINFO, CA_FILE);</w:t>
      </w:r>
    </w:p>
    <w:p w14:paraId="6E83BB3F" w14:textId="77777777" w:rsidR="004B19A1" w:rsidRDefault="002342A8">
      <w:pPr>
        <w:pStyle w:val="SourceCode"/>
      </w:pPr>
      <w:r>
        <w:t xml:space="preserve">    curl_easy_setopt(client, CURLOPT_TIMEOUT, (long) TIMEOUT_SECONDS);</w:t>
      </w:r>
    </w:p>
    <w:p w14:paraId="4EB3541A" w14:textId="77777777" w:rsidR="004B19A1" w:rsidRDefault="002342A8">
      <w:pPr>
        <w:pStyle w:val="SourceCode"/>
      </w:pPr>
      <w:r>
        <w:t xml:space="preserve">    // Never follow a redirect: a 3xx is an answer like any other.</w:t>
      </w:r>
    </w:p>
    <w:p w14:paraId="50AE38CB" w14:textId="77777777" w:rsidR="004B19A1" w:rsidRDefault="002342A8">
      <w:pPr>
        <w:pStyle w:val="SourceCode"/>
      </w:pPr>
      <w:r>
        <w:t xml:space="preserve">    curl_easy_setopt(client, CURLOPT_FOLLOWLOCATION, 0L);</w:t>
      </w:r>
    </w:p>
    <w:p w14:paraId="46C5AB4C" w14:textId="77777777" w:rsidR="004B19A1" w:rsidRDefault="004B19A1">
      <w:pPr>
        <w:pStyle w:val="SourceCode"/>
      </w:pPr>
    </w:p>
    <w:p w14:paraId="28495D80" w14:textId="77777777" w:rsidR="004B19A1" w:rsidRDefault="002342A8">
      <w:pPr>
        <w:pStyle w:val="SourceCode"/>
      </w:pPr>
      <w:r>
        <w:t xml:space="preserve">    // The two partial bodies. Only the phone is named, so the server keeps</w:t>
      </w:r>
    </w:p>
    <w:p w14:paraId="2194B7A4" w14:textId="77777777" w:rsidR="004B19A1" w:rsidRDefault="002342A8">
      <w:pPr>
        <w:pStyle w:val="SourceCode"/>
      </w:pPr>
      <w:r>
        <w:t xml:space="preserve">    // the stored name and email.</w:t>
      </w:r>
    </w:p>
    <w:p w14:paraId="6155D4A2" w14:textId="77777777" w:rsidR="004B19A1" w:rsidRDefault="002342A8">
      <w:pPr>
        <w:pStyle w:val="SourceCode"/>
      </w:pPr>
      <w:r>
        <w:t xml:space="preserve">    char new_phone_json[PATCH_SIZE];</w:t>
      </w:r>
    </w:p>
    <w:p w14:paraId="34CB44B0" w14:textId="77777777" w:rsidR="004B19A1" w:rsidRDefault="002342A8">
      <w:pPr>
        <w:pStyle w:val="SourceCode"/>
      </w:pPr>
      <w:r>
        <w:t xml:space="preserve">    char clear_phone_json[PATCH_SIZE];</w:t>
      </w:r>
    </w:p>
    <w:p w14:paraId="7516D4BF" w14:textId="77777777" w:rsidR="004B19A1" w:rsidRDefault="002342A8">
      <w:pPr>
        <w:pStyle w:val="SourceCode"/>
      </w:pPr>
      <w:r>
        <w:t xml:space="preserve">    if (!phone_patch_json(NEW_PHONE, new_phone_json, PATCH_SIZE) ||</w:t>
      </w:r>
    </w:p>
    <w:p w14:paraId="07ECA82A" w14:textId="77777777" w:rsidR="004B19A1" w:rsidRDefault="002342A8">
      <w:pPr>
        <w:pStyle w:val="SourceCode"/>
      </w:pPr>
      <w:r>
        <w:t xml:space="preserve">        !phone_patch_json(NULL, clear_phone_json, PATCH_SIZE)) {</w:t>
      </w:r>
    </w:p>
    <w:p w14:paraId="1CFC01A4" w14:textId="77777777" w:rsidR="004B19A1" w:rsidRDefault="002342A8">
      <w:pPr>
        <w:pStyle w:val="SourceCode"/>
      </w:pPr>
      <w:r>
        <w:t xml:space="preserve">        fprintf(stderr, "Error: could not write the PATCH bodies\n");</w:t>
      </w:r>
    </w:p>
    <w:p w14:paraId="0AD7B4C4" w14:textId="77777777" w:rsidR="004B19A1" w:rsidRDefault="002342A8">
      <w:pPr>
        <w:pStyle w:val="SourceCode"/>
      </w:pPr>
      <w:r>
        <w:t xml:space="preserve">        curl_easy_cleanup(client);</w:t>
      </w:r>
    </w:p>
    <w:p w14:paraId="103E81EC" w14:textId="77777777" w:rsidR="004B19A1" w:rsidRDefault="002342A8">
      <w:pPr>
        <w:pStyle w:val="SourceCode"/>
      </w:pPr>
      <w:r>
        <w:t xml:space="preserve">        return 1;</w:t>
      </w:r>
    </w:p>
    <w:p w14:paraId="490AEF7C" w14:textId="77777777" w:rsidR="004B19A1" w:rsidRDefault="002342A8">
      <w:pPr>
        <w:pStyle w:val="SourceCode"/>
      </w:pPr>
      <w:r>
        <w:t xml:space="preserve">    }</w:t>
      </w:r>
    </w:p>
    <w:p w14:paraId="43923D17" w14:textId="77777777" w:rsidR="004B19A1" w:rsidRDefault="004B19A1">
      <w:pPr>
        <w:pStyle w:val="SourceCode"/>
      </w:pPr>
    </w:p>
    <w:p w14:paraId="5C3E7B6A" w14:textId="77777777" w:rsidR="004B19A1" w:rsidRDefault="002342A8">
      <w:pPr>
        <w:pStyle w:val="SourceCode"/>
      </w:pPr>
      <w:r>
        <w:t xml:space="preserve">    // PATCH the new phone: only the phone changes.</w:t>
      </w:r>
    </w:p>
    <w:p w14:paraId="6411661A" w14:textId="77777777" w:rsidR="004B19A1" w:rsidRDefault="002342A8">
      <w:pPr>
        <w:pStyle w:val="SourceCode"/>
      </w:pPr>
      <w:r>
        <w:t xml:space="preserve">    struct ApiResponse phone_response = send_request(</w:t>
      </w:r>
    </w:p>
    <w:p w14:paraId="0A86D00F" w14:textId="77777777" w:rsidR="004B19A1" w:rsidRDefault="002342A8">
      <w:pPr>
        <w:pStyle w:val="SourceCode"/>
      </w:pPr>
      <w:r>
        <w:t xml:space="preserve">        client, "PATCH", API_PREFIX "/contacts/3", "", new_phone_json);</w:t>
      </w:r>
    </w:p>
    <w:p w14:paraId="70E89667" w14:textId="77777777" w:rsidR="004B19A1" w:rsidRDefault="002342A8">
      <w:pPr>
        <w:pStyle w:val="SourceCode"/>
      </w:pPr>
      <w:r>
        <w:t xml:space="preserve">    if (phone_response.status_code == 0) {</w:t>
      </w:r>
    </w:p>
    <w:p w14:paraId="25DEEE26" w14:textId="77777777" w:rsidR="004B19A1" w:rsidRDefault="002342A8">
      <w:pPr>
        <w:pStyle w:val="SourceCode"/>
      </w:pPr>
      <w:r>
        <w:t xml:space="preserve">        curl_easy_cleanup(client);</w:t>
      </w:r>
    </w:p>
    <w:p w14:paraId="7462DDAD" w14:textId="77777777" w:rsidR="004B19A1" w:rsidRDefault="002342A8">
      <w:pPr>
        <w:pStyle w:val="SourceCode"/>
      </w:pPr>
      <w:r>
        <w:t xml:space="preserve">        return 1;</w:t>
      </w:r>
    </w:p>
    <w:p w14:paraId="0FDF26B1" w14:textId="77777777" w:rsidR="004B19A1" w:rsidRDefault="002342A8">
      <w:pPr>
        <w:pStyle w:val="SourceCode"/>
      </w:pPr>
      <w:r>
        <w:t xml:space="preserve">    }</w:t>
      </w:r>
    </w:p>
    <w:p w14:paraId="7EDC1D0D" w14:textId="77777777" w:rsidR="004B19A1" w:rsidRDefault="002342A8">
      <w:pPr>
        <w:pStyle w:val="SourceCode"/>
      </w:pPr>
      <w:r>
        <w:t xml:space="preserve">    print_response(&amp;phone_response);</w:t>
      </w:r>
    </w:p>
    <w:p w14:paraId="5D538A3C" w14:textId="77777777" w:rsidR="004B19A1" w:rsidRDefault="004B19A1">
      <w:pPr>
        <w:pStyle w:val="SourceCode"/>
      </w:pPr>
    </w:p>
    <w:p w14:paraId="68EB0C37" w14:textId="77777777" w:rsidR="004B19A1" w:rsidRDefault="002342A8">
      <w:pPr>
        <w:pStyle w:val="SourceCode"/>
      </w:pPr>
      <w:r>
        <w:t xml:space="preserve">    // PATCH null: null clears the phone, where a missing key keeps it.</w:t>
      </w:r>
    </w:p>
    <w:p w14:paraId="1C4093D1" w14:textId="77777777" w:rsidR="004B19A1" w:rsidRDefault="002342A8">
      <w:pPr>
        <w:pStyle w:val="SourceCode"/>
      </w:pPr>
      <w:r>
        <w:t xml:space="preserve">    struct ApiResponse clear_response = send_request(</w:t>
      </w:r>
    </w:p>
    <w:p w14:paraId="747379BC" w14:textId="77777777" w:rsidR="004B19A1" w:rsidRDefault="002342A8">
      <w:pPr>
        <w:pStyle w:val="SourceCode"/>
      </w:pPr>
      <w:r>
        <w:t xml:space="preserve">        client, "PATCH", API_PREFIX "/contacts/3", "", clear_phone_json);</w:t>
      </w:r>
    </w:p>
    <w:p w14:paraId="0D122613" w14:textId="77777777" w:rsidR="004B19A1" w:rsidRDefault="002342A8">
      <w:pPr>
        <w:pStyle w:val="SourceCode"/>
      </w:pPr>
      <w:r>
        <w:t xml:space="preserve">    if (clear_response.status_code == 0) {</w:t>
      </w:r>
    </w:p>
    <w:p w14:paraId="0C4B5549" w14:textId="77777777" w:rsidR="004B19A1" w:rsidRDefault="002342A8">
      <w:pPr>
        <w:pStyle w:val="SourceCode"/>
      </w:pPr>
      <w:r>
        <w:t xml:space="preserve">        curl_easy_cleanup(client);</w:t>
      </w:r>
    </w:p>
    <w:p w14:paraId="411395B4" w14:textId="77777777" w:rsidR="004B19A1" w:rsidRDefault="002342A8">
      <w:pPr>
        <w:pStyle w:val="SourceCode"/>
      </w:pPr>
      <w:r>
        <w:t xml:space="preserve">        return 1;</w:t>
      </w:r>
    </w:p>
    <w:p w14:paraId="2762FF79" w14:textId="77777777" w:rsidR="004B19A1" w:rsidRDefault="002342A8">
      <w:pPr>
        <w:pStyle w:val="SourceCode"/>
      </w:pPr>
      <w:r>
        <w:t xml:space="preserve">    }</w:t>
      </w:r>
    </w:p>
    <w:p w14:paraId="1BEF79B6" w14:textId="77777777" w:rsidR="004B19A1" w:rsidRDefault="002342A8">
      <w:pPr>
        <w:pStyle w:val="SourceCode"/>
      </w:pPr>
      <w:r>
        <w:t xml:space="preserve">    print_response(&amp;clear_response);</w:t>
      </w:r>
    </w:p>
    <w:p w14:paraId="4D1CE9CC" w14:textId="77777777" w:rsidR="004B19A1" w:rsidRDefault="004B19A1">
      <w:pPr>
        <w:pStyle w:val="SourceCode"/>
      </w:pPr>
    </w:p>
    <w:p w14:paraId="6942172A" w14:textId="77777777" w:rsidR="004B19A1" w:rsidRDefault="002342A8">
      <w:pPr>
        <w:pStyle w:val="SourceCode"/>
        <w:keepNext/>
      </w:pPr>
      <w:r>
        <w:t xml:space="preserve">    curl_easy_cleanup(client);</w:t>
      </w:r>
    </w:p>
    <w:p w14:paraId="277FA138" w14:textId="77777777" w:rsidR="004B19A1" w:rsidRDefault="002342A8">
      <w:pPr>
        <w:pStyle w:val="SourceCode"/>
        <w:keepNext/>
      </w:pPr>
      <w:r>
        <w:t xml:space="preserve">    return 0;</w:t>
      </w:r>
    </w:p>
    <w:p w14:paraId="66589797" w14:textId="77777777" w:rsidR="004B19A1" w:rsidRDefault="002342A8">
      <w:pPr>
        <w:pStyle w:val="SourceCode"/>
      </w:pPr>
      <w:r>
        <w:t>}</w:t>
      </w:r>
    </w:p>
    <w:p w14:paraId="6FBC692C" w14:textId="77777777" w:rsidR="004B19A1" w:rsidRDefault="004B19A1">
      <w:pPr>
        <w:keepNext/>
      </w:pPr>
    </w:p>
    <w:p w14:paraId="2A1BBDB6" w14:textId="77777777" w:rsidR="004B19A1" w:rsidRDefault="002342A8">
      <w:pPr>
        <w:pStyle w:val="Heading3"/>
      </w:pPr>
      <w:r>
        <w:t>Windows PowerShell Server Build and Run</w:t>
      </w:r>
    </w:p>
    <w:p w14:paraId="0549CB5C" w14:textId="77777777" w:rsidR="004B19A1" w:rsidRDefault="002342A8">
      <w:pPr>
        <w:keepNext/>
      </w:pPr>
      <w:r>
        <w:t>In Terminal 1:</w:t>
      </w:r>
    </w:p>
    <w:p w14:paraId="7B0B2C89" w14:textId="77777777" w:rsidR="004B19A1" w:rsidRDefault="004B19A1">
      <w:pPr>
        <w:keepNext/>
      </w:pPr>
    </w:p>
    <w:p w14:paraId="76B872BC" w14:textId="77777777" w:rsidR="004B19A1" w:rsidRDefault="002342A8">
      <w:pPr>
        <w:pStyle w:val="CommandBlock"/>
        <w:keepNext/>
      </w:pPr>
      <w:r>
        <w:t>$env:Path = "C:\msys64\ucrt64\bin;" + $env:Path</w:t>
      </w:r>
    </w:p>
    <w:p w14:paraId="1D1696F4" w14:textId="77777777" w:rsidR="004B19A1" w:rsidRDefault="002342A8">
      <w:pPr>
        <w:pStyle w:val="CommandBlock"/>
        <w:keepNext/>
      </w:pPr>
      <w:r>
        <w:t>$server = "C:\Program Files\MySQL\MySQL Server 26.7"</w:t>
      </w:r>
    </w:p>
    <w:p w14:paraId="06A9BD7A" w14:textId="77777777" w:rsidR="004B19A1" w:rsidRDefault="002342A8">
      <w:pPr>
        <w:pStyle w:val="CommandBlock"/>
        <w:keepNext/>
      </w:pPr>
      <w:r>
        <w:t>gcc -std=c17 -Wall -Wextra -Wpedantic -Werror `</w:t>
      </w:r>
    </w:p>
    <w:p w14:paraId="38D69297" w14:textId="77777777" w:rsidR="004B19A1" w:rsidRDefault="002342A8">
      <w:pPr>
        <w:pStyle w:val="CommandBlock"/>
        <w:keepNext/>
      </w:pPr>
      <w:r>
        <w:t xml:space="preserve">    .\c\server.c .\c\contact_store.c .\c\contact_patch.c `</w:t>
      </w:r>
    </w:p>
    <w:p w14:paraId="1AC27736" w14:textId="77777777" w:rsidR="004B19A1" w:rsidRDefault="002342A8">
      <w:pPr>
        <w:pStyle w:val="CommandBlock"/>
        <w:keepNext/>
      </w:pPr>
      <w:r>
        <w:t xml:space="preserve">    .\c\contacts.c .\c\cJSON.c `</w:t>
      </w:r>
    </w:p>
    <w:p w14:paraId="3164099E" w14:textId="77777777" w:rsidR="004B19A1" w:rsidRDefault="002342A8">
      <w:pPr>
        <w:pStyle w:val="CommandBlock"/>
        <w:keepNext/>
      </w:pPr>
      <w:r>
        <w:t xml:space="preserve">    -I "$server\include" -L "$server\lib" -lmysql -lmicrohttpd -lws2_32 `</w:t>
      </w:r>
    </w:p>
    <w:p w14:paraId="65D1B24F" w14:textId="77777777" w:rsidR="004B19A1" w:rsidRDefault="002342A8">
      <w:pPr>
        <w:pStyle w:val="CommandBlock"/>
        <w:keepNext/>
      </w:pPr>
      <w:r>
        <w:t xml:space="preserve">    -o .\c\server.exe</w:t>
      </w:r>
    </w:p>
    <w:p w14:paraId="38B27E94" w14:textId="77777777" w:rsidR="004B19A1" w:rsidRDefault="002342A8">
      <w:pPr>
        <w:pStyle w:val="CommandBlock"/>
      </w:pPr>
      <w:r>
        <w:t>.\c\server.exe</w:t>
      </w:r>
    </w:p>
    <w:p w14:paraId="32AED39A" w14:textId="77777777" w:rsidR="004B19A1" w:rsidRDefault="004B19A1">
      <w:pPr>
        <w:keepNext/>
      </w:pPr>
    </w:p>
    <w:p w14:paraId="77F87AA2" w14:textId="77777777" w:rsidR="004B19A1" w:rsidRDefault="002342A8">
      <w:pPr>
        <w:pStyle w:val="Heading3"/>
      </w:pPr>
      <w:r>
        <w:t>Windows PowerShell Client Build and Run</w:t>
      </w:r>
    </w:p>
    <w:p w14:paraId="128581D4" w14:textId="77777777" w:rsidR="004B19A1" w:rsidRDefault="002342A8">
      <w:pPr>
        <w:keepNext/>
      </w:pPr>
      <w:r>
        <w:t>In Terminal 2:</w:t>
      </w:r>
    </w:p>
    <w:p w14:paraId="26D267ED" w14:textId="77777777" w:rsidR="004B19A1" w:rsidRDefault="004B19A1">
      <w:pPr>
        <w:keepNext/>
      </w:pPr>
    </w:p>
    <w:p w14:paraId="70E9B4A1" w14:textId="77777777" w:rsidR="004B19A1" w:rsidRDefault="002342A8">
      <w:pPr>
        <w:pStyle w:val="CommandBlock"/>
        <w:keepNext/>
      </w:pPr>
      <w:r>
        <w:t>$env:Path = "C:\msys64\ucrt64\bin;" + $env:Path</w:t>
      </w:r>
    </w:p>
    <w:p w14:paraId="50C373E8" w14:textId="77777777" w:rsidR="004B19A1" w:rsidRDefault="002342A8">
      <w:pPr>
        <w:pStyle w:val="CommandBlock"/>
        <w:keepNext/>
      </w:pPr>
      <w:r>
        <w:t>gcc -std=c17 -Wall -Wextra -Wpedantic -Werror .\c\client.c .\c\cJSON.c `</w:t>
      </w:r>
    </w:p>
    <w:p w14:paraId="75426903" w14:textId="77777777" w:rsidR="004B19A1" w:rsidRDefault="002342A8">
      <w:pPr>
        <w:pStyle w:val="CommandBlock"/>
        <w:keepNext/>
      </w:pPr>
      <w:r>
        <w:t xml:space="preserve">    -lcurl -o .\c\client.exe</w:t>
      </w:r>
    </w:p>
    <w:p w14:paraId="0FC3A136" w14:textId="77777777" w:rsidR="004B19A1" w:rsidRDefault="002342A8">
      <w:pPr>
        <w:pStyle w:val="CommandBlock"/>
        <w:keepNext/>
      </w:pPr>
      <w:r>
        <w:t>.\c\client.exe</w:t>
      </w:r>
    </w:p>
    <w:p w14:paraId="5F0C57AD" w14:textId="77777777" w:rsidR="004B19A1" w:rsidRDefault="002342A8">
      <w:pPr>
        <w:pStyle w:val="CommandBlock"/>
      </w:pPr>
      <w:r>
        <w:t>$LASTEXITCODE</w:t>
      </w:r>
    </w:p>
    <w:p w14:paraId="778C777D" w14:textId="77777777" w:rsidR="004B19A1" w:rsidRDefault="004B19A1">
      <w:pPr>
        <w:keepNext/>
      </w:pPr>
    </w:p>
    <w:p w14:paraId="62D0E8F9" w14:textId="77777777" w:rsidR="004B19A1" w:rsidRDefault="002342A8">
      <w:pPr>
        <w:pStyle w:val="Heading3"/>
      </w:pPr>
      <w:r>
        <w:t>Windows PowerShell curl Check</w:t>
      </w:r>
    </w:p>
    <w:p w14:paraId="03868E53" w14:textId="77777777" w:rsidR="004B19A1" w:rsidRDefault="002342A8">
      <w:pPr>
        <w:keepNext/>
      </w:pPr>
      <w:r>
        <w:t>Still in Terminal 2, send nine PATCHes, the same in every language: four that change or are refused by Chapter 5's checks, four bodies the reader refuses, and one key spelled with a capital letter. Remember, -X names the method, -H adds a request header, and --data "@file" sends the file's text as the body (Lesson 6.2):</w:t>
      </w:r>
    </w:p>
    <w:p w14:paraId="5C0EAEE9" w14:textId="77777777" w:rsidR="004B19A1" w:rsidRDefault="004B19A1">
      <w:pPr>
        <w:keepNext/>
      </w:pPr>
    </w:p>
    <w:p w14:paraId="3A5919A8" w14:textId="77777777" w:rsidR="004B19A1" w:rsidRDefault="002342A8">
      <w:pPr>
        <w:pStyle w:val="CommandBlock"/>
        <w:keepNext/>
      </w:pPr>
      <w:r>
        <w:t>&amp; "$env:SystemRoot\System32\curl.exe" -sS --ssl-revoke-best-effort `</w:t>
      </w:r>
    </w:p>
    <w:p w14:paraId="073A02EC" w14:textId="77777777" w:rsidR="004B19A1" w:rsidRDefault="002342A8">
      <w:pPr>
        <w:pStyle w:val="CommandBlock"/>
        <w:keepNext/>
      </w:pPr>
      <w:r>
        <w:t xml:space="preserve">    --cacert .\certs\spa-ca.pem -w "\n%{http_code} %{content_type}\n" `</w:t>
      </w:r>
    </w:p>
    <w:p w14:paraId="578ED6BF" w14:textId="77777777" w:rsidR="004B19A1" w:rsidRDefault="002342A8">
      <w:pPr>
        <w:pStyle w:val="CommandBlock"/>
      </w:pPr>
      <w:r>
        <w:t xml:space="preserve">    -X PATCH -H "Content-Type: application/json" --data "@grace-name.json" `</w:t>
      </w:r>
    </w:p>
    <w:p w14:paraId="1DD15460" w14:textId="77777777" w:rsidR="004B19A1" w:rsidRDefault="002342A8">
      <w:pPr>
        <w:pStyle w:val="CommandBlock"/>
      </w:pPr>
      <w:r>
        <w:t xml:space="preserve">    https://127.0.0.1:8765/api/v1/contacts/2</w:t>
      </w:r>
    </w:p>
    <w:p w14:paraId="029EAB70" w14:textId="77777777" w:rsidR="004B19A1" w:rsidRDefault="002342A8">
      <w:pPr>
        <w:pStyle w:val="CommandBlock"/>
      </w:pPr>
      <w:r>
        <w:t>&amp; "$env:SystemRoot\System32\curl.exe" -sS --ssl-revoke-best-effort `</w:t>
      </w:r>
    </w:p>
    <w:p w14:paraId="1C23A2E2" w14:textId="77777777" w:rsidR="004B19A1" w:rsidRDefault="002342A8">
      <w:pPr>
        <w:pStyle w:val="CommandBlock"/>
      </w:pPr>
      <w:r>
        <w:t xml:space="preserve">    --cacert .\certs\spa-ca.pem -w "\n%{http_code} %{content_type}\n" `</w:t>
      </w:r>
    </w:p>
    <w:p w14:paraId="1E2C7E9D" w14:textId="77777777" w:rsidR="004B19A1" w:rsidRDefault="002342A8">
      <w:pPr>
        <w:pStyle w:val="CommandBlock"/>
      </w:pPr>
      <w:r>
        <w:t xml:space="preserve">    -X PATCH -H "Content-Type: application/json" --data "@grace-name.json" `</w:t>
      </w:r>
    </w:p>
    <w:p w14:paraId="2C021498" w14:textId="77777777" w:rsidR="004B19A1" w:rsidRDefault="002342A8">
      <w:pPr>
        <w:pStyle w:val="CommandBlock"/>
      </w:pPr>
      <w:r>
        <w:t xml:space="preserve">    https://127.0.0.1:8765/api/v1/contacts/99</w:t>
      </w:r>
    </w:p>
    <w:p w14:paraId="66DCD09A" w14:textId="77777777" w:rsidR="004B19A1" w:rsidRDefault="002342A8">
      <w:pPr>
        <w:pStyle w:val="CommandBlock"/>
      </w:pPr>
      <w:r>
        <w:t>&amp; "$env:SystemRoot\System32\curl.exe" -sS --ssl-revoke-best-effort `</w:t>
      </w:r>
    </w:p>
    <w:p w14:paraId="403B856D" w14:textId="77777777" w:rsidR="004B19A1" w:rsidRDefault="002342A8">
      <w:pPr>
        <w:pStyle w:val="CommandBlock"/>
      </w:pPr>
      <w:r>
        <w:t xml:space="preserve">    --cacert .\certs\spa-ca.pem -w "\n%{http_code} %{content_type}\n" `</w:t>
      </w:r>
    </w:p>
    <w:p w14:paraId="467A8C80" w14:textId="77777777" w:rsidR="004B19A1" w:rsidRDefault="002342A8">
      <w:pPr>
        <w:pStyle w:val="CommandBlock"/>
      </w:pPr>
      <w:r>
        <w:t xml:space="preserve">    -X PATCH -H "Content-Type: application/json" --data "@null-name.json" `</w:t>
      </w:r>
    </w:p>
    <w:p w14:paraId="666CE589" w14:textId="77777777" w:rsidR="004B19A1" w:rsidRDefault="002342A8">
      <w:pPr>
        <w:pStyle w:val="CommandBlock"/>
      </w:pPr>
      <w:r>
        <w:t xml:space="preserve">    https://127.0.0.1:8765/api/v1/contacts/3</w:t>
      </w:r>
    </w:p>
    <w:p w14:paraId="7AAEAD34" w14:textId="77777777" w:rsidR="004B19A1" w:rsidRDefault="002342A8">
      <w:pPr>
        <w:pStyle w:val="CommandBlock"/>
      </w:pPr>
      <w:r>
        <w:t>&amp; "$env:SystemRoot\System32\curl.exe" -sS --ssl-revoke-best-effort `</w:t>
      </w:r>
    </w:p>
    <w:p w14:paraId="1A37AE70" w14:textId="77777777" w:rsidR="004B19A1" w:rsidRDefault="002342A8">
      <w:pPr>
        <w:pStyle w:val="CommandBlock"/>
      </w:pPr>
      <w:r>
        <w:t xml:space="preserve">    --cacert .\certs\spa-ca.pem -w "\n%{http_code} %{content_type}\n" `</w:t>
      </w:r>
    </w:p>
    <w:p w14:paraId="652BAC9E" w14:textId="77777777" w:rsidR="004B19A1" w:rsidRDefault="002342A8">
      <w:pPr>
        <w:pStyle w:val="CommandBlock"/>
      </w:pPr>
      <w:r>
        <w:t xml:space="preserve">    -X PATCH -H "Content-Type: application/json" --data "@taken-email.json" `</w:t>
      </w:r>
    </w:p>
    <w:p w14:paraId="578A1080" w14:textId="77777777" w:rsidR="004B19A1" w:rsidRDefault="002342A8">
      <w:pPr>
        <w:pStyle w:val="CommandBlock"/>
      </w:pPr>
      <w:r>
        <w:t xml:space="preserve">    https://127.0.0.1:8765/api/v1/contacts/3</w:t>
      </w:r>
    </w:p>
    <w:p w14:paraId="66A7D5F0" w14:textId="77777777" w:rsidR="004B19A1" w:rsidRDefault="002342A8">
      <w:pPr>
        <w:pStyle w:val="CommandBlock"/>
      </w:pPr>
      <w:r>
        <w:t>&amp; "$env:SystemRoot\System32\curl.exe" -sS --ssl-revoke-best-effort `</w:t>
      </w:r>
    </w:p>
    <w:p w14:paraId="4FC7576A" w14:textId="77777777" w:rsidR="004B19A1" w:rsidRDefault="002342A8">
      <w:pPr>
        <w:pStyle w:val="CommandBlock"/>
      </w:pPr>
      <w:r>
        <w:t xml:space="preserve">    --cacert .\certs\spa-ca.pem -w "\n%{http_code} %{content_type}\n" `</w:t>
      </w:r>
    </w:p>
    <w:p w14:paraId="2D7167AF" w14:textId="77777777" w:rsidR="004B19A1" w:rsidRDefault="002342A8">
      <w:pPr>
        <w:pStyle w:val="CommandBlock"/>
      </w:pPr>
      <w:r>
        <w:t xml:space="preserve">    -X PATCH -H "Content-Type: application/json" --data "@number-phone.json" `</w:t>
      </w:r>
    </w:p>
    <w:p w14:paraId="72A366CF" w14:textId="77777777" w:rsidR="004B19A1" w:rsidRDefault="002342A8">
      <w:pPr>
        <w:pStyle w:val="CommandBlock"/>
      </w:pPr>
      <w:r>
        <w:t xml:space="preserve">    https://127.0.0.1:8765/api/v1/contacts/3</w:t>
      </w:r>
    </w:p>
    <w:p w14:paraId="01AC02EC" w14:textId="77777777" w:rsidR="004B19A1" w:rsidRDefault="002342A8">
      <w:pPr>
        <w:pStyle w:val="CommandBlock"/>
      </w:pPr>
      <w:r>
        <w:t>&amp; "$env:SystemRoot\System32\curl.exe" -sS --ssl-revoke-best-effort `</w:t>
      </w:r>
    </w:p>
    <w:p w14:paraId="3EF8C49E" w14:textId="77777777" w:rsidR="004B19A1" w:rsidRDefault="002342A8">
      <w:pPr>
        <w:pStyle w:val="CommandBlock"/>
      </w:pPr>
      <w:r>
        <w:t xml:space="preserve">    --cacert .\certs\spa-ca.pem -w "\n%{http_code} %{content_type}\n" `</w:t>
      </w:r>
    </w:p>
    <w:p w14:paraId="689BB3AB" w14:textId="77777777" w:rsidR="004B19A1" w:rsidRDefault="002342A8">
      <w:pPr>
        <w:pStyle w:val="CommandBlock"/>
      </w:pPr>
      <w:r>
        <w:t xml:space="preserve">    -X PATCH -H "Content-Type: application/json" --data "{}junk" `</w:t>
      </w:r>
    </w:p>
    <w:p w14:paraId="3848A8E6" w14:textId="77777777" w:rsidR="004B19A1" w:rsidRDefault="002342A8">
      <w:pPr>
        <w:pStyle w:val="CommandBlock"/>
      </w:pPr>
      <w:r>
        <w:t xml:space="preserve">    https://127.0.0.1:8765/api/v1/contacts/3</w:t>
      </w:r>
    </w:p>
    <w:p w14:paraId="56844A1B" w14:textId="77777777" w:rsidR="004B19A1" w:rsidRDefault="002342A8">
      <w:pPr>
        <w:pStyle w:val="CommandBlock"/>
      </w:pPr>
      <w:r>
        <w:t>&amp; "$env:SystemRoot\System32\curl.exe" -sS --ssl-revoke-best-effort `</w:t>
      </w:r>
    </w:p>
    <w:p w14:paraId="2C1BE3BF" w14:textId="77777777" w:rsidR="004B19A1" w:rsidRDefault="002342A8">
      <w:pPr>
        <w:pStyle w:val="CommandBlock"/>
      </w:pPr>
      <w:r>
        <w:t xml:space="preserve">    --cacert .\certs\spa-ca.pem -w "\n%{http_code} %{content_type}\n" `</w:t>
      </w:r>
    </w:p>
    <w:p w14:paraId="44FCEC7B" w14:textId="77777777" w:rsidR="004B19A1" w:rsidRDefault="002342A8">
      <w:pPr>
        <w:pStyle w:val="CommandBlock"/>
      </w:pPr>
      <w:r>
        <w:t xml:space="preserve">    -X PATCH -H "Content-Type: application/json" --data "[]" `</w:t>
      </w:r>
    </w:p>
    <w:p w14:paraId="3608F936" w14:textId="77777777" w:rsidR="004B19A1" w:rsidRDefault="002342A8">
      <w:pPr>
        <w:pStyle w:val="CommandBlock"/>
      </w:pPr>
      <w:r>
        <w:t xml:space="preserve">    https://127.0.0.1:8765/api/v1/contacts/3</w:t>
      </w:r>
    </w:p>
    <w:p w14:paraId="114D4DE2" w14:textId="77777777" w:rsidR="004B19A1" w:rsidRDefault="002342A8">
      <w:pPr>
        <w:pStyle w:val="CommandBlock"/>
      </w:pPr>
      <w:r>
        <w:t>&amp; "$env:SystemRoot\System32\curl.exe" -sS --ssl-revoke-best-effort `</w:t>
      </w:r>
    </w:p>
    <w:p w14:paraId="5DB19298" w14:textId="77777777" w:rsidR="004B19A1" w:rsidRDefault="002342A8">
      <w:pPr>
        <w:pStyle w:val="CommandBlock"/>
      </w:pPr>
      <w:r>
        <w:t xml:space="preserve">    --cacert .\certs\spa-ca.pem -w "\n%{http_code} %{content_type}\n" `</w:t>
      </w:r>
    </w:p>
    <w:p w14:paraId="0051B39B" w14:textId="77777777" w:rsidR="004B19A1" w:rsidRDefault="002342A8">
      <w:pPr>
        <w:pStyle w:val="CommandBlock"/>
      </w:pPr>
      <w:r>
        <w:t xml:space="preserve">    -X PATCH -H "Content-Type: application/json" --data "null" `</w:t>
      </w:r>
    </w:p>
    <w:p w14:paraId="5963E160" w14:textId="77777777" w:rsidR="004B19A1" w:rsidRDefault="002342A8">
      <w:pPr>
        <w:pStyle w:val="CommandBlock"/>
      </w:pPr>
      <w:r>
        <w:t xml:space="preserve">    https://127.0.0.1:8765/api/v1/contacts/3</w:t>
      </w:r>
    </w:p>
    <w:p w14:paraId="67CA1630" w14:textId="77777777" w:rsidR="004B19A1" w:rsidRDefault="002342A8">
      <w:pPr>
        <w:pStyle w:val="CommandBlock"/>
      </w:pPr>
      <w:r>
        <w:t>&amp; "$env:SystemRoot\System32\curl.exe" -sS --ssl-revoke-best-effort `</w:t>
      </w:r>
    </w:p>
    <w:p w14:paraId="4EC21065" w14:textId="77777777" w:rsidR="004B19A1" w:rsidRDefault="002342A8">
      <w:pPr>
        <w:pStyle w:val="CommandBlock"/>
        <w:keepNext/>
      </w:pPr>
      <w:r>
        <w:t xml:space="preserve">    --cacert .\certs\spa-ca.pem -w "\n%{http_code} %{content_type}\n" `</w:t>
      </w:r>
    </w:p>
    <w:p w14:paraId="05FBCE2F" w14:textId="77777777" w:rsidR="004B19A1" w:rsidRDefault="002342A8">
      <w:pPr>
        <w:pStyle w:val="CommandBlock"/>
        <w:keepNext/>
      </w:pPr>
      <w:r>
        <w:t xml:space="preserve">    -X PATCH -H "Content-Type: application/json" --data "@case-key.json" `</w:t>
      </w:r>
    </w:p>
    <w:p w14:paraId="28218C3C" w14:textId="77777777" w:rsidR="004B19A1" w:rsidRDefault="002342A8">
      <w:pPr>
        <w:pStyle w:val="CommandBlock"/>
      </w:pPr>
      <w:r>
        <w:t xml:space="preserve">    https://127.0.0.1:8765/api/v1/contacts/1</w:t>
      </w:r>
    </w:p>
    <w:p w14:paraId="2A0DA540" w14:textId="77777777" w:rsidR="004B19A1" w:rsidRDefault="004B19A1">
      <w:pPr>
        <w:keepNext/>
      </w:pPr>
    </w:p>
    <w:p w14:paraId="68895EB7" w14:textId="77777777" w:rsidR="004B19A1" w:rsidRDefault="002342A8">
      <w:r>
        <w:t>Now press Ctrl+C in Terminal 1.</w:t>
      </w:r>
    </w:p>
    <w:p w14:paraId="790383D8" w14:textId="77777777" w:rsidR="004B19A1" w:rsidRDefault="004B19A1">
      <w:pPr>
        <w:keepNext/>
      </w:pPr>
    </w:p>
    <w:p w14:paraId="16E5EEDB" w14:textId="77777777" w:rsidR="004B19A1" w:rsidRDefault="002342A8">
      <w:pPr>
        <w:pStyle w:val="Heading3"/>
      </w:pPr>
      <w:r>
        <w:t>Linux or macOS Build and Run</w:t>
      </w:r>
    </w:p>
    <w:p w14:paraId="0E0904EE" w14:textId="77777777" w:rsidR="004B19A1" w:rsidRDefault="002342A8">
      <w:pPr>
        <w:keepNext/>
      </w:pPr>
      <w:r>
        <w:t>In Terminal 1, then in Terminal 2:</w:t>
      </w:r>
    </w:p>
    <w:p w14:paraId="0B0EC8E0" w14:textId="77777777" w:rsidR="004B19A1" w:rsidRDefault="004B19A1">
      <w:pPr>
        <w:keepNext/>
      </w:pPr>
    </w:p>
    <w:p w14:paraId="513CE582" w14:textId="77777777" w:rsidR="004B19A1" w:rsidRDefault="002342A8">
      <w:pPr>
        <w:pStyle w:val="CommandBlock"/>
        <w:keepNext/>
      </w:pPr>
      <w:r>
        <w:t>gcc -std=c17 -Wall -Wextra -Wpedantic -Werror \</w:t>
      </w:r>
    </w:p>
    <w:p w14:paraId="283D858B" w14:textId="77777777" w:rsidR="004B19A1" w:rsidRDefault="002342A8">
      <w:pPr>
        <w:pStyle w:val="CommandBlock"/>
        <w:keepNext/>
      </w:pPr>
      <w:r>
        <w:t xml:space="preserve">    ./c/server.c ./c/contact_store.c ./c/contact_patch.c \</w:t>
      </w:r>
    </w:p>
    <w:p w14:paraId="5B38ECC0" w14:textId="77777777" w:rsidR="004B19A1" w:rsidRDefault="002342A8">
      <w:pPr>
        <w:pStyle w:val="CommandBlock"/>
        <w:keepNext/>
      </w:pPr>
      <w:r>
        <w:t xml:space="preserve">    ./c/contacts.c ./c/cJSON.c \</w:t>
      </w:r>
    </w:p>
    <w:p w14:paraId="31DF77FD" w14:textId="77777777" w:rsidR="004B19A1" w:rsidRDefault="002342A8">
      <w:pPr>
        <w:pStyle w:val="CommandBlock"/>
        <w:keepNext/>
      </w:pPr>
      <w:r>
        <w:t xml:space="preserve">    $(mysql_config --cflags --libs) -lmicrohttpd -o ./c/server</w:t>
      </w:r>
    </w:p>
    <w:p w14:paraId="650AF083" w14:textId="77777777" w:rsidR="004B19A1" w:rsidRDefault="002342A8">
      <w:pPr>
        <w:pStyle w:val="CommandBlock"/>
      </w:pPr>
      <w:r>
        <w:t>./c/server</w:t>
      </w:r>
    </w:p>
    <w:p w14:paraId="6FB9B5FE" w14:textId="77777777" w:rsidR="004B19A1" w:rsidRDefault="004B19A1">
      <w:pPr>
        <w:keepNext/>
      </w:pPr>
    </w:p>
    <w:p w14:paraId="4287BA66" w14:textId="77777777" w:rsidR="004B19A1" w:rsidRDefault="002342A8">
      <w:pPr>
        <w:pStyle w:val="CommandBlock"/>
        <w:keepNext/>
      </w:pPr>
      <w:r>
        <w:t>gcc -std=c17 -Wall -Wextra -Wpedantic -Werror ./c/client.c ./c/cJSON.c \</w:t>
      </w:r>
    </w:p>
    <w:p w14:paraId="6C06AEE6" w14:textId="77777777" w:rsidR="004B19A1" w:rsidRDefault="002342A8">
      <w:pPr>
        <w:pStyle w:val="CommandBlock"/>
        <w:keepNext/>
      </w:pPr>
      <w:r>
        <w:t xml:space="preserve">    -lcurl -o ./c/client</w:t>
      </w:r>
    </w:p>
    <w:p w14:paraId="57709135" w14:textId="77777777" w:rsidR="004B19A1" w:rsidRDefault="002342A8">
      <w:pPr>
        <w:pStyle w:val="CommandBlock"/>
        <w:keepNext/>
      </w:pPr>
      <w:r>
        <w:t>./c/client</w:t>
      </w:r>
    </w:p>
    <w:p w14:paraId="147F8E93" w14:textId="77777777" w:rsidR="004B19A1" w:rsidRDefault="002342A8">
      <w:pPr>
        <w:pStyle w:val="CommandBlock"/>
      </w:pPr>
      <w:r>
        <w:t>echo $?</w:t>
      </w:r>
    </w:p>
    <w:p w14:paraId="7C8D5B97" w14:textId="77777777" w:rsidR="004B19A1" w:rsidRDefault="004B19A1">
      <w:pPr>
        <w:keepNext/>
      </w:pPr>
    </w:p>
    <w:p w14:paraId="55FFA6EA" w14:textId="77777777" w:rsidR="004B19A1" w:rsidRDefault="002342A8">
      <w:r>
        <w:t>For the curl Check, type curl instead of &amp; "$env:SystemRoot\System32\curl.exe", leave out --ssl-revoke-best-effort, end each line with \ instead of `, and write / instead of \ in the CA path.</w:t>
      </w:r>
    </w:p>
    <w:p w14:paraId="4BB350F9" w14:textId="77777777" w:rsidR="004B19A1" w:rsidRDefault="004B19A1">
      <w:pPr>
        <w:keepNext/>
      </w:pPr>
    </w:p>
    <w:p w14:paraId="393644DD" w14:textId="77777777" w:rsidR="004B19A1" w:rsidRDefault="002342A8">
      <w:pPr>
        <w:pStyle w:val="Heading3"/>
      </w:pPr>
      <w:r>
        <w:t>Check Your Results</w:t>
      </w:r>
    </w:p>
    <w:p w14:paraId="71FC950B" w14:textId="77777777" w:rsidR="004B19A1" w:rsidRDefault="002342A8">
      <w:r>
        <w:t>Terminal 2 must show the client lines and the curl lines of the Required Clean-Run Output, $LASTEXITCODE (echo $? on Linux or macOS) must print 0, and Terminal 1 must show the server lines.</w:t>
      </w:r>
    </w:p>
    <w:p w14:paraId="01EEC122" w14:textId="77777777" w:rsidR="004B19A1" w:rsidRDefault="004B19A1">
      <w:pPr>
        <w:keepNext/>
      </w:pPr>
    </w:p>
    <w:p w14:paraId="3F73EBD3" w14:textId="77777777" w:rsidR="004B19A1" w:rsidRDefault="004B19A1">
      <w:pPr>
        <w:keepNext/>
      </w:pPr>
    </w:p>
    <w:p w14:paraId="5D2AD984" w14:textId="77777777" w:rsidR="004B19A1" w:rsidRDefault="002342A8">
      <w:pPr>
        <w:pStyle w:val="Heading2"/>
      </w:pPr>
      <w:r>
        <w:t>What to Notice</w:t>
      </w:r>
    </w:p>
    <w:p w14:paraId="4FE781F5" w14:textId="77777777" w:rsidR="004B19A1" w:rsidRDefault="002342A8">
      <w:pPr>
        <w:pStyle w:val="ListBullet"/>
      </w:pPr>
      <w:r>
        <w:t>patch_from_json lets Lesson 6.6's contact_from_json check the body and read the values, then parses the body once more and asks cJSON_GetObjectItemCaseSensitive for each key: it finds a key whose value is null, and returns NULL only for a key that is missing. That one question is why a second reader exists.</w:t>
      </w:r>
    </w:p>
    <w:p w14:paraId="7F716825" w14:textId="77777777" w:rsidR="004B19A1" w:rsidRDefault="002342A8">
      <w:pPr>
        <w:pStyle w:val="ListBullet"/>
      </w:pPr>
      <w:r>
        <w:t>struct ContactPatch holds a struct Contact inside it, so its initializer has inner braces: {{0, "", "", "", false}, false, false, false}.</w:t>
      </w:r>
    </w:p>
    <w:p w14:paraId="3CB552F8" w14:textId="77777777" w:rsidR="004B19A1" w:rsidRDefault="002342A8">
      <w:pPr>
        <w:pStyle w:val="ListBullet"/>
      </w:pPr>
      <w:r>
        <w:t>apply_patch takes both records by value, as copies, and returns a third, so the handler's stored_contact is unchanged until replace_contact fills it with the contact as saved.</w:t>
      </w:r>
    </w:p>
    <w:p w14:paraId="133CD3EE" w14:textId="77777777" w:rsidR="004B19A1" w:rsidRDefault="002342A8">
      <w:pPr>
        <w:pStyle w:val="ListBullet"/>
      </w:pPr>
      <w:r>
        <w:t>cJSON_PrintPreallocated writes into an array the caller owns and returns 0 when the text does not fit, so phone_patch_json leaves nothing to give back with cJSON_free.</w:t>
      </w:r>
    </w:p>
    <w:p w14:paraId="1F9B1127" w14:textId="77777777" w:rsidR="004B19A1" w:rsidRDefault="004B19A1">
      <w:pPr>
        <w:keepNext/>
      </w:pPr>
    </w:p>
    <w:p w14:paraId="1AEDC7C8" w14:textId="77777777" w:rsidR="004B19A1" w:rsidRDefault="002342A8">
      <w:pPr>
        <w:pStyle w:val="Heading3"/>
      </w:pPr>
      <w:r>
        <w:t>Basic and Production-Minded Comparison</w:t>
      </w:r>
    </w:p>
    <w:p w14:paraId="2F16097E" w14:textId="77777777" w:rsidR="004B19A1" w:rsidRDefault="002342A8">
      <w:r>
        <w:t>Both C servers read the stored contact, put in only the keys the body has, check the result with Chapter 5's checks, and save it with Chapter 5's UPDATE; the Production-Minded one does it with patch_from_json, apply_patch, and Lesson 6.7's replace_contact, and answers every failure through send_failure.</w:t>
      </w:r>
    </w:p>
    <w:p w14:paraId="7B76E556" w14:textId="77777777" w:rsidR="004B19A1" w:rsidRDefault="004B19A1">
      <w:pPr>
        <w:keepNext/>
      </w:pPr>
    </w:p>
    <w:p w14:paraId="1B4907C9" w14:textId="77777777" w:rsidR="004B19A1" w:rsidRDefault="004B19A1">
      <w:pPr>
        <w:keepNext/>
      </w:pPr>
    </w:p>
    <w:p w14:paraId="5BBC6117" w14:textId="77777777" w:rsidR="004B19A1" w:rsidRDefault="004B19A1">
      <w:pPr>
        <w:keepNext/>
      </w:pPr>
    </w:p>
    <w:p w14:paraId="64E59C99" w14:textId="77777777" w:rsidR="004B19A1" w:rsidRDefault="002342A8">
      <w:pPr>
        <w:pStyle w:val="Heading1"/>
      </w:pPr>
      <w:r>
        <w:t>C++ Implementation</w:t>
      </w:r>
    </w:p>
    <w:p w14:paraId="57B59357" w14:textId="77777777" w:rsidR="004B19A1" w:rsidRDefault="002342A8">
      <w:r>
        <w:t>Remember, C++ uses cpp-httplib for both sides with the project's OpenSSL from vcpkg, Connector/C++ for MySQL, and nlohmann/json, built with Visual C++ (Lessons 6.0 and 6.5). The clients include json.hpp again, because they now write their bodies with it.</w:t>
      </w:r>
    </w:p>
    <w:p w14:paraId="6BE250D0" w14:textId="77777777" w:rsidR="004B19A1" w:rsidRDefault="004B19A1">
      <w:pPr>
        <w:keepNext/>
      </w:pPr>
    </w:p>
    <w:p w14:paraId="64431E17" w14:textId="77777777" w:rsidR="004B19A1" w:rsidRDefault="004B19A1">
      <w:pPr>
        <w:keepNext/>
      </w:pPr>
    </w:p>
    <w:p w14:paraId="7DE65329" w14:textId="77777777" w:rsidR="004B19A1" w:rsidRDefault="002342A8">
      <w:pPr>
        <w:pStyle w:val="Heading2"/>
      </w:pPr>
      <w:r>
        <w:t>Basic Implementation</w:t>
      </w:r>
    </w:p>
    <w:p w14:paraId="081140F0" w14:textId="77777777" w:rsidR="004B19A1" w:rsidRDefault="002342A8">
      <w:r>
        <w:t>Start with the most direct versions. The Basic server answers one route, PATCH /api/v1/contacts/{id}: the PATCH route names patchOne, which checks the id, parses request.body with parse, refuses a value that is not text, null, or missing, reads the stored contact with getContact, puts in only the keys contains finds, trims and checks the values with trimText and validateContact, runs the UPDATE on one connection, reads the contact back with getContact, and sets the response. An sql::SQLException whose getEr</w:t>
      </w:r>
      <w:r>
        <w:t>rorCode() is 1062 becomes 409. The Basic client: main builds each body as an nlohmann::json object, {"phone":"555-0199"} and then {"phone":null} with nullptr, and sendPatch sends each with Patch, which takes the path, the body, and the body's content type, and prints the answer. The new steps are commented in full, and the ones from earlier lessons have short reminders.</w:t>
      </w:r>
    </w:p>
    <w:p w14:paraId="18F4E02D" w14:textId="77777777" w:rsidR="004B19A1" w:rsidRDefault="004B19A1">
      <w:pPr>
        <w:keepNext/>
      </w:pPr>
    </w:p>
    <w:p w14:paraId="0548DF8A" w14:textId="77777777" w:rsidR="004B19A1" w:rsidRDefault="002342A8">
      <w:pPr>
        <w:pStyle w:val="Heading3"/>
      </w:pPr>
      <w:r>
        <w:t>cpp/basic_server.cpp</w:t>
      </w:r>
    </w:p>
    <w:p w14:paraId="57B465A8" w14:textId="77777777" w:rsidR="004B19A1" w:rsidRDefault="002342A8">
      <w:pPr>
        <w:pStyle w:val="SourceCode"/>
        <w:keepNext/>
      </w:pPr>
      <w:r>
        <w:t>// Lesson 6.8 Basic: a server that changes one contact with PATCH. The body</w:t>
      </w:r>
    </w:p>
    <w:p w14:paraId="3EACC489" w14:textId="77777777" w:rsidR="004B19A1" w:rsidRDefault="002342A8">
      <w:pPr>
        <w:pStyle w:val="SourceCode"/>
        <w:keepNext/>
      </w:pPr>
      <w:r>
        <w:t>// names only the fields to change, and the answer is the contact as stored.</w:t>
      </w:r>
    </w:p>
    <w:p w14:paraId="04FC81D5" w14:textId="77777777" w:rsidR="004B19A1" w:rsidRDefault="002342A8">
      <w:pPr>
        <w:pStyle w:val="SourceCode"/>
      </w:pPr>
      <w:r>
        <w:t>#include &lt;cstdlib&gt;</w:t>
      </w:r>
    </w:p>
    <w:p w14:paraId="660D757C" w14:textId="77777777" w:rsidR="004B19A1" w:rsidRDefault="002342A8">
      <w:pPr>
        <w:pStyle w:val="SourceCode"/>
      </w:pPr>
      <w:r>
        <w:t>#include &lt;iostream&gt;</w:t>
      </w:r>
    </w:p>
    <w:p w14:paraId="2D60FD39" w14:textId="77777777" w:rsidR="004B19A1" w:rsidRDefault="002342A8">
      <w:pPr>
        <w:pStyle w:val="SourceCode"/>
      </w:pPr>
      <w:r>
        <w:t>#include &lt;memory&gt;</w:t>
      </w:r>
    </w:p>
    <w:p w14:paraId="7CDF521D" w14:textId="77777777" w:rsidR="004B19A1" w:rsidRDefault="002342A8">
      <w:pPr>
        <w:pStyle w:val="SourceCode"/>
      </w:pPr>
      <w:r>
        <w:t>#include &lt;string&gt;</w:t>
      </w:r>
    </w:p>
    <w:p w14:paraId="1E5E1DA5" w14:textId="77777777" w:rsidR="004B19A1" w:rsidRDefault="004B19A1">
      <w:pPr>
        <w:pStyle w:val="SourceCode"/>
      </w:pPr>
    </w:p>
    <w:p w14:paraId="1BA40734" w14:textId="77777777" w:rsidR="004B19A1" w:rsidRDefault="002342A8">
      <w:pPr>
        <w:pStyle w:val="SourceCode"/>
      </w:pPr>
      <w:r>
        <w:t>// Remember, this define turns on cpp-httplib's HTTPS parts.</w:t>
      </w:r>
    </w:p>
    <w:p w14:paraId="7EB51B92" w14:textId="77777777" w:rsidR="004B19A1" w:rsidRDefault="002342A8">
      <w:pPr>
        <w:pStyle w:val="SourceCode"/>
      </w:pPr>
      <w:r>
        <w:t>#define CPPHTTPLIB_OPENSSL_SUPPORT</w:t>
      </w:r>
    </w:p>
    <w:p w14:paraId="04EFAD66" w14:textId="77777777" w:rsidR="004B19A1" w:rsidRDefault="002342A8">
      <w:pPr>
        <w:pStyle w:val="SourceCode"/>
      </w:pPr>
      <w:r>
        <w:t>#include "httplib.h"</w:t>
      </w:r>
    </w:p>
    <w:p w14:paraId="79DBD12E" w14:textId="77777777" w:rsidR="004B19A1" w:rsidRDefault="004B19A1">
      <w:pPr>
        <w:pStyle w:val="SourceCode"/>
      </w:pPr>
    </w:p>
    <w:p w14:paraId="00F4DB95" w14:textId="77777777" w:rsidR="004B19A1" w:rsidRDefault="002342A8">
      <w:pPr>
        <w:pStyle w:val="SourceCode"/>
      </w:pPr>
      <w:r>
        <w:t>// Remember, nlohmann/json reads and writes JSON text (Lesson 3.15), and</w:t>
      </w:r>
    </w:p>
    <w:p w14:paraId="4C989EFF" w14:textId="77777777" w:rsidR="004B19A1" w:rsidRDefault="002342A8">
      <w:pPr>
        <w:pStyle w:val="SourceCode"/>
      </w:pPr>
      <w:r>
        <w:t>// contacts.h is your Chapter 5 module.</w:t>
      </w:r>
    </w:p>
    <w:p w14:paraId="16187B80" w14:textId="77777777" w:rsidR="004B19A1" w:rsidRDefault="002342A8">
      <w:pPr>
        <w:pStyle w:val="SourceCode"/>
      </w:pPr>
      <w:r>
        <w:t>#include "contacts.h"</w:t>
      </w:r>
    </w:p>
    <w:p w14:paraId="44469ACB" w14:textId="77777777" w:rsidR="004B19A1" w:rsidRDefault="002342A8">
      <w:pPr>
        <w:pStyle w:val="SourceCode"/>
      </w:pPr>
      <w:r>
        <w:t>#include "json.hpp"</w:t>
      </w:r>
    </w:p>
    <w:p w14:paraId="63AD278C" w14:textId="77777777" w:rsidR="004B19A1" w:rsidRDefault="002342A8">
      <w:pPr>
        <w:pStyle w:val="SourceCode"/>
      </w:pPr>
      <w:r>
        <w:t>// Remember, side-by-side literals join, as in DATABASE_FAILURE_JSON.</w:t>
      </w:r>
    </w:p>
    <w:p w14:paraId="04D322D8" w14:textId="77777777" w:rsidR="004B19A1" w:rsidRDefault="002342A8">
      <w:pPr>
        <w:pStyle w:val="SourceCode"/>
      </w:pPr>
      <w:r>
        <w:t>const std::string JSON_TYPE = "application/json; charset=utf-8";</w:t>
      </w:r>
    </w:p>
    <w:p w14:paraId="32EC6B0C" w14:textId="77777777" w:rsidR="004B19A1" w:rsidRDefault="002342A8">
      <w:pPr>
        <w:pStyle w:val="SourceCode"/>
      </w:pPr>
      <w:r>
        <w:t>// Remember, Chapter 5's UPDATE; setString(1, ...) fills the first ?, and so on.</w:t>
      </w:r>
    </w:p>
    <w:p w14:paraId="32D37624" w14:textId="77777777" w:rsidR="004B19A1" w:rsidRDefault="002342A8">
      <w:pPr>
        <w:pStyle w:val="SourceCode"/>
      </w:pPr>
      <w:r>
        <w:t>const std::string UPDATE_SQL =</w:t>
      </w:r>
    </w:p>
    <w:p w14:paraId="75680131" w14:textId="77777777" w:rsidR="004B19A1" w:rsidRDefault="002342A8">
      <w:pPr>
        <w:pStyle w:val="SourceCode"/>
      </w:pPr>
      <w:r>
        <w:t xml:space="preserve">    "UPDATE contacts_cpp SET name = ?, email = ?, phone = ? WHERE id = ?";</w:t>
      </w:r>
    </w:p>
    <w:p w14:paraId="3202A4E5" w14:textId="77777777" w:rsidR="004B19A1" w:rsidRDefault="002342A8">
      <w:pPr>
        <w:pStyle w:val="SourceCode"/>
      </w:pPr>
      <w:r>
        <w:t>const std::string DATABASE_FAILURE_JSON =</w:t>
      </w:r>
    </w:p>
    <w:p w14:paraId="2A7CB4D8" w14:textId="77777777" w:rsidR="004B19A1" w:rsidRDefault="002342A8">
      <w:pPr>
        <w:pStyle w:val="SourceCode"/>
      </w:pPr>
      <w:r>
        <w:t xml:space="preserve">    "{\"code\":\"database_failure\","</w:t>
      </w:r>
    </w:p>
    <w:p w14:paraId="0D32792B" w14:textId="77777777" w:rsidR="004B19A1" w:rsidRDefault="002342A8">
      <w:pPr>
        <w:pStyle w:val="SourceCode"/>
      </w:pPr>
      <w:r>
        <w:t xml:space="preserve">    "\"message\":\"the database could not answer\"}";</w:t>
      </w:r>
    </w:p>
    <w:p w14:paraId="645F3106" w14:textId="77777777" w:rsidR="004B19A1" w:rsidRDefault="004B19A1">
      <w:pPr>
        <w:pStyle w:val="SourceCode"/>
      </w:pPr>
    </w:p>
    <w:p w14:paraId="32E89B2E" w14:textId="77777777" w:rsidR="004B19A1" w:rsidRDefault="002342A8">
      <w:pPr>
        <w:pStyle w:val="SourceCode"/>
      </w:pPr>
      <w:r>
        <w:t>// Sets the answer's status and an error body with the code and message.</w:t>
      </w:r>
    </w:p>
    <w:p w14:paraId="2096120C" w14:textId="77777777" w:rsidR="004B19A1" w:rsidRDefault="002342A8">
      <w:pPr>
        <w:pStyle w:val="SourceCode"/>
      </w:pPr>
      <w:r>
        <w:t>// Remember, ordered_json keeps the keys in the order they were added.</w:t>
      </w:r>
    </w:p>
    <w:p w14:paraId="383F2423" w14:textId="77777777" w:rsidR="004B19A1" w:rsidRDefault="002342A8">
      <w:pPr>
        <w:pStyle w:val="SourceCode"/>
      </w:pPr>
      <w:r>
        <w:t>void sendProblem(httplib::Response &amp;response, int status,</w:t>
      </w:r>
    </w:p>
    <w:p w14:paraId="695A1B05" w14:textId="77777777" w:rsidR="004B19A1" w:rsidRDefault="002342A8">
      <w:pPr>
        <w:pStyle w:val="SourceCode"/>
      </w:pPr>
      <w:r>
        <w:t xml:space="preserve">                 const std::string &amp;code, const std::string &amp;message)</w:t>
      </w:r>
    </w:p>
    <w:p w14:paraId="40CB7385" w14:textId="77777777" w:rsidR="004B19A1" w:rsidRDefault="002342A8">
      <w:pPr>
        <w:pStyle w:val="SourceCode"/>
      </w:pPr>
      <w:r>
        <w:t>{</w:t>
      </w:r>
    </w:p>
    <w:p w14:paraId="581B93F3" w14:textId="77777777" w:rsidR="004B19A1" w:rsidRDefault="002342A8">
      <w:pPr>
        <w:pStyle w:val="SourceCode"/>
      </w:pPr>
      <w:r>
        <w:t xml:space="preserve">    nlohmann::ordered_json errorBody;</w:t>
      </w:r>
    </w:p>
    <w:p w14:paraId="3507BAED" w14:textId="77777777" w:rsidR="004B19A1" w:rsidRDefault="002342A8">
      <w:pPr>
        <w:pStyle w:val="SourceCode"/>
      </w:pPr>
      <w:r>
        <w:t xml:space="preserve">    errorBody["code"] = code;</w:t>
      </w:r>
    </w:p>
    <w:p w14:paraId="049AF449" w14:textId="77777777" w:rsidR="004B19A1" w:rsidRDefault="002342A8">
      <w:pPr>
        <w:pStyle w:val="SourceCode"/>
      </w:pPr>
      <w:r>
        <w:t xml:space="preserve">    errorBody["message"] = message;</w:t>
      </w:r>
    </w:p>
    <w:p w14:paraId="479A545C" w14:textId="77777777" w:rsidR="004B19A1" w:rsidRDefault="002342A8">
      <w:pPr>
        <w:pStyle w:val="SourceCode"/>
      </w:pPr>
      <w:r>
        <w:t xml:space="preserve">    response.status = status;</w:t>
      </w:r>
    </w:p>
    <w:p w14:paraId="06A31DF9" w14:textId="77777777" w:rsidR="004B19A1" w:rsidRDefault="002342A8">
      <w:pPr>
        <w:pStyle w:val="SourceCode"/>
      </w:pPr>
      <w:r>
        <w:t xml:space="preserve">    response.set_content(errorBody.dump(), JSON_TYPE);</w:t>
      </w:r>
    </w:p>
    <w:p w14:paraId="3AC1970C" w14:textId="77777777" w:rsidR="004B19A1" w:rsidRDefault="002342A8">
      <w:pPr>
        <w:pStyle w:val="SourceCode"/>
      </w:pPr>
      <w:r>
        <w:t>}</w:t>
      </w:r>
    </w:p>
    <w:p w14:paraId="2FCC8D0A" w14:textId="77777777" w:rsidR="004B19A1" w:rsidRDefault="004B19A1">
      <w:pPr>
        <w:pStyle w:val="SourceCode"/>
      </w:pPr>
    </w:p>
    <w:p w14:paraId="554B7EC4" w14:textId="77777777" w:rsidR="004B19A1" w:rsidRDefault="002342A8">
      <w:pPr>
        <w:pStyle w:val="SourceCode"/>
      </w:pPr>
      <w:r>
        <w:t>// True when the key is missing, null, or text: the three things a</w:t>
      </w:r>
    </w:p>
    <w:p w14:paraId="4C4AFFA4" w14:textId="77777777" w:rsidR="004B19A1" w:rsidRDefault="002342A8">
      <w:pPr>
        <w:pStyle w:val="SourceCode"/>
      </w:pPr>
      <w:r>
        <w:t>// contact's name, email, or phone may be in a body. Any other value, such</w:t>
      </w:r>
    </w:p>
    <w:p w14:paraId="743E19A1" w14:textId="77777777" w:rsidR="004B19A1" w:rsidRDefault="002342A8">
      <w:pPr>
        <w:pStyle w:val="SourceCode"/>
      </w:pPr>
      <w:r>
        <w:t>// as a number, is refused, so no field is dropped without a word.</w:t>
      </w:r>
    </w:p>
    <w:p w14:paraId="0D6A3AA4" w14:textId="77777777" w:rsidR="004B19A1" w:rsidRDefault="002342A8">
      <w:pPr>
        <w:pStyle w:val="SourceCode"/>
      </w:pPr>
      <w:r>
        <w:t>// Remember, contains asks whether an object has a key.</w:t>
      </w:r>
    </w:p>
    <w:p w14:paraId="3F585083" w14:textId="77777777" w:rsidR="004B19A1" w:rsidRDefault="002342A8">
      <w:pPr>
        <w:pStyle w:val="SourceCode"/>
      </w:pPr>
      <w:r>
        <w:t>bool isTextOrMissing(const nlohmann::json &amp;record, const std::string &amp;key)</w:t>
      </w:r>
    </w:p>
    <w:p w14:paraId="3A158E80" w14:textId="77777777" w:rsidR="004B19A1" w:rsidRDefault="002342A8">
      <w:pPr>
        <w:pStyle w:val="SourceCode"/>
      </w:pPr>
      <w:r>
        <w:t>{</w:t>
      </w:r>
    </w:p>
    <w:p w14:paraId="6808A754" w14:textId="77777777" w:rsidR="004B19A1" w:rsidRDefault="002342A8">
      <w:pPr>
        <w:pStyle w:val="SourceCode"/>
      </w:pPr>
      <w:r>
        <w:t xml:space="preserve">    if (!record.contains(key)) {</w:t>
      </w:r>
    </w:p>
    <w:p w14:paraId="2F0831C2" w14:textId="77777777" w:rsidR="004B19A1" w:rsidRDefault="002342A8">
      <w:pPr>
        <w:pStyle w:val="SourceCode"/>
      </w:pPr>
      <w:r>
        <w:t xml:space="preserve">        return true;</w:t>
      </w:r>
    </w:p>
    <w:p w14:paraId="6869BD0F" w14:textId="77777777" w:rsidR="004B19A1" w:rsidRDefault="002342A8">
      <w:pPr>
        <w:pStyle w:val="SourceCode"/>
      </w:pPr>
      <w:r>
        <w:t xml:space="preserve">    }</w:t>
      </w:r>
    </w:p>
    <w:p w14:paraId="3B86E3A2" w14:textId="77777777" w:rsidR="004B19A1" w:rsidRDefault="002342A8">
      <w:pPr>
        <w:pStyle w:val="SourceCode"/>
      </w:pPr>
      <w:r>
        <w:t xml:space="preserve">    return record.at(key).is_string() || record.at(key).is_null();</w:t>
      </w:r>
    </w:p>
    <w:p w14:paraId="40D78901" w14:textId="77777777" w:rsidR="004B19A1" w:rsidRDefault="002342A8">
      <w:pPr>
        <w:pStyle w:val="SourceCode"/>
      </w:pPr>
      <w:r>
        <w:t>}</w:t>
      </w:r>
    </w:p>
    <w:p w14:paraId="27AFCC53" w14:textId="77777777" w:rsidR="004B19A1" w:rsidRDefault="004B19A1">
      <w:pPr>
        <w:pStyle w:val="SourceCode"/>
      </w:pPr>
    </w:p>
    <w:p w14:paraId="1E3E4147" w14:textId="77777777" w:rsidR="004B19A1" w:rsidRDefault="002342A8">
      <w:pPr>
        <w:pStyle w:val="SourceCode"/>
      </w:pPr>
      <w:r>
        <w:t>// The text of one key of record, or "" when the key is null.</w:t>
      </w:r>
    </w:p>
    <w:p w14:paraId="555B1250" w14:textId="77777777" w:rsidR="004B19A1" w:rsidRDefault="002342A8">
      <w:pPr>
        <w:pStyle w:val="SourceCode"/>
      </w:pPr>
      <w:r>
        <w:t>std::string textOf(const nlohmann::json &amp;record, const std::string &amp;key)</w:t>
      </w:r>
    </w:p>
    <w:p w14:paraId="21DA78E1" w14:textId="77777777" w:rsidR="004B19A1" w:rsidRDefault="002342A8">
      <w:pPr>
        <w:pStyle w:val="SourceCode"/>
      </w:pPr>
      <w:r>
        <w:t>{</w:t>
      </w:r>
    </w:p>
    <w:p w14:paraId="555C2634" w14:textId="77777777" w:rsidR="004B19A1" w:rsidRDefault="002342A8">
      <w:pPr>
        <w:pStyle w:val="SourceCode"/>
      </w:pPr>
      <w:r>
        <w:t xml:space="preserve">    if (record.at(key).is_string()) {</w:t>
      </w:r>
    </w:p>
    <w:p w14:paraId="4B328A42" w14:textId="77777777" w:rsidR="004B19A1" w:rsidRDefault="002342A8">
      <w:pPr>
        <w:pStyle w:val="SourceCode"/>
      </w:pPr>
      <w:r>
        <w:t xml:space="preserve">        return record.at(key).get&lt;std::string&gt;();</w:t>
      </w:r>
    </w:p>
    <w:p w14:paraId="6CEED8FF" w14:textId="77777777" w:rsidR="004B19A1" w:rsidRDefault="002342A8">
      <w:pPr>
        <w:pStyle w:val="SourceCode"/>
      </w:pPr>
      <w:r>
        <w:t xml:space="preserve">    }</w:t>
      </w:r>
    </w:p>
    <w:p w14:paraId="2207925E" w14:textId="77777777" w:rsidR="004B19A1" w:rsidRDefault="002342A8">
      <w:pPr>
        <w:pStyle w:val="SourceCode"/>
      </w:pPr>
      <w:r>
        <w:t xml:space="preserve">    return "";</w:t>
      </w:r>
    </w:p>
    <w:p w14:paraId="1786F100" w14:textId="77777777" w:rsidR="004B19A1" w:rsidRDefault="002342A8">
      <w:pPr>
        <w:pStyle w:val="SourceCode"/>
      </w:pPr>
      <w:r>
        <w:t>}</w:t>
      </w:r>
    </w:p>
    <w:p w14:paraId="2ED8401A" w14:textId="77777777" w:rsidR="004B19A1" w:rsidRDefault="004B19A1">
      <w:pPr>
        <w:pStyle w:val="SourceCode"/>
      </w:pPr>
    </w:p>
    <w:p w14:paraId="391FFAA4" w14:textId="77777777" w:rsidR="004B19A1" w:rsidRDefault="002342A8">
      <w:pPr>
        <w:pStyle w:val="SourceCode"/>
      </w:pPr>
      <w:r>
        <w:t>// PATCH /api/v1/contacts/{id}: reads the stored contact, puts in only the</w:t>
      </w:r>
    </w:p>
    <w:p w14:paraId="1ADF2D36" w14:textId="77777777" w:rsidR="004B19A1" w:rsidRDefault="002342A8">
      <w:pPr>
        <w:pStyle w:val="SourceCode"/>
      </w:pPr>
      <w:r>
        <w:t>// fields the body names, checks the result, saves it, and answers with</w:t>
      </w:r>
    </w:p>
    <w:p w14:paraId="7ED63CF7" w14:textId="77777777" w:rsidR="004B19A1" w:rsidRDefault="002342A8">
      <w:pPr>
        <w:pStyle w:val="SourceCode"/>
      </w:pPr>
      <w:r>
        <w:t>// the contact as stored. Remember, path_params.at("id") is the segment</w:t>
      </w:r>
    </w:p>
    <w:p w14:paraId="7BEDD373" w14:textId="77777777" w:rsidR="004B19A1" w:rsidRDefault="002342A8">
      <w:pPr>
        <w:pStyle w:val="SourceCode"/>
      </w:pPr>
      <w:r>
        <w:t>// :id matched, and request.body is the whole body.</w:t>
      </w:r>
    </w:p>
    <w:p w14:paraId="6DD5EF91" w14:textId="77777777" w:rsidR="004B19A1" w:rsidRDefault="002342A8">
      <w:pPr>
        <w:pStyle w:val="SourceCode"/>
      </w:pPr>
      <w:r>
        <w:t>void patchOne(const httplib::Request &amp;request, httplib::Response &amp;response)</w:t>
      </w:r>
    </w:p>
    <w:p w14:paraId="43547334" w14:textId="77777777" w:rsidR="004B19A1" w:rsidRDefault="002342A8">
      <w:pPr>
        <w:pStyle w:val="SourceCode"/>
      </w:pPr>
      <w:r>
        <w:t>{</w:t>
      </w:r>
    </w:p>
    <w:p w14:paraId="19D47087" w14:textId="77777777" w:rsidR="004B19A1" w:rsidRDefault="002342A8">
      <w:pPr>
        <w:pStyle w:val="SourceCode"/>
      </w:pPr>
      <w:r>
        <w:t xml:space="preserve">    // Remember, parseId returns the id, or 0 for text that is not one.</w:t>
      </w:r>
    </w:p>
    <w:p w14:paraId="05EDAE55" w14:textId="77777777" w:rsidR="004B19A1" w:rsidRDefault="002342A8">
      <w:pPr>
        <w:pStyle w:val="SourceCode"/>
      </w:pPr>
      <w:r>
        <w:t xml:space="preserve">    int contactId = parseId(request.path_params.at("id"));</w:t>
      </w:r>
    </w:p>
    <w:p w14:paraId="0A45AAB4" w14:textId="77777777" w:rsidR="004B19A1" w:rsidRDefault="002342A8">
      <w:pPr>
        <w:pStyle w:val="SourceCode"/>
      </w:pPr>
      <w:r>
        <w:t xml:space="preserve">    if (contactId == 0) {</w:t>
      </w:r>
    </w:p>
    <w:p w14:paraId="2DB27B3B" w14:textId="77777777" w:rsidR="004B19A1" w:rsidRDefault="002342A8">
      <w:pPr>
        <w:pStyle w:val="SourceCode"/>
      </w:pPr>
      <w:r>
        <w:t xml:space="preserve">        sendProblem(response, 400, "invalid_input",</w:t>
      </w:r>
    </w:p>
    <w:p w14:paraId="332E56FC" w14:textId="77777777" w:rsidR="004B19A1" w:rsidRDefault="002342A8">
      <w:pPr>
        <w:pStyle w:val="SourceCode"/>
      </w:pPr>
      <w:r>
        <w:t xml:space="preserve">                    "id must be a whole number from 1 to 2147483647");</w:t>
      </w:r>
    </w:p>
    <w:p w14:paraId="13CBBF24" w14:textId="77777777" w:rsidR="004B19A1" w:rsidRDefault="002342A8">
      <w:pPr>
        <w:pStyle w:val="SourceCode"/>
      </w:pPr>
      <w:r>
        <w:t xml:space="preserve">        return;</w:t>
      </w:r>
    </w:p>
    <w:p w14:paraId="0A708765" w14:textId="77777777" w:rsidR="004B19A1" w:rsidRDefault="002342A8">
      <w:pPr>
        <w:pStyle w:val="SourceCode"/>
      </w:pPr>
      <w:r>
        <w:t xml:space="preserve">    }</w:t>
      </w:r>
    </w:p>
    <w:p w14:paraId="1A06F3D4" w14:textId="77777777" w:rsidR="004B19A1" w:rsidRDefault="002342A8">
      <w:pPr>
        <w:pStyle w:val="SourceCode"/>
      </w:pPr>
      <w:r>
        <w:t xml:space="preserve">    // Remember, the body must be one JSON object whose values are text,</w:t>
      </w:r>
    </w:p>
    <w:p w14:paraId="17C4C018" w14:textId="77777777" w:rsidR="004B19A1" w:rsidRDefault="002342A8">
      <w:pPr>
        <w:pStyle w:val="SourceCode"/>
      </w:pPr>
      <w:r>
        <w:t xml:space="preserve">    // null, or missing; parse throws for text that is not JSON, or for</w:t>
      </w:r>
    </w:p>
    <w:p w14:paraId="720A1568" w14:textId="77777777" w:rsidR="004B19A1" w:rsidRDefault="002342A8">
      <w:pPr>
        <w:pStyle w:val="SourceCode"/>
      </w:pPr>
      <w:r>
        <w:t xml:space="preserve">    // text after it (Lesson 6.6).</w:t>
      </w:r>
    </w:p>
    <w:p w14:paraId="07E43BEF" w14:textId="77777777" w:rsidR="004B19A1" w:rsidRDefault="002342A8">
      <w:pPr>
        <w:pStyle w:val="SourceCode"/>
      </w:pPr>
      <w:r>
        <w:t xml:space="preserve">    nlohmann::json record;</w:t>
      </w:r>
    </w:p>
    <w:p w14:paraId="59DBEAC2" w14:textId="77777777" w:rsidR="004B19A1" w:rsidRDefault="002342A8">
      <w:pPr>
        <w:pStyle w:val="SourceCode"/>
      </w:pPr>
      <w:r>
        <w:t xml:space="preserve">    try {</w:t>
      </w:r>
    </w:p>
    <w:p w14:paraId="64C9F163" w14:textId="77777777" w:rsidR="004B19A1" w:rsidRDefault="002342A8">
      <w:pPr>
        <w:pStyle w:val="SourceCode"/>
      </w:pPr>
      <w:r>
        <w:t xml:space="preserve">        record = nlohmann::json::parse(request.body);</w:t>
      </w:r>
    </w:p>
    <w:p w14:paraId="323E45CC" w14:textId="77777777" w:rsidR="004B19A1" w:rsidRDefault="002342A8">
      <w:pPr>
        <w:pStyle w:val="SourceCode"/>
      </w:pPr>
      <w:r>
        <w:t xml:space="preserve">    } catch (const nlohmann::json::exception &amp;) {</w:t>
      </w:r>
    </w:p>
    <w:p w14:paraId="1A086CFE" w14:textId="77777777" w:rsidR="004B19A1" w:rsidRDefault="002342A8">
      <w:pPr>
        <w:pStyle w:val="SourceCode"/>
      </w:pPr>
      <w:r>
        <w:t xml:space="preserve">        record = nullptr;</w:t>
      </w:r>
    </w:p>
    <w:p w14:paraId="504A037F" w14:textId="77777777" w:rsidR="004B19A1" w:rsidRDefault="002342A8">
      <w:pPr>
        <w:pStyle w:val="SourceCode"/>
      </w:pPr>
      <w:r>
        <w:t xml:space="preserve">    }</w:t>
      </w:r>
    </w:p>
    <w:p w14:paraId="4274F3F5" w14:textId="77777777" w:rsidR="004B19A1" w:rsidRDefault="002342A8">
      <w:pPr>
        <w:pStyle w:val="SourceCode"/>
      </w:pPr>
      <w:r>
        <w:t xml:space="preserve">    if (!record.is_object() || !isTextOrMissing(record, "name") ||</w:t>
      </w:r>
    </w:p>
    <w:p w14:paraId="1BBFC929" w14:textId="77777777" w:rsidR="004B19A1" w:rsidRDefault="002342A8">
      <w:pPr>
        <w:pStyle w:val="SourceCode"/>
      </w:pPr>
      <w:r>
        <w:t xml:space="preserve">        !isTextOrMissing(record, "email") || !isTextOrMissing(record, "phone")) {</w:t>
      </w:r>
    </w:p>
    <w:p w14:paraId="2794E47E" w14:textId="77777777" w:rsidR="004B19A1" w:rsidRDefault="002342A8">
      <w:pPr>
        <w:pStyle w:val="SourceCode"/>
      </w:pPr>
      <w:r>
        <w:t xml:space="preserve">        sendProblem(response, 400, "invalid_input",</w:t>
      </w:r>
    </w:p>
    <w:p w14:paraId="160E6AE7" w14:textId="77777777" w:rsidR="004B19A1" w:rsidRDefault="002342A8">
      <w:pPr>
        <w:pStyle w:val="SourceCode"/>
      </w:pPr>
      <w:r>
        <w:t xml:space="preserve">                    "body must be a JSON contact object");</w:t>
      </w:r>
    </w:p>
    <w:p w14:paraId="4227CB14" w14:textId="77777777" w:rsidR="004B19A1" w:rsidRDefault="002342A8">
      <w:pPr>
        <w:pStyle w:val="SourceCode"/>
      </w:pPr>
      <w:r>
        <w:t xml:space="preserve">        return;</w:t>
      </w:r>
    </w:p>
    <w:p w14:paraId="0BA689B9" w14:textId="77777777" w:rsidR="004B19A1" w:rsidRDefault="002342A8">
      <w:pPr>
        <w:pStyle w:val="SourceCode"/>
      </w:pPr>
      <w:r>
        <w:t xml:space="preserve">    }</w:t>
      </w:r>
    </w:p>
    <w:p w14:paraId="0EFE2E50" w14:textId="77777777" w:rsidR="004B19A1" w:rsidRDefault="002342A8">
      <w:pPr>
        <w:pStyle w:val="SourceCode"/>
      </w:pPr>
      <w:r>
        <w:t xml:space="preserve">    // A body that names none of name, email, and phone, such as {} or a</w:t>
      </w:r>
    </w:p>
    <w:p w14:paraId="48437E11" w14:textId="77777777" w:rsidR="004B19A1" w:rsidRDefault="002342A8">
      <w:pPr>
        <w:pStyle w:val="SourceCode"/>
      </w:pPr>
      <w:r>
        <w:t xml:space="preserve">    // misspelled key, would change nothing: refuse it.</w:t>
      </w:r>
    </w:p>
    <w:p w14:paraId="60482532" w14:textId="77777777" w:rsidR="004B19A1" w:rsidRDefault="002342A8">
      <w:pPr>
        <w:pStyle w:val="SourceCode"/>
      </w:pPr>
      <w:r>
        <w:t xml:space="preserve">    if (!record.contains("name") &amp;&amp; !record.contains("email") &amp;&amp;</w:t>
      </w:r>
    </w:p>
    <w:p w14:paraId="4AC7D2E5" w14:textId="77777777" w:rsidR="004B19A1" w:rsidRDefault="002342A8">
      <w:pPr>
        <w:pStyle w:val="SourceCode"/>
      </w:pPr>
      <w:r>
        <w:t xml:space="preserve">        !record.contains("phone")) {</w:t>
      </w:r>
    </w:p>
    <w:p w14:paraId="6EF26BF6" w14:textId="77777777" w:rsidR="004B19A1" w:rsidRDefault="002342A8">
      <w:pPr>
        <w:pStyle w:val="SourceCode"/>
      </w:pPr>
      <w:r>
        <w:t xml:space="preserve">        sendProblem(response, 400, "invalid_input",</w:t>
      </w:r>
    </w:p>
    <w:p w14:paraId="6524B539" w14:textId="77777777" w:rsidR="004B19A1" w:rsidRDefault="002342A8">
      <w:pPr>
        <w:pStyle w:val="SourceCode"/>
      </w:pPr>
      <w:r>
        <w:t xml:space="preserve">                    "body must name at least one field");</w:t>
      </w:r>
    </w:p>
    <w:p w14:paraId="4C494B76" w14:textId="77777777" w:rsidR="004B19A1" w:rsidRDefault="002342A8">
      <w:pPr>
        <w:pStyle w:val="SourceCode"/>
      </w:pPr>
      <w:r>
        <w:t xml:space="preserve">        return;</w:t>
      </w:r>
    </w:p>
    <w:p w14:paraId="32E0BC18" w14:textId="77777777" w:rsidR="004B19A1" w:rsidRDefault="002342A8">
      <w:pPr>
        <w:pStyle w:val="SourceCode"/>
      </w:pPr>
      <w:r>
        <w:t xml:space="preserve">    }</w:t>
      </w:r>
    </w:p>
    <w:p w14:paraId="729CB078" w14:textId="77777777" w:rsidR="004B19A1" w:rsidRDefault="002342A8">
      <w:pPr>
        <w:pStyle w:val="SourceCode"/>
      </w:pPr>
      <w:r>
        <w:t xml:space="preserve">    try {</w:t>
      </w:r>
    </w:p>
    <w:p w14:paraId="002ADDF0" w14:textId="77777777" w:rsidR="004B19A1" w:rsidRDefault="002342A8">
      <w:pPr>
        <w:pStyle w:val="SourceCode"/>
      </w:pPr>
      <w:r>
        <w:t xml:space="preserve">        // One connection for this one request. Remember, the password</w:t>
      </w:r>
    </w:p>
    <w:p w14:paraId="0790FADC" w14:textId="77777777" w:rsidR="004B19A1" w:rsidRDefault="002342A8">
      <w:pPr>
        <w:pStyle w:val="SourceCode"/>
      </w:pPr>
      <w:r>
        <w:t xml:space="preserve">        // comes only from SPA_DB_PASSWORD, and the std::unique_ptr closes</w:t>
      </w:r>
    </w:p>
    <w:p w14:paraId="5FF48604" w14:textId="77777777" w:rsidR="004B19A1" w:rsidRDefault="002342A8">
      <w:pPr>
        <w:pStyle w:val="SourceCode"/>
      </w:pPr>
      <w:r>
        <w:t xml:space="preserve">        // the connection when it goes away.</w:t>
      </w:r>
    </w:p>
    <w:p w14:paraId="42C6233B" w14:textId="77777777" w:rsidR="004B19A1" w:rsidRDefault="002342A8">
      <w:pPr>
        <w:pStyle w:val="SourceCode"/>
      </w:pPr>
      <w:r>
        <w:t xml:space="preserve">        const char *password = std::getenv("SPA_DB_PASSWORD");</w:t>
      </w:r>
    </w:p>
    <w:p w14:paraId="46426C8B" w14:textId="77777777" w:rsidR="004B19A1" w:rsidRDefault="002342A8">
      <w:pPr>
        <w:pStyle w:val="SourceCode"/>
      </w:pPr>
      <w:r>
        <w:t xml:space="preserve">        if (password == nullptr) {</w:t>
      </w:r>
    </w:p>
    <w:p w14:paraId="7D4AEFBA" w14:textId="77777777" w:rsidR="004B19A1" w:rsidRDefault="002342A8">
      <w:pPr>
        <w:pStyle w:val="SourceCode"/>
      </w:pPr>
      <w:r>
        <w:t xml:space="preserve">            password = "";</w:t>
      </w:r>
    </w:p>
    <w:p w14:paraId="3EDBAD9A" w14:textId="77777777" w:rsidR="004B19A1" w:rsidRDefault="002342A8">
      <w:pPr>
        <w:pStyle w:val="SourceCode"/>
      </w:pPr>
      <w:r>
        <w:t xml:space="preserve">        }</w:t>
      </w:r>
    </w:p>
    <w:p w14:paraId="0C9FD0AE" w14:textId="77777777" w:rsidR="004B19A1" w:rsidRDefault="002342A8">
      <w:pPr>
        <w:pStyle w:val="SourceCode"/>
      </w:pPr>
      <w:r>
        <w:t xml:space="preserve">        std::unique_ptr&lt;sql::Connection&gt; connection = connectDatabase(password);</w:t>
      </w:r>
    </w:p>
    <w:p w14:paraId="6A154D9E" w14:textId="77777777" w:rsidR="004B19A1" w:rsidRDefault="002342A8">
      <w:pPr>
        <w:pStyle w:val="SourceCode"/>
      </w:pPr>
      <w:r>
        <w:t xml:space="preserve">        // A PATCH starts from what is stored. Remember, getContact returns</w:t>
      </w:r>
    </w:p>
    <w:p w14:paraId="4E4F9F42" w14:textId="77777777" w:rsidR="004B19A1" w:rsidRDefault="002342A8">
      <w:pPr>
        <w:pStyle w:val="SourceCode"/>
      </w:pPr>
      <w:r>
        <w:t xml:space="preserve">        // false when no contact has the id.</w:t>
      </w:r>
    </w:p>
    <w:p w14:paraId="5F9D804A" w14:textId="77777777" w:rsidR="004B19A1" w:rsidRDefault="002342A8">
      <w:pPr>
        <w:pStyle w:val="SourceCode"/>
      </w:pPr>
      <w:r>
        <w:t xml:space="preserve">        Contact contact{0, "", "", "", false};</w:t>
      </w:r>
    </w:p>
    <w:p w14:paraId="384F8481" w14:textId="77777777" w:rsidR="004B19A1" w:rsidRDefault="002342A8">
      <w:pPr>
        <w:pStyle w:val="SourceCode"/>
      </w:pPr>
      <w:r>
        <w:t xml:space="preserve">        if (!getContact(*connection, contactId, contact)) {</w:t>
      </w:r>
    </w:p>
    <w:p w14:paraId="5D9B18BC" w14:textId="77777777" w:rsidR="004B19A1" w:rsidRDefault="002342A8">
      <w:pPr>
        <w:pStyle w:val="SourceCode"/>
      </w:pPr>
      <w:r>
        <w:t xml:space="preserve">            sendProblem(response, 404, "not_found",</w:t>
      </w:r>
    </w:p>
    <w:p w14:paraId="2210D644" w14:textId="77777777" w:rsidR="004B19A1" w:rsidRDefault="002342A8">
      <w:pPr>
        <w:pStyle w:val="SourceCode"/>
      </w:pPr>
      <w:r>
        <w:t xml:space="preserve">                        "no contact with id " + std::to_string(contactId));</w:t>
      </w:r>
    </w:p>
    <w:p w14:paraId="7AF8ACBE" w14:textId="77777777" w:rsidR="004B19A1" w:rsidRDefault="002342A8">
      <w:pPr>
        <w:pStyle w:val="SourceCode"/>
      </w:pPr>
      <w:r>
        <w:t xml:space="preserve">            return;</w:t>
      </w:r>
    </w:p>
    <w:p w14:paraId="3107DE26" w14:textId="77777777" w:rsidR="004B19A1" w:rsidRDefault="002342A8">
      <w:pPr>
        <w:pStyle w:val="SourceCode"/>
      </w:pPr>
      <w:r>
        <w:t xml:space="preserve">        }</w:t>
      </w:r>
    </w:p>
    <w:p w14:paraId="15E22BA7" w14:textId="77777777" w:rsidR="004B19A1" w:rsidRDefault="002342A8">
      <w:pPr>
        <w:pStyle w:val="SourceCode"/>
      </w:pPr>
      <w:r>
        <w:t xml:space="preserve">        // Put in only the keys the body has. contains is true for a key with</w:t>
      </w:r>
    </w:p>
    <w:p w14:paraId="20B162F6" w14:textId="77777777" w:rsidR="004B19A1" w:rsidRDefault="002342A8">
      <w:pPr>
        <w:pStyle w:val="SourceCode"/>
      </w:pPr>
      <w:r>
        <w:t xml:space="preserve">        // null too, so a null phone clears the phone; a missing key keeps the</w:t>
      </w:r>
    </w:p>
    <w:p w14:paraId="502E412C" w14:textId="77777777" w:rsidR="004B19A1" w:rsidRDefault="002342A8">
      <w:pPr>
        <w:pStyle w:val="SourceCode"/>
      </w:pPr>
      <w:r>
        <w:t xml:space="preserve">        // stored value. Remember, no phone is checked as "" (Lesson 5.3).</w:t>
      </w:r>
    </w:p>
    <w:p w14:paraId="19870B9B" w14:textId="77777777" w:rsidR="004B19A1" w:rsidRDefault="002342A8">
      <w:pPr>
        <w:pStyle w:val="SourceCode"/>
      </w:pPr>
      <w:r>
        <w:t xml:space="preserve">        if (record.contains("name")) {</w:t>
      </w:r>
    </w:p>
    <w:p w14:paraId="6CD4EBE2" w14:textId="77777777" w:rsidR="004B19A1" w:rsidRDefault="002342A8">
      <w:pPr>
        <w:pStyle w:val="SourceCode"/>
      </w:pPr>
      <w:r>
        <w:t xml:space="preserve">            contact.fullName = textOf(record, "name");</w:t>
      </w:r>
    </w:p>
    <w:p w14:paraId="3F6A2E3E" w14:textId="77777777" w:rsidR="004B19A1" w:rsidRDefault="002342A8">
      <w:pPr>
        <w:pStyle w:val="SourceCode"/>
      </w:pPr>
      <w:r>
        <w:t xml:space="preserve">        }</w:t>
      </w:r>
    </w:p>
    <w:p w14:paraId="677CE526" w14:textId="77777777" w:rsidR="004B19A1" w:rsidRDefault="002342A8">
      <w:pPr>
        <w:pStyle w:val="SourceCode"/>
      </w:pPr>
      <w:r>
        <w:t xml:space="preserve">        if (record.contains("email")) {</w:t>
      </w:r>
    </w:p>
    <w:p w14:paraId="3D6FE0D6" w14:textId="77777777" w:rsidR="004B19A1" w:rsidRDefault="002342A8">
      <w:pPr>
        <w:pStyle w:val="SourceCode"/>
      </w:pPr>
      <w:r>
        <w:t xml:space="preserve">            contact.email = textOf(record, "email");</w:t>
      </w:r>
    </w:p>
    <w:p w14:paraId="08113927" w14:textId="77777777" w:rsidR="004B19A1" w:rsidRDefault="002342A8">
      <w:pPr>
        <w:pStyle w:val="SourceCode"/>
      </w:pPr>
      <w:r>
        <w:t xml:space="preserve">        }</w:t>
      </w:r>
    </w:p>
    <w:p w14:paraId="17CA449E" w14:textId="77777777" w:rsidR="004B19A1" w:rsidRDefault="002342A8">
      <w:pPr>
        <w:pStyle w:val="SourceCode"/>
      </w:pPr>
      <w:r>
        <w:t xml:space="preserve">        if (record.contains("phone")) {</w:t>
      </w:r>
    </w:p>
    <w:p w14:paraId="45B724C2" w14:textId="77777777" w:rsidR="004B19A1" w:rsidRDefault="002342A8">
      <w:pPr>
        <w:pStyle w:val="SourceCode"/>
      </w:pPr>
      <w:r>
        <w:t xml:space="preserve">            contact.phone = textOf(record, "phone");</w:t>
      </w:r>
    </w:p>
    <w:p w14:paraId="1E0A0BA2" w14:textId="77777777" w:rsidR="004B19A1" w:rsidRDefault="002342A8">
      <w:pPr>
        <w:pStyle w:val="SourceCode"/>
      </w:pPr>
      <w:r>
        <w:t xml:space="preserve">            contact.hasPhone = !contact.phone.empty();</w:t>
      </w:r>
    </w:p>
    <w:p w14:paraId="026D0193" w14:textId="77777777" w:rsidR="004B19A1" w:rsidRDefault="002342A8">
      <w:pPr>
        <w:pStyle w:val="SourceCode"/>
      </w:pPr>
      <w:r>
        <w:t xml:space="preserve">        }</w:t>
      </w:r>
    </w:p>
    <w:p w14:paraId="2AE20EF7" w14:textId="77777777" w:rsidR="004B19A1" w:rsidRDefault="002342A8">
      <w:pPr>
        <w:pStyle w:val="SourceCode"/>
      </w:pPr>
      <w:r>
        <w:t xml:space="preserve">        if (!contact.hasPhone) {</w:t>
      </w:r>
    </w:p>
    <w:p w14:paraId="3D64D3CD" w14:textId="77777777" w:rsidR="004B19A1" w:rsidRDefault="002342A8">
      <w:pPr>
        <w:pStyle w:val="SourceCode"/>
      </w:pPr>
      <w:r>
        <w:t xml:space="preserve">            contact.phone = "";</w:t>
      </w:r>
    </w:p>
    <w:p w14:paraId="601E478C" w14:textId="77777777" w:rsidR="004B19A1" w:rsidRDefault="002342A8">
      <w:pPr>
        <w:pStyle w:val="SourceCode"/>
      </w:pPr>
      <w:r>
        <w:t xml:space="preserve">        }</w:t>
      </w:r>
    </w:p>
    <w:p w14:paraId="04ABAB2B" w14:textId="77777777" w:rsidR="004B19A1" w:rsidRDefault="002342A8">
      <w:pPr>
        <w:pStyle w:val="SourceCode"/>
      </w:pPr>
      <w:r>
        <w:t xml:space="preserve">        // Remember, validateContact returns the first problem, or "". A</w:t>
      </w:r>
    </w:p>
    <w:p w14:paraId="48D233EA" w14:textId="77777777" w:rsidR="004B19A1" w:rsidRDefault="002342A8">
      <w:pPr>
        <w:pStyle w:val="SourceCode"/>
      </w:pPr>
      <w:r>
        <w:t xml:space="preserve">        // name of null is "" by now, so it fails here with name is</w:t>
      </w:r>
    </w:p>
    <w:p w14:paraId="431E60B0" w14:textId="77777777" w:rsidR="004B19A1" w:rsidRDefault="002342A8">
      <w:pPr>
        <w:pStyle w:val="SourceCode"/>
      </w:pPr>
      <w:r>
        <w:t xml:space="preserve">        // required.</w:t>
      </w:r>
    </w:p>
    <w:p w14:paraId="7F70211E" w14:textId="77777777" w:rsidR="004B19A1" w:rsidRDefault="002342A8">
      <w:pPr>
        <w:pStyle w:val="SourceCode"/>
      </w:pPr>
      <w:r>
        <w:t xml:space="preserve">        std::string fullName = trimText(contact.fullName);</w:t>
      </w:r>
    </w:p>
    <w:p w14:paraId="0BB36C4B" w14:textId="77777777" w:rsidR="004B19A1" w:rsidRDefault="002342A8">
      <w:pPr>
        <w:pStyle w:val="SourceCode"/>
      </w:pPr>
      <w:r>
        <w:t xml:space="preserve">        std::string email = trimText(contact.email);</w:t>
      </w:r>
    </w:p>
    <w:p w14:paraId="7D4E3E67" w14:textId="77777777" w:rsidR="004B19A1" w:rsidRDefault="002342A8">
      <w:pPr>
        <w:pStyle w:val="SourceCode"/>
      </w:pPr>
      <w:r>
        <w:t xml:space="preserve">        std::string phone = trimText(contact.phone);</w:t>
      </w:r>
    </w:p>
    <w:p w14:paraId="3DBCE85C" w14:textId="77777777" w:rsidR="004B19A1" w:rsidRDefault="002342A8">
      <w:pPr>
        <w:pStyle w:val="SourceCode"/>
      </w:pPr>
      <w:r>
        <w:t xml:space="preserve">        std::string invalid = validateContact(fullName, email, phone);</w:t>
      </w:r>
    </w:p>
    <w:p w14:paraId="132ADD7A" w14:textId="77777777" w:rsidR="004B19A1" w:rsidRDefault="002342A8">
      <w:pPr>
        <w:pStyle w:val="SourceCode"/>
      </w:pPr>
      <w:r>
        <w:t xml:space="preserve">        if (!invalid.empty()) {</w:t>
      </w:r>
    </w:p>
    <w:p w14:paraId="6E7F52CE" w14:textId="77777777" w:rsidR="004B19A1" w:rsidRDefault="002342A8">
      <w:pPr>
        <w:pStyle w:val="SourceCode"/>
      </w:pPr>
      <w:r>
        <w:t xml:space="preserve">            sendProblem(response, 400, "invalid_input", invalid);</w:t>
      </w:r>
    </w:p>
    <w:p w14:paraId="25989F99" w14:textId="77777777" w:rsidR="004B19A1" w:rsidRDefault="002342A8">
      <w:pPr>
        <w:pStyle w:val="SourceCode"/>
      </w:pPr>
      <w:r>
        <w:t xml:space="preserve">            return;</w:t>
      </w:r>
    </w:p>
    <w:p w14:paraId="6B2F86AC" w14:textId="77777777" w:rsidR="004B19A1" w:rsidRDefault="002342A8">
      <w:pPr>
        <w:pStyle w:val="SourceCode"/>
      </w:pPr>
      <w:r>
        <w:t xml:space="preserve">        }</w:t>
      </w:r>
    </w:p>
    <w:p w14:paraId="194E6960" w14:textId="77777777" w:rsidR="004B19A1" w:rsidRDefault="002342A8">
      <w:pPr>
        <w:pStyle w:val="SourceCode"/>
      </w:pPr>
      <w:r>
        <w:t xml:space="preserve">        std::unique_ptr&lt;sql::PreparedStatement&gt; update(</w:t>
      </w:r>
    </w:p>
    <w:p w14:paraId="702D4923" w14:textId="77777777" w:rsidR="004B19A1" w:rsidRDefault="002342A8">
      <w:pPr>
        <w:pStyle w:val="SourceCode"/>
      </w:pPr>
      <w:r>
        <w:t xml:space="preserve">            connection-&gt;prepareStatement(UPDATE_SQL));</w:t>
      </w:r>
    </w:p>
    <w:p w14:paraId="145BA593" w14:textId="77777777" w:rsidR="004B19A1" w:rsidRDefault="002342A8">
      <w:pPr>
        <w:pStyle w:val="SourceCode"/>
      </w:pPr>
      <w:r>
        <w:t xml:space="preserve">        update-&gt;setString(1, fullName);</w:t>
      </w:r>
    </w:p>
    <w:p w14:paraId="1AEBB493" w14:textId="77777777" w:rsidR="004B19A1" w:rsidRDefault="002342A8">
      <w:pPr>
        <w:pStyle w:val="SourceCode"/>
      </w:pPr>
      <w:r>
        <w:t xml:space="preserve">        update-&gt;setString(2, email);</w:t>
      </w:r>
    </w:p>
    <w:p w14:paraId="5F7B1968" w14:textId="77777777" w:rsidR="004B19A1" w:rsidRDefault="002342A8">
      <w:pPr>
        <w:pStyle w:val="SourceCode"/>
      </w:pPr>
      <w:r>
        <w:t xml:space="preserve">        // Remember, setNull sends NULL, so an empty phone is no phone.</w:t>
      </w:r>
    </w:p>
    <w:p w14:paraId="108A98DB" w14:textId="77777777" w:rsidR="004B19A1" w:rsidRDefault="002342A8">
      <w:pPr>
        <w:pStyle w:val="SourceCode"/>
      </w:pPr>
      <w:r>
        <w:t xml:space="preserve">        if (phone.empty()) {</w:t>
      </w:r>
    </w:p>
    <w:p w14:paraId="3016B684" w14:textId="77777777" w:rsidR="004B19A1" w:rsidRDefault="002342A8">
      <w:pPr>
        <w:pStyle w:val="SourceCode"/>
      </w:pPr>
      <w:r>
        <w:t xml:space="preserve">            update-&gt;setNull(3, sql::DataType::VARCHAR);</w:t>
      </w:r>
    </w:p>
    <w:p w14:paraId="7264BF31" w14:textId="77777777" w:rsidR="004B19A1" w:rsidRDefault="002342A8">
      <w:pPr>
        <w:pStyle w:val="SourceCode"/>
      </w:pPr>
      <w:r>
        <w:t xml:space="preserve">        } else {</w:t>
      </w:r>
    </w:p>
    <w:p w14:paraId="1E07A174" w14:textId="77777777" w:rsidR="004B19A1" w:rsidRDefault="002342A8">
      <w:pPr>
        <w:pStyle w:val="SourceCode"/>
      </w:pPr>
      <w:r>
        <w:t xml:space="preserve">            update-&gt;setString(3, phone);</w:t>
      </w:r>
    </w:p>
    <w:p w14:paraId="25C9B349" w14:textId="77777777" w:rsidR="004B19A1" w:rsidRDefault="002342A8">
      <w:pPr>
        <w:pStyle w:val="SourceCode"/>
      </w:pPr>
      <w:r>
        <w:t xml:space="preserve">        }</w:t>
      </w:r>
    </w:p>
    <w:p w14:paraId="45EFD0AF" w14:textId="77777777" w:rsidR="004B19A1" w:rsidRDefault="002342A8">
      <w:pPr>
        <w:pStyle w:val="SourceCode"/>
      </w:pPr>
      <w:r>
        <w:t xml:space="preserve">        update-&gt;setInt(4, contactId);</w:t>
      </w:r>
    </w:p>
    <w:p w14:paraId="1C25A943" w14:textId="77777777" w:rsidR="004B19A1" w:rsidRDefault="002342A8">
      <w:pPr>
        <w:pStyle w:val="SourceCode"/>
      </w:pPr>
      <w:r>
        <w:t xml:space="preserve">        // Remember, the connection asks for found rows, so this is the</w:t>
      </w:r>
    </w:p>
    <w:p w14:paraId="6BDB2117" w14:textId="77777777" w:rsidR="004B19A1" w:rsidRDefault="002342A8">
      <w:pPr>
        <w:pStyle w:val="SourceCode"/>
      </w:pPr>
      <w:r>
        <w:t xml:space="preserve">        // rows the UPDATE matched, even when nothing changed.</w:t>
      </w:r>
    </w:p>
    <w:p w14:paraId="50916092" w14:textId="77777777" w:rsidR="004B19A1" w:rsidRDefault="002342A8">
      <w:pPr>
        <w:pStyle w:val="SourceCode"/>
      </w:pPr>
      <w:r>
        <w:t xml:space="preserve">        int rowsMatched = update-&gt;executeUpdate();</w:t>
      </w:r>
    </w:p>
    <w:p w14:paraId="7432AC8F" w14:textId="77777777" w:rsidR="004B19A1" w:rsidRDefault="002342A8">
      <w:pPr>
        <w:pStyle w:val="SourceCode"/>
      </w:pPr>
      <w:r>
        <w:t xml:space="preserve">        // Read the contact back, so the answer shows what is stored.</w:t>
      </w:r>
    </w:p>
    <w:p w14:paraId="5712DCE3" w14:textId="77777777" w:rsidR="004B19A1" w:rsidRDefault="002342A8">
      <w:pPr>
        <w:pStyle w:val="SourceCode"/>
      </w:pPr>
      <w:r>
        <w:t xml:space="preserve">        if (rowsMatched == 0 || !getContact(*connection, contactId, contact)) {</w:t>
      </w:r>
    </w:p>
    <w:p w14:paraId="09B0E2E2" w14:textId="77777777" w:rsidR="004B19A1" w:rsidRDefault="002342A8">
      <w:pPr>
        <w:pStyle w:val="SourceCode"/>
      </w:pPr>
      <w:r>
        <w:t xml:space="preserve">            sendProblem(response, 404, "not_found",</w:t>
      </w:r>
    </w:p>
    <w:p w14:paraId="61FCB996" w14:textId="77777777" w:rsidR="004B19A1" w:rsidRDefault="002342A8">
      <w:pPr>
        <w:pStyle w:val="SourceCode"/>
      </w:pPr>
      <w:r>
        <w:t xml:space="preserve">                        "no contact with id " + std::to_string(contactId));</w:t>
      </w:r>
    </w:p>
    <w:p w14:paraId="3768A641" w14:textId="77777777" w:rsidR="004B19A1" w:rsidRDefault="002342A8">
      <w:pPr>
        <w:pStyle w:val="SourceCode"/>
      </w:pPr>
      <w:r>
        <w:t xml:space="preserve">            return;</w:t>
      </w:r>
    </w:p>
    <w:p w14:paraId="44BEE1A2" w14:textId="77777777" w:rsidR="004B19A1" w:rsidRDefault="002342A8">
      <w:pPr>
        <w:pStyle w:val="SourceCode"/>
      </w:pPr>
      <w:r>
        <w:t xml:space="preserve">        }</w:t>
      </w:r>
    </w:p>
    <w:p w14:paraId="69E2CB68" w14:textId="77777777" w:rsidR="004B19A1" w:rsidRDefault="002342A8">
      <w:pPr>
        <w:pStyle w:val="SourceCode"/>
      </w:pPr>
      <w:r>
        <w:t xml:space="preserve">        // The contact as stored, as Lesson 5.8's JSON object.</w:t>
      </w:r>
    </w:p>
    <w:p w14:paraId="3CA24087" w14:textId="77777777" w:rsidR="004B19A1" w:rsidRDefault="002342A8">
      <w:pPr>
        <w:pStyle w:val="SourceCode"/>
      </w:pPr>
      <w:r>
        <w:t xml:space="preserve">        nlohmann::ordered_json stored;</w:t>
      </w:r>
    </w:p>
    <w:p w14:paraId="37925C87" w14:textId="77777777" w:rsidR="004B19A1" w:rsidRDefault="002342A8">
      <w:pPr>
        <w:pStyle w:val="SourceCode"/>
      </w:pPr>
      <w:r>
        <w:t xml:space="preserve">        stored["id"] = contact.id;</w:t>
      </w:r>
    </w:p>
    <w:p w14:paraId="04F46696" w14:textId="77777777" w:rsidR="004B19A1" w:rsidRDefault="002342A8">
      <w:pPr>
        <w:pStyle w:val="SourceCode"/>
      </w:pPr>
      <w:r>
        <w:t xml:space="preserve">        stored["name"] = contact.fullName;</w:t>
      </w:r>
    </w:p>
    <w:p w14:paraId="2F103D2B" w14:textId="77777777" w:rsidR="004B19A1" w:rsidRDefault="002342A8">
      <w:pPr>
        <w:pStyle w:val="SourceCode"/>
      </w:pPr>
      <w:r>
        <w:t xml:space="preserve">        stored["email"] = contact.email;</w:t>
      </w:r>
    </w:p>
    <w:p w14:paraId="1D0768B3" w14:textId="77777777" w:rsidR="004B19A1" w:rsidRDefault="002342A8">
      <w:pPr>
        <w:pStyle w:val="SourceCode"/>
      </w:pPr>
      <w:r>
        <w:t xml:space="preserve">        if (contact.hasPhone) {</w:t>
      </w:r>
    </w:p>
    <w:p w14:paraId="404858D8" w14:textId="77777777" w:rsidR="004B19A1" w:rsidRDefault="002342A8">
      <w:pPr>
        <w:pStyle w:val="SourceCode"/>
      </w:pPr>
      <w:r>
        <w:t xml:space="preserve">            stored["phone"] = contact.phone;</w:t>
      </w:r>
    </w:p>
    <w:p w14:paraId="32852AB0" w14:textId="77777777" w:rsidR="004B19A1" w:rsidRDefault="002342A8">
      <w:pPr>
        <w:pStyle w:val="SourceCode"/>
      </w:pPr>
      <w:r>
        <w:t xml:space="preserve">        } else {</w:t>
      </w:r>
    </w:p>
    <w:p w14:paraId="39C38212" w14:textId="77777777" w:rsidR="004B19A1" w:rsidRDefault="002342A8">
      <w:pPr>
        <w:pStyle w:val="SourceCode"/>
      </w:pPr>
      <w:r>
        <w:t xml:space="preserve">            stored["phone"] = nullptr;</w:t>
      </w:r>
    </w:p>
    <w:p w14:paraId="1C61C81B" w14:textId="77777777" w:rsidR="004B19A1" w:rsidRDefault="002342A8">
      <w:pPr>
        <w:pStyle w:val="SourceCode"/>
      </w:pPr>
      <w:r>
        <w:t xml:space="preserve">        }</w:t>
      </w:r>
    </w:p>
    <w:p w14:paraId="6E4665EF" w14:textId="77777777" w:rsidR="004B19A1" w:rsidRDefault="002342A8">
      <w:pPr>
        <w:pStyle w:val="SourceCode"/>
      </w:pPr>
      <w:r>
        <w:t xml:space="preserve">        response.status = 200;</w:t>
      </w:r>
    </w:p>
    <w:p w14:paraId="1DC16F86" w14:textId="77777777" w:rsidR="004B19A1" w:rsidRDefault="002342A8">
      <w:pPr>
        <w:pStyle w:val="SourceCode"/>
      </w:pPr>
      <w:r>
        <w:t xml:space="preserve">        response.set_content(stored.dump(), JSON_TYPE);</w:t>
      </w:r>
    </w:p>
    <w:p w14:paraId="20E01829" w14:textId="77777777" w:rsidR="004B19A1" w:rsidRDefault="002342A8">
      <w:pPr>
        <w:pStyle w:val="SourceCode"/>
      </w:pPr>
      <w:r>
        <w:t xml:space="preserve">    } catch (const sql::SQLException &amp;error) {</w:t>
      </w:r>
    </w:p>
    <w:p w14:paraId="500BA460" w14:textId="77777777" w:rsidR="004B19A1" w:rsidRDefault="002342A8">
      <w:pPr>
        <w:pStyle w:val="SourceCode"/>
      </w:pPr>
      <w:r>
        <w:t xml:space="preserve">        // Error 1062: another contact already has this email.</w:t>
      </w:r>
    </w:p>
    <w:p w14:paraId="69ADDBA7" w14:textId="77777777" w:rsidR="004B19A1" w:rsidRDefault="002342A8">
      <w:pPr>
        <w:pStyle w:val="SourceCode"/>
      </w:pPr>
      <w:r>
        <w:t xml:space="preserve">        if (error.getErrorCode() == 1062) {</w:t>
      </w:r>
    </w:p>
    <w:p w14:paraId="4DD07B45" w14:textId="77777777" w:rsidR="004B19A1" w:rsidRDefault="002342A8">
      <w:pPr>
        <w:pStyle w:val="SourceCode"/>
      </w:pPr>
      <w:r>
        <w:t xml:space="preserve">            sendProblem(response, 409, "duplicate_email",</w:t>
      </w:r>
    </w:p>
    <w:p w14:paraId="5215EB98" w14:textId="77777777" w:rsidR="004B19A1" w:rsidRDefault="002342A8">
      <w:pPr>
        <w:pStyle w:val="SourceCode"/>
      </w:pPr>
      <w:r>
        <w:t xml:space="preserve">                        "That email is already in use.");</w:t>
      </w:r>
    </w:p>
    <w:p w14:paraId="2DFC04C8" w14:textId="77777777" w:rsidR="004B19A1" w:rsidRDefault="002342A8">
      <w:pPr>
        <w:pStyle w:val="SourceCode"/>
      </w:pPr>
      <w:r>
        <w:t xml:space="preserve">            return;</w:t>
      </w:r>
    </w:p>
    <w:p w14:paraId="385028F9" w14:textId="77777777" w:rsidR="004B19A1" w:rsidRDefault="002342A8">
      <w:pPr>
        <w:pStyle w:val="SourceCode"/>
      </w:pPr>
      <w:r>
        <w:t xml:space="preserve">        }</w:t>
      </w:r>
    </w:p>
    <w:p w14:paraId="7640BAC3" w14:textId="77777777" w:rsidR="004B19A1" w:rsidRDefault="002342A8">
      <w:pPr>
        <w:pStyle w:val="SourceCode"/>
      </w:pPr>
      <w:r>
        <w:t xml:space="preserve">        response.status = 500;</w:t>
      </w:r>
    </w:p>
    <w:p w14:paraId="2C49B0AB" w14:textId="77777777" w:rsidR="004B19A1" w:rsidRDefault="002342A8">
      <w:pPr>
        <w:pStyle w:val="SourceCode"/>
      </w:pPr>
      <w:r>
        <w:t xml:space="preserve">        response.set_content(DATABASE_FAILURE_JSON, JSON_TYPE);</w:t>
      </w:r>
    </w:p>
    <w:p w14:paraId="220B6445" w14:textId="77777777" w:rsidR="004B19A1" w:rsidRDefault="002342A8">
      <w:pPr>
        <w:pStyle w:val="SourceCode"/>
      </w:pPr>
      <w:r>
        <w:t xml:space="preserve">    }</w:t>
      </w:r>
    </w:p>
    <w:p w14:paraId="2A125DDF" w14:textId="77777777" w:rsidR="004B19A1" w:rsidRDefault="002342A8">
      <w:pPr>
        <w:pStyle w:val="SourceCode"/>
      </w:pPr>
      <w:r>
        <w:t>}</w:t>
      </w:r>
    </w:p>
    <w:p w14:paraId="1DA7ED56" w14:textId="77777777" w:rsidR="004B19A1" w:rsidRDefault="004B19A1">
      <w:pPr>
        <w:pStyle w:val="SourceCode"/>
      </w:pPr>
    </w:p>
    <w:p w14:paraId="4E48ADFE" w14:textId="77777777" w:rsidR="004B19A1" w:rsidRDefault="002342A8">
      <w:pPr>
        <w:pStyle w:val="SourceCode"/>
      </w:pPr>
      <w:r>
        <w:t>int main()</w:t>
      </w:r>
    </w:p>
    <w:p w14:paraId="5547DA7D" w14:textId="77777777" w:rsidR="004B19A1" w:rsidRDefault="002342A8">
      <w:pPr>
        <w:pStyle w:val="SourceCode"/>
      </w:pPr>
      <w:r>
        <w:t>{</w:t>
      </w:r>
    </w:p>
    <w:p w14:paraId="4095D8DC" w14:textId="77777777" w:rsidR="004B19A1" w:rsidRDefault="002342A8">
      <w:pPr>
        <w:pStyle w:val="SourceCode"/>
      </w:pPr>
      <w:r>
        <w:t xml:space="preserve">    // Remember, an SSLServer loads the certificate and its private key.</w:t>
      </w:r>
    </w:p>
    <w:p w14:paraId="4FAD3588" w14:textId="77777777" w:rsidR="004B19A1" w:rsidRDefault="002342A8">
      <w:pPr>
        <w:pStyle w:val="SourceCode"/>
      </w:pPr>
      <w:r>
        <w:t xml:space="preserve">    httplib::SSLServer server("certs/server.pem", "certs/server.key");</w:t>
      </w:r>
    </w:p>
    <w:p w14:paraId="42EB726E" w14:textId="77777777" w:rsidR="004B19A1" w:rsidRDefault="004B19A1">
      <w:pPr>
        <w:pStyle w:val="SourceCode"/>
      </w:pPr>
    </w:p>
    <w:p w14:paraId="5D91BF80" w14:textId="77777777" w:rsidR="004B19A1" w:rsidRDefault="002342A8">
      <w:pPr>
        <w:pStyle w:val="SourceCode"/>
      </w:pPr>
      <w:r>
        <w:t xml:space="preserve">    // The route names the function that answers it. Remember, :id stands</w:t>
      </w:r>
    </w:p>
    <w:p w14:paraId="3B6C6DAA" w14:textId="77777777" w:rsidR="004B19A1" w:rsidRDefault="002342A8">
      <w:pPr>
        <w:pStyle w:val="SourceCode"/>
      </w:pPr>
      <w:r>
        <w:t xml:space="preserve">    // for one whole segment.</w:t>
      </w:r>
    </w:p>
    <w:p w14:paraId="49B7D645" w14:textId="77777777" w:rsidR="004B19A1" w:rsidRDefault="002342A8">
      <w:pPr>
        <w:pStyle w:val="SourceCode"/>
      </w:pPr>
      <w:r>
        <w:t xml:space="preserve">    server.Patch("/api/v1/contacts/:id", patchOne);</w:t>
      </w:r>
    </w:p>
    <w:p w14:paraId="2CA3E1CB" w14:textId="77777777" w:rsidR="004B19A1" w:rsidRDefault="004B19A1">
      <w:pPr>
        <w:pStyle w:val="SourceCode"/>
      </w:pPr>
    </w:p>
    <w:p w14:paraId="261A0296" w14:textId="77777777" w:rsidR="004B19A1" w:rsidRDefault="002342A8">
      <w:pPr>
        <w:pStyle w:val="SourceCode"/>
      </w:pPr>
      <w:r>
        <w:t xml:space="preserve">    // Remember, start Connector/C++'s driver once, before the threads.</w:t>
      </w:r>
    </w:p>
    <w:p w14:paraId="4EE2062A" w14:textId="77777777" w:rsidR="004B19A1" w:rsidRDefault="002342A8">
      <w:pPr>
        <w:pStyle w:val="SourceCode"/>
      </w:pPr>
      <w:r>
        <w:t xml:space="preserve">    sql::mysql::get_driver_instance();</w:t>
      </w:r>
    </w:p>
    <w:p w14:paraId="501352A6" w14:textId="77777777" w:rsidR="004B19A1" w:rsidRDefault="002342A8">
      <w:pPr>
        <w:pStyle w:val="SourceCode"/>
      </w:pPr>
      <w:r>
        <w:t xml:space="preserve">    // Remember, bind_to_port opens 127.0.0.1:8765 only, and</w:t>
      </w:r>
    </w:p>
    <w:p w14:paraId="10567888" w14:textId="77777777" w:rsidR="004B19A1" w:rsidRDefault="002342A8">
      <w:pPr>
        <w:pStyle w:val="SourceCode"/>
      </w:pPr>
      <w:r>
        <w:t xml:space="preserve">    // listen_after_bind answers requests until Ctrl+C.</w:t>
      </w:r>
    </w:p>
    <w:p w14:paraId="605AC528" w14:textId="77777777" w:rsidR="004B19A1" w:rsidRDefault="002342A8">
      <w:pPr>
        <w:pStyle w:val="SourceCode"/>
      </w:pPr>
      <w:r>
        <w:t xml:space="preserve">    server.bind_to_port("127.0.0.1", 8765);</w:t>
      </w:r>
    </w:p>
    <w:p w14:paraId="154A81E0" w14:textId="77777777" w:rsidR="004B19A1" w:rsidRDefault="002342A8">
      <w:pPr>
        <w:pStyle w:val="SourceCode"/>
      </w:pPr>
      <w:r>
        <w:t xml:space="preserve">    std::cout &lt;&lt; "Listening on https://127.0.0.1:8765" &lt;&lt; std::endl;</w:t>
      </w:r>
    </w:p>
    <w:p w14:paraId="666528E4" w14:textId="77777777" w:rsidR="004B19A1" w:rsidRDefault="002342A8">
      <w:pPr>
        <w:pStyle w:val="SourceCode"/>
        <w:keepNext/>
      </w:pPr>
      <w:r>
        <w:t xml:space="preserve">    server.listen_after_bind();</w:t>
      </w:r>
    </w:p>
    <w:p w14:paraId="51DEADB6" w14:textId="77777777" w:rsidR="004B19A1" w:rsidRDefault="002342A8">
      <w:pPr>
        <w:pStyle w:val="SourceCode"/>
        <w:keepNext/>
      </w:pPr>
      <w:r>
        <w:t xml:space="preserve">    return 0;</w:t>
      </w:r>
    </w:p>
    <w:p w14:paraId="66BAF4C2" w14:textId="77777777" w:rsidR="004B19A1" w:rsidRDefault="002342A8">
      <w:pPr>
        <w:pStyle w:val="SourceCode"/>
      </w:pPr>
      <w:r>
        <w:t>}</w:t>
      </w:r>
    </w:p>
    <w:p w14:paraId="2D4CA7EB" w14:textId="77777777" w:rsidR="004B19A1" w:rsidRDefault="004B19A1">
      <w:pPr>
        <w:keepNext/>
      </w:pPr>
    </w:p>
    <w:p w14:paraId="70D2BC5B" w14:textId="77777777" w:rsidR="004B19A1" w:rsidRDefault="002342A8">
      <w:pPr>
        <w:pStyle w:val="Heading3"/>
      </w:pPr>
      <w:r>
        <w:t>cpp/basic_client.cpp</w:t>
      </w:r>
    </w:p>
    <w:p w14:paraId="5F90F507" w14:textId="77777777" w:rsidR="004B19A1" w:rsidRDefault="002342A8">
      <w:pPr>
        <w:pStyle w:val="SourceCode"/>
        <w:keepNext/>
      </w:pPr>
      <w:r>
        <w:t>// Lesson 6.8 Basic: change only contact 3's phone with PATCH, then clear</w:t>
      </w:r>
    </w:p>
    <w:p w14:paraId="5715050D" w14:textId="77777777" w:rsidR="004B19A1" w:rsidRDefault="002342A8">
      <w:pPr>
        <w:pStyle w:val="SourceCode"/>
        <w:keepNext/>
      </w:pPr>
      <w:r>
        <w:t>// the phone by sending null.</w:t>
      </w:r>
    </w:p>
    <w:p w14:paraId="5C6FB90F" w14:textId="77777777" w:rsidR="004B19A1" w:rsidRDefault="002342A8">
      <w:pPr>
        <w:pStyle w:val="SourceCode"/>
      </w:pPr>
      <w:r>
        <w:t>#include &lt;iostream&gt;</w:t>
      </w:r>
    </w:p>
    <w:p w14:paraId="451B5F86" w14:textId="77777777" w:rsidR="004B19A1" w:rsidRDefault="002342A8">
      <w:pPr>
        <w:pStyle w:val="SourceCode"/>
      </w:pPr>
      <w:r>
        <w:t>#include &lt;string&gt;</w:t>
      </w:r>
    </w:p>
    <w:p w14:paraId="462C60CF" w14:textId="77777777" w:rsidR="004B19A1" w:rsidRDefault="004B19A1">
      <w:pPr>
        <w:pStyle w:val="SourceCode"/>
      </w:pPr>
    </w:p>
    <w:p w14:paraId="2F8AC9D4" w14:textId="77777777" w:rsidR="004B19A1" w:rsidRDefault="002342A8">
      <w:pPr>
        <w:pStyle w:val="SourceCode"/>
      </w:pPr>
      <w:r>
        <w:t>// Remember, this define turns on cpp-httplib's HTTPS parts, and</w:t>
      </w:r>
    </w:p>
    <w:p w14:paraId="7A6DA1AE" w14:textId="77777777" w:rsidR="004B19A1" w:rsidRDefault="002342A8">
      <w:pPr>
        <w:pStyle w:val="SourceCode"/>
      </w:pPr>
      <w:r>
        <w:t>// nlohmann/json reads and writes JSON text (Lesson 3.15).</w:t>
      </w:r>
    </w:p>
    <w:p w14:paraId="5AE07DFB" w14:textId="77777777" w:rsidR="004B19A1" w:rsidRDefault="002342A8">
      <w:pPr>
        <w:pStyle w:val="SourceCode"/>
      </w:pPr>
      <w:r>
        <w:t>#define CPPHTTPLIB_OPENSSL_SUPPORT</w:t>
      </w:r>
    </w:p>
    <w:p w14:paraId="714DE411" w14:textId="77777777" w:rsidR="004B19A1" w:rsidRDefault="002342A8">
      <w:pPr>
        <w:pStyle w:val="SourceCode"/>
      </w:pPr>
      <w:r>
        <w:t>#include "httplib.h"</w:t>
      </w:r>
    </w:p>
    <w:p w14:paraId="543350DE" w14:textId="77777777" w:rsidR="004B19A1" w:rsidRDefault="002342A8">
      <w:pPr>
        <w:pStyle w:val="SourceCode"/>
      </w:pPr>
      <w:r>
        <w:t>#include "json.hpp"</w:t>
      </w:r>
    </w:p>
    <w:p w14:paraId="4FB235AE" w14:textId="77777777" w:rsidR="004B19A1" w:rsidRDefault="004B19A1">
      <w:pPr>
        <w:pStyle w:val="SourceCode"/>
      </w:pPr>
    </w:p>
    <w:p w14:paraId="02C236AC" w14:textId="77777777" w:rsidR="004B19A1" w:rsidRDefault="002342A8">
      <w:pPr>
        <w:pStyle w:val="SourceCode"/>
      </w:pPr>
      <w:r>
        <w:t>// Sends one PATCH with the client, prints the answer's status, content</w:t>
      </w:r>
    </w:p>
    <w:p w14:paraId="6FB80B85" w14:textId="77777777" w:rsidR="004B19A1" w:rsidRDefault="002342A8">
      <w:pPr>
        <w:pStyle w:val="SourceCode"/>
      </w:pPr>
      <w:r>
        <w:t>// type, and body, and returns the answer. A PATCH carries only the fields</w:t>
      </w:r>
    </w:p>
    <w:p w14:paraId="029EDF83" w14:textId="77777777" w:rsidR="004B19A1" w:rsidRDefault="002342A8">
      <w:pPr>
        <w:pStyle w:val="SourceCode"/>
      </w:pPr>
      <w:r>
        <w:t>// to change. Patch takes the path, the body, and the body's content type,</w:t>
      </w:r>
    </w:p>
    <w:p w14:paraId="23F16841" w14:textId="77777777" w:rsidR="004B19A1" w:rsidRDefault="002342A8">
      <w:pPr>
        <w:pStyle w:val="SourceCode"/>
      </w:pPr>
      <w:r>
        <w:t>// as Put does (Lesson 6.7). Remember, a Result is false when no answer</w:t>
      </w:r>
    </w:p>
    <w:p w14:paraId="7F3939E9" w14:textId="77777777" w:rsidR="004B19A1" w:rsidRDefault="002342A8">
      <w:pPr>
        <w:pStyle w:val="SourceCode"/>
      </w:pPr>
      <w:r>
        <w:t>// came.</w:t>
      </w:r>
    </w:p>
    <w:p w14:paraId="516FAE9B" w14:textId="77777777" w:rsidR="004B19A1" w:rsidRDefault="002342A8">
      <w:pPr>
        <w:pStyle w:val="SourceCode"/>
      </w:pPr>
      <w:r>
        <w:t>httplib::Result sendPatch(httplib::SSLClient &amp;client, const std::string &amp;body)</w:t>
      </w:r>
    </w:p>
    <w:p w14:paraId="448A6007" w14:textId="77777777" w:rsidR="004B19A1" w:rsidRDefault="002342A8">
      <w:pPr>
        <w:pStyle w:val="SourceCode"/>
      </w:pPr>
      <w:r>
        <w:t>{</w:t>
      </w:r>
    </w:p>
    <w:p w14:paraId="0B92BFB8" w14:textId="77777777" w:rsidR="004B19A1" w:rsidRDefault="002342A8">
      <w:pPr>
        <w:pStyle w:val="SourceCode"/>
      </w:pPr>
      <w:r>
        <w:t xml:space="preserve">    httplib::Result answer =</w:t>
      </w:r>
    </w:p>
    <w:p w14:paraId="17D19AC9" w14:textId="77777777" w:rsidR="004B19A1" w:rsidRDefault="002342A8">
      <w:pPr>
        <w:pStyle w:val="SourceCode"/>
      </w:pPr>
      <w:r>
        <w:t xml:space="preserve">        client.Patch("/api/v1/contacts/3", body, "application/json");</w:t>
      </w:r>
    </w:p>
    <w:p w14:paraId="5F2BD98C" w14:textId="77777777" w:rsidR="004B19A1" w:rsidRDefault="002342A8">
      <w:pPr>
        <w:pStyle w:val="SourceCode"/>
      </w:pPr>
      <w:r>
        <w:t xml:space="preserve">    if (!answer) {</w:t>
      </w:r>
    </w:p>
    <w:p w14:paraId="3045C978" w14:textId="77777777" w:rsidR="004B19A1" w:rsidRDefault="002342A8">
      <w:pPr>
        <w:pStyle w:val="SourceCode"/>
      </w:pPr>
      <w:r>
        <w:t xml:space="preserve">        std::cerr &lt;&lt; "Error: " &lt;&lt; httplib::to_string(answer.error())</w:t>
      </w:r>
    </w:p>
    <w:p w14:paraId="004ED2DF" w14:textId="77777777" w:rsidR="004B19A1" w:rsidRDefault="002342A8">
      <w:pPr>
        <w:pStyle w:val="SourceCode"/>
      </w:pPr>
      <w:r>
        <w:t xml:space="preserve">                  &lt;&lt; std::endl;</w:t>
      </w:r>
    </w:p>
    <w:p w14:paraId="6AFC530E" w14:textId="77777777" w:rsidR="004B19A1" w:rsidRDefault="002342A8">
      <w:pPr>
        <w:pStyle w:val="SourceCode"/>
      </w:pPr>
      <w:r>
        <w:t xml:space="preserve">        return answer;</w:t>
      </w:r>
    </w:p>
    <w:p w14:paraId="6D0B3A11" w14:textId="77777777" w:rsidR="004B19A1" w:rsidRDefault="002342A8">
      <w:pPr>
        <w:pStyle w:val="SourceCode"/>
      </w:pPr>
      <w:r>
        <w:t xml:space="preserve">    }</w:t>
      </w:r>
    </w:p>
    <w:p w14:paraId="62BFA1AC" w14:textId="77777777" w:rsidR="004B19A1" w:rsidRDefault="002342A8">
      <w:pPr>
        <w:pStyle w:val="SourceCode"/>
      </w:pPr>
      <w:r>
        <w:t xml:space="preserve">    std::cout &lt;&lt; "Status: " &lt;&lt; answer-&gt;status &lt;&lt; std::endl;</w:t>
      </w:r>
    </w:p>
    <w:p w14:paraId="6CAA3B4B" w14:textId="77777777" w:rsidR="004B19A1" w:rsidRDefault="002342A8">
      <w:pPr>
        <w:pStyle w:val="SourceCode"/>
      </w:pPr>
      <w:r>
        <w:t xml:space="preserve">    std::cout &lt;&lt; "Content-Type: " &lt;&lt; answer-&gt;get_header_value("Content-Type")</w:t>
      </w:r>
    </w:p>
    <w:p w14:paraId="59B19718" w14:textId="77777777" w:rsidR="004B19A1" w:rsidRDefault="002342A8">
      <w:pPr>
        <w:pStyle w:val="SourceCode"/>
      </w:pPr>
      <w:r>
        <w:t xml:space="preserve">              &lt;&lt; std::endl;</w:t>
      </w:r>
    </w:p>
    <w:p w14:paraId="0CFE4E76" w14:textId="77777777" w:rsidR="004B19A1" w:rsidRDefault="002342A8">
      <w:pPr>
        <w:pStyle w:val="SourceCode"/>
      </w:pPr>
      <w:r>
        <w:t xml:space="preserve">    std::cout &lt;&lt; "Body: " &lt;&lt; answer-&gt;body &lt;&lt; std::endl;</w:t>
      </w:r>
    </w:p>
    <w:p w14:paraId="1314B712" w14:textId="77777777" w:rsidR="004B19A1" w:rsidRDefault="002342A8">
      <w:pPr>
        <w:pStyle w:val="SourceCode"/>
      </w:pPr>
      <w:r>
        <w:t xml:space="preserve">    return answer;</w:t>
      </w:r>
    </w:p>
    <w:p w14:paraId="1CBFFBD7" w14:textId="77777777" w:rsidR="004B19A1" w:rsidRDefault="002342A8">
      <w:pPr>
        <w:pStyle w:val="SourceCode"/>
      </w:pPr>
      <w:r>
        <w:t>}</w:t>
      </w:r>
    </w:p>
    <w:p w14:paraId="0C2D39D4" w14:textId="77777777" w:rsidR="004B19A1" w:rsidRDefault="004B19A1">
      <w:pPr>
        <w:pStyle w:val="SourceCode"/>
      </w:pPr>
    </w:p>
    <w:p w14:paraId="3E1041DF" w14:textId="77777777" w:rsidR="004B19A1" w:rsidRDefault="002342A8">
      <w:pPr>
        <w:pStyle w:val="SourceCode"/>
      </w:pPr>
      <w:r>
        <w:t>int main()</w:t>
      </w:r>
    </w:p>
    <w:p w14:paraId="10BBE946" w14:textId="77777777" w:rsidR="004B19A1" w:rsidRDefault="002342A8">
      <w:pPr>
        <w:pStyle w:val="SourceCode"/>
      </w:pPr>
      <w:r>
        <w:t>{</w:t>
      </w:r>
    </w:p>
    <w:p w14:paraId="13F0CD11" w14:textId="77777777" w:rsidR="004B19A1" w:rsidRDefault="002342A8">
      <w:pPr>
        <w:pStyle w:val="SourceCode"/>
      </w:pPr>
      <w:r>
        <w:t xml:space="preserve">    // Remember, create the client once: it trusts only the course</w:t>
      </w:r>
    </w:p>
    <w:p w14:paraId="17F7C637" w14:textId="77777777" w:rsidR="004B19A1" w:rsidRDefault="002342A8">
      <w:pPr>
        <w:pStyle w:val="SourceCode"/>
      </w:pPr>
      <w:r>
        <w:t xml:space="preserve">    // certificate authority and gives up after 10 seconds.</w:t>
      </w:r>
    </w:p>
    <w:p w14:paraId="177BF8EF" w14:textId="77777777" w:rsidR="004B19A1" w:rsidRDefault="002342A8">
      <w:pPr>
        <w:pStyle w:val="SourceCode"/>
      </w:pPr>
      <w:r>
        <w:t xml:space="preserve">    httplib::SSLClient client("127.0.0.1", 8765);</w:t>
      </w:r>
    </w:p>
    <w:p w14:paraId="0A09B135" w14:textId="77777777" w:rsidR="004B19A1" w:rsidRDefault="002342A8">
      <w:pPr>
        <w:pStyle w:val="SourceCode"/>
      </w:pPr>
      <w:r>
        <w:t xml:space="preserve">    client.set_ca_cert_path("certs/spa-ca.pem");</w:t>
      </w:r>
    </w:p>
    <w:p w14:paraId="30E00390" w14:textId="77777777" w:rsidR="004B19A1" w:rsidRDefault="002342A8">
      <w:pPr>
        <w:pStyle w:val="SourceCode"/>
      </w:pPr>
      <w:r>
        <w:t xml:space="preserve">    client.set_connection_timeout(10);</w:t>
      </w:r>
    </w:p>
    <w:p w14:paraId="1CF585D4" w14:textId="77777777" w:rsidR="004B19A1" w:rsidRDefault="002342A8">
      <w:pPr>
        <w:pStyle w:val="SourceCode"/>
      </w:pPr>
      <w:r>
        <w:t xml:space="preserve">    client.set_read_timeout(10);</w:t>
      </w:r>
    </w:p>
    <w:p w14:paraId="121BD9AE" w14:textId="77777777" w:rsidR="004B19A1" w:rsidRDefault="004B19A1">
      <w:pPr>
        <w:pStyle w:val="SourceCode"/>
      </w:pPr>
    </w:p>
    <w:p w14:paraId="517A9C83" w14:textId="77777777" w:rsidR="004B19A1" w:rsidRDefault="002342A8">
      <w:pPr>
        <w:pStyle w:val="SourceCode"/>
      </w:pPr>
      <w:r>
        <w:t xml:space="preserve">    // The first body names only the phone: {"phone":"555-0199"}. The json</w:t>
      </w:r>
    </w:p>
    <w:p w14:paraId="67D31F2F" w14:textId="77777777" w:rsidR="004B19A1" w:rsidRDefault="002342A8">
      <w:pPr>
        <w:pStyle w:val="SourceCode"/>
      </w:pPr>
      <w:r>
        <w:t xml:space="preserve">    // library builds the object, so the text is always valid JSON:</w:t>
      </w:r>
    </w:p>
    <w:p w14:paraId="296046DC" w14:textId="77777777" w:rsidR="004B19A1" w:rsidRDefault="002342A8">
      <w:pPr>
        <w:pStyle w:val="SourceCode"/>
      </w:pPr>
      <w:r>
        <w:t xml:space="preserve">    // newPhone["phone"] = ... adds the key, and dump writes compact text.</w:t>
      </w:r>
    </w:p>
    <w:p w14:paraId="6D8B3844" w14:textId="77777777" w:rsidR="004B19A1" w:rsidRDefault="002342A8">
      <w:pPr>
        <w:pStyle w:val="SourceCode"/>
      </w:pPr>
      <w:r>
        <w:t xml:space="preserve">    nlohmann::json newPhone = nlohmann::json::object();</w:t>
      </w:r>
    </w:p>
    <w:p w14:paraId="10FA7A73" w14:textId="77777777" w:rsidR="004B19A1" w:rsidRDefault="002342A8">
      <w:pPr>
        <w:pStyle w:val="SourceCode"/>
      </w:pPr>
      <w:r>
        <w:t xml:space="preserve">    newPhone["phone"] = "555-0199";</w:t>
      </w:r>
    </w:p>
    <w:p w14:paraId="7438370F" w14:textId="77777777" w:rsidR="004B19A1" w:rsidRDefault="002342A8">
      <w:pPr>
        <w:pStyle w:val="SourceCode"/>
      </w:pPr>
      <w:r>
        <w:t xml:space="preserve">    // The second body is {"phone":null}: assigning nullptr gives the key</w:t>
      </w:r>
    </w:p>
    <w:p w14:paraId="2BA53DE0" w14:textId="77777777" w:rsidR="004B19A1" w:rsidRDefault="002342A8">
      <w:pPr>
        <w:pStyle w:val="SourceCode"/>
      </w:pPr>
      <w:r>
        <w:t xml:space="preserve">    // JSON's null, which clears the phone; leaving the key out would keep</w:t>
      </w:r>
    </w:p>
    <w:p w14:paraId="7D4384ED" w14:textId="77777777" w:rsidR="004B19A1" w:rsidRDefault="002342A8">
      <w:pPr>
        <w:pStyle w:val="SourceCode"/>
      </w:pPr>
      <w:r>
        <w:t xml:space="preserve">    // it.</w:t>
      </w:r>
    </w:p>
    <w:p w14:paraId="224F6E09" w14:textId="77777777" w:rsidR="004B19A1" w:rsidRDefault="002342A8">
      <w:pPr>
        <w:pStyle w:val="SourceCode"/>
      </w:pPr>
      <w:r>
        <w:t xml:space="preserve">    nlohmann::json clearPhone = nlohmann::json::object();</w:t>
      </w:r>
    </w:p>
    <w:p w14:paraId="5C3D2583" w14:textId="77777777" w:rsidR="004B19A1" w:rsidRDefault="002342A8">
      <w:pPr>
        <w:pStyle w:val="SourceCode"/>
      </w:pPr>
      <w:r>
        <w:t xml:space="preserve">    clearPhone["phone"] = nullptr;</w:t>
      </w:r>
    </w:p>
    <w:p w14:paraId="30D4EF0D" w14:textId="77777777" w:rsidR="004B19A1" w:rsidRDefault="004B19A1">
      <w:pPr>
        <w:pStyle w:val="SourceCode"/>
      </w:pPr>
    </w:p>
    <w:p w14:paraId="73E3A51B" w14:textId="77777777" w:rsidR="004B19A1" w:rsidRDefault="002342A8">
      <w:pPr>
        <w:pStyle w:val="SourceCode"/>
      </w:pPr>
      <w:r>
        <w:t xml:space="preserve">    // PATCH the new phone, then PATCH null. Name and email are in neither</w:t>
      </w:r>
    </w:p>
    <w:p w14:paraId="7F41DF69" w14:textId="77777777" w:rsidR="004B19A1" w:rsidRDefault="002342A8">
      <w:pPr>
        <w:pStyle w:val="SourceCode"/>
      </w:pPr>
      <w:r>
        <w:t xml:space="preserve">    // body, so the server keeps them both times.</w:t>
      </w:r>
    </w:p>
    <w:p w14:paraId="1D24C0D9" w14:textId="77777777" w:rsidR="004B19A1" w:rsidRDefault="002342A8">
      <w:pPr>
        <w:pStyle w:val="SourceCode"/>
      </w:pPr>
      <w:r>
        <w:t xml:space="preserve">    if (!sendPatch(client, newPhone.dump())) {</w:t>
      </w:r>
    </w:p>
    <w:p w14:paraId="2607087F" w14:textId="77777777" w:rsidR="004B19A1" w:rsidRDefault="002342A8">
      <w:pPr>
        <w:pStyle w:val="SourceCode"/>
      </w:pPr>
      <w:r>
        <w:t xml:space="preserve">        return 1;</w:t>
      </w:r>
    </w:p>
    <w:p w14:paraId="76DDA46F" w14:textId="77777777" w:rsidR="004B19A1" w:rsidRDefault="002342A8">
      <w:pPr>
        <w:pStyle w:val="SourceCode"/>
      </w:pPr>
      <w:r>
        <w:t xml:space="preserve">    }</w:t>
      </w:r>
    </w:p>
    <w:p w14:paraId="2FFA2E49" w14:textId="77777777" w:rsidR="004B19A1" w:rsidRDefault="002342A8">
      <w:pPr>
        <w:pStyle w:val="SourceCode"/>
      </w:pPr>
      <w:r>
        <w:t xml:space="preserve">    if (!sendPatch(client, clearPhone.dump())) {</w:t>
      </w:r>
    </w:p>
    <w:p w14:paraId="2BCE7904" w14:textId="77777777" w:rsidR="004B19A1" w:rsidRDefault="002342A8">
      <w:pPr>
        <w:pStyle w:val="SourceCode"/>
      </w:pPr>
      <w:r>
        <w:t xml:space="preserve">        return 1;</w:t>
      </w:r>
    </w:p>
    <w:p w14:paraId="2B0567C5" w14:textId="77777777" w:rsidR="004B19A1" w:rsidRDefault="002342A8">
      <w:pPr>
        <w:pStyle w:val="SourceCode"/>
        <w:keepNext/>
      </w:pPr>
      <w:r>
        <w:t xml:space="preserve">    }</w:t>
      </w:r>
    </w:p>
    <w:p w14:paraId="096AB7D4" w14:textId="77777777" w:rsidR="004B19A1" w:rsidRDefault="002342A8">
      <w:pPr>
        <w:pStyle w:val="SourceCode"/>
        <w:keepNext/>
      </w:pPr>
      <w:r>
        <w:t xml:space="preserve">    return 0;</w:t>
      </w:r>
    </w:p>
    <w:p w14:paraId="5E1AE986" w14:textId="77777777" w:rsidR="004B19A1" w:rsidRDefault="002342A8">
      <w:pPr>
        <w:pStyle w:val="SourceCode"/>
      </w:pPr>
      <w:r>
        <w:t>}</w:t>
      </w:r>
    </w:p>
    <w:p w14:paraId="497DABA5" w14:textId="77777777" w:rsidR="004B19A1" w:rsidRDefault="004B19A1">
      <w:pPr>
        <w:keepNext/>
      </w:pPr>
    </w:p>
    <w:p w14:paraId="752EBD58" w14:textId="77777777" w:rsidR="004B19A1" w:rsidRDefault="002342A8">
      <w:pPr>
        <w:pStyle w:val="Heading3"/>
      </w:pPr>
      <w:r>
        <w:t>Windows PowerShell Basic Server Build and Run</w:t>
      </w:r>
    </w:p>
    <w:p w14:paraId="1D22C218" w14:textId="77777777" w:rsidR="004B19A1" w:rsidRDefault="002342A8">
      <w:pPr>
        <w:keepNext/>
      </w:pPr>
      <w:r>
        <w:t>In Terminal 1, in the lesson-6.8 folder, after the Data Reset:</w:t>
      </w:r>
    </w:p>
    <w:p w14:paraId="597CE690" w14:textId="77777777" w:rsidR="004B19A1" w:rsidRDefault="004B19A1">
      <w:pPr>
        <w:keepNext/>
      </w:pPr>
    </w:p>
    <w:p w14:paraId="27A605F8" w14:textId="77777777" w:rsidR="004B19A1" w:rsidRDefault="002342A8">
      <w:pPr>
        <w:pStyle w:val="CommandBlock"/>
        <w:keepNext/>
      </w:pPr>
      <w:r>
        <w:t>$buildTools = "C:\Program Files (x86)\Microsoft Visual Studio\18\BuildTools"</w:t>
      </w:r>
    </w:p>
    <w:p w14:paraId="273FC4E6" w14:textId="77777777" w:rsidR="004B19A1" w:rsidRDefault="002342A8">
      <w:pPr>
        <w:pStyle w:val="CommandBlock"/>
        <w:keepNext/>
      </w:pPr>
      <w:r>
        <w:t>&amp; "$buildTools\Common7\Tools\Launch-VsDevShell.ps1" -Arch amd64 `</w:t>
      </w:r>
    </w:p>
    <w:p w14:paraId="5471822C" w14:textId="77777777" w:rsidR="004B19A1" w:rsidRDefault="002342A8">
      <w:pPr>
        <w:pStyle w:val="CommandBlock"/>
        <w:keepNext/>
      </w:pPr>
      <w:r>
        <w:t xml:space="preserve">    -HostArch amd64 -SkipAutomaticLocation</w:t>
      </w:r>
    </w:p>
    <w:p w14:paraId="219BAAED" w14:textId="77777777" w:rsidR="004B19A1" w:rsidRDefault="002342A8">
      <w:pPr>
        <w:pStyle w:val="CommandBlock"/>
        <w:keepNext/>
      </w:pPr>
      <w:r>
        <w:t>$ssl = ".\cpp\vcpkg_installed\x64-windows-static-md"</w:t>
      </w:r>
    </w:p>
    <w:p w14:paraId="6BF910E0" w14:textId="77777777" w:rsidR="004B19A1" w:rsidRDefault="002342A8">
      <w:pPr>
        <w:pStyle w:val="CommandBlock"/>
        <w:keepNext/>
      </w:pPr>
      <w:r>
        <w:t>$connector = "C:\Program Files\MySQL\MySQL Connector C++ 26.7"</w:t>
      </w:r>
    </w:p>
    <w:p w14:paraId="4D0945DA" w14:textId="77777777" w:rsidR="004B19A1" w:rsidRDefault="002342A8">
      <w:pPr>
        <w:pStyle w:val="CommandBlock"/>
        <w:keepNext/>
      </w:pPr>
      <w:r>
        <w:t>cl /nologo /std:c++20 /EHsc /W4 /WX /MD /D_CRT_SECURE_NO_WARNINGS `</w:t>
      </w:r>
    </w:p>
    <w:p w14:paraId="77C9AC5C" w14:textId="77777777" w:rsidR="004B19A1" w:rsidRDefault="002342A8">
      <w:pPr>
        <w:pStyle w:val="CommandBlock"/>
        <w:keepNext/>
      </w:pPr>
      <w:r>
        <w:t xml:space="preserve">    /external:I "$ssl\include" /external:I "$connector\include" `</w:t>
      </w:r>
    </w:p>
    <w:p w14:paraId="0EE64268" w14:textId="77777777" w:rsidR="004B19A1" w:rsidRDefault="002342A8">
      <w:pPr>
        <w:pStyle w:val="CommandBlock"/>
        <w:keepNext/>
      </w:pPr>
      <w:r>
        <w:t xml:space="preserve">    /external:W0 .\cpp\basic_server.cpp .\cpp\contacts.cpp `</w:t>
      </w:r>
    </w:p>
    <w:p w14:paraId="328E425C" w14:textId="77777777" w:rsidR="004B19A1" w:rsidRDefault="002342A8">
      <w:pPr>
        <w:pStyle w:val="CommandBlock"/>
        <w:keepNext/>
      </w:pPr>
      <w:r>
        <w:t xml:space="preserve">    /Fo:cpp\ /Fe:cpp\basic-server.exe /link /LIBPATH:"$ssl\lib" `</w:t>
      </w:r>
    </w:p>
    <w:p w14:paraId="16948E34" w14:textId="77777777" w:rsidR="004B19A1" w:rsidRDefault="002342A8">
      <w:pPr>
        <w:pStyle w:val="CommandBlock"/>
        <w:keepNext/>
      </w:pPr>
      <w:r>
        <w:t xml:space="preserve">    /LIBPATH:"$connector\lib64\vs14" libssl.lib libcrypto.lib `</w:t>
      </w:r>
    </w:p>
    <w:p w14:paraId="5C201F01" w14:textId="77777777" w:rsidR="004B19A1" w:rsidRDefault="002342A8">
      <w:pPr>
        <w:pStyle w:val="CommandBlock"/>
        <w:keepNext/>
      </w:pPr>
      <w:r>
        <w:t xml:space="preserve">    ws2_32.lib crypt32.lib advapi32.lib user32.lib mysqlcppconn.lib</w:t>
      </w:r>
    </w:p>
    <w:p w14:paraId="57525974" w14:textId="77777777" w:rsidR="004B19A1" w:rsidRDefault="002342A8">
      <w:pPr>
        <w:pStyle w:val="CommandBlock"/>
      </w:pPr>
      <w:r>
        <w:t>.\cpp\basic-server.exe</w:t>
      </w:r>
    </w:p>
    <w:p w14:paraId="0D3EAD28" w14:textId="77777777" w:rsidR="004B19A1" w:rsidRDefault="004B19A1">
      <w:pPr>
        <w:keepNext/>
      </w:pPr>
    </w:p>
    <w:p w14:paraId="38858E3B" w14:textId="77777777" w:rsidR="004B19A1" w:rsidRDefault="002342A8">
      <w:r>
        <w:t>The server prints its Listening line and waits. Leave it running.</w:t>
      </w:r>
    </w:p>
    <w:p w14:paraId="76AE37D6" w14:textId="77777777" w:rsidR="004B19A1" w:rsidRDefault="004B19A1">
      <w:pPr>
        <w:keepNext/>
      </w:pPr>
    </w:p>
    <w:p w14:paraId="14A0F4BF" w14:textId="77777777" w:rsidR="004B19A1" w:rsidRDefault="002342A8">
      <w:pPr>
        <w:pStyle w:val="Heading3"/>
      </w:pPr>
      <w:r>
        <w:t>Windows PowerShell Basic Client Build and Run</w:t>
      </w:r>
    </w:p>
    <w:p w14:paraId="7DD9FB5B" w14:textId="77777777" w:rsidR="004B19A1" w:rsidRDefault="002342A8">
      <w:pPr>
        <w:keepNext/>
      </w:pPr>
      <w:r>
        <w:t>In Terminal 2, in the lesson-6.8 folder:</w:t>
      </w:r>
    </w:p>
    <w:p w14:paraId="2E8CC633" w14:textId="77777777" w:rsidR="004B19A1" w:rsidRDefault="004B19A1">
      <w:pPr>
        <w:keepNext/>
      </w:pPr>
    </w:p>
    <w:p w14:paraId="699C5AFB" w14:textId="77777777" w:rsidR="004B19A1" w:rsidRDefault="002342A8">
      <w:pPr>
        <w:pStyle w:val="CommandBlock"/>
        <w:keepNext/>
      </w:pPr>
      <w:r>
        <w:t>$buildTools = "C:\Program Files (x86)\Microsoft Visual Studio\18\BuildTools"</w:t>
      </w:r>
    </w:p>
    <w:p w14:paraId="2E5B41D3" w14:textId="77777777" w:rsidR="004B19A1" w:rsidRDefault="002342A8">
      <w:pPr>
        <w:pStyle w:val="CommandBlock"/>
        <w:keepNext/>
      </w:pPr>
      <w:r>
        <w:t>&amp; "$buildTools\Common7\Tools\Launch-VsDevShell.ps1" -Arch amd64 `</w:t>
      </w:r>
    </w:p>
    <w:p w14:paraId="7DF9120B" w14:textId="77777777" w:rsidR="004B19A1" w:rsidRDefault="002342A8">
      <w:pPr>
        <w:pStyle w:val="CommandBlock"/>
        <w:keepNext/>
      </w:pPr>
      <w:r>
        <w:t xml:space="preserve">    -HostArch amd64 -SkipAutomaticLocation</w:t>
      </w:r>
    </w:p>
    <w:p w14:paraId="57361A65" w14:textId="77777777" w:rsidR="004B19A1" w:rsidRDefault="002342A8">
      <w:pPr>
        <w:pStyle w:val="CommandBlock"/>
        <w:keepNext/>
      </w:pPr>
      <w:r>
        <w:t>$ssl = ".\cpp\vcpkg_installed\x64-windows-static-md"</w:t>
      </w:r>
    </w:p>
    <w:p w14:paraId="519F6BD5" w14:textId="77777777" w:rsidR="004B19A1" w:rsidRDefault="002342A8">
      <w:pPr>
        <w:pStyle w:val="CommandBlock"/>
        <w:keepNext/>
      </w:pPr>
      <w:r>
        <w:t>cl /nologo /std:c++20 /EHsc /W4 /WX /MD /external:I "$ssl\include" `</w:t>
      </w:r>
    </w:p>
    <w:p w14:paraId="6BF8ADBB" w14:textId="77777777" w:rsidR="004B19A1" w:rsidRDefault="002342A8">
      <w:pPr>
        <w:pStyle w:val="CommandBlock"/>
        <w:keepNext/>
      </w:pPr>
      <w:r>
        <w:t xml:space="preserve">    /external:W0 .\cpp\basic_client.cpp /Fo:cpp\ /Fe:cpp\basic-client.exe /link `</w:t>
      </w:r>
    </w:p>
    <w:p w14:paraId="3E2DD997" w14:textId="77777777" w:rsidR="004B19A1" w:rsidRDefault="002342A8">
      <w:pPr>
        <w:pStyle w:val="CommandBlock"/>
        <w:keepNext/>
      </w:pPr>
      <w:r>
        <w:t xml:space="preserve">    /LIBPATH:"$ssl\lib" libssl.lib libcrypto.lib ws2_32.lib crypt32.lib `</w:t>
      </w:r>
    </w:p>
    <w:p w14:paraId="00015D09" w14:textId="77777777" w:rsidR="004B19A1" w:rsidRDefault="002342A8">
      <w:pPr>
        <w:pStyle w:val="CommandBlock"/>
        <w:keepNext/>
      </w:pPr>
      <w:r>
        <w:t xml:space="preserve">    advapi32.lib user32.lib</w:t>
      </w:r>
    </w:p>
    <w:p w14:paraId="4F5ADA51" w14:textId="77777777" w:rsidR="004B19A1" w:rsidRDefault="002342A8">
      <w:pPr>
        <w:pStyle w:val="CommandBlock"/>
      </w:pPr>
      <w:r>
        <w:t>.\cpp\basic-client.exe</w:t>
      </w:r>
    </w:p>
    <w:p w14:paraId="6B762A2B" w14:textId="77777777" w:rsidR="004B19A1" w:rsidRDefault="004B19A1">
      <w:pPr>
        <w:keepNext/>
      </w:pPr>
    </w:p>
    <w:p w14:paraId="2F3CAC08" w14:textId="77777777" w:rsidR="004B19A1" w:rsidRDefault="002342A8">
      <w:r>
        <w:t>Then press Ctrl+C in Terminal 1 to stop the server.</w:t>
      </w:r>
    </w:p>
    <w:p w14:paraId="45A084D9" w14:textId="77777777" w:rsidR="004B19A1" w:rsidRDefault="004B19A1">
      <w:pPr>
        <w:keepNext/>
      </w:pPr>
    </w:p>
    <w:p w14:paraId="3A155FC9" w14:textId="77777777" w:rsidR="004B19A1" w:rsidRDefault="002342A8">
      <w:pPr>
        <w:pStyle w:val="Heading3"/>
      </w:pPr>
      <w:r>
        <w:t>Linux or macOS Basic Build and Run</w:t>
      </w:r>
    </w:p>
    <w:p w14:paraId="61086B86" w14:textId="77777777" w:rsidR="004B19A1" w:rsidRDefault="002342A8">
      <w:pPr>
        <w:keepNext/>
      </w:pPr>
      <w:r>
        <w:t>In Terminal 1, then in Terminal 2:</w:t>
      </w:r>
    </w:p>
    <w:p w14:paraId="1B11D4CA" w14:textId="77777777" w:rsidR="004B19A1" w:rsidRDefault="004B19A1">
      <w:pPr>
        <w:keepNext/>
      </w:pPr>
    </w:p>
    <w:p w14:paraId="161D0C72" w14:textId="77777777" w:rsidR="004B19A1" w:rsidRDefault="002342A8">
      <w:pPr>
        <w:pStyle w:val="CommandBlock"/>
        <w:keepNext/>
      </w:pPr>
      <w:r>
        <w:t>g++ -std=c++20 -Wall -Wextra -Wpedantic -Werror \</w:t>
      </w:r>
    </w:p>
    <w:p w14:paraId="73733AB1" w14:textId="77777777" w:rsidR="004B19A1" w:rsidRDefault="002342A8">
      <w:pPr>
        <w:pStyle w:val="CommandBlock"/>
        <w:keepNext/>
      </w:pPr>
      <w:r>
        <w:t xml:space="preserve">    ./cpp/basic_server.cpp ./cpp/contacts.cpp \</w:t>
      </w:r>
    </w:p>
    <w:p w14:paraId="269F8ADE" w14:textId="77777777" w:rsidR="004B19A1" w:rsidRDefault="002342A8">
      <w:pPr>
        <w:pStyle w:val="CommandBlock"/>
        <w:keepNext/>
      </w:pPr>
      <w:r>
        <w:t xml:space="preserve">    -isystem /usr/include/mysql-cppconn -lmysqlcppconn -lssl -lcrypto \</w:t>
      </w:r>
    </w:p>
    <w:p w14:paraId="519F3626" w14:textId="77777777" w:rsidR="004B19A1" w:rsidRDefault="002342A8">
      <w:pPr>
        <w:pStyle w:val="CommandBlock"/>
        <w:keepNext/>
      </w:pPr>
      <w:r>
        <w:t xml:space="preserve">    -o ./cpp/basic-server</w:t>
      </w:r>
    </w:p>
    <w:p w14:paraId="63ED1EED" w14:textId="77777777" w:rsidR="004B19A1" w:rsidRDefault="002342A8">
      <w:pPr>
        <w:pStyle w:val="CommandBlock"/>
      </w:pPr>
      <w:r>
        <w:t>./cpp/basic-server</w:t>
      </w:r>
    </w:p>
    <w:p w14:paraId="1AC8631C" w14:textId="77777777" w:rsidR="004B19A1" w:rsidRDefault="004B19A1">
      <w:pPr>
        <w:keepNext/>
      </w:pPr>
    </w:p>
    <w:p w14:paraId="148EEA10" w14:textId="77777777" w:rsidR="004B19A1" w:rsidRDefault="002342A8">
      <w:pPr>
        <w:pStyle w:val="CommandBlock"/>
        <w:keepNext/>
      </w:pPr>
      <w:r>
        <w:t>g++ -std=c++20 -Wall -Wextra -Wpedantic -Werror ./cpp/basic_client.cpp \</w:t>
      </w:r>
    </w:p>
    <w:p w14:paraId="49B626D4" w14:textId="77777777" w:rsidR="004B19A1" w:rsidRDefault="002342A8">
      <w:pPr>
        <w:pStyle w:val="CommandBlock"/>
        <w:keepNext/>
      </w:pPr>
      <w:r>
        <w:t xml:space="preserve">    -lssl -lcrypto -o ./cpp/basic-client</w:t>
      </w:r>
    </w:p>
    <w:p w14:paraId="6BFC63A3" w14:textId="77777777" w:rsidR="004B19A1" w:rsidRDefault="002342A8">
      <w:pPr>
        <w:pStyle w:val="CommandBlock"/>
      </w:pPr>
      <w:r>
        <w:t>./cpp/basic-client</w:t>
      </w:r>
    </w:p>
    <w:p w14:paraId="4C874F23" w14:textId="77777777" w:rsidR="004B19A1" w:rsidRDefault="004B19A1">
      <w:pPr>
        <w:keepNext/>
      </w:pPr>
    </w:p>
    <w:p w14:paraId="7DF3D358" w14:textId="77777777" w:rsidR="004B19A1" w:rsidRDefault="002342A8">
      <w:pPr>
        <w:pStyle w:val="Heading3"/>
      </w:pPr>
      <w:r>
        <w:t>Check Your Results</w:t>
      </w:r>
    </w:p>
    <w:p w14:paraId="0DFFCAD0" w14:textId="77777777" w:rsidR="004B19A1" w:rsidRDefault="002342A8">
      <w:r>
        <w:t>Terminal 2 must show the client lines of the Required Clean-Run Output, and Terminal 1 only its Listening line.</w:t>
      </w:r>
    </w:p>
    <w:p w14:paraId="29143A26" w14:textId="77777777" w:rsidR="004B19A1" w:rsidRDefault="004B19A1">
      <w:pPr>
        <w:keepNext/>
      </w:pPr>
    </w:p>
    <w:p w14:paraId="08077A35" w14:textId="77777777" w:rsidR="004B19A1" w:rsidRDefault="004B19A1">
      <w:pPr>
        <w:keepNext/>
      </w:pPr>
    </w:p>
    <w:p w14:paraId="21E7F1C9" w14:textId="77777777" w:rsidR="004B19A1" w:rsidRDefault="002342A8">
      <w:pPr>
        <w:pStyle w:val="Heading2"/>
      </w:pPr>
      <w:r>
        <w:t>Production-Minded Implementation</w:t>
      </w:r>
    </w:p>
    <w:p w14:paraId="5A337E24" w14:textId="77777777" w:rsidR="004B19A1" w:rsidRDefault="002342A8">
      <w:r>
        <w:t>The Production-Minded server is Lesson 6.7's, with one more route, PATCH /api/v1/contacts/{id}, answered by handle_patch_contact in the frozen handler shape. The contact store is Lesson 6.7's, copied unchanged; ContactPatch, patch_from_json, and apply_patch are in a new file beside it, contact_patch (ContactPatch.cs, patch.go, contactPatch.ts), so the frozen functions are never typed again. The client keeps Lesson 6.4's functions unchanged, adds phone_patch_json, and sends the two PATCHes. Read contact_patc</w:t>
      </w:r>
      <w:r>
        <w:t>h first, then handle_patch_contact, then the client's phone_patch_json and main.</w:t>
      </w:r>
    </w:p>
    <w:p w14:paraId="047B07EB" w14:textId="77777777" w:rsidR="004B19A1" w:rsidRDefault="004B19A1">
      <w:pPr>
        <w:keepNext/>
      </w:pPr>
    </w:p>
    <w:p w14:paraId="7EEB77DE" w14:textId="77777777" w:rsidR="004B19A1" w:rsidRDefault="002342A8">
      <w:pPr>
        <w:pStyle w:val="Heading3"/>
      </w:pPr>
      <w:r>
        <w:t>cpp/contact_patch.h</w:t>
      </w:r>
    </w:p>
    <w:p w14:paraId="2A627404" w14:textId="77777777" w:rsidR="004B19A1" w:rsidRDefault="002342A8">
      <w:pPr>
        <w:pStyle w:val="SourceCode"/>
        <w:keepNext/>
      </w:pPr>
      <w:r>
        <w:t>// Lesson 6.8: the PATCH part of the contact store. It lives in its own file</w:t>
      </w:r>
    </w:p>
    <w:p w14:paraId="1E097461" w14:textId="77777777" w:rsidR="004B19A1" w:rsidRDefault="002342A8">
      <w:pPr>
        <w:pStyle w:val="SourceCode"/>
        <w:keepNext/>
      </w:pPr>
      <w:r>
        <w:t>// beside contact_store, which this lesson copies from Lesson 6.7 unchanged,</w:t>
      </w:r>
    </w:p>
    <w:p w14:paraId="6BC2662E" w14:textId="77777777" w:rsidR="004B19A1" w:rsidRDefault="002342A8">
      <w:pPr>
        <w:pStyle w:val="SourceCode"/>
      </w:pPr>
      <w:r>
        <w:t>// so the frozen functions are never typed again. Like contact_store, it</w:t>
      </w:r>
    </w:p>
    <w:p w14:paraId="1BD6F4B7" w14:textId="77777777" w:rsidR="004B19A1" w:rsidRDefault="002342A8">
      <w:pPr>
        <w:pStyle w:val="SourceCode"/>
      </w:pPr>
      <w:r>
        <w:t>// never prints.</w:t>
      </w:r>
    </w:p>
    <w:p w14:paraId="2076C9A7" w14:textId="77777777" w:rsidR="004B19A1" w:rsidRDefault="002342A8">
      <w:pPr>
        <w:pStyle w:val="SourceCode"/>
      </w:pPr>
      <w:r>
        <w:t>#ifndef CONTACT_PATCH_H</w:t>
      </w:r>
    </w:p>
    <w:p w14:paraId="0822D5DA" w14:textId="77777777" w:rsidR="004B19A1" w:rsidRDefault="002342A8">
      <w:pPr>
        <w:pStyle w:val="SourceCode"/>
      </w:pPr>
      <w:r>
        <w:t>#define CONTACT_PATCH_H</w:t>
      </w:r>
    </w:p>
    <w:p w14:paraId="3B72B8EE" w14:textId="77777777" w:rsidR="004B19A1" w:rsidRDefault="004B19A1">
      <w:pPr>
        <w:pStyle w:val="SourceCode"/>
      </w:pPr>
    </w:p>
    <w:p w14:paraId="3B2D46CC" w14:textId="77777777" w:rsidR="004B19A1" w:rsidRDefault="002342A8">
      <w:pPr>
        <w:pStyle w:val="SourceCode"/>
      </w:pPr>
      <w:r>
        <w:t>#include &lt;string&gt;</w:t>
      </w:r>
    </w:p>
    <w:p w14:paraId="5301CCC3" w14:textId="77777777" w:rsidR="004B19A1" w:rsidRDefault="004B19A1">
      <w:pPr>
        <w:pStyle w:val="SourceCode"/>
      </w:pPr>
    </w:p>
    <w:p w14:paraId="071927B7" w14:textId="77777777" w:rsidR="004B19A1" w:rsidRDefault="002342A8">
      <w:pPr>
        <w:pStyle w:val="SourceCode"/>
      </w:pPr>
      <w:r>
        <w:t>#include "contact_store.h"</w:t>
      </w:r>
    </w:p>
    <w:p w14:paraId="6B1546E8" w14:textId="77777777" w:rsidR="004B19A1" w:rsidRDefault="004B19A1">
      <w:pPr>
        <w:pStyle w:val="SourceCode"/>
      </w:pPr>
    </w:p>
    <w:p w14:paraId="2A4E31A9" w14:textId="77777777" w:rsidR="004B19A1" w:rsidRDefault="002342A8">
      <w:pPr>
        <w:pStyle w:val="SourceCode"/>
      </w:pPr>
      <w:r>
        <w:t>// A PATCH body: bodyValues holds the text of each key the body has, read</w:t>
      </w:r>
    </w:p>
    <w:p w14:paraId="14D3F225" w14:textId="77777777" w:rsidR="004B19A1" w:rsidRDefault="002342A8">
      <w:pPr>
        <w:pStyle w:val="SourceCode"/>
      </w:pPr>
      <w:r>
        <w:t>// as contactFromJson reads it (null gives "", so a phone of null is no</w:t>
      </w:r>
    </w:p>
    <w:p w14:paraId="21FD2F70" w14:textId="77777777" w:rsidR="004B19A1" w:rsidRDefault="002342A8">
      <w:pPr>
        <w:pStyle w:val="SourceCode"/>
      </w:pPr>
      <w:r>
        <w:t>// phone), and each Present flag says whether the body had that key at</w:t>
      </w:r>
    </w:p>
    <w:p w14:paraId="0911A5CC" w14:textId="77777777" w:rsidR="004B19A1" w:rsidRDefault="002342A8">
      <w:pPr>
        <w:pStyle w:val="SourceCode"/>
      </w:pPr>
      <w:r>
        <w:t>// all. A key whose value is null is present; a missing key is not.</w:t>
      </w:r>
    </w:p>
    <w:p w14:paraId="051228E1" w14:textId="77777777" w:rsidR="004B19A1" w:rsidRDefault="002342A8">
      <w:pPr>
        <w:pStyle w:val="SourceCode"/>
      </w:pPr>
      <w:r>
        <w:t>struct ContactPatch {</w:t>
      </w:r>
    </w:p>
    <w:p w14:paraId="24B6E1D5" w14:textId="77777777" w:rsidR="004B19A1" w:rsidRDefault="002342A8">
      <w:pPr>
        <w:pStyle w:val="SourceCode"/>
      </w:pPr>
      <w:r>
        <w:t xml:space="preserve">    Contact bodyValues;</w:t>
      </w:r>
    </w:p>
    <w:p w14:paraId="170274A9" w14:textId="77777777" w:rsidR="004B19A1" w:rsidRDefault="002342A8">
      <w:pPr>
        <w:pStyle w:val="SourceCode"/>
      </w:pPr>
      <w:r>
        <w:t xml:space="preserve">    bool namePresent;</w:t>
      </w:r>
    </w:p>
    <w:p w14:paraId="5442276C" w14:textId="77777777" w:rsidR="004B19A1" w:rsidRDefault="002342A8">
      <w:pPr>
        <w:pStyle w:val="SourceCode"/>
      </w:pPr>
      <w:r>
        <w:t xml:space="preserve">    bool emailPresent;</w:t>
      </w:r>
    </w:p>
    <w:p w14:paraId="08EF44A3" w14:textId="77777777" w:rsidR="004B19A1" w:rsidRDefault="002342A8">
      <w:pPr>
        <w:pStyle w:val="SourceCode"/>
      </w:pPr>
      <w:r>
        <w:t xml:space="preserve">    bool phonePresent;</w:t>
      </w:r>
    </w:p>
    <w:p w14:paraId="5E28D1FE" w14:textId="77777777" w:rsidR="004B19A1" w:rsidRDefault="002342A8">
      <w:pPr>
        <w:pStyle w:val="SourceCode"/>
      </w:pPr>
      <w:r>
        <w:t>};</w:t>
      </w:r>
    </w:p>
    <w:p w14:paraId="5F0CE0A0" w14:textId="77777777" w:rsidR="004B19A1" w:rsidRDefault="004B19A1">
      <w:pPr>
        <w:pStyle w:val="SourceCode"/>
      </w:pPr>
    </w:p>
    <w:p w14:paraId="0C1254C9" w14:textId="77777777" w:rsidR="004B19A1" w:rsidRDefault="002342A8">
      <w:pPr>
        <w:pStyle w:val="SourceCode"/>
      </w:pPr>
      <w:r>
        <w:t>// patchFromJson reads a PATCH body into patch with Lesson 6.6's rules: one</w:t>
      </w:r>
    </w:p>
    <w:p w14:paraId="364B63C2" w14:textId="77777777" w:rsidR="004B19A1" w:rsidRDefault="002342A8">
      <w:pPr>
        <w:pStyle w:val="SourceCode"/>
      </w:pPr>
      <w:r>
        <w:t>// JSON object with nothing after it, keys spelled exactly, and name,</w:t>
      </w:r>
    </w:p>
    <w:p w14:paraId="053EE0EC" w14:textId="77777777" w:rsidR="004B19A1" w:rsidRDefault="002342A8">
      <w:pPr>
        <w:pStyle w:val="SourceCode"/>
      </w:pPr>
      <w:r>
        <w:t>// email, and phone each text, null, or missing. It returns true, or false</w:t>
      </w:r>
    </w:p>
    <w:p w14:paraId="5847703C" w14:textId="77777777" w:rsidR="004B19A1" w:rsidRDefault="002342A8">
      <w:pPr>
        <w:pStyle w:val="SourceCode"/>
      </w:pPr>
      <w:r>
        <w:t>// for any other body. Unlike contactFromJson, it keeps which keys were</w:t>
      </w:r>
    </w:p>
    <w:p w14:paraId="47A997F8" w14:textId="77777777" w:rsidR="004B19A1" w:rsidRDefault="002342A8">
      <w:pPr>
        <w:pStyle w:val="SourceCode"/>
      </w:pPr>
      <w:r>
        <w:t>// there, because a PATCH changes only those.</w:t>
      </w:r>
    </w:p>
    <w:p w14:paraId="5037EDB1" w14:textId="77777777" w:rsidR="004B19A1" w:rsidRDefault="002342A8">
      <w:pPr>
        <w:pStyle w:val="SourceCode"/>
      </w:pPr>
      <w:r>
        <w:t>bool patchFromJson(const std::string &amp;jsonText, ContactPatch &amp;patch);</w:t>
      </w:r>
    </w:p>
    <w:p w14:paraId="0CA68F06" w14:textId="77777777" w:rsidR="004B19A1" w:rsidRDefault="004B19A1">
      <w:pPr>
        <w:pStyle w:val="SourceCode"/>
      </w:pPr>
    </w:p>
    <w:p w14:paraId="6CC985FC" w14:textId="77777777" w:rsidR="004B19A1" w:rsidRDefault="002342A8">
      <w:pPr>
        <w:pStyle w:val="SourceCode"/>
      </w:pPr>
      <w:r>
        <w:t>// namesAField returns true when the patch names name, email, or phone,</w:t>
      </w:r>
    </w:p>
    <w:p w14:paraId="0A260637" w14:textId="77777777" w:rsidR="004B19A1" w:rsidRDefault="002342A8">
      <w:pPr>
        <w:pStyle w:val="SourceCode"/>
      </w:pPr>
      <w:r>
        <w:t>// and false when it names none of them, such as {} or {"Phone":null}: keys</w:t>
      </w:r>
    </w:p>
    <w:p w14:paraId="6FC93495" w14:textId="77777777" w:rsidR="004B19A1" w:rsidRDefault="002342A8">
      <w:pPr>
        <w:pStyle w:val="SourceCode"/>
      </w:pPr>
      <w:r>
        <w:t>// are spelled exactly, so a misspelled key is no field at all. Such a</w:t>
      </w:r>
    </w:p>
    <w:p w14:paraId="14F338B5" w14:textId="77777777" w:rsidR="004B19A1" w:rsidRDefault="002342A8">
      <w:pPr>
        <w:pStyle w:val="SourceCode"/>
      </w:pPr>
      <w:r>
        <w:t>// PATCH would change nothing and still answer 200, so a typo would go</w:t>
      </w:r>
    </w:p>
    <w:p w14:paraId="51D345E7" w14:textId="77777777" w:rsidR="004B19A1" w:rsidRDefault="002342A8">
      <w:pPr>
        <w:pStyle w:val="SourceCode"/>
      </w:pPr>
      <w:r>
        <w:t>// unnoticed; the server refuses it instead.</w:t>
      </w:r>
    </w:p>
    <w:p w14:paraId="312D9A11" w14:textId="77777777" w:rsidR="004B19A1" w:rsidRDefault="002342A8">
      <w:pPr>
        <w:pStyle w:val="SourceCode"/>
      </w:pPr>
      <w:r>
        <w:t>bool namesAField(const ContactPatch &amp;patch);</w:t>
      </w:r>
    </w:p>
    <w:p w14:paraId="3D7C4E46" w14:textId="77777777" w:rsidR="004B19A1" w:rsidRDefault="004B19A1">
      <w:pPr>
        <w:pStyle w:val="SourceCode"/>
      </w:pPr>
    </w:p>
    <w:p w14:paraId="64D3B3EF" w14:textId="77777777" w:rsidR="004B19A1" w:rsidRDefault="002342A8">
      <w:pPr>
        <w:pStyle w:val="SourceCode"/>
      </w:pPr>
      <w:r>
        <w:t>// applyPatch returns a copy of stored with each field the patch names put</w:t>
      </w:r>
    </w:p>
    <w:p w14:paraId="28AAD63B" w14:textId="77777777" w:rsidR="004B19A1" w:rsidRDefault="002342A8">
      <w:pPr>
        <w:pStyle w:val="SourceCode"/>
      </w:pPr>
      <w:r>
        <w:t>// in: a missing key keeps the stored value, and a phone of null clears the</w:t>
      </w:r>
    </w:p>
    <w:p w14:paraId="3CE95952" w14:textId="77777777" w:rsidR="004B19A1" w:rsidRDefault="002342A8">
      <w:pPr>
        <w:pStyle w:val="SourceCode"/>
        <w:keepNext/>
      </w:pPr>
      <w:r>
        <w:t>// phone. It never checks the values; replaceContact does.</w:t>
      </w:r>
    </w:p>
    <w:p w14:paraId="5F1467FE" w14:textId="77777777" w:rsidR="004B19A1" w:rsidRDefault="002342A8">
      <w:pPr>
        <w:pStyle w:val="SourceCode"/>
        <w:keepNext/>
      </w:pPr>
      <w:r>
        <w:t>Contact applyPatch(const Contact &amp;stored, const ContactPatch &amp;patch);</w:t>
      </w:r>
    </w:p>
    <w:p w14:paraId="2CE666DF" w14:textId="77777777" w:rsidR="004B19A1" w:rsidRDefault="004B19A1">
      <w:pPr>
        <w:pStyle w:val="SourceCode"/>
        <w:keepNext/>
      </w:pPr>
    </w:p>
    <w:p w14:paraId="1E054C8F" w14:textId="77777777" w:rsidR="004B19A1" w:rsidRDefault="002342A8">
      <w:pPr>
        <w:pStyle w:val="SourceCode"/>
      </w:pPr>
      <w:r>
        <w:t>#endif</w:t>
      </w:r>
    </w:p>
    <w:p w14:paraId="4C56D1BB" w14:textId="77777777" w:rsidR="004B19A1" w:rsidRDefault="004B19A1">
      <w:pPr>
        <w:keepNext/>
      </w:pPr>
    </w:p>
    <w:p w14:paraId="39B8CD39" w14:textId="77777777" w:rsidR="004B19A1" w:rsidRDefault="002342A8">
      <w:pPr>
        <w:pStyle w:val="Heading3"/>
      </w:pPr>
      <w:r>
        <w:t>cpp/contact_patch.cpp</w:t>
      </w:r>
    </w:p>
    <w:p w14:paraId="01A5D8D4" w14:textId="77777777" w:rsidR="004B19A1" w:rsidRDefault="002342A8">
      <w:pPr>
        <w:pStyle w:val="SourceCode"/>
        <w:keepNext/>
      </w:pPr>
      <w:r>
        <w:t>// Lesson 6.8: reading a PATCH body and putting it into a stored contact.</w:t>
      </w:r>
    </w:p>
    <w:p w14:paraId="527BFDAE" w14:textId="77777777" w:rsidR="004B19A1" w:rsidRDefault="002342A8">
      <w:pPr>
        <w:pStyle w:val="SourceCode"/>
        <w:keepNext/>
      </w:pPr>
      <w:r>
        <w:t>#include "contact_patch.h"</w:t>
      </w:r>
    </w:p>
    <w:p w14:paraId="79BFCCAF" w14:textId="77777777" w:rsidR="004B19A1" w:rsidRDefault="002342A8">
      <w:pPr>
        <w:pStyle w:val="SourceCode"/>
      </w:pPr>
      <w:r>
        <w:t>#include "json.hpp"</w:t>
      </w:r>
    </w:p>
    <w:p w14:paraId="4E1C3E06" w14:textId="77777777" w:rsidR="004B19A1" w:rsidRDefault="004B19A1">
      <w:pPr>
        <w:pStyle w:val="SourceCode"/>
      </w:pPr>
    </w:p>
    <w:p w14:paraId="2C844E1D" w14:textId="77777777" w:rsidR="004B19A1" w:rsidRDefault="002342A8">
      <w:pPr>
        <w:pStyle w:val="SourceCode"/>
      </w:pPr>
      <w:r>
        <w:t>bool patchFromJson(const std::string &amp;jsonText, ContactPatch &amp;patch)</w:t>
      </w:r>
    </w:p>
    <w:p w14:paraId="6AB57185" w14:textId="77777777" w:rsidR="004B19A1" w:rsidRDefault="002342A8">
      <w:pPr>
        <w:pStyle w:val="SourceCode"/>
      </w:pPr>
      <w:r>
        <w:t>{</w:t>
      </w:r>
    </w:p>
    <w:p w14:paraId="4DD0E3FE" w14:textId="77777777" w:rsidR="004B19A1" w:rsidRDefault="002342A8">
      <w:pPr>
        <w:pStyle w:val="SourceCode"/>
      </w:pPr>
      <w:r>
        <w:t xml:space="preserve">    // Lesson 6.6's contactFromJson, unchanged, checks the body with its</w:t>
      </w:r>
    </w:p>
    <w:p w14:paraId="61C75798" w14:textId="77777777" w:rsidR="004B19A1" w:rsidRDefault="002342A8">
      <w:pPr>
        <w:pStyle w:val="SourceCode"/>
      </w:pPr>
      <w:r>
        <w:t xml:space="preserve">    // rules and reads the values, so a PATCH body meets exactly the same</w:t>
      </w:r>
    </w:p>
    <w:p w14:paraId="377857A2" w14:textId="77777777" w:rsidR="004B19A1" w:rsidRDefault="002342A8">
      <w:pPr>
        <w:pStyle w:val="SourceCode"/>
      </w:pPr>
      <w:r>
        <w:t xml:space="preserve">    // rules and gets the same words. It gives "" both for null and for a</w:t>
      </w:r>
    </w:p>
    <w:p w14:paraId="1EC6AD88" w14:textId="77777777" w:rsidR="004B19A1" w:rsidRDefault="002342A8">
      <w:pPr>
        <w:pStyle w:val="SourceCode"/>
      </w:pPr>
      <w:r>
        <w:t xml:space="preserve">    // missing key.</w:t>
      </w:r>
    </w:p>
    <w:p w14:paraId="46FBFF6A" w14:textId="77777777" w:rsidR="004B19A1" w:rsidRDefault="002342A8">
      <w:pPr>
        <w:pStyle w:val="SourceCode"/>
      </w:pPr>
      <w:r>
        <w:t xml:space="preserve">    if (!contactFromJson(jsonText, patch.bodyValues)) {</w:t>
      </w:r>
    </w:p>
    <w:p w14:paraId="4C826A83" w14:textId="77777777" w:rsidR="004B19A1" w:rsidRDefault="002342A8">
      <w:pPr>
        <w:pStyle w:val="SourceCode"/>
      </w:pPr>
      <w:r>
        <w:t xml:space="preserve">        return false;</w:t>
      </w:r>
    </w:p>
    <w:p w14:paraId="423CF7BC" w14:textId="77777777" w:rsidR="004B19A1" w:rsidRDefault="002342A8">
      <w:pPr>
        <w:pStyle w:val="SourceCode"/>
      </w:pPr>
      <w:r>
        <w:t xml:space="preserve">    }</w:t>
      </w:r>
    </w:p>
    <w:p w14:paraId="37F8C076" w14:textId="77777777" w:rsidR="004B19A1" w:rsidRDefault="002342A8">
      <w:pPr>
        <w:pStyle w:val="SourceCode"/>
      </w:pPr>
      <w:r>
        <w:t xml:space="preserve">    // This is what contactFromJson cannot tell: whether each key is there</w:t>
      </w:r>
    </w:p>
    <w:p w14:paraId="5CFC4E8D" w14:textId="77777777" w:rsidR="004B19A1" w:rsidRDefault="002342A8">
      <w:pPr>
        <w:pStyle w:val="SourceCode"/>
      </w:pPr>
      <w:r>
        <w:t xml:space="preserve">    // at all. The body is a JSON object by now, so parse reads it again</w:t>
      </w:r>
    </w:p>
    <w:p w14:paraId="565E4F56" w14:textId="77777777" w:rsidR="004B19A1" w:rsidRDefault="002342A8">
      <w:pPr>
        <w:pStyle w:val="SourceCode"/>
      </w:pPr>
      <w:r>
        <w:t xml:space="preserve">    // without throwing. contains is true for a key whose value is null</w:t>
      </w:r>
    </w:p>
    <w:p w14:paraId="7B168775" w14:textId="77777777" w:rsidR="004B19A1" w:rsidRDefault="002342A8">
      <w:pPr>
        <w:pStyle w:val="SourceCode"/>
      </w:pPr>
      <w:r>
        <w:t xml:space="preserve">    // too, and false only for a key that is missing.</w:t>
      </w:r>
    </w:p>
    <w:p w14:paraId="2A577EF4" w14:textId="77777777" w:rsidR="004B19A1" w:rsidRDefault="002342A8">
      <w:pPr>
        <w:pStyle w:val="SourceCode"/>
      </w:pPr>
      <w:r>
        <w:t xml:space="preserve">    nlohmann::json record = nlohmann::json::parse(jsonText);</w:t>
      </w:r>
    </w:p>
    <w:p w14:paraId="79AE1C65" w14:textId="77777777" w:rsidR="004B19A1" w:rsidRDefault="002342A8">
      <w:pPr>
        <w:pStyle w:val="SourceCode"/>
      </w:pPr>
      <w:r>
        <w:t xml:space="preserve">    patch.namePresent = record.contains("name");</w:t>
      </w:r>
    </w:p>
    <w:p w14:paraId="27845304" w14:textId="77777777" w:rsidR="004B19A1" w:rsidRDefault="002342A8">
      <w:pPr>
        <w:pStyle w:val="SourceCode"/>
      </w:pPr>
      <w:r>
        <w:t xml:space="preserve">    patch.emailPresent = record.contains("email");</w:t>
      </w:r>
    </w:p>
    <w:p w14:paraId="1A7191E7" w14:textId="77777777" w:rsidR="004B19A1" w:rsidRDefault="002342A8">
      <w:pPr>
        <w:pStyle w:val="SourceCode"/>
      </w:pPr>
      <w:r>
        <w:t xml:space="preserve">    patch.phonePresent = record.contains("phone");</w:t>
      </w:r>
    </w:p>
    <w:p w14:paraId="11F70F68" w14:textId="77777777" w:rsidR="004B19A1" w:rsidRDefault="002342A8">
      <w:pPr>
        <w:pStyle w:val="SourceCode"/>
      </w:pPr>
      <w:r>
        <w:t xml:space="preserve">    return true;</w:t>
      </w:r>
    </w:p>
    <w:p w14:paraId="4E16BD01" w14:textId="77777777" w:rsidR="004B19A1" w:rsidRDefault="002342A8">
      <w:pPr>
        <w:pStyle w:val="SourceCode"/>
      </w:pPr>
      <w:r>
        <w:t>}</w:t>
      </w:r>
    </w:p>
    <w:p w14:paraId="595DC05B" w14:textId="77777777" w:rsidR="004B19A1" w:rsidRDefault="004B19A1">
      <w:pPr>
        <w:pStyle w:val="SourceCode"/>
      </w:pPr>
    </w:p>
    <w:p w14:paraId="7CA93999" w14:textId="77777777" w:rsidR="004B19A1" w:rsidRDefault="002342A8">
      <w:pPr>
        <w:pStyle w:val="SourceCode"/>
      </w:pPr>
      <w:r>
        <w:t>bool namesAField(const ContactPatch &amp;patch)</w:t>
      </w:r>
    </w:p>
    <w:p w14:paraId="03139AEC" w14:textId="77777777" w:rsidR="004B19A1" w:rsidRDefault="002342A8">
      <w:pPr>
        <w:pStyle w:val="SourceCode"/>
      </w:pPr>
      <w:r>
        <w:t>{</w:t>
      </w:r>
    </w:p>
    <w:p w14:paraId="222AF86C" w14:textId="77777777" w:rsidR="004B19A1" w:rsidRDefault="002342A8">
      <w:pPr>
        <w:pStyle w:val="SourceCode"/>
      </w:pPr>
      <w:r>
        <w:t xml:space="preserve">    return patch.namePresent || patch.emailPresent || patch.phonePresent;</w:t>
      </w:r>
    </w:p>
    <w:p w14:paraId="658912EA" w14:textId="77777777" w:rsidR="004B19A1" w:rsidRDefault="002342A8">
      <w:pPr>
        <w:pStyle w:val="SourceCode"/>
      </w:pPr>
      <w:r>
        <w:t>}</w:t>
      </w:r>
    </w:p>
    <w:p w14:paraId="56A77705" w14:textId="77777777" w:rsidR="004B19A1" w:rsidRDefault="004B19A1">
      <w:pPr>
        <w:pStyle w:val="SourceCode"/>
      </w:pPr>
    </w:p>
    <w:p w14:paraId="718DD6C0" w14:textId="77777777" w:rsidR="004B19A1" w:rsidRDefault="002342A8">
      <w:pPr>
        <w:pStyle w:val="SourceCode"/>
      </w:pPr>
      <w:r>
        <w:t>Contact applyPatch(const Contact &amp;stored, const ContactPatch &amp;patch)</w:t>
      </w:r>
    </w:p>
    <w:p w14:paraId="69747F14" w14:textId="77777777" w:rsidR="004B19A1" w:rsidRDefault="002342A8">
      <w:pPr>
        <w:pStyle w:val="SourceCode"/>
      </w:pPr>
      <w:r>
        <w:t>{</w:t>
      </w:r>
    </w:p>
    <w:p w14:paraId="353C21DF" w14:textId="77777777" w:rsidR="004B19A1" w:rsidRDefault="002342A8">
      <w:pPr>
        <w:pStyle w:val="SourceCode"/>
      </w:pPr>
      <w:r>
        <w:t xml:space="preserve">    // patched starts as a copy of stored, so the caller's record does not</w:t>
      </w:r>
    </w:p>
    <w:p w14:paraId="5EEC284C" w14:textId="77777777" w:rsidR="004B19A1" w:rsidRDefault="002342A8">
      <w:pPr>
        <w:pStyle w:val="SourceCode"/>
      </w:pPr>
      <w:r>
        <w:t xml:space="preserve">    // change; = copies a whole Contact, its strings included.</w:t>
      </w:r>
    </w:p>
    <w:p w14:paraId="24D2E5F8" w14:textId="77777777" w:rsidR="004B19A1" w:rsidRDefault="002342A8">
      <w:pPr>
        <w:pStyle w:val="SourceCode"/>
      </w:pPr>
      <w:r>
        <w:t xml:space="preserve">    Contact patched = stored;</w:t>
      </w:r>
    </w:p>
    <w:p w14:paraId="49CD2652" w14:textId="77777777" w:rsidR="004B19A1" w:rsidRDefault="002342A8">
      <w:pPr>
        <w:pStyle w:val="SourceCode"/>
      </w:pPr>
      <w:r>
        <w:t xml:space="preserve">    if (patch.namePresent) {</w:t>
      </w:r>
    </w:p>
    <w:p w14:paraId="5E43FFB7" w14:textId="77777777" w:rsidR="004B19A1" w:rsidRDefault="002342A8">
      <w:pPr>
        <w:pStyle w:val="SourceCode"/>
      </w:pPr>
      <w:r>
        <w:t xml:space="preserve">        patched.fullName = patch.bodyValues.fullName;</w:t>
      </w:r>
    </w:p>
    <w:p w14:paraId="71B5E6D8" w14:textId="77777777" w:rsidR="004B19A1" w:rsidRDefault="002342A8">
      <w:pPr>
        <w:pStyle w:val="SourceCode"/>
      </w:pPr>
      <w:r>
        <w:t xml:space="preserve">    }</w:t>
      </w:r>
    </w:p>
    <w:p w14:paraId="6A65E4BA" w14:textId="77777777" w:rsidR="004B19A1" w:rsidRDefault="002342A8">
      <w:pPr>
        <w:pStyle w:val="SourceCode"/>
      </w:pPr>
      <w:r>
        <w:t xml:space="preserve">    if (patch.emailPresent) {</w:t>
      </w:r>
    </w:p>
    <w:p w14:paraId="6204A1F0" w14:textId="77777777" w:rsidR="004B19A1" w:rsidRDefault="002342A8">
      <w:pPr>
        <w:pStyle w:val="SourceCode"/>
      </w:pPr>
      <w:r>
        <w:t xml:space="preserve">        patched.email = patch.bodyValues.email;</w:t>
      </w:r>
    </w:p>
    <w:p w14:paraId="66C56361" w14:textId="77777777" w:rsidR="004B19A1" w:rsidRDefault="002342A8">
      <w:pPr>
        <w:pStyle w:val="SourceCode"/>
      </w:pPr>
      <w:r>
        <w:t xml:space="preserve">    }</w:t>
      </w:r>
    </w:p>
    <w:p w14:paraId="3D826F5B" w14:textId="77777777" w:rsidR="004B19A1" w:rsidRDefault="002342A8">
      <w:pPr>
        <w:pStyle w:val="SourceCode"/>
      </w:pPr>
      <w:r>
        <w:t xml:space="preserve">    if (patch.phonePresent) {</w:t>
      </w:r>
    </w:p>
    <w:p w14:paraId="4FF6DE35" w14:textId="77777777" w:rsidR="004B19A1" w:rsidRDefault="002342A8">
      <w:pPr>
        <w:pStyle w:val="SourceCode"/>
      </w:pPr>
      <w:r>
        <w:t xml:space="preserve">        patched.phone = patch.bodyValues.phone;</w:t>
      </w:r>
    </w:p>
    <w:p w14:paraId="4CB78386" w14:textId="77777777" w:rsidR="004B19A1" w:rsidRDefault="002342A8">
      <w:pPr>
        <w:pStyle w:val="SourceCode"/>
      </w:pPr>
      <w:r>
        <w:t xml:space="preserve">        patched.hasPhone = patch.bodyValues.hasPhone;</w:t>
      </w:r>
    </w:p>
    <w:p w14:paraId="373D9794" w14:textId="77777777" w:rsidR="004B19A1" w:rsidRDefault="002342A8">
      <w:pPr>
        <w:pStyle w:val="SourceCode"/>
        <w:keepNext/>
      </w:pPr>
      <w:r>
        <w:t xml:space="preserve">    }</w:t>
      </w:r>
    </w:p>
    <w:p w14:paraId="50ECD1D2" w14:textId="77777777" w:rsidR="004B19A1" w:rsidRDefault="002342A8">
      <w:pPr>
        <w:pStyle w:val="SourceCode"/>
        <w:keepNext/>
      </w:pPr>
      <w:r>
        <w:t xml:space="preserve">    return patched;</w:t>
      </w:r>
    </w:p>
    <w:p w14:paraId="283A42F4" w14:textId="77777777" w:rsidR="004B19A1" w:rsidRDefault="002342A8">
      <w:pPr>
        <w:pStyle w:val="SourceCode"/>
      </w:pPr>
      <w:r>
        <w:t>}</w:t>
      </w:r>
    </w:p>
    <w:p w14:paraId="5E274010" w14:textId="77777777" w:rsidR="004B19A1" w:rsidRDefault="004B19A1">
      <w:pPr>
        <w:keepNext/>
      </w:pPr>
    </w:p>
    <w:p w14:paraId="22D19336" w14:textId="77777777" w:rsidR="004B19A1" w:rsidRDefault="002342A8">
      <w:pPr>
        <w:pStyle w:val="Heading3"/>
      </w:pPr>
      <w:r>
        <w:t>cpp/server.cpp</w:t>
      </w:r>
    </w:p>
    <w:p w14:paraId="5D093996" w14:textId="77777777" w:rsidR="004B19A1" w:rsidRDefault="002342A8">
      <w:pPr>
        <w:pStyle w:val="SourceCode"/>
        <w:keepNext/>
      </w:pPr>
      <w:r>
        <w:t>// Lesson 6.8: the Chapter 6 server. PATCH /api/v1/contacts/{id} changes only</w:t>
      </w:r>
    </w:p>
    <w:p w14:paraId="45F30775" w14:textId="77777777" w:rsidR="004B19A1" w:rsidRDefault="002342A8">
      <w:pPr>
        <w:pStyle w:val="SourceCode"/>
        <w:keepNext/>
      </w:pPr>
      <w:r>
        <w:t>// the fields a JSON body names; the GET, POST, and PUT routes are Lessons</w:t>
      </w:r>
    </w:p>
    <w:p w14:paraId="1771F6C9" w14:textId="77777777" w:rsidR="004B19A1" w:rsidRDefault="002342A8">
      <w:pPr>
        <w:pStyle w:val="SourceCode"/>
      </w:pPr>
      <w:r>
        <w:t>// 6.5, 6.6, and 6.7's, unchanged.</w:t>
      </w:r>
    </w:p>
    <w:p w14:paraId="0A154A59" w14:textId="77777777" w:rsidR="004B19A1" w:rsidRDefault="002342A8">
      <w:pPr>
        <w:pStyle w:val="SourceCode"/>
      </w:pPr>
      <w:r>
        <w:t>#include &lt;iostream&gt;</w:t>
      </w:r>
    </w:p>
    <w:p w14:paraId="6DD1FD30" w14:textId="77777777" w:rsidR="004B19A1" w:rsidRDefault="002342A8">
      <w:pPr>
        <w:pStyle w:val="SourceCode"/>
      </w:pPr>
      <w:r>
        <w:t>#include &lt;memory&gt;</w:t>
      </w:r>
    </w:p>
    <w:p w14:paraId="2BEB17DE" w14:textId="77777777" w:rsidR="004B19A1" w:rsidRDefault="002342A8">
      <w:pPr>
        <w:pStyle w:val="SourceCode"/>
      </w:pPr>
      <w:r>
        <w:t>#include &lt;string&gt;</w:t>
      </w:r>
    </w:p>
    <w:p w14:paraId="74FF7C2F" w14:textId="77777777" w:rsidR="004B19A1" w:rsidRDefault="002342A8">
      <w:pPr>
        <w:pStyle w:val="SourceCode"/>
      </w:pPr>
      <w:r>
        <w:t>#include &lt;vector&gt;</w:t>
      </w:r>
    </w:p>
    <w:p w14:paraId="084BFD6E" w14:textId="77777777" w:rsidR="004B19A1" w:rsidRDefault="002342A8">
      <w:pPr>
        <w:pStyle w:val="SourceCode"/>
      </w:pPr>
      <w:r>
        <w:t>// Remember, this define turns on cpp-httplib's HTTPS parts.</w:t>
      </w:r>
    </w:p>
    <w:p w14:paraId="66461D3B" w14:textId="77777777" w:rsidR="004B19A1" w:rsidRDefault="002342A8">
      <w:pPr>
        <w:pStyle w:val="SourceCode"/>
      </w:pPr>
      <w:r>
        <w:t>#define CPPHTTPLIB_OPENSSL_SUPPORT</w:t>
      </w:r>
    </w:p>
    <w:p w14:paraId="2ADC4A16" w14:textId="77777777" w:rsidR="004B19A1" w:rsidRDefault="002342A8">
      <w:pPr>
        <w:pStyle w:val="SourceCode"/>
      </w:pPr>
      <w:r>
        <w:t>#include "httplib.h"</w:t>
      </w:r>
    </w:p>
    <w:p w14:paraId="6012E5D0" w14:textId="77777777" w:rsidR="004B19A1" w:rsidRDefault="004B19A1">
      <w:pPr>
        <w:pStyle w:val="SourceCode"/>
      </w:pPr>
    </w:p>
    <w:p w14:paraId="500742C4" w14:textId="77777777" w:rsidR="004B19A1" w:rsidRDefault="002342A8">
      <w:pPr>
        <w:pStyle w:val="SourceCode"/>
      </w:pPr>
      <w:r>
        <w:t>// Remember, nlohmann/json writes JSON text (Lesson 3.15); contact_store.h</w:t>
      </w:r>
    </w:p>
    <w:p w14:paraId="419929C0" w14:textId="77777777" w:rsidR="004B19A1" w:rsidRDefault="002342A8">
      <w:pPr>
        <w:pStyle w:val="SourceCode"/>
      </w:pPr>
      <w:r>
        <w:t>// brings in your Chapter 5 contacts.h.</w:t>
      </w:r>
    </w:p>
    <w:p w14:paraId="2BE38EB5" w14:textId="77777777" w:rsidR="004B19A1" w:rsidRDefault="002342A8">
      <w:pPr>
        <w:pStyle w:val="SourceCode"/>
      </w:pPr>
      <w:r>
        <w:t>#include "contact_store.h"</w:t>
      </w:r>
    </w:p>
    <w:p w14:paraId="53E67511" w14:textId="77777777" w:rsidR="004B19A1" w:rsidRDefault="002342A8">
      <w:pPr>
        <w:pStyle w:val="SourceCode"/>
      </w:pPr>
      <w:r>
        <w:t>// Lesson 6.8: ContactPatch, patchFromJson, and applyPatch.</w:t>
      </w:r>
    </w:p>
    <w:p w14:paraId="4B25F9AC" w14:textId="77777777" w:rsidR="004B19A1" w:rsidRDefault="002342A8">
      <w:pPr>
        <w:pStyle w:val="SourceCode"/>
      </w:pPr>
      <w:r>
        <w:t>#include "contact_patch.h"</w:t>
      </w:r>
    </w:p>
    <w:p w14:paraId="0AE815ED" w14:textId="77777777" w:rsidR="004B19A1" w:rsidRDefault="002342A8">
      <w:pPr>
        <w:pStyle w:val="SourceCode"/>
      </w:pPr>
      <w:r>
        <w:t>#include "json.hpp"</w:t>
      </w:r>
    </w:p>
    <w:p w14:paraId="049DE1CB" w14:textId="77777777" w:rsidR="004B19A1" w:rsidRDefault="004B19A1">
      <w:pPr>
        <w:pStyle w:val="SourceCode"/>
      </w:pPr>
    </w:p>
    <w:p w14:paraId="37EBE12B" w14:textId="77777777" w:rsidR="004B19A1" w:rsidRDefault="002342A8">
      <w:pPr>
        <w:pStyle w:val="SourceCode"/>
      </w:pPr>
      <w:r>
        <w:t>const std::string HOST = "127.0.0.1";</w:t>
      </w:r>
    </w:p>
    <w:p w14:paraId="6F29FFD7" w14:textId="77777777" w:rsidR="004B19A1" w:rsidRDefault="002342A8">
      <w:pPr>
        <w:pStyle w:val="SourceCode"/>
      </w:pPr>
      <w:r>
        <w:t>const int HTTPS_PORT = 8765;</w:t>
      </w:r>
    </w:p>
    <w:p w14:paraId="3948D76A" w14:textId="77777777" w:rsidR="004B19A1" w:rsidRDefault="002342A8">
      <w:pPr>
        <w:pStyle w:val="SourceCode"/>
      </w:pPr>
      <w:r>
        <w:t>const std::string API_PREFIX = "/api/v1";</w:t>
      </w:r>
    </w:p>
    <w:p w14:paraId="3A7CBE2C" w14:textId="77777777" w:rsidR="004B19A1" w:rsidRDefault="002342A8">
      <w:pPr>
        <w:pStyle w:val="SourceCode"/>
      </w:pPr>
      <w:r>
        <w:t>const std::string CONTACTS_PATH = API_PREFIX + "/contacts";</w:t>
      </w:r>
    </w:p>
    <w:p w14:paraId="5E986E75" w14:textId="77777777" w:rsidR="004B19A1" w:rsidRDefault="002342A8">
      <w:pPr>
        <w:pStyle w:val="SourceCode"/>
      </w:pPr>
      <w:r>
        <w:t>const std::string CERTIFICATE_FILE = "certs/server.pem";</w:t>
      </w:r>
    </w:p>
    <w:p w14:paraId="18D25B7E" w14:textId="77777777" w:rsidR="004B19A1" w:rsidRDefault="002342A8">
      <w:pPr>
        <w:pStyle w:val="SourceCode"/>
      </w:pPr>
      <w:r>
        <w:t>const std::string KEY_FILE = "certs/server.key";</w:t>
      </w:r>
    </w:p>
    <w:p w14:paraId="590CB435" w14:textId="77777777" w:rsidR="004B19A1" w:rsidRDefault="002342A8">
      <w:pPr>
        <w:pStyle w:val="SourceCode"/>
      </w:pPr>
      <w:r>
        <w:t>const std::string JSON_TYPE = "application/json; charset=utf-8";</w:t>
      </w:r>
    </w:p>
    <w:p w14:paraId="576A4160" w14:textId="77777777" w:rsidR="004B19A1" w:rsidRDefault="002342A8">
      <w:pPr>
        <w:pStyle w:val="SourceCode"/>
      </w:pPr>
      <w:r>
        <w:t>const std::string NOT_FOUND_JSON =</w:t>
      </w:r>
    </w:p>
    <w:p w14:paraId="225ADDD6" w14:textId="77777777" w:rsidR="004B19A1" w:rsidRDefault="002342A8">
      <w:pPr>
        <w:pStyle w:val="SourceCode"/>
      </w:pPr>
      <w:r>
        <w:t xml:space="preserve">    "{\"code\":\"not_found\",\"message\":\"no such path\"}";</w:t>
      </w:r>
    </w:p>
    <w:p w14:paraId="12FD2C0B" w14:textId="77777777" w:rsidR="004B19A1" w:rsidRDefault="002342A8">
      <w:pPr>
        <w:pStyle w:val="SourceCode"/>
      </w:pPr>
      <w:r>
        <w:t>// First the words for a PATCH body that names none of name, email, and</w:t>
      </w:r>
    </w:p>
    <w:p w14:paraId="158F588C" w14:textId="77777777" w:rsidR="004B19A1" w:rsidRDefault="002342A8">
      <w:pPr>
        <w:pStyle w:val="SourceCode"/>
      </w:pPr>
      <w:r>
        <w:t>// phone; then, remember, the Chapter 5 words for an id parseId refuses.</w:t>
      </w:r>
    </w:p>
    <w:p w14:paraId="3744AF54" w14:textId="77777777" w:rsidR="004B19A1" w:rsidRDefault="002342A8">
      <w:pPr>
        <w:pStyle w:val="SourceCode"/>
      </w:pPr>
      <w:r>
        <w:t>const std::string EMPTY_PATCH = "body must name at least one field";</w:t>
      </w:r>
    </w:p>
    <w:p w14:paraId="6106F365" w14:textId="77777777" w:rsidR="004B19A1" w:rsidRDefault="002342A8">
      <w:pPr>
        <w:pStyle w:val="SourceCode"/>
      </w:pPr>
      <w:r>
        <w:t>const std::string ID_PROBLEM =</w:t>
      </w:r>
    </w:p>
    <w:p w14:paraId="62B44746" w14:textId="77777777" w:rsidR="004B19A1" w:rsidRDefault="002342A8">
      <w:pPr>
        <w:pStyle w:val="SourceCode"/>
      </w:pPr>
      <w:r>
        <w:t xml:space="preserve">    "id must be a whole number from 1 to 2147483647";</w:t>
      </w:r>
    </w:p>
    <w:p w14:paraId="391F439D" w14:textId="77777777" w:rsidR="004B19A1" w:rsidRDefault="002342A8">
      <w:pPr>
        <w:pStyle w:val="SourceCode"/>
      </w:pPr>
      <w:r>
        <w:t>// The words for a body that is not a JSON contact object.</w:t>
      </w:r>
    </w:p>
    <w:p w14:paraId="7F71A92F" w14:textId="77777777" w:rsidR="004B19A1" w:rsidRDefault="002342A8">
      <w:pPr>
        <w:pStyle w:val="SourceCode"/>
      </w:pPr>
      <w:r>
        <w:t>const std::string BODY_PROBLEM = "body must be a JSON contact object";</w:t>
      </w:r>
    </w:p>
    <w:p w14:paraId="46747765" w14:textId="77777777" w:rsidR="004B19A1" w:rsidRDefault="004B19A1">
      <w:pPr>
        <w:pStyle w:val="SourceCode"/>
      </w:pPr>
    </w:p>
    <w:p w14:paraId="7D153953" w14:textId="77777777" w:rsidR="004B19A1" w:rsidRDefault="002342A8">
      <w:pPr>
        <w:pStyle w:val="SourceCode"/>
      </w:pPr>
      <w:r>
        <w:t>// Print one line per answered request: GET /api/v1/health -&gt; 200.</w:t>
      </w:r>
    </w:p>
    <w:p w14:paraId="32452AFA" w14:textId="77777777" w:rsidR="004B19A1" w:rsidRDefault="002342A8">
      <w:pPr>
        <w:pStyle w:val="SourceCode"/>
      </w:pPr>
      <w:r>
        <w:t>// Remember, std::endl ends the line and sends it at once.</w:t>
      </w:r>
    </w:p>
    <w:p w14:paraId="228E7C2F" w14:textId="77777777" w:rsidR="004B19A1" w:rsidRDefault="002342A8">
      <w:pPr>
        <w:pStyle w:val="SourceCode"/>
      </w:pPr>
      <w:r>
        <w:t>void logRequest(const std::string &amp;method, const std::string &amp;target,</w:t>
      </w:r>
    </w:p>
    <w:p w14:paraId="4F3ED5DD" w14:textId="77777777" w:rsidR="004B19A1" w:rsidRDefault="002342A8">
      <w:pPr>
        <w:pStyle w:val="SourceCode"/>
      </w:pPr>
      <w:r>
        <w:t xml:space="preserve">                int status)</w:t>
      </w:r>
    </w:p>
    <w:p w14:paraId="389F615E" w14:textId="77777777" w:rsidR="004B19A1" w:rsidRDefault="002342A8">
      <w:pPr>
        <w:pStyle w:val="SourceCode"/>
      </w:pPr>
      <w:r>
        <w:t>{</w:t>
      </w:r>
    </w:p>
    <w:p w14:paraId="55672412" w14:textId="77777777" w:rsidR="004B19A1" w:rsidRDefault="002342A8">
      <w:pPr>
        <w:pStyle w:val="SourceCode"/>
      </w:pPr>
      <w:r>
        <w:t xml:space="preserve">    std::cout &lt;&lt; method &lt;&lt; " " &lt;&lt; target &lt;&lt; " -&gt; " &lt;&lt; status &lt;&lt; std::endl;</w:t>
      </w:r>
    </w:p>
    <w:p w14:paraId="70DFA6F8" w14:textId="77777777" w:rsidR="004B19A1" w:rsidRDefault="002342A8">
      <w:pPr>
        <w:pStyle w:val="SourceCode"/>
      </w:pPr>
      <w:r>
        <w:t>}</w:t>
      </w:r>
    </w:p>
    <w:p w14:paraId="4F156F87" w14:textId="77777777" w:rsidR="004B19A1" w:rsidRDefault="004B19A1">
      <w:pPr>
        <w:pStyle w:val="SourceCode"/>
      </w:pPr>
    </w:p>
    <w:p w14:paraId="04647C91" w14:textId="77777777" w:rsidR="004B19A1" w:rsidRDefault="002342A8">
      <w:pPr>
        <w:pStyle w:val="SourceCode"/>
      </w:pPr>
      <w:r>
        <w:t>// Every answer goes through here, so every answer is logged. target is</w:t>
      </w:r>
    </w:p>
    <w:p w14:paraId="1E0B7715" w14:textId="77777777" w:rsidR="004B19A1" w:rsidRDefault="002342A8">
      <w:pPr>
        <w:pStyle w:val="SourceCode"/>
      </w:pPr>
      <w:r>
        <w:t>// the path the client asked for, with any query.</w:t>
      </w:r>
    </w:p>
    <w:p w14:paraId="38E42125" w14:textId="77777777" w:rsidR="004B19A1" w:rsidRDefault="002342A8">
      <w:pPr>
        <w:pStyle w:val="SourceCode"/>
      </w:pPr>
      <w:r>
        <w:t>void sendJson(const httplib::Request &amp;request, httplib::Response &amp;response,</w:t>
      </w:r>
    </w:p>
    <w:p w14:paraId="22D84AFB" w14:textId="77777777" w:rsidR="004B19A1" w:rsidRDefault="002342A8">
      <w:pPr>
        <w:pStyle w:val="SourceCode"/>
      </w:pPr>
      <w:r>
        <w:t xml:space="preserve">              int status, const std::string &amp;jsonText)</w:t>
      </w:r>
    </w:p>
    <w:p w14:paraId="5EC13E0C" w14:textId="77777777" w:rsidR="004B19A1" w:rsidRDefault="002342A8">
      <w:pPr>
        <w:pStyle w:val="SourceCode"/>
      </w:pPr>
      <w:r>
        <w:t>{</w:t>
      </w:r>
    </w:p>
    <w:p w14:paraId="36763B69" w14:textId="77777777" w:rsidR="004B19A1" w:rsidRDefault="002342A8">
      <w:pPr>
        <w:pStyle w:val="SourceCode"/>
      </w:pPr>
      <w:r>
        <w:t xml:space="preserve">    response.status = status;</w:t>
      </w:r>
    </w:p>
    <w:p w14:paraId="70D1F7F2" w14:textId="77777777" w:rsidR="004B19A1" w:rsidRDefault="002342A8">
      <w:pPr>
        <w:pStyle w:val="SourceCode"/>
      </w:pPr>
      <w:r>
        <w:t xml:space="preserve">    response.set_content(jsonText, JSON_TYPE);</w:t>
      </w:r>
    </w:p>
    <w:p w14:paraId="4221DFB9" w14:textId="77777777" w:rsidR="004B19A1" w:rsidRDefault="002342A8">
      <w:pPr>
        <w:pStyle w:val="SourceCode"/>
      </w:pPr>
      <w:r>
        <w:t xml:space="preserve">    logRequest(request.method, request.target, status);</w:t>
      </w:r>
    </w:p>
    <w:p w14:paraId="289089C2" w14:textId="77777777" w:rsidR="004B19A1" w:rsidRDefault="002342A8">
      <w:pPr>
        <w:pStyle w:val="SourceCode"/>
      </w:pPr>
      <w:r>
        <w:t>}</w:t>
      </w:r>
    </w:p>
    <w:p w14:paraId="4C01B13E" w14:textId="77777777" w:rsidR="004B19A1" w:rsidRDefault="004B19A1">
      <w:pPr>
        <w:pStyle w:val="SourceCode"/>
      </w:pPr>
    </w:p>
    <w:p w14:paraId="77F96239" w14:textId="77777777" w:rsidR="004B19A1" w:rsidRDefault="002342A8">
      <w:pPr>
        <w:pStyle w:val="SourceCode"/>
      </w:pPr>
      <w:r>
        <w:t>// sendJson's twin for 201 Created: the same steps, plus the Location</w:t>
      </w:r>
    </w:p>
    <w:p w14:paraId="353A2895" w14:textId="77777777" w:rsidR="004B19A1" w:rsidRDefault="002342A8">
      <w:pPr>
        <w:pStyle w:val="SourceCode"/>
      </w:pPr>
      <w:r>
        <w:t>// header, which names the path of the contact just created.</w:t>
      </w:r>
    </w:p>
    <w:p w14:paraId="1333A9FC" w14:textId="77777777" w:rsidR="004B19A1" w:rsidRDefault="002342A8">
      <w:pPr>
        <w:pStyle w:val="SourceCode"/>
      </w:pPr>
      <w:r>
        <w:t>void sendCreated(const httplib::Request &amp;request, httplib::Response &amp;response,</w:t>
      </w:r>
    </w:p>
    <w:p w14:paraId="400CD175" w14:textId="77777777" w:rsidR="004B19A1" w:rsidRDefault="002342A8">
      <w:pPr>
        <w:pStyle w:val="SourceCode"/>
      </w:pPr>
      <w:r>
        <w:t xml:space="preserve">                 const std::string &amp;location, const std::string &amp;jsonText)</w:t>
      </w:r>
    </w:p>
    <w:p w14:paraId="46CC5616" w14:textId="77777777" w:rsidR="004B19A1" w:rsidRDefault="002342A8">
      <w:pPr>
        <w:pStyle w:val="SourceCode"/>
      </w:pPr>
      <w:r>
        <w:t>{</w:t>
      </w:r>
    </w:p>
    <w:p w14:paraId="280F6901" w14:textId="77777777" w:rsidR="004B19A1" w:rsidRDefault="002342A8">
      <w:pPr>
        <w:pStyle w:val="SourceCode"/>
      </w:pPr>
      <w:r>
        <w:t xml:space="preserve">    response.set_header("Location", location);</w:t>
      </w:r>
    </w:p>
    <w:p w14:paraId="723C0B20" w14:textId="77777777" w:rsidR="004B19A1" w:rsidRDefault="002342A8">
      <w:pPr>
        <w:pStyle w:val="SourceCode"/>
      </w:pPr>
      <w:r>
        <w:t xml:space="preserve">    sendJson(request, response, 201, jsonText);</w:t>
      </w:r>
    </w:p>
    <w:p w14:paraId="0483BA92" w14:textId="77777777" w:rsidR="004B19A1" w:rsidRDefault="002342A8">
      <w:pPr>
        <w:pStyle w:val="SourceCode"/>
      </w:pPr>
      <w:r>
        <w:t>}</w:t>
      </w:r>
    </w:p>
    <w:p w14:paraId="4C9934E7" w14:textId="77777777" w:rsidR="004B19A1" w:rsidRDefault="004B19A1">
      <w:pPr>
        <w:pStyle w:val="SourceCode"/>
      </w:pPr>
    </w:p>
    <w:p w14:paraId="2C8F4ECC" w14:textId="77777777" w:rsidR="004B19A1" w:rsidRDefault="002342A8">
      <w:pPr>
        <w:pStyle w:val="SourceCode"/>
      </w:pPr>
      <w:r>
        <w:t>void handleHealth(const httplib::Request &amp;request,</w:t>
      </w:r>
    </w:p>
    <w:p w14:paraId="10CEA986" w14:textId="77777777" w:rsidR="004B19A1" w:rsidRDefault="002342A8">
      <w:pPr>
        <w:pStyle w:val="SourceCode"/>
      </w:pPr>
      <w:r>
        <w:t xml:space="preserve">                  httplib::Response &amp;response)</w:t>
      </w:r>
    </w:p>
    <w:p w14:paraId="634A431C" w14:textId="77777777" w:rsidR="004B19A1" w:rsidRDefault="002342A8">
      <w:pPr>
        <w:pStyle w:val="SourceCode"/>
      </w:pPr>
      <w:r>
        <w:t>{</w:t>
      </w:r>
    </w:p>
    <w:p w14:paraId="32FD6350" w14:textId="77777777" w:rsidR="004B19A1" w:rsidRDefault="002342A8">
      <w:pPr>
        <w:pStyle w:val="SourceCode"/>
      </w:pPr>
      <w:r>
        <w:t xml:space="preserve">    sendJson(request, response, 200, "{\"status\":\"ok\"}");</w:t>
      </w:r>
    </w:p>
    <w:p w14:paraId="3DD7BB3F" w14:textId="77777777" w:rsidR="004B19A1" w:rsidRDefault="002342A8">
      <w:pPr>
        <w:pStyle w:val="SourceCode"/>
      </w:pPr>
      <w:r>
        <w:t>}</w:t>
      </w:r>
    </w:p>
    <w:p w14:paraId="183728CB" w14:textId="77777777" w:rsidR="004B19A1" w:rsidRDefault="004B19A1">
      <w:pPr>
        <w:pStyle w:val="SourceCode"/>
      </w:pPr>
    </w:p>
    <w:p w14:paraId="1724C379" w14:textId="77777777" w:rsidR="004B19A1" w:rsidRDefault="002342A8">
      <w:pPr>
        <w:pStyle w:val="SourceCode"/>
      </w:pPr>
      <w:r>
        <w:t>void handleNotFound(const httplib::Request &amp;request,</w:t>
      </w:r>
    </w:p>
    <w:p w14:paraId="786BB69F" w14:textId="77777777" w:rsidR="004B19A1" w:rsidRDefault="002342A8">
      <w:pPr>
        <w:pStyle w:val="SourceCode"/>
      </w:pPr>
      <w:r>
        <w:t xml:space="preserve">                    httplib::Response &amp;response)</w:t>
      </w:r>
    </w:p>
    <w:p w14:paraId="5749DE68" w14:textId="77777777" w:rsidR="004B19A1" w:rsidRDefault="002342A8">
      <w:pPr>
        <w:pStyle w:val="SourceCode"/>
      </w:pPr>
      <w:r>
        <w:t>{</w:t>
      </w:r>
    </w:p>
    <w:p w14:paraId="47E6244E" w14:textId="77777777" w:rsidR="004B19A1" w:rsidRDefault="002342A8">
      <w:pPr>
        <w:pStyle w:val="SourceCode"/>
      </w:pPr>
      <w:r>
        <w:t xml:space="preserve">    sendJson(request, response, 404, NOT_FOUND_JSON);</w:t>
      </w:r>
    </w:p>
    <w:p w14:paraId="630BAD15" w14:textId="77777777" w:rsidR="004B19A1" w:rsidRDefault="002342A8">
      <w:pPr>
        <w:pStyle w:val="SourceCode"/>
      </w:pPr>
      <w:r>
        <w:t>}</w:t>
      </w:r>
    </w:p>
    <w:p w14:paraId="51FBFC48" w14:textId="77777777" w:rsidR="004B19A1" w:rsidRDefault="004B19A1">
      <w:pPr>
        <w:pStyle w:val="SourceCode"/>
      </w:pPr>
    </w:p>
    <w:p w14:paraId="4B0A4773" w14:textId="77777777" w:rsidR="004B19A1" w:rsidRDefault="002342A8">
      <w:pPr>
        <w:pStyle w:val="SourceCode"/>
      </w:pPr>
      <w:r>
        <w:t>// The one place a ContactStatus becomes an HTTP status. Lesson 6.14</w:t>
      </w:r>
    </w:p>
    <w:p w14:paraId="6463D2D4" w14:textId="77777777" w:rsidR="004B19A1" w:rsidRDefault="002342A8">
      <w:pPr>
        <w:pStyle w:val="SourceCode"/>
      </w:pPr>
      <w:r>
        <w:t>// covers every status code.</w:t>
      </w:r>
    </w:p>
    <w:p w14:paraId="649BF6DD" w14:textId="77777777" w:rsidR="004B19A1" w:rsidRDefault="002342A8">
      <w:pPr>
        <w:pStyle w:val="SourceCode"/>
      </w:pPr>
      <w:r>
        <w:t>int httpStatusFor(ContactStatus status)</w:t>
      </w:r>
    </w:p>
    <w:p w14:paraId="4E5A730C" w14:textId="77777777" w:rsidR="004B19A1" w:rsidRDefault="002342A8">
      <w:pPr>
        <w:pStyle w:val="SourceCode"/>
      </w:pPr>
      <w:r>
        <w:t>{</w:t>
      </w:r>
    </w:p>
    <w:p w14:paraId="7EFC6960" w14:textId="77777777" w:rsidR="004B19A1" w:rsidRDefault="002342A8">
      <w:pPr>
        <w:pStyle w:val="SourceCode"/>
      </w:pPr>
      <w:r>
        <w:t xml:space="preserve">    switch (status) {</w:t>
      </w:r>
    </w:p>
    <w:p w14:paraId="346375CC" w14:textId="77777777" w:rsidR="004B19A1" w:rsidRDefault="002342A8">
      <w:pPr>
        <w:pStyle w:val="SourceCode"/>
      </w:pPr>
      <w:r>
        <w:t xml:space="preserve">    case ContactStatus::Success:</w:t>
      </w:r>
    </w:p>
    <w:p w14:paraId="66AAD891" w14:textId="77777777" w:rsidR="004B19A1" w:rsidRDefault="002342A8">
      <w:pPr>
        <w:pStyle w:val="SourceCode"/>
      </w:pPr>
      <w:r>
        <w:t xml:space="preserve">        return 200;</w:t>
      </w:r>
    </w:p>
    <w:p w14:paraId="43431B20" w14:textId="77777777" w:rsidR="004B19A1" w:rsidRDefault="002342A8">
      <w:pPr>
        <w:pStyle w:val="SourceCode"/>
      </w:pPr>
      <w:r>
        <w:t xml:space="preserve">    case ContactStatus::InvalidInput:</w:t>
      </w:r>
    </w:p>
    <w:p w14:paraId="00747C69" w14:textId="77777777" w:rsidR="004B19A1" w:rsidRDefault="002342A8">
      <w:pPr>
        <w:pStyle w:val="SourceCode"/>
      </w:pPr>
      <w:r>
        <w:t xml:space="preserve">        return 400;</w:t>
      </w:r>
    </w:p>
    <w:p w14:paraId="0FD57D32" w14:textId="77777777" w:rsidR="004B19A1" w:rsidRDefault="002342A8">
      <w:pPr>
        <w:pStyle w:val="SourceCode"/>
      </w:pPr>
      <w:r>
        <w:t xml:space="preserve">    case ContactStatus::NotFound:</w:t>
      </w:r>
    </w:p>
    <w:p w14:paraId="0C30B1B9" w14:textId="77777777" w:rsidR="004B19A1" w:rsidRDefault="002342A8">
      <w:pPr>
        <w:pStyle w:val="SourceCode"/>
      </w:pPr>
      <w:r>
        <w:t xml:space="preserve">        return 404;</w:t>
      </w:r>
    </w:p>
    <w:p w14:paraId="431EBAEB" w14:textId="77777777" w:rsidR="004B19A1" w:rsidRDefault="002342A8">
      <w:pPr>
        <w:pStyle w:val="SourceCode"/>
      </w:pPr>
      <w:r>
        <w:t xml:space="preserve">    case ContactStatus::DuplicateEmail:</w:t>
      </w:r>
    </w:p>
    <w:p w14:paraId="0CF5AE1E" w14:textId="77777777" w:rsidR="004B19A1" w:rsidRDefault="002342A8">
      <w:pPr>
        <w:pStyle w:val="SourceCode"/>
      </w:pPr>
      <w:r>
        <w:t xml:space="preserve">        return 409;</w:t>
      </w:r>
    </w:p>
    <w:p w14:paraId="48255D82" w14:textId="77777777" w:rsidR="004B19A1" w:rsidRDefault="002342A8">
      <w:pPr>
        <w:pStyle w:val="SourceCode"/>
      </w:pPr>
      <w:r>
        <w:t xml:space="preserve">    default:</w:t>
      </w:r>
    </w:p>
    <w:p w14:paraId="5C812F4C" w14:textId="77777777" w:rsidR="004B19A1" w:rsidRDefault="002342A8">
      <w:pPr>
        <w:pStyle w:val="SourceCode"/>
      </w:pPr>
      <w:r>
        <w:t xml:space="preserve">        // Every other status is a failure on the server's side.</w:t>
      </w:r>
    </w:p>
    <w:p w14:paraId="6300661A" w14:textId="77777777" w:rsidR="004B19A1" w:rsidRDefault="002342A8">
      <w:pPr>
        <w:pStyle w:val="SourceCode"/>
      </w:pPr>
      <w:r>
        <w:t xml:space="preserve">        return 500;</w:t>
      </w:r>
    </w:p>
    <w:p w14:paraId="2159D814" w14:textId="77777777" w:rsidR="004B19A1" w:rsidRDefault="002342A8">
      <w:pPr>
        <w:pStyle w:val="SourceCode"/>
      </w:pPr>
      <w:r>
        <w:t xml:space="preserve">    }</w:t>
      </w:r>
    </w:p>
    <w:p w14:paraId="0EC32892" w14:textId="77777777" w:rsidR="004B19A1" w:rsidRDefault="002342A8">
      <w:pPr>
        <w:pStyle w:val="SourceCode"/>
      </w:pPr>
      <w:r>
        <w:t>}</w:t>
      </w:r>
    </w:p>
    <w:p w14:paraId="6FF83071" w14:textId="77777777" w:rsidR="004B19A1" w:rsidRDefault="004B19A1">
      <w:pPr>
        <w:pStyle w:val="SourceCode"/>
      </w:pPr>
    </w:p>
    <w:p w14:paraId="1F67633A" w14:textId="77777777" w:rsidR="004B19A1" w:rsidRDefault="002342A8">
      <w:pPr>
        <w:pStyle w:val="SourceCode"/>
      </w:pPr>
      <w:r>
        <w:t>// The code an error body names for a ContactStatus.</w:t>
      </w:r>
    </w:p>
    <w:p w14:paraId="5C566B6E" w14:textId="77777777" w:rsidR="004B19A1" w:rsidRDefault="002342A8">
      <w:pPr>
        <w:pStyle w:val="SourceCode"/>
      </w:pPr>
      <w:r>
        <w:t>std::string errorCodeFor(ContactStatus status)</w:t>
      </w:r>
    </w:p>
    <w:p w14:paraId="7A64401C" w14:textId="77777777" w:rsidR="004B19A1" w:rsidRDefault="002342A8">
      <w:pPr>
        <w:pStyle w:val="SourceCode"/>
      </w:pPr>
      <w:r>
        <w:t>{</w:t>
      </w:r>
    </w:p>
    <w:p w14:paraId="72FC7A9D" w14:textId="77777777" w:rsidR="004B19A1" w:rsidRDefault="002342A8">
      <w:pPr>
        <w:pStyle w:val="SourceCode"/>
      </w:pPr>
      <w:r>
        <w:t xml:space="preserve">    switch (status) {</w:t>
      </w:r>
    </w:p>
    <w:p w14:paraId="5AF8D065" w14:textId="77777777" w:rsidR="004B19A1" w:rsidRDefault="002342A8">
      <w:pPr>
        <w:pStyle w:val="SourceCode"/>
      </w:pPr>
      <w:r>
        <w:t xml:space="preserve">    case ContactStatus::InvalidInput:</w:t>
      </w:r>
    </w:p>
    <w:p w14:paraId="165F9A2C" w14:textId="77777777" w:rsidR="004B19A1" w:rsidRDefault="002342A8">
      <w:pPr>
        <w:pStyle w:val="SourceCode"/>
      </w:pPr>
      <w:r>
        <w:t xml:space="preserve">        return "invalid_input";</w:t>
      </w:r>
    </w:p>
    <w:p w14:paraId="6CAA378A" w14:textId="77777777" w:rsidR="004B19A1" w:rsidRDefault="002342A8">
      <w:pPr>
        <w:pStyle w:val="SourceCode"/>
      </w:pPr>
      <w:r>
        <w:t xml:space="preserve">    case ContactStatus::NotFound:</w:t>
      </w:r>
    </w:p>
    <w:p w14:paraId="592193C1" w14:textId="77777777" w:rsidR="004B19A1" w:rsidRDefault="002342A8">
      <w:pPr>
        <w:pStyle w:val="SourceCode"/>
      </w:pPr>
      <w:r>
        <w:t xml:space="preserve">        return "not_found";</w:t>
      </w:r>
    </w:p>
    <w:p w14:paraId="782E3F3B" w14:textId="77777777" w:rsidR="004B19A1" w:rsidRDefault="002342A8">
      <w:pPr>
        <w:pStyle w:val="SourceCode"/>
      </w:pPr>
      <w:r>
        <w:t xml:space="preserve">    case ContactStatus::DuplicateEmail:</w:t>
      </w:r>
    </w:p>
    <w:p w14:paraId="213CBEC2" w14:textId="77777777" w:rsidR="004B19A1" w:rsidRDefault="002342A8">
      <w:pPr>
        <w:pStyle w:val="SourceCode"/>
      </w:pPr>
      <w:r>
        <w:t xml:space="preserve">        return "duplicate_email";</w:t>
      </w:r>
    </w:p>
    <w:p w14:paraId="326EE9ED" w14:textId="77777777" w:rsidR="004B19A1" w:rsidRDefault="002342A8">
      <w:pPr>
        <w:pStyle w:val="SourceCode"/>
      </w:pPr>
      <w:r>
        <w:t xml:space="preserve">    default:</w:t>
      </w:r>
    </w:p>
    <w:p w14:paraId="6410ED95" w14:textId="77777777" w:rsidR="004B19A1" w:rsidRDefault="002342A8">
      <w:pPr>
        <w:pStyle w:val="SourceCode"/>
      </w:pPr>
      <w:r>
        <w:t xml:space="preserve">        return "database_failure";</w:t>
      </w:r>
    </w:p>
    <w:p w14:paraId="787747B7" w14:textId="77777777" w:rsidR="004B19A1" w:rsidRDefault="002342A8">
      <w:pPr>
        <w:pStyle w:val="SourceCode"/>
      </w:pPr>
      <w:r>
        <w:t xml:space="preserve">    }</w:t>
      </w:r>
    </w:p>
    <w:p w14:paraId="1307287A" w14:textId="77777777" w:rsidR="004B19A1" w:rsidRDefault="002342A8">
      <w:pPr>
        <w:pStyle w:val="SourceCode"/>
      </w:pPr>
      <w:r>
        <w:t>}</w:t>
      </w:r>
    </w:p>
    <w:p w14:paraId="14A88081" w14:textId="77777777" w:rsidR="004B19A1" w:rsidRDefault="004B19A1">
      <w:pPr>
        <w:pStyle w:val="SourceCode"/>
      </w:pPr>
    </w:p>
    <w:p w14:paraId="1F568079" w14:textId="77777777" w:rsidR="004B19A1" w:rsidRDefault="002342A8">
      <w:pPr>
        <w:pStyle w:val="SourceCode"/>
      </w:pPr>
      <w:r>
        <w:t>// The one error body: {"code":"...","message":"..."}. Lesson 6.15 covers</w:t>
      </w:r>
    </w:p>
    <w:p w14:paraId="548B70DB" w14:textId="77777777" w:rsidR="004B19A1" w:rsidRDefault="002342A8">
      <w:pPr>
        <w:pStyle w:val="SourceCode"/>
      </w:pPr>
      <w:r>
        <w:t>// it in full. nlohmann/json writes it, so any quote in the message is</w:t>
      </w:r>
    </w:p>
    <w:p w14:paraId="047565AB" w14:textId="77777777" w:rsidR="004B19A1" w:rsidRDefault="002342A8">
      <w:pPr>
        <w:pStyle w:val="SourceCode"/>
      </w:pPr>
      <w:r>
        <w:t>// escaped.</w:t>
      </w:r>
    </w:p>
    <w:p w14:paraId="26C9F803" w14:textId="77777777" w:rsidR="004B19A1" w:rsidRDefault="002342A8">
      <w:pPr>
        <w:pStyle w:val="SourceCode"/>
      </w:pPr>
      <w:r>
        <w:t>void sendError(const httplib::Request &amp;request, httplib::Response &amp;response,</w:t>
      </w:r>
    </w:p>
    <w:p w14:paraId="2D3C48FB" w14:textId="77777777" w:rsidR="004B19A1" w:rsidRDefault="002342A8">
      <w:pPr>
        <w:pStyle w:val="SourceCode"/>
      </w:pPr>
      <w:r>
        <w:t xml:space="preserve">               int status, const std::string &amp;code,</w:t>
      </w:r>
    </w:p>
    <w:p w14:paraId="7CC8A05E" w14:textId="77777777" w:rsidR="004B19A1" w:rsidRDefault="002342A8">
      <w:pPr>
        <w:pStyle w:val="SourceCode"/>
      </w:pPr>
      <w:r>
        <w:t xml:space="preserve">               const std::string &amp;message)</w:t>
      </w:r>
    </w:p>
    <w:p w14:paraId="37BD3886" w14:textId="77777777" w:rsidR="004B19A1" w:rsidRDefault="002342A8">
      <w:pPr>
        <w:pStyle w:val="SourceCode"/>
      </w:pPr>
      <w:r>
        <w:t>{</w:t>
      </w:r>
    </w:p>
    <w:p w14:paraId="712E489D" w14:textId="77777777" w:rsidR="004B19A1" w:rsidRDefault="002342A8">
      <w:pPr>
        <w:pStyle w:val="SourceCode"/>
      </w:pPr>
      <w:r>
        <w:t xml:space="preserve">    nlohmann::ordered_json errorBody;</w:t>
      </w:r>
    </w:p>
    <w:p w14:paraId="17A4AA5F" w14:textId="77777777" w:rsidR="004B19A1" w:rsidRDefault="002342A8">
      <w:pPr>
        <w:pStyle w:val="SourceCode"/>
      </w:pPr>
      <w:r>
        <w:t xml:space="preserve">    errorBody["code"] = code;</w:t>
      </w:r>
    </w:p>
    <w:p w14:paraId="2328B164" w14:textId="77777777" w:rsidR="004B19A1" w:rsidRDefault="002342A8">
      <w:pPr>
        <w:pStyle w:val="SourceCode"/>
      </w:pPr>
      <w:r>
        <w:t xml:space="preserve">    errorBody["message"] = message;</w:t>
      </w:r>
    </w:p>
    <w:p w14:paraId="6B2A099D" w14:textId="77777777" w:rsidR="004B19A1" w:rsidRDefault="002342A8">
      <w:pPr>
        <w:pStyle w:val="SourceCode"/>
      </w:pPr>
      <w:r>
        <w:t xml:space="preserve">    sendJson(request, response, status, errorBody.dump());</w:t>
      </w:r>
    </w:p>
    <w:p w14:paraId="46BFC665" w14:textId="77777777" w:rsidR="004B19A1" w:rsidRDefault="002342A8">
      <w:pPr>
        <w:pStyle w:val="SourceCode"/>
      </w:pPr>
      <w:r>
        <w:t>}</w:t>
      </w:r>
    </w:p>
    <w:p w14:paraId="462ADBFF" w14:textId="77777777" w:rsidR="004B19A1" w:rsidRDefault="004B19A1">
      <w:pPr>
        <w:pStyle w:val="SourceCode"/>
      </w:pPr>
    </w:p>
    <w:p w14:paraId="75468E2A" w14:textId="77777777" w:rsidR="004B19A1" w:rsidRDefault="002342A8">
      <w:pPr>
        <w:pStyle w:val="SourceCode"/>
      </w:pPr>
      <w:r>
        <w:t>// Answers a status that is not Success: its HTTP status, its code, and</w:t>
      </w:r>
    </w:p>
    <w:p w14:paraId="2EC8DADE" w14:textId="77777777" w:rsidR="004B19A1" w:rsidRDefault="002342A8">
      <w:pPr>
        <w:pStyle w:val="SourceCode"/>
      </w:pPr>
      <w:r>
        <w:t>// statusMessage's words, the same words Chapter 5 printed.</w:t>
      </w:r>
    </w:p>
    <w:p w14:paraId="6A8148FE" w14:textId="77777777" w:rsidR="004B19A1" w:rsidRDefault="002342A8">
      <w:pPr>
        <w:pStyle w:val="SourceCode"/>
      </w:pPr>
      <w:r>
        <w:t>void sendFailure(const httplib::Request &amp;request, httplib::Response &amp;response,</w:t>
      </w:r>
    </w:p>
    <w:p w14:paraId="7CDA2A03" w14:textId="77777777" w:rsidR="004B19A1" w:rsidRDefault="002342A8">
      <w:pPr>
        <w:pStyle w:val="SourceCode"/>
      </w:pPr>
      <w:r>
        <w:t xml:space="preserve">                 ContactStatus status, const std::string &amp;problem)</w:t>
      </w:r>
    </w:p>
    <w:p w14:paraId="588AAAF3" w14:textId="77777777" w:rsidR="004B19A1" w:rsidRDefault="002342A8">
      <w:pPr>
        <w:pStyle w:val="SourceCode"/>
      </w:pPr>
      <w:r>
        <w:t>{</w:t>
      </w:r>
    </w:p>
    <w:p w14:paraId="5ACD21D7" w14:textId="77777777" w:rsidR="004B19A1" w:rsidRDefault="002342A8">
      <w:pPr>
        <w:pStyle w:val="SourceCode"/>
      </w:pPr>
      <w:r>
        <w:t xml:space="preserve">    sendError(request, response, httpStatusFor(status), errorCodeFor(status),</w:t>
      </w:r>
    </w:p>
    <w:p w14:paraId="0A980EB9" w14:textId="77777777" w:rsidR="004B19A1" w:rsidRDefault="002342A8">
      <w:pPr>
        <w:pStyle w:val="SourceCode"/>
      </w:pPr>
      <w:r>
        <w:t xml:space="preserve">              statusMessage(status, problem));</w:t>
      </w:r>
    </w:p>
    <w:p w14:paraId="06798BFA" w14:textId="77777777" w:rsidR="004B19A1" w:rsidRDefault="002342A8">
      <w:pPr>
        <w:pStyle w:val="SourceCode"/>
      </w:pPr>
      <w:r>
        <w:t>}</w:t>
      </w:r>
    </w:p>
    <w:p w14:paraId="7FFBB535" w14:textId="77777777" w:rsidR="004B19A1" w:rsidRDefault="004B19A1">
      <w:pPr>
        <w:pStyle w:val="SourceCode"/>
      </w:pPr>
    </w:p>
    <w:p w14:paraId="7663A5B7" w14:textId="77777777" w:rsidR="004B19A1" w:rsidRDefault="002342A8">
      <w:pPr>
        <w:pStyle w:val="SourceCode"/>
      </w:pPr>
      <w:r>
        <w:t>// GET /api/v1/contacts: every contact, in name order. An empty table is</w:t>
      </w:r>
    </w:p>
    <w:p w14:paraId="67D95A3C" w14:textId="77777777" w:rsidR="004B19A1" w:rsidRDefault="002342A8">
      <w:pPr>
        <w:pStyle w:val="SourceCode"/>
      </w:pPr>
      <w:r>
        <w:t>// 200 with [], because an empty collection still exists.</w:t>
      </w:r>
    </w:p>
    <w:p w14:paraId="18679A46" w14:textId="77777777" w:rsidR="004B19A1" w:rsidRDefault="002342A8">
      <w:pPr>
        <w:pStyle w:val="SourceCode"/>
      </w:pPr>
      <w:r>
        <w:t>void handleListContacts(const httplib::Request &amp;request,</w:t>
      </w:r>
    </w:p>
    <w:p w14:paraId="5996272D" w14:textId="77777777" w:rsidR="004B19A1" w:rsidRDefault="002342A8">
      <w:pPr>
        <w:pStyle w:val="SourceCode"/>
      </w:pPr>
      <w:r>
        <w:t xml:space="preserve">                        httplib::Response &amp;response)</w:t>
      </w:r>
    </w:p>
    <w:p w14:paraId="7069C894" w14:textId="77777777" w:rsidR="004B19A1" w:rsidRDefault="002342A8">
      <w:pPr>
        <w:pStyle w:val="SourceCode"/>
      </w:pPr>
      <w:r>
        <w:t>{</w:t>
      </w:r>
    </w:p>
    <w:p w14:paraId="2540D0CD" w14:textId="77777777" w:rsidR="004B19A1" w:rsidRDefault="002342A8">
      <w:pPr>
        <w:pStyle w:val="SourceCode"/>
      </w:pPr>
      <w:r>
        <w:t xml:space="preserve">    std::string problem;</w:t>
      </w:r>
    </w:p>
    <w:p w14:paraId="429705D7" w14:textId="77777777" w:rsidR="004B19A1" w:rsidRDefault="002342A8">
      <w:pPr>
        <w:pStyle w:val="SourceCode"/>
      </w:pPr>
      <w:r>
        <w:t xml:space="preserve">    std::unique_ptr&lt;sql::Connection&gt; connection;</w:t>
      </w:r>
    </w:p>
    <w:p w14:paraId="36C7D9E1" w14:textId="77777777" w:rsidR="004B19A1" w:rsidRDefault="002342A8">
      <w:pPr>
        <w:pStyle w:val="SourceCode"/>
      </w:pPr>
      <w:r>
        <w:t xml:space="preserve">    ContactStatus status = openConnection(connection, problem);</w:t>
      </w:r>
    </w:p>
    <w:p w14:paraId="2BFE5F3C" w14:textId="77777777" w:rsidR="004B19A1" w:rsidRDefault="002342A8">
      <w:pPr>
        <w:pStyle w:val="SourceCode"/>
      </w:pPr>
      <w:r>
        <w:t xml:space="preserve">    if (status != ContactStatus::Success) {</w:t>
      </w:r>
    </w:p>
    <w:p w14:paraId="58985A1C" w14:textId="77777777" w:rsidR="004B19A1" w:rsidRDefault="002342A8">
      <w:pPr>
        <w:pStyle w:val="SourceCode"/>
      </w:pPr>
      <w:r>
        <w:t xml:space="preserve">        sendFailure(request, response, status, problem);</w:t>
      </w:r>
    </w:p>
    <w:p w14:paraId="67C5D1CA" w14:textId="77777777" w:rsidR="004B19A1" w:rsidRDefault="002342A8">
      <w:pPr>
        <w:pStyle w:val="SourceCode"/>
      </w:pPr>
      <w:r>
        <w:t xml:space="preserve">        return;</w:t>
      </w:r>
    </w:p>
    <w:p w14:paraId="2B0E289F" w14:textId="77777777" w:rsidR="004B19A1" w:rsidRDefault="002342A8">
      <w:pPr>
        <w:pStyle w:val="SourceCode"/>
      </w:pPr>
      <w:r>
        <w:t xml:space="preserve">    }</w:t>
      </w:r>
    </w:p>
    <w:p w14:paraId="5939275D" w14:textId="77777777" w:rsidR="004B19A1" w:rsidRDefault="002342A8">
      <w:pPr>
        <w:pStyle w:val="SourceCode"/>
      </w:pPr>
      <w:r>
        <w:t xml:space="preserve">    std::vector&lt;Contact&gt; contactList;</w:t>
      </w:r>
    </w:p>
    <w:p w14:paraId="00A7FF31" w14:textId="77777777" w:rsidR="004B19A1" w:rsidRDefault="002342A8">
      <w:pPr>
        <w:pStyle w:val="SourceCode"/>
      </w:pPr>
      <w:r>
        <w:t xml:space="preserve">    status = listContactRecords(*connection, contactList, problem);</w:t>
      </w:r>
    </w:p>
    <w:p w14:paraId="47F5BD90" w14:textId="77777777" w:rsidR="004B19A1" w:rsidRDefault="002342A8">
      <w:pPr>
        <w:pStyle w:val="SourceCode"/>
      </w:pPr>
      <w:r>
        <w:t xml:space="preserve">    closeConnection(connection);</w:t>
      </w:r>
    </w:p>
    <w:p w14:paraId="39761116" w14:textId="77777777" w:rsidR="004B19A1" w:rsidRDefault="002342A8">
      <w:pPr>
        <w:pStyle w:val="SourceCode"/>
      </w:pPr>
      <w:r>
        <w:t xml:space="preserve">    if (status != ContactStatus::Success) {</w:t>
      </w:r>
    </w:p>
    <w:p w14:paraId="017A3AC9" w14:textId="77777777" w:rsidR="004B19A1" w:rsidRDefault="002342A8">
      <w:pPr>
        <w:pStyle w:val="SourceCode"/>
      </w:pPr>
      <w:r>
        <w:t xml:space="preserve">        sendFailure(request, response, status, problem);</w:t>
      </w:r>
    </w:p>
    <w:p w14:paraId="492DD090" w14:textId="77777777" w:rsidR="004B19A1" w:rsidRDefault="002342A8">
      <w:pPr>
        <w:pStyle w:val="SourceCode"/>
      </w:pPr>
      <w:r>
        <w:t xml:space="preserve">        return;</w:t>
      </w:r>
    </w:p>
    <w:p w14:paraId="7DA71035" w14:textId="77777777" w:rsidR="004B19A1" w:rsidRDefault="002342A8">
      <w:pPr>
        <w:pStyle w:val="SourceCode"/>
      </w:pPr>
      <w:r>
        <w:t xml:space="preserve">    }</w:t>
      </w:r>
    </w:p>
    <w:p w14:paraId="0D25BC24" w14:textId="77777777" w:rsidR="004B19A1" w:rsidRDefault="002342A8">
      <w:pPr>
        <w:pStyle w:val="SourceCode"/>
      </w:pPr>
      <w:r>
        <w:t xml:space="preserve">    sendJson(request, response, 200, contactsToJson(contactList));</w:t>
      </w:r>
    </w:p>
    <w:p w14:paraId="7BAF605B" w14:textId="77777777" w:rsidR="004B19A1" w:rsidRDefault="002342A8">
      <w:pPr>
        <w:pStyle w:val="SourceCode"/>
      </w:pPr>
      <w:r>
        <w:t>}</w:t>
      </w:r>
    </w:p>
    <w:p w14:paraId="12107481" w14:textId="77777777" w:rsidR="004B19A1" w:rsidRDefault="004B19A1">
      <w:pPr>
        <w:pStyle w:val="SourceCode"/>
      </w:pPr>
    </w:p>
    <w:p w14:paraId="1C522CA4" w14:textId="77777777" w:rsidR="004B19A1" w:rsidRDefault="002342A8">
      <w:pPr>
        <w:pStyle w:val="SourceCode"/>
      </w:pPr>
      <w:r>
        <w:t>// GET /api/v1/contacts/{id}: one contact, or 404 when no contact has that</w:t>
      </w:r>
    </w:p>
    <w:p w14:paraId="178756C3" w14:textId="77777777" w:rsidR="004B19A1" w:rsidRDefault="002342A8">
      <w:pPr>
        <w:pStyle w:val="SourceCode"/>
      </w:pPr>
      <w:r>
        <w:t>// id. Remember, every handler has six steps: the authentication check</w:t>
      </w:r>
    </w:p>
    <w:p w14:paraId="3E183FBF" w14:textId="77777777" w:rsidR="004B19A1" w:rsidRDefault="002342A8">
      <w:pPr>
        <w:pStyle w:val="SourceCode"/>
      </w:pPr>
      <w:r>
        <w:t>// (from Lesson 6.16), the input checks, openConnection, the contact_store</w:t>
      </w:r>
    </w:p>
    <w:p w14:paraId="4352521C" w14:textId="77777777" w:rsidR="004B19A1" w:rsidRDefault="002342A8">
      <w:pPr>
        <w:pStyle w:val="SourceCode"/>
      </w:pPr>
      <w:r>
        <w:t>// calls on that one connection, closeConnection, then sendFailure or the</w:t>
      </w:r>
    </w:p>
    <w:p w14:paraId="4824E033" w14:textId="77777777" w:rsidR="004B19A1" w:rsidRDefault="002342A8">
      <w:pPr>
        <w:pStyle w:val="SourceCode"/>
      </w:pPr>
      <w:r>
        <w:t>// answer. Remember, path_params.at("id") is the segment that :id matched,</w:t>
      </w:r>
    </w:p>
    <w:p w14:paraId="49B9F12C" w14:textId="77777777" w:rsidR="004B19A1" w:rsidRDefault="002342A8">
      <w:pPr>
        <w:pStyle w:val="SourceCode"/>
      </w:pPr>
      <w:r>
        <w:t>// decoded.</w:t>
      </w:r>
    </w:p>
    <w:p w14:paraId="7D660D5B" w14:textId="77777777" w:rsidR="004B19A1" w:rsidRDefault="002342A8">
      <w:pPr>
        <w:pStyle w:val="SourceCode"/>
      </w:pPr>
      <w:r>
        <w:t>void handleGetContact(const httplib::Request &amp;request,</w:t>
      </w:r>
    </w:p>
    <w:p w14:paraId="4F1B5D3C" w14:textId="77777777" w:rsidR="004B19A1" w:rsidRDefault="002342A8">
      <w:pPr>
        <w:pStyle w:val="SourceCode"/>
      </w:pPr>
      <w:r>
        <w:t xml:space="preserve">                      httplib::Response &amp;response)</w:t>
      </w:r>
    </w:p>
    <w:p w14:paraId="67D4A654" w14:textId="77777777" w:rsidR="004B19A1" w:rsidRDefault="002342A8">
      <w:pPr>
        <w:pStyle w:val="SourceCode"/>
      </w:pPr>
      <w:r>
        <w:t>{</w:t>
      </w:r>
    </w:p>
    <w:p w14:paraId="63FDD50E" w14:textId="77777777" w:rsidR="004B19A1" w:rsidRDefault="002342A8">
      <w:pPr>
        <w:pStyle w:val="SourceCode"/>
      </w:pPr>
      <w:r>
        <w:t xml:space="preserve">    std::string idText = request.path_params.at("id");</w:t>
      </w:r>
    </w:p>
    <w:p w14:paraId="1BE3738C" w14:textId="77777777" w:rsidR="004B19A1" w:rsidRDefault="002342A8">
      <w:pPr>
        <w:pStyle w:val="SourceCode"/>
      </w:pPr>
      <w:r>
        <w:t xml:space="preserve">    // :id also matches an empty segment, as in /api/v1/contacts/, which</w:t>
      </w:r>
    </w:p>
    <w:p w14:paraId="7FD48631" w14:textId="77777777" w:rsidR="004B19A1" w:rsidRDefault="002342A8">
      <w:pPr>
        <w:pStyle w:val="SourceCode"/>
      </w:pPr>
      <w:r>
        <w:t xml:space="preserve">    // names no contact.</w:t>
      </w:r>
    </w:p>
    <w:p w14:paraId="172CF8D2" w14:textId="77777777" w:rsidR="004B19A1" w:rsidRDefault="002342A8">
      <w:pPr>
        <w:pStyle w:val="SourceCode"/>
      </w:pPr>
      <w:r>
        <w:t xml:space="preserve">    if (idText.empty()) {</w:t>
      </w:r>
    </w:p>
    <w:p w14:paraId="33523CDF" w14:textId="77777777" w:rsidR="004B19A1" w:rsidRDefault="002342A8">
      <w:pPr>
        <w:pStyle w:val="SourceCode"/>
      </w:pPr>
      <w:r>
        <w:t xml:space="preserve">        handleNotFound(request, response);</w:t>
      </w:r>
    </w:p>
    <w:p w14:paraId="74F613C5" w14:textId="77777777" w:rsidR="004B19A1" w:rsidRDefault="002342A8">
      <w:pPr>
        <w:pStyle w:val="SourceCode"/>
      </w:pPr>
      <w:r>
        <w:t xml:space="preserve">        return;</w:t>
      </w:r>
    </w:p>
    <w:p w14:paraId="1F6167D3" w14:textId="77777777" w:rsidR="004B19A1" w:rsidRDefault="002342A8">
      <w:pPr>
        <w:pStyle w:val="SourceCode"/>
      </w:pPr>
      <w:r>
        <w:t xml:space="preserve">    }</w:t>
      </w:r>
    </w:p>
    <w:p w14:paraId="76D8DBD8" w14:textId="77777777" w:rsidR="004B19A1" w:rsidRDefault="002342A8">
      <w:pPr>
        <w:pStyle w:val="SourceCode"/>
      </w:pPr>
      <w:r>
        <w:t xml:space="preserve">    // Remember, parseId returns 0 for text that is not an id.</w:t>
      </w:r>
    </w:p>
    <w:p w14:paraId="7876F7A2" w14:textId="77777777" w:rsidR="004B19A1" w:rsidRDefault="002342A8">
      <w:pPr>
        <w:pStyle w:val="SourceCode"/>
      </w:pPr>
      <w:r>
        <w:t xml:space="preserve">    int contactId = parseId(idText);</w:t>
      </w:r>
    </w:p>
    <w:p w14:paraId="0706FFF6" w14:textId="77777777" w:rsidR="004B19A1" w:rsidRDefault="002342A8">
      <w:pPr>
        <w:pStyle w:val="SourceCode"/>
      </w:pPr>
      <w:r>
        <w:t xml:space="preserve">    if (contactId == 0) {</w:t>
      </w:r>
    </w:p>
    <w:p w14:paraId="32962874" w14:textId="77777777" w:rsidR="004B19A1" w:rsidRDefault="002342A8">
      <w:pPr>
        <w:pStyle w:val="SourceCode"/>
      </w:pPr>
      <w:r>
        <w:t xml:space="preserve">        sendFailure(request, response, ContactStatus::InvalidInput,</w:t>
      </w:r>
    </w:p>
    <w:p w14:paraId="459ACACC" w14:textId="77777777" w:rsidR="004B19A1" w:rsidRDefault="002342A8">
      <w:pPr>
        <w:pStyle w:val="SourceCode"/>
      </w:pPr>
      <w:r>
        <w:t xml:space="preserve">                    ID_PROBLEM);</w:t>
      </w:r>
    </w:p>
    <w:p w14:paraId="5E62DA16" w14:textId="77777777" w:rsidR="004B19A1" w:rsidRDefault="002342A8">
      <w:pPr>
        <w:pStyle w:val="SourceCode"/>
      </w:pPr>
      <w:r>
        <w:t xml:space="preserve">        return;</w:t>
      </w:r>
    </w:p>
    <w:p w14:paraId="11556000" w14:textId="77777777" w:rsidR="004B19A1" w:rsidRDefault="002342A8">
      <w:pPr>
        <w:pStyle w:val="SourceCode"/>
      </w:pPr>
      <w:r>
        <w:t xml:space="preserve">    }</w:t>
      </w:r>
    </w:p>
    <w:p w14:paraId="1350A9F5" w14:textId="77777777" w:rsidR="004B19A1" w:rsidRDefault="002342A8">
      <w:pPr>
        <w:pStyle w:val="SourceCode"/>
      </w:pPr>
      <w:r>
        <w:t xml:space="preserve">    std::string problem;</w:t>
      </w:r>
    </w:p>
    <w:p w14:paraId="1894DA32" w14:textId="77777777" w:rsidR="004B19A1" w:rsidRDefault="002342A8">
      <w:pPr>
        <w:pStyle w:val="SourceCode"/>
      </w:pPr>
      <w:r>
        <w:t xml:space="preserve">    std::unique_ptr&lt;sql::Connection&gt; connection;</w:t>
      </w:r>
    </w:p>
    <w:p w14:paraId="218380DD" w14:textId="77777777" w:rsidR="004B19A1" w:rsidRDefault="002342A8">
      <w:pPr>
        <w:pStyle w:val="SourceCode"/>
      </w:pPr>
      <w:r>
        <w:t xml:space="preserve">    ContactStatus status = openConnection(connection, problem);</w:t>
      </w:r>
    </w:p>
    <w:p w14:paraId="4CF369D0" w14:textId="77777777" w:rsidR="004B19A1" w:rsidRDefault="002342A8">
      <w:pPr>
        <w:pStyle w:val="SourceCode"/>
      </w:pPr>
      <w:r>
        <w:t xml:space="preserve">    if (status != ContactStatus::Success) {</w:t>
      </w:r>
    </w:p>
    <w:p w14:paraId="312F2E00" w14:textId="77777777" w:rsidR="004B19A1" w:rsidRDefault="002342A8">
      <w:pPr>
        <w:pStyle w:val="SourceCode"/>
      </w:pPr>
      <w:r>
        <w:t xml:space="preserve">        sendFailure(request, response, status, problem);</w:t>
      </w:r>
    </w:p>
    <w:p w14:paraId="7A047CE1" w14:textId="77777777" w:rsidR="004B19A1" w:rsidRDefault="002342A8">
      <w:pPr>
        <w:pStyle w:val="SourceCode"/>
      </w:pPr>
      <w:r>
        <w:t xml:space="preserve">        return;</w:t>
      </w:r>
    </w:p>
    <w:p w14:paraId="1937BD80" w14:textId="77777777" w:rsidR="004B19A1" w:rsidRDefault="002342A8">
      <w:pPr>
        <w:pStyle w:val="SourceCode"/>
      </w:pPr>
      <w:r>
        <w:t xml:space="preserve">    }</w:t>
      </w:r>
    </w:p>
    <w:p w14:paraId="0A6D916C" w14:textId="77777777" w:rsidR="004B19A1" w:rsidRDefault="002342A8">
      <w:pPr>
        <w:pStyle w:val="SourceCode"/>
      </w:pPr>
      <w:r>
        <w:t xml:space="preserve">    Contact contact{0, "", "", "", false};</w:t>
      </w:r>
    </w:p>
    <w:p w14:paraId="28709F5F" w14:textId="77777777" w:rsidR="004B19A1" w:rsidRDefault="002342A8">
      <w:pPr>
        <w:pStyle w:val="SourceCode"/>
      </w:pPr>
      <w:r>
        <w:t xml:space="preserve">    status = getContactRecord(*connection, contactId, contact, problem);</w:t>
      </w:r>
    </w:p>
    <w:p w14:paraId="039ECFC4" w14:textId="77777777" w:rsidR="004B19A1" w:rsidRDefault="002342A8">
      <w:pPr>
        <w:pStyle w:val="SourceCode"/>
      </w:pPr>
      <w:r>
        <w:t xml:space="preserve">    closeConnection(connection);</w:t>
      </w:r>
    </w:p>
    <w:p w14:paraId="7E9533EB" w14:textId="77777777" w:rsidR="004B19A1" w:rsidRDefault="002342A8">
      <w:pPr>
        <w:pStyle w:val="SourceCode"/>
      </w:pPr>
      <w:r>
        <w:t xml:space="preserve">    if (status != ContactStatus::Success) {</w:t>
      </w:r>
    </w:p>
    <w:p w14:paraId="3CF5B489" w14:textId="77777777" w:rsidR="004B19A1" w:rsidRDefault="002342A8">
      <w:pPr>
        <w:pStyle w:val="SourceCode"/>
      </w:pPr>
      <w:r>
        <w:t xml:space="preserve">        sendFailure(request, response, status, problem);</w:t>
      </w:r>
    </w:p>
    <w:p w14:paraId="391BB07B" w14:textId="77777777" w:rsidR="004B19A1" w:rsidRDefault="002342A8">
      <w:pPr>
        <w:pStyle w:val="SourceCode"/>
      </w:pPr>
      <w:r>
        <w:t xml:space="preserve">        return;</w:t>
      </w:r>
    </w:p>
    <w:p w14:paraId="764E27D0" w14:textId="77777777" w:rsidR="004B19A1" w:rsidRDefault="002342A8">
      <w:pPr>
        <w:pStyle w:val="SourceCode"/>
      </w:pPr>
      <w:r>
        <w:t xml:space="preserve">    }</w:t>
      </w:r>
    </w:p>
    <w:p w14:paraId="2F5A3B31" w14:textId="77777777" w:rsidR="004B19A1" w:rsidRDefault="002342A8">
      <w:pPr>
        <w:pStyle w:val="SourceCode"/>
      </w:pPr>
      <w:r>
        <w:t xml:space="preserve">    sendJson(request, response, 200, contactToJson(contact));</w:t>
      </w:r>
    </w:p>
    <w:p w14:paraId="339D9E8B" w14:textId="77777777" w:rsidR="004B19A1" w:rsidRDefault="002342A8">
      <w:pPr>
        <w:pStyle w:val="SourceCode"/>
      </w:pPr>
      <w:r>
        <w:t>}</w:t>
      </w:r>
    </w:p>
    <w:p w14:paraId="40D808DF" w14:textId="77777777" w:rsidR="004B19A1" w:rsidRDefault="004B19A1">
      <w:pPr>
        <w:pStyle w:val="SourceCode"/>
      </w:pPr>
    </w:p>
    <w:p w14:paraId="3AD92CB4" w14:textId="77777777" w:rsidR="004B19A1" w:rsidRDefault="002342A8">
      <w:pPr>
        <w:pStyle w:val="SourceCode"/>
      </w:pPr>
      <w:r>
        <w:t>// POST /api/v1/contacts: create one contact from the JSON body, and answer</w:t>
      </w:r>
    </w:p>
    <w:p w14:paraId="3894B920" w14:textId="77777777" w:rsidR="004B19A1" w:rsidRDefault="002342A8">
      <w:pPr>
        <w:pStyle w:val="SourceCode"/>
      </w:pPr>
      <w:r>
        <w:t>// 201 with its Location and the stored contact. The same six steps: step</w:t>
      </w:r>
    </w:p>
    <w:p w14:paraId="3C8EE242" w14:textId="77777777" w:rsidR="004B19A1" w:rsidRDefault="002342A8">
      <w:pPr>
        <w:pStyle w:val="SourceCode"/>
      </w:pPr>
      <w:r>
        <w:t>// 2 checks that the body is a JSON contact object, and addContactRecord</w:t>
      </w:r>
    </w:p>
    <w:p w14:paraId="508ACB74" w14:textId="77777777" w:rsidR="004B19A1" w:rsidRDefault="002342A8">
      <w:pPr>
        <w:pStyle w:val="SourceCode"/>
      </w:pPr>
      <w:r>
        <w:t>// checks the values themselves, with your Chapter 5 validators. Remember,</w:t>
      </w:r>
    </w:p>
    <w:p w14:paraId="77ABF3EF" w14:textId="77777777" w:rsidR="004B19A1" w:rsidRDefault="002342A8">
      <w:pPr>
        <w:pStyle w:val="SourceCode"/>
      </w:pPr>
      <w:r>
        <w:t>// request.body is the whole body as text (Lesson 6.2).</w:t>
      </w:r>
    </w:p>
    <w:p w14:paraId="1ABA0D04" w14:textId="77777777" w:rsidR="004B19A1" w:rsidRDefault="002342A8">
      <w:pPr>
        <w:pStyle w:val="SourceCode"/>
      </w:pPr>
      <w:r>
        <w:t>void handleCreateContact(const httplib::Request &amp;request,</w:t>
      </w:r>
    </w:p>
    <w:p w14:paraId="6E920939" w14:textId="77777777" w:rsidR="004B19A1" w:rsidRDefault="002342A8">
      <w:pPr>
        <w:pStyle w:val="SourceCode"/>
      </w:pPr>
      <w:r>
        <w:t xml:space="preserve">                         httplib::Response &amp;response)</w:t>
      </w:r>
    </w:p>
    <w:p w14:paraId="7378C771" w14:textId="77777777" w:rsidR="004B19A1" w:rsidRDefault="002342A8">
      <w:pPr>
        <w:pStyle w:val="SourceCode"/>
      </w:pPr>
      <w:r>
        <w:t>{</w:t>
      </w:r>
    </w:p>
    <w:p w14:paraId="7B881E14" w14:textId="77777777" w:rsidR="004B19A1" w:rsidRDefault="002342A8">
      <w:pPr>
        <w:pStyle w:val="SourceCode"/>
      </w:pPr>
      <w:r>
        <w:t xml:space="preserve">    Contact newContact{0, "", "", "", false};</w:t>
      </w:r>
    </w:p>
    <w:p w14:paraId="2FF6D1FD" w14:textId="77777777" w:rsidR="004B19A1" w:rsidRDefault="002342A8">
      <w:pPr>
        <w:pStyle w:val="SourceCode"/>
      </w:pPr>
      <w:r>
        <w:t xml:space="preserve">    if (!contactFromJson(request.body, newContact)) {</w:t>
      </w:r>
    </w:p>
    <w:p w14:paraId="2AE29FF8" w14:textId="77777777" w:rsidR="004B19A1" w:rsidRDefault="002342A8">
      <w:pPr>
        <w:pStyle w:val="SourceCode"/>
      </w:pPr>
      <w:r>
        <w:t xml:space="preserve">        sendFailure(request, response, ContactStatus::InvalidInput,</w:t>
      </w:r>
    </w:p>
    <w:p w14:paraId="531FA464" w14:textId="77777777" w:rsidR="004B19A1" w:rsidRDefault="002342A8">
      <w:pPr>
        <w:pStyle w:val="SourceCode"/>
      </w:pPr>
      <w:r>
        <w:t xml:space="preserve">                    BODY_PROBLEM);</w:t>
      </w:r>
    </w:p>
    <w:p w14:paraId="7FF26C1D" w14:textId="77777777" w:rsidR="004B19A1" w:rsidRDefault="002342A8">
      <w:pPr>
        <w:pStyle w:val="SourceCode"/>
      </w:pPr>
      <w:r>
        <w:t xml:space="preserve">        return;</w:t>
      </w:r>
    </w:p>
    <w:p w14:paraId="122A81EF" w14:textId="77777777" w:rsidR="004B19A1" w:rsidRDefault="002342A8">
      <w:pPr>
        <w:pStyle w:val="SourceCode"/>
      </w:pPr>
      <w:r>
        <w:t xml:space="preserve">    }</w:t>
      </w:r>
    </w:p>
    <w:p w14:paraId="03C768CC" w14:textId="77777777" w:rsidR="004B19A1" w:rsidRDefault="002342A8">
      <w:pPr>
        <w:pStyle w:val="SourceCode"/>
      </w:pPr>
      <w:r>
        <w:t xml:space="preserve">    std::string problem;</w:t>
      </w:r>
    </w:p>
    <w:p w14:paraId="140C0BB7" w14:textId="77777777" w:rsidR="004B19A1" w:rsidRDefault="002342A8">
      <w:pPr>
        <w:pStyle w:val="SourceCode"/>
      </w:pPr>
      <w:r>
        <w:t xml:space="preserve">    std::unique_ptr&lt;sql::Connection&gt; connection;</w:t>
      </w:r>
    </w:p>
    <w:p w14:paraId="2D2A2866" w14:textId="77777777" w:rsidR="004B19A1" w:rsidRDefault="002342A8">
      <w:pPr>
        <w:pStyle w:val="SourceCode"/>
      </w:pPr>
      <w:r>
        <w:t xml:space="preserve">    ContactStatus status = openConnection(connection, problem);</w:t>
      </w:r>
    </w:p>
    <w:p w14:paraId="455C9E61" w14:textId="77777777" w:rsidR="004B19A1" w:rsidRDefault="002342A8">
      <w:pPr>
        <w:pStyle w:val="SourceCode"/>
      </w:pPr>
      <w:r>
        <w:t xml:space="preserve">    if (status != ContactStatus::Success) {</w:t>
      </w:r>
    </w:p>
    <w:p w14:paraId="0D34DA77" w14:textId="77777777" w:rsidR="004B19A1" w:rsidRDefault="002342A8">
      <w:pPr>
        <w:pStyle w:val="SourceCode"/>
      </w:pPr>
      <w:r>
        <w:t xml:space="preserve">        sendFailure(request, response, status, problem);</w:t>
      </w:r>
    </w:p>
    <w:p w14:paraId="3FADB7EF" w14:textId="77777777" w:rsidR="004B19A1" w:rsidRDefault="002342A8">
      <w:pPr>
        <w:pStyle w:val="SourceCode"/>
      </w:pPr>
      <w:r>
        <w:t xml:space="preserve">        return;</w:t>
      </w:r>
    </w:p>
    <w:p w14:paraId="06762837" w14:textId="77777777" w:rsidR="004B19A1" w:rsidRDefault="002342A8">
      <w:pPr>
        <w:pStyle w:val="SourceCode"/>
      </w:pPr>
      <w:r>
        <w:t xml:space="preserve">    }</w:t>
      </w:r>
    </w:p>
    <w:p w14:paraId="7DF17807" w14:textId="77777777" w:rsidR="004B19A1" w:rsidRDefault="002342A8">
      <w:pPr>
        <w:pStyle w:val="SourceCode"/>
      </w:pPr>
      <w:r>
        <w:t xml:space="preserve">    Contact contact{0, "", "", "", false};</w:t>
      </w:r>
    </w:p>
    <w:p w14:paraId="3396B1A2" w14:textId="77777777" w:rsidR="004B19A1" w:rsidRDefault="002342A8">
      <w:pPr>
        <w:pStyle w:val="SourceCode"/>
      </w:pPr>
      <w:r>
        <w:t xml:space="preserve">    status = addContactRecord(*connection, newContact, contact, problem);</w:t>
      </w:r>
    </w:p>
    <w:p w14:paraId="37296EE4" w14:textId="77777777" w:rsidR="004B19A1" w:rsidRDefault="002342A8">
      <w:pPr>
        <w:pStyle w:val="SourceCode"/>
      </w:pPr>
      <w:r>
        <w:t xml:space="preserve">    closeConnection(connection);</w:t>
      </w:r>
    </w:p>
    <w:p w14:paraId="4B8FEEE7" w14:textId="77777777" w:rsidR="004B19A1" w:rsidRDefault="002342A8">
      <w:pPr>
        <w:pStyle w:val="SourceCode"/>
      </w:pPr>
      <w:r>
        <w:t xml:space="preserve">    if (status != ContactStatus::Success) {</w:t>
      </w:r>
    </w:p>
    <w:p w14:paraId="6BCCF818" w14:textId="77777777" w:rsidR="004B19A1" w:rsidRDefault="002342A8">
      <w:pPr>
        <w:pStyle w:val="SourceCode"/>
      </w:pPr>
      <w:r>
        <w:t xml:space="preserve">        sendFailure(request, response, status, problem);</w:t>
      </w:r>
    </w:p>
    <w:p w14:paraId="3156AB4D" w14:textId="77777777" w:rsidR="004B19A1" w:rsidRDefault="002342A8">
      <w:pPr>
        <w:pStyle w:val="SourceCode"/>
      </w:pPr>
      <w:r>
        <w:t xml:space="preserve">        return;</w:t>
      </w:r>
    </w:p>
    <w:p w14:paraId="64F6891B" w14:textId="77777777" w:rsidR="004B19A1" w:rsidRDefault="002342A8">
      <w:pPr>
        <w:pStyle w:val="SourceCode"/>
      </w:pPr>
      <w:r>
        <w:t xml:space="preserve">    }</w:t>
      </w:r>
    </w:p>
    <w:p w14:paraId="60F6AC5F" w14:textId="77777777" w:rsidR="004B19A1" w:rsidRDefault="002342A8">
      <w:pPr>
        <w:pStyle w:val="SourceCode"/>
      </w:pPr>
      <w:r>
        <w:t xml:space="preserve">    // The new contact's own path, such as /api/v1/contacts/4.</w:t>
      </w:r>
    </w:p>
    <w:p w14:paraId="723F9100" w14:textId="77777777" w:rsidR="004B19A1" w:rsidRDefault="002342A8">
      <w:pPr>
        <w:pStyle w:val="SourceCode"/>
      </w:pPr>
      <w:r>
        <w:t xml:space="preserve">    sendCreated(request, response,</w:t>
      </w:r>
    </w:p>
    <w:p w14:paraId="0BAA9AB3" w14:textId="77777777" w:rsidR="004B19A1" w:rsidRDefault="002342A8">
      <w:pPr>
        <w:pStyle w:val="SourceCode"/>
      </w:pPr>
      <w:r>
        <w:t xml:space="preserve">                CONTACTS_PATH + "/" + std::to_string(contact.id),</w:t>
      </w:r>
    </w:p>
    <w:p w14:paraId="2AFD7582" w14:textId="77777777" w:rsidR="004B19A1" w:rsidRDefault="002342A8">
      <w:pPr>
        <w:pStyle w:val="SourceCode"/>
      </w:pPr>
      <w:r>
        <w:t xml:space="preserve">                contactToJson(contact));</w:t>
      </w:r>
    </w:p>
    <w:p w14:paraId="5891C3B5" w14:textId="77777777" w:rsidR="004B19A1" w:rsidRDefault="002342A8">
      <w:pPr>
        <w:pStyle w:val="SourceCode"/>
      </w:pPr>
      <w:r>
        <w:t>}</w:t>
      </w:r>
    </w:p>
    <w:p w14:paraId="6B0DDB88" w14:textId="77777777" w:rsidR="004B19A1" w:rsidRDefault="004B19A1">
      <w:pPr>
        <w:pStyle w:val="SourceCode"/>
      </w:pPr>
    </w:p>
    <w:p w14:paraId="0DABD603" w14:textId="77777777" w:rsidR="004B19A1" w:rsidRDefault="002342A8">
      <w:pPr>
        <w:pStyle w:val="SourceCode"/>
      </w:pPr>
      <w:r>
        <w:t>// PUT /api/v1/contacts/{id}: replace every field of one contact with the</w:t>
      </w:r>
    </w:p>
    <w:p w14:paraId="143DF042" w14:textId="77777777" w:rsidR="004B19A1" w:rsidRDefault="002342A8">
      <w:pPr>
        <w:pStyle w:val="SourceCode"/>
      </w:pPr>
      <w:r>
        <w:t>// body's, and answer 200 with the contact as stored, or 404 when no</w:t>
      </w:r>
    </w:p>
    <w:p w14:paraId="2736CC2D" w14:textId="77777777" w:rsidR="004B19A1" w:rsidRDefault="002342A8">
      <w:pPr>
        <w:pStyle w:val="SourceCode"/>
      </w:pPr>
      <w:r>
        <w:t>// contact has that id. The same PUT sent again stores the same values and</w:t>
      </w:r>
    </w:p>
    <w:p w14:paraId="7C4396A9" w14:textId="77777777" w:rsidR="004B19A1" w:rsidRDefault="002342A8">
      <w:pPr>
        <w:pStyle w:val="SourceCode"/>
      </w:pPr>
      <w:r>
        <w:t>// gets the same answer. Step 2 checks the id, then the body, with Lesson</w:t>
      </w:r>
    </w:p>
    <w:p w14:paraId="47F7DA10" w14:textId="77777777" w:rsidR="004B19A1" w:rsidRDefault="002342A8">
      <w:pPr>
        <w:pStyle w:val="SourceCode"/>
      </w:pPr>
      <w:r>
        <w:t>// 6.6's contactFromJson; the id comes from the path.</w:t>
      </w:r>
    </w:p>
    <w:p w14:paraId="0A757DA5" w14:textId="77777777" w:rsidR="004B19A1" w:rsidRDefault="002342A8">
      <w:pPr>
        <w:pStyle w:val="SourceCode"/>
      </w:pPr>
      <w:r>
        <w:t>void handleReplaceContact(const httplib::Request &amp;request,</w:t>
      </w:r>
    </w:p>
    <w:p w14:paraId="5861D0A6" w14:textId="77777777" w:rsidR="004B19A1" w:rsidRDefault="002342A8">
      <w:pPr>
        <w:pStyle w:val="SourceCode"/>
      </w:pPr>
      <w:r>
        <w:t xml:space="preserve">                          httplib::Response &amp;response)</w:t>
      </w:r>
    </w:p>
    <w:p w14:paraId="3B8E4280" w14:textId="77777777" w:rsidR="004B19A1" w:rsidRDefault="002342A8">
      <w:pPr>
        <w:pStyle w:val="SourceCode"/>
      </w:pPr>
      <w:r>
        <w:t>{</w:t>
      </w:r>
    </w:p>
    <w:p w14:paraId="5B9A0C4E" w14:textId="77777777" w:rsidR="004B19A1" w:rsidRDefault="002342A8">
      <w:pPr>
        <w:pStyle w:val="SourceCode"/>
      </w:pPr>
      <w:r>
        <w:t xml:space="preserve">    std::string idText = request.path_params.at("id");</w:t>
      </w:r>
    </w:p>
    <w:p w14:paraId="3FD6E414" w14:textId="77777777" w:rsidR="004B19A1" w:rsidRDefault="002342A8">
      <w:pPr>
        <w:pStyle w:val="SourceCode"/>
      </w:pPr>
      <w:r>
        <w:t xml:space="preserve">    if (idText.empty()) {</w:t>
      </w:r>
    </w:p>
    <w:p w14:paraId="31F8A1A4" w14:textId="77777777" w:rsidR="004B19A1" w:rsidRDefault="002342A8">
      <w:pPr>
        <w:pStyle w:val="SourceCode"/>
      </w:pPr>
      <w:r>
        <w:t xml:space="preserve">        handleNotFound(request, response);</w:t>
      </w:r>
    </w:p>
    <w:p w14:paraId="2A5DEA45" w14:textId="77777777" w:rsidR="004B19A1" w:rsidRDefault="002342A8">
      <w:pPr>
        <w:pStyle w:val="SourceCode"/>
      </w:pPr>
      <w:r>
        <w:t xml:space="preserve">        return;</w:t>
      </w:r>
    </w:p>
    <w:p w14:paraId="6FF11CCD" w14:textId="77777777" w:rsidR="004B19A1" w:rsidRDefault="002342A8">
      <w:pPr>
        <w:pStyle w:val="SourceCode"/>
      </w:pPr>
      <w:r>
        <w:t xml:space="preserve">    }</w:t>
      </w:r>
    </w:p>
    <w:p w14:paraId="0FEAC61C" w14:textId="77777777" w:rsidR="004B19A1" w:rsidRDefault="002342A8">
      <w:pPr>
        <w:pStyle w:val="SourceCode"/>
      </w:pPr>
      <w:r>
        <w:t xml:space="preserve">    // Remember, parseId returns 0 for text that is not an id.</w:t>
      </w:r>
    </w:p>
    <w:p w14:paraId="3CBEC75C" w14:textId="77777777" w:rsidR="004B19A1" w:rsidRDefault="002342A8">
      <w:pPr>
        <w:pStyle w:val="SourceCode"/>
      </w:pPr>
      <w:r>
        <w:t xml:space="preserve">    int contactId = parseId(idText);</w:t>
      </w:r>
    </w:p>
    <w:p w14:paraId="7DF2EE2F" w14:textId="77777777" w:rsidR="004B19A1" w:rsidRDefault="002342A8">
      <w:pPr>
        <w:pStyle w:val="SourceCode"/>
      </w:pPr>
      <w:r>
        <w:t xml:space="preserve">    if (contactId == 0) {</w:t>
      </w:r>
    </w:p>
    <w:p w14:paraId="6BA87224" w14:textId="77777777" w:rsidR="004B19A1" w:rsidRDefault="002342A8">
      <w:pPr>
        <w:pStyle w:val="SourceCode"/>
      </w:pPr>
      <w:r>
        <w:t xml:space="preserve">        sendFailure(request, response, ContactStatus::InvalidInput,</w:t>
      </w:r>
    </w:p>
    <w:p w14:paraId="382FACAA" w14:textId="77777777" w:rsidR="004B19A1" w:rsidRDefault="002342A8">
      <w:pPr>
        <w:pStyle w:val="SourceCode"/>
      </w:pPr>
      <w:r>
        <w:t xml:space="preserve">                    ID_PROBLEM);</w:t>
      </w:r>
    </w:p>
    <w:p w14:paraId="17FFCAA8" w14:textId="77777777" w:rsidR="004B19A1" w:rsidRDefault="002342A8">
      <w:pPr>
        <w:pStyle w:val="SourceCode"/>
      </w:pPr>
      <w:r>
        <w:t xml:space="preserve">        return;</w:t>
      </w:r>
    </w:p>
    <w:p w14:paraId="4B0E3ACA" w14:textId="77777777" w:rsidR="004B19A1" w:rsidRDefault="002342A8">
      <w:pPr>
        <w:pStyle w:val="SourceCode"/>
      </w:pPr>
      <w:r>
        <w:t xml:space="preserve">    }</w:t>
      </w:r>
    </w:p>
    <w:p w14:paraId="7BF23437" w14:textId="77777777" w:rsidR="004B19A1" w:rsidRDefault="002342A8">
      <w:pPr>
        <w:pStyle w:val="SourceCode"/>
      </w:pPr>
      <w:r>
        <w:t xml:space="preserve">    Contact replacement{0, "", "", "", false};</w:t>
      </w:r>
    </w:p>
    <w:p w14:paraId="15CA2435" w14:textId="77777777" w:rsidR="004B19A1" w:rsidRDefault="002342A8">
      <w:pPr>
        <w:pStyle w:val="SourceCode"/>
      </w:pPr>
      <w:r>
        <w:t xml:space="preserve">    if (!contactFromJson(request.body, replacement)) {</w:t>
      </w:r>
    </w:p>
    <w:p w14:paraId="06DBD368" w14:textId="77777777" w:rsidR="004B19A1" w:rsidRDefault="002342A8">
      <w:pPr>
        <w:pStyle w:val="SourceCode"/>
      </w:pPr>
      <w:r>
        <w:t xml:space="preserve">        sendFailure(request, response, ContactStatus::InvalidInput,</w:t>
      </w:r>
    </w:p>
    <w:p w14:paraId="3A4A0191" w14:textId="77777777" w:rsidR="004B19A1" w:rsidRDefault="002342A8">
      <w:pPr>
        <w:pStyle w:val="SourceCode"/>
      </w:pPr>
      <w:r>
        <w:t xml:space="preserve">                    BODY_PROBLEM);</w:t>
      </w:r>
    </w:p>
    <w:p w14:paraId="442AE7C6" w14:textId="77777777" w:rsidR="004B19A1" w:rsidRDefault="002342A8">
      <w:pPr>
        <w:pStyle w:val="SourceCode"/>
      </w:pPr>
      <w:r>
        <w:t xml:space="preserve">        return;</w:t>
      </w:r>
    </w:p>
    <w:p w14:paraId="3D0A7770" w14:textId="77777777" w:rsidR="004B19A1" w:rsidRDefault="002342A8">
      <w:pPr>
        <w:pStyle w:val="SourceCode"/>
      </w:pPr>
      <w:r>
        <w:t xml:space="preserve">    }</w:t>
      </w:r>
    </w:p>
    <w:p w14:paraId="5594DBBA" w14:textId="77777777" w:rsidR="004B19A1" w:rsidRDefault="002342A8">
      <w:pPr>
        <w:pStyle w:val="SourceCode"/>
      </w:pPr>
      <w:r>
        <w:t xml:space="preserve">    replacement.id = contactId;</w:t>
      </w:r>
    </w:p>
    <w:p w14:paraId="4ABE58D1" w14:textId="77777777" w:rsidR="004B19A1" w:rsidRDefault="002342A8">
      <w:pPr>
        <w:pStyle w:val="SourceCode"/>
      </w:pPr>
      <w:r>
        <w:t xml:space="preserve">    std::string problem;</w:t>
      </w:r>
    </w:p>
    <w:p w14:paraId="0362397F" w14:textId="77777777" w:rsidR="004B19A1" w:rsidRDefault="002342A8">
      <w:pPr>
        <w:pStyle w:val="SourceCode"/>
      </w:pPr>
      <w:r>
        <w:t xml:space="preserve">    std::unique_ptr&lt;sql::Connection&gt; connection;</w:t>
      </w:r>
    </w:p>
    <w:p w14:paraId="6A44825E" w14:textId="77777777" w:rsidR="004B19A1" w:rsidRDefault="002342A8">
      <w:pPr>
        <w:pStyle w:val="SourceCode"/>
      </w:pPr>
      <w:r>
        <w:t xml:space="preserve">    ContactStatus status = openConnection(connection, problem);</w:t>
      </w:r>
    </w:p>
    <w:p w14:paraId="614A4A0E" w14:textId="77777777" w:rsidR="004B19A1" w:rsidRDefault="002342A8">
      <w:pPr>
        <w:pStyle w:val="SourceCode"/>
      </w:pPr>
      <w:r>
        <w:t xml:space="preserve">    if (status != ContactStatus::Success) {</w:t>
      </w:r>
    </w:p>
    <w:p w14:paraId="7A07E93A" w14:textId="77777777" w:rsidR="004B19A1" w:rsidRDefault="002342A8">
      <w:pPr>
        <w:pStyle w:val="SourceCode"/>
      </w:pPr>
      <w:r>
        <w:t xml:space="preserve">        sendFailure(request, response, status, problem);</w:t>
      </w:r>
    </w:p>
    <w:p w14:paraId="1C8B56BA" w14:textId="77777777" w:rsidR="004B19A1" w:rsidRDefault="002342A8">
      <w:pPr>
        <w:pStyle w:val="SourceCode"/>
      </w:pPr>
      <w:r>
        <w:t xml:space="preserve">        return;</w:t>
      </w:r>
    </w:p>
    <w:p w14:paraId="288ACC67" w14:textId="77777777" w:rsidR="004B19A1" w:rsidRDefault="002342A8">
      <w:pPr>
        <w:pStyle w:val="SourceCode"/>
      </w:pPr>
      <w:r>
        <w:t xml:space="preserve">    }</w:t>
      </w:r>
    </w:p>
    <w:p w14:paraId="6FD0530C" w14:textId="77777777" w:rsidR="004B19A1" w:rsidRDefault="002342A8">
      <w:pPr>
        <w:pStyle w:val="SourceCode"/>
      </w:pPr>
      <w:r>
        <w:t xml:space="preserve">    Contact storedContact{0, "", "", "", false};</w:t>
      </w:r>
    </w:p>
    <w:p w14:paraId="260EE614" w14:textId="77777777" w:rsidR="004B19A1" w:rsidRDefault="002342A8">
      <w:pPr>
        <w:pStyle w:val="SourceCode"/>
      </w:pPr>
      <w:r>
        <w:t xml:space="preserve">    status = replaceContact(*connection, replacement, storedContact, problem);</w:t>
      </w:r>
    </w:p>
    <w:p w14:paraId="249D4457" w14:textId="77777777" w:rsidR="004B19A1" w:rsidRDefault="002342A8">
      <w:pPr>
        <w:pStyle w:val="SourceCode"/>
      </w:pPr>
      <w:r>
        <w:t xml:space="preserve">    closeConnection(connection);</w:t>
      </w:r>
    </w:p>
    <w:p w14:paraId="4053847D" w14:textId="77777777" w:rsidR="004B19A1" w:rsidRDefault="002342A8">
      <w:pPr>
        <w:pStyle w:val="SourceCode"/>
      </w:pPr>
      <w:r>
        <w:t xml:space="preserve">    if (status != ContactStatus::Success) {</w:t>
      </w:r>
    </w:p>
    <w:p w14:paraId="5F0E82CE" w14:textId="77777777" w:rsidR="004B19A1" w:rsidRDefault="002342A8">
      <w:pPr>
        <w:pStyle w:val="SourceCode"/>
      </w:pPr>
      <w:r>
        <w:t xml:space="preserve">        sendFailure(request, response, status, problem);</w:t>
      </w:r>
    </w:p>
    <w:p w14:paraId="4ABCF90B" w14:textId="77777777" w:rsidR="004B19A1" w:rsidRDefault="002342A8">
      <w:pPr>
        <w:pStyle w:val="SourceCode"/>
      </w:pPr>
      <w:r>
        <w:t xml:space="preserve">        return;</w:t>
      </w:r>
    </w:p>
    <w:p w14:paraId="4EAAFD87" w14:textId="77777777" w:rsidR="004B19A1" w:rsidRDefault="002342A8">
      <w:pPr>
        <w:pStyle w:val="SourceCode"/>
      </w:pPr>
      <w:r>
        <w:t xml:space="preserve">    }</w:t>
      </w:r>
    </w:p>
    <w:p w14:paraId="10CCF86A" w14:textId="77777777" w:rsidR="004B19A1" w:rsidRDefault="002342A8">
      <w:pPr>
        <w:pStyle w:val="SourceCode"/>
      </w:pPr>
      <w:r>
        <w:t xml:space="preserve">    sendJson(request, response, 200, contactToJson(storedContact));</w:t>
      </w:r>
    </w:p>
    <w:p w14:paraId="2262C237" w14:textId="77777777" w:rsidR="004B19A1" w:rsidRDefault="002342A8">
      <w:pPr>
        <w:pStyle w:val="SourceCode"/>
      </w:pPr>
      <w:r>
        <w:t>}</w:t>
      </w:r>
    </w:p>
    <w:p w14:paraId="41C18B4D" w14:textId="77777777" w:rsidR="004B19A1" w:rsidRDefault="004B19A1">
      <w:pPr>
        <w:pStyle w:val="SourceCode"/>
      </w:pPr>
    </w:p>
    <w:p w14:paraId="3909E237" w14:textId="77777777" w:rsidR="004B19A1" w:rsidRDefault="002342A8">
      <w:pPr>
        <w:pStyle w:val="SourceCode"/>
      </w:pPr>
      <w:r>
        <w:t>// PATCH /api/v1/contacts/{id}: change only the fields the body names, and</w:t>
      </w:r>
    </w:p>
    <w:p w14:paraId="4B381845" w14:textId="77777777" w:rsidR="004B19A1" w:rsidRDefault="002342A8">
      <w:pPr>
        <w:pStyle w:val="SourceCode"/>
      </w:pPr>
      <w:r>
        <w:t>// answer 200 with the contact as stored. A missing key keeps its value, a</w:t>
      </w:r>
    </w:p>
    <w:p w14:paraId="4207E310" w14:textId="77777777" w:rsidR="004B19A1" w:rsidRDefault="002342A8">
      <w:pPr>
        <w:pStyle w:val="SourceCode"/>
      </w:pPr>
      <w:r>
        <w:t>// phone of null clears the phone, and a name or email of null is 400,</w:t>
      </w:r>
    </w:p>
    <w:p w14:paraId="439EA80A" w14:textId="77777777" w:rsidR="004B19A1" w:rsidRDefault="002342A8">
      <w:pPr>
        <w:pStyle w:val="SourceCode"/>
      </w:pPr>
      <w:r>
        <w:t>// because every contact needs both. Step 2 reads the body with</w:t>
      </w:r>
    </w:p>
    <w:p w14:paraId="38A16F8F" w14:textId="77777777" w:rsidR="004B19A1" w:rsidRDefault="002342A8">
      <w:pPr>
        <w:pStyle w:val="SourceCode"/>
      </w:pPr>
      <w:r>
        <w:t>// patchFromJson, which tells a missing key from null. Step 4 makes three</w:t>
      </w:r>
    </w:p>
    <w:p w14:paraId="24419851" w14:textId="77777777" w:rsidR="004B19A1" w:rsidRDefault="002342A8">
      <w:pPr>
        <w:pStyle w:val="SourceCode"/>
      </w:pPr>
      <w:r>
        <w:t>// calls on the one connection: read the stored contact, put the patch in,</w:t>
      </w:r>
    </w:p>
    <w:p w14:paraId="037D2D54" w14:textId="77777777" w:rsidR="004B19A1" w:rsidRDefault="002342A8">
      <w:pPr>
        <w:pStyle w:val="SourceCode"/>
      </w:pPr>
      <w:r>
        <w:t>// and save the result with Lesson 6.7's replaceContact, which checks the</w:t>
      </w:r>
    </w:p>
    <w:p w14:paraId="74409115" w14:textId="77777777" w:rsidR="004B19A1" w:rsidRDefault="002342A8">
      <w:pPr>
        <w:pStyle w:val="SourceCode"/>
      </w:pPr>
      <w:r>
        <w:t>// values.</w:t>
      </w:r>
    </w:p>
    <w:p w14:paraId="6C0ABADA" w14:textId="77777777" w:rsidR="004B19A1" w:rsidRDefault="002342A8">
      <w:pPr>
        <w:pStyle w:val="SourceCode"/>
      </w:pPr>
      <w:r>
        <w:t>void handlePatchContact(const httplib::Request &amp;request,</w:t>
      </w:r>
    </w:p>
    <w:p w14:paraId="72AF3082" w14:textId="77777777" w:rsidR="004B19A1" w:rsidRDefault="002342A8">
      <w:pPr>
        <w:pStyle w:val="SourceCode"/>
      </w:pPr>
      <w:r>
        <w:t xml:space="preserve">                        httplib::Response &amp;response)</w:t>
      </w:r>
    </w:p>
    <w:p w14:paraId="45E4DA0C" w14:textId="77777777" w:rsidR="004B19A1" w:rsidRDefault="002342A8">
      <w:pPr>
        <w:pStyle w:val="SourceCode"/>
      </w:pPr>
      <w:r>
        <w:t>{</w:t>
      </w:r>
    </w:p>
    <w:p w14:paraId="778DCAB5" w14:textId="77777777" w:rsidR="004B19A1" w:rsidRDefault="002342A8">
      <w:pPr>
        <w:pStyle w:val="SourceCode"/>
      </w:pPr>
      <w:r>
        <w:t xml:space="preserve">    std::string idText = request.path_params.at("id");</w:t>
      </w:r>
    </w:p>
    <w:p w14:paraId="15A6857B" w14:textId="77777777" w:rsidR="004B19A1" w:rsidRDefault="002342A8">
      <w:pPr>
        <w:pStyle w:val="SourceCode"/>
      </w:pPr>
      <w:r>
        <w:t xml:space="preserve">    if (idText.empty()) {</w:t>
      </w:r>
    </w:p>
    <w:p w14:paraId="305B7FC0" w14:textId="77777777" w:rsidR="004B19A1" w:rsidRDefault="002342A8">
      <w:pPr>
        <w:pStyle w:val="SourceCode"/>
      </w:pPr>
      <w:r>
        <w:t xml:space="preserve">        handleNotFound(request, response);</w:t>
      </w:r>
    </w:p>
    <w:p w14:paraId="4140A7D7" w14:textId="77777777" w:rsidR="004B19A1" w:rsidRDefault="002342A8">
      <w:pPr>
        <w:pStyle w:val="SourceCode"/>
      </w:pPr>
      <w:r>
        <w:t xml:space="preserve">        return;</w:t>
      </w:r>
    </w:p>
    <w:p w14:paraId="6873BAB2" w14:textId="77777777" w:rsidR="004B19A1" w:rsidRDefault="002342A8">
      <w:pPr>
        <w:pStyle w:val="SourceCode"/>
      </w:pPr>
      <w:r>
        <w:t xml:space="preserve">    }</w:t>
      </w:r>
    </w:p>
    <w:p w14:paraId="3ACE2577" w14:textId="77777777" w:rsidR="004B19A1" w:rsidRDefault="002342A8">
      <w:pPr>
        <w:pStyle w:val="SourceCode"/>
      </w:pPr>
      <w:r>
        <w:t xml:space="preserve">    // Remember, parseId returns 0 for text that is not an id.</w:t>
      </w:r>
    </w:p>
    <w:p w14:paraId="1180282A" w14:textId="77777777" w:rsidR="004B19A1" w:rsidRDefault="002342A8">
      <w:pPr>
        <w:pStyle w:val="SourceCode"/>
      </w:pPr>
      <w:r>
        <w:t xml:space="preserve">    int contactId = parseId(idText);</w:t>
      </w:r>
    </w:p>
    <w:p w14:paraId="7C91963E" w14:textId="77777777" w:rsidR="004B19A1" w:rsidRDefault="002342A8">
      <w:pPr>
        <w:pStyle w:val="SourceCode"/>
      </w:pPr>
      <w:r>
        <w:t xml:space="preserve">    if (contactId == 0) {</w:t>
      </w:r>
    </w:p>
    <w:p w14:paraId="783DB132" w14:textId="77777777" w:rsidR="004B19A1" w:rsidRDefault="002342A8">
      <w:pPr>
        <w:pStyle w:val="SourceCode"/>
      </w:pPr>
      <w:r>
        <w:t xml:space="preserve">        sendFailure(request, response, ContactStatus::InvalidInput,</w:t>
      </w:r>
    </w:p>
    <w:p w14:paraId="71C3C1EC" w14:textId="77777777" w:rsidR="004B19A1" w:rsidRDefault="002342A8">
      <w:pPr>
        <w:pStyle w:val="SourceCode"/>
      </w:pPr>
      <w:r>
        <w:t xml:space="preserve">                    ID_PROBLEM);</w:t>
      </w:r>
    </w:p>
    <w:p w14:paraId="7DF37730" w14:textId="77777777" w:rsidR="004B19A1" w:rsidRDefault="002342A8">
      <w:pPr>
        <w:pStyle w:val="SourceCode"/>
      </w:pPr>
      <w:r>
        <w:t xml:space="preserve">        return;</w:t>
      </w:r>
    </w:p>
    <w:p w14:paraId="00306168" w14:textId="77777777" w:rsidR="004B19A1" w:rsidRDefault="002342A8">
      <w:pPr>
        <w:pStyle w:val="SourceCode"/>
      </w:pPr>
      <w:r>
        <w:t xml:space="preserve">    }</w:t>
      </w:r>
    </w:p>
    <w:p w14:paraId="5B1574B9" w14:textId="77777777" w:rsidR="004B19A1" w:rsidRDefault="002342A8">
      <w:pPr>
        <w:pStyle w:val="SourceCode"/>
      </w:pPr>
      <w:r>
        <w:t xml:space="preserve">    // The inner braces fill the Contact inside the ContactPatch.</w:t>
      </w:r>
    </w:p>
    <w:p w14:paraId="612BC1E9" w14:textId="77777777" w:rsidR="004B19A1" w:rsidRDefault="002342A8">
      <w:pPr>
        <w:pStyle w:val="SourceCode"/>
      </w:pPr>
      <w:r>
        <w:t xml:space="preserve">    ContactPatch patch{{0, "", "", "", false}, false, false, false};</w:t>
      </w:r>
    </w:p>
    <w:p w14:paraId="66BAF4AA" w14:textId="77777777" w:rsidR="004B19A1" w:rsidRDefault="002342A8">
      <w:pPr>
        <w:pStyle w:val="SourceCode"/>
      </w:pPr>
      <w:r>
        <w:t xml:space="preserve">    if (!patchFromJson(request.body, patch)) {</w:t>
      </w:r>
    </w:p>
    <w:p w14:paraId="2D49029D" w14:textId="77777777" w:rsidR="004B19A1" w:rsidRDefault="002342A8">
      <w:pPr>
        <w:pStyle w:val="SourceCode"/>
      </w:pPr>
      <w:r>
        <w:t xml:space="preserve">        sendFailure(request, response, ContactStatus::InvalidInput,</w:t>
      </w:r>
    </w:p>
    <w:p w14:paraId="64F6073E" w14:textId="77777777" w:rsidR="004B19A1" w:rsidRDefault="002342A8">
      <w:pPr>
        <w:pStyle w:val="SourceCode"/>
      </w:pPr>
      <w:r>
        <w:t xml:space="preserve">                    BODY_PROBLEM);</w:t>
      </w:r>
    </w:p>
    <w:p w14:paraId="4D80B6EE" w14:textId="77777777" w:rsidR="004B19A1" w:rsidRDefault="002342A8">
      <w:pPr>
        <w:pStyle w:val="SourceCode"/>
      </w:pPr>
      <w:r>
        <w:t xml:space="preserve">        return;</w:t>
      </w:r>
    </w:p>
    <w:p w14:paraId="5DF6A765" w14:textId="77777777" w:rsidR="004B19A1" w:rsidRDefault="002342A8">
      <w:pPr>
        <w:pStyle w:val="SourceCode"/>
      </w:pPr>
      <w:r>
        <w:t xml:space="preserve">    }</w:t>
      </w:r>
    </w:p>
    <w:p w14:paraId="5A80ACD9" w14:textId="77777777" w:rsidR="004B19A1" w:rsidRDefault="002342A8">
      <w:pPr>
        <w:pStyle w:val="SourceCode"/>
      </w:pPr>
      <w:r>
        <w:t xml:space="preserve">    // A body that names no field, such as {} or a misspelled key: refuse it.</w:t>
      </w:r>
    </w:p>
    <w:p w14:paraId="1573F4E6" w14:textId="77777777" w:rsidR="004B19A1" w:rsidRDefault="002342A8">
      <w:pPr>
        <w:pStyle w:val="SourceCode"/>
      </w:pPr>
      <w:r>
        <w:t xml:space="preserve">    if (!namesAField(patch)) {</w:t>
      </w:r>
    </w:p>
    <w:p w14:paraId="1C86DCE5" w14:textId="77777777" w:rsidR="004B19A1" w:rsidRDefault="002342A8">
      <w:pPr>
        <w:pStyle w:val="SourceCode"/>
      </w:pPr>
      <w:r>
        <w:t xml:space="preserve">        sendFailure(request, response, ContactStatus::InvalidInput,</w:t>
      </w:r>
    </w:p>
    <w:p w14:paraId="7CD4FFA6" w14:textId="77777777" w:rsidR="004B19A1" w:rsidRDefault="002342A8">
      <w:pPr>
        <w:pStyle w:val="SourceCode"/>
      </w:pPr>
      <w:r>
        <w:t xml:space="preserve">                    EMPTY_PATCH);</w:t>
      </w:r>
    </w:p>
    <w:p w14:paraId="126087EE" w14:textId="77777777" w:rsidR="004B19A1" w:rsidRDefault="002342A8">
      <w:pPr>
        <w:pStyle w:val="SourceCode"/>
      </w:pPr>
      <w:r>
        <w:t xml:space="preserve">        return;</w:t>
      </w:r>
    </w:p>
    <w:p w14:paraId="1C4B7C6C" w14:textId="77777777" w:rsidR="004B19A1" w:rsidRDefault="002342A8">
      <w:pPr>
        <w:pStyle w:val="SourceCode"/>
      </w:pPr>
      <w:r>
        <w:t xml:space="preserve">    }</w:t>
      </w:r>
    </w:p>
    <w:p w14:paraId="16F0EF3D" w14:textId="77777777" w:rsidR="004B19A1" w:rsidRDefault="002342A8">
      <w:pPr>
        <w:pStyle w:val="SourceCode"/>
      </w:pPr>
      <w:r>
        <w:t xml:space="preserve">    std::string problem;</w:t>
      </w:r>
    </w:p>
    <w:p w14:paraId="3416ACE3" w14:textId="77777777" w:rsidR="004B19A1" w:rsidRDefault="002342A8">
      <w:pPr>
        <w:pStyle w:val="SourceCode"/>
      </w:pPr>
      <w:r>
        <w:t xml:space="preserve">    std::unique_ptr&lt;sql::Connection&gt; connection;</w:t>
      </w:r>
    </w:p>
    <w:p w14:paraId="64F33D01" w14:textId="77777777" w:rsidR="004B19A1" w:rsidRDefault="002342A8">
      <w:pPr>
        <w:pStyle w:val="SourceCode"/>
      </w:pPr>
      <w:r>
        <w:t xml:space="preserve">    ContactStatus status = openConnection(connection, problem);</w:t>
      </w:r>
    </w:p>
    <w:p w14:paraId="62784693" w14:textId="77777777" w:rsidR="004B19A1" w:rsidRDefault="002342A8">
      <w:pPr>
        <w:pStyle w:val="SourceCode"/>
      </w:pPr>
      <w:r>
        <w:t xml:space="preserve">    if (status != ContactStatus::Success) {</w:t>
      </w:r>
    </w:p>
    <w:p w14:paraId="3B384EDE" w14:textId="77777777" w:rsidR="004B19A1" w:rsidRDefault="002342A8">
      <w:pPr>
        <w:pStyle w:val="SourceCode"/>
      </w:pPr>
      <w:r>
        <w:t xml:space="preserve">        sendFailure(request, response, status, problem);</w:t>
      </w:r>
    </w:p>
    <w:p w14:paraId="7A366FD7" w14:textId="77777777" w:rsidR="004B19A1" w:rsidRDefault="002342A8">
      <w:pPr>
        <w:pStyle w:val="SourceCode"/>
      </w:pPr>
      <w:r>
        <w:t xml:space="preserve">        return;</w:t>
      </w:r>
    </w:p>
    <w:p w14:paraId="156D791A" w14:textId="77777777" w:rsidR="004B19A1" w:rsidRDefault="002342A8">
      <w:pPr>
        <w:pStyle w:val="SourceCode"/>
      </w:pPr>
      <w:r>
        <w:t xml:space="preserve">    }</w:t>
      </w:r>
    </w:p>
    <w:p w14:paraId="23CBA6CD" w14:textId="77777777" w:rsidR="004B19A1" w:rsidRDefault="002342A8">
      <w:pPr>
        <w:pStyle w:val="SourceCode"/>
      </w:pPr>
      <w:r>
        <w:t xml:space="preserve">    // NotFound here is 404 before anything is saved. replaceContact then</w:t>
      </w:r>
    </w:p>
    <w:p w14:paraId="56CABD78" w14:textId="77777777" w:rsidR="004B19A1" w:rsidRDefault="002342A8">
      <w:pPr>
        <w:pStyle w:val="SourceCode"/>
      </w:pPr>
      <w:r>
        <w:t xml:space="preserve">    // fills storedContact again with the contact as saved.</w:t>
      </w:r>
    </w:p>
    <w:p w14:paraId="3AD38ADF" w14:textId="77777777" w:rsidR="004B19A1" w:rsidRDefault="002342A8">
      <w:pPr>
        <w:pStyle w:val="SourceCode"/>
      </w:pPr>
      <w:r>
        <w:t xml:space="preserve">    Contact storedContact{0, "", "", "", false};</w:t>
      </w:r>
    </w:p>
    <w:p w14:paraId="60836487" w14:textId="77777777" w:rsidR="004B19A1" w:rsidRDefault="002342A8">
      <w:pPr>
        <w:pStyle w:val="SourceCode"/>
      </w:pPr>
      <w:r>
        <w:t xml:space="preserve">    status = getContactRecord(*connection, contactId, storedContact, problem);</w:t>
      </w:r>
    </w:p>
    <w:p w14:paraId="2BB46EE1" w14:textId="77777777" w:rsidR="004B19A1" w:rsidRDefault="002342A8">
      <w:pPr>
        <w:pStyle w:val="SourceCode"/>
      </w:pPr>
      <w:r>
        <w:t xml:space="preserve">    if (status == ContactStatus::Success) {</w:t>
      </w:r>
    </w:p>
    <w:p w14:paraId="440E6D6D" w14:textId="77777777" w:rsidR="004B19A1" w:rsidRDefault="002342A8">
      <w:pPr>
        <w:pStyle w:val="SourceCode"/>
      </w:pPr>
      <w:r>
        <w:t xml:space="preserve">        Contact patchedContact = applyPatch(storedContact, patch);</w:t>
      </w:r>
    </w:p>
    <w:p w14:paraId="7888D792" w14:textId="77777777" w:rsidR="004B19A1" w:rsidRDefault="002342A8">
      <w:pPr>
        <w:pStyle w:val="SourceCode"/>
      </w:pPr>
      <w:r>
        <w:t xml:space="preserve">        status = replaceContact(*connection, patchedContact, storedContact,</w:t>
      </w:r>
    </w:p>
    <w:p w14:paraId="34C2E83D" w14:textId="77777777" w:rsidR="004B19A1" w:rsidRDefault="002342A8">
      <w:pPr>
        <w:pStyle w:val="SourceCode"/>
      </w:pPr>
      <w:r>
        <w:t xml:space="preserve">                                problem);</w:t>
      </w:r>
    </w:p>
    <w:p w14:paraId="34542ABA" w14:textId="77777777" w:rsidR="004B19A1" w:rsidRDefault="002342A8">
      <w:pPr>
        <w:pStyle w:val="SourceCode"/>
      </w:pPr>
      <w:r>
        <w:t xml:space="preserve">    }</w:t>
      </w:r>
    </w:p>
    <w:p w14:paraId="1BF7EEC0" w14:textId="77777777" w:rsidR="004B19A1" w:rsidRDefault="002342A8">
      <w:pPr>
        <w:pStyle w:val="SourceCode"/>
      </w:pPr>
      <w:r>
        <w:t xml:space="preserve">    closeConnection(connection);</w:t>
      </w:r>
    </w:p>
    <w:p w14:paraId="118EF2AD" w14:textId="77777777" w:rsidR="004B19A1" w:rsidRDefault="002342A8">
      <w:pPr>
        <w:pStyle w:val="SourceCode"/>
      </w:pPr>
      <w:r>
        <w:t xml:space="preserve">    if (status != ContactStatus::Success) {</w:t>
      </w:r>
    </w:p>
    <w:p w14:paraId="34008FCB" w14:textId="77777777" w:rsidR="004B19A1" w:rsidRDefault="002342A8">
      <w:pPr>
        <w:pStyle w:val="SourceCode"/>
      </w:pPr>
      <w:r>
        <w:t xml:space="preserve">        sendFailure(request, response, status, problem);</w:t>
      </w:r>
    </w:p>
    <w:p w14:paraId="14993A63" w14:textId="77777777" w:rsidR="004B19A1" w:rsidRDefault="002342A8">
      <w:pPr>
        <w:pStyle w:val="SourceCode"/>
      </w:pPr>
      <w:r>
        <w:t xml:space="preserve">        return;</w:t>
      </w:r>
    </w:p>
    <w:p w14:paraId="5561A10F" w14:textId="77777777" w:rsidR="004B19A1" w:rsidRDefault="002342A8">
      <w:pPr>
        <w:pStyle w:val="SourceCode"/>
      </w:pPr>
      <w:r>
        <w:t xml:space="preserve">    }</w:t>
      </w:r>
    </w:p>
    <w:p w14:paraId="1D6CA607" w14:textId="77777777" w:rsidR="004B19A1" w:rsidRDefault="002342A8">
      <w:pPr>
        <w:pStyle w:val="SourceCode"/>
      </w:pPr>
      <w:r>
        <w:t xml:space="preserve">    sendJson(request, response, 200, contactToJson(storedContact));</w:t>
      </w:r>
    </w:p>
    <w:p w14:paraId="6C2A0B65" w14:textId="77777777" w:rsidR="004B19A1" w:rsidRDefault="002342A8">
      <w:pPr>
        <w:pStyle w:val="SourceCode"/>
      </w:pPr>
      <w:r>
        <w:t>}</w:t>
      </w:r>
    </w:p>
    <w:p w14:paraId="24040C04" w14:textId="77777777" w:rsidR="004B19A1" w:rsidRDefault="004B19A1">
      <w:pPr>
        <w:pStyle w:val="SourceCode"/>
      </w:pPr>
    </w:p>
    <w:p w14:paraId="4A4DC5B3" w14:textId="77777777" w:rsidR="004B19A1" w:rsidRDefault="002342A8">
      <w:pPr>
        <w:pStyle w:val="SourceCode"/>
      </w:pPr>
      <w:r>
        <w:t>void reportStartFailure(const std::string &amp;reason)</w:t>
      </w:r>
    </w:p>
    <w:p w14:paraId="24A65279" w14:textId="77777777" w:rsidR="004B19A1" w:rsidRDefault="002342A8">
      <w:pPr>
        <w:pStyle w:val="SourceCode"/>
      </w:pPr>
      <w:r>
        <w:t>{</w:t>
      </w:r>
    </w:p>
    <w:p w14:paraId="1BB6BBC2" w14:textId="77777777" w:rsidR="004B19A1" w:rsidRDefault="002342A8">
      <w:pPr>
        <w:pStyle w:val="SourceCode"/>
      </w:pPr>
      <w:r>
        <w:t xml:space="preserve">    std::cerr &lt;&lt; "Error: could not start the server on " &lt;&lt; HOST &lt;&lt; ":"</w:t>
      </w:r>
    </w:p>
    <w:p w14:paraId="4C4DC61C" w14:textId="77777777" w:rsidR="004B19A1" w:rsidRDefault="002342A8">
      <w:pPr>
        <w:pStyle w:val="SourceCode"/>
      </w:pPr>
      <w:r>
        <w:t xml:space="preserve">              &lt;&lt; HTTPS_PORT &lt;&lt; std::endl;</w:t>
      </w:r>
    </w:p>
    <w:p w14:paraId="5EB608B2" w14:textId="77777777" w:rsidR="004B19A1" w:rsidRDefault="002342A8">
      <w:pPr>
        <w:pStyle w:val="SourceCode"/>
      </w:pPr>
      <w:r>
        <w:t xml:space="preserve">    std::cerr &lt;&lt; "Reason: " &lt;&lt; reason &lt;&lt; std::endl;</w:t>
      </w:r>
    </w:p>
    <w:p w14:paraId="08787D6B" w14:textId="77777777" w:rsidR="004B19A1" w:rsidRDefault="002342A8">
      <w:pPr>
        <w:pStyle w:val="SourceCode"/>
      </w:pPr>
      <w:r>
        <w:t>}</w:t>
      </w:r>
    </w:p>
    <w:p w14:paraId="117022CD" w14:textId="77777777" w:rsidR="004B19A1" w:rsidRDefault="004B19A1">
      <w:pPr>
        <w:pStyle w:val="SourceCode"/>
      </w:pPr>
    </w:p>
    <w:p w14:paraId="15F3DD67" w14:textId="77777777" w:rsidR="004B19A1" w:rsidRDefault="002342A8">
      <w:pPr>
        <w:pStyle w:val="SourceCode"/>
      </w:pPr>
      <w:r>
        <w:t>int main()</w:t>
      </w:r>
    </w:p>
    <w:p w14:paraId="47818478" w14:textId="77777777" w:rsidR="004B19A1" w:rsidRDefault="002342A8">
      <w:pPr>
        <w:pStyle w:val="SourceCode"/>
      </w:pPr>
      <w:r>
        <w:t>{</w:t>
      </w:r>
    </w:p>
    <w:p w14:paraId="4EC3D772" w14:textId="77777777" w:rsidR="004B19A1" w:rsidRDefault="002342A8">
      <w:pPr>
        <w:pStyle w:val="SourceCode"/>
      </w:pPr>
      <w:r>
        <w:t xml:space="preserve">    // Remember, an SSLServer loads the certificate and its private key.</w:t>
      </w:r>
    </w:p>
    <w:p w14:paraId="4A2D00D0" w14:textId="77777777" w:rsidR="004B19A1" w:rsidRDefault="002342A8">
      <w:pPr>
        <w:pStyle w:val="SourceCode"/>
      </w:pPr>
      <w:r>
        <w:t xml:space="preserve">    httplib::SSLServer server(CERTIFICATE_FILE.c_str(), KEY_FILE.c_str());</w:t>
      </w:r>
    </w:p>
    <w:p w14:paraId="3B850195" w14:textId="77777777" w:rsidR="004B19A1" w:rsidRDefault="002342A8">
      <w:pPr>
        <w:pStyle w:val="SourceCode"/>
      </w:pPr>
      <w:r>
        <w:t xml:space="preserve">    // is_valid is false when the certificate or the key could not be loaded.</w:t>
      </w:r>
    </w:p>
    <w:p w14:paraId="789A78AF" w14:textId="77777777" w:rsidR="004B19A1" w:rsidRDefault="002342A8">
      <w:pPr>
        <w:pStyle w:val="SourceCode"/>
      </w:pPr>
      <w:r>
        <w:t xml:space="preserve">    if (!server.is_valid()) {</w:t>
      </w:r>
    </w:p>
    <w:p w14:paraId="5914BD52" w14:textId="77777777" w:rsidR="004B19A1" w:rsidRDefault="002342A8">
      <w:pPr>
        <w:pStyle w:val="SourceCode"/>
      </w:pPr>
      <w:r>
        <w:t xml:space="preserve">        reportStartFailure("could not load " + CERTIFICATE_FILE + " and " +</w:t>
      </w:r>
    </w:p>
    <w:p w14:paraId="0BAFD46D" w14:textId="77777777" w:rsidR="004B19A1" w:rsidRDefault="002342A8">
      <w:pPr>
        <w:pStyle w:val="SourceCode"/>
      </w:pPr>
      <w:r>
        <w:t xml:space="preserve">                           KEY_FILE);</w:t>
      </w:r>
    </w:p>
    <w:p w14:paraId="737500B5" w14:textId="77777777" w:rsidR="004B19A1" w:rsidRDefault="002342A8">
      <w:pPr>
        <w:pStyle w:val="SourceCode"/>
      </w:pPr>
      <w:r>
        <w:t xml:space="preserve">        return 1;</w:t>
      </w:r>
    </w:p>
    <w:p w14:paraId="6AA918E9" w14:textId="77777777" w:rsidR="004B19A1" w:rsidRDefault="002342A8">
      <w:pPr>
        <w:pStyle w:val="SourceCode"/>
      </w:pPr>
      <w:r>
        <w:t xml:space="preserve">    }</w:t>
      </w:r>
    </w:p>
    <w:p w14:paraId="742D97E8" w14:textId="77777777" w:rsidR="004B19A1" w:rsidRDefault="002342A8">
      <w:pPr>
        <w:pStyle w:val="SourceCode"/>
      </w:pPr>
      <w:r>
        <w:t xml:space="preserve">    // The route table: one line per route, then .* for every other path,</w:t>
      </w:r>
    </w:p>
    <w:p w14:paraId="14298363" w14:textId="77777777" w:rsidR="004B19A1" w:rsidRDefault="002342A8">
      <w:pPr>
        <w:pStyle w:val="SourceCode"/>
      </w:pPr>
      <w:r>
        <w:t xml:space="preserve">    // for each method; GET's routes also answer HEAD. Routes are tried in</w:t>
      </w:r>
    </w:p>
    <w:p w14:paraId="17A23A38" w14:textId="77777777" w:rsidR="004B19A1" w:rsidRDefault="002342A8">
      <w:pPr>
        <w:pStyle w:val="SourceCode"/>
      </w:pPr>
      <w:r>
        <w:t xml:space="preserve">    // order, and they match the path alone: the query is not part of it.</w:t>
      </w:r>
    </w:p>
    <w:p w14:paraId="45A0343C" w14:textId="77777777" w:rsidR="004B19A1" w:rsidRDefault="002342A8">
      <w:pPr>
        <w:pStyle w:val="SourceCode"/>
      </w:pPr>
      <w:r>
        <w:t xml:space="preserve">    server.Get(API_PREFIX + "/health", handleHealth);</w:t>
      </w:r>
    </w:p>
    <w:p w14:paraId="2E00BCFC" w14:textId="77777777" w:rsidR="004B19A1" w:rsidRDefault="002342A8">
      <w:pPr>
        <w:pStyle w:val="SourceCode"/>
      </w:pPr>
      <w:r>
        <w:t xml:space="preserve">    // In a pattern, :id stands for one whole segment, whatever it holds.</w:t>
      </w:r>
    </w:p>
    <w:p w14:paraId="6D5EEB8E" w14:textId="77777777" w:rsidR="004B19A1" w:rsidRDefault="002342A8">
      <w:pPr>
        <w:pStyle w:val="SourceCode"/>
      </w:pPr>
      <w:r>
        <w:t xml:space="preserve">    server.Get(CONTACTS_PATH, handleListContacts);</w:t>
      </w:r>
    </w:p>
    <w:p w14:paraId="6D7FA8E2" w14:textId="77777777" w:rsidR="004B19A1" w:rsidRDefault="002342A8">
      <w:pPr>
        <w:pStyle w:val="SourceCode"/>
      </w:pPr>
      <w:r>
        <w:t xml:space="preserve">    server.Get(CONTACTS_PATH + "/:id", handleGetContact);</w:t>
      </w:r>
    </w:p>
    <w:p w14:paraId="557EE182" w14:textId="77777777" w:rsidR="004B19A1" w:rsidRDefault="002342A8">
      <w:pPr>
        <w:pStyle w:val="SourceCode"/>
      </w:pPr>
      <w:r>
        <w:t xml:space="preserve">    server.Post(CONTACTS_PATH, handleCreateContact);</w:t>
      </w:r>
    </w:p>
    <w:p w14:paraId="7F9E185B" w14:textId="77777777" w:rsidR="004B19A1" w:rsidRDefault="002342A8">
      <w:pPr>
        <w:pStyle w:val="SourceCode"/>
      </w:pPr>
      <w:r>
        <w:t xml:space="preserve">    server.Get(".*", handleNotFound);</w:t>
      </w:r>
    </w:p>
    <w:p w14:paraId="6F195CFB" w14:textId="77777777" w:rsidR="004B19A1" w:rsidRDefault="002342A8">
      <w:pPr>
        <w:pStyle w:val="SourceCode"/>
      </w:pPr>
      <w:r>
        <w:t xml:space="preserve">    server.Post(".*", handleNotFound);</w:t>
      </w:r>
    </w:p>
    <w:p w14:paraId="3B110830" w14:textId="77777777" w:rsidR="004B19A1" w:rsidRDefault="002342A8">
      <w:pPr>
        <w:pStyle w:val="SourceCode"/>
      </w:pPr>
      <w:r>
        <w:t xml:space="preserve">    server.Put(CONTACTS_PATH + "/:id", handleReplaceContact);</w:t>
      </w:r>
    </w:p>
    <w:p w14:paraId="1773EEC9" w14:textId="77777777" w:rsidR="004B19A1" w:rsidRDefault="002342A8">
      <w:pPr>
        <w:pStyle w:val="SourceCode"/>
      </w:pPr>
      <w:r>
        <w:t xml:space="preserve">    server.Put(".*", handleNotFound);</w:t>
      </w:r>
    </w:p>
    <w:p w14:paraId="559C4439" w14:textId="77777777" w:rsidR="004B19A1" w:rsidRDefault="002342A8">
      <w:pPr>
        <w:pStyle w:val="SourceCode"/>
      </w:pPr>
      <w:r>
        <w:t xml:space="preserve">    server.Patch(CONTACTS_PATH + "/:id", handlePatchContact);</w:t>
      </w:r>
    </w:p>
    <w:p w14:paraId="66F2292E" w14:textId="77777777" w:rsidR="004B19A1" w:rsidRDefault="002342A8">
      <w:pPr>
        <w:pStyle w:val="SourceCode"/>
      </w:pPr>
      <w:r>
        <w:t xml:space="preserve">    server.Patch(".*", handleNotFound);</w:t>
      </w:r>
    </w:p>
    <w:p w14:paraId="7322A7D1" w14:textId="77777777" w:rsidR="004B19A1" w:rsidRDefault="002342A8">
      <w:pPr>
        <w:pStyle w:val="SourceCode"/>
      </w:pPr>
      <w:r>
        <w:t xml:space="preserve">    server.Delete(".*", handleNotFound);</w:t>
      </w:r>
    </w:p>
    <w:p w14:paraId="138D0287" w14:textId="77777777" w:rsidR="004B19A1" w:rsidRDefault="002342A8">
      <w:pPr>
        <w:pStyle w:val="SourceCode"/>
      </w:pPr>
      <w:r>
        <w:t xml:space="preserve">    server.Options(".*", handleNotFound);</w:t>
      </w:r>
    </w:p>
    <w:p w14:paraId="23A6A36D" w14:textId="77777777" w:rsidR="004B19A1" w:rsidRDefault="004B19A1">
      <w:pPr>
        <w:pStyle w:val="SourceCode"/>
      </w:pPr>
    </w:p>
    <w:p w14:paraId="4AD850C8" w14:textId="77777777" w:rsidR="004B19A1" w:rsidRDefault="002342A8">
      <w:pPr>
        <w:pStyle w:val="SourceCode"/>
      </w:pPr>
      <w:r>
        <w:t xml:space="preserve">    // cpp-httplib normally sets the SO_REUSEADDR socket option. On Windows</w:t>
      </w:r>
    </w:p>
    <w:p w14:paraId="679FEDBC" w14:textId="77777777" w:rsidR="004B19A1" w:rsidRDefault="002342A8">
      <w:pPr>
        <w:pStyle w:val="SourceCode"/>
      </w:pPr>
      <w:r>
        <w:t xml:space="preserve">    // that lets a second server listen on a port already in use, so on</w:t>
      </w:r>
    </w:p>
    <w:p w14:paraId="7D702068" w14:textId="77777777" w:rsidR="004B19A1" w:rsidRDefault="002342A8">
      <w:pPr>
        <w:pStyle w:val="SourceCode"/>
      </w:pPr>
      <w:r>
        <w:t xml:space="preserve">    // Windows this function sets SO_EXCLUSIVEADDRUSE instead: no other</w:t>
      </w:r>
    </w:p>
    <w:p w14:paraId="51983130" w14:textId="77777777" w:rsidR="004B19A1" w:rsidRDefault="002342A8">
      <w:pPr>
        <w:pStyle w:val="SourceCode"/>
      </w:pPr>
      <w:r>
        <w:t xml:space="preserve">    // program may share the port. setsockopt takes the option's value by</w:t>
      </w:r>
    </w:p>
    <w:p w14:paraId="56A3DE92" w14:textId="77777777" w:rsidR="004B19A1" w:rsidRDefault="002342A8">
      <w:pPr>
        <w:pStyle w:val="SourceCode"/>
      </w:pPr>
      <w:r>
        <w:t xml:space="preserve">    // address, as const char *; reinterpret_cast makes &amp;enabled that type.</w:t>
      </w:r>
    </w:p>
    <w:p w14:paraId="679E6299" w14:textId="77777777" w:rsidR="004B19A1" w:rsidRDefault="002342A8">
      <w:pPr>
        <w:pStyle w:val="SourceCode"/>
      </w:pPr>
      <w:r>
        <w:t xml:space="preserve">    // Linux and macOS keep SO_REUSEADDR, which there only lets a stopped</w:t>
      </w:r>
    </w:p>
    <w:p w14:paraId="42398670" w14:textId="77777777" w:rsidR="004B19A1" w:rsidRDefault="002342A8">
      <w:pPr>
        <w:pStyle w:val="SourceCode"/>
      </w:pPr>
      <w:r>
        <w:t xml:space="preserve">    // server restart at once.</w:t>
      </w:r>
    </w:p>
    <w:p w14:paraId="33E73E05" w14:textId="77777777" w:rsidR="004B19A1" w:rsidRDefault="002342A8">
      <w:pPr>
        <w:pStyle w:val="SourceCode"/>
      </w:pPr>
      <w:r>
        <w:t xml:space="preserve">    server.set_socket_options([](socket_t listener) {</w:t>
      </w:r>
    </w:p>
    <w:p w14:paraId="49431CA8" w14:textId="77777777" w:rsidR="004B19A1" w:rsidRDefault="002342A8">
      <w:pPr>
        <w:pStyle w:val="SourceCode"/>
      </w:pPr>
      <w:r>
        <w:t xml:space="preserve">        int enabled = 1;</w:t>
      </w:r>
    </w:p>
    <w:p w14:paraId="2EAF46E1" w14:textId="77777777" w:rsidR="004B19A1" w:rsidRDefault="002342A8">
      <w:pPr>
        <w:pStyle w:val="SourceCode"/>
      </w:pPr>
      <w:r>
        <w:t>#ifdef _WIN32</w:t>
      </w:r>
    </w:p>
    <w:p w14:paraId="153EE428" w14:textId="77777777" w:rsidR="004B19A1" w:rsidRDefault="002342A8">
      <w:pPr>
        <w:pStyle w:val="SourceCode"/>
      </w:pPr>
      <w:r>
        <w:t xml:space="preserve">        setsockopt(listener, SOL_SOCKET, SO_EXCLUSIVEADDRUSE,</w:t>
      </w:r>
    </w:p>
    <w:p w14:paraId="28C391C6" w14:textId="77777777" w:rsidR="004B19A1" w:rsidRDefault="002342A8">
      <w:pPr>
        <w:pStyle w:val="SourceCode"/>
      </w:pPr>
      <w:r>
        <w:t xml:space="preserve">                   reinterpret_cast&lt;const char *&gt;(&amp;enabled), sizeof enabled);</w:t>
      </w:r>
    </w:p>
    <w:p w14:paraId="71BC1817" w14:textId="77777777" w:rsidR="004B19A1" w:rsidRDefault="002342A8">
      <w:pPr>
        <w:pStyle w:val="SourceCode"/>
      </w:pPr>
      <w:r>
        <w:t>#else</w:t>
      </w:r>
    </w:p>
    <w:p w14:paraId="57F52F47" w14:textId="77777777" w:rsidR="004B19A1" w:rsidRDefault="002342A8">
      <w:pPr>
        <w:pStyle w:val="SourceCode"/>
      </w:pPr>
      <w:r>
        <w:t xml:space="preserve">        setsockopt(listener, SOL_SOCKET, SO_REUSEADDR, &amp;enabled,</w:t>
      </w:r>
    </w:p>
    <w:p w14:paraId="7423999F" w14:textId="77777777" w:rsidR="004B19A1" w:rsidRDefault="002342A8">
      <w:pPr>
        <w:pStyle w:val="SourceCode"/>
      </w:pPr>
      <w:r>
        <w:t xml:space="preserve">                   sizeof enabled);</w:t>
      </w:r>
    </w:p>
    <w:p w14:paraId="14C95902" w14:textId="77777777" w:rsidR="004B19A1" w:rsidRDefault="002342A8">
      <w:pPr>
        <w:pStyle w:val="SourceCode"/>
      </w:pPr>
      <w:r>
        <w:t>#endif</w:t>
      </w:r>
    </w:p>
    <w:p w14:paraId="0B68591A" w14:textId="77777777" w:rsidR="004B19A1" w:rsidRDefault="002342A8">
      <w:pPr>
        <w:pStyle w:val="SourceCode"/>
      </w:pPr>
      <w:r>
        <w:t xml:space="preserve">    });</w:t>
      </w:r>
    </w:p>
    <w:p w14:paraId="3D2EF6D7" w14:textId="77777777" w:rsidR="004B19A1" w:rsidRDefault="002342A8">
      <w:pPr>
        <w:pStyle w:val="SourceCode"/>
      </w:pPr>
      <w:r>
        <w:t xml:space="preserve">    // bind_to_port returns false when the port cannot be opened, for</w:t>
      </w:r>
    </w:p>
    <w:p w14:paraId="4DC05904" w14:textId="77777777" w:rsidR="004B19A1" w:rsidRDefault="002342A8">
      <w:pPr>
        <w:pStyle w:val="SourceCode"/>
      </w:pPr>
      <w:r>
        <w:t xml:space="preserve">    // example when another program already listens on it.</w:t>
      </w:r>
    </w:p>
    <w:p w14:paraId="6723D028" w14:textId="77777777" w:rsidR="004B19A1" w:rsidRDefault="002342A8">
      <w:pPr>
        <w:pStyle w:val="SourceCode"/>
      </w:pPr>
      <w:r>
        <w:t xml:space="preserve">    if (!server.bind_to_port(HOST, HTTPS_PORT)) {</w:t>
      </w:r>
    </w:p>
    <w:p w14:paraId="63F58956" w14:textId="77777777" w:rsidR="004B19A1" w:rsidRDefault="002342A8">
      <w:pPr>
        <w:pStyle w:val="SourceCode"/>
      </w:pPr>
      <w:r>
        <w:t xml:space="preserve">        reportStartFailure("could not listen on port " +</w:t>
      </w:r>
    </w:p>
    <w:p w14:paraId="5DA29D47" w14:textId="77777777" w:rsidR="004B19A1" w:rsidRDefault="002342A8">
      <w:pPr>
        <w:pStyle w:val="SourceCode"/>
      </w:pPr>
      <w:r>
        <w:t xml:space="preserve">                           std::to_string(HTTPS_PORT));</w:t>
      </w:r>
    </w:p>
    <w:p w14:paraId="4278A25B" w14:textId="77777777" w:rsidR="004B19A1" w:rsidRDefault="002342A8">
      <w:pPr>
        <w:pStyle w:val="SourceCode"/>
      </w:pPr>
      <w:r>
        <w:t xml:space="preserve">        return 1;</w:t>
      </w:r>
    </w:p>
    <w:p w14:paraId="28F956AD" w14:textId="77777777" w:rsidR="004B19A1" w:rsidRDefault="002342A8">
      <w:pPr>
        <w:pStyle w:val="SourceCode"/>
      </w:pPr>
      <w:r>
        <w:t xml:space="preserve">    }</w:t>
      </w:r>
    </w:p>
    <w:p w14:paraId="007EE79E" w14:textId="77777777" w:rsidR="004B19A1" w:rsidRDefault="002342A8">
      <w:pPr>
        <w:pStyle w:val="SourceCode"/>
      </w:pPr>
      <w:r>
        <w:t xml:space="preserve">    // Connector/C++'s driver is not safe to start from several threads at</w:t>
      </w:r>
    </w:p>
    <w:p w14:paraId="1F8857CA" w14:textId="77777777" w:rsidR="004B19A1" w:rsidRDefault="002342A8">
      <w:pPr>
        <w:pStyle w:val="SourceCode"/>
      </w:pPr>
      <w:r>
        <w:t xml:space="preserve">    // once, so get_driver_instance starts it once, here, before the server</w:t>
      </w:r>
    </w:p>
    <w:p w14:paraId="4C9CAD7C" w14:textId="77777777" w:rsidR="004B19A1" w:rsidRDefault="002342A8">
      <w:pPr>
        <w:pStyle w:val="SourceCode"/>
      </w:pPr>
      <w:r>
        <w:t xml:space="preserve">    // answers requests on its threads.</w:t>
      </w:r>
    </w:p>
    <w:p w14:paraId="31B84FDE" w14:textId="77777777" w:rsidR="004B19A1" w:rsidRDefault="002342A8">
      <w:pPr>
        <w:pStyle w:val="SourceCode"/>
      </w:pPr>
      <w:r>
        <w:t xml:space="preserve">    sql::mysql::get_driver_instance();</w:t>
      </w:r>
    </w:p>
    <w:p w14:paraId="06DCC354" w14:textId="77777777" w:rsidR="004B19A1" w:rsidRDefault="002342A8">
      <w:pPr>
        <w:pStyle w:val="SourceCode"/>
      </w:pPr>
      <w:r>
        <w:t xml:space="preserve">    // Remember, listen_after_bind answers requests until Ctrl+C.</w:t>
      </w:r>
    </w:p>
    <w:p w14:paraId="5E3E3286" w14:textId="77777777" w:rsidR="004B19A1" w:rsidRDefault="002342A8">
      <w:pPr>
        <w:pStyle w:val="SourceCode"/>
      </w:pPr>
      <w:r>
        <w:t xml:space="preserve">    std::cout &lt;&lt; "Listening on https://" &lt;&lt; HOST &lt;&lt; ":" &lt;&lt; HTTPS_PORT</w:t>
      </w:r>
    </w:p>
    <w:p w14:paraId="132523B0" w14:textId="77777777" w:rsidR="004B19A1" w:rsidRDefault="002342A8">
      <w:pPr>
        <w:pStyle w:val="SourceCode"/>
      </w:pPr>
      <w:r>
        <w:t xml:space="preserve">              &lt;&lt; std::endl;</w:t>
      </w:r>
    </w:p>
    <w:p w14:paraId="12D6C4B9" w14:textId="77777777" w:rsidR="004B19A1" w:rsidRDefault="002342A8">
      <w:pPr>
        <w:pStyle w:val="SourceCode"/>
        <w:keepNext/>
      </w:pPr>
      <w:r>
        <w:t xml:space="preserve">    server.listen_after_bind();</w:t>
      </w:r>
    </w:p>
    <w:p w14:paraId="5445A002" w14:textId="77777777" w:rsidR="004B19A1" w:rsidRDefault="002342A8">
      <w:pPr>
        <w:pStyle w:val="SourceCode"/>
        <w:keepNext/>
      </w:pPr>
      <w:r>
        <w:t xml:space="preserve">    return 0;</w:t>
      </w:r>
    </w:p>
    <w:p w14:paraId="0E184C6A" w14:textId="77777777" w:rsidR="004B19A1" w:rsidRDefault="002342A8">
      <w:pPr>
        <w:pStyle w:val="SourceCode"/>
      </w:pPr>
      <w:r>
        <w:t>}</w:t>
      </w:r>
    </w:p>
    <w:p w14:paraId="55383042" w14:textId="77777777" w:rsidR="004B19A1" w:rsidRDefault="004B19A1">
      <w:pPr>
        <w:keepNext/>
      </w:pPr>
    </w:p>
    <w:p w14:paraId="67A04531" w14:textId="77777777" w:rsidR="004B19A1" w:rsidRDefault="002342A8">
      <w:pPr>
        <w:pStyle w:val="Heading3"/>
      </w:pPr>
      <w:r>
        <w:t>cpp/client.cpp</w:t>
      </w:r>
    </w:p>
    <w:p w14:paraId="0A8B5440" w14:textId="77777777" w:rsidR="004B19A1" w:rsidRDefault="002342A8">
      <w:pPr>
        <w:pStyle w:val="SourceCode"/>
        <w:keepNext/>
      </w:pPr>
      <w:r>
        <w:t>// Lesson 6.8: the Chapter 6 client changes only contact 3's phone with</w:t>
      </w:r>
    </w:p>
    <w:p w14:paraId="1E2BE0DC" w14:textId="77777777" w:rsidR="004B19A1" w:rsidRDefault="002342A8">
      <w:pPr>
        <w:pStyle w:val="SourceCode"/>
        <w:keepNext/>
      </w:pPr>
      <w:r>
        <w:t>// PATCH, then clears it with null. nlohmann/json writes each partial body.</w:t>
      </w:r>
    </w:p>
    <w:p w14:paraId="145E27F3" w14:textId="77777777" w:rsidR="004B19A1" w:rsidRDefault="002342A8">
      <w:pPr>
        <w:pStyle w:val="SourceCode"/>
      </w:pPr>
      <w:r>
        <w:t>// sendRequest, responseHeader, and printResponse are Lesson 6.4's,</w:t>
      </w:r>
    </w:p>
    <w:p w14:paraId="7B2F4873" w14:textId="77777777" w:rsidR="004B19A1" w:rsidRDefault="002342A8">
      <w:pPr>
        <w:pStyle w:val="SourceCode"/>
      </w:pPr>
      <w:r>
        <w:t>// unchanged.</w:t>
      </w:r>
    </w:p>
    <w:p w14:paraId="5FFB664D" w14:textId="77777777" w:rsidR="004B19A1" w:rsidRDefault="002342A8">
      <w:pPr>
        <w:pStyle w:val="SourceCode"/>
      </w:pPr>
      <w:r>
        <w:t>#include &lt;iostream&gt;</w:t>
      </w:r>
    </w:p>
    <w:p w14:paraId="4A9081FF" w14:textId="77777777" w:rsidR="004B19A1" w:rsidRDefault="002342A8">
      <w:pPr>
        <w:pStyle w:val="SourceCode"/>
      </w:pPr>
      <w:r>
        <w:t>#include &lt;string&gt;</w:t>
      </w:r>
    </w:p>
    <w:p w14:paraId="24D7EE4D" w14:textId="77777777" w:rsidR="004B19A1" w:rsidRDefault="002342A8">
      <w:pPr>
        <w:pStyle w:val="SourceCode"/>
      </w:pPr>
      <w:r>
        <w:t>// Remember, this define turns on cpp-httplib's HTTPS parts.</w:t>
      </w:r>
    </w:p>
    <w:p w14:paraId="0ADDD193" w14:textId="77777777" w:rsidR="004B19A1" w:rsidRDefault="002342A8">
      <w:pPr>
        <w:pStyle w:val="SourceCode"/>
      </w:pPr>
      <w:r>
        <w:t>#define CPPHTTPLIB_OPENSSL_SUPPORT</w:t>
      </w:r>
    </w:p>
    <w:p w14:paraId="7ABDA075" w14:textId="77777777" w:rsidR="004B19A1" w:rsidRDefault="002342A8">
      <w:pPr>
        <w:pStyle w:val="SourceCode"/>
      </w:pPr>
      <w:r>
        <w:t>#include "httplib.h"</w:t>
      </w:r>
    </w:p>
    <w:p w14:paraId="57C1A136" w14:textId="77777777" w:rsidR="004B19A1" w:rsidRDefault="002342A8">
      <w:pPr>
        <w:pStyle w:val="SourceCode"/>
      </w:pPr>
      <w:r>
        <w:t>// Remember, nlohmann/json reads and writes JSON text (Lesson 3.15).</w:t>
      </w:r>
    </w:p>
    <w:p w14:paraId="3A52866F" w14:textId="77777777" w:rsidR="004B19A1" w:rsidRDefault="002342A8">
      <w:pPr>
        <w:pStyle w:val="SourceCode"/>
      </w:pPr>
      <w:r>
        <w:t>#include "json.hpp"</w:t>
      </w:r>
    </w:p>
    <w:p w14:paraId="0AFC26CC" w14:textId="77777777" w:rsidR="004B19A1" w:rsidRDefault="004B19A1">
      <w:pPr>
        <w:pStyle w:val="SourceCode"/>
      </w:pPr>
    </w:p>
    <w:p w14:paraId="066904C1" w14:textId="77777777" w:rsidR="004B19A1" w:rsidRDefault="002342A8">
      <w:pPr>
        <w:pStyle w:val="SourceCode"/>
      </w:pPr>
      <w:r>
        <w:t>const std::string HOST = "127.0.0.1";</w:t>
      </w:r>
    </w:p>
    <w:p w14:paraId="05E80CC6" w14:textId="77777777" w:rsidR="004B19A1" w:rsidRDefault="002342A8">
      <w:pPr>
        <w:pStyle w:val="SourceCode"/>
      </w:pPr>
      <w:r>
        <w:t>const int HTTPS_PORT = 8765;</w:t>
      </w:r>
    </w:p>
    <w:p w14:paraId="323EC54C" w14:textId="77777777" w:rsidR="004B19A1" w:rsidRDefault="002342A8">
      <w:pPr>
        <w:pStyle w:val="SourceCode"/>
      </w:pPr>
      <w:r>
        <w:t>const std::string SERVER_ORIGIN = "https://127.0.0.1:8765";</w:t>
      </w:r>
    </w:p>
    <w:p w14:paraId="2D23C562" w14:textId="77777777" w:rsidR="004B19A1" w:rsidRDefault="002342A8">
      <w:pPr>
        <w:pStyle w:val="SourceCode"/>
      </w:pPr>
      <w:r>
        <w:t>const std::string API_PREFIX = "/api/v1";</w:t>
      </w:r>
    </w:p>
    <w:p w14:paraId="50581319" w14:textId="77777777" w:rsidR="004B19A1" w:rsidRDefault="002342A8">
      <w:pPr>
        <w:pStyle w:val="SourceCode"/>
      </w:pPr>
      <w:r>
        <w:t>const std::string CA_FILE = "certs/spa-ca.pem";</w:t>
      </w:r>
    </w:p>
    <w:p w14:paraId="5DE17F65" w14:textId="77777777" w:rsidR="004B19A1" w:rsidRDefault="002342A8">
      <w:pPr>
        <w:pStyle w:val="SourceCode"/>
      </w:pPr>
      <w:r>
        <w:t>const int TIMEOUT_SECONDS = 10;</w:t>
      </w:r>
    </w:p>
    <w:p w14:paraId="2EE13350" w14:textId="77777777" w:rsidR="004B19A1" w:rsidRDefault="002342A8">
      <w:pPr>
        <w:pStyle w:val="SourceCode"/>
      </w:pPr>
      <w:r>
        <w:t>const std::string USER_AGENT = "spa-api-client";</w:t>
      </w:r>
    </w:p>
    <w:p w14:paraId="107A53F0" w14:textId="77777777" w:rsidR="004B19A1" w:rsidRDefault="002342A8">
      <w:pPr>
        <w:pStyle w:val="SourceCode"/>
      </w:pPr>
      <w:r>
        <w:t>const std::string JSON_TYPE = "application/json; charset=utf-8";</w:t>
      </w:r>
    </w:p>
    <w:p w14:paraId="3FF2E9CA" w14:textId="77777777" w:rsidR="004B19A1" w:rsidRDefault="002342A8">
      <w:pPr>
        <w:pStyle w:val="SourceCode"/>
      </w:pPr>
      <w:r>
        <w:t>// The new phone for contact 3.</w:t>
      </w:r>
    </w:p>
    <w:p w14:paraId="64FFCEC9" w14:textId="77777777" w:rsidR="004B19A1" w:rsidRDefault="002342A8">
      <w:pPr>
        <w:pStyle w:val="SourceCode"/>
      </w:pPr>
      <w:r>
        <w:t>const std::string NEW_PHONE = "555-0199";</w:t>
      </w:r>
    </w:p>
    <w:p w14:paraId="44ACDE25" w14:textId="77777777" w:rsidR="004B19A1" w:rsidRDefault="004B19A1">
      <w:pPr>
        <w:pStyle w:val="SourceCode"/>
      </w:pPr>
    </w:p>
    <w:p w14:paraId="36D30536" w14:textId="77777777" w:rsidR="004B19A1" w:rsidRDefault="002342A8">
      <w:pPr>
        <w:pStyle w:val="SourceCode"/>
      </w:pPr>
      <w:r>
        <w:t>// One answer from the server. statusCode starts at 0 (= 0 gives a field its</w:t>
      </w:r>
    </w:p>
    <w:p w14:paraId="587BC54D" w14:textId="77777777" w:rsidR="004B19A1" w:rsidRDefault="002342A8">
      <w:pPr>
        <w:pStyle w:val="SourceCode"/>
      </w:pPr>
      <w:r>
        <w:t>// first value) and stays 0 when there was no answer; failure then names why:</w:t>
      </w:r>
    </w:p>
    <w:p w14:paraId="1F4D0F44" w14:textId="77777777" w:rsidR="004B19A1" w:rsidRDefault="002342A8">
      <w:pPr>
        <w:pStyle w:val="SourceCode"/>
      </w:pPr>
      <w:r>
        <w:t>// "timeout", "refused", "certificate", or "other"; "" with an answer.</w:t>
      </w:r>
    </w:p>
    <w:p w14:paraId="6A4F5394" w14:textId="77777777" w:rsidR="004B19A1" w:rsidRDefault="002342A8">
      <w:pPr>
        <w:pStyle w:val="SourceCode"/>
      </w:pPr>
      <w:r>
        <w:t>// httplib::Headers holds every header, and it ignores case when it looks</w:t>
      </w:r>
    </w:p>
    <w:p w14:paraId="00465798" w14:textId="77777777" w:rsidR="004B19A1" w:rsidRDefault="002342A8">
      <w:pPr>
        <w:pStyle w:val="SourceCode"/>
      </w:pPr>
      <w:r>
        <w:t>// a name up: HTTP header names ignore case.</w:t>
      </w:r>
    </w:p>
    <w:p w14:paraId="259B1B3E" w14:textId="77777777" w:rsidR="004B19A1" w:rsidRDefault="002342A8">
      <w:pPr>
        <w:pStyle w:val="SourceCode"/>
      </w:pPr>
      <w:r>
        <w:t>struct ApiResponse {</w:t>
      </w:r>
    </w:p>
    <w:p w14:paraId="4A70D5C4" w14:textId="77777777" w:rsidR="004B19A1" w:rsidRDefault="002342A8">
      <w:pPr>
        <w:pStyle w:val="SourceCode"/>
      </w:pPr>
      <w:r>
        <w:t xml:space="preserve">    int statusCode = 0;</w:t>
      </w:r>
    </w:p>
    <w:p w14:paraId="65C5A9ED" w14:textId="77777777" w:rsidR="004B19A1" w:rsidRDefault="002342A8">
      <w:pPr>
        <w:pStyle w:val="SourceCode"/>
      </w:pPr>
      <w:r>
        <w:t xml:space="preserve">    std::string body;</w:t>
      </w:r>
    </w:p>
    <w:p w14:paraId="6B14CE40" w14:textId="77777777" w:rsidR="004B19A1" w:rsidRDefault="002342A8">
      <w:pPr>
        <w:pStyle w:val="SourceCode"/>
      </w:pPr>
      <w:r>
        <w:t xml:space="preserve">    httplib::Headers headers;</w:t>
      </w:r>
    </w:p>
    <w:p w14:paraId="18394F55" w14:textId="77777777" w:rsidR="004B19A1" w:rsidRDefault="002342A8">
      <w:pPr>
        <w:pStyle w:val="SourceCode"/>
      </w:pPr>
      <w:r>
        <w:t xml:space="preserve">    std::string failure;</w:t>
      </w:r>
    </w:p>
    <w:p w14:paraId="69A540E0" w14:textId="77777777" w:rsidR="004B19A1" w:rsidRDefault="002342A8">
      <w:pPr>
        <w:pStyle w:val="SourceCode"/>
      </w:pPr>
      <w:r>
        <w:t>};</w:t>
      </w:r>
    </w:p>
    <w:p w14:paraId="03B6B8C8" w14:textId="77777777" w:rsidR="004B19A1" w:rsidRDefault="004B19A1">
      <w:pPr>
        <w:pStyle w:val="SourceCode"/>
      </w:pPr>
    </w:p>
    <w:p w14:paraId="13DB773F" w14:textId="77777777" w:rsidR="004B19A1" w:rsidRDefault="002342A8">
      <w:pPr>
        <w:pStyle w:val="SourceCode"/>
      </w:pPr>
      <w:r>
        <w:t>// The kind of failure an error means; a timed-out read can arrive as Read.</w:t>
      </w:r>
    </w:p>
    <w:p w14:paraId="657A7444" w14:textId="77777777" w:rsidR="004B19A1" w:rsidRDefault="002342A8">
      <w:pPr>
        <w:pStyle w:val="SourceCode"/>
      </w:pPr>
      <w:r>
        <w:t>std::string failureKind(httplib::Error error)</w:t>
      </w:r>
    </w:p>
    <w:p w14:paraId="25CB4061" w14:textId="77777777" w:rsidR="004B19A1" w:rsidRDefault="002342A8">
      <w:pPr>
        <w:pStyle w:val="SourceCode"/>
      </w:pPr>
      <w:r>
        <w:t>{</w:t>
      </w:r>
    </w:p>
    <w:p w14:paraId="01717D64" w14:textId="77777777" w:rsidR="004B19A1" w:rsidRDefault="002342A8">
      <w:pPr>
        <w:pStyle w:val="SourceCode"/>
      </w:pPr>
      <w:r>
        <w:t xml:space="preserve">    if (error == httplib::Error::ConnectionTimeout ||</w:t>
      </w:r>
    </w:p>
    <w:p w14:paraId="79E428FC" w14:textId="77777777" w:rsidR="004B19A1" w:rsidRDefault="002342A8">
      <w:pPr>
        <w:pStyle w:val="SourceCode"/>
      </w:pPr>
      <w:r>
        <w:t xml:space="preserve">        error == httplib::Error::Timeout || error == httplib::Error::Read) {</w:t>
      </w:r>
    </w:p>
    <w:p w14:paraId="41054C93" w14:textId="77777777" w:rsidR="004B19A1" w:rsidRDefault="002342A8">
      <w:pPr>
        <w:pStyle w:val="SourceCode"/>
      </w:pPr>
      <w:r>
        <w:t xml:space="preserve">        return "timeout";</w:t>
      </w:r>
    </w:p>
    <w:p w14:paraId="0357808B" w14:textId="77777777" w:rsidR="004B19A1" w:rsidRDefault="002342A8">
      <w:pPr>
        <w:pStyle w:val="SourceCode"/>
      </w:pPr>
      <w:r>
        <w:t xml:space="preserve">    }</w:t>
      </w:r>
    </w:p>
    <w:p w14:paraId="4EEAFF81" w14:textId="77777777" w:rsidR="004B19A1" w:rsidRDefault="002342A8">
      <w:pPr>
        <w:pStyle w:val="SourceCode"/>
      </w:pPr>
      <w:r>
        <w:t xml:space="preserve">    if (error == httplib::Error::Connection) {</w:t>
      </w:r>
    </w:p>
    <w:p w14:paraId="2858DBBF" w14:textId="77777777" w:rsidR="004B19A1" w:rsidRDefault="002342A8">
      <w:pPr>
        <w:pStyle w:val="SourceCode"/>
      </w:pPr>
      <w:r>
        <w:t xml:space="preserve">        return "refused";</w:t>
      </w:r>
    </w:p>
    <w:p w14:paraId="73F2E6BB" w14:textId="77777777" w:rsidR="004B19A1" w:rsidRDefault="002342A8">
      <w:pPr>
        <w:pStyle w:val="SourceCode"/>
      </w:pPr>
      <w:r>
        <w:t xml:space="preserve">    }</w:t>
      </w:r>
    </w:p>
    <w:p w14:paraId="488A848D" w14:textId="77777777" w:rsidR="004B19A1" w:rsidRDefault="002342A8">
      <w:pPr>
        <w:pStyle w:val="SourceCode"/>
      </w:pPr>
      <w:r>
        <w:t xml:space="preserve">    if (error == httplib::Error::SSLServerVerification ||</w:t>
      </w:r>
    </w:p>
    <w:p w14:paraId="050BEF5E" w14:textId="77777777" w:rsidR="004B19A1" w:rsidRDefault="002342A8">
      <w:pPr>
        <w:pStyle w:val="SourceCode"/>
      </w:pPr>
      <w:r>
        <w:t xml:space="preserve">        error == httplib::Error::SSLServerHostnameVerification) {</w:t>
      </w:r>
    </w:p>
    <w:p w14:paraId="35EA89F8" w14:textId="77777777" w:rsidR="004B19A1" w:rsidRDefault="002342A8">
      <w:pPr>
        <w:pStyle w:val="SourceCode"/>
      </w:pPr>
      <w:r>
        <w:t xml:space="preserve">        return "certificate";</w:t>
      </w:r>
    </w:p>
    <w:p w14:paraId="01BBB801" w14:textId="77777777" w:rsidR="004B19A1" w:rsidRDefault="002342A8">
      <w:pPr>
        <w:pStyle w:val="SourceCode"/>
      </w:pPr>
      <w:r>
        <w:t xml:space="preserve">    }</w:t>
      </w:r>
    </w:p>
    <w:p w14:paraId="198EA7BA" w14:textId="77777777" w:rsidR="004B19A1" w:rsidRDefault="002342A8">
      <w:pPr>
        <w:pStyle w:val="SourceCode"/>
      </w:pPr>
      <w:r>
        <w:t xml:space="preserve">    return "other";</w:t>
      </w:r>
    </w:p>
    <w:p w14:paraId="10C5483E" w14:textId="77777777" w:rsidR="004B19A1" w:rsidRDefault="002342A8">
      <w:pPr>
        <w:pStyle w:val="SourceCode"/>
      </w:pPr>
      <w:r>
        <w:t>}</w:t>
      </w:r>
    </w:p>
    <w:p w14:paraId="7B712971" w14:textId="77777777" w:rsidR="004B19A1" w:rsidRDefault="004B19A1">
      <w:pPr>
        <w:pStyle w:val="SourceCode"/>
      </w:pPr>
    </w:p>
    <w:p w14:paraId="3F4FD9B9" w14:textId="77777777" w:rsidR="004B19A1" w:rsidRDefault="002342A8">
      <w:pPr>
        <w:pStyle w:val="SourceCode"/>
      </w:pPr>
      <w:r>
        <w:t>// The value of the header called headerName, ignoring case, or "" when the</w:t>
      </w:r>
    </w:p>
    <w:p w14:paraId="756069D7" w14:textId="77777777" w:rsidR="004B19A1" w:rsidRDefault="002342A8">
      <w:pPr>
        <w:pStyle w:val="SourceCode"/>
      </w:pPr>
      <w:r>
        <w:t>// answer has no such header. find gives a const_iterator, a read-only</w:t>
      </w:r>
    </w:p>
    <w:p w14:paraId="0EC962EE" w14:textId="77777777" w:rsidR="004B19A1" w:rsidRDefault="002342A8">
      <w:pPr>
        <w:pStyle w:val="SourceCode"/>
      </w:pPr>
      <w:r>
        <w:t>// position: end() when the name is not there; found-&gt;second is the value.</w:t>
      </w:r>
    </w:p>
    <w:p w14:paraId="5EE507D2" w14:textId="77777777" w:rsidR="004B19A1" w:rsidRDefault="002342A8">
      <w:pPr>
        <w:pStyle w:val="SourceCode"/>
      </w:pPr>
      <w:r>
        <w:t>std::string responseHeader(const ApiResponse &amp;response,</w:t>
      </w:r>
    </w:p>
    <w:p w14:paraId="1369E872" w14:textId="77777777" w:rsidR="004B19A1" w:rsidRDefault="002342A8">
      <w:pPr>
        <w:pStyle w:val="SourceCode"/>
      </w:pPr>
      <w:r>
        <w:t xml:space="preserve">                           const std::string &amp;headerName)</w:t>
      </w:r>
    </w:p>
    <w:p w14:paraId="61071921" w14:textId="77777777" w:rsidR="004B19A1" w:rsidRDefault="002342A8">
      <w:pPr>
        <w:pStyle w:val="SourceCode"/>
      </w:pPr>
      <w:r>
        <w:t>{</w:t>
      </w:r>
    </w:p>
    <w:p w14:paraId="685BFE46" w14:textId="77777777" w:rsidR="004B19A1" w:rsidRDefault="002342A8">
      <w:pPr>
        <w:pStyle w:val="SourceCode"/>
      </w:pPr>
      <w:r>
        <w:t xml:space="preserve">    httplib::Headers::const_iterator found = response.headers.find(headerName);</w:t>
      </w:r>
    </w:p>
    <w:p w14:paraId="2C36A3DD" w14:textId="77777777" w:rsidR="004B19A1" w:rsidRDefault="002342A8">
      <w:pPr>
        <w:pStyle w:val="SourceCode"/>
      </w:pPr>
      <w:r>
        <w:t xml:space="preserve">    if (found == response.headers.end()) {</w:t>
      </w:r>
    </w:p>
    <w:p w14:paraId="4739265C" w14:textId="77777777" w:rsidR="004B19A1" w:rsidRDefault="002342A8">
      <w:pPr>
        <w:pStyle w:val="SourceCode"/>
      </w:pPr>
      <w:r>
        <w:t xml:space="preserve">        return "";</w:t>
      </w:r>
    </w:p>
    <w:p w14:paraId="76815F6D" w14:textId="77777777" w:rsidR="004B19A1" w:rsidRDefault="002342A8">
      <w:pPr>
        <w:pStyle w:val="SourceCode"/>
      </w:pPr>
      <w:r>
        <w:t xml:space="preserve">    }</w:t>
      </w:r>
    </w:p>
    <w:p w14:paraId="5C36C7CA" w14:textId="77777777" w:rsidR="004B19A1" w:rsidRDefault="002342A8">
      <w:pPr>
        <w:pStyle w:val="SourceCode"/>
      </w:pPr>
      <w:r>
        <w:t xml:space="preserve">    return found-&gt;second;</w:t>
      </w:r>
    </w:p>
    <w:p w14:paraId="3C9B7F81" w14:textId="77777777" w:rsidR="004B19A1" w:rsidRDefault="002342A8">
      <w:pPr>
        <w:pStyle w:val="SourceCode"/>
      </w:pPr>
      <w:r>
        <w:t>}</w:t>
      </w:r>
    </w:p>
    <w:p w14:paraId="347739A7" w14:textId="77777777" w:rsidR="004B19A1" w:rsidRDefault="004B19A1">
      <w:pPr>
        <w:pStyle w:val="SourceCode"/>
      </w:pPr>
    </w:p>
    <w:p w14:paraId="5CEB8193" w14:textId="77777777" w:rsidR="004B19A1" w:rsidRDefault="002342A8">
      <w:pPr>
        <w:pStyle w:val="SourceCode"/>
      </w:pPr>
      <w:r>
        <w:t>// Send one request with the client and return the answer. key "" sends no</w:t>
      </w:r>
    </w:p>
    <w:p w14:paraId="51D6D04C" w14:textId="77777777" w:rsidR="004B19A1" w:rsidRDefault="002342A8">
      <w:pPr>
        <w:pStyle w:val="SourceCode"/>
      </w:pPr>
      <w:r>
        <w:t>// Authorization header, and jsonBody "" sends no body. A 4xx or 5xx is an</w:t>
      </w:r>
    </w:p>
    <w:p w14:paraId="3901E307" w14:textId="77777777" w:rsidR="004B19A1" w:rsidRDefault="002342A8">
      <w:pPr>
        <w:pStyle w:val="SourceCode"/>
      </w:pPr>
      <w:r>
        <w:t>// answer like any other; only no answer at all gives statusCode 0, with</w:t>
      </w:r>
    </w:p>
    <w:p w14:paraId="186F6135" w14:textId="77777777" w:rsidR="004B19A1" w:rsidRDefault="002342A8">
      <w:pPr>
        <w:pStyle w:val="SourceCode"/>
      </w:pPr>
      <w:r>
        <w:t>// two Error lines.</w:t>
      </w:r>
    </w:p>
    <w:p w14:paraId="03F0E3AF" w14:textId="77777777" w:rsidR="004B19A1" w:rsidRDefault="002342A8">
      <w:pPr>
        <w:pStyle w:val="SourceCode"/>
      </w:pPr>
      <w:r>
        <w:t>ApiResponse sendRequest(httplib::SSLClient &amp;client, const std::string &amp;method,</w:t>
      </w:r>
    </w:p>
    <w:p w14:paraId="4B5B513E" w14:textId="77777777" w:rsidR="004B19A1" w:rsidRDefault="002342A8">
      <w:pPr>
        <w:pStyle w:val="SourceCode"/>
      </w:pPr>
      <w:r>
        <w:t xml:space="preserve">                        const std::string &amp;path, const std::string &amp;key,</w:t>
      </w:r>
    </w:p>
    <w:p w14:paraId="094898DC" w14:textId="77777777" w:rsidR="004B19A1" w:rsidRDefault="002342A8">
      <w:pPr>
        <w:pStyle w:val="SourceCode"/>
      </w:pPr>
      <w:r>
        <w:t xml:space="preserve">                        const std::string &amp;jsonBody)</w:t>
      </w:r>
    </w:p>
    <w:p w14:paraId="411CE186" w14:textId="77777777" w:rsidR="004B19A1" w:rsidRDefault="002342A8">
      <w:pPr>
        <w:pStyle w:val="SourceCode"/>
      </w:pPr>
      <w:r>
        <w:t>{</w:t>
      </w:r>
    </w:p>
    <w:p w14:paraId="0C04B4F7" w14:textId="77777777" w:rsidR="004B19A1" w:rsidRDefault="002342A8">
      <w:pPr>
        <w:pStyle w:val="SourceCode"/>
      </w:pPr>
      <w:r>
        <w:t xml:space="preserve">    // An httplib::Request names the method, the path, the headers, and the</w:t>
      </w:r>
    </w:p>
    <w:p w14:paraId="2B9F0EB2" w14:textId="77777777" w:rsidR="004B19A1" w:rsidRDefault="002342A8">
      <w:pPr>
        <w:pStyle w:val="SourceCode"/>
      </w:pPr>
      <w:r>
        <w:t xml:space="preserve">    // body; send sends it with the client's settings.</w:t>
      </w:r>
    </w:p>
    <w:p w14:paraId="10038787" w14:textId="77777777" w:rsidR="004B19A1" w:rsidRDefault="002342A8">
      <w:pPr>
        <w:pStyle w:val="SourceCode"/>
      </w:pPr>
      <w:r>
        <w:t xml:space="preserve">    httplib::Request request;</w:t>
      </w:r>
    </w:p>
    <w:p w14:paraId="7272F6BE" w14:textId="77777777" w:rsidR="004B19A1" w:rsidRDefault="002342A8">
      <w:pPr>
        <w:pStyle w:val="SourceCode"/>
      </w:pPr>
      <w:r>
        <w:t xml:space="preserve">    request.method = method;</w:t>
      </w:r>
    </w:p>
    <w:p w14:paraId="3F70D9C6" w14:textId="77777777" w:rsidR="004B19A1" w:rsidRDefault="002342A8">
      <w:pPr>
        <w:pStyle w:val="SourceCode"/>
      </w:pPr>
      <w:r>
        <w:t xml:space="preserve">    request.path = path;</w:t>
      </w:r>
    </w:p>
    <w:p w14:paraId="675F596B" w14:textId="77777777" w:rsidR="004B19A1" w:rsidRDefault="002342A8">
      <w:pPr>
        <w:pStyle w:val="SourceCode"/>
      </w:pPr>
      <w:r>
        <w:t xml:space="preserve">    request.set_header("Accept", "application/json");</w:t>
      </w:r>
    </w:p>
    <w:p w14:paraId="4FF64B91" w14:textId="77777777" w:rsidR="004B19A1" w:rsidRDefault="002342A8">
      <w:pPr>
        <w:pStyle w:val="SourceCode"/>
      </w:pPr>
      <w:r>
        <w:t xml:space="preserve">    request.set_header("User-Agent", USER_AGENT);</w:t>
      </w:r>
    </w:p>
    <w:p w14:paraId="36BDD085" w14:textId="77777777" w:rsidR="004B19A1" w:rsidRDefault="002342A8">
      <w:pPr>
        <w:pStyle w:val="SourceCode"/>
      </w:pPr>
      <w:r>
        <w:t xml:space="preserve">    if (!key.empty()) {</w:t>
      </w:r>
    </w:p>
    <w:p w14:paraId="2AF545CD" w14:textId="77777777" w:rsidR="004B19A1" w:rsidRDefault="002342A8">
      <w:pPr>
        <w:pStyle w:val="SourceCode"/>
      </w:pPr>
      <w:r>
        <w:t xml:space="preserve">        request.set_header("Authorization", "Bearer " + key);</w:t>
      </w:r>
    </w:p>
    <w:p w14:paraId="1E8387E4" w14:textId="77777777" w:rsidR="004B19A1" w:rsidRDefault="002342A8">
      <w:pPr>
        <w:pStyle w:val="SourceCode"/>
      </w:pPr>
      <w:r>
        <w:t xml:space="preserve">    }</w:t>
      </w:r>
    </w:p>
    <w:p w14:paraId="3700F512" w14:textId="77777777" w:rsidR="004B19A1" w:rsidRDefault="002342A8">
      <w:pPr>
        <w:pStyle w:val="SourceCode"/>
      </w:pPr>
      <w:r>
        <w:t xml:space="preserve">    if (!jsonBody.empty()) {</w:t>
      </w:r>
    </w:p>
    <w:p w14:paraId="3AC672B4" w14:textId="77777777" w:rsidR="004B19A1" w:rsidRDefault="002342A8">
      <w:pPr>
        <w:pStyle w:val="SourceCode"/>
      </w:pPr>
      <w:r>
        <w:t xml:space="preserve">        request.set_header("Content-Type", JSON_TYPE);</w:t>
      </w:r>
    </w:p>
    <w:p w14:paraId="6A2B41F3" w14:textId="77777777" w:rsidR="004B19A1" w:rsidRDefault="002342A8">
      <w:pPr>
        <w:pStyle w:val="SourceCode"/>
      </w:pPr>
      <w:r>
        <w:t xml:space="preserve">        request.body = jsonBody;</w:t>
      </w:r>
    </w:p>
    <w:p w14:paraId="188DE9F6" w14:textId="77777777" w:rsidR="004B19A1" w:rsidRDefault="002342A8">
      <w:pPr>
        <w:pStyle w:val="SourceCode"/>
      </w:pPr>
      <w:r>
        <w:t xml:space="preserve">    }</w:t>
      </w:r>
    </w:p>
    <w:p w14:paraId="17553E50" w14:textId="77777777" w:rsidR="004B19A1" w:rsidRDefault="002342A8">
      <w:pPr>
        <w:pStyle w:val="SourceCode"/>
      </w:pPr>
      <w:r>
        <w:t xml:space="preserve">    httplib::Result answer = client.send(request);</w:t>
      </w:r>
    </w:p>
    <w:p w14:paraId="3C444287" w14:textId="77777777" w:rsidR="004B19A1" w:rsidRDefault="004B19A1">
      <w:pPr>
        <w:pStyle w:val="SourceCode"/>
      </w:pPr>
    </w:p>
    <w:p w14:paraId="21B9091D" w14:textId="77777777" w:rsidR="004B19A1" w:rsidRDefault="002342A8">
      <w:pPr>
        <w:pStyle w:val="SourceCode"/>
      </w:pPr>
      <w:r>
        <w:t xml:space="preserve">    ApiResponse response;</w:t>
      </w:r>
    </w:p>
    <w:p w14:paraId="529F6FBB" w14:textId="77777777" w:rsidR="004B19A1" w:rsidRDefault="002342A8">
      <w:pPr>
        <w:pStyle w:val="SourceCode"/>
      </w:pPr>
      <w:r>
        <w:t xml:space="preserve">    if (!answer) {</w:t>
      </w:r>
    </w:p>
    <w:p w14:paraId="498E3CBD" w14:textId="77777777" w:rsidR="004B19A1" w:rsidRDefault="002342A8">
      <w:pPr>
        <w:pStyle w:val="SourceCode"/>
      </w:pPr>
      <w:r>
        <w:t xml:space="preserve">        std::cerr &lt;&lt; "Error: could not reach " &lt;&lt; SERVER_ORIGIN &lt;&lt; std::endl;</w:t>
      </w:r>
    </w:p>
    <w:p w14:paraId="70BCF666" w14:textId="77777777" w:rsidR="004B19A1" w:rsidRDefault="002342A8">
      <w:pPr>
        <w:pStyle w:val="SourceCode"/>
      </w:pPr>
      <w:r>
        <w:t xml:space="preserve">        std::cerr &lt;&lt; "Reason: " &lt;&lt; httplib::to_string(answer.error())</w:t>
      </w:r>
    </w:p>
    <w:p w14:paraId="1C459BCC" w14:textId="77777777" w:rsidR="004B19A1" w:rsidRDefault="002342A8">
      <w:pPr>
        <w:pStyle w:val="SourceCode"/>
      </w:pPr>
      <w:r>
        <w:t xml:space="preserve">                  &lt;&lt; std::endl;</w:t>
      </w:r>
    </w:p>
    <w:p w14:paraId="35769496" w14:textId="77777777" w:rsidR="004B19A1" w:rsidRDefault="002342A8">
      <w:pPr>
        <w:pStyle w:val="SourceCode"/>
      </w:pPr>
      <w:r>
        <w:t xml:space="preserve">        response.failure = failureKind(answer.error());</w:t>
      </w:r>
    </w:p>
    <w:p w14:paraId="212F102B" w14:textId="77777777" w:rsidR="004B19A1" w:rsidRDefault="002342A8">
      <w:pPr>
        <w:pStyle w:val="SourceCode"/>
      </w:pPr>
      <w:r>
        <w:t xml:space="preserve">        return response;</w:t>
      </w:r>
    </w:p>
    <w:p w14:paraId="258BF4A6" w14:textId="77777777" w:rsidR="004B19A1" w:rsidRDefault="002342A8">
      <w:pPr>
        <w:pStyle w:val="SourceCode"/>
      </w:pPr>
      <w:r>
        <w:t xml:space="preserve">    }</w:t>
      </w:r>
    </w:p>
    <w:p w14:paraId="05355289" w14:textId="77777777" w:rsidR="004B19A1" w:rsidRDefault="002342A8">
      <w:pPr>
        <w:pStyle w:val="SourceCode"/>
      </w:pPr>
      <w:r>
        <w:t xml:space="preserve">    response.statusCode = answer-&gt;status;</w:t>
      </w:r>
    </w:p>
    <w:p w14:paraId="69ABF728" w14:textId="77777777" w:rsidR="004B19A1" w:rsidRDefault="002342A8">
      <w:pPr>
        <w:pStyle w:val="SourceCode"/>
      </w:pPr>
      <w:r>
        <w:t xml:space="preserve">    response.body = answer-&gt;body;</w:t>
      </w:r>
    </w:p>
    <w:p w14:paraId="0535ABE0" w14:textId="77777777" w:rsidR="004B19A1" w:rsidRDefault="002342A8">
      <w:pPr>
        <w:pStyle w:val="SourceCode"/>
      </w:pPr>
      <w:r>
        <w:t xml:space="preserve">    response.headers = answer-&gt;headers;</w:t>
      </w:r>
    </w:p>
    <w:p w14:paraId="770F6AE4" w14:textId="77777777" w:rsidR="004B19A1" w:rsidRDefault="002342A8">
      <w:pPr>
        <w:pStyle w:val="SourceCode"/>
      </w:pPr>
      <w:r>
        <w:t xml:space="preserve">    return response;</w:t>
      </w:r>
    </w:p>
    <w:p w14:paraId="2584A7B6" w14:textId="77777777" w:rsidR="004B19A1" w:rsidRDefault="002342A8">
      <w:pPr>
        <w:pStyle w:val="SourceCode"/>
      </w:pPr>
      <w:r>
        <w:t>}</w:t>
      </w:r>
    </w:p>
    <w:p w14:paraId="6D22C6C2" w14:textId="77777777" w:rsidR="004B19A1" w:rsidRDefault="004B19A1">
      <w:pPr>
        <w:pStyle w:val="SourceCode"/>
      </w:pPr>
    </w:p>
    <w:p w14:paraId="6A2FF1EA" w14:textId="77777777" w:rsidR="004B19A1" w:rsidRDefault="002342A8">
      <w:pPr>
        <w:pStyle w:val="SourceCode"/>
      </w:pPr>
      <w:r>
        <w:t>void printResponse(const ApiResponse &amp;response)</w:t>
      </w:r>
    </w:p>
    <w:p w14:paraId="4C609E82" w14:textId="77777777" w:rsidR="004B19A1" w:rsidRDefault="002342A8">
      <w:pPr>
        <w:pStyle w:val="SourceCode"/>
      </w:pPr>
      <w:r>
        <w:t>{</w:t>
      </w:r>
    </w:p>
    <w:p w14:paraId="31ADCEC6" w14:textId="77777777" w:rsidR="004B19A1" w:rsidRDefault="002342A8">
      <w:pPr>
        <w:pStyle w:val="SourceCode"/>
      </w:pPr>
      <w:r>
        <w:t xml:space="preserve">    std::cout &lt;&lt; "Status: " &lt;&lt; response.statusCode &lt;&lt; std::endl;</w:t>
      </w:r>
    </w:p>
    <w:p w14:paraId="73E24AD5" w14:textId="77777777" w:rsidR="004B19A1" w:rsidRDefault="002342A8">
      <w:pPr>
        <w:pStyle w:val="SourceCode"/>
      </w:pPr>
      <w:r>
        <w:t xml:space="preserve">    std::cout &lt;&lt; "Content-Type: " &lt;&lt; responseHeader(response, "Content-Type")</w:t>
      </w:r>
    </w:p>
    <w:p w14:paraId="4B5DC377" w14:textId="77777777" w:rsidR="004B19A1" w:rsidRDefault="002342A8">
      <w:pPr>
        <w:pStyle w:val="SourceCode"/>
      </w:pPr>
      <w:r>
        <w:t xml:space="preserve">              &lt;&lt; std::endl;</w:t>
      </w:r>
    </w:p>
    <w:p w14:paraId="67209042" w14:textId="77777777" w:rsidR="004B19A1" w:rsidRDefault="002342A8">
      <w:pPr>
        <w:pStyle w:val="SourceCode"/>
      </w:pPr>
      <w:r>
        <w:t xml:space="preserve">    std::cout &lt;&lt; "Body: " &lt;&lt; response.body &lt;&lt; std::endl;</w:t>
      </w:r>
    </w:p>
    <w:p w14:paraId="674B209F" w14:textId="77777777" w:rsidR="004B19A1" w:rsidRDefault="002342A8">
      <w:pPr>
        <w:pStyle w:val="SourceCode"/>
      </w:pPr>
      <w:r>
        <w:t>}</w:t>
      </w:r>
    </w:p>
    <w:p w14:paraId="482F5C23" w14:textId="77777777" w:rsidR="004B19A1" w:rsidRDefault="004B19A1">
      <w:pPr>
        <w:pStyle w:val="SourceCode"/>
      </w:pPr>
    </w:p>
    <w:p w14:paraId="5BEE8587" w14:textId="77777777" w:rsidR="004B19A1" w:rsidRDefault="002342A8">
      <w:pPr>
        <w:pStyle w:val="SourceCode"/>
      </w:pPr>
      <w:r>
        <w:t>// A PATCH body that names only the phone: {"phone":"555-0199"}, or</w:t>
      </w:r>
    </w:p>
    <w:p w14:paraId="68856B93" w14:textId="77777777" w:rsidR="004B19A1" w:rsidRDefault="002342A8">
      <w:pPr>
        <w:pStyle w:val="SourceCode"/>
      </w:pPr>
      <w:r>
        <w:t>// {"phone":null} when hasPhone is false, as a Contact holds no phone.</w:t>
      </w:r>
    </w:p>
    <w:p w14:paraId="617CD6F1" w14:textId="77777777" w:rsidR="004B19A1" w:rsidRDefault="002342A8">
      <w:pPr>
        <w:pStyle w:val="SourceCode"/>
      </w:pPr>
      <w:r>
        <w:t>// Assigning nullptr to a key of an nlohmann::json object gives that key</w:t>
      </w:r>
    </w:p>
    <w:p w14:paraId="0D4ED503" w14:textId="77777777" w:rsidR="004B19A1" w:rsidRDefault="002342A8">
      <w:pPr>
        <w:pStyle w:val="SourceCode"/>
      </w:pPr>
      <w:r>
        <w:t>// JSON's null, and dump writes compact JSON text.</w:t>
      </w:r>
    </w:p>
    <w:p w14:paraId="244E986D" w14:textId="77777777" w:rsidR="004B19A1" w:rsidRDefault="002342A8">
      <w:pPr>
        <w:pStyle w:val="SourceCode"/>
      </w:pPr>
      <w:r>
        <w:t>std::string phonePatchJson(const std::string &amp;phone, bool hasPhone)</w:t>
      </w:r>
    </w:p>
    <w:p w14:paraId="763A5A3F" w14:textId="77777777" w:rsidR="004B19A1" w:rsidRDefault="002342A8">
      <w:pPr>
        <w:pStyle w:val="SourceCode"/>
      </w:pPr>
      <w:r>
        <w:t>{</w:t>
      </w:r>
    </w:p>
    <w:p w14:paraId="37A51C1F" w14:textId="77777777" w:rsidR="004B19A1" w:rsidRDefault="002342A8">
      <w:pPr>
        <w:pStyle w:val="SourceCode"/>
      </w:pPr>
      <w:r>
        <w:t xml:space="preserve">    nlohmann::json patch = nlohmann::json::object();</w:t>
      </w:r>
    </w:p>
    <w:p w14:paraId="5434A734" w14:textId="77777777" w:rsidR="004B19A1" w:rsidRDefault="002342A8">
      <w:pPr>
        <w:pStyle w:val="SourceCode"/>
      </w:pPr>
      <w:r>
        <w:t xml:space="preserve">    if (hasPhone) {</w:t>
      </w:r>
    </w:p>
    <w:p w14:paraId="02FF5CD9" w14:textId="77777777" w:rsidR="004B19A1" w:rsidRDefault="002342A8">
      <w:pPr>
        <w:pStyle w:val="SourceCode"/>
      </w:pPr>
      <w:r>
        <w:t xml:space="preserve">        patch["phone"] = phone;</w:t>
      </w:r>
    </w:p>
    <w:p w14:paraId="199993FA" w14:textId="77777777" w:rsidR="004B19A1" w:rsidRDefault="002342A8">
      <w:pPr>
        <w:pStyle w:val="SourceCode"/>
      </w:pPr>
      <w:r>
        <w:t xml:space="preserve">    } else {</w:t>
      </w:r>
    </w:p>
    <w:p w14:paraId="33CE9891" w14:textId="77777777" w:rsidR="004B19A1" w:rsidRDefault="002342A8">
      <w:pPr>
        <w:pStyle w:val="SourceCode"/>
      </w:pPr>
      <w:r>
        <w:t xml:space="preserve">        patch["phone"] = nullptr;</w:t>
      </w:r>
    </w:p>
    <w:p w14:paraId="17BFCCBE" w14:textId="77777777" w:rsidR="004B19A1" w:rsidRDefault="002342A8">
      <w:pPr>
        <w:pStyle w:val="SourceCode"/>
      </w:pPr>
      <w:r>
        <w:t xml:space="preserve">    }</w:t>
      </w:r>
    </w:p>
    <w:p w14:paraId="341E553D" w14:textId="77777777" w:rsidR="004B19A1" w:rsidRDefault="002342A8">
      <w:pPr>
        <w:pStyle w:val="SourceCode"/>
      </w:pPr>
      <w:r>
        <w:t xml:space="preserve">    return patch.dump();</w:t>
      </w:r>
    </w:p>
    <w:p w14:paraId="0AB8D231" w14:textId="77777777" w:rsidR="004B19A1" w:rsidRDefault="002342A8">
      <w:pPr>
        <w:pStyle w:val="SourceCode"/>
      </w:pPr>
      <w:r>
        <w:t>}</w:t>
      </w:r>
    </w:p>
    <w:p w14:paraId="6F644AC9" w14:textId="77777777" w:rsidR="004B19A1" w:rsidRDefault="004B19A1">
      <w:pPr>
        <w:pStyle w:val="SourceCode"/>
      </w:pPr>
    </w:p>
    <w:p w14:paraId="7595E891" w14:textId="77777777" w:rsidR="004B19A1" w:rsidRDefault="002342A8">
      <w:pPr>
        <w:pStyle w:val="SourceCode"/>
      </w:pPr>
      <w:r>
        <w:t>int main()</w:t>
      </w:r>
    </w:p>
    <w:p w14:paraId="13080414" w14:textId="77777777" w:rsidR="004B19A1" w:rsidRDefault="002342A8">
      <w:pPr>
        <w:pStyle w:val="SourceCode"/>
      </w:pPr>
      <w:r>
        <w:t>{</w:t>
      </w:r>
    </w:p>
    <w:p w14:paraId="3591416B" w14:textId="77777777" w:rsidR="004B19A1" w:rsidRDefault="002342A8">
      <w:pPr>
        <w:pStyle w:val="SourceCode"/>
      </w:pPr>
      <w:r>
        <w:t xml:space="preserve">    // Create the client once, with the settings every request shares:</w:t>
      </w:r>
    </w:p>
    <w:p w14:paraId="20876AA8" w14:textId="77777777" w:rsidR="004B19A1" w:rsidRDefault="002342A8">
      <w:pPr>
        <w:pStyle w:val="SourceCode"/>
      </w:pPr>
      <w:r>
        <w:t xml:space="preserve">    // the one certificate authority it trusts, the timeouts, and no</w:t>
      </w:r>
    </w:p>
    <w:p w14:paraId="06137F22" w14:textId="77777777" w:rsidR="004B19A1" w:rsidRDefault="002342A8">
      <w:pPr>
        <w:pStyle w:val="SourceCode"/>
      </w:pPr>
      <w:r>
        <w:t xml:space="preserve">    // redirects: a 3xx is an answer like any other.</w:t>
      </w:r>
    </w:p>
    <w:p w14:paraId="3500F57F" w14:textId="77777777" w:rsidR="004B19A1" w:rsidRDefault="002342A8">
      <w:pPr>
        <w:pStyle w:val="SourceCode"/>
      </w:pPr>
      <w:r>
        <w:t xml:space="preserve">    httplib::SSLClient client(HOST, HTTPS_PORT);</w:t>
      </w:r>
    </w:p>
    <w:p w14:paraId="00D6E12F" w14:textId="77777777" w:rsidR="004B19A1" w:rsidRDefault="002342A8">
      <w:pPr>
        <w:pStyle w:val="SourceCode"/>
      </w:pPr>
      <w:r>
        <w:t xml:space="preserve">    client.set_ca_cert_path(CA_FILE);</w:t>
      </w:r>
    </w:p>
    <w:p w14:paraId="4E896598" w14:textId="77777777" w:rsidR="004B19A1" w:rsidRDefault="002342A8">
      <w:pPr>
        <w:pStyle w:val="SourceCode"/>
      </w:pPr>
      <w:r>
        <w:t xml:space="preserve">    client.set_connection_timeout(TIMEOUT_SECONDS);</w:t>
      </w:r>
    </w:p>
    <w:p w14:paraId="080B67CB" w14:textId="77777777" w:rsidR="004B19A1" w:rsidRDefault="002342A8">
      <w:pPr>
        <w:pStyle w:val="SourceCode"/>
      </w:pPr>
      <w:r>
        <w:t xml:space="preserve">    client.set_read_timeout(TIMEOUT_SECONDS);</w:t>
      </w:r>
    </w:p>
    <w:p w14:paraId="38998115" w14:textId="77777777" w:rsidR="004B19A1" w:rsidRDefault="002342A8">
      <w:pPr>
        <w:pStyle w:val="SourceCode"/>
      </w:pPr>
      <w:r>
        <w:t xml:space="preserve">    client.set_follow_location(false);</w:t>
      </w:r>
    </w:p>
    <w:p w14:paraId="73F9CE27" w14:textId="77777777" w:rsidR="004B19A1" w:rsidRDefault="004B19A1">
      <w:pPr>
        <w:pStyle w:val="SourceCode"/>
      </w:pPr>
    </w:p>
    <w:p w14:paraId="5166B1F7" w14:textId="77777777" w:rsidR="004B19A1" w:rsidRDefault="002342A8">
      <w:pPr>
        <w:pStyle w:val="SourceCode"/>
      </w:pPr>
      <w:r>
        <w:t xml:space="preserve">    // The two partial bodies. Only the phone is named, so the server keeps</w:t>
      </w:r>
    </w:p>
    <w:p w14:paraId="6BC63E0C" w14:textId="77777777" w:rsidR="004B19A1" w:rsidRDefault="002342A8">
      <w:pPr>
        <w:pStyle w:val="SourceCode"/>
      </w:pPr>
      <w:r>
        <w:t xml:space="preserve">    // the stored name and email.</w:t>
      </w:r>
    </w:p>
    <w:p w14:paraId="2F475316" w14:textId="77777777" w:rsidR="004B19A1" w:rsidRDefault="002342A8">
      <w:pPr>
        <w:pStyle w:val="SourceCode"/>
      </w:pPr>
      <w:r>
        <w:t xml:space="preserve">    std::string newPhoneJson = phonePatchJson(NEW_PHONE, true);</w:t>
      </w:r>
    </w:p>
    <w:p w14:paraId="5E4B4F3A" w14:textId="77777777" w:rsidR="004B19A1" w:rsidRDefault="002342A8">
      <w:pPr>
        <w:pStyle w:val="SourceCode"/>
      </w:pPr>
      <w:r>
        <w:t xml:space="preserve">    std::string clearPhoneJson = phonePatchJson("", false);</w:t>
      </w:r>
    </w:p>
    <w:p w14:paraId="0A2B54EA" w14:textId="77777777" w:rsidR="004B19A1" w:rsidRDefault="004B19A1">
      <w:pPr>
        <w:pStyle w:val="SourceCode"/>
      </w:pPr>
    </w:p>
    <w:p w14:paraId="3B655D9D" w14:textId="77777777" w:rsidR="004B19A1" w:rsidRDefault="002342A8">
      <w:pPr>
        <w:pStyle w:val="SourceCode"/>
      </w:pPr>
      <w:r>
        <w:t xml:space="preserve">    // PATCH the new phone: only the phone changes.</w:t>
      </w:r>
    </w:p>
    <w:p w14:paraId="3AC52A40" w14:textId="77777777" w:rsidR="004B19A1" w:rsidRDefault="002342A8">
      <w:pPr>
        <w:pStyle w:val="SourceCode"/>
      </w:pPr>
      <w:r>
        <w:t xml:space="preserve">    ApiResponse phoneResponse = sendRequest(</w:t>
      </w:r>
    </w:p>
    <w:p w14:paraId="38F2A767" w14:textId="77777777" w:rsidR="004B19A1" w:rsidRDefault="002342A8">
      <w:pPr>
        <w:pStyle w:val="SourceCode"/>
      </w:pPr>
      <w:r>
        <w:t xml:space="preserve">        client, "PATCH", API_PREFIX + "/contacts/3", "", newPhoneJson);</w:t>
      </w:r>
    </w:p>
    <w:p w14:paraId="500CDF34" w14:textId="77777777" w:rsidR="004B19A1" w:rsidRDefault="002342A8">
      <w:pPr>
        <w:pStyle w:val="SourceCode"/>
      </w:pPr>
      <w:r>
        <w:t xml:space="preserve">    if (phoneResponse.statusCode == 0) {</w:t>
      </w:r>
    </w:p>
    <w:p w14:paraId="18DB9DFE" w14:textId="77777777" w:rsidR="004B19A1" w:rsidRDefault="002342A8">
      <w:pPr>
        <w:pStyle w:val="SourceCode"/>
      </w:pPr>
      <w:r>
        <w:t xml:space="preserve">        return 1;</w:t>
      </w:r>
    </w:p>
    <w:p w14:paraId="3C48D36B" w14:textId="77777777" w:rsidR="004B19A1" w:rsidRDefault="002342A8">
      <w:pPr>
        <w:pStyle w:val="SourceCode"/>
      </w:pPr>
      <w:r>
        <w:t xml:space="preserve">    }</w:t>
      </w:r>
    </w:p>
    <w:p w14:paraId="50E387E9" w14:textId="77777777" w:rsidR="004B19A1" w:rsidRDefault="002342A8">
      <w:pPr>
        <w:pStyle w:val="SourceCode"/>
      </w:pPr>
      <w:r>
        <w:t xml:space="preserve">    printResponse(phoneResponse);</w:t>
      </w:r>
    </w:p>
    <w:p w14:paraId="43E1DFE5" w14:textId="77777777" w:rsidR="004B19A1" w:rsidRDefault="004B19A1">
      <w:pPr>
        <w:pStyle w:val="SourceCode"/>
      </w:pPr>
    </w:p>
    <w:p w14:paraId="4B571D65" w14:textId="77777777" w:rsidR="004B19A1" w:rsidRDefault="002342A8">
      <w:pPr>
        <w:pStyle w:val="SourceCode"/>
      </w:pPr>
      <w:r>
        <w:t xml:space="preserve">    // PATCH null: null clears the phone, where a missing key keeps it.</w:t>
      </w:r>
    </w:p>
    <w:p w14:paraId="680F9749" w14:textId="77777777" w:rsidR="004B19A1" w:rsidRDefault="002342A8">
      <w:pPr>
        <w:pStyle w:val="SourceCode"/>
      </w:pPr>
      <w:r>
        <w:t xml:space="preserve">    ApiResponse clearResponse = sendRequest(</w:t>
      </w:r>
    </w:p>
    <w:p w14:paraId="392BC56E" w14:textId="77777777" w:rsidR="004B19A1" w:rsidRDefault="002342A8">
      <w:pPr>
        <w:pStyle w:val="SourceCode"/>
      </w:pPr>
      <w:r>
        <w:t xml:space="preserve">        client, "PATCH", API_PREFIX + "/contacts/3", "", clearPhoneJson);</w:t>
      </w:r>
    </w:p>
    <w:p w14:paraId="5F41D4BE" w14:textId="77777777" w:rsidR="004B19A1" w:rsidRDefault="002342A8">
      <w:pPr>
        <w:pStyle w:val="SourceCode"/>
      </w:pPr>
      <w:r>
        <w:t xml:space="preserve">    if (clearResponse.statusCode == 0) {</w:t>
      </w:r>
    </w:p>
    <w:p w14:paraId="7B8B574F" w14:textId="77777777" w:rsidR="004B19A1" w:rsidRDefault="002342A8">
      <w:pPr>
        <w:pStyle w:val="SourceCode"/>
      </w:pPr>
      <w:r>
        <w:t xml:space="preserve">        return 1;</w:t>
      </w:r>
    </w:p>
    <w:p w14:paraId="2BA16D2F" w14:textId="77777777" w:rsidR="004B19A1" w:rsidRDefault="002342A8">
      <w:pPr>
        <w:pStyle w:val="SourceCode"/>
      </w:pPr>
      <w:r>
        <w:t xml:space="preserve">    }</w:t>
      </w:r>
    </w:p>
    <w:p w14:paraId="6AE664BC" w14:textId="77777777" w:rsidR="004B19A1" w:rsidRDefault="002342A8">
      <w:pPr>
        <w:pStyle w:val="SourceCode"/>
        <w:keepNext/>
      </w:pPr>
      <w:r>
        <w:t xml:space="preserve">    printResponse(clearResponse);</w:t>
      </w:r>
    </w:p>
    <w:p w14:paraId="23B37723" w14:textId="77777777" w:rsidR="004B19A1" w:rsidRDefault="004B19A1">
      <w:pPr>
        <w:pStyle w:val="SourceCode"/>
        <w:keepNext/>
      </w:pPr>
    </w:p>
    <w:p w14:paraId="36EE307D" w14:textId="77777777" w:rsidR="004B19A1" w:rsidRDefault="002342A8">
      <w:pPr>
        <w:pStyle w:val="SourceCode"/>
        <w:keepNext/>
      </w:pPr>
      <w:r>
        <w:t xml:space="preserve">    return 0;</w:t>
      </w:r>
    </w:p>
    <w:p w14:paraId="6AC6FCC8" w14:textId="77777777" w:rsidR="004B19A1" w:rsidRDefault="002342A8">
      <w:pPr>
        <w:pStyle w:val="SourceCode"/>
      </w:pPr>
      <w:r>
        <w:t>}</w:t>
      </w:r>
    </w:p>
    <w:p w14:paraId="6EDC6888" w14:textId="77777777" w:rsidR="004B19A1" w:rsidRDefault="004B19A1">
      <w:pPr>
        <w:keepNext/>
      </w:pPr>
    </w:p>
    <w:p w14:paraId="18A32E8E" w14:textId="77777777" w:rsidR="004B19A1" w:rsidRDefault="002342A8">
      <w:pPr>
        <w:pStyle w:val="Heading3"/>
      </w:pPr>
      <w:r>
        <w:t>Windows PowerShell Server Build and Run</w:t>
      </w:r>
    </w:p>
    <w:p w14:paraId="473DCEE2" w14:textId="77777777" w:rsidR="004B19A1" w:rsidRDefault="002342A8">
      <w:pPr>
        <w:keepNext/>
      </w:pPr>
      <w:r>
        <w:t>In Terminal 1:</w:t>
      </w:r>
    </w:p>
    <w:p w14:paraId="29369104" w14:textId="77777777" w:rsidR="004B19A1" w:rsidRDefault="004B19A1">
      <w:pPr>
        <w:keepNext/>
      </w:pPr>
    </w:p>
    <w:p w14:paraId="2D6602EC" w14:textId="77777777" w:rsidR="004B19A1" w:rsidRDefault="002342A8">
      <w:pPr>
        <w:pStyle w:val="CommandBlock"/>
        <w:keepNext/>
      </w:pPr>
      <w:r>
        <w:t>$buildTools = "C:\Program Files (x86)\Microsoft Visual Studio\18\BuildTools"</w:t>
      </w:r>
    </w:p>
    <w:p w14:paraId="3D8AE19D" w14:textId="77777777" w:rsidR="004B19A1" w:rsidRDefault="002342A8">
      <w:pPr>
        <w:pStyle w:val="CommandBlock"/>
        <w:keepNext/>
      </w:pPr>
      <w:r>
        <w:t>&amp; "$buildTools\Common7\Tools\Launch-VsDevShell.ps1" -Arch amd64 `</w:t>
      </w:r>
    </w:p>
    <w:p w14:paraId="13FE21A0" w14:textId="77777777" w:rsidR="004B19A1" w:rsidRDefault="002342A8">
      <w:pPr>
        <w:pStyle w:val="CommandBlock"/>
        <w:keepNext/>
      </w:pPr>
      <w:r>
        <w:t xml:space="preserve">    -HostArch amd64 -SkipAutomaticLocation</w:t>
      </w:r>
    </w:p>
    <w:p w14:paraId="175CA595" w14:textId="77777777" w:rsidR="004B19A1" w:rsidRDefault="002342A8">
      <w:pPr>
        <w:pStyle w:val="CommandBlock"/>
        <w:keepNext/>
      </w:pPr>
      <w:r>
        <w:t>$ssl = ".\cpp\vcpkg_installed\x64-windows-static-md"</w:t>
      </w:r>
    </w:p>
    <w:p w14:paraId="58491048" w14:textId="77777777" w:rsidR="004B19A1" w:rsidRDefault="002342A8">
      <w:pPr>
        <w:pStyle w:val="CommandBlock"/>
        <w:keepNext/>
      </w:pPr>
      <w:r>
        <w:t>$connector = "C:\Program Files\MySQL\MySQL Connector C++ 26.7"</w:t>
      </w:r>
    </w:p>
    <w:p w14:paraId="06027B1E" w14:textId="77777777" w:rsidR="004B19A1" w:rsidRDefault="002342A8">
      <w:pPr>
        <w:pStyle w:val="CommandBlock"/>
        <w:keepNext/>
      </w:pPr>
      <w:r>
        <w:t>cl /nologo /std:c++20 /EHsc /W4 /WX /MD /D_CRT_SECURE_NO_WARNINGS `</w:t>
      </w:r>
    </w:p>
    <w:p w14:paraId="2839E306" w14:textId="77777777" w:rsidR="004B19A1" w:rsidRDefault="002342A8">
      <w:pPr>
        <w:pStyle w:val="CommandBlock"/>
        <w:keepNext/>
      </w:pPr>
      <w:r>
        <w:t xml:space="preserve">    /external:I "$ssl\include" /external:I "$connector\include" `</w:t>
      </w:r>
    </w:p>
    <w:p w14:paraId="4FC72EB3" w14:textId="77777777" w:rsidR="004B19A1" w:rsidRDefault="002342A8">
      <w:pPr>
        <w:pStyle w:val="CommandBlock"/>
        <w:keepNext/>
      </w:pPr>
      <w:r>
        <w:t xml:space="preserve">    /external:W0 .\cpp\server.cpp .\cpp\contact_store.cpp `</w:t>
      </w:r>
    </w:p>
    <w:p w14:paraId="27577AD8" w14:textId="77777777" w:rsidR="004B19A1" w:rsidRDefault="002342A8">
      <w:pPr>
        <w:pStyle w:val="CommandBlock"/>
        <w:keepNext/>
      </w:pPr>
      <w:r>
        <w:t xml:space="preserve">    .\cpp\contact_patch.cpp .\cpp\contacts.cpp `</w:t>
      </w:r>
    </w:p>
    <w:p w14:paraId="621086EF" w14:textId="77777777" w:rsidR="004B19A1" w:rsidRDefault="002342A8">
      <w:pPr>
        <w:pStyle w:val="CommandBlock"/>
        <w:keepNext/>
      </w:pPr>
      <w:r>
        <w:t xml:space="preserve">    /Fo:cpp\ /Fe:cpp\server.exe /link /LIBPATH:"$ssl\lib" `</w:t>
      </w:r>
    </w:p>
    <w:p w14:paraId="2F157031" w14:textId="77777777" w:rsidR="004B19A1" w:rsidRDefault="002342A8">
      <w:pPr>
        <w:pStyle w:val="CommandBlock"/>
        <w:keepNext/>
      </w:pPr>
      <w:r>
        <w:t xml:space="preserve">    /LIBPATH:"$connector\lib64\vs14" libssl.lib libcrypto.lib `</w:t>
      </w:r>
    </w:p>
    <w:p w14:paraId="647DDAD2" w14:textId="77777777" w:rsidR="004B19A1" w:rsidRDefault="002342A8">
      <w:pPr>
        <w:pStyle w:val="CommandBlock"/>
        <w:keepNext/>
      </w:pPr>
      <w:r>
        <w:t xml:space="preserve">    ws2_32.lib crypt32.lib advapi32.lib user32.lib mysqlcppconn.lib</w:t>
      </w:r>
    </w:p>
    <w:p w14:paraId="4B408E05" w14:textId="77777777" w:rsidR="004B19A1" w:rsidRDefault="002342A8">
      <w:pPr>
        <w:pStyle w:val="CommandBlock"/>
      </w:pPr>
      <w:r>
        <w:t>.\cpp\server.exe</w:t>
      </w:r>
    </w:p>
    <w:p w14:paraId="06952698" w14:textId="77777777" w:rsidR="004B19A1" w:rsidRDefault="004B19A1">
      <w:pPr>
        <w:keepNext/>
      </w:pPr>
    </w:p>
    <w:p w14:paraId="22F6415B" w14:textId="77777777" w:rsidR="004B19A1" w:rsidRDefault="002342A8">
      <w:pPr>
        <w:pStyle w:val="Heading3"/>
      </w:pPr>
      <w:r>
        <w:t>Windows PowerShell Client Build and Run</w:t>
      </w:r>
    </w:p>
    <w:p w14:paraId="5C35F302" w14:textId="77777777" w:rsidR="004B19A1" w:rsidRDefault="002342A8">
      <w:pPr>
        <w:keepNext/>
      </w:pPr>
      <w:r>
        <w:t>In Terminal 2:</w:t>
      </w:r>
    </w:p>
    <w:p w14:paraId="1CB88159" w14:textId="77777777" w:rsidR="004B19A1" w:rsidRDefault="004B19A1">
      <w:pPr>
        <w:keepNext/>
      </w:pPr>
    </w:p>
    <w:p w14:paraId="6D470334" w14:textId="77777777" w:rsidR="004B19A1" w:rsidRDefault="002342A8">
      <w:pPr>
        <w:pStyle w:val="CommandBlock"/>
        <w:keepNext/>
      </w:pPr>
      <w:r>
        <w:t>$buildTools = "C:\Program Files (x86)\Microsoft Visual Studio\18\BuildTools"</w:t>
      </w:r>
    </w:p>
    <w:p w14:paraId="5852D3DB" w14:textId="77777777" w:rsidR="004B19A1" w:rsidRDefault="002342A8">
      <w:pPr>
        <w:pStyle w:val="CommandBlock"/>
        <w:keepNext/>
      </w:pPr>
      <w:r>
        <w:t>&amp; "$buildTools\Common7\Tools\Launch-VsDevShell.ps1" -Arch amd64 `</w:t>
      </w:r>
    </w:p>
    <w:p w14:paraId="7C965D09" w14:textId="77777777" w:rsidR="004B19A1" w:rsidRDefault="002342A8">
      <w:pPr>
        <w:pStyle w:val="CommandBlock"/>
        <w:keepNext/>
      </w:pPr>
      <w:r>
        <w:t xml:space="preserve">    -HostArch amd64 -SkipAutomaticLocation</w:t>
      </w:r>
    </w:p>
    <w:p w14:paraId="2F7C125D" w14:textId="77777777" w:rsidR="004B19A1" w:rsidRDefault="002342A8">
      <w:pPr>
        <w:pStyle w:val="CommandBlock"/>
        <w:keepNext/>
      </w:pPr>
      <w:r>
        <w:t>$ssl = ".\cpp\vcpkg_installed\x64-windows-static-md"</w:t>
      </w:r>
    </w:p>
    <w:p w14:paraId="45D9496F" w14:textId="77777777" w:rsidR="004B19A1" w:rsidRDefault="002342A8">
      <w:pPr>
        <w:pStyle w:val="CommandBlock"/>
        <w:keepNext/>
      </w:pPr>
      <w:r>
        <w:t>cl /nologo /std:c++20 /EHsc /W4 /WX /MD /external:I "$ssl\include" `</w:t>
      </w:r>
    </w:p>
    <w:p w14:paraId="3BE30463" w14:textId="77777777" w:rsidR="004B19A1" w:rsidRDefault="002342A8">
      <w:pPr>
        <w:pStyle w:val="CommandBlock"/>
        <w:keepNext/>
      </w:pPr>
      <w:r>
        <w:t xml:space="preserve">    /external:W0 .\cpp\client.cpp /Fo:cpp\ /Fe:cpp\client.exe /link `</w:t>
      </w:r>
    </w:p>
    <w:p w14:paraId="0F2C145F" w14:textId="77777777" w:rsidR="004B19A1" w:rsidRDefault="002342A8">
      <w:pPr>
        <w:pStyle w:val="CommandBlock"/>
        <w:keepNext/>
      </w:pPr>
      <w:r>
        <w:t xml:space="preserve">    /LIBPATH:"$ssl\lib" libssl.lib libcrypto.lib ws2_32.lib crypt32.lib `</w:t>
      </w:r>
    </w:p>
    <w:p w14:paraId="29164227" w14:textId="77777777" w:rsidR="004B19A1" w:rsidRDefault="002342A8">
      <w:pPr>
        <w:pStyle w:val="CommandBlock"/>
        <w:keepNext/>
      </w:pPr>
      <w:r>
        <w:t xml:space="preserve">    advapi32.lib user32.lib</w:t>
      </w:r>
    </w:p>
    <w:p w14:paraId="55F48A23" w14:textId="77777777" w:rsidR="004B19A1" w:rsidRDefault="002342A8">
      <w:pPr>
        <w:pStyle w:val="CommandBlock"/>
        <w:keepNext/>
      </w:pPr>
      <w:r>
        <w:t>.\cpp\client.exe</w:t>
      </w:r>
    </w:p>
    <w:p w14:paraId="216454DB" w14:textId="77777777" w:rsidR="004B19A1" w:rsidRDefault="002342A8">
      <w:pPr>
        <w:pStyle w:val="CommandBlock"/>
      </w:pPr>
      <w:r>
        <w:t>$LASTEXITCODE</w:t>
      </w:r>
    </w:p>
    <w:p w14:paraId="21181DDE" w14:textId="77777777" w:rsidR="004B19A1" w:rsidRDefault="004B19A1">
      <w:pPr>
        <w:keepNext/>
      </w:pPr>
    </w:p>
    <w:p w14:paraId="353E8BFD" w14:textId="77777777" w:rsidR="004B19A1" w:rsidRDefault="002342A8">
      <w:pPr>
        <w:pStyle w:val="Heading3"/>
      </w:pPr>
      <w:r>
        <w:t>Windows PowerShell curl Check</w:t>
      </w:r>
    </w:p>
    <w:p w14:paraId="3B8D478C" w14:textId="77777777" w:rsidR="004B19A1" w:rsidRDefault="002342A8">
      <w:pPr>
        <w:keepNext/>
      </w:pPr>
      <w:r>
        <w:t>Still in Terminal 2, send nine PATCHes, the same in every language: four that change or are refused by Chapter 5's checks, four bodies the reader refuses, and one key spelled with a capital letter. Remember, -X names the method, -H adds a request header, and --data "@file" sends the file's text as the body (Lesson 6.2):</w:t>
      </w:r>
    </w:p>
    <w:p w14:paraId="35FE8925" w14:textId="77777777" w:rsidR="004B19A1" w:rsidRDefault="004B19A1">
      <w:pPr>
        <w:keepNext/>
      </w:pPr>
    </w:p>
    <w:p w14:paraId="00E02EA1" w14:textId="77777777" w:rsidR="004B19A1" w:rsidRDefault="002342A8">
      <w:pPr>
        <w:pStyle w:val="CommandBlock"/>
        <w:keepNext/>
      </w:pPr>
      <w:r>
        <w:t>&amp; "$env:SystemRoot\System32\curl.exe" -sS --ssl-revoke-best-effort `</w:t>
      </w:r>
    </w:p>
    <w:p w14:paraId="33699654" w14:textId="77777777" w:rsidR="004B19A1" w:rsidRDefault="002342A8">
      <w:pPr>
        <w:pStyle w:val="CommandBlock"/>
        <w:keepNext/>
      </w:pPr>
      <w:r>
        <w:t xml:space="preserve">    --cacert .\certs\spa-ca.pem -w "\n%{http_code} %{content_type}\n" `</w:t>
      </w:r>
    </w:p>
    <w:p w14:paraId="74B8E510" w14:textId="77777777" w:rsidR="004B19A1" w:rsidRDefault="002342A8">
      <w:pPr>
        <w:pStyle w:val="CommandBlock"/>
      </w:pPr>
      <w:r>
        <w:t xml:space="preserve">    -X PATCH -H "Content-Type: application/json" --data "@grace-name.json" `</w:t>
      </w:r>
    </w:p>
    <w:p w14:paraId="74388644" w14:textId="77777777" w:rsidR="004B19A1" w:rsidRDefault="002342A8">
      <w:pPr>
        <w:pStyle w:val="CommandBlock"/>
      </w:pPr>
      <w:r>
        <w:t xml:space="preserve">    https://127.0.0.1:8765/api/v1/contacts/2</w:t>
      </w:r>
    </w:p>
    <w:p w14:paraId="3783D311" w14:textId="77777777" w:rsidR="004B19A1" w:rsidRDefault="002342A8">
      <w:pPr>
        <w:pStyle w:val="CommandBlock"/>
      </w:pPr>
      <w:r>
        <w:t>&amp; "$env:SystemRoot\System32\curl.exe" -sS --ssl-revoke-best-effort `</w:t>
      </w:r>
    </w:p>
    <w:p w14:paraId="57451076" w14:textId="77777777" w:rsidR="004B19A1" w:rsidRDefault="002342A8">
      <w:pPr>
        <w:pStyle w:val="CommandBlock"/>
      </w:pPr>
      <w:r>
        <w:t xml:space="preserve">    --cacert .\certs\spa-ca.pem -w "\n%{http_code} %{content_type}\n" `</w:t>
      </w:r>
    </w:p>
    <w:p w14:paraId="0F955E2E" w14:textId="77777777" w:rsidR="004B19A1" w:rsidRDefault="002342A8">
      <w:pPr>
        <w:pStyle w:val="CommandBlock"/>
      </w:pPr>
      <w:r>
        <w:t xml:space="preserve">    -X PATCH -H "Content-Type: application/json" --data "@grace-name.json" `</w:t>
      </w:r>
    </w:p>
    <w:p w14:paraId="704ABFFB" w14:textId="77777777" w:rsidR="004B19A1" w:rsidRDefault="002342A8">
      <w:pPr>
        <w:pStyle w:val="CommandBlock"/>
      </w:pPr>
      <w:r>
        <w:t xml:space="preserve">    https://127.0.0.1:8765/api/v1/contacts/99</w:t>
      </w:r>
    </w:p>
    <w:p w14:paraId="7EB40601" w14:textId="77777777" w:rsidR="004B19A1" w:rsidRDefault="002342A8">
      <w:pPr>
        <w:pStyle w:val="CommandBlock"/>
      </w:pPr>
      <w:r>
        <w:t>&amp; "$env:SystemRoot\System32\curl.exe" -sS --ssl-revoke-best-effort `</w:t>
      </w:r>
    </w:p>
    <w:p w14:paraId="5B573E16" w14:textId="77777777" w:rsidR="004B19A1" w:rsidRDefault="002342A8">
      <w:pPr>
        <w:pStyle w:val="CommandBlock"/>
      </w:pPr>
      <w:r>
        <w:t xml:space="preserve">    --cacert .\certs\spa-ca.pem -w "\n%{http_code} %{content_type}\n" `</w:t>
      </w:r>
    </w:p>
    <w:p w14:paraId="3CF5B739" w14:textId="77777777" w:rsidR="004B19A1" w:rsidRDefault="002342A8">
      <w:pPr>
        <w:pStyle w:val="CommandBlock"/>
      </w:pPr>
      <w:r>
        <w:t xml:space="preserve">    -X PATCH -H "Content-Type: application/json" --data "@null-name.json" `</w:t>
      </w:r>
    </w:p>
    <w:p w14:paraId="3982C865" w14:textId="77777777" w:rsidR="004B19A1" w:rsidRDefault="002342A8">
      <w:pPr>
        <w:pStyle w:val="CommandBlock"/>
      </w:pPr>
      <w:r>
        <w:t xml:space="preserve">    https://127.0.0.1:8765/api/v1/contacts/3</w:t>
      </w:r>
    </w:p>
    <w:p w14:paraId="694E977E" w14:textId="77777777" w:rsidR="004B19A1" w:rsidRDefault="002342A8">
      <w:pPr>
        <w:pStyle w:val="CommandBlock"/>
      </w:pPr>
      <w:r>
        <w:t>&amp; "$env:SystemRoot\System32\curl.exe" -sS --ssl-revoke-best-effort `</w:t>
      </w:r>
    </w:p>
    <w:p w14:paraId="07169D96" w14:textId="77777777" w:rsidR="004B19A1" w:rsidRDefault="002342A8">
      <w:pPr>
        <w:pStyle w:val="CommandBlock"/>
      </w:pPr>
      <w:r>
        <w:t xml:space="preserve">    --cacert .\certs\spa-ca.pem -w "\n%{http_code} %{content_type}\n" `</w:t>
      </w:r>
    </w:p>
    <w:p w14:paraId="09A82AAF" w14:textId="77777777" w:rsidR="004B19A1" w:rsidRDefault="002342A8">
      <w:pPr>
        <w:pStyle w:val="CommandBlock"/>
      </w:pPr>
      <w:r>
        <w:t xml:space="preserve">    -X PATCH -H "Content-Type: application/json" --data "@taken-email.json" `</w:t>
      </w:r>
    </w:p>
    <w:p w14:paraId="137A2EFA" w14:textId="77777777" w:rsidR="004B19A1" w:rsidRDefault="002342A8">
      <w:pPr>
        <w:pStyle w:val="CommandBlock"/>
      </w:pPr>
      <w:r>
        <w:t xml:space="preserve">    https://127.0.0.1:8765/api/v1/contacts/3</w:t>
      </w:r>
    </w:p>
    <w:p w14:paraId="5168F786" w14:textId="77777777" w:rsidR="004B19A1" w:rsidRDefault="002342A8">
      <w:pPr>
        <w:pStyle w:val="CommandBlock"/>
      </w:pPr>
      <w:r>
        <w:t>&amp; "$env:SystemRoot\System32\curl.exe" -sS --ssl-revoke-best-effort `</w:t>
      </w:r>
    </w:p>
    <w:p w14:paraId="42ECAD31" w14:textId="77777777" w:rsidR="004B19A1" w:rsidRDefault="002342A8">
      <w:pPr>
        <w:pStyle w:val="CommandBlock"/>
      </w:pPr>
      <w:r>
        <w:t xml:space="preserve">    --cacert .\certs\spa-ca.pem -w "\n%{http_code} %{content_type}\n" `</w:t>
      </w:r>
    </w:p>
    <w:p w14:paraId="0CBCFEA8" w14:textId="77777777" w:rsidR="004B19A1" w:rsidRDefault="002342A8">
      <w:pPr>
        <w:pStyle w:val="CommandBlock"/>
      </w:pPr>
      <w:r>
        <w:t xml:space="preserve">    -X PATCH -H "Content-Type: application/json" --data "@number-phone.json" `</w:t>
      </w:r>
    </w:p>
    <w:p w14:paraId="49821BF1" w14:textId="77777777" w:rsidR="004B19A1" w:rsidRDefault="002342A8">
      <w:pPr>
        <w:pStyle w:val="CommandBlock"/>
      </w:pPr>
      <w:r>
        <w:t xml:space="preserve">    https://127.0.0.1:8765/api/v1/contacts/3</w:t>
      </w:r>
    </w:p>
    <w:p w14:paraId="1F76CD23" w14:textId="77777777" w:rsidR="004B19A1" w:rsidRDefault="002342A8">
      <w:pPr>
        <w:pStyle w:val="CommandBlock"/>
      </w:pPr>
      <w:r>
        <w:t>&amp; "$env:SystemRoot\System32\curl.exe" -sS --ssl-revoke-best-effort `</w:t>
      </w:r>
    </w:p>
    <w:p w14:paraId="2BA8705D" w14:textId="77777777" w:rsidR="004B19A1" w:rsidRDefault="002342A8">
      <w:pPr>
        <w:pStyle w:val="CommandBlock"/>
      </w:pPr>
      <w:r>
        <w:t xml:space="preserve">    --cacert .\certs\spa-ca.pem -w "\n%{http_code} %{content_type}\n" `</w:t>
      </w:r>
    </w:p>
    <w:p w14:paraId="77EB5F8C" w14:textId="77777777" w:rsidR="004B19A1" w:rsidRDefault="002342A8">
      <w:pPr>
        <w:pStyle w:val="CommandBlock"/>
      </w:pPr>
      <w:r>
        <w:t xml:space="preserve">    -X PATCH -H "Content-Type: application/json" --data "{}junk" `</w:t>
      </w:r>
    </w:p>
    <w:p w14:paraId="1BBD6DCE" w14:textId="77777777" w:rsidR="004B19A1" w:rsidRDefault="002342A8">
      <w:pPr>
        <w:pStyle w:val="CommandBlock"/>
      </w:pPr>
      <w:r>
        <w:t xml:space="preserve">    https://127.0.0.1:8765/api/v1/contacts/3</w:t>
      </w:r>
    </w:p>
    <w:p w14:paraId="4D2A39B3" w14:textId="77777777" w:rsidR="004B19A1" w:rsidRDefault="002342A8">
      <w:pPr>
        <w:pStyle w:val="CommandBlock"/>
      </w:pPr>
      <w:r>
        <w:t>&amp; "$env:SystemRoot\System32\curl.exe" -sS --ssl-revoke-best-effort `</w:t>
      </w:r>
    </w:p>
    <w:p w14:paraId="67F454E7" w14:textId="77777777" w:rsidR="004B19A1" w:rsidRDefault="002342A8">
      <w:pPr>
        <w:pStyle w:val="CommandBlock"/>
      </w:pPr>
      <w:r>
        <w:t xml:space="preserve">    --cacert .\certs\spa-ca.pem -w "\n%{http_code} %{content_type}\n" `</w:t>
      </w:r>
    </w:p>
    <w:p w14:paraId="236A09B2" w14:textId="77777777" w:rsidR="004B19A1" w:rsidRDefault="002342A8">
      <w:pPr>
        <w:pStyle w:val="CommandBlock"/>
      </w:pPr>
      <w:r>
        <w:t xml:space="preserve">    -X PATCH -H "Content-Type: application/json" --data "[]" `</w:t>
      </w:r>
    </w:p>
    <w:p w14:paraId="3602BB18" w14:textId="77777777" w:rsidR="004B19A1" w:rsidRDefault="002342A8">
      <w:pPr>
        <w:pStyle w:val="CommandBlock"/>
      </w:pPr>
      <w:r>
        <w:t xml:space="preserve">    https://127.0.0.1:8765/api/v1/contacts/3</w:t>
      </w:r>
    </w:p>
    <w:p w14:paraId="21D061DC" w14:textId="77777777" w:rsidR="004B19A1" w:rsidRDefault="002342A8">
      <w:pPr>
        <w:pStyle w:val="CommandBlock"/>
      </w:pPr>
      <w:r>
        <w:t>&amp; "$env:SystemRoot\System32\curl.exe" -sS --ssl-revoke-best-effort `</w:t>
      </w:r>
    </w:p>
    <w:p w14:paraId="5246FC1A" w14:textId="77777777" w:rsidR="004B19A1" w:rsidRDefault="002342A8">
      <w:pPr>
        <w:pStyle w:val="CommandBlock"/>
      </w:pPr>
      <w:r>
        <w:t xml:space="preserve">    --cacert .\certs\spa-ca.pem -w "\n%{http_code} %{content_type}\n" `</w:t>
      </w:r>
    </w:p>
    <w:p w14:paraId="084260B8" w14:textId="77777777" w:rsidR="004B19A1" w:rsidRDefault="002342A8">
      <w:pPr>
        <w:pStyle w:val="CommandBlock"/>
      </w:pPr>
      <w:r>
        <w:t xml:space="preserve">    -X PATCH -H "Content-Type: application/json" --data "null" `</w:t>
      </w:r>
    </w:p>
    <w:p w14:paraId="75851C34" w14:textId="77777777" w:rsidR="004B19A1" w:rsidRDefault="002342A8">
      <w:pPr>
        <w:pStyle w:val="CommandBlock"/>
      </w:pPr>
      <w:r>
        <w:t xml:space="preserve">    https://127.0.0.1:8765/api/v1/contacts/3</w:t>
      </w:r>
    </w:p>
    <w:p w14:paraId="0E97DAEC" w14:textId="77777777" w:rsidR="004B19A1" w:rsidRDefault="002342A8">
      <w:pPr>
        <w:pStyle w:val="CommandBlock"/>
      </w:pPr>
      <w:r>
        <w:t>&amp; "$env:SystemRoot\System32\curl.exe" -sS --ssl-revoke-best-effort `</w:t>
      </w:r>
    </w:p>
    <w:p w14:paraId="72B65617" w14:textId="77777777" w:rsidR="004B19A1" w:rsidRDefault="002342A8">
      <w:pPr>
        <w:pStyle w:val="CommandBlock"/>
        <w:keepNext/>
      </w:pPr>
      <w:r>
        <w:t xml:space="preserve">    --cacert .\certs\spa-ca.pem -w "\n%{http_code} %{content_type}\n" `</w:t>
      </w:r>
    </w:p>
    <w:p w14:paraId="58119FB3" w14:textId="77777777" w:rsidR="004B19A1" w:rsidRDefault="002342A8">
      <w:pPr>
        <w:pStyle w:val="CommandBlock"/>
        <w:keepNext/>
      </w:pPr>
      <w:r>
        <w:t xml:space="preserve">    -X PATCH -H "Content-Type: application/json" --data "@case-key.json" `</w:t>
      </w:r>
    </w:p>
    <w:p w14:paraId="37286CDF" w14:textId="77777777" w:rsidR="004B19A1" w:rsidRDefault="002342A8">
      <w:pPr>
        <w:pStyle w:val="CommandBlock"/>
      </w:pPr>
      <w:r>
        <w:t xml:space="preserve">    https://127.0.0.1:8765/api/v1/contacts/1</w:t>
      </w:r>
    </w:p>
    <w:p w14:paraId="24E56E7F" w14:textId="77777777" w:rsidR="004B19A1" w:rsidRDefault="004B19A1">
      <w:pPr>
        <w:keepNext/>
      </w:pPr>
    </w:p>
    <w:p w14:paraId="10CCBC8E" w14:textId="77777777" w:rsidR="004B19A1" w:rsidRDefault="002342A8">
      <w:r>
        <w:t>Now press Ctrl+C in Terminal 1.</w:t>
      </w:r>
    </w:p>
    <w:p w14:paraId="196A52D4" w14:textId="77777777" w:rsidR="004B19A1" w:rsidRDefault="004B19A1">
      <w:pPr>
        <w:keepNext/>
      </w:pPr>
    </w:p>
    <w:p w14:paraId="1EF84E2F" w14:textId="77777777" w:rsidR="004B19A1" w:rsidRDefault="002342A8">
      <w:pPr>
        <w:pStyle w:val="Heading3"/>
      </w:pPr>
      <w:r>
        <w:t>Linux or macOS Build and Run</w:t>
      </w:r>
    </w:p>
    <w:p w14:paraId="36DC1945" w14:textId="77777777" w:rsidR="004B19A1" w:rsidRDefault="002342A8">
      <w:pPr>
        <w:keepNext/>
      </w:pPr>
      <w:r>
        <w:t>In Terminal 1, then in Terminal 2:</w:t>
      </w:r>
    </w:p>
    <w:p w14:paraId="34C24EBF" w14:textId="77777777" w:rsidR="004B19A1" w:rsidRDefault="004B19A1">
      <w:pPr>
        <w:keepNext/>
      </w:pPr>
    </w:p>
    <w:p w14:paraId="1D53D7B2" w14:textId="77777777" w:rsidR="004B19A1" w:rsidRDefault="002342A8">
      <w:pPr>
        <w:pStyle w:val="CommandBlock"/>
        <w:keepNext/>
      </w:pPr>
      <w:r>
        <w:t>g++ -std=c++20 -Wall -Wextra -Wpedantic -Werror \</w:t>
      </w:r>
    </w:p>
    <w:p w14:paraId="34868721" w14:textId="77777777" w:rsidR="004B19A1" w:rsidRDefault="002342A8">
      <w:pPr>
        <w:pStyle w:val="CommandBlock"/>
        <w:keepNext/>
      </w:pPr>
      <w:r>
        <w:t xml:space="preserve">    ./cpp/server.cpp ./cpp/contact_store.cpp \</w:t>
      </w:r>
    </w:p>
    <w:p w14:paraId="27FAD10F" w14:textId="77777777" w:rsidR="004B19A1" w:rsidRDefault="002342A8">
      <w:pPr>
        <w:pStyle w:val="CommandBlock"/>
        <w:keepNext/>
      </w:pPr>
      <w:r>
        <w:t xml:space="preserve">    ./cpp/contact_patch.cpp ./cpp/contacts.cpp \</w:t>
      </w:r>
    </w:p>
    <w:p w14:paraId="5C32FEA5" w14:textId="77777777" w:rsidR="004B19A1" w:rsidRDefault="002342A8">
      <w:pPr>
        <w:pStyle w:val="CommandBlock"/>
        <w:keepNext/>
      </w:pPr>
      <w:r>
        <w:t xml:space="preserve">    -isystem /usr/include/mysql-cppconn -lmysqlcppconn -lssl -lcrypto \</w:t>
      </w:r>
    </w:p>
    <w:p w14:paraId="2B5FE3BF" w14:textId="77777777" w:rsidR="004B19A1" w:rsidRDefault="002342A8">
      <w:pPr>
        <w:pStyle w:val="CommandBlock"/>
        <w:keepNext/>
      </w:pPr>
      <w:r>
        <w:t xml:space="preserve">    -o ./cpp/server</w:t>
      </w:r>
    </w:p>
    <w:p w14:paraId="18B0EE21" w14:textId="77777777" w:rsidR="004B19A1" w:rsidRDefault="002342A8">
      <w:pPr>
        <w:pStyle w:val="CommandBlock"/>
      </w:pPr>
      <w:r>
        <w:t>./cpp/server</w:t>
      </w:r>
    </w:p>
    <w:p w14:paraId="56AC365D" w14:textId="77777777" w:rsidR="004B19A1" w:rsidRDefault="004B19A1">
      <w:pPr>
        <w:keepNext/>
      </w:pPr>
    </w:p>
    <w:p w14:paraId="27AE677A" w14:textId="77777777" w:rsidR="004B19A1" w:rsidRDefault="002342A8">
      <w:pPr>
        <w:pStyle w:val="CommandBlock"/>
        <w:keepNext/>
      </w:pPr>
      <w:r>
        <w:t>g++ -std=c++20 -Wall -Wextra -Wpedantic -Werror ./cpp/client.cpp \</w:t>
      </w:r>
    </w:p>
    <w:p w14:paraId="68C4770E" w14:textId="77777777" w:rsidR="004B19A1" w:rsidRDefault="002342A8">
      <w:pPr>
        <w:pStyle w:val="CommandBlock"/>
        <w:keepNext/>
      </w:pPr>
      <w:r>
        <w:t xml:space="preserve">    -lssl -lcrypto -o ./cpp/client</w:t>
      </w:r>
    </w:p>
    <w:p w14:paraId="541835B7" w14:textId="77777777" w:rsidR="004B19A1" w:rsidRDefault="002342A8">
      <w:pPr>
        <w:pStyle w:val="CommandBlock"/>
        <w:keepNext/>
      </w:pPr>
      <w:r>
        <w:t>./cpp/client</w:t>
      </w:r>
    </w:p>
    <w:p w14:paraId="3FD1A152" w14:textId="77777777" w:rsidR="004B19A1" w:rsidRDefault="002342A8">
      <w:pPr>
        <w:pStyle w:val="CommandBlock"/>
      </w:pPr>
      <w:r>
        <w:t>echo $?</w:t>
      </w:r>
    </w:p>
    <w:p w14:paraId="68269995" w14:textId="77777777" w:rsidR="004B19A1" w:rsidRDefault="004B19A1">
      <w:pPr>
        <w:keepNext/>
      </w:pPr>
    </w:p>
    <w:p w14:paraId="2BDEDE51" w14:textId="77777777" w:rsidR="004B19A1" w:rsidRDefault="002342A8">
      <w:r>
        <w:t>For the curl Check, type curl instead of &amp; "$env:SystemRoot\System32\curl.exe", leave out --ssl-revoke-best-effort, end each line with \ instead of `, and write / instead of \ in the CA path.</w:t>
      </w:r>
    </w:p>
    <w:p w14:paraId="2003A690" w14:textId="77777777" w:rsidR="004B19A1" w:rsidRDefault="004B19A1">
      <w:pPr>
        <w:keepNext/>
      </w:pPr>
    </w:p>
    <w:p w14:paraId="4719B3AF" w14:textId="77777777" w:rsidR="004B19A1" w:rsidRDefault="002342A8">
      <w:pPr>
        <w:pStyle w:val="Heading3"/>
      </w:pPr>
      <w:r>
        <w:t>Check Your Results</w:t>
      </w:r>
    </w:p>
    <w:p w14:paraId="400F2474" w14:textId="77777777" w:rsidR="004B19A1" w:rsidRDefault="002342A8">
      <w:r>
        <w:t>Terminal 2 must show the client lines and the curl lines of the Required Clean-Run Output, $LASTEXITCODE (echo $? on Linux or macOS) must print 0, and Terminal 1 must show the server lines.</w:t>
      </w:r>
    </w:p>
    <w:p w14:paraId="1FF654DA" w14:textId="77777777" w:rsidR="004B19A1" w:rsidRDefault="004B19A1">
      <w:pPr>
        <w:keepNext/>
      </w:pPr>
    </w:p>
    <w:p w14:paraId="4821F973" w14:textId="77777777" w:rsidR="004B19A1" w:rsidRDefault="004B19A1">
      <w:pPr>
        <w:keepNext/>
      </w:pPr>
    </w:p>
    <w:p w14:paraId="5A6B8AD7" w14:textId="77777777" w:rsidR="004B19A1" w:rsidRDefault="002342A8">
      <w:pPr>
        <w:pStyle w:val="Heading2"/>
      </w:pPr>
      <w:r>
        <w:t>What to Notice</w:t>
      </w:r>
    </w:p>
    <w:p w14:paraId="6ABA40AE" w14:textId="77777777" w:rsidR="004B19A1" w:rsidRDefault="002342A8">
      <w:pPr>
        <w:pStyle w:val="ListBullet"/>
      </w:pPr>
      <w:r>
        <w:t>contains is true for a key whose value is null and false only for a missing key. That is how patchFromJson tells "phone": null (clear the phone) from no phone key (keep it), which contactFromJson cannot do.</w:t>
      </w:r>
    </w:p>
    <w:p w14:paraId="0650469B" w14:textId="77777777" w:rsidR="004B19A1" w:rsidRDefault="002342A8">
      <w:pPr>
        <w:pStyle w:val="ListBullet"/>
      </w:pPr>
      <w:r>
        <w:t>applyPatch takes stored by const reference and returns a changed copy (Contact patched = stored;), so replaceContact can fill the handler's storedContact again with the contact as saved.</w:t>
      </w:r>
    </w:p>
    <w:p w14:paraId="50B1514B" w14:textId="77777777" w:rsidR="004B19A1" w:rsidRDefault="002342A8">
      <w:pPr>
        <w:pStyle w:val="ListBullet"/>
      </w:pPr>
      <w:r>
        <w:t>server.Patch(CONTACTS_PATH + "/:id", handlePatchContact) comes before server.Patch(".*", handleNotFound), because routes are tried in order.</w:t>
      </w:r>
    </w:p>
    <w:p w14:paraId="3D8891CC" w14:textId="77777777" w:rsidR="004B19A1" w:rsidRDefault="002342A8">
      <w:pPr>
        <w:pStyle w:val="ListBullet"/>
      </w:pPr>
      <w:r>
        <w:t>Assigning nullptr to a key of an nlohmann::json object writes JSON's null, and dump writes compact text. phonePatchJson takes the phone and hasPhone, the two fields a Contact uses for a phone that may be missing.</w:t>
      </w:r>
    </w:p>
    <w:p w14:paraId="3B4E19FF" w14:textId="77777777" w:rsidR="004B19A1" w:rsidRDefault="004B19A1">
      <w:pPr>
        <w:keepNext/>
      </w:pPr>
    </w:p>
    <w:p w14:paraId="3E483224" w14:textId="77777777" w:rsidR="004B19A1" w:rsidRDefault="002342A8">
      <w:pPr>
        <w:pStyle w:val="Heading3"/>
      </w:pPr>
      <w:r>
        <w:t>Basic and Production-Minded Comparison</w:t>
      </w:r>
    </w:p>
    <w:p w14:paraId="72B85522" w14:textId="77777777" w:rsidR="004B19A1" w:rsidRDefault="002342A8">
      <w:r>
        <w:t>Both C++ servers read the stored contact, put in only the keys the body has, check the result with Chapter 5's checks, and save it with Chapter 5's UPDATE; the Production-Minded one does it with patchFromJson, applyPatch, and Lesson 6.7's replaceContact, and answers every failure through sendFailure.</w:t>
      </w:r>
    </w:p>
    <w:p w14:paraId="24A6F330" w14:textId="77777777" w:rsidR="004B19A1" w:rsidRDefault="004B19A1">
      <w:pPr>
        <w:keepNext/>
      </w:pPr>
    </w:p>
    <w:p w14:paraId="33CC3967" w14:textId="77777777" w:rsidR="004B19A1" w:rsidRDefault="004B19A1">
      <w:pPr>
        <w:keepNext/>
      </w:pPr>
    </w:p>
    <w:p w14:paraId="3CC2EA67" w14:textId="77777777" w:rsidR="004B19A1" w:rsidRDefault="004B19A1">
      <w:pPr>
        <w:keepNext/>
      </w:pPr>
    </w:p>
    <w:p w14:paraId="1CA73DEC" w14:textId="77777777" w:rsidR="004B19A1" w:rsidRDefault="002342A8">
      <w:pPr>
        <w:pStyle w:val="Heading1"/>
      </w:pPr>
      <w:r>
        <w:t>C# Implementation</w:t>
      </w:r>
    </w:p>
    <w:p w14:paraId="56FF4BAB" w14:textId="77777777" w:rsidR="004B19A1" w:rsidRDefault="002342A8">
      <w:r>
        <w:t>Remember, C# uses ASP.NET Core's Kestrel for the server, HttpClient for the client, and MySqlConnector for MySQL, every project on net10.0 (Lessons 6.0 and 6.5). Contacts.cs, your Chapter 5 module, sits in .\csharp\Server, and BasicServer.csproj compiles the same file.</w:t>
      </w:r>
    </w:p>
    <w:p w14:paraId="1B06BD29" w14:textId="77777777" w:rsidR="004B19A1" w:rsidRDefault="004B19A1">
      <w:pPr>
        <w:keepNext/>
      </w:pPr>
    </w:p>
    <w:p w14:paraId="6C937FCB" w14:textId="77777777" w:rsidR="004B19A1" w:rsidRDefault="004B19A1">
      <w:pPr>
        <w:keepNext/>
      </w:pPr>
    </w:p>
    <w:p w14:paraId="719A8DE6" w14:textId="77777777" w:rsidR="004B19A1" w:rsidRDefault="002342A8">
      <w:pPr>
        <w:pStyle w:val="Heading2"/>
      </w:pPr>
      <w:r>
        <w:t>Basic Implementation</w:t>
      </w:r>
    </w:p>
    <w:p w14:paraId="514293D5" w14:textId="77777777" w:rsidR="004B19A1" w:rsidRDefault="002342A8">
      <w:r>
        <w:t>Start with the most direct versions. The Basic server answers one route, PATCH /api/v1/contacts/{id}: MapPatch names PatchOne, an async method that awaits the body with a StreamReader, parses it with JsonDocument, refuses a value that is not text, null, or missing, notes which keys are present with TryGetProperty, reads the stored contact with GetContact (404 when missing), puts in only the present fields, trims and checks them with ValidateContact, runs the UPDATE with a MySqlCommand, reads the contact bac</w:t>
      </w:r>
      <w:r>
        <w:t>k, and returns Results.Text. A MySqlException whose Number is 1062 becomes 409. The Basic client: SendPatch awaits PatchAsync with a StringContent body and prints the answer. Main builds {"phone":"555-0199"} and then {"phone":null} by serializing a Dictionary&lt;string, string?&gt; with JsonSerializer, and sends each. The new steps are commented in full, and the ones from earlier lessons have short reminders.</w:t>
      </w:r>
    </w:p>
    <w:p w14:paraId="022E4626" w14:textId="77777777" w:rsidR="004B19A1" w:rsidRDefault="004B19A1">
      <w:pPr>
        <w:keepNext/>
      </w:pPr>
    </w:p>
    <w:p w14:paraId="4445C545" w14:textId="77777777" w:rsidR="004B19A1" w:rsidRDefault="002342A8">
      <w:pPr>
        <w:pStyle w:val="Heading3"/>
      </w:pPr>
      <w:r>
        <w:t>csharp/BasicServer/Program.cs</w:t>
      </w:r>
    </w:p>
    <w:p w14:paraId="43ADBB04" w14:textId="77777777" w:rsidR="004B19A1" w:rsidRDefault="002342A8">
      <w:pPr>
        <w:pStyle w:val="SourceCode"/>
        <w:keepNext/>
      </w:pPr>
      <w:r>
        <w:t>// Lesson 6.8 Basic: a server that changes one contact with PATCH. The body</w:t>
      </w:r>
    </w:p>
    <w:p w14:paraId="7AEC55DA" w14:textId="77777777" w:rsidR="004B19A1" w:rsidRDefault="002342A8">
      <w:pPr>
        <w:pStyle w:val="SourceCode"/>
        <w:keepNext/>
      </w:pPr>
      <w:r>
        <w:t>// names only the fields to change, and the answer is the contact as stored.</w:t>
      </w:r>
    </w:p>
    <w:p w14:paraId="57A67E63" w14:textId="77777777" w:rsidR="004B19A1" w:rsidRDefault="002342A8">
      <w:pPr>
        <w:pStyle w:val="SourceCode"/>
      </w:pPr>
      <w:r>
        <w:t>using System.Net;</w:t>
      </w:r>
    </w:p>
    <w:p w14:paraId="294B6EEA" w14:textId="77777777" w:rsidR="004B19A1" w:rsidRDefault="002342A8">
      <w:pPr>
        <w:pStyle w:val="SourceCode"/>
      </w:pPr>
      <w:r>
        <w:t>using System.Security.Cryptography.X509Certificates;</w:t>
      </w:r>
    </w:p>
    <w:p w14:paraId="4DEABD68" w14:textId="77777777" w:rsidR="004B19A1" w:rsidRDefault="002342A8">
      <w:pPr>
        <w:pStyle w:val="SourceCode"/>
      </w:pPr>
      <w:r>
        <w:t>using System.Text.Encodings.Web;</w:t>
      </w:r>
    </w:p>
    <w:p w14:paraId="417113AD" w14:textId="77777777" w:rsidR="004B19A1" w:rsidRDefault="002342A8">
      <w:pPr>
        <w:pStyle w:val="SourceCode"/>
      </w:pPr>
      <w:r>
        <w:t>using System.Text.Json;</w:t>
      </w:r>
    </w:p>
    <w:p w14:paraId="2A0CA5F9" w14:textId="77777777" w:rsidR="004B19A1" w:rsidRDefault="002342A8">
      <w:pPr>
        <w:pStyle w:val="SourceCode"/>
      </w:pPr>
      <w:r>
        <w:t>using MySqlConnector;</w:t>
      </w:r>
    </w:p>
    <w:p w14:paraId="4247F7EE" w14:textId="77777777" w:rsidR="004B19A1" w:rsidRDefault="004B19A1">
      <w:pPr>
        <w:pStyle w:val="SourceCode"/>
      </w:pPr>
    </w:p>
    <w:p w14:paraId="5DFF4152" w14:textId="77777777" w:rsidR="004B19A1" w:rsidRDefault="002342A8">
      <w:pPr>
        <w:pStyle w:val="SourceCode"/>
      </w:pPr>
      <w:r>
        <w:t>internal static class Program</w:t>
      </w:r>
    </w:p>
    <w:p w14:paraId="2479DB28" w14:textId="77777777" w:rsidR="004B19A1" w:rsidRDefault="002342A8">
      <w:pPr>
        <w:pStyle w:val="SourceCode"/>
      </w:pPr>
      <w:r>
        <w:t>{</w:t>
      </w:r>
    </w:p>
    <w:p w14:paraId="71D94460" w14:textId="77777777" w:rsidR="004B19A1" w:rsidRDefault="002342A8">
      <w:pPr>
        <w:pStyle w:val="SourceCode"/>
      </w:pPr>
      <w:r>
        <w:t xml:space="preserve">    private const string JsonType = "application/json; charset=utf-8";</w:t>
      </w:r>
    </w:p>
    <w:p w14:paraId="37211594" w14:textId="77777777" w:rsidR="004B19A1" w:rsidRDefault="002342A8">
      <w:pPr>
        <w:pStyle w:val="SourceCode"/>
      </w:pPr>
      <w:r>
        <w:t xml:space="preserve">    // Remember, Chapter 5's UPDATE; AddWithValue gives each @name its value.</w:t>
      </w:r>
    </w:p>
    <w:p w14:paraId="0B45AE9A" w14:textId="77777777" w:rsidR="004B19A1" w:rsidRDefault="002342A8">
      <w:pPr>
        <w:pStyle w:val="SourceCode"/>
      </w:pPr>
      <w:r>
        <w:t xml:space="preserve">    private const string UpdateSql =</w:t>
      </w:r>
    </w:p>
    <w:p w14:paraId="0B4809A3" w14:textId="77777777" w:rsidR="004B19A1" w:rsidRDefault="002342A8">
      <w:pPr>
        <w:pStyle w:val="SourceCode"/>
      </w:pPr>
      <w:r>
        <w:t xml:space="preserve">        "UPDATE contacts_csharp SET name = @name, email = @email, " +</w:t>
      </w:r>
    </w:p>
    <w:p w14:paraId="65A674D3" w14:textId="77777777" w:rsidR="004B19A1" w:rsidRDefault="002342A8">
      <w:pPr>
        <w:pStyle w:val="SourceCode"/>
      </w:pPr>
      <w:r>
        <w:t xml:space="preserve">        "phone = @phone WHERE id = @id";</w:t>
      </w:r>
    </w:p>
    <w:p w14:paraId="3DDCAED9" w14:textId="77777777" w:rsidR="004B19A1" w:rsidRDefault="002342A8">
      <w:pPr>
        <w:pStyle w:val="SourceCode"/>
      </w:pPr>
      <w:r>
        <w:t xml:space="preserve">    private const string DatabaseFailureJson =</w:t>
      </w:r>
    </w:p>
    <w:p w14:paraId="562C9FC2" w14:textId="77777777" w:rsidR="004B19A1" w:rsidRDefault="002342A8">
      <w:pPr>
        <w:pStyle w:val="SourceCode"/>
      </w:pPr>
      <w:r>
        <w:t xml:space="preserve">        "{\"code\":\"database_failure\"," +</w:t>
      </w:r>
    </w:p>
    <w:p w14:paraId="08F9C905" w14:textId="77777777" w:rsidR="004B19A1" w:rsidRDefault="002342A8">
      <w:pPr>
        <w:pStyle w:val="SourceCode"/>
      </w:pPr>
      <w:r>
        <w:t xml:space="preserve">        "\"message\":\"the database could not answer\"}";</w:t>
      </w:r>
    </w:p>
    <w:p w14:paraId="71A17BBC" w14:textId="77777777" w:rsidR="004B19A1" w:rsidRDefault="004B19A1">
      <w:pPr>
        <w:pStyle w:val="SourceCode"/>
      </w:pPr>
    </w:p>
    <w:p w14:paraId="5B14E0F8" w14:textId="77777777" w:rsidR="004B19A1" w:rsidRDefault="002342A8">
      <w:pPr>
        <w:pStyle w:val="SourceCode"/>
      </w:pPr>
      <w:r>
        <w:t xml:space="preserve">    // Remember, Lesson 5.8's options: fields included, keys in camelCase</w:t>
      </w:r>
    </w:p>
    <w:p w14:paraId="4B0765BB" w14:textId="77777777" w:rsidR="004B19A1" w:rsidRDefault="002342A8">
      <w:pPr>
        <w:pStyle w:val="SourceCode"/>
      </w:pPr>
      <w:r>
        <w:t xml:space="preserve">    // (Contact's attribute writes FullName as "name"), and the relaxed</w:t>
      </w:r>
    </w:p>
    <w:p w14:paraId="75D69664" w14:textId="77777777" w:rsidR="004B19A1" w:rsidRDefault="002342A8">
      <w:pPr>
        <w:pStyle w:val="SourceCode"/>
      </w:pPr>
      <w:r>
        <w:t xml:space="preserve">    // encoder, so every language writes the same bytes.</w:t>
      </w:r>
    </w:p>
    <w:p w14:paraId="445463E7" w14:textId="77777777" w:rsidR="004B19A1" w:rsidRDefault="002342A8">
      <w:pPr>
        <w:pStyle w:val="SourceCode"/>
      </w:pPr>
      <w:r>
        <w:t xml:space="preserve">    private static JsonSerializerOptions JsonOptions()</w:t>
      </w:r>
    </w:p>
    <w:p w14:paraId="74896C35" w14:textId="77777777" w:rsidR="004B19A1" w:rsidRDefault="002342A8">
      <w:pPr>
        <w:pStyle w:val="SourceCode"/>
      </w:pPr>
      <w:r>
        <w:t xml:space="preserve">    {</w:t>
      </w:r>
    </w:p>
    <w:p w14:paraId="57091E8B" w14:textId="77777777" w:rsidR="004B19A1" w:rsidRDefault="002342A8">
      <w:pPr>
        <w:pStyle w:val="SourceCode"/>
      </w:pPr>
      <w:r>
        <w:t xml:space="preserve">        JsonSerializerOptions options = new JsonSerializerOptions();</w:t>
      </w:r>
    </w:p>
    <w:p w14:paraId="13E5ACEA" w14:textId="77777777" w:rsidR="004B19A1" w:rsidRDefault="002342A8">
      <w:pPr>
        <w:pStyle w:val="SourceCode"/>
      </w:pPr>
      <w:r>
        <w:t xml:space="preserve">        options.IncludeFields = true;</w:t>
      </w:r>
    </w:p>
    <w:p w14:paraId="6D274E7E" w14:textId="77777777" w:rsidR="004B19A1" w:rsidRDefault="002342A8">
      <w:pPr>
        <w:pStyle w:val="SourceCode"/>
      </w:pPr>
      <w:r>
        <w:t xml:space="preserve">        options.PropertyNamingPolicy = JsonNamingPolicy.CamelCase;</w:t>
      </w:r>
    </w:p>
    <w:p w14:paraId="17FB2E8A" w14:textId="77777777" w:rsidR="004B19A1" w:rsidRDefault="002342A8">
      <w:pPr>
        <w:pStyle w:val="SourceCode"/>
      </w:pPr>
      <w:r>
        <w:t xml:space="preserve">        options.Encoder = JavaScriptEncoder.UnsafeRelaxedJsonEscaping;</w:t>
      </w:r>
    </w:p>
    <w:p w14:paraId="1A3513DD" w14:textId="77777777" w:rsidR="004B19A1" w:rsidRDefault="002342A8">
      <w:pPr>
        <w:pStyle w:val="SourceCode"/>
      </w:pPr>
      <w:r>
        <w:t xml:space="preserve">        return options;</w:t>
      </w:r>
    </w:p>
    <w:p w14:paraId="0147D3D0" w14:textId="77777777" w:rsidR="004B19A1" w:rsidRDefault="002342A8">
      <w:pPr>
        <w:pStyle w:val="SourceCode"/>
      </w:pPr>
      <w:r>
        <w:t xml:space="preserve">    }</w:t>
      </w:r>
    </w:p>
    <w:p w14:paraId="3B9593D3" w14:textId="77777777" w:rsidR="004B19A1" w:rsidRDefault="004B19A1">
      <w:pPr>
        <w:pStyle w:val="SourceCode"/>
      </w:pPr>
    </w:p>
    <w:p w14:paraId="7454E782" w14:textId="77777777" w:rsidR="004B19A1" w:rsidRDefault="002342A8">
      <w:pPr>
        <w:pStyle w:val="SourceCode"/>
      </w:pPr>
      <w:r>
        <w:t xml:space="preserve">    // An error answer. A Dictionary promises no key order; with adds only, it</w:t>
      </w:r>
    </w:p>
    <w:p w14:paraId="78425411" w14:textId="77777777" w:rsidR="004B19A1" w:rsidRDefault="002342A8">
      <w:pPr>
        <w:pStyle w:val="SourceCode"/>
      </w:pPr>
      <w:r>
        <w:t xml:space="preserve">    // lists them as added. Remember, Results.Text's null is the encoding, UTF-8.</w:t>
      </w:r>
    </w:p>
    <w:p w14:paraId="23A01B78" w14:textId="77777777" w:rsidR="004B19A1" w:rsidRDefault="002342A8">
      <w:pPr>
        <w:pStyle w:val="SourceCode"/>
      </w:pPr>
      <w:r>
        <w:t xml:space="preserve">    private static IResult Problem(int status, string code, string message)</w:t>
      </w:r>
    </w:p>
    <w:p w14:paraId="504A97D8" w14:textId="77777777" w:rsidR="004B19A1" w:rsidRDefault="002342A8">
      <w:pPr>
        <w:pStyle w:val="SourceCode"/>
      </w:pPr>
      <w:r>
        <w:t xml:space="preserve">    {</w:t>
      </w:r>
    </w:p>
    <w:p w14:paraId="58B01DB9" w14:textId="77777777" w:rsidR="004B19A1" w:rsidRDefault="002342A8">
      <w:pPr>
        <w:pStyle w:val="SourceCode"/>
      </w:pPr>
      <w:r>
        <w:t xml:space="preserve">        Dictionary&lt;string, string&gt; errorBody = new Dictionary&lt;string, string&gt;();</w:t>
      </w:r>
    </w:p>
    <w:p w14:paraId="77711D64" w14:textId="77777777" w:rsidR="004B19A1" w:rsidRDefault="002342A8">
      <w:pPr>
        <w:pStyle w:val="SourceCode"/>
      </w:pPr>
      <w:r>
        <w:t xml:space="preserve">        errorBody["code"] = code;</w:t>
      </w:r>
    </w:p>
    <w:p w14:paraId="498187B4" w14:textId="77777777" w:rsidR="004B19A1" w:rsidRDefault="002342A8">
      <w:pPr>
        <w:pStyle w:val="SourceCode"/>
      </w:pPr>
      <w:r>
        <w:t xml:space="preserve">        errorBody["message"] = message;</w:t>
      </w:r>
    </w:p>
    <w:p w14:paraId="093FE055" w14:textId="77777777" w:rsidR="004B19A1" w:rsidRDefault="002342A8">
      <w:pPr>
        <w:pStyle w:val="SourceCode"/>
      </w:pPr>
      <w:r>
        <w:t xml:space="preserve">        return Results.Text(JsonSerializer.Serialize(errorBody, JsonOptions()),</w:t>
      </w:r>
    </w:p>
    <w:p w14:paraId="728DCB7B" w14:textId="77777777" w:rsidR="004B19A1" w:rsidRDefault="002342A8">
      <w:pPr>
        <w:pStyle w:val="SourceCode"/>
      </w:pPr>
      <w:r>
        <w:t xml:space="preserve">            JsonType, null, status);</w:t>
      </w:r>
    </w:p>
    <w:p w14:paraId="44C42D23" w14:textId="77777777" w:rsidR="004B19A1" w:rsidRDefault="002342A8">
      <w:pPr>
        <w:pStyle w:val="SourceCode"/>
      </w:pPr>
      <w:r>
        <w:t xml:space="preserve">    }</w:t>
      </w:r>
    </w:p>
    <w:p w14:paraId="35047082" w14:textId="77777777" w:rsidR="004B19A1" w:rsidRDefault="004B19A1">
      <w:pPr>
        <w:pStyle w:val="SourceCode"/>
      </w:pPr>
    </w:p>
    <w:p w14:paraId="065CE812" w14:textId="77777777" w:rsidR="004B19A1" w:rsidRDefault="002342A8">
      <w:pPr>
        <w:pStyle w:val="SourceCode"/>
      </w:pPr>
      <w:r>
        <w:t xml:space="preserve">    // True when the key is missing, null, or text: the three things a</w:t>
      </w:r>
    </w:p>
    <w:p w14:paraId="353FC0E6" w14:textId="77777777" w:rsidR="004B19A1" w:rsidRDefault="002342A8">
      <w:pPr>
        <w:pStyle w:val="SourceCode"/>
      </w:pPr>
      <w:r>
        <w:t xml:space="preserve">    // contact's name, email, or phone may be in a body. Any other value,</w:t>
      </w:r>
    </w:p>
    <w:p w14:paraId="69D80088" w14:textId="77777777" w:rsidR="004B19A1" w:rsidRDefault="002342A8">
      <w:pPr>
        <w:pStyle w:val="SourceCode"/>
      </w:pPr>
      <w:r>
        <w:t xml:space="preserve">    // such as a number, is refused, so no field is dropped without a word.</w:t>
      </w:r>
    </w:p>
    <w:p w14:paraId="1E995E77" w14:textId="77777777" w:rsidR="004B19A1" w:rsidRDefault="002342A8">
      <w:pPr>
        <w:pStyle w:val="SourceCode"/>
      </w:pPr>
      <w:r>
        <w:t xml:space="preserve">    // TryGetProperty is false for no such key. Remember, out marks what it fills.</w:t>
      </w:r>
    </w:p>
    <w:p w14:paraId="7CC9B4C6" w14:textId="77777777" w:rsidR="004B19A1" w:rsidRDefault="002342A8">
      <w:pPr>
        <w:pStyle w:val="SourceCode"/>
      </w:pPr>
      <w:r>
        <w:t xml:space="preserve">    private static bool IsTextOrMissing(JsonElement record, string key)</w:t>
      </w:r>
    </w:p>
    <w:p w14:paraId="6128FCF3" w14:textId="77777777" w:rsidR="004B19A1" w:rsidRDefault="002342A8">
      <w:pPr>
        <w:pStyle w:val="SourceCode"/>
      </w:pPr>
      <w:r>
        <w:t xml:space="preserve">    {</w:t>
      </w:r>
    </w:p>
    <w:p w14:paraId="7C7CDB34" w14:textId="77777777" w:rsidR="004B19A1" w:rsidRDefault="002342A8">
      <w:pPr>
        <w:pStyle w:val="SourceCode"/>
      </w:pPr>
      <w:r>
        <w:t xml:space="preserve">        if (!record.TryGetProperty(key, out JsonElement fieldValue))</w:t>
      </w:r>
    </w:p>
    <w:p w14:paraId="5CF24D6E" w14:textId="77777777" w:rsidR="004B19A1" w:rsidRDefault="002342A8">
      <w:pPr>
        <w:pStyle w:val="SourceCode"/>
      </w:pPr>
      <w:r>
        <w:t xml:space="preserve">        {</w:t>
      </w:r>
    </w:p>
    <w:p w14:paraId="56915265" w14:textId="77777777" w:rsidR="004B19A1" w:rsidRDefault="002342A8">
      <w:pPr>
        <w:pStyle w:val="SourceCode"/>
      </w:pPr>
      <w:r>
        <w:t xml:space="preserve">            return true;</w:t>
      </w:r>
    </w:p>
    <w:p w14:paraId="2012D9F0" w14:textId="77777777" w:rsidR="004B19A1" w:rsidRDefault="002342A8">
      <w:pPr>
        <w:pStyle w:val="SourceCode"/>
      </w:pPr>
      <w:r>
        <w:t xml:space="preserve">        }</w:t>
      </w:r>
    </w:p>
    <w:p w14:paraId="0E3F9F96" w14:textId="77777777" w:rsidR="004B19A1" w:rsidRDefault="002342A8">
      <w:pPr>
        <w:pStyle w:val="SourceCode"/>
      </w:pPr>
      <w:r>
        <w:t xml:space="preserve">        return fieldValue.ValueKind == JsonValueKind.String ||</w:t>
      </w:r>
    </w:p>
    <w:p w14:paraId="39D9F756" w14:textId="77777777" w:rsidR="004B19A1" w:rsidRDefault="002342A8">
      <w:pPr>
        <w:pStyle w:val="SourceCode"/>
      </w:pPr>
      <w:r>
        <w:t xml:space="preserve">            fieldValue.ValueKind == JsonValueKind.Null;</w:t>
      </w:r>
    </w:p>
    <w:p w14:paraId="79F280C5" w14:textId="77777777" w:rsidR="004B19A1" w:rsidRDefault="002342A8">
      <w:pPr>
        <w:pStyle w:val="SourceCode"/>
      </w:pPr>
      <w:r>
        <w:t xml:space="preserve">    }</w:t>
      </w:r>
    </w:p>
    <w:p w14:paraId="6743004C" w14:textId="77777777" w:rsidR="004B19A1" w:rsidRDefault="004B19A1">
      <w:pPr>
        <w:pStyle w:val="SourceCode"/>
      </w:pPr>
    </w:p>
    <w:p w14:paraId="106F51D5" w14:textId="77777777" w:rsidR="004B19A1" w:rsidRDefault="002342A8">
      <w:pPr>
        <w:pStyle w:val="SourceCode"/>
      </w:pPr>
      <w:r>
        <w:t xml:space="preserve">    // The text of one key of record, or "" when the key is null.</w:t>
      </w:r>
    </w:p>
    <w:p w14:paraId="19A31346" w14:textId="77777777" w:rsidR="004B19A1" w:rsidRDefault="002342A8">
      <w:pPr>
        <w:pStyle w:val="SourceCode"/>
      </w:pPr>
      <w:r>
        <w:t xml:space="preserve">    private static string TextOf(JsonElement record, string key)</w:t>
      </w:r>
    </w:p>
    <w:p w14:paraId="2027356E" w14:textId="77777777" w:rsidR="004B19A1" w:rsidRDefault="002342A8">
      <w:pPr>
        <w:pStyle w:val="SourceCode"/>
      </w:pPr>
      <w:r>
        <w:t xml:space="preserve">    {</w:t>
      </w:r>
    </w:p>
    <w:p w14:paraId="1B397E00" w14:textId="77777777" w:rsidR="004B19A1" w:rsidRDefault="002342A8">
      <w:pPr>
        <w:pStyle w:val="SourceCode"/>
      </w:pPr>
      <w:r>
        <w:t xml:space="preserve">        if (record.TryGetProperty(key, out JsonElement fieldValue) &amp;&amp;</w:t>
      </w:r>
    </w:p>
    <w:p w14:paraId="07A392F5" w14:textId="77777777" w:rsidR="004B19A1" w:rsidRDefault="002342A8">
      <w:pPr>
        <w:pStyle w:val="SourceCode"/>
      </w:pPr>
      <w:r>
        <w:t xml:space="preserve">            fieldValue.ValueKind == JsonValueKind.String)</w:t>
      </w:r>
    </w:p>
    <w:p w14:paraId="29496306" w14:textId="77777777" w:rsidR="004B19A1" w:rsidRDefault="002342A8">
      <w:pPr>
        <w:pStyle w:val="SourceCode"/>
      </w:pPr>
      <w:r>
        <w:t xml:space="preserve">        {</w:t>
      </w:r>
    </w:p>
    <w:p w14:paraId="7F68A27C" w14:textId="77777777" w:rsidR="004B19A1" w:rsidRDefault="002342A8">
      <w:pPr>
        <w:pStyle w:val="SourceCode"/>
      </w:pPr>
      <w:r>
        <w:t xml:space="preserve">            string? fieldText = fieldValue.GetString();</w:t>
      </w:r>
    </w:p>
    <w:p w14:paraId="6C2E6FEC" w14:textId="77777777" w:rsidR="004B19A1" w:rsidRDefault="002342A8">
      <w:pPr>
        <w:pStyle w:val="SourceCode"/>
      </w:pPr>
      <w:r>
        <w:t xml:space="preserve">            if (fieldText != null)</w:t>
      </w:r>
    </w:p>
    <w:p w14:paraId="4C889AC2" w14:textId="77777777" w:rsidR="004B19A1" w:rsidRDefault="002342A8">
      <w:pPr>
        <w:pStyle w:val="SourceCode"/>
      </w:pPr>
      <w:r>
        <w:t xml:space="preserve">            {</w:t>
      </w:r>
    </w:p>
    <w:p w14:paraId="2FA5DF37" w14:textId="77777777" w:rsidR="004B19A1" w:rsidRDefault="002342A8">
      <w:pPr>
        <w:pStyle w:val="SourceCode"/>
      </w:pPr>
      <w:r>
        <w:t xml:space="preserve">                return fieldText;</w:t>
      </w:r>
    </w:p>
    <w:p w14:paraId="0971198D" w14:textId="77777777" w:rsidR="004B19A1" w:rsidRDefault="002342A8">
      <w:pPr>
        <w:pStyle w:val="SourceCode"/>
      </w:pPr>
      <w:r>
        <w:t xml:space="preserve">            }</w:t>
      </w:r>
    </w:p>
    <w:p w14:paraId="52EDDE29" w14:textId="77777777" w:rsidR="004B19A1" w:rsidRDefault="002342A8">
      <w:pPr>
        <w:pStyle w:val="SourceCode"/>
      </w:pPr>
      <w:r>
        <w:t xml:space="preserve">        }</w:t>
      </w:r>
    </w:p>
    <w:p w14:paraId="0A709D9E" w14:textId="77777777" w:rsidR="004B19A1" w:rsidRDefault="002342A8">
      <w:pPr>
        <w:pStyle w:val="SourceCode"/>
      </w:pPr>
      <w:r>
        <w:t xml:space="preserve">        return "";</w:t>
      </w:r>
    </w:p>
    <w:p w14:paraId="1D5B7E42" w14:textId="77777777" w:rsidR="004B19A1" w:rsidRDefault="002342A8">
      <w:pPr>
        <w:pStyle w:val="SourceCode"/>
      </w:pPr>
      <w:r>
        <w:t xml:space="preserve">    }</w:t>
      </w:r>
    </w:p>
    <w:p w14:paraId="5A0764DE" w14:textId="77777777" w:rsidR="004B19A1" w:rsidRDefault="004B19A1">
      <w:pPr>
        <w:pStyle w:val="SourceCode"/>
      </w:pPr>
    </w:p>
    <w:p w14:paraId="68B59002" w14:textId="77777777" w:rsidR="004B19A1" w:rsidRDefault="002342A8">
      <w:pPr>
        <w:pStyle w:val="SourceCode"/>
      </w:pPr>
      <w:r>
        <w:t xml:space="preserve">    // PATCH /api/v1/contacts/{id}: reads the stored contact, puts in only</w:t>
      </w:r>
    </w:p>
    <w:p w14:paraId="18628421" w14:textId="77777777" w:rsidR="004B19A1" w:rsidRDefault="002342A8">
      <w:pPr>
        <w:pStyle w:val="SourceCode"/>
      </w:pPr>
      <w:r>
        <w:t xml:space="preserve">    // the fields the body names, checks the result, saves it, and answers</w:t>
      </w:r>
    </w:p>
    <w:p w14:paraId="1673B2F1" w14:textId="77777777" w:rsidR="004B19A1" w:rsidRDefault="002342A8">
      <w:pPr>
        <w:pStyle w:val="SourceCode"/>
      </w:pPr>
      <w:r>
        <w:t xml:space="preserve">    // with the contact as stored. The framework passes the {id} segment to</w:t>
      </w:r>
    </w:p>
    <w:p w14:paraId="6FA48FEE" w14:textId="77777777" w:rsidR="004B19A1" w:rsidRDefault="002342A8">
      <w:pPr>
        <w:pStyle w:val="SourceCode"/>
      </w:pPr>
      <w:r>
        <w:t xml:space="preserve">    // id and the request to request.</w:t>
      </w:r>
    </w:p>
    <w:p w14:paraId="17328923" w14:textId="77777777" w:rsidR="004B19A1" w:rsidRDefault="002342A8">
      <w:pPr>
        <w:pStyle w:val="SourceCode"/>
      </w:pPr>
      <w:r>
        <w:t xml:space="preserve">    private static async Task&lt;IResult&gt; PatchOne(string id, HttpRequest request)</w:t>
      </w:r>
    </w:p>
    <w:p w14:paraId="08C3B7F2" w14:textId="77777777" w:rsidR="004B19A1" w:rsidRDefault="002342A8">
      <w:pPr>
        <w:pStyle w:val="SourceCode"/>
      </w:pPr>
      <w:r>
        <w:t xml:space="preserve">    {</w:t>
      </w:r>
    </w:p>
    <w:p w14:paraId="5774632E" w14:textId="77777777" w:rsidR="004B19A1" w:rsidRDefault="002342A8">
      <w:pPr>
        <w:pStyle w:val="SourceCode"/>
      </w:pPr>
      <w:r>
        <w:t xml:space="preserve">        // Remember, ParseId returns the id, or 0 for text that is not one.</w:t>
      </w:r>
    </w:p>
    <w:p w14:paraId="270DB241" w14:textId="77777777" w:rsidR="004B19A1" w:rsidRDefault="002342A8">
      <w:pPr>
        <w:pStyle w:val="SourceCode"/>
      </w:pPr>
      <w:r>
        <w:t xml:space="preserve">        int contactId = ContactsModule.ParseId(id);</w:t>
      </w:r>
    </w:p>
    <w:p w14:paraId="537C3995" w14:textId="77777777" w:rsidR="004B19A1" w:rsidRDefault="002342A8">
      <w:pPr>
        <w:pStyle w:val="SourceCode"/>
      </w:pPr>
      <w:r>
        <w:t xml:space="preserve">        if (contactId == 0)</w:t>
      </w:r>
    </w:p>
    <w:p w14:paraId="5FB9FE64" w14:textId="77777777" w:rsidR="004B19A1" w:rsidRDefault="002342A8">
      <w:pPr>
        <w:pStyle w:val="SourceCode"/>
      </w:pPr>
      <w:r>
        <w:t xml:space="preserve">        {</w:t>
      </w:r>
    </w:p>
    <w:p w14:paraId="7D61266E" w14:textId="77777777" w:rsidR="004B19A1" w:rsidRDefault="002342A8">
      <w:pPr>
        <w:pStyle w:val="SourceCode"/>
      </w:pPr>
      <w:r>
        <w:t xml:space="preserve">            return Problem(400, "invalid_input",</w:t>
      </w:r>
    </w:p>
    <w:p w14:paraId="130C3D94" w14:textId="77777777" w:rsidR="004B19A1" w:rsidRDefault="002342A8">
      <w:pPr>
        <w:pStyle w:val="SourceCode"/>
      </w:pPr>
      <w:r>
        <w:t xml:space="preserve">                "id must be a whole number from 1 to 2147483647");</w:t>
      </w:r>
    </w:p>
    <w:p w14:paraId="57A314BB" w14:textId="77777777" w:rsidR="004B19A1" w:rsidRDefault="002342A8">
      <w:pPr>
        <w:pStyle w:val="SourceCode"/>
      </w:pPr>
      <w:r>
        <w:t xml:space="preserve">        }</w:t>
      </w:r>
    </w:p>
    <w:p w14:paraId="265F2C17" w14:textId="77777777" w:rsidR="004B19A1" w:rsidRDefault="002342A8">
      <w:pPr>
        <w:pStyle w:val="SourceCode"/>
      </w:pPr>
      <w:r>
        <w:t xml:space="preserve">        // Remember, async lets PatchOne await the body, request.Body's bytes,</w:t>
      </w:r>
    </w:p>
    <w:p w14:paraId="2C2B463F" w14:textId="77777777" w:rsidR="004B19A1" w:rsidRDefault="002342A8">
      <w:pPr>
        <w:pStyle w:val="SourceCode"/>
      </w:pPr>
      <w:r>
        <w:t xml:space="preserve">        // and Parse throws a JsonException for text that is not JSON.</w:t>
      </w:r>
    </w:p>
    <w:p w14:paraId="1332BB34" w14:textId="77777777" w:rsidR="004B19A1" w:rsidRDefault="002342A8">
      <w:pPr>
        <w:pStyle w:val="SourceCode"/>
      </w:pPr>
      <w:r>
        <w:t xml:space="preserve">        // TryGetProperty is true for a key that is there, even with null, so</w:t>
      </w:r>
    </w:p>
    <w:p w14:paraId="1C4464FA" w14:textId="77777777" w:rsidR="004B19A1" w:rsidRDefault="002342A8">
      <w:pPr>
        <w:pStyle w:val="SourceCode"/>
      </w:pPr>
      <w:r>
        <w:t xml:space="preserve">        // hasName, hasEmail, and hasPhone say if the body named each field.</w:t>
      </w:r>
    </w:p>
    <w:p w14:paraId="06E28F4F" w14:textId="77777777" w:rsidR="004B19A1" w:rsidRDefault="002342A8">
      <w:pPr>
        <w:pStyle w:val="SourceCode"/>
      </w:pPr>
      <w:r>
        <w:t xml:space="preserve">        // The discard, out _, throws away the value TryGetProperty would give.</w:t>
      </w:r>
    </w:p>
    <w:p w14:paraId="3CA07DED" w14:textId="77777777" w:rsidR="004B19A1" w:rsidRDefault="002342A8">
      <w:pPr>
        <w:pStyle w:val="SourceCode"/>
      </w:pPr>
      <w:r>
        <w:t xml:space="preserve">        using StreamReader reader = new StreamReader(request.Body);</w:t>
      </w:r>
    </w:p>
    <w:p w14:paraId="740BB7B9" w14:textId="77777777" w:rsidR="004B19A1" w:rsidRDefault="002342A8">
      <w:pPr>
        <w:pStyle w:val="SourceCode"/>
      </w:pPr>
      <w:r>
        <w:t xml:space="preserve">        string body = await reader.ReadToEndAsync();</w:t>
      </w:r>
    </w:p>
    <w:p w14:paraId="0094311E" w14:textId="77777777" w:rsidR="004B19A1" w:rsidRDefault="002342A8">
      <w:pPr>
        <w:pStyle w:val="SourceCode"/>
      </w:pPr>
      <w:r>
        <w:t xml:space="preserve">        bool hasName;</w:t>
      </w:r>
    </w:p>
    <w:p w14:paraId="502CF795" w14:textId="77777777" w:rsidR="004B19A1" w:rsidRDefault="002342A8">
      <w:pPr>
        <w:pStyle w:val="SourceCode"/>
      </w:pPr>
      <w:r>
        <w:t xml:space="preserve">        bool hasEmail;</w:t>
      </w:r>
    </w:p>
    <w:p w14:paraId="6822E4FF" w14:textId="77777777" w:rsidR="004B19A1" w:rsidRDefault="002342A8">
      <w:pPr>
        <w:pStyle w:val="SourceCode"/>
      </w:pPr>
      <w:r>
        <w:t xml:space="preserve">        bool hasPhone;</w:t>
      </w:r>
    </w:p>
    <w:p w14:paraId="1DB7F616" w14:textId="77777777" w:rsidR="004B19A1" w:rsidRDefault="002342A8">
      <w:pPr>
        <w:pStyle w:val="SourceCode"/>
      </w:pPr>
      <w:r>
        <w:t xml:space="preserve">        string newName;</w:t>
      </w:r>
    </w:p>
    <w:p w14:paraId="35686F9A" w14:textId="77777777" w:rsidR="004B19A1" w:rsidRDefault="002342A8">
      <w:pPr>
        <w:pStyle w:val="SourceCode"/>
      </w:pPr>
      <w:r>
        <w:t xml:space="preserve">        string newEmail;</w:t>
      </w:r>
    </w:p>
    <w:p w14:paraId="028E36F9" w14:textId="77777777" w:rsidR="004B19A1" w:rsidRDefault="002342A8">
      <w:pPr>
        <w:pStyle w:val="SourceCode"/>
      </w:pPr>
      <w:r>
        <w:t xml:space="preserve">        string newPhone;</w:t>
      </w:r>
    </w:p>
    <w:p w14:paraId="24DFA1A3" w14:textId="77777777" w:rsidR="004B19A1" w:rsidRDefault="002342A8">
      <w:pPr>
        <w:pStyle w:val="SourceCode"/>
      </w:pPr>
      <w:r>
        <w:t xml:space="preserve">        try</w:t>
      </w:r>
    </w:p>
    <w:p w14:paraId="3248A004" w14:textId="77777777" w:rsidR="004B19A1" w:rsidRDefault="002342A8">
      <w:pPr>
        <w:pStyle w:val="SourceCode"/>
      </w:pPr>
      <w:r>
        <w:t xml:space="preserve">        {</w:t>
      </w:r>
    </w:p>
    <w:p w14:paraId="272F93F8" w14:textId="77777777" w:rsidR="004B19A1" w:rsidRDefault="002342A8">
      <w:pPr>
        <w:pStyle w:val="SourceCode"/>
      </w:pPr>
      <w:r>
        <w:t xml:space="preserve">            using JsonDocument document = JsonDocument.Parse(body);</w:t>
      </w:r>
    </w:p>
    <w:p w14:paraId="674C54C0" w14:textId="77777777" w:rsidR="004B19A1" w:rsidRDefault="002342A8">
      <w:pPr>
        <w:pStyle w:val="SourceCode"/>
      </w:pPr>
      <w:r>
        <w:t xml:space="preserve">            JsonElement record = document.RootElement;</w:t>
      </w:r>
    </w:p>
    <w:p w14:paraId="765C4AC6" w14:textId="77777777" w:rsidR="004B19A1" w:rsidRDefault="002342A8">
      <w:pPr>
        <w:pStyle w:val="SourceCode"/>
      </w:pPr>
      <w:r>
        <w:t xml:space="preserve">            if (record.ValueKind != JsonValueKind.Object ||</w:t>
      </w:r>
    </w:p>
    <w:p w14:paraId="4DAD85E4" w14:textId="77777777" w:rsidR="004B19A1" w:rsidRDefault="002342A8">
      <w:pPr>
        <w:pStyle w:val="SourceCode"/>
      </w:pPr>
      <w:r>
        <w:t xml:space="preserve">                !IsTextOrMissing(record, "name") ||</w:t>
      </w:r>
    </w:p>
    <w:p w14:paraId="14F64E54" w14:textId="77777777" w:rsidR="004B19A1" w:rsidRDefault="002342A8">
      <w:pPr>
        <w:pStyle w:val="SourceCode"/>
      </w:pPr>
      <w:r>
        <w:t xml:space="preserve">                !IsTextOrMissing(record, "email") ||</w:t>
      </w:r>
    </w:p>
    <w:p w14:paraId="48279F77" w14:textId="77777777" w:rsidR="004B19A1" w:rsidRDefault="002342A8">
      <w:pPr>
        <w:pStyle w:val="SourceCode"/>
      </w:pPr>
      <w:r>
        <w:t xml:space="preserve">                !IsTextOrMissing(record, "phone"))</w:t>
      </w:r>
    </w:p>
    <w:p w14:paraId="331D85DA" w14:textId="77777777" w:rsidR="004B19A1" w:rsidRDefault="002342A8">
      <w:pPr>
        <w:pStyle w:val="SourceCode"/>
      </w:pPr>
      <w:r>
        <w:t xml:space="preserve">            {</w:t>
      </w:r>
    </w:p>
    <w:p w14:paraId="0EA4CC12" w14:textId="77777777" w:rsidR="004B19A1" w:rsidRDefault="002342A8">
      <w:pPr>
        <w:pStyle w:val="SourceCode"/>
      </w:pPr>
      <w:r>
        <w:t xml:space="preserve">                return Problem(400, "invalid_input",</w:t>
      </w:r>
    </w:p>
    <w:p w14:paraId="63359A24" w14:textId="77777777" w:rsidR="004B19A1" w:rsidRDefault="002342A8">
      <w:pPr>
        <w:pStyle w:val="SourceCode"/>
      </w:pPr>
      <w:r>
        <w:t xml:space="preserve">                    "body must be a JSON contact object");</w:t>
      </w:r>
    </w:p>
    <w:p w14:paraId="1A673B7C" w14:textId="77777777" w:rsidR="004B19A1" w:rsidRDefault="002342A8">
      <w:pPr>
        <w:pStyle w:val="SourceCode"/>
      </w:pPr>
      <w:r>
        <w:t xml:space="preserve">            }</w:t>
      </w:r>
    </w:p>
    <w:p w14:paraId="0561C6D0" w14:textId="77777777" w:rsidR="004B19A1" w:rsidRDefault="002342A8">
      <w:pPr>
        <w:pStyle w:val="SourceCode"/>
      </w:pPr>
      <w:r>
        <w:t xml:space="preserve">            hasName = record.TryGetProperty("name", out _);</w:t>
      </w:r>
    </w:p>
    <w:p w14:paraId="1314C6F9" w14:textId="77777777" w:rsidR="004B19A1" w:rsidRDefault="002342A8">
      <w:pPr>
        <w:pStyle w:val="SourceCode"/>
      </w:pPr>
      <w:r>
        <w:t xml:space="preserve">            hasEmail = record.TryGetProperty("email", out _);</w:t>
      </w:r>
    </w:p>
    <w:p w14:paraId="1F21F4C8" w14:textId="77777777" w:rsidR="004B19A1" w:rsidRDefault="002342A8">
      <w:pPr>
        <w:pStyle w:val="SourceCode"/>
      </w:pPr>
      <w:r>
        <w:t xml:space="preserve">            hasPhone = record.TryGetProperty("phone", out _);</w:t>
      </w:r>
    </w:p>
    <w:p w14:paraId="74B86A94" w14:textId="77777777" w:rsidR="004B19A1" w:rsidRDefault="002342A8">
      <w:pPr>
        <w:pStyle w:val="SourceCode"/>
      </w:pPr>
      <w:r>
        <w:t xml:space="preserve">            newName = TextOf(record, "name");</w:t>
      </w:r>
    </w:p>
    <w:p w14:paraId="61DDAC5F" w14:textId="77777777" w:rsidR="004B19A1" w:rsidRDefault="002342A8">
      <w:pPr>
        <w:pStyle w:val="SourceCode"/>
      </w:pPr>
      <w:r>
        <w:t xml:space="preserve">            newEmail = TextOf(record, "email");</w:t>
      </w:r>
    </w:p>
    <w:p w14:paraId="102A950D" w14:textId="77777777" w:rsidR="004B19A1" w:rsidRDefault="002342A8">
      <w:pPr>
        <w:pStyle w:val="SourceCode"/>
      </w:pPr>
      <w:r>
        <w:t xml:space="preserve">            newPhone = TextOf(record, "phone");</w:t>
      </w:r>
    </w:p>
    <w:p w14:paraId="4CA4D3B6" w14:textId="77777777" w:rsidR="004B19A1" w:rsidRDefault="002342A8">
      <w:pPr>
        <w:pStyle w:val="SourceCode"/>
      </w:pPr>
      <w:r>
        <w:t xml:space="preserve">        }</w:t>
      </w:r>
    </w:p>
    <w:p w14:paraId="6A5ACB99" w14:textId="77777777" w:rsidR="004B19A1" w:rsidRDefault="002342A8">
      <w:pPr>
        <w:pStyle w:val="SourceCode"/>
      </w:pPr>
      <w:r>
        <w:t xml:space="preserve">        catch (JsonException)</w:t>
      </w:r>
    </w:p>
    <w:p w14:paraId="3841AEA9" w14:textId="77777777" w:rsidR="004B19A1" w:rsidRDefault="002342A8">
      <w:pPr>
        <w:pStyle w:val="SourceCode"/>
      </w:pPr>
      <w:r>
        <w:t xml:space="preserve">        {</w:t>
      </w:r>
    </w:p>
    <w:p w14:paraId="4AD64975" w14:textId="77777777" w:rsidR="004B19A1" w:rsidRDefault="002342A8">
      <w:pPr>
        <w:pStyle w:val="SourceCode"/>
      </w:pPr>
      <w:r>
        <w:t xml:space="preserve">            return Problem(400, "invalid_input",</w:t>
      </w:r>
    </w:p>
    <w:p w14:paraId="19CCF2F6" w14:textId="77777777" w:rsidR="004B19A1" w:rsidRDefault="002342A8">
      <w:pPr>
        <w:pStyle w:val="SourceCode"/>
      </w:pPr>
      <w:r>
        <w:t xml:space="preserve">                "body must be a JSON contact object");</w:t>
      </w:r>
    </w:p>
    <w:p w14:paraId="66917898" w14:textId="77777777" w:rsidR="004B19A1" w:rsidRDefault="002342A8">
      <w:pPr>
        <w:pStyle w:val="SourceCode"/>
      </w:pPr>
      <w:r>
        <w:t xml:space="preserve">        }</w:t>
      </w:r>
    </w:p>
    <w:p w14:paraId="75CC4604" w14:textId="77777777" w:rsidR="004B19A1" w:rsidRDefault="002342A8">
      <w:pPr>
        <w:pStyle w:val="SourceCode"/>
      </w:pPr>
      <w:r>
        <w:t xml:space="preserve">        // A body that names none of name, email, and phone, such as {} or a</w:t>
      </w:r>
    </w:p>
    <w:p w14:paraId="38A70FC0" w14:textId="77777777" w:rsidR="004B19A1" w:rsidRDefault="002342A8">
      <w:pPr>
        <w:pStyle w:val="SourceCode"/>
      </w:pPr>
      <w:r>
        <w:t xml:space="preserve">        // misspelled key, would change nothing: refuse it.</w:t>
      </w:r>
    </w:p>
    <w:p w14:paraId="7C13FBCF" w14:textId="77777777" w:rsidR="004B19A1" w:rsidRDefault="002342A8">
      <w:pPr>
        <w:pStyle w:val="SourceCode"/>
      </w:pPr>
      <w:r>
        <w:t xml:space="preserve">        if (!hasName &amp;&amp; !hasEmail &amp;&amp; !hasPhone)</w:t>
      </w:r>
    </w:p>
    <w:p w14:paraId="25B023D8" w14:textId="77777777" w:rsidR="004B19A1" w:rsidRDefault="002342A8">
      <w:pPr>
        <w:pStyle w:val="SourceCode"/>
      </w:pPr>
      <w:r>
        <w:t xml:space="preserve">        {</w:t>
      </w:r>
    </w:p>
    <w:p w14:paraId="715BE1D1" w14:textId="77777777" w:rsidR="004B19A1" w:rsidRDefault="002342A8">
      <w:pPr>
        <w:pStyle w:val="SourceCode"/>
      </w:pPr>
      <w:r>
        <w:t xml:space="preserve">            return Problem(400, "invalid_input",</w:t>
      </w:r>
    </w:p>
    <w:p w14:paraId="6CF312A6" w14:textId="77777777" w:rsidR="004B19A1" w:rsidRDefault="002342A8">
      <w:pPr>
        <w:pStyle w:val="SourceCode"/>
      </w:pPr>
      <w:r>
        <w:t xml:space="preserve">                "body must name at least one field");</w:t>
      </w:r>
    </w:p>
    <w:p w14:paraId="441F50BB" w14:textId="77777777" w:rsidR="004B19A1" w:rsidRDefault="002342A8">
      <w:pPr>
        <w:pStyle w:val="SourceCode"/>
      </w:pPr>
      <w:r>
        <w:t xml:space="preserve">        }</w:t>
      </w:r>
    </w:p>
    <w:p w14:paraId="0068FB77" w14:textId="77777777" w:rsidR="004B19A1" w:rsidRDefault="002342A8">
      <w:pPr>
        <w:pStyle w:val="SourceCode"/>
      </w:pPr>
      <w:r>
        <w:t xml:space="preserve">        try</w:t>
      </w:r>
    </w:p>
    <w:p w14:paraId="5683BC6D" w14:textId="77777777" w:rsidR="004B19A1" w:rsidRDefault="002342A8">
      <w:pPr>
        <w:pStyle w:val="SourceCode"/>
      </w:pPr>
      <w:r>
        <w:t xml:space="preserve">        {</w:t>
      </w:r>
    </w:p>
    <w:p w14:paraId="16E08448" w14:textId="77777777" w:rsidR="004B19A1" w:rsidRDefault="002342A8">
      <w:pPr>
        <w:pStyle w:val="SourceCode"/>
      </w:pPr>
      <w:r>
        <w:t xml:space="preserve">            // One connection for this one request. Remember, the password</w:t>
      </w:r>
    </w:p>
    <w:p w14:paraId="3E3F887C" w14:textId="77777777" w:rsidR="004B19A1" w:rsidRDefault="002342A8">
      <w:pPr>
        <w:pStyle w:val="SourceCode"/>
      </w:pPr>
      <w:r>
        <w:t xml:space="preserve">            // comes only from SPA_DB_PASSWORD, and using closes the</w:t>
      </w:r>
    </w:p>
    <w:p w14:paraId="2663DE15" w14:textId="77777777" w:rsidR="004B19A1" w:rsidRDefault="002342A8">
      <w:pPr>
        <w:pStyle w:val="SourceCode"/>
      </w:pPr>
      <w:r>
        <w:t xml:space="preserve">            // connection when the method ends.</w:t>
      </w:r>
    </w:p>
    <w:p w14:paraId="604B87B8" w14:textId="77777777" w:rsidR="004B19A1" w:rsidRDefault="002342A8">
      <w:pPr>
        <w:pStyle w:val="SourceCode"/>
      </w:pPr>
      <w:r>
        <w:t xml:space="preserve">            string? password =</w:t>
      </w:r>
    </w:p>
    <w:p w14:paraId="4CA2919C" w14:textId="77777777" w:rsidR="004B19A1" w:rsidRDefault="002342A8">
      <w:pPr>
        <w:pStyle w:val="SourceCode"/>
      </w:pPr>
      <w:r>
        <w:t xml:space="preserve">                Environment.GetEnvironmentVariable("SPA_DB_PASSWORD");</w:t>
      </w:r>
    </w:p>
    <w:p w14:paraId="13B8D981" w14:textId="77777777" w:rsidR="004B19A1" w:rsidRDefault="002342A8">
      <w:pPr>
        <w:pStyle w:val="SourceCode"/>
      </w:pPr>
      <w:r>
        <w:t xml:space="preserve">            if (password == null)</w:t>
      </w:r>
    </w:p>
    <w:p w14:paraId="357CD672" w14:textId="77777777" w:rsidR="004B19A1" w:rsidRDefault="002342A8">
      <w:pPr>
        <w:pStyle w:val="SourceCode"/>
      </w:pPr>
      <w:r>
        <w:t xml:space="preserve">            {</w:t>
      </w:r>
    </w:p>
    <w:p w14:paraId="113BB02E" w14:textId="77777777" w:rsidR="004B19A1" w:rsidRDefault="002342A8">
      <w:pPr>
        <w:pStyle w:val="SourceCode"/>
      </w:pPr>
      <w:r>
        <w:t xml:space="preserve">                password = "";</w:t>
      </w:r>
    </w:p>
    <w:p w14:paraId="39E2833E" w14:textId="77777777" w:rsidR="004B19A1" w:rsidRDefault="002342A8">
      <w:pPr>
        <w:pStyle w:val="SourceCode"/>
      </w:pPr>
      <w:r>
        <w:t xml:space="preserve">            }</w:t>
      </w:r>
    </w:p>
    <w:p w14:paraId="41D1B3A5" w14:textId="77777777" w:rsidR="004B19A1" w:rsidRDefault="002342A8">
      <w:pPr>
        <w:pStyle w:val="SourceCode"/>
      </w:pPr>
      <w:r>
        <w:t xml:space="preserve">            using MySqlConnection connection =</w:t>
      </w:r>
    </w:p>
    <w:p w14:paraId="24E59DC8" w14:textId="77777777" w:rsidR="004B19A1" w:rsidRDefault="002342A8">
      <w:pPr>
        <w:pStyle w:val="SourceCode"/>
      </w:pPr>
      <w:r>
        <w:t xml:space="preserve">                ContactsModule.ConnectDatabase(password);</w:t>
      </w:r>
    </w:p>
    <w:p w14:paraId="17E2B728" w14:textId="77777777" w:rsidR="004B19A1" w:rsidRDefault="002342A8">
      <w:pPr>
        <w:pStyle w:val="SourceCode"/>
      </w:pPr>
      <w:r>
        <w:t xml:space="preserve">            // A PATCH starts from what is stored. Remember, GetContact</w:t>
      </w:r>
    </w:p>
    <w:p w14:paraId="6F994787" w14:textId="77777777" w:rsidR="004B19A1" w:rsidRDefault="002342A8">
      <w:pPr>
        <w:pStyle w:val="SourceCode"/>
      </w:pPr>
      <w:r>
        <w:t xml:space="preserve">            // returns null when no contact has the id.</w:t>
      </w:r>
    </w:p>
    <w:p w14:paraId="665A099D" w14:textId="77777777" w:rsidR="004B19A1" w:rsidRDefault="002342A8">
      <w:pPr>
        <w:pStyle w:val="SourceCode"/>
      </w:pPr>
      <w:r>
        <w:t xml:space="preserve">            Contact? stored = ContactsModule.GetContact(connection, contactId);</w:t>
      </w:r>
    </w:p>
    <w:p w14:paraId="272FCABE" w14:textId="77777777" w:rsidR="004B19A1" w:rsidRDefault="002342A8">
      <w:pPr>
        <w:pStyle w:val="SourceCode"/>
      </w:pPr>
      <w:r>
        <w:t xml:space="preserve">            if (stored == null)</w:t>
      </w:r>
    </w:p>
    <w:p w14:paraId="6F81946A" w14:textId="77777777" w:rsidR="004B19A1" w:rsidRDefault="002342A8">
      <w:pPr>
        <w:pStyle w:val="SourceCode"/>
      </w:pPr>
      <w:r>
        <w:t xml:space="preserve">            {</w:t>
      </w:r>
    </w:p>
    <w:p w14:paraId="5927ABF4" w14:textId="77777777" w:rsidR="004B19A1" w:rsidRDefault="002342A8">
      <w:pPr>
        <w:pStyle w:val="SourceCode"/>
      </w:pPr>
      <w:r>
        <w:t xml:space="preserve">                return Problem(404, "not_found",</w:t>
      </w:r>
    </w:p>
    <w:p w14:paraId="61FC9CCF" w14:textId="77777777" w:rsidR="004B19A1" w:rsidRDefault="002342A8">
      <w:pPr>
        <w:pStyle w:val="SourceCode"/>
      </w:pPr>
      <w:r>
        <w:t xml:space="preserve">                    $"no contact with id {contactId}");</w:t>
      </w:r>
    </w:p>
    <w:p w14:paraId="3318A3FE" w14:textId="77777777" w:rsidR="004B19A1" w:rsidRDefault="002342A8">
      <w:pPr>
        <w:pStyle w:val="SourceCode"/>
      </w:pPr>
      <w:r>
        <w:t xml:space="preserve">            }</w:t>
      </w:r>
    </w:p>
    <w:p w14:paraId="5358053D" w14:textId="77777777" w:rsidR="004B19A1" w:rsidRDefault="002342A8">
      <w:pPr>
        <w:pStyle w:val="SourceCode"/>
      </w:pPr>
      <w:r>
        <w:t xml:space="preserve">            // Put in only the keys the body has: a phone of null clears the</w:t>
      </w:r>
    </w:p>
    <w:p w14:paraId="72CDD750" w14:textId="77777777" w:rsidR="004B19A1" w:rsidRDefault="002342A8">
      <w:pPr>
        <w:pStyle w:val="SourceCode"/>
      </w:pPr>
      <w:r>
        <w:t xml:space="preserve">            // phone, and a missing key keeps the stored value.</w:t>
      </w:r>
    </w:p>
    <w:p w14:paraId="5DCA1651" w14:textId="77777777" w:rsidR="004B19A1" w:rsidRDefault="002342A8">
      <w:pPr>
        <w:pStyle w:val="SourceCode"/>
      </w:pPr>
      <w:r>
        <w:t xml:space="preserve">            string fullName = stored.FullName;</w:t>
      </w:r>
    </w:p>
    <w:p w14:paraId="2CC6FDD0" w14:textId="77777777" w:rsidR="004B19A1" w:rsidRDefault="002342A8">
      <w:pPr>
        <w:pStyle w:val="SourceCode"/>
      </w:pPr>
      <w:r>
        <w:t xml:space="preserve">            string email = stored.Email;</w:t>
      </w:r>
    </w:p>
    <w:p w14:paraId="6903ECFA" w14:textId="77777777" w:rsidR="004B19A1" w:rsidRDefault="002342A8">
      <w:pPr>
        <w:pStyle w:val="SourceCode"/>
      </w:pPr>
      <w:r>
        <w:t xml:space="preserve">            string phone = "";</w:t>
      </w:r>
    </w:p>
    <w:p w14:paraId="56A7198C" w14:textId="77777777" w:rsidR="004B19A1" w:rsidRDefault="002342A8">
      <w:pPr>
        <w:pStyle w:val="SourceCode"/>
      </w:pPr>
      <w:r>
        <w:t xml:space="preserve">            if (stored.Phone != null)</w:t>
      </w:r>
    </w:p>
    <w:p w14:paraId="638BEAD2" w14:textId="77777777" w:rsidR="004B19A1" w:rsidRDefault="002342A8">
      <w:pPr>
        <w:pStyle w:val="SourceCode"/>
      </w:pPr>
      <w:r>
        <w:t xml:space="preserve">            {</w:t>
      </w:r>
    </w:p>
    <w:p w14:paraId="09BC67C3" w14:textId="77777777" w:rsidR="004B19A1" w:rsidRDefault="002342A8">
      <w:pPr>
        <w:pStyle w:val="SourceCode"/>
      </w:pPr>
      <w:r>
        <w:t xml:space="preserve">                phone = stored.Phone;</w:t>
      </w:r>
    </w:p>
    <w:p w14:paraId="1BE565C7" w14:textId="77777777" w:rsidR="004B19A1" w:rsidRDefault="002342A8">
      <w:pPr>
        <w:pStyle w:val="SourceCode"/>
      </w:pPr>
      <w:r>
        <w:t xml:space="preserve">            }</w:t>
      </w:r>
    </w:p>
    <w:p w14:paraId="4A7E5723" w14:textId="77777777" w:rsidR="004B19A1" w:rsidRDefault="002342A8">
      <w:pPr>
        <w:pStyle w:val="SourceCode"/>
      </w:pPr>
      <w:r>
        <w:t xml:space="preserve">            if (hasName)</w:t>
      </w:r>
    </w:p>
    <w:p w14:paraId="6BE1BD5E" w14:textId="77777777" w:rsidR="004B19A1" w:rsidRDefault="002342A8">
      <w:pPr>
        <w:pStyle w:val="SourceCode"/>
      </w:pPr>
      <w:r>
        <w:t xml:space="preserve">            {</w:t>
      </w:r>
    </w:p>
    <w:p w14:paraId="4E2AAF51" w14:textId="77777777" w:rsidR="004B19A1" w:rsidRDefault="002342A8">
      <w:pPr>
        <w:pStyle w:val="SourceCode"/>
      </w:pPr>
      <w:r>
        <w:t xml:space="preserve">                fullName = newName;</w:t>
      </w:r>
    </w:p>
    <w:p w14:paraId="56948D1E" w14:textId="77777777" w:rsidR="004B19A1" w:rsidRDefault="002342A8">
      <w:pPr>
        <w:pStyle w:val="SourceCode"/>
      </w:pPr>
      <w:r>
        <w:t xml:space="preserve">            }</w:t>
      </w:r>
    </w:p>
    <w:p w14:paraId="1BF697CF" w14:textId="77777777" w:rsidR="004B19A1" w:rsidRDefault="002342A8">
      <w:pPr>
        <w:pStyle w:val="SourceCode"/>
      </w:pPr>
      <w:r>
        <w:t xml:space="preserve">            if (hasEmail)</w:t>
      </w:r>
    </w:p>
    <w:p w14:paraId="5E2AA6DB" w14:textId="77777777" w:rsidR="004B19A1" w:rsidRDefault="002342A8">
      <w:pPr>
        <w:pStyle w:val="SourceCode"/>
      </w:pPr>
      <w:r>
        <w:t xml:space="preserve">            {</w:t>
      </w:r>
    </w:p>
    <w:p w14:paraId="2550046A" w14:textId="77777777" w:rsidR="004B19A1" w:rsidRDefault="002342A8">
      <w:pPr>
        <w:pStyle w:val="SourceCode"/>
      </w:pPr>
      <w:r>
        <w:t xml:space="preserve">                email = newEmail;</w:t>
      </w:r>
    </w:p>
    <w:p w14:paraId="09C61CB8" w14:textId="77777777" w:rsidR="004B19A1" w:rsidRDefault="002342A8">
      <w:pPr>
        <w:pStyle w:val="SourceCode"/>
      </w:pPr>
      <w:r>
        <w:t xml:space="preserve">            }</w:t>
      </w:r>
    </w:p>
    <w:p w14:paraId="104879E4" w14:textId="77777777" w:rsidR="004B19A1" w:rsidRDefault="002342A8">
      <w:pPr>
        <w:pStyle w:val="SourceCode"/>
      </w:pPr>
      <w:r>
        <w:t xml:space="preserve">            if (hasPhone)</w:t>
      </w:r>
    </w:p>
    <w:p w14:paraId="4778D866" w14:textId="77777777" w:rsidR="004B19A1" w:rsidRDefault="002342A8">
      <w:pPr>
        <w:pStyle w:val="SourceCode"/>
      </w:pPr>
      <w:r>
        <w:t xml:space="preserve">            {</w:t>
      </w:r>
    </w:p>
    <w:p w14:paraId="0212A038" w14:textId="77777777" w:rsidR="004B19A1" w:rsidRDefault="002342A8">
      <w:pPr>
        <w:pStyle w:val="SourceCode"/>
      </w:pPr>
      <w:r>
        <w:t xml:space="preserve">                phone = newPhone;</w:t>
      </w:r>
    </w:p>
    <w:p w14:paraId="1F992BAF" w14:textId="77777777" w:rsidR="004B19A1" w:rsidRDefault="002342A8">
      <w:pPr>
        <w:pStyle w:val="SourceCode"/>
      </w:pPr>
      <w:r>
        <w:t xml:space="preserve">            }</w:t>
      </w:r>
    </w:p>
    <w:p w14:paraId="522D99EA" w14:textId="77777777" w:rsidR="004B19A1" w:rsidRDefault="002342A8">
      <w:pPr>
        <w:pStyle w:val="SourceCode"/>
      </w:pPr>
      <w:r>
        <w:t xml:space="preserve">            // Remember, ValidateContact returns the first problem, or "". A</w:t>
      </w:r>
    </w:p>
    <w:p w14:paraId="3A767F79" w14:textId="77777777" w:rsidR="004B19A1" w:rsidRDefault="002342A8">
      <w:pPr>
        <w:pStyle w:val="SourceCode"/>
      </w:pPr>
      <w:r>
        <w:t xml:space="preserve">            // name of null is "" by now, so it fails with name is required.</w:t>
      </w:r>
    </w:p>
    <w:p w14:paraId="6F051A26" w14:textId="77777777" w:rsidR="004B19A1" w:rsidRDefault="002342A8">
      <w:pPr>
        <w:pStyle w:val="SourceCode"/>
      </w:pPr>
      <w:r>
        <w:t xml:space="preserve">            fullName = fullName.Trim();</w:t>
      </w:r>
    </w:p>
    <w:p w14:paraId="31C911CD" w14:textId="77777777" w:rsidR="004B19A1" w:rsidRDefault="002342A8">
      <w:pPr>
        <w:pStyle w:val="SourceCode"/>
      </w:pPr>
      <w:r>
        <w:t xml:space="preserve">            email = email.Trim();</w:t>
      </w:r>
    </w:p>
    <w:p w14:paraId="09BCB1D4" w14:textId="77777777" w:rsidR="004B19A1" w:rsidRDefault="002342A8">
      <w:pPr>
        <w:pStyle w:val="SourceCode"/>
      </w:pPr>
      <w:r>
        <w:t xml:space="preserve">            phone = phone.Trim();</w:t>
      </w:r>
    </w:p>
    <w:p w14:paraId="26FEC904" w14:textId="77777777" w:rsidR="004B19A1" w:rsidRDefault="002342A8">
      <w:pPr>
        <w:pStyle w:val="SourceCode"/>
      </w:pPr>
      <w:r>
        <w:t xml:space="preserve">            string invalid =</w:t>
      </w:r>
    </w:p>
    <w:p w14:paraId="17725E5F" w14:textId="77777777" w:rsidR="004B19A1" w:rsidRDefault="002342A8">
      <w:pPr>
        <w:pStyle w:val="SourceCode"/>
      </w:pPr>
      <w:r>
        <w:t xml:space="preserve">                ContactsModule.ValidateContact(fullName, email, phone);</w:t>
      </w:r>
    </w:p>
    <w:p w14:paraId="199B13AB" w14:textId="77777777" w:rsidR="004B19A1" w:rsidRDefault="002342A8">
      <w:pPr>
        <w:pStyle w:val="SourceCode"/>
      </w:pPr>
      <w:r>
        <w:t xml:space="preserve">            if (invalid != "")</w:t>
      </w:r>
    </w:p>
    <w:p w14:paraId="6D4E4097" w14:textId="77777777" w:rsidR="004B19A1" w:rsidRDefault="002342A8">
      <w:pPr>
        <w:pStyle w:val="SourceCode"/>
      </w:pPr>
      <w:r>
        <w:t xml:space="preserve">            {</w:t>
      </w:r>
    </w:p>
    <w:p w14:paraId="6E10C6E8" w14:textId="77777777" w:rsidR="004B19A1" w:rsidRDefault="002342A8">
      <w:pPr>
        <w:pStyle w:val="SourceCode"/>
      </w:pPr>
      <w:r>
        <w:t xml:space="preserve">                return Problem(400, "invalid_input", invalid);</w:t>
      </w:r>
    </w:p>
    <w:p w14:paraId="14AB9B69" w14:textId="77777777" w:rsidR="004B19A1" w:rsidRDefault="002342A8">
      <w:pPr>
        <w:pStyle w:val="SourceCode"/>
      </w:pPr>
      <w:r>
        <w:t xml:space="preserve">            }</w:t>
      </w:r>
    </w:p>
    <w:p w14:paraId="1675B8A1" w14:textId="77777777" w:rsidR="004B19A1" w:rsidRDefault="002342A8">
      <w:pPr>
        <w:pStyle w:val="SourceCode"/>
      </w:pPr>
      <w:r>
        <w:t xml:space="preserve">            using MySqlCommand update = new MySqlCommand(UpdateSql, connection);</w:t>
      </w:r>
    </w:p>
    <w:p w14:paraId="3D38B5C8" w14:textId="77777777" w:rsidR="004B19A1" w:rsidRDefault="002342A8">
      <w:pPr>
        <w:pStyle w:val="SourceCode"/>
      </w:pPr>
      <w:r>
        <w:t xml:space="preserve">            update.Parameters.AddWithValue("@name", fullName);</w:t>
      </w:r>
    </w:p>
    <w:p w14:paraId="43A28376" w14:textId="77777777" w:rsidR="004B19A1" w:rsidRDefault="002342A8">
      <w:pPr>
        <w:pStyle w:val="SourceCode"/>
      </w:pPr>
      <w:r>
        <w:t xml:space="preserve">            update.Parameters.AddWithValue("@email", email);</w:t>
      </w:r>
    </w:p>
    <w:p w14:paraId="4C9A1C7C" w14:textId="77777777" w:rsidR="004B19A1" w:rsidRDefault="002342A8">
      <w:pPr>
        <w:pStyle w:val="SourceCode"/>
      </w:pPr>
      <w:r>
        <w:t xml:space="preserve">            // Remember, DBNull.Value sends NULL: an empty phone is no phone.</w:t>
      </w:r>
    </w:p>
    <w:p w14:paraId="4F4399FC" w14:textId="77777777" w:rsidR="004B19A1" w:rsidRDefault="002342A8">
      <w:pPr>
        <w:pStyle w:val="SourceCode"/>
      </w:pPr>
      <w:r>
        <w:t xml:space="preserve">            if (phone == "")</w:t>
      </w:r>
    </w:p>
    <w:p w14:paraId="6F7749B0" w14:textId="77777777" w:rsidR="004B19A1" w:rsidRDefault="002342A8">
      <w:pPr>
        <w:pStyle w:val="SourceCode"/>
      </w:pPr>
      <w:r>
        <w:t xml:space="preserve">            {</w:t>
      </w:r>
    </w:p>
    <w:p w14:paraId="4E52C96A" w14:textId="77777777" w:rsidR="004B19A1" w:rsidRDefault="002342A8">
      <w:pPr>
        <w:pStyle w:val="SourceCode"/>
      </w:pPr>
      <w:r>
        <w:t xml:space="preserve">                update.Parameters.AddWithValue("@phone", DBNull.Value);</w:t>
      </w:r>
    </w:p>
    <w:p w14:paraId="5905D7AD" w14:textId="77777777" w:rsidR="004B19A1" w:rsidRDefault="002342A8">
      <w:pPr>
        <w:pStyle w:val="SourceCode"/>
      </w:pPr>
      <w:r>
        <w:t xml:space="preserve">            }</w:t>
      </w:r>
    </w:p>
    <w:p w14:paraId="502FDE77" w14:textId="77777777" w:rsidR="004B19A1" w:rsidRDefault="002342A8">
      <w:pPr>
        <w:pStyle w:val="SourceCode"/>
      </w:pPr>
      <w:r>
        <w:t xml:space="preserve">            else</w:t>
      </w:r>
    </w:p>
    <w:p w14:paraId="5776542B" w14:textId="77777777" w:rsidR="004B19A1" w:rsidRDefault="002342A8">
      <w:pPr>
        <w:pStyle w:val="SourceCode"/>
      </w:pPr>
      <w:r>
        <w:t xml:space="preserve">            {</w:t>
      </w:r>
    </w:p>
    <w:p w14:paraId="7187E6C3" w14:textId="77777777" w:rsidR="004B19A1" w:rsidRDefault="002342A8">
      <w:pPr>
        <w:pStyle w:val="SourceCode"/>
      </w:pPr>
      <w:r>
        <w:t xml:space="preserve">                update.Parameters.AddWithValue("@phone", phone);</w:t>
      </w:r>
    </w:p>
    <w:p w14:paraId="05ACAB53" w14:textId="77777777" w:rsidR="004B19A1" w:rsidRDefault="002342A8">
      <w:pPr>
        <w:pStyle w:val="SourceCode"/>
      </w:pPr>
      <w:r>
        <w:t xml:space="preserve">            }</w:t>
      </w:r>
    </w:p>
    <w:p w14:paraId="4C353298" w14:textId="77777777" w:rsidR="004B19A1" w:rsidRDefault="002342A8">
      <w:pPr>
        <w:pStyle w:val="SourceCode"/>
      </w:pPr>
      <w:r>
        <w:t xml:space="preserve">            update.Parameters.AddWithValue("@id", contactId);</w:t>
      </w:r>
    </w:p>
    <w:p w14:paraId="2FE2C7D6" w14:textId="77777777" w:rsidR="004B19A1" w:rsidRDefault="002342A8">
      <w:pPr>
        <w:pStyle w:val="SourceCode"/>
      </w:pPr>
      <w:r>
        <w:t xml:space="preserve">            // Remember, found rows: the rows the UPDATE matched.</w:t>
      </w:r>
    </w:p>
    <w:p w14:paraId="2A1935AF" w14:textId="77777777" w:rsidR="004B19A1" w:rsidRDefault="002342A8">
      <w:pPr>
        <w:pStyle w:val="SourceCode"/>
      </w:pPr>
      <w:r>
        <w:t xml:space="preserve">            int rowsMatched = update.ExecuteNonQuery();</w:t>
      </w:r>
    </w:p>
    <w:p w14:paraId="242D455B" w14:textId="77777777" w:rsidR="004B19A1" w:rsidRDefault="002342A8">
      <w:pPr>
        <w:pStyle w:val="SourceCode"/>
      </w:pPr>
      <w:r>
        <w:t xml:space="preserve">            // Read the contact back, so the answer shows what is stored.</w:t>
      </w:r>
    </w:p>
    <w:p w14:paraId="77CA722C" w14:textId="77777777" w:rsidR="004B19A1" w:rsidRDefault="002342A8">
      <w:pPr>
        <w:pStyle w:val="SourceCode"/>
      </w:pPr>
      <w:r>
        <w:t xml:space="preserve">            Contact? contact = null;</w:t>
      </w:r>
    </w:p>
    <w:p w14:paraId="2C8AF214" w14:textId="77777777" w:rsidR="004B19A1" w:rsidRDefault="002342A8">
      <w:pPr>
        <w:pStyle w:val="SourceCode"/>
      </w:pPr>
      <w:r>
        <w:t xml:space="preserve">            if (rowsMatched &gt; 0)</w:t>
      </w:r>
    </w:p>
    <w:p w14:paraId="6975B8EA" w14:textId="77777777" w:rsidR="004B19A1" w:rsidRDefault="002342A8">
      <w:pPr>
        <w:pStyle w:val="SourceCode"/>
      </w:pPr>
      <w:r>
        <w:t xml:space="preserve">            {</w:t>
      </w:r>
    </w:p>
    <w:p w14:paraId="6443C611" w14:textId="77777777" w:rsidR="004B19A1" w:rsidRDefault="002342A8">
      <w:pPr>
        <w:pStyle w:val="SourceCode"/>
      </w:pPr>
      <w:r>
        <w:t xml:space="preserve">                contact = ContactsModule.GetContact(connection, contactId);</w:t>
      </w:r>
    </w:p>
    <w:p w14:paraId="17126AF2" w14:textId="77777777" w:rsidR="004B19A1" w:rsidRDefault="002342A8">
      <w:pPr>
        <w:pStyle w:val="SourceCode"/>
      </w:pPr>
      <w:r>
        <w:t xml:space="preserve">            }</w:t>
      </w:r>
    </w:p>
    <w:p w14:paraId="389D878D" w14:textId="77777777" w:rsidR="004B19A1" w:rsidRDefault="002342A8">
      <w:pPr>
        <w:pStyle w:val="SourceCode"/>
      </w:pPr>
      <w:r>
        <w:t xml:space="preserve">            if (contact == null)</w:t>
      </w:r>
    </w:p>
    <w:p w14:paraId="0E660A90" w14:textId="77777777" w:rsidR="004B19A1" w:rsidRDefault="002342A8">
      <w:pPr>
        <w:pStyle w:val="SourceCode"/>
      </w:pPr>
      <w:r>
        <w:t xml:space="preserve">            {</w:t>
      </w:r>
    </w:p>
    <w:p w14:paraId="7BAFDDB9" w14:textId="77777777" w:rsidR="004B19A1" w:rsidRDefault="002342A8">
      <w:pPr>
        <w:pStyle w:val="SourceCode"/>
      </w:pPr>
      <w:r>
        <w:t xml:space="preserve">                return Problem(404, "not_found",</w:t>
      </w:r>
    </w:p>
    <w:p w14:paraId="24D9F0E1" w14:textId="77777777" w:rsidR="004B19A1" w:rsidRDefault="002342A8">
      <w:pPr>
        <w:pStyle w:val="SourceCode"/>
      </w:pPr>
      <w:r>
        <w:t xml:space="preserve">                    $"no contact with id {contactId}");</w:t>
      </w:r>
    </w:p>
    <w:p w14:paraId="57FAA627" w14:textId="77777777" w:rsidR="004B19A1" w:rsidRDefault="002342A8">
      <w:pPr>
        <w:pStyle w:val="SourceCode"/>
      </w:pPr>
      <w:r>
        <w:t xml:space="preserve">            }</w:t>
      </w:r>
    </w:p>
    <w:p w14:paraId="45C50BC5" w14:textId="77777777" w:rsidR="004B19A1" w:rsidRDefault="002342A8">
      <w:pPr>
        <w:pStyle w:val="SourceCode"/>
      </w:pPr>
      <w:r>
        <w:t xml:space="preserve">            return Results.Text(JsonSerializer.Serialize(contact, JsonOptions()),</w:t>
      </w:r>
    </w:p>
    <w:p w14:paraId="33616A18" w14:textId="77777777" w:rsidR="004B19A1" w:rsidRDefault="002342A8">
      <w:pPr>
        <w:pStyle w:val="SourceCode"/>
      </w:pPr>
      <w:r>
        <w:t xml:space="preserve">                JsonType, null, 200);</w:t>
      </w:r>
    </w:p>
    <w:p w14:paraId="3B2FF947" w14:textId="77777777" w:rsidR="004B19A1" w:rsidRDefault="002342A8">
      <w:pPr>
        <w:pStyle w:val="SourceCode"/>
      </w:pPr>
      <w:r>
        <w:t xml:space="preserve">        }</w:t>
      </w:r>
    </w:p>
    <w:p w14:paraId="3A7AFB79" w14:textId="77777777" w:rsidR="004B19A1" w:rsidRDefault="002342A8">
      <w:pPr>
        <w:pStyle w:val="SourceCode"/>
      </w:pPr>
      <w:r>
        <w:t xml:space="preserve">        catch (MySqlException error)</w:t>
      </w:r>
    </w:p>
    <w:p w14:paraId="1B0E3344" w14:textId="77777777" w:rsidR="004B19A1" w:rsidRDefault="002342A8">
      <w:pPr>
        <w:pStyle w:val="SourceCode"/>
      </w:pPr>
      <w:r>
        <w:t xml:space="preserve">        {</w:t>
      </w:r>
    </w:p>
    <w:p w14:paraId="0AD1772C" w14:textId="77777777" w:rsidR="004B19A1" w:rsidRDefault="002342A8">
      <w:pPr>
        <w:pStyle w:val="SourceCode"/>
      </w:pPr>
      <w:r>
        <w:t xml:space="preserve">            // Error 1062: another contact already has this email.</w:t>
      </w:r>
    </w:p>
    <w:p w14:paraId="20D580B1" w14:textId="77777777" w:rsidR="004B19A1" w:rsidRDefault="002342A8">
      <w:pPr>
        <w:pStyle w:val="SourceCode"/>
      </w:pPr>
      <w:r>
        <w:t xml:space="preserve">            if (error.Number == 1062)</w:t>
      </w:r>
    </w:p>
    <w:p w14:paraId="39B6D87F" w14:textId="77777777" w:rsidR="004B19A1" w:rsidRDefault="002342A8">
      <w:pPr>
        <w:pStyle w:val="SourceCode"/>
      </w:pPr>
      <w:r>
        <w:t xml:space="preserve">            {</w:t>
      </w:r>
    </w:p>
    <w:p w14:paraId="369C63F1" w14:textId="77777777" w:rsidR="004B19A1" w:rsidRDefault="002342A8">
      <w:pPr>
        <w:pStyle w:val="SourceCode"/>
      </w:pPr>
      <w:r>
        <w:t xml:space="preserve">                return Problem(409, "duplicate_email",</w:t>
      </w:r>
    </w:p>
    <w:p w14:paraId="28B2EC4B" w14:textId="77777777" w:rsidR="004B19A1" w:rsidRDefault="002342A8">
      <w:pPr>
        <w:pStyle w:val="SourceCode"/>
      </w:pPr>
      <w:r>
        <w:t xml:space="preserve">                    "That email is already in use.");</w:t>
      </w:r>
    </w:p>
    <w:p w14:paraId="731FC79E" w14:textId="77777777" w:rsidR="004B19A1" w:rsidRDefault="002342A8">
      <w:pPr>
        <w:pStyle w:val="SourceCode"/>
      </w:pPr>
      <w:r>
        <w:t xml:space="preserve">            }</w:t>
      </w:r>
    </w:p>
    <w:p w14:paraId="2539F874" w14:textId="77777777" w:rsidR="004B19A1" w:rsidRDefault="002342A8">
      <w:pPr>
        <w:pStyle w:val="SourceCode"/>
      </w:pPr>
      <w:r>
        <w:t xml:space="preserve">            return Results.Text(DatabaseFailureJson, JsonType, null, 500);</w:t>
      </w:r>
    </w:p>
    <w:p w14:paraId="3BFD3DF4" w14:textId="77777777" w:rsidR="004B19A1" w:rsidRDefault="002342A8">
      <w:pPr>
        <w:pStyle w:val="SourceCode"/>
      </w:pPr>
      <w:r>
        <w:t xml:space="preserve">        }</w:t>
      </w:r>
    </w:p>
    <w:p w14:paraId="7D3E7BE0" w14:textId="77777777" w:rsidR="004B19A1" w:rsidRDefault="002342A8">
      <w:pPr>
        <w:pStyle w:val="SourceCode"/>
      </w:pPr>
      <w:r>
        <w:t xml:space="preserve">    }</w:t>
      </w:r>
    </w:p>
    <w:p w14:paraId="61233017" w14:textId="77777777" w:rsidR="004B19A1" w:rsidRDefault="002342A8">
      <w:pPr>
        <w:pStyle w:val="SourceCode"/>
      </w:pPr>
      <w:r>
        <w:t xml:space="preserve">    private static void Main()</w:t>
      </w:r>
    </w:p>
    <w:p w14:paraId="1DF8DBF7" w14:textId="77777777" w:rsidR="004B19A1" w:rsidRDefault="002342A8">
      <w:pPr>
        <w:pStyle w:val="SourceCode"/>
      </w:pPr>
      <w:r>
        <w:t xml:space="preserve">    {</w:t>
      </w:r>
    </w:p>
    <w:p w14:paraId="6F1B6500" w14:textId="77777777" w:rsidR="004B19A1" w:rsidRDefault="002342A8">
      <w:pPr>
        <w:pStyle w:val="SourceCode"/>
      </w:pPr>
      <w:r>
        <w:t xml:space="preserve">        // Remember, the PEM files are loaded, then exported and loaded again</w:t>
      </w:r>
    </w:p>
    <w:p w14:paraId="08FE9BC7" w14:textId="77777777" w:rsidR="004B19A1" w:rsidRDefault="002342A8">
      <w:pPr>
        <w:pStyle w:val="SourceCode"/>
      </w:pPr>
      <w:r>
        <w:t xml:space="preserve">        // as PKCS #12, so Windows' TLS code can use the key. .NET 10 loads</w:t>
      </w:r>
    </w:p>
    <w:p w14:paraId="2AAACEA0" w14:textId="77777777" w:rsidR="004B19A1" w:rsidRDefault="002342A8">
      <w:pPr>
        <w:pStyle w:val="SourceCode"/>
      </w:pPr>
      <w:r>
        <w:t xml:space="preserve">        // PKCS #12 data with X509CertificateLoader.LoadPkcs12; null: no password.</w:t>
      </w:r>
    </w:p>
    <w:p w14:paraId="75C5A5D7" w14:textId="77777777" w:rsidR="004B19A1" w:rsidRDefault="002342A8">
      <w:pPr>
        <w:pStyle w:val="SourceCode"/>
      </w:pPr>
      <w:r>
        <w:t xml:space="preserve">        X509Certificate2 loaded = X509Certificate2.CreateFromPemFile(</w:t>
      </w:r>
    </w:p>
    <w:p w14:paraId="3A782184" w14:textId="77777777" w:rsidR="004B19A1" w:rsidRDefault="002342A8">
      <w:pPr>
        <w:pStyle w:val="SourceCode"/>
      </w:pPr>
      <w:r>
        <w:t xml:space="preserve">            "certs/server.pem", "certs/server.key");</w:t>
      </w:r>
    </w:p>
    <w:p w14:paraId="2DAA9AE6" w14:textId="77777777" w:rsidR="004B19A1" w:rsidRDefault="002342A8">
      <w:pPr>
        <w:pStyle w:val="SourceCode"/>
      </w:pPr>
      <w:r>
        <w:t xml:space="preserve">        X509Certificate2 certificate =</w:t>
      </w:r>
    </w:p>
    <w:p w14:paraId="05052A26" w14:textId="77777777" w:rsidR="004B19A1" w:rsidRDefault="002342A8">
      <w:pPr>
        <w:pStyle w:val="SourceCode"/>
      </w:pPr>
      <w:r>
        <w:t xml:space="preserve">            X509CertificateLoader.LoadPkcs12(</w:t>
      </w:r>
    </w:p>
    <w:p w14:paraId="322E96F2" w14:textId="77777777" w:rsidR="004B19A1" w:rsidRDefault="002342A8">
      <w:pPr>
        <w:pStyle w:val="SourceCode"/>
      </w:pPr>
      <w:r>
        <w:t xml:space="preserve">                loaded.Export(X509ContentType.Pkcs12), null);</w:t>
      </w:r>
    </w:p>
    <w:p w14:paraId="4061A305" w14:textId="77777777" w:rsidR="004B19A1" w:rsidRDefault="004B19A1">
      <w:pPr>
        <w:pStyle w:val="SourceCode"/>
      </w:pPr>
    </w:p>
    <w:p w14:paraId="7CB7E03D" w14:textId="77777777" w:rsidR="004B19A1" w:rsidRDefault="002342A8">
      <w:pPr>
        <w:pStyle w:val="SourceCode"/>
      </w:pPr>
      <w:r>
        <w:t xml:space="preserve">        // Remember, ClearProviders turns off the framework's own log lines,</w:t>
      </w:r>
    </w:p>
    <w:p w14:paraId="352273CE" w14:textId="77777777" w:rsidR="004B19A1" w:rsidRDefault="002342A8">
      <w:pPr>
        <w:pStyle w:val="SourceCode"/>
      </w:pPr>
      <w:r>
        <w:t xml:space="preserve">        // and Kestrel listens on 127.0.0.1 only, with HTTPS.</w:t>
      </w:r>
    </w:p>
    <w:p w14:paraId="05C17231" w14:textId="77777777" w:rsidR="004B19A1" w:rsidRDefault="002342A8">
      <w:pPr>
        <w:pStyle w:val="SourceCode"/>
      </w:pPr>
      <w:r>
        <w:t xml:space="preserve">        WebApplicationBuilder builder = WebApplication.CreateBuilder();</w:t>
      </w:r>
    </w:p>
    <w:p w14:paraId="694678CC" w14:textId="77777777" w:rsidR="004B19A1" w:rsidRDefault="002342A8">
      <w:pPr>
        <w:pStyle w:val="SourceCode"/>
      </w:pPr>
      <w:r>
        <w:t xml:space="preserve">        builder.Logging.ClearProviders();</w:t>
      </w:r>
    </w:p>
    <w:p w14:paraId="4F951063" w14:textId="77777777" w:rsidR="004B19A1" w:rsidRDefault="002342A8">
      <w:pPr>
        <w:pStyle w:val="SourceCode"/>
      </w:pPr>
      <w:r>
        <w:t xml:space="preserve">        builder.WebHost.ConfigureKestrel(options =&gt;</w:t>
      </w:r>
    </w:p>
    <w:p w14:paraId="24A27D7C" w14:textId="77777777" w:rsidR="004B19A1" w:rsidRDefault="002342A8">
      <w:pPr>
        <w:pStyle w:val="SourceCode"/>
      </w:pPr>
      <w:r>
        <w:t xml:space="preserve">            options.Listen(IPAddress.Loopback, 8765,</w:t>
      </w:r>
    </w:p>
    <w:p w14:paraId="08B4B785" w14:textId="77777777" w:rsidR="004B19A1" w:rsidRDefault="002342A8">
      <w:pPr>
        <w:pStyle w:val="SourceCode"/>
      </w:pPr>
      <w:r>
        <w:t xml:space="preserve">                listenOptions =&gt; listenOptions.UseHttps(certificate)));</w:t>
      </w:r>
    </w:p>
    <w:p w14:paraId="17F12902" w14:textId="77777777" w:rsidR="004B19A1" w:rsidRDefault="002342A8">
      <w:pPr>
        <w:pStyle w:val="SourceCode"/>
      </w:pPr>
      <w:r>
        <w:t xml:space="preserve">        WebApplication app = builder.Build();</w:t>
      </w:r>
    </w:p>
    <w:p w14:paraId="19BEF457" w14:textId="77777777" w:rsidR="004B19A1" w:rsidRDefault="004B19A1">
      <w:pPr>
        <w:pStyle w:val="SourceCode"/>
      </w:pPr>
    </w:p>
    <w:p w14:paraId="4DB07370" w14:textId="77777777" w:rsidR="004B19A1" w:rsidRDefault="002342A8">
      <w:pPr>
        <w:pStyle w:val="SourceCode"/>
      </w:pPr>
      <w:r>
        <w:t xml:space="preserve">        // The route names the method that answers it; MapPatch matches PATCH</w:t>
      </w:r>
    </w:p>
    <w:p w14:paraId="0549749F" w14:textId="77777777" w:rsidR="004B19A1" w:rsidRDefault="002342A8">
      <w:pPr>
        <w:pStyle w:val="SourceCode"/>
      </w:pPr>
      <w:r>
        <w:t xml:space="preserve">        // only. Remember, {id} stands for one whole segment.</w:t>
      </w:r>
    </w:p>
    <w:p w14:paraId="6E0B9E92" w14:textId="77777777" w:rsidR="004B19A1" w:rsidRDefault="002342A8">
      <w:pPr>
        <w:pStyle w:val="SourceCode"/>
      </w:pPr>
      <w:r>
        <w:t xml:space="preserve">        app.MapPatch("/api/v1/contacts/{id}", PatchOne);</w:t>
      </w:r>
    </w:p>
    <w:p w14:paraId="4ECF4AB0" w14:textId="77777777" w:rsidR="004B19A1" w:rsidRDefault="004B19A1">
      <w:pPr>
        <w:pStyle w:val="SourceCode"/>
      </w:pPr>
    </w:p>
    <w:p w14:paraId="01712153" w14:textId="77777777" w:rsidR="004B19A1" w:rsidRDefault="002342A8">
      <w:pPr>
        <w:pStyle w:val="SourceCode"/>
      </w:pPr>
      <w:r>
        <w:t xml:space="preserve">        // Remember, Start opens the port, and WaitForShutdown answers</w:t>
      </w:r>
    </w:p>
    <w:p w14:paraId="6C182964" w14:textId="77777777" w:rsidR="004B19A1" w:rsidRDefault="002342A8">
      <w:pPr>
        <w:pStyle w:val="SourceCode"/>
      </w:pPr>
      <w:r>
        <w:t xml:space="preserve">        // requests until Ctrl+C.</w:t>
      </w:r>
    </w:p>
    <w:p w14:paraId="75F8E307" w14:textId="77777777" w:rsidR="004B19A1" w:rsidRDefault="002342A8">
      <w:pPr>
        <w:pStyle w:val="SourceCode"/>
      </w:pPr>
      <w:r>
        <w:t xml:space="preserve">        app.Start();</w:t>
      </w:r>
    </w:p>
    <w:p w14:paraId="682A791A" w14:textId="77777777" w:rsidR="004B19A1" w:rsidRDefault="002342A8">
      <w:pPr>
        <w:pStyle w:val="SourceCode"/>
      </w:pPr>
      <w:r>
        <w:t xml:space="preserve">        Console.WriteLine("Listening on https://127.0.0.1:8765");</w:t>
      </w:r>
    </w:p>
    <w:p w14:paraId="4074DA80" w14:textId="77777777" w:rsidR="004B19A1" w:rsidRDefault="002342A8">
      <w:pPr>
        <w:pStyle w:val="SourceCode"/>
        <w:keepNext/>
      </w:pPr>
      <w:r>
        <w:t xml:space="preserve">        app.WaitForShutdown();</w:t>
      </w:r>
    </w:p>
    <w:p w14:paraId="5DEF243C" w14:textId="77777777" w:rsidR="004B19A1" w:rsidRDefault="002342A8">
      <w:pPr>
        <w:pStyle w:val="SourceCode"/>
        <w:keepNext/>
      </w:pPr>
      <w:r>
        <w:t xml:space="preserve">    }</w:t>
      </w:r>
    </w:p>
    <w:p w14:paraId="3A4DF36E" w14:textId="77777777" w:rsidR="004B19A1" w:rsidRDefault="002342A8">
      <w:pPr>
        <w:pStyle w:val="SourceCode"/>
      </w:pPr>
      <w:r>
        <w:t>}</w:t>
      </w:r>
    </w:p>
    <w:p w14:paraId="5B80906F" w14:textId="77777777" w:rsidR="004B19A1" w:rsidRDefault="004B19A1">
      <w:pPr>
        <w:keepNext/>
      </w:pPr>
    </w:p>
    <w:p w14:paraId="6E31EB7B" w14:textId="77777777" w:rsidR="004B19A1" w:rsidRDefault="002342A8">
      <w:pPr>
        <w:pStyle w:val="Heading3"/>
      </w:pPr>
      <w:r>
        <w:t>csharp/BasicClient/Program.cs</w:t>
      </w:r>
    </w:p>
    <w:p w14:paraId="0C23C2E0" w14:textId="77777777" w:rsidR="004B19A1" w:rsidRDefault="002342A8">
      <w:pPr>
        <w:pStyle w:val="SourceCode"/>
        <w:keepNext/>
      </w:pPr>
      <w:r>
        <w:t>// Lesson 6.8 Basic: change only contact 3's phone with PATCH, then clear</w:t>
      </w:r>
    </w:p>
    <w:p w14:paraId="52F7C226" w14:textId="77777777" w:rsidR="004B19A1" w:rsidRDefault="002342A8">
      <w:pPr>
        <w:pStyle w:val="SourceCode"/>
        <w:keepNext/>
      </w:pPr>
      <w:r>
        <w:t>// the phone by sending null.</w:t>
      </w:r>
    </w:p>
    <w:p w14:paraId="05DFFD2E" w14:textId="77777777" w:rsidR="004B19A1" w:rsidRDefault="002342A8">
      <w:pPr>
        <w:pStyle w:val="SourceCode"/>
      </w:pPr>
      <w:r>
        <w:t>using System.Net.Http;</w:t>
      </w:r>
    </w:p>
    <w:p w14:paraId="7D008B39" w14:textId="77777777" w:rsidR="004B19A1" w:rsidRDefault="002342A8">
      <w:pPr>
        <w:pStyle w:val="SourceCode"/>
      </w:pPr>
      <w:r>
        <w:t>using System.Security.Cryptography.X509Certificates;</w:t>
      </w:r>
    </w:p>
    <w:p w14:paraId="18EA0EC8" w14:textId="77777777" w:rsidR="004B19A1" w:rsidRDefault="002342A8">
      <w:pPr>
        <w:pStyle w:val="SourceCode"/>
      </w:pPr>
      <w:r>
        <w:t>using System.Text;</w:t>
      </w:r>
    </w:p>
    <w:p w14:paraId="6645D8E8" w14:textId="77777777" w:rsidR="004B19A1" w:rsidRDefault="002342A8">
      <w:pPr>
        <w:pStyle w:val="SourceCode"/>
      </w:pPr>
      <w:r>
        <w:t>using System.Text.Json;</w:t>
      </w:r>
    </w:p>
    <w:p w14:paraId="209F3CB6" w14:textId="77777777" w:rsidR="004B19A1" w:rsidRDefault="004B19A1">
      <w:pPr>
        <w:pStyle w:val="SourceCode"/>
      </w:pPr>
    </w:p>
    <w:p w14:paraId="17E8D255" w14:textId="77777777" w:rsidR="004B19A1" w:rsidRDefault="002342A8">
      <w:pPr>
        <w:pStyle w:val="SourceCode"/>
      </w:pPr>
      <w:r>
        <w:t>internal static class Program</w:t>
      </w:r>
    </w:p>
    <w:p w14:paraId="59D9D3E7" w14:textId="77777777" w:rsidR="004B19A1" w:rsidRDefault="002342A8">
      <w:pPr>
        <w:pStyle w:val="SourceCode"/>
      </w:pPr>
      <w:r>
        <w:t>{</w:t>
      </w:r>
    </w:p>
    <w:p w14:paraId="14A33AA2" w14:textId="77777777" w:rsidR="004B19A1" w:rsidRDefault="002342A8">
      <w:pPr>
        <w:pStyle w:val="SourceCode"/>
      </w:pPr>
      <w:r>
        <w:t xml:space="preserve">    // Sends one PATCH with the client and prints the answer's status,</w:t>
      </w:r>
    </w:p>
    <w:p w14:paraId="550D1A0A" w14:textId="77777777" w:rsidR="004B19A1" w:rsidRDefault="002342A8">
      <w:pPr>
        <w:pStyle w:val="SourceCode"/>
      </w:pPr>
      <w:r>
        <w:t xml:space="preserve">    // content type, and body. A PATCH carries only the fields to change.</w:t>
      </w:r>
    </w:p>
    <w:p w14:paraId="72ACCC85" w14:textId="77777777" w:rsidR="004B19A1" w:rsidRDefault="002342A8">
      <w:pPr>
        <w:pStyle w:val="SourceCode"/>
      </w:pPr>
      <w:r>
        <w:t xml:space="preserve">    // PatchAsync takes the URL and the body, as PutAsync does (Lesson 6.7);</w:t>
      </w:r>
    </w:p>
    <w:p w14:paraId="6A2EF0D1" w14:textId="77777777" w:rsidR="004B19A1" w:rsidRDefault="002342A8">
      <w:pPr>
        <w:pStyle w:val="SourceCode"/>
      </w:pPr>
      <w:r>
        <w:t xml:space="preserve">    // StringContent is the body and sets Content-Type to application/json;</w:t>
      </w:r>
    </w:p>
    <w:p w14:paraId="25D96E59" w14:textId="77777777" w:rsidR="004B19A1" w:rsidRDefault="002342A8">
      <w:pPr>
        <w:pStyle w:val="SourceCode"/>
      </w:pPr>
      <w:r>
        <w:t xml:space="preserve">    // charset=utf-8. Remember, using closes each one when the method ends.</w:t>
      </w:r>
    </w:p>
    <w:p w14:paraId="216B1FCE" w14:textId="77777777" w:rsidR="004B19A1" w:rsidRDefault="002342A8">
      <w:pPr>
        <w:pStyle w:val="SourceCode"/>
      </w:pPr>
      <w:r>
        <w:t xml:space="preserve">    private static async Task SendPatch(HttpClient client, string body)</w:t>
      </w:r>
    </w:p>
    <w:p w14:paraId="25AFE2A7" w14:textId="77777777" w:rsidR="004B19A1" w:rsidRDefault="002342A8">
      <w:pPr>
        <w:pStyle w:val="SourceCode"/>
      </w:pPr>
      <w:r>
        <w:t xml:space="preserve">    {</w:t>
      </w:r>
    </w:p>
    <w:p w14:paraId="6796D8B6" w14:textId="77777777" w:rsidR="004B19A1" w:rsidRDefault="002342A8">
      <w:pPr>
        <w:pStyle w:val="SourceCode"/>
      </w:pPr>
      <w:r>
        <w:t xml:space="preserve">        using StringContent content =</w:t>
      </w:r>
    </w:p>
    <w:p w14:paraId="2104B93A" w14:textId="77777777" w:rsidR="004B19A1" w:rsidRDefault="002342A8">
      <w:pPr>
        <w:pStyle w:val="SourceCode"/>
      </w:pPr>
      <w:r>
        <w:t xml:space="preserve">            new StringContent(body, Encoding.UTF8, "application/json");</w:t>
      </w:r>
    </w:p>
    <w:p w14:paraId="4D42AA41" w14:textId="77777777" w:rsidR="004B19A1" w:rsidRDefault="002342A8">
      <w:pPr>
        <w:pStyle w:val="SourceCode"/>
      </w:pPr>
      <w:r>
        <w:t xml:space="preserve">        using HttpResponseMessage response = await client.PatchAsync(</w:t>
      </w:r>
    </w:p>
    <w:p w14:paraId="118A64B2" w14:textId="77777777" w:rsidR="004B19A1" w:rsidRDefault="002342A8">
      <w:pPr>
        <w:pStyle w:val="SourceCode"/>
      </w:pPr>
      <w:r>
        <w:t xml:space="preserve">            "https://127.0.0.1:8765/api/v1/contacts/3", content);</w:t>
      </w:r>
    </w:p>
    <w:p w14:paraId="0545B56B" w14:textId="77777777" w:rsidR="004B19A1" w:rsidRDefault="002342A8">
      <w:pPr>
        <w:pStyle w:val="SourceCode"/>
      </w:pPr>
      <w:r>
        <w:t xml:space="preserve">        string answerBody = await response.Content.ReadAsStringAsync();</w:t>
      </w:r>
    </w:p>
    <w:p w14:paraId="5E4D788D" w14:textId="77777777" w:rsidR="004B19A1" w:rsidRDefault="002342A8">
      <w:pPr>
        <w:pStyle w:val="SourceCode"/>
      </w:pPr>
      <w:r>
        <w:t xml:space="preserve">        Console.WriteLine($"Status: {(int)response.StatusCode}");</w:t>
      </w:r>
    </w:p>
    <w:p w14:paraId="5D169947" w14:textId="77777777" w:rsidR="004B19A1" w:rsidRDefault="002342A8">
      <w:pPr>
        <w:pStyle w:val="SourceCode"/>
      </w:pPr>
      <w:r>
        <w:t xml:space="preserve">        Console.WriteLine("Content-Type: " +</w:t>
      </w:r>
    </w:p>
    <w:p w14:paraId="470333C0" w14:textId="77777777" w:rsidR="004B19A1" w:rsidRDefault="002342A8">
      <w:pPr>
        <w:pStyle w:val="SourceCode"/>
      </w:pPr>
      <w:r>
        <w:t xml:space="preserve">            response.Content.Headers.ContentType);</w:t>
      </w:r>
    </w:p>
    <w:p w14:paraId="60E5295C" w14:textId="77777777" w:rsidR="004B19A1" w:rsidRDefault="002342A8">
      <w:pPr>
        <w:pStyle w:val="SourceCode"/>
      </w:pPr>
      <w:r>
        <w:t xml:space="preserve">        Console.WriteLine($"Body: {answerBody}");</w:t>
      </w:r>
    </w:p>
    <w:p w14:paraId="52709BBE" w14:textId="77777777" w:rsidR="004B19A1" w:rsidRDefault="002342A8">
      <w:pPr>
        <w:pStyle w:val="SourceCode"/>
      </w:pPr>
      <w:r>
        <w:t xml:space="preserve">    }</w:t>
      </w:r>
    </w:p>
    <w:p w14:paraId="4513A263" w14:textId="77777777" w:rsidR="004B19A1" w:rsidRDefault="004B19A1">
      <w:pPr>
        <w:pStyle w:val="SourceCode"/>
      </w:pPr>
    </w:p>
    <w:p w14:paraId="1D498C0E" w14:textId="77777777" w:rsidR="004B19A1" w:rsidRDefault="002342A8">
      <w:pPr>
        <w:pStyle w:val="SourceCode"/>
      </w:pPr>
      <w:r>
        <w:t xml:space="preserve">    private static async Task Main()</w:t>
      </w:r>
    </w:p>
    <w:p w14:paraId="298EB1A1" w14:textId="77777777" w:rsidR="004B19A1" w:rsidRDefault="002342A8">
      <w:pPr>
        <w:pStyle w:val="SourceCode"/>
      </w:pPr>
      <w:r>
        <w:t xml:space="preserve">    {</w:t>
      </w:r>
    </w:p>
    <w:p w14:paraId="62413E56" w14:textId="77777777" w:rsidR="004B19A1" w:rsidRDefault="002342A8">
      <w:pPr>
        <w:pStyle w:val="SourceCode"/>
      </w:pPr>
      <w:r>
        <w:t xml:space="preserve">        // Remember, the chain policy trusts only the course certificate</w:t>
      </w:r>
    </w:p>
    <w:p w14:paraId="7C0142B4" w14:textId="77777777" w:rsidR="004B19A1" w:rsidRDefault="002342A8">
      <w:pPr>
        <w:pStyle w:val="SourceCode"/>
      </w:pPr>
      <w:r>
        <w:t xml:space="preserve">        // authority, and NoCheck skips the revocation question only.</w:t>
      </w:r>
    </w:p>
    <w:p w14:paraId="5768EEF2" w14:textId="77777777" w:rsidR="004B19A1" w:rsidRDefault="002342A8">
      <w:pPr>
        <w:pStyle w:val="SourceCode"/>
      </w:pPr>
      <w:r>
        <w:t xml:space="preserve">        X509ChainPolicy policy = new X509ChainPolicy();</w:t>
      </w:r>
    </w:p>
    <w:p w14:paraId="6FA3A7FB" w14:textId="77777777" w:rsidR="004B19A1" w:rsidRDefault="002342A8">
      <w:pPr>
        <w:pStyle w:val="SourceCode"/>
      </w:pPr>
      <w:r>
        <w:t xml:space="preserve">        policy.TrustMode = X509ChainTrustMode.CustomRootTrust;</w:t>
      </w:r>
    </w:p>
    <w:p w14:paraId="747041DD" w14:textId="77777777" w:rsidR="004B19A1" w:rsidRDefault="002342A8">
      <w:pPr>
        <w:pStyle w:val="SourceCode"/>
      </w:pPr>
      <w:r>
        <w:t xml:space="preserve">        policy.CustomTrustStore.Add(X509Certificate2.CreateFromPem(</w:t>
      </w:r>
    </w:p>
    <w:p w14:paraId="119BBAE4" w14:textId="77777777" w:rsidR="004B19A1" w:rsidRDefault="002342A8">
      <w:pPr>
        <w:pStyle w:val="SourceCode"/>
      </w:pPr>
      <w:r>
        <w:t xml:space="preserve">            File.ReadAllText("certs/spa-ca.pem")));</w:t>
      </w:r>
    </w:p>
    <w:p w14:paraId="1E5D7D32" w14:textId="77777777" w:rsidR="004B19A1" w:rsidRDefault="002342A8">
      <w:pPr>
        <w:pStyle w:val="SourceCode"/>
      </w:pPr>
      <w:r>
        <w:t xml:space="preserve">        policy.RevocationMode = X509RevocationMode.NoCheck;</w:t>
      </w:r>
    </w:p>
    <w:p w14:paraId="03989BC5" w14:textId="77777777" w:rsidR="004B19A1" w:rsidRDefault="002342A8">
      <w:pPr>
        <w:pStyle w:val="SourceCode"/>
      </w:pPr>
      <w:r>
        <w:t xml:space="preserve">        SocketsHttpHandler handler = new SocketsHttpHandler();</w:t>
      </w:r>
    </w:p>
    <w:p w14:paraId="109C7550" w14:textId="77777777" w:rsidR="004B19A1" w:rsidRDefault="002342A8">
      <w:pPr>
        <w:pStyle w:val="SourceCode"/>
      </w:pPr>
      <w:r>
        <w:t xml:space="preserve">        handler.SslOptions.CertificateChainPolicy = policy;</w:t>
      </w:r>
    </w:p>
    <w:p w14:paraId="5D4D3FFF" w14:textId="77777777" w:rsidR="004B19A1" w:rsidRDefault="004B19A1">
      <w:pPr>
        <w:pStyle w:val="SourceCode"/>
      </w:pPr>
    </w:p>
    <w:p w14:paraId="779D13D7" w14:textId="77777777" w:rsidR="004B19A1" w:rsidRDefault="002342A8">
      <w:pPr>
        <w:pStyle w:val="SourceCode"/>
      </w:pPr>
      <w:r>
        <w:t xml:space="preserve">        // Remember, create the client once, with a 10-second timeout.</w:t>
      </w:r>
    </w:p>
    <w:p w14:paraId="600F291F" w14:textId="77777777" w:rsidR="004B19A1" w:rsidRDefault="002342A8">
      <w:pPr>
        <w:pStyle w:val="SourceCode"/>
      </w:pPr>
      <w:r>
        <w:t xml:space="preserve">        using HttpClient client = new HttpClient(handler);</w:t>
      </w:r>
    </w:p>
    <w:p w14:paraId="40A97A94" w14:textId="77777777" w:rsidR="004B19A1" w:rsidRDefault="002342A8">
      <w:pPr>
        <w:pStyle w:val="SourceCode"/>
      </w:pPr>
      <w:r>
        <w:t xml:space="preserve">        client.Timeout = TimeSpan.FromSeconds(10);</w:t>
      </w:r>
    </w:p>
    <w:p w14:paraId="40D06452" w14:textId="77777777" w:rsidR="004B19A1" w:rsidRDefault="004B19A1">
      <w:pPr>
        <w:pStyle w:val="SourceCode"/>
      </w:pPr>
    </w:p>
    <w:p w14:paraId="15A56E7D" w14:textId="77777777" w:rsidR="004B19A1" w:rsidRDefault="002342A8">
      <w:pPr>
        <w:pStyle w:val="SourceCode"/>
      </w:pPr>
      <w:r>
        <w:t xml:space="preserve">        // The first body names only the phone: {"phone":"555-0199"}.</w:t>
      </w:r>
    </w:p>
    <w:p w14:paraId="068C7CF1" w14:textId="77777777" w:rsidR="004B19A1" w:rsidRDefault="002342A8">
      <w:pPr>
        <w:pStyle w:val="SourceCode"/>
      </w:pPr>
      <w:r>
        <w:t xml:space="preserve">        // JsonSerializer writes a Dictionary as a JSON object, one key per</w:t>
      </w:r>
    </w:p>
    <w:p w14:paraId="56A1E09F" w14:textId="77777777" w:rsidR="004B19A1" w:rsidRDefault="002342A8">
      <w:pPr>
        <w:pStyle w:val="SourceCode"/>
      </w:pPr>
      <w:r>
        <w:t xml:space="preserve">        // entry, so the text is always valid JSON.</w:t>
      </w:r>
    </w:p>
    <w:p w14:paraId="1B332102" w14:textId="77777777" w:rsidR="004B19A1" w:rsidRDefault="002342A8">
      <w:pPr>
        <w:pStyle w:val="SourceCode"/>
      </w:pPr>
      <w:r>
        <w:t xml:space="preserve">        Dictionary&lt;string, string?&gt; patch = new Dictionary&lt;string, string?&gt;();</w:t>
      </w:r>
    </w:p>
    <w:p w14:paraId="13861D20" w14:textId="77777777" w:rsidR="004B19A1" w:rsidRDefault="002342A8">
      <w:pPr>
        <w:pStyle w:val="SourceCode"/>
      </w:pPr>
      <w:r>
        <w:t xml:space="preserve">        patch["phone"] = "555-0199";</w:t>
      </w:r>
    </w:p>
    <w:p w14:paraId="1B180E79" w14:textId="77777777" w:rsidR="004B19A1" w:rsidRDefault="002342A8">
      <w:pPr>
        <w:pStyle w:val="SourceCode"/>
      </w:pPr>
      <w:r>
        <w:t xml:space="preserve">        string newPhone = JsonSerializer.Serialize(patch);</w:t>
      </w:r>
    </w:p>
    <w:p w14:paraId="04EFF421" w14:textId="77777777" w:rsidR="004B19A1" w:rsidRDefault="004B19A1">
      <w:pPr>
        <w:pStyle w:val="SourceCode"/>
      </w:pPr>
    </w:p>
    <w:p w14:paraId="04754400" w14:textId="77777777" w:rsidR="004B19A1" w:rsidRDefault="002342A8">
      <w:pPr>
        <w:pStyle w:val="SourceCode"/>
      </w:pPr>
      <w:r>
        <w:t xml:space="preserve">        // The second body is {"phone":null}: a null value is written as</w:t>
      </w:r>
    </w:p>
    <w:p w14:paraId="21BE5558" w14:textId="77777777" w:rsidR="004B19A1" w:rsidRDefault="002342A8">
      <w:pPr>
        <w:pStyle w:val="SourceCode"/>
      </w:pPr>
      <w:r>
        <w:t xml:space="preserve">        // JSON's null, which clears the phone; leaving the key out would keep</w:t>
      </w:r>
    </w:p>
    <w:p w14:paraId="1DDCE44B" w14:textId="77777777" w:rsidR="004B19A1" w:rsidRDefault="002342A8">
      <w:pPr>
        <w:pStyle w:val="SourceCode"/>
      </w:pPr>
      <w:r>
        <w:t xml:space="preserve">        // it. string? lets the Dictionary hold null.</w:t>
      </w:r>
    </w:p>
    <w:p w14:paraId="3E2EC41F" w14:textId="77777777" w:rsidR="004B19A1" w:rsidRDefault="002342A8">
      <w:pPr>
        <w:pStyle w:val="SourceCode"/>
      </w:pPr>
      <w:r>
        <w:t xml:space="preserve">        patch["phone"] = null;</w:t>
      </w:r>
    </w:p>
    <w:p w14:paraId="2326BFEA" w14:textId="77777777" w:rsidR="004B19A1" w:rsidRDefault="002342A8">
      <w:pPr>
        <w:pStyle w:val="SourceCode"/>
      </w:pPr>
      <w:r>
        <w:t xml:space="preserve">        string clearPhone = JsonSerializer.Serialize(patch);</w:t>
      </w:r>
    </w:p>
    <w:p w14:paraId="209D4801" w14:textId="77777777" w:rsidR="004B19A1" w:rsidRDefault="004B19A1">
      <w:pPr>
        <w:pStyle w:val="SourceCode"/>
      </w:pPr>
    </w:p>
    <w:p w14:paraId="4CE01997" w14:textId="77777777" w:rsidR="004B19A1" w:rsidRDefault="002342A8">
      <w:pPr>
        <w:pStyle w:val="SourceCode"/>
      </w:pPr>
      <w:r>
        <w:t xml:space="preserve">        // PATCH the new phone, then PATCH null. Name and email are in neither</w:t>
      </w:r>
    </w:p>
    <w:p w14:paraId="4C429DC8" w14:textId="77777777" w:rsidR="004B19A1" w:rsidRDefault="002342A8">
      <w:pPr>
        <w:pStyle w:val="SourceCode"/>
      </w:pPr>
      <w:r>
        <w:t xml:space="preserve">        // body, so the server keeps them both times. Remember, await waits</w:t>
      </w:r>
    </w:p>
    <w:p w14:paraId="32ABD906" w14:textId="77777777" w:rsidR="004B19A1" w:rsidRDefault="002342A8">
      <w:pPr>
        <w:pStyle w:val="SourceCode"/>
      </w:pPr>
      <w:r>
        <w:t xml:space="preserve">        // for each Task.</w:t>
      </w:r>
    </w:p>
    <w:p w14:paraId="05B18D15" w14:textId="77777777" w:rsidR="004B19A1" w:rsidRDefault="002342A8">
      <w:pPr>
        <w:pStyle w:val="SourceCode"/>
      </w:pPr>
      <w:r>
        <w:t xml:space="preserve">        await SendPatch(client, newPhone);</w:t>
      </w:r>
    </w:p>
    <w:p w14:paraId="077E0033" w14:textId="77777777" w:rsidR="004B19A1" w:rsidRDefault="002342A8">
      <w:pPr>
        <w:pStyle w:val="SourceCode"/>
        <w:keepNext/>
      </w:pPr>
      <w:r>
        <w:t xml:space="preserve">        await SendPatch(client, clearPhone);</w:t>
      </w:r>
    </w:p>
    <w:p w14:paraId="07DA6665" w14:textId="77777777" w:rsidR="004B19A1" w:rsidRDefault="002342A8">
      <w:pPr>
        <w:pStyle w:val="SourceCode"/>
        <w:keepNext/>
      </w:pPr>
      <w:r>
        <w:t xml:space="preserve">    }</w:t>
      </w:r>
    </w:p>
    <w:p w14:paraId="6096D734" w14:textId="77777777" w:rsidR="004B19A1" w:rsidRDefault="002342A8">
      <w:pPr>
        <w:pStyle w:val="SourceCode"/>
      </w:pPr>
      <w:r>
        <w:t>}</w:t>
      </w:r>
    </w:p>
    <w:p w14:paraId="15CACDAB" w14:textId="77777777" w:rsidR="004B19A1" w:rsidRDefault="004B19A1">
      <w:pPr>
        <w:keepNext/>
      </w:pPr>
    </w:p>
    <w:p w14:paraId="2040E28E" w14:textId="77777777" w:rsidR="004B19A1" w:rsidRDefault="002342A8">
      <w:pPr>
        <w:pStyle w:val="Heading3"/>
      </w:pPr>
      <w:r>
        <w:t>Windows PowerShell Basic Server Build and Run</w:t>
      </w:r>
    </w:p>
    <w:p w14:paraId="7440155C" w14:textId="77777777" w:rsidR="004B19A1" w:rsidRDefault="002342A8">
      <w:pPr>
        <w:keepNext/>
      </w:pPr>
      <w:r>
        <w:t>In Terminal 1, in the lesson-6.8 folder, after the Data Reset:</w:t>
      </w:r>
    </w:p>
    <w:p w14:paraId="598057F7" w14:textId="77777777" w:rsidR="004B19A1" w:rsidRDefault="004B19A1">
      <w:pPr>
        <w:keepNext/>
      </w:pPr>
    </w:p>
    <w:p w14:paraId="2BBB8E27" w14:textId="77777777" w:rsidR="004B19A1" w:rsidRDefault="002342A8">
      <w:pPr>
        <w:pStyle w:val="CommandBlock"/>
        <w:keepNext/>
      </w:pPr>
      <w:r>
        <w:t>dotnet build .\csharp\BasicServer --nologo --warnaserror</w:t>
      </w:r>
    </w:p>
    <w:p w14:paraId="55492577" w14:textId="77777777" w:rsidR="004B19A1" w:rsidRDefault="002342A8">
      <w:pPr>
        <w:pStyle w:val="CommandBlock"/>
      </w:pPr>
      <w:r>
        <w:t>dotnet run --no-build --project .\csharp\BasicServer</w:t>
      </w:r>
    </w:p>
    <w:p w14:paraId="722F2204" w14:textId="77777777" w:rsidR="004B19A1" w:rsidRDefault="004B19A1">
      <w:pPr>
        <w:keepNext/>
      </w:pPr>
    </w:p>
    <w:p w14:paraId="1538E0DA" w14:textId="77777777" w:rsidR="004B19A1" w:rsidRDefault="002342A8">
      <w:r>
        <w:t>The server prints its Listening line and waits. Leave it running.</w:t>
      </w:r>
    </w:p>
    <w:p w14:paraId="4216C62A" w14:textId="77777777" w:rsidR="004B19A1" w:rsidRDefault="004B19A1">
      <w:pPr>
        <w:keepNext/>
      </w:pPr>
    </w:p>
    <w:p w14:paraId="7EBD1138" w14:textId="77777777" w:rsidR="004B19A1" w:rsidRDefault="002342A8">
      <w:pPr>
        <w:pStyle w:val="Heading3"/>
      </w:pPr>
      <w:r>
        <w:t>Windows PowerShell Basic Client Build and Run</w:t>
      </w:r>
    </w:p>
    <w:p w14:paraId="364A9AFD" w14:textId="77777777" w:rsidR="004B19A1" w:rsidRDefault="002342A8">
      <w:pPr>
        <w:keepNext/>
      </w:pPr>
      <w:r>
        <w:t>In Terminal 2, in the lesson-6.8 folder:</w:t>
      </w:r>
    </w:p>
    <w:p w14:paraId="6728A94F" w14:textId="77777777" w:rsidR="004B19A1" w:rsidRDefault="004B19A1">
      <w:pPr>
        <w:keepNext/>
      </w:pPr>
    </w:p>
    <w:p w14:paraId="1DF42DE4" w14:textId="77777777" w:rsidR="004B19A1" w:rsidRDefault="002342A8">
      <w:pPr>
        <w:pStyle w:val="CommandBlock"/>
        <w:keepNext/>
      </w:pPr>
      <w:r>
        <w:t>dotnet build .\csharp\BasicClient --nologo --warnaserror</w:t>
      </w:r>
    </w:p>
    <w:p w14:paraId="3B9156C6" w14:textId="77777777" w:rsidR="004B19A1" w:rsidRDefault="002342A8">
      <w:pPr>
        <w:pStyle w:val="CommandBlock"/>
      </w:pPr>
      <w:r>
        <w:t>dotnet run --no-build --project .\csharp\BasicClient</w:t>
      </w:r>
    </w:p>
    <w:p w14:paraId="51BAC6B1" w14:textId="77777777" w:rsidR="004B19A1" w:rsidRDefault="004B19A1">
      <w:pPr>
        <w:keepNext/>
      </w:pPr>
    </w:p>
    <w:p w14:paraId="05654933" w14:textId="77777777" w:rsidR="004B19A1" w:rsidRDefault="002342A8">
      <w:r>
        <w:t>Then press Ctrl+C in Terminal 1 to stop the server.</w:t>
      </w:r>
    </w:p>
    <w:p w14:paraId="19B5D54A" w14:textId="77777777" w:rsidR="004B19A1" w:rsidRDefault="004B19A1">
      <w:pPr>
        <w:keepNext/>
      </w:pPr>
    </w:p>
    <w:p w14:paraId="6FC42E5A" w14:textId="77777777" w:rsidR="004B19A1" w:rsidRDefault="002342A8">
      <w:pPr>
        <w:pStyle w:val="Heading3"/>
      </w:pPr>
      <w:r>
        <w:t>Linux or macOS Basic Build and Run</w:t>
      </w:r>
    </w:p>
    <w:p w14:paraId="543334EB" w14:textId="77777777" w:rsidR="004B19A1" w:rsidRDefault="002342A8">
      <w:pPr>
        <w:keepNext/>
      </w:pPr>
      <w:r>
        <w:t>In Terminal 1, then in Terminal 2:</w:t>
      </w:r>
    </w:p>
    <w:p w14:paraId="4B820FE2" w14:textId="77777777" w:rsidR="004B19A1" w:rsidRDefault="004B19A1">
      <w:pPr>
        <w:keepNext/>
      </w:pPr>
    </w:p>
    <w:p w14:paraId="57A83C3F" w14:textId="77777777" w:rsidR="004B19A1" w:rsidRDefault="002342A8">
      <w:pPr>
        <w:pStyle w:val="CommandBlock"/>
        <w:keepNext/>
      </w:pPr>
      <w:r>
        <w:t>dotnet build ./csharp/BasicServer --nologo --warnaserror</w:t>
      </w:r>
    </w:p>
    <w:p w14:paraId="6C1C3359" w14:textId="77777777" w:rsidR="004B19A1" w:rsidRDefault="002342A8">
      <w:pPr>
        <w:pStyle w:val="CommandBlock"/>
      </w:pPr>
      <w:r>
        <w:t>dotnet run --no-build --project ./csharp/BasicServer</w:t>
      </w:r>
    </w:p>
    <w:p w14:paraId="10EABDD8" w14:textId="77777777" w:rsidR="004B19A1" w:rsidRDefault="004B19A1">
      <w:pPr>
        <w:keepNext/>
      </w:pPr>
    </w:p>
    <w:p w14:paraId="1881B926" w14:textId="77777777" w:rsidR="004B19A1" w:rsidRDefault="002342A8">
      <w:pPr>
        <w:pStyle w:val="CommandBlock"/>
        <w:keepNext/>
      </w:pPr>
      <w:r>
        <w:t>dotnet build ./csharp/BasicClient --nologo --warnaserror</w:t>
      </w:r>
    </w:p>
    <w:p w14:paraId="43A8AAB1" w14:textId="77777777" w:rsidR="004B19A1" w:rsidRDefault="002342A8">
      <w:pPr>
        <w:pStyle w:val="CommandBlock"/>
      </w:pPr>
      <w:r>
        <w:t>dotnet run --no-build --project ./csharp/BasicClient</w:t>
      </w:r>
    </w:p>
    <w:p w14:paraId="38A91182" w14:textId="77777777" w:rsidR="004B19A1" w:rsidRDefault="004B19A1">
      <w:pPr>
        <w:keepNext/>
      </w:pPr>
    </w:p>
    <w:p w14:paraId="49116D76" w14:textId="77777777" w:rsidR="004B19A1" w:rsidRDefault="002342A8">
      <w:pPr>
        <w:pStyle w:val="Heading3"/>
      </w:pPr>
      <w:r>
        <w:t>Check Your Results</w:t>
      </w:r>
    </w:p>
    <w:p w14:paraId="3CA11B6A" w14:textId="77777777" w:rsidR="004B19A1" w:rsidRDefault="002342A8">
      <w:r>
        <w:t>dotnet build shows its progress first and ends with a line such as Build succeeded in 1.2s (your time differs); those lines are not part of the program's output. Terminal 2 must show the client lines of the Required Clean-Run Output, and Terminal 1 only its Listening line.</w:t>
      </w:r>
    </w:p>
    <w:p w14:paraId="0BA5794B" w14:textId="77777777" w:rsidR="004B19A1" w:rsidRDefault="004B19A1">
      <w:pPr>
        <w:keepNext/>
      </w:pPr>
    </w:p>
    <w:p w14:paraId="662AE62B" w14:textId="77777777" w:rsidR="004B19A1" w:rsidRDefault="004B19A1">
      <w:pPr>
        <w:keepNext/>
      </w:pPr>
    </w:p>
    <w:p w14:paraId="16CCFB1B" w14:textId="77777777" w:rsidR="004B19A1" w:rsidRDefault="002342A8">
      <w:pPr>
        <w:pStyle w:val="Heading2"/>
      </w:pPr>
      <w:r>
        <w:t>Production-Minded Implementation</w:t>
      </w:r>
    </w:p>
    <w:p w14:paraId="50C9FB79" w14:textId="77777777" w:rsidR="004B19A1" w:rsidRDefault="002342A8">
      <w:r>
        <w:t>The Production-Minded server is Lesson 6.7's, with one more route, PATCH /api/v1/contacts/{id}, answered by handle_patch_contact in the frozen handler shape. The contact store is Lesson 6.7's, copied unchanged; ContactPatch, patch_from_json, and apply_patch are in a new file beside it, contact_patch (ContactPatch.cs, patch.go, contactPatch.ts), so the frozen functions are never typed again. The client keeps Lesson 6.4's functions unchanged, adds phone_patch_json, and sends the two PATCHes. Read contact_patc</w:t>
      </w:r>
      <w:r>
        <w:t>h first, then handle_patch_contact, then the client's phone_patch_json and main.</w:t>
      </w:r>
    </w:p>
    <w:p w14:paraId="6FC1216D" w14:textId="77777777" w:rsidR="004B19A1" w:rsidRDefault="004B19A1">
      <w:pPr>
        <w:keepNext/>
      </w:pPr>
    </w:p>
    <w:p w14:paraId="5F2C55F2" w14:textId="77777777" w:rsidR="004B19A1" w:rsidRDefault="002342A8">
      <w:pPr>
        <w:pStyle w:val="Heading3"/>
      </w:pPr>
      <w:r>
        <w:t>csharp/Server/ContactPatch.cs</w:t>
      </w:r>
    </w:p>
    <w:p w14:paraId="42EA0ECA" w14:textId="77777777" w:rsidR="004B19A1" w:rsidRDefault="002342A8">
      <w:pPr>
        <w:pStyle w:val="SourceCode"/>
        <w:keepNext/>
      </w:pPr>
      <w:r>
        <w:t>// Lesson 6.8: the PATCH part of the contact store. It lives in its own file</w:t>
      </w:r>
    </w:p>
    <w:p w14:paraId="2846281C" w14:textId="77777777" w:rsidR="004B19A1" w:rsidRDefault="002342A8">
      <w:pPr>
        <w:pStyle w:val="SourceCode"/>
        <w:keepNext/>
      </w:pPr>
      <w:r>
        <w:t>// beside ContactStore.cs, which this lesson copies from Lesson 6.7</w:t>
      </w:r>
    </w:p>
    <w:p w14:paraId="267D9403" w14:textId="77777777" w:rsidR="004B19A1" w:rsidRDefault="002342A8">
      <w:pPr>
        <w:pStyle w:val="SourceCode"/>
      </w:pPr>
      <w:r>
        <w:t>// unchanged, so the frozen methods are never typed again. dotnet build</w:t>
      </w:r>
    </w:p>
    <w:p w14:paraId="3AA408C3" w14:textId="77777777" w:rsidR="004B19A1" w:rsidRDefault="002342A8">
      <w:pPr>
        <w:pStyle w:val="SourceCode"/>
      </w:pPr>
      <w:r>
        <w:t>// compiles every .cs file in the project folder, so nothing else changes.</w:t>
      </w:r>
    </w:p>
    <w:p w14:paraId="41F0FA3B" w14:textId="77777777" w:rsidR="004B19A1" w:rsidRDefault="002342A8">
      <w:pPr>
        <w:pStyle w:val="SourceCode"/>
      </w:pPr>
      <w:r>
        <w:t>using System.Text.Json;</w:t>
      </w:r>
    </w:p>
    <w:p w14:paraId="54BC77A8" w14:textId="77777777" w:rsidR="004B19A1" w:rsidRDefault="004B19A1">
      <w:pPr>
        <w:pStyle w:val="SourceCode"/>
      </w:pPr>
    </w:p>
    <w:p w14:paraId="5D475A25" w14:textId="77777777" w:rsidR="004B19A1" w:rsidRDefault="002342A8">
      <w:pPr>
        <w:pStyle w:val="SourceCode"/>
      </w:pPr>
      <w:r>
        <w:t>// A PATCH body: BodyValues holds the text of each key the body has, read</w:t>
      </w:r>
    </w:p>
    <w:p w14:paraId="155A2FC9" w14:textId="77777777" w:rsidR="004B19A1" w:rsidRDefault="002342A8">
      <w:pPr>
        <w:pStyle w:val="SourceCode"/>
      </w:pPr>
      <w:r>
        <w:t>// as ContactFromJson reads it (null gives "", and a phone of null is null,</w:t>
      </w:r>
    </w:p>
    <w:p w14:paraId="3FE7EC8A" w14:textId="77777777" w:rsidR="004B19A1" w:rsidRDefault="002342A8">
      <w:pPr>
        <w:pStyle w:val="SourceCode"/>
      </w:pPr>
      <w:r>
        <w:t>// no phone), and each Present field says whether the body had that key at</w:t>
      </w:r>
    </w:p>
    <w:p w14:paraId="3F6A3EA7" w14:textId="77777777" w:rsidR="004B19A1" w:rsidRDefault="002342A8">
      <w:pPr>
        <w:pStyle w:val="SourceCode"/>
      </w:pPr>
      <w:r>
        <w:t>// all. A key whose value is null is present; a missing key is not.</w:t>
      </w:r>
    </w:p>
    <w:p w14:paraId="69F2624F" w14:textId="77777777" w:rsidR="004B19A1" w:rsidRDefault="002342A8">
      <w:pPr>
        <w:pStyle w:val="SourceCode"/>
      </w:pPr>
      <w:r>
        <w:t>internal class ContactPatch</w:t>
      </w:r>
    </w:p>
    <w:p w14:paraId="12B26225" w14:textId="77777777" w:rsidR="004B19A1" w:rsidRDefault="002342A8">
      <w:pPr>
        <w:pStyle w:val="SourceCode"/>
      </w:pPr>
      <w:r>
        <w:t>{</w:t>
      </w:r>
    </w:p>
    <w:p w14:paraId="606BD911" w14:textId="77777777" w:rsidR="004B19A1" w:rsidRDefault="002342A8">
      <w:pPr>
        <w:pStyle w:val="SourceCode"/>
      </w:pPr>
      <w:r>
        <w:t xml:space="preserve">    public Contact BodyValues;</w:t>
      </w:r>
    </w:p>
    <w:p w14:paraId="247340C9" w14:textId="77777777" w:rsidR="004B19A1" w:rsidRDefault="002342A8">
      <w:pPr>
        <w:pStyle w:val="SourceCode"/>
      </w:pPr>
      <w:r>
        <w:t xml:space="preserve">    public bool NamePresent;</w:t>
      </w:r>
    </w:p>
    <w:p w14:paraId="7489302A" w14:textId="77777777" w:rsidR="004B19A1" w:rsidRDefault="002342A8">
      <w:pPr>
        <w:pStyle w:val="SourceCode"/>
      </w:pPr>
      <w:r>
        <w:t xml:space="preserve">    public bool EmailPresent;</w:t>
      </w:r>
    </w:p>
    <w:p w14:paraId="4E09B098" w14:textId="77777777" w:rsidR="004B19A1" w:rsidRDefault="002342A8">
      <w:pPr>
        <w:pStyle w:val="SourceCode"/>
      </w:pPr>
      <w:r>
        <w:t xml:space="preserve">    public bool PhonePresent;</w:t>
      </w:r>
    </w:p>
    <w:p w14:paraId="64C8A270" w14:textId="77777777" w:rsidR="004B19A1" w:rsidRDefault="004B19A1">
      <w:pPr>
        <w:pStyle w:val="SourceCode"/>
      </w:pPr>
    </w:p>
    <w:p w14:paraId="000CA01F" w14:textId="77777777" w:rsidR="004B19A1" w:rsidRDefault="002342A8">
      <w:pPr>
        <w:pStyle w:val="SourceCode"/>
      </w:pPr>
      <w:r>
        <w:t xml:space="preserve">    public ContactPatch(Contact bodyValues, bool namePresent,</w:t>
      </w:r>
    </w:p>
    <w:p w14:paraId="7F677B48" w14:textId="77777777" w:rsidR="004B19A1" w:rsidRDefault="002342A8">
      <w:pPr>
        <w:pStyle w:val="SourceCode"/>
      </w:pPr>
      <w:r>
        <w:t xml:space="preserve">        bool emailPresent, bool phonePresent)</w:t>
      </w:r>
    </w:p>
    <w:p w14:paraId="3FF177F0" w14:textId="77777777" w:rsidR="004B19A1" w:rsidRDefault="002342A8">
      <w:pPr>
        <w:pStyle w:val="SourceCode"/>
      </w:pPr>
      <w:r>
        <w:t xml:space="preserve">    {</w:t>
      </w:r>
    </w:p>
    <w:p w14:paraId="2D930057" w14:textId="77777777" w:rsidR="004B19A1" w:rsidRDefault="002342A8">
      <w:pPr>
        <w:pStyle w:val="SourceCode"/>
      </w:pPr>
      <w:r>
        <w:t xml:space="preserve">        this.BodyValues = bodyValues;</w:t>
      </w:r>
    </w:p>
    <w:p w14:paraId="7B80CE63" w14:textId="77777777" w:rsidR="004B19A1" w:rsidRDefault="002342A8">
      <w:pPr>
        <w:pStyle w:val="SourceCode"/>
      </w:pPr>
      <w:r>
        <w:t xml:space="preserve">        this.NamePresent = namePresent;</w:t>
      </w:r>
    </w:p>
    <w:p w14:paraId="177AA26E" w14:textId="77777777" w:rsidR="004B19A1" w:rsidRDefault="002342A8">
      <w:pPr>
        <w:pStyle w:val="SourceCode"/>
      </w:pPr>
      <w:r>
        <w:t xml:space="preserve">        this.EmailPresent = emailPresent;</w:t>
      </w:r>
    </w:p>
    <w:p w14:paraId="56B6102E" w14:textId="77777777" w:rsidR="004B19A1" w:rsidRDefault="002342A8">
      <w:pPr>
        <w:pStyle w:val="SourceCode"/>
      </w:pPr>
      <w:r>
        <w:t xml:space="preserve">        this.PhonePresent = phonePresent;</w:t>
      </w:r>
    </w:p>
    <w:p w14:paraId="219793B9" w14:textId="77777777" w:rsidR="004B19A1" w:rsidRDefault="002342A8">
      <w:pPr>
        <w:pStyle w:val="SourceCode"/>
      </w:pPr>
      <w:r>
        <w:t xml:space="preserve">    }</w:t>
      </w:r>
    </w:p>
    <w:p w14:paraId="4F0ADFF8" w14:textId="77777777" w:rsidR="004B19A1" w:rsidRDefault="002342A8">
      <w:pPr>
        <w:pStyle w:val="SourceCode"/>
      </w:pPr>
      <w:r>
        <w:t>}</w:t>
      </w:r>
    </w:p>
    <w:p w14:paraId="6F3F1D09" w14:textId="77777777" w:rsidR="004B19A1" w:rsidRDefault="004B19A1">
      <w:pPr>
        <w:pStyle w:val="SourceCode"/>
      </w:pPr>
    </w:p>
    <w:p w14:paraId="6349CA58" w14:textId="77777777" w:rsidR="004B19A1" w:rsidRDefault="002342A8">
      <w:pPr>
        <w:pStyle w:val="SourceCode"/>
      </w:pPr>
      <w:r>
        <w:t>// The three PATCH methods. Like ContactStore's, they never print.</w:t>
      </w:r>
    </w:p>
    <w:p w14:paraId="20E47759" w14:textId="77777777" w:rsidR="004B19A1" w:rsidRDefault="002342A8">
      <w:pPr>
        <w:pStyle w:val="SourceCode"/>
      </w:pPr>
      <w:r>
        <w:t>internal static class ContactPatchStore</w:t>
      </w:r>
    </w:p>
    <w:p w14:paraId="77C361F4" w14:textId="77777777" w:rsidR="004B19A1" w:rsidRDefault="002342A8">
      <w:pPr>
        <w:pStyle w:val="SourceCode"/>
      </w:pPr>
      <w:r>
        <w:t>{</w:t>
      </w:r>
    </w:p>
    <w:p w14:paraId="1D91B891" w14:textId="77777777" w:rsidR="004B19A1" w:rsidRDefault="002342A8">
      <w:pPr>
        <w:pStyle w:val="SourceCode"/>
      </w:pPr>
      <w:r>
        <w:t xml:space="preserve">    // Reads a PATCH body with Lesson 6.6's rules: one JSON object with</w:t>
      </w:r>
    </w:p>
    <w:p w14:paraId="7A624DF1" w14:textId="77777777" w:rsidR="004B19A1" w:rsidRDefault="002342A8">
      <w:pPr>
        <w:pStyle w:val="SourceCode"/>
      </w:pPr>
      <w:r>
        <w:t xml:space="preserve">    // nothing after it, keys spelled exactly, and name, email, and phone</w:t>
      </w:r>
    </w:p>
    <w:p w14:paraId="28550A64" w14:textId="77777777" w:rsidR="004B19A1" w:rsidRDefault="002342A8">
      <w:pPr>
        <w:pStyle w:val="SourceCode"/>
      </w:pPr>
      <w:r>
        <w:t xml:space="preserve">    // each text, null, or missing. Returns null for any other body. Unlike</w:t>
      </w:r>
    </w:p>
    <w:p w14:paraId="617C7146" w14:textId="77777777" w:rsidR="004B19A1" w:rsidRDefault="002342A8">
      <w:pPr>
        <w:pStyle w:val="SourceCode"/>
      </w:pPr>
      <w:r>
        <w:t xml:space="preserve">    // ContactFromJson, it keeps which keys were there, because a PATCH</w:t>
      </w:r>
    </w:p>
    <w:p w14:paraId="7E126730" w14:textId="77777777" w:rsidR="004B19A1" w:rsidRDefault="002342A8">
      <w:pPr>
        <w:pStyle w:val="SourceCode"/>
      </w:pPr>
      <w:r>
        <w:t xml:space="preserve">    // changes only those.</w:t>
      </w:r>
    </w:p>
    <w:p w14:paraId="230D97B2" w14:textId="77777777" w:rsidR="004B19A1" w:rsidRDefault="002342A8">
      <w:pPr>
        <w:pStyle w:val="SourceCode"/>
      </w:pPr>
      <w:r>
        <w:t xml:space="preserve">    public static ContactPatch? PatchFromJson(string jsonText)</w:t>
      </w:r>
    </w:p>
    <w:p w14:paraId="5B8159DC" w14:textId="77777777" w:rsidR="004B19A1" w:rsidRDefault="002342A8">
      <w:pPr>
        <w:pStyle w:val="SourceCode"/>
      </w:pPr>
      <w:r>
        <w:t xml:space="preserve">    {</w:t>
      </w:r>
    </w:p>
    <w:p w14:paraId="0C6130BB" w14:textId="77777777" w:rsidR="004B19A1" w:rsidRDefault="002342A8">
      <w:pPr>
        <w:pStyle w:val="SourceCode"/>
      </w:pPr>
      <w:r>
        <w:t xml:space="preserve">        // Lesson 6.6's ContactFromJson, unchanged, checks the body with its</w:t>
      </w:r>
    </w:p>
    <w:p w14:paraId="07972751" w14:textId="77777777" w:rsidR="004B19A1" w:rsidRDefault="002342A8">
      <w:pPr>
        <w:pStyle w:val="SourceCode"/>
      </w:pPr>
      <w:r>
        <w:t xml:space="preserve">        // rules and reads the values, so a PATCH body meets exactly the</w:t>
      </w:r>
    </w:p>
    <w:p w14:paraId="4CCBF670" w14:textId="77777777" w:rsidR="004B19A1" w:rsidRDefault="002342A8">
      <w:pPr>
        <w:pStyle w:val="SourceCode"/>
      </w:pPr>
      <w:r>
        <w:t xml:space="preserve">        // same rules. It gives "" both for null and for a missing key.</w:t>
      </w:r>
    </w:p>
    <w:p w14:paraId="47BA0060" w14:textId="77777777" w:rsidR="004B19A1" w:rsidRDefault="002342A8">
      <w:pPr>
        <w:pStyle w:val="SourceCode"/>
      </w:pPr>
      <w:r>
        <w:t xml:space="preserve">        Contact? bodyValues = ContactStore.ContactFromJson(jsonText);</w:t>
      </w:r>
    </w:p>
    <w:p w14:paraId="45AD4CF9" w14:textId="77777777" w:rsidR="004B19A1" w:rsidRDefault="002342A8">
      <w:pPr>
        <w:pStyle w:val="SourceCode"/>
      </w:pPr>
      <w:r>
        <w:t xml:space="preserve">        if (bodyValues == null)</w:t>
      </w:r>
    </w:p>
    <w:p w14:paraId="246ECE17" w14:textId="77777777" w:rsidR="004B19A1" w:rsidRDefault="002342A8">
      <w:pPr>
        <w:pStyle w:val="SourceCode"/>
      </w:pPr>
      <w:r>
        <w:t xml:space="preserve">        {</w:t>
      </w:r>
    </w:p>
    <w:p w14:paraId="49E515D5" w14:textId="77777777" w:rsidR="004B19A1" w:rsidRDefault="002342A8">
      <w:pPr>
        <w:pStyle w:val="SourceCode"/>
      </w:pPr>
      <w:r>
        <w:t xml:space="preserve">            return null;</w:t>
      </w:r>
    </w:p>
    <w:p w14:paraId="74835F2C" w14:textId="77777777" w:rsidR="004B19A1" w:rsidRDefault="002342A8">
      <w:pPr>
        <w:pStyle w:val="SourceCode"/>
      </w:pPr>
      <w:r>
        <w:t xml:space="preserve">        }</w:t>
      </w:r>
    </w:p>
    <w:p w14:paraId="6EE7102B" w14:textId="77777777" w:rsidR="004B19A1" w:rsidRDefault="002342A8">
      <w:pPr>
        <w:pStyle w:val="SourceCode"/>
      </w:pPr>
      <w:r>
        <w:t xml:space="preserve">        // This is what ContactFromJson cannot tell: whether each key is</w:t>
      </w:r>
    </w:p>
    <w:p w14:paraId="3164451F" w14:textId="77777777" w:rsidR="004B19A1" w:rsidRDefault="002342A8">
      <w:pPr>
        <w:pStyle w:val="SourceCode"/>
      </w:pPr>
      <w:r>
        <w:t xml:space="preserve">        // there at all. The body is a JSON object by now, so Parse reads it</w:t>
      </w:r>
    </w:p>
    <w:p w14:paraId="6EBC87B5" w14:textId="77777777" w:rsidR="004B19A1" w:rsidRDefault="002342A8">
      <w:pPr>
        <w:pStyle w:val="SourceCode"/>
      </w:pPr>
      <w:r>
        <w:t xml:space="preserve">        // again without throwing. TryGetProperty finds a key whose value is</w:t>
      </w:r>
    </w:p>
    <w:p w14:paraId="51AF159A" w14:textId="77777777" w:rsidR="004B19A1" w:rsidRDefault="002342A8">
      <w:pPr>
        <w:pStyle w:val="SourceCode"/>
      </w:pPr>
      <w:r>
        <w:t xml:space="preserve">        // null too, and returns false only for a key that is missing; the</w:t>
      </w:r>
    </w:p>
    <w:p w14:paraId="44DC8FAF" w14:textId="77777777" w:rsidR="004B19A1" w:rsidRDefault="002342A8">
      <w:pPr>
        <w:pStyle w:val="SourceCode"/>
      </w:pPr>
      <w:r>
        <w:t xml:space="preserve">        // discard, out _, throws away the value it would give.</w:t>
      </w:r>
    </w:p>
    <w:p w14:paraId="5C810523" w14:textId="77777777" w:rsidR="004B19A1" w:rsidRDefault="002342A8">
      <w:pPr>
        <w:pStyle w:val="SourceCode"/>
      </w:pPr>
      <w:r>
        <w:t xml:space="preserve">        using JsonDocument document = JsonDocument.Parse(jsonText);</w:t>
      </w:r>
    </w:p>
    <w:p w14:paraId="5CAF0460" w14:textId="77777777" w:rsidR="004B19A1" w:rsidRDefault="002342A8">
      <w:pPr>
        <w:pStyle w:val="SourceCode"/>
      </w:pPr>
      <w:r>
        <w:t xml:space="preserve">        JsonElement record = document.RootElement;</w:t>
      </w:r>
    </w:p>
    <w:p w14:paraId="4147CFF6" w14:textId="77777777" w:rsidR="004B19A1" w:rsidRDefault="002342A8">
      <w:pPr>
        <w:pStyle w:val="SourceCode"/>
      </w:pPr>
      <w:r>
        <w:t xml:space="preserve">        return new ContactPatch(bodyValues,</w:t>
      </w:r>
    </w:p>
    <w:p w14:paraId="7B01D838" w14:textId="77777777" w:rsidR="004B19A1" w:rsidRDefault="002342A8">
      <w:pPr>
        <w:pStyle w:val="SourceCode"/>
      </w:pPr>
      <w:r>
        <w:t xml:space="preserve">            record.TryGetProperty("name", out _),</w:t>
      </w:r>
    </w:p>
    <w:p w14:paraId="10D0E3F8" w14:textId="77777777" w:rsidR="004B19A1" w:rsidRDefault="002342A8">
      <w:pPr>
        <w:pStyle w:val="SourceCode"/>
      </w:pPr>
      <w:r>
        <w:t xml:space="preserve">            record.TryGetProperty("email", out _),</w:t>
      </w:r>
    </w:p>
    <w:p w14:paraId="38C64BE1" w14:textId="77777777" w:rsidR="004B19A1" w:rsidRDefault="002342A8">
      <w:pPr>
        <w:pStyle w:val="SourceCode"/>
      </w:pPr>
      <w:r>
        <w:t xml:space="preserve">            record.TryGetProperty("phone", out _));</w:t>
      </w:r>
    </w:p>
    <w:p w14:paraId="2A59C5B7" w14:textId="77777777" w:rsidR="004B19A1" w:rsidRDefault="002342A8">
      <w:pPr>
        <w:pStyle w:val="SourceCode"/>
      </w:pPr>
      <w:r>
        <w:t xml:space="preserve">    }</w:t>
      </w:r>
    </w:p>
    <w:p w14:paraId="5102C230" w14:textId="77777777" w:rsidR="004B19A1" w:rsidRDefault="004B19A1">
      <w:pPr>
        <w:pStyle w:val="SourceCode"/>
      </w:pPr>
    </w:p>
    <w:p w14:paraId="71E09AEE" w14:textId="77777777" w:rsidR="004B19A1" w:rsidRDefault="002342A8">
      <w:pPr>
        <w:pStyle w:val="SourceCode"/>
      </w:pPr>
      <w:r>
        <w:t xml:space="preserve">    // True when the patch names name, email, or phone, and false when it</w:t>
      </w:r>
    </w:p>
    <w:p w14:paraId="50A48117" w14:textId="77777777" w:rsidR="004B19A1" w:rsidRDefault="002342A8">
      <w:pPr>
        <w:pStyle w:val="SourceCode"/>
      </w:pPr>
      <w:r>
        <w:t xml:space="preserve">    // names none of them, such as {} or {"Phone":null}: keys are spelled</w:t>
      </w:r>
    </w:p>
    <w:p w14:paraId="51F92719" w14:textId="77777777" w:rsidR="004B19A1" w:rsidRDefault="002342A8">
      <w:pPr>
        <w:pStyle w:val="SourceCode"/>
      </w:pPr>
      <w:r>
        <w:t xml:space="preserve">    // exactly, so a misspelled key is no field at all. Such a PATCH would</w:t>
      </w:r>
    </w:p>
    <w:p w14:paraId="5E5DB875" w14:textId="77777777" w:rsidR="004B19A1" w:rsidRDefault="002342A8">
      <w:pPr>
        <w:pStyle w:val="SourceCode"/>
      </w:pPr>
      <w:r>
        <w:t xml:space="preserve">    // change nothing and still answer 200, so a typo would go unnoticed;</w:t>
      </w:r>
    </w:p>
    <w:p w14:paraId="4C7A3A31" w14:textId="77777777" w:rsidR="004B19A1" w:rsidRDefault="002342A8">
      <w:pPr>
        <w:pStyle w:val="SourceCode"/>
      </w:pPr>
      <w:r>
        <w:t xml:space="preserve">    // the server refuses it instead.</w:t>
      </w:r>
    </w:p>
    <w:p w14:paraId="081753E7" w14:textId="77777777" w:rsidR="004B19A1" w:rsidRDefault="002342A8">
      <w:pPr>
        <w:pStyle w:val="SourceCode"/>
      </w:pPr>
      <w:r>
        <w:t xml:space="preserve">    public static bool NamesAField(ContactPatch patch)</w:t>
      </w:r>
    </w:p>
    <w:p w14:paraId="01FA8031" w14:textId="77777777" w:rsidR="004B19A1" w:rsidRDefault="002342A8">
      <w:pPr>
        <w:pStyle w:val="SourceCode"/>
      </w:pPr>
      <w:r>
        <w:t xml:space="preserve">    {</w:t>
      </w:r>
    </w:p>
    <w:p w14:paraId="02147EEB" w14:textId="77777777" w:rsidR="004B19A1" w:rsidRDefault="002342A8">
      <w:pPr>
        <w:pStyle w:val="SourceCode"/>
      </w:pPr>
      <w:r>
        <w:t xml:space="preserve">        return patch.NamePresent || patch.EmailPresent || patch.PhonePresent;</w:t>
      </w:r>
    </w:p>
    <w:p w14:paraId="6755A9CE" w14:textId="77777777" w:rsidR="004B19A1" w:rsidRDefault="002342A8">
      <w:pPr>
        <w:pStyle w:val="SourceCode"/>
      </w:pPr>
      <w:r>
        <w:t xml:space="preserve">    }</w:t>
      </w:r>
    </w:p>
    <w:p w14:paraId="5C6029A8" w14:textId="77777777" w:rsidR="004B19A1" w:rsidRDefault="004B19A1">
      <w:pPr>
        <w:pStyle w:val="SourceCode"/>
      </w:pPr>
    </w:p>
    <w:p w14:paraId="702B04D2" w14:textId="77777777" w:rsidR="004B19A1" w:rsidRDefault="002342A8">
      <w:pPr>
        <w:pStyle w:val="SourceCode"/>
      </w:pPr>
      <w:r>
        <w:t xml:space="preserve">    // A new Contact: stored, with each field the patch names put in. A</w:t>
      </w:r>
    </w:p>
    <w:p w14:paraId="3D64D09E" w14:textId="77777777" w:rsidR="004B19A1" w:rsidRDefault="002342A8">
      <w:pPr>
        <w:pStyle w:val="SourceCode"/>
      </w:pPr>
      <w:r>
        <w:t xml:space="preserve">    // missing key keeps the stored value, and a phone of null clears the</w:t>
      </w:r>
    </w:p>
    <w:p w14:paraId="5FA41FA1" w14:textId="77777777" w:rsidR="004B19A1" w:rsidRDefault="002342A8">
      <w:pPr>
        <w:pStyle w:val="SourceCode"/>
      </w:pPr>
      <w:r>
        <w:t xml:space="preserve">    // phone. It never checks the values; ReplaceContact does.</w:t>
      </w:r>
    </w:p>
    <w:p w14:paraId="365E4259" w14:textId="77777777" w:rsidR="004B19A1" w:rsidRDefault="002342A8">
      <w:pPr>
        <w:pStyle w:val="SourceCode"/>
      </w:pPr>
      <w:r>
        <w:t xml:space="preserve">    public static Contact ApplyPatch(Contact stored, ContactPatch patch)</w:t>
      </w:r>
    </w:p>
    <w:p w14:paraId="59242885" w14:textId="77777777" w:rsidR="004B19A1" w:rsidRDefault="002342A8">
      <w:pPr>
        <w:pStyle w:val="SourceCode"/>
      </w:pPr>
      <w:r>
        <w:t xml:space="preserve">    {</w:t>
      </w:r>
    </w:p>
    <w:p w14:paraId="5B336E80" w14:textId="77777777" w:rsidR="004B19A1" w:rsidRDefault="002342A8">
      <w:pPr>
        <w:pStyle w:val="SourceCode"/>
      </w:pPr>
      <w:r>
        <w:t xml:space="preserve">        // A new Contact, so the stored one the caller holds is unchanged.</w:t>
      </w:r>
    </w:p>
    <w:p w14:paraId="5F230BD3" w14:textId="77777777" w:rsidR="004B19A1" w:rsidRDefault="002342A8">
      <w:pPr>
        <w:pStyle w:val="SourceCode"/>
      </w:pPr>
      <w:r>
        <w:t xml:space="preserve">        Contact patched = new Contact(stored.Id, stored.FullName,</w:t>
      </w:r>
    </w:p>
    <w:p w14:paraId="5E8989FF" w14:textId="77777777" w:rsidR="004B19A1" w:rsidRDefault="002342A8">
      <w:pPr>
        <w:pStyle w:val="SourceCode"/>
      </w:pPr>
      <w:r>
        <w:t xml:space="preserve">            stored.Email, stored.Phone);</w:t>
      </w:r>
    </w:p>
    <w:p w14:paraId="5D7FEE80" w14:textId="77777777" w:rsidR="004B19A1" w:rsidRDefault="002342A8">
      <w:pPr>
        <w:pStyle w:val="SourceCode"/>
      </w:pPr>
      <w:r>
        <w:t xml:space="preserve">        if (patch.NamePresent)</w:t>
      </w:r>
    </w:p>
    <w:p w14:paraId="0FED8FCD" w14:textId="77777777" w:rsidR="004B19A1" w:rsidRDefault="002342A8">
      <w:pPr>
        <w:pStyle w:val="SourceCode"/>
      </w:pPr>
      <w:r>
        <w:t xml:space="preserve">        {</w:t>
      </w:r>
    </w:p>
    <w:p w14:paraId="27B26325" w14:textId="77777777" w:rsidR="004B19A1" w:rsidRDefault="002342A8">
      <w:pPr>
        <w:pStyle w:val="SourceCode"/>
      </w:pPr>
      <w:r>
        <w:t xml:space="preserve">            patched.FullName = patch.BodyValues.FullName;</w:t>
      </w:r>
    </w:p>
    <w:p w14:paraId="01925AB6" w14:textId="77777777" w:rsidR="004B19A1" w:rsidRDefault="002342A8">
      <w:pPr>
        <w:pStyle w:val="SourceCode"/>
      </w:pPr>
      <w:r>
        <w:t xml:space="preserve">        }</w:t>
      </w:r>
    </w:p>
    <w:p w14:paraId="66AEAA8B" w14:textId="77777777" w:rsidR="004B19A1" w:rsidRDefault="002342A8">
      <w:pPr>
        <w:pStyle w:val="SourceCode"/>
      </w:pPr>
      <w:r>
        <w:t xml:space="preserve">        if (patch.EmailPresent)</w:t>
      </w:r>
    </w:p>
    <w:p w14:paraId="55D179B4" w14:textId="77777777" w:rsidR="004B19A1" w:rsidRDefault="002342A8">
      <w:pPr>
        <w:pStyle w:val="SourceCode"/>
      </w:pPr>
      <w:r>
        <w:t xml:space="preserve">        {</w:t>
      </w:r>
    </w:p>
    <w:p w14:paraId="6036C036" w14:textId="77777777" w:rsidR="004B19A1" w:rsidRDefault="002342A8">
      <w:pPr>
        <w:pStyle w:val="SourceCode"/>
      </w:pPr>
      <w:r>
        <w:t xml:space="preserve">            patched.Email = patch.BodyValues.Email;</w:t>
      </w:r>
    </w:p>
    <w:p w14:paraId="2F78BEF2" w14:textId="77777777" w:rsidR="004B19A1" w:rsidRDefault="002342A8">
      <w:pPr>
        <w:pStyle w:val="SourceCode"/>
      </w:pPr>
      <w:r>
        <w:t xml:space="preserve">        }</w:t>
      </w:r>
    </w:p>
    <w:p w14:paraId="46420FE6" w14:textId="77777777" w:rsidR="004B19A1" w:rsidRDefault="002342A8">
      <w:pPr>
        <w:pStyle w:val="SourceCode"/>
      </w:pPr>
      <w:r>
        <w:t xml:space="preserve">        if (patch.PhonePresent)</w:t>
      </w:r>
    </w:p>
    <w:p w14:paraId="6F68B70E" w14:textId="77777777" w:rsidR="004B19A1" w:rsidRDefault="002342A8">
      <w:pPr>
        <w:pStyle w:val="SourceCode"/>
      </w:pPr>
      <w:r>
        <w:t xml:space="preserve">        {</w:t>
      </w:r>
    </w:p>
    <w:p w14:paraId="1F437F63" w14:textId="77777777" w:rsidR="004B19A1" w:rsidRDefault="002342A8">
      <w:pPr>
        <w:pStyle w:val="SourceCode"/>
      </w:pPr>
      <w:r>
        <w:t xml:space="preserve">            patched.Phone = patch.BodyValues.Phone;</w:t>
      </w:r>
    </w:p>
    <w:p w14:paraId="7B7AB0A2" w14:textId="77777777" w:rsidR="004B19A1" w:rsidRDefault="002342A8">
      <w:pPr>
        <w:pStyle w:val="SourceCode"/>
      </w:pPr>
      <w:r>
        <w:t xml:space="preserve">        }</w:t>
      </w:r>
    </w:p>
    <w:p w14:paraId="2CD7357B" w14:textId="77777777" w:rsidR="004B19A1" w:rsidRDefault="002342A8">
      <w:pPr>
        <w:pStyle w:val="SourceCode"/>
        <w:keepNext/>
      </w:pPr>
      <w:r>
        <w:t xml:space="preserve">        return patched;</w:t>
      </w:r>
    </w:p>
    <w:p w14:paraId="572B889F" w14:textId="77777777" w:rsidR="004B19A1" w:rsidRDefault="002342A8">
      <w:pPr>
        <w:pStyle w:val="SourceCode"/>
        <w:keepNext/>
      </w:pPr>
      <w:r>
        <w:t xml:space="preserve">    }</w:t>
      </w:r>
    </w:p>
    <w:p w14:paraId="3C252CE7" w14:textId="77777777" w:rsidR="004B19A1" w:rsidRDefault="002342A8">
      <w:pPr>
        <w:pStyle w:val="SourceCode"/>
      </w:pPr>
      <w:r>
        <w:t>}</w:t>
      </w:r>
    </w:p>
    <w:p w14:paraId="79387E65" w14:textId="77777777" w:rsidR="004B19A1" w:rsidRDefault="004B19A1">
      <w:pPr>
        <w:keepNext/>
      </w:pPr>
    </w:p>
    <w:p w14:paraId="0755D8CA" w14:textId="77777777" w:rsidR="004B19A1" w:rsidRDefault="002342A8">
      <w:pPr>
        <w:pStyle w:val="Heading3"/>
      </w:pPr>
      <w:r>
        <w:t>csharp/Server/Program.cs</w:t>
      </w:r>
    </w:p>
    <w:p w14:paraId="036A66AC" w14:textId="77777777" w:rsidR="004B19A1" w:rsidRDefault="002342A8">
      <w:pPr>
        <w:pStyle w:val="SourceCode"/>
        <w:keepNext/>
      </w:pPr>
      <w:r>
        <w:t>// Lesson 6.8: the Chapter 6 server. PATCH /api/v1/contacts/{id} changes only</w:t>
      </w:r>
    </w:p>
    <w:p w14:paraId="23F18B2F" w14:textId="77777777" w:rsidR="004B19A1" w:rsidRDefault="002342A8">
      <w:pPr>
        <w:pStyle w:val="SourceCode"/>
        <w:keepNext/>
      </w:pPr>
      <w:r>
        <w:t>// the fields a JSON body names; the GET, POST, and PUT routes are Lessons</w:t>
      </w:r>
    </w:p>
    <w:p w14:paraId="0475547B" w14:textId="77777777" w:rsidR="004B19A1" w:rsidRDefault="002342A8">
      <w:pPr>
        <w:pStyle w:val="SourceCode"/>
      </w:pPr>
      <w:r>
        <w:t>// 6.5, 6.6, and 6.7's, unchanged.</w:t>
      </w:r>
    </w:p>
    <w:p w14:paraId="2436B453" w14:textId="77777777" w:rsidR="004B19A1" w:rsidRDefault="002342A8">
      <w:pPr>
        <w:pStyle w:val="SourceCode"/>
      </w:pPr>
      <w:r>
        <w:t>using System.Net;</w:t>
      </w:r>
    </w:p>
    <w:p w14:paraId="61B08C1F" w14:textId="77777777" w:rsidR="004B19A1" w:rsidRDefault="002342A8">
      <w:pPr>
        <w:pStyle w:val="SourceCode"/>
      </w:pPr>
      <w:r>
        <w:t>using System.Text;</w:t>
      </w:r>
    </w:p>
    <w:p w14:paraId="4CFC7566" w14:textId="77777777" w:rsidR="004B19A1" w:rsidRDefault="002342A8">
      <w:pPr>
        <w:pStyle w:val="SourceCode"/>
      </w:pPr>
      <w:r>
        <w:t>using System.Text.Json;</w:t>
      </w:r>
    </w:p>
    <w:p w14:paraId="0C30B8BA" w14:textId="77777777" w:rsidR="004B19A1" w:rsidRDefault="002342A8">
      <w:pPr>
        <w:pStyle w:val="SourceCode"/>
      </w:pPr>
      <w:r>
        <w:t>using MySqlConnector;</w:t>
      </w:r>
    </w:p>
    <w:p w14:paraId="442B75E9" w14:textId="77777777" w:rsidR="004B19A1" w:rsidRDefault="002342A8">
      <w:pPr>
        <w:pStyle w:val="SourceCode"/>
      </w:pPr>
      <w:r>
        <w:t>using Microsoft.AspNetCore.Http.Features;</w:t>
      </w:r>
    </w:p>
    <w:p w14:paraId="52574A47" w14:textId="77777777" w:rsidR="004B19A1" w:rsidRDefault="002342A8">
      <w:pPr>
        <w:pStyle w:val="SourceCode"/>
      </w:pPr>
      <w:r>
        <w:t>using System.Security.Cryptography.X509Certificates;</w:t>
      </w:r>
    </w:p>
    <w:p w14:paraId="79C96F70" w14:textId="77777777" w:rsidR="004B19A1" w:rsidRDefault="004B19A1">
      <w:pPr>
        <w:pStyle w:val="SourceCode"/>
      </w:pPr>
    </w:p>
    <w:p w14:paraId="3FC5203C" w14:textId="77777777" w:rsidR="004B19A1" w:rsidRDefault="002342A8">
      <w:pPr>
        <w:pStyle w:val="SourceCode"/>
      </w:pPr>
      <w:r>
        <w:t>internal static class Program</w:t>
      </w:r>
    </w:p>
    <w:p w14:paraId="08728414" w14:textId="77777777" w:rsidR="004B19A1" w:rsidRDefault="002342A8">
      <w:pPr>
        <w:pStyle w:val="SourceCode"/>
      </w:pPr>
      <w:r>
        <w:t>{</w:t>
      </w:r>
    </w:p>
    <w:p w14:paraId="2C41A46C" w14:textId="77777777" w:rsidR="004B19A1" w:rsidRDefault="002342A8">
      <w:pPr>
        <w:pStyle w:val="SourceCode"/>
      </w:pPr>
      <w:r>
        <w:t xml:space="preserve">    private const string Host = "127.0.0.1";</w:t>
      </w:r>
    </w:p>
    <w:p w14:paraId="6D4D7CB4" w14:textId="77777777" w:rsidR="004B19A1" w:rsidRDefault="002342A8">
      <w:pPr>
        <w:pStyle w:val="SourceCode"/>
      </w:pPr>
      <w:r>
        <w:t xml:space="preserve">    private const int HttpsPort = 8765;</w:t>
      </w:r>
    </w:p>
    <w:p w14:paraId="50B5EB71" w14:textId="77777777" w:rsidR="004B19A1" w:rsidRDefault="002342A8">
      <w:pPr>
        <w:pStyle w:val="SourceCode"/>
      </w:pPr>
      <w:r>
        <w:t xml:space="preserve">    private const string ApiPrefix = "/api/v1";</w:t>
      </w:r>
    </w:p>
    <w:p w14:paraId="6E16372C" w14:textId="77777777" w:rsidR="004B19A1" w:rsidRDefault="002342A8">
      <w:pPr>
        <w:pStyle w:val="SourceCode"/>
      </w:pPr>
      <w:r>
        <w:t xml:space="preserve">    private const string ContactsPath = ApiPrefix + "/contacts";</w:t>
      </w:r>
    </w:p>
    <w:p w14:paraId="654F8D1E" w14:textId="77777777" w:rsidR="004B19A1" w:rsidRDefault="002342A8">
      <w:pPr>
        <w:pStyle w:val="SourceCode"/>
      </w:pPr>
      <w:r>
        <w:t xml:space="preserve">    private const string CertificateFile = "certs/server.pem";</w:t>
      </w:r>
    </w:p>
    <w:p w14:paraId="37E594BC" w14:textId="77777777" w:rsidR="004B19A1" w:rsidRDefault="002342A8">
      <w:pPr>
        <w:pStyle w:val="SourceCode"/>
      </w:pPr>
      <w:r>
        <w:t xml:space="preserve">    private const string KeyFile = "certs/server.key";</w:t>
      </w:r>
    </w:p>
    <w:p w14:paraId="7D87CC28" w14:textId="77777777" w:rsidR="004B19A1" w:rsidRDefault="002342A8">
      <w:pPr>
        <w:pStyle w:val="SourceCode"/>
      </w:pPr>
      <w:r>
        <w:t xml:space="preserve">    private const string JsonType = "application/json; charset=utf-8";</w:t>
      </w:r>
    </w:p>
    <w:p w14:paraId="5DB00EE5" w14:textId="77777777" w:rsidR="004B19A1" w:rsidRDefault="002342A8">
      <w:pPr>
        <w:pStyle w:val="SourceCode"/>
      </w:pPr>
      <w:r>
        <w:t xml:space="preserve">    private const string NotFoundJson =</w:t>
      </w:r>
    </w:p>
    <w:p w14:paraId="4638447A" w14:textId="77777777" w:rsidR="004B19A1" w:rsidRDefault="002342A8">
      <w:pPr>
        <w:pStyle w:val="SourceCode"/>
      </w:pPr>
      <w:r>
        <w:t xml:space="preserve">        "{\"code\":\"not_found\",\"message\":\"no such path\"}";</w:t>
      </w:r>
    </w:p>
    <w:p w14:paraId="77A7DBA0" w14:textId="77777777" w:rsidR="004B19A1" w:rsidRDefault="002342A8">
      <w:pPr>
        <w:pStyle w:val="SourceCode"/>
      </w:pPr>
      <w:r>
        <w:t xml:space="preserve">    // First the words for a PATCH body that names none of name, email, and</w:t>
      </w:r>
    </w:p>
    <w:p w14:paraId="7DA18B1F" w14:textId="77777777" w:rsidR="004B19A1" w:rsidRDefault="002342A8">
      <w:pPr>
        <w:pStyle w:val="SourceCode"/>
      </w:pPr>
      <w:r>
        <w:t xml:space="preserve">    // phone; then, remember, the Chapter 5 words for an id ParseId refuses.</w:t>
      </w:r>
    </w:p>
    <w:p w14:paraId="39632A29" w14:textId="77777777" w:rsidR="004B19A1" w:rsidRDefault="002342A8">
      <w:pPr>
        <w:pStyle w:val="SourceCode"/>
      </w:pPr>
      <w:r>
        <w:t xml:space="preserve">    private const string EmptyPatch = "body must name at least one field";</w:t>
      </w:r>
    </w:p>
    <w:p w14:paraId="2C553126" w14:textId="77777777" w:rsidR="004B19A1" w:rsidRDefault="002342A8">
      <w:pPr>
        <w:pStyle w:val="SourceCode"/>
      </w:pPr>
      <w:r>
        <w:t xml:space="preserve">    private const string IdProblem =</w:t>
      </w:r>
    </w:p>
    <w:p w14:paraId="5B4B58DE" w14:textId="77777777" w:rsidR="004B19A1" w:rsidRDefault="002342A8">
      <w:pPr>
        <w:pStyle w:val="SourceCode"/>
      </w:pPr>
      <w:r>
        <w:t xml:space="preserve">        "id must be a whole number from 1 to 2147483647";</w:t>
      </w:r>
    </w:p>
    <w:p w14:paraId="749D2339" w14:textId="77777777" w:rsidR="004B19A1" w:rsidRDefault="002342A8">
      <w:pPr>
        <w:pStyle w:val="SourceCode"/>
      </w:pPr>
      <w:r>
        <w:t xml:space="preserve">    // The words for a body that is not a JSON contact object.</w:t>
      </w:r>
    </w:p>
    <w:p w14:paraId="4B5D3519" w14:textId="77777777" w:rsidR="004B19A1" w:rsidRDefault="002342A8">
      <w:pPr>
        <w:pStyle w:val="SourceCode"/>
      </w:pPr>
      <w:r>
        <w:t xml:space="preserve">    private const string BodyProblem = "body must be a JSON contact object";</w:t>
      </w:r>
    </w:p>
    <w:p w14:paraId="51CACF6E" w14:textId="77777777" w:rsidR="004B19A1" w:rsidRDefault="004B19A1">
      <w:pPr>
        <w:pStyle w:val="SourceCode"/>
      </w:pPr>
    </w:p>
    <w:p w14:paraId="6C849682" w14:textId="77777777" w:rsidR="004B19A1" w:rsidRDefault="002342A8">
      <w:pPr>
        <w:pStyle w:val="SourceCode"/>
      </w:pPr>
      <w:r>
        <w:t xml:space="preserve">    // Print one line per answered request: GET /api/v1/health -&gt; 200.</w:t>
      </w:r>
    </w:p>
    <w:p w14:paraId="358EFA7B" w14:textId="77777777" w:rsidR="004B19A1" w:rsidRDefault="002342A8">
      <w:pPr>
        <w:pStyle w:val="SourceCode"/>
      </w:pPr>
      <w:r>
        <w:t xml:space="preserve">    private static void LogRequest(string method, string target, int status)</w:t>
      </w:r>
    </w:p>
    <w:p w14:paraId="492C00E6" w14:textId="77777777" w:rsidR="004B19A1" w:rsidRDefault="002342A8">
      <w:pPr>
        <w:pStyle w:val="SourceCode"/>
      </w:pPr>
      <w:r>
        <w:t xml:space="preserve">    {</w:t>
      </w:r>
    </w:p>
    <w:p w14:paraId="382B4495" w14:textId="77777777" w:rsidR="004B19A1" w:rsidRDefault="002342A8">
      <w:pPr>
        <w:pStyle w:val="SourceCode"/>
      </w:pPr>
      <w:r>
        <w:t xml:space="preserve">        Console.WriteLine($"{method} {target} -&gt; {status}");</w:t>
      </w:r>
    </w:p>
    <w:p w14:paraId="6EF2D77A" w14:textId="77777777" w:rsidR="004B19A1" w:rsidRDefault="002342A8">
      <w:pPr>
        <w:pStyle w:val="SourceCode"/>
      </w:pPr>
      <w:r>
        <w:t xml:space="preserve">    }</w:t>
      </w:r>
    </w:p>
    <w:p w14:paraId="75414ADE" w14:textId="77777777" w:rsidR="004B19A1" w:rsidRDefault="004B19A1">
      <w:pPr>
        <w:pStyle w:val="SourceCode"/>
      </w:pPr>
    </w:p>
    <w:p w14:paraId="64E2280C" w14:textId="77777777" w:rsidR="004B19A1" w:rsidRDefault="002342A8">
      <w:pPr>
        <w:pStyle w:val="SourceCode"/>
      </w:pPr>
      <w:r>
        <w:t xml:space="preserve">    // Every answer goes through here, so every answer is logged.</w:t>
      </w:r>
    </w:p>
    <w:p w14:paraId="532748DF" w14:textId="77777777" w:rsidR="004B19A1" w:rsidRDefault="002342A8">
      <w:pPr>
        <w:pStyle w:val="SourceCode"/>
      </w:pPr>
      <w:r>
        <w:t xml:space="preserve">    // WriteAsync sends the body and returns a Task, the answer's pending</w:t>
      </w:r>
    </w:p>
    <w:p w14:paraId="25237E29" w14:textId="77777777" w:rsidR="004B19A1" w:rsidRDefault="002342A8">
      <w:pPr>
        <w:pStyle w:val="SourceCode"/>
      </w:pPr>
      <w:r>
        <w:t xml:space="preserve">    // work, which the framework waits for (Lesson 6.4 explains tasks).</w:t>
      </w:r>
    </w:p>
    <w:p w14:paraId="5DABBAFE" w14:textId="77777777" w:rsidR="004B19A1" w:rsidRDefault="002342A8">
      <w:pPr>
        <w:pStyle w:val="SourceCode"/>
      </w:pPr>
      <w:r>
        <w:t xml:space="preserve">    private static Task SendJson(HttpContext context, int status,</w:t>
      </w:r>
    </w:p>
    <w:p w14:paraId="203182C9" w14:textId="77777777" w:rsidR="004B19A1" w:rsidRDefault="002342A8">
      <w:pPr>
        <w:pStyle w:val="SourceCode"/>
      </w:pPr>
      <w:r>
        <w:t xml:space="preserve">                                 string jsonText)</w:t>
      </w:r>
    </w:p>
    <w:p w14:paraId="26730AB3" w14:textId="77777777" w:rsidR="004B19A1" w:rsidRDefault="002342A8">
      <w:pPr>
        <w:pStyle w:val="SourceCode"/>
      </w:pPr>
      <w:r>
        <w:t xml:space="preserve">    {</w:t>
      </w:r>
    </w:p>
    <w:p w14:paraId="266E38EA" w14:textId="77777777" w:rsidR="004B19A1" w:rsidRDefault="002342A8">
      <w:pPr>
        <w:pStyle w:val="SourceCode"/>
      </w:pPr>
      <w:r>
        <w:t xml:space="preserve">        context.Response.StatusCode = status;</w:t>
      </w:r>
    </w:p>
    <w:p w14:paraId="6D8A3236" w14:textId="77777777" w:rsidR="004B19A1" w:rsidRDefault="002342A8">
      <w:pPr>
        <w:pStyle w:val="SourceCode"/>
      </w:pPr>
      <w:r>
        <w:t xml:space="preserve">        context.Response.ContentType = JsonType;</w:t>
      </w:r>
    </w:p>
    <w:p w14:paraId="69B52D36" w14:textId="77777777" w:rsidR="004B19A1" w:rsidRDefault="002342A8">
      <w:pPr>
        <w:pStyle w:val="SourceCode"/>
      </w:pPr>
      <w:r>
        <w:t xml:space="preserve">        // RawTarget is the path and query exactly as the client sent them.</w:t>
      </w:r>
    </w:p>
    <w:p w14:paraId="66946A86" w14:textId="77777777" w:rsidR="004B19A1" w:rsidRDefault="002342A8">
      <w:pPr>
        <w:pStyle w:val="SourceCode"/>
      </w:pPr>
      <w:r>
        <w:t xml:space="preserve">        // Features.Get returns null when a server does not provide the</w:t>
      </w:r>
    </w:p>
    <w:p w14:paraId="66C784D2" w14:textId="77777777" w:rsidR="004B19A1" w:rsidRDefault="002342A8">
      <w:pPr>
        <w:pStyle w:val="SourceCode"/>
      </w:pPr>
      <w:r>
        <w:t xml:space="preserve">        // feature; Kestrel always does, so the path is only a fallback.</w:t>
      </w:r>
    </w:p>
    <w:p w14:paraId="0F3F6CF2" w14:textId="77777777" w:rsidR="004B19A1" w:rsidRDefault="002342A8">
      <w:pPr>
        <w:pStyle w:val="SourceCode"/>
      </w:pPr>
      <w:r>
        <w:t xml:space="preserve">        string target = context.Request.Path;</w:t>
      </w:r>
    </w:p>
    <w:p w14:paraId="0F432EAC" w14:textId="77777777" w:rsidR="004B19A1" w:rsidRDefault="002342A8">
      <w:pPr>
        <w:pStyle w:val="SourceCode"/>
      </w:pPr>
      <w:r>
        <w:t xml:space="preserve">        IHttpRequestFeature? request =</w:t>
      </w:r>
    </w:p>
    <w:p w14:paraId="1F623D26" w14:textId="77777777" w:rsidR="004B19A1" w:rsidRDefault="002342A8">
      <w:pPr>
        <w:pStyle w:val="SourceCode"/>
      </w:pPr>
      <w:r>
        <w:t xml:space="preserve">            context.Features.Get&lt;IHttpRequestFeature&gt;();</w:t>
      </w:r>
    </w:p>
    <w:p w14:paraId="16D0AB48" w14:textId="77777777" w:rsidR="004B19A1" w:rsidRDefault="002342A8">
      <w:pPr>
        <w:pStyle w:val="SourceCode"/>
      </w:pPr>
      <w:r>
        <w:t xml:space="preserve">        if (request != null)</w:t>
      </w:r>
    </w:p>
    <w:p w14:paraId="5E479FC7" w14:textId="77777777" w:rsidR="004B19A1" w:rsidRDefault="002342A8">
      <w:pPr>
        <w:pStyle w:val="SourceCode"/>
      </w:pPr>
      <w:r>
        <w:t xml:space="preserve">        {</w:t>
      </w:r>
    </w:p>
    <w:p w14:paraId="7CC97F17" w14:textId="77777777" w:rsidR="004B19A1" w:rsidRDefault="002342A8">
      <w:pPr>
        <w:pStyle w:val="SourceCode"/>
      </w:pPr>
      <w:r>
        <w:t xml:space="preserve">            target = request.RawTarget;</w:t>
      </w:r>
    </w:p>
    <w:p w14:paraId="591D817A" w14:textId="77777777" w:rsidR="004B19A1" w:rsidRDefault="002342A8">
      <w:pPr>
        <w:pStyle w:val="SourceCode"/>
      </w:pPr>
      <w:r>
        <w:t xml:space="preserve">        }</w:t>
      </w:r>
    </w:p>
    <w:p w14:paraId="5BFD035B" w14:textId="77777777" w:rsidR="004B19A1" w:rsidRDefault="002342A8">
      <w:pPr>
        <w:pStyle w:val="SourceCode"/>
      </w:pPr>
      <w:r>
        <w:t xml:space="preserve">        LogRequest(context.Request.Method, target, status);</w:t>
      </w:r>
    </w:p>
    <w:p w14:paraId="14769254" w14:textId="77777777" w:rsidR="004B19A1" w:rsidRDefault="002342A8">
      <w:pPr>
        <w:pStyle w:val="SourceCode"/>
      </w:pPr>
      <w:r>
        <w:t xml:space="preserve">        return context.Response.WriteAsync(jsonText);</w:t>
      </w:r>
    </w:p>
    <w:p w14:paraId="23D852F2" w14:textId="77777777" w:rsidR="004B19A1" w:rsidRDefault="002342A8">
      <w:pPr>
        <w:pStyle w:val="SourceCode"/>
      </w:pPr>
      <w:r>
        <w:t xml:space="preserve">    }</w:t>
      </w:r>
    </w:p>
    <w:p w14:paraId="3CF2CAC2" w14:textId="77777777" w:rsidR="004B19A1" w:rsidRDefault="004B19A1">
      <w:pPr>
        <w:pStyle w:val="SourceCode"/>
      </w:pPr>
    </w:p>
    <w:p w14:paraId="49593AD6" w14:textId="77777777" w:rsidR="004B19A1" w:rsidRDefault="002342A8">
      <w:pPr>
        <w:pStyle w:val="SourceCode"/>
      </w:pPr>
      <w:r>
        <w:t xml:space="preserve">    // SendJson's twin for 201 Created: the same steps, plus the Location</w:t>
      </w:r>
    </w:p>
    <w:p w14:paraId="7F32ECB8" w14:textId="77777777" w:rsidR="004B19A1" w:rsidRDefault="002342A8">
      <w:pPr>
        <w:pStyle w:val="SourceCode"/>
      </w:pPr>
      <w:r>
        <w:t xml:space="preserve">    // header, which names the path of the contact just created.</w:t>
      </w:r>
    </w:p>
    <w:p w14:paraId="5FB04BE6" w14:textId="77777777" w:rsidR="004B19A1" w:rsidRDefault="002342A8">
      <w:pPr>
        <w:pStyle w:val="SourceCode"/>
      </w:pPr>
      <w:r>
        <w:t xml:space="preserve">    private static Task SendCreated(HttpContext context, string location,</w:t>
      </w:r>
    </w:p>
    <w:p w14:paraId="095C968B" w14:textId="77777777" w:rsidR="004B19A1" w:rsidRDefault="002342A8">
      <w:pPr>
        <w:pStyle w:val="SourceCode"/>
      </w:pPr>
      <w:r>
        <w:t xml:space="preserve">                                    string jsonText)</w:t>
      </w:r>
    </w:p>
    <w:p w14:paraId="4007F9C2" w14:textId="77777777" w:rsidR="004B19A1" w:rsidRDefault="002342A8">
      <w:pPr>
        <w:pStyle w:val="SourceCode"/>
      </w:pPr>
      <w:r>
        <w:t xml:space="preserve">    {</w:t>
      </w:r>
    </w:p>
    <w:p w14:paraId="0D056836" w14:textId="77777777" w:rsidR="004B19A1" w:rsidRDefault="002342A8">
      <w:pPr>
        <w:pStyle w:val="SourceCode"/>
      </w:pPr>
      <w:r>
        <w:t xml:space="preserve">        context.Response.Headers.Location = location;</w:t>
      </w:r>
    </w:p>
    <w:p w14:paraId="237BA634" w14:textId="77777777" w:rsidR="004B19A1" w:rsidRDefault="002342A8">
      <w:pPr>
        <w:pStyle w:val="SourceCode"/>
      </w:pPr>
      <w:r>
        <w:t xml:space="preserve">        return SendJson(context, 201, jsonText);</w:t>
      </w:r>
    </w:p>
    <w:p w14:paraId="59A3D069" w14:textId="77777777" w:rsidR="004B19A1" w:rsidRDefault="002342A8">
      <w:pPr>
        <w:pStyle w:val="SourceCode"/>
      </w:pPr>
      <w:r>
        <w:t xml:space="preserve">    }</w:t>
      </w:r>
    </w:p>
    <w:p w14:paraId="7C7F3CD5" w14:textId="77777777" w:rsidR="004B19A1" w:rsidRDefault="004B19A1">
      <w:pPr>
        <w:pStyle w:val="SourceCode"/>
      </w:pPr>
    </w:p>
    <w:p w14:paraId="384DBEC6" w14:textId="77777777" w:rsidR="004B19A1" w:rsidRDefault="002342A8">
      <w:pPr>
        <w:pStyle w:val="SourceCode"/>
      </w:pPr>
      <w:r>
        <w:t xml:space="preserve">    private static Task HandleHealth(HttpContext context)</w:t>
      </w:r>
    </w:p>
    <w:p w14:paraId="199C9477" w14:textId="77777777" w:rsidR="004B19A1" w:rsidRDefault="002342A8">
      <w:pPr>
        <w:pStyle w:val="SourceCode"/>
      </w:pPr>
      <w:r>
        <w:t xml:space="preserve">    {</w:t>
      </w:r>
    </w:p>
    <w:p w14:paraId="26F8473D" w14:textId="77777777" w:rsidR="004B19A1" w:rsidRDefault="002342A8">
      <w:pPr>
        <w:pStyle w:val="SourceCode"/>
      </w:pPr>
      <w:r>
        <w:t xml:space="preserve">        return SendJson(context, 200, "{\"status\":\"ok\"}");</w:t>
      </w:r>
    </w:p>
    <w:p w14:paraId="1DD1B6DE" w14:textId="77777777" w:rsidR="004B19A1" w:rsidRDefault="002342A8">
      <w:pPr>
        <w:pStyle w:val="SourceCode"/>
      </w:pPr>
      <w:r>
        <w:t xml:space="preserve">    }</w:t>
      </w:r>
    </w:p>
    <w:p w14:paraId="116135F9" w14:textId="77777777" w:rsidR="004B19A1" w:rsidRDefault="004B19A1">
      <w:pPr>
        <w:pStyle w:val="SourceCode"/>
      </w:pPr>
    </w:p>
    <w:p w14:paraId="59604455" w14:textId="77777777" w:rsidR="004B19A1" w:rsidRDefault="002342A8">
      <w:pPr>
        <w:pStyle w:val="SourceCode"/>
      </w:pPr>
      <w:r>
        <w:t xml:space="preserve">    // The one place a ContactStatus becomes an HTTP status. Lesson 6.14</w:t>
      </w:r>
    </w:p>
    <w:p w14:paraId="5D2A5787" w14:textId="77777777" w:rsidR="004B19A1" w:rsidRDefault="002342A8">
      <w:pPr>
        <w:pStyle w:val="SourceCode"/>
      </w:pPr>
      <w:r>
        <w:t xml:space="preserve">    // covers every status code. Remember, default catches every other</w:t>
      </w:r>
    </w:p>
    <w:p w14:paraId="3C6CD067" w14:textId="77777777" w:rsidR="004B19A1" w:rsidRDefault="002342A8">
      <w:pPr>
        <w:pStyle w:val="SourceCode"/>
      </w:pPr>
      <w:r>
        <w:t xml:space="preserve">    // value.</w:t>
      </w:r>
    </w:p>
    <w:p w14:paraId="3583CAA6" w14:textId="77777777" w:rsidR="004B19A1" w:rsidRDefault="002342A8">
      <w:pPr>
        <w:pStyle w:val="SourceCode"/>
      </w:pPr>
      <w:r>
        <w:t xml:space="preserve">    private static int HttpStatusFor(ContactStatus status)</w:t>
      </w:r>
    </w:p>
    <w:p w14:paraId="1C0203DF" w14:textId="77777777" w:rsidR="004B19A1" w:rsidRDefault="002342A8">
      <w:pPr>
        <w:pStyle w:val="SourceCode"/>
      </w:pPr>
      <w:r>
        <w:t xml:space="preserve">    {</w:t>
      </w:r>
    </w:p>
    <w:p w14:paraId="145B3305" w14:textId="77777777" w:rsidR="004B19A1" w:rsidRDefault="002342A8">
      <w:pPr>
        <w:pStyle w:val="SourceCode"/>
      </w:pPr>
      <w:r>
        <w:t xml:space="preserve">        switch (status)</w:t>
      </w:r>
    </w:p>
    <w:p w14:paraId="09C0F25A" w14:textId="77777777" w:rsidR="004B19A1" w:rsidRDefault="002342A8">
      <w:pPr>
        <w:pStyle w:val="SourceCode"/>
      </w:pPr>
      <w:r>
        <w:t xml:space="preserve">        {</w:t>
      </w:r>
    </w:p>
    <w:p w14:paraId="4A1E2EA0" w14:textId="77777777" w:rsidR="004B19A1" w:rsidRDefault="002342A8">
      <w:pPr>
        <w:pStyle w:val="SourceCode"/>
      </w:pPr>
      <w:r>
        <w:t xml:space="preserve">            case ContactStatus.Success:</w:t>
      </w:r>
    </w:p>
    <w:p w14:paraId="02EF985B" w14:textId="77777777" w:rsidR="004B19A1" w:rsidRDefault="002342A8">
      <w:pPr>
        <w:pStyle w:val="SourceCode"/>
      </w:pPr>
      <w:r>
        <w:t xml:space="preserve">                return 200;</w:t>
      </w:r>
    </w:p>
    <w:p w14:paraId="3CB48193" w14:textId="77777777" w:rsidR="004B19A1" w:rsidRDefault="002342A8">
      <w:pPr>
        <w:pStyle w:val="SourceCode"/>
      </w:pPr>
      <w:r>
        <w:t xml:space="preserve">            case ContactStatus.InvalidInput:</w:t>
      </w:r>
    </w:p>
    <w:p w14:paraId="73DBA5D0" w14:textId="77777777" w:rsidR="004B19A1" w:rsidRDefault="002342A8">
      <w:pPr>
        <w:pStyle w:val="SourceCode"/>
      </w:pPr>
      <w:r>
        <w:t xml:space="preserve">                return 400;</w:t>
      </w:r>
    </w:p>
    <w:p w14:paraId="4C75235C" w14:textId="77777777" w:rsidR="004B19A1" w:rsidRDefault="002342A8">
      <w:pPr>
        <w:pStyle w:val="SourceCode"/>
      </w:pPr>
      <w:r>
        <w:t xml:space="preserve">            case ContactStatus.NotFound:</w:t>
      </w:r>
    </w:p>
    <w:p w14:paraId="44DA5192" w14:textId="77777777" w:rsidR="004B19A1" w:rsidRDefault="002342A8">
      <w:pPr>
        <w:pStyle w:val="SourceCode"/>
      </w:pPr>
      <w:r>
        <w:t xml:space="preserve">                return 404;</w:t>
      </w:r>
    </w:p>
    <w:p w14:paraId="06781D04" w14:textId="77777777" w:rsidR="004B19A1" w:rsidRDefault="002342A8">
      <w:pPr>
        <w:pStyle w:val="SourceCode"/>
      </w:pPr>
      <w:r>
        <w:t xml:space="preserve">            case ContactStatus.DuplicateEmail:</w:t>
      </w:r>
    </w:p>
    <w:p w14:paraId="48FDE72A" w14:textId="77777777" w:rsidR="004B19A1" w:rsidRDefault="002342A8">
      <w:pPr>
        <w:pStyle w:val="SourceCode"/>
      </w:pPr>
      <w:r>
        <w:t xml:space="preserve">                return 409;</w:t>
      </w:r>
    </w:p>
    <w:p w14:paraId="4F99FF63" w14:textId="77777777" w:rsidR="004B19A1" w:rsidRDefault="002342A8">
      <w:pPr>
        <w:pStyle w:val="SourceCode"/>
      </w:pPr>
      <w:r>
        <w:t xml:space="preserve">            default:</w:t>
      </w:r>
    </w:p>
    <w:p w14:paraId="61E75D97" w14:textId="77777777" w:rsidR="004B19A1" w:rsidRDefault="002342A8">
      <w:pPr>
        <w:pStyle w:val="SourceCode"/>
      </w:pPr>
      <w:r>
        <w:t xml:space="preserve">                // Every other status is a failure on the server's side.</w:t>
      </w:r>
    </w:p>
    <w:p w14:paraId="03FE67E4" w14:textId="77777777" w:rsidR="004B19A1" w:rsidRDefault="002342A8">
      <w:pPr>
        <w:pStyle w:val="SourceCode"/>
      </w:pPr>
      <w:r>
        <w:t xml:space="preserve">                return 500;</w:t>
      </w:r>
    </w:p>
    <w:p w14:paraId="51E436DF" w14:textId="77777777" w:rsidR="004B19A1" w:rsidRDefault="002342A8">
      <w:pPr>
        <w:pStyle w:val="SourceCode"/>
      </w:pPr>
      <w:r>
        <w:t xml:space="preserve">        }</w:t>
      </w:r>
    </w:p>
    <w:p w14:paraId="3B19E6D3" w14:textId="77777777" w:rsidR="004B19A1" w:rsidRDefault="002342A8">
      <w:pPr>
        <w:pStyle w:val="SourceCode"/>
      </w:pPr>
      <w:r>
        <w:t xml:space="preserve">    }</w:t>
      </w:r>
    </w:p>
    <w:p w14:paraId="6BB8F003" w14:textId="77777777" w:rsidR="004B19A1" w:rsidRDefault="004B19A1">
      <w:pPr>
        <w:pStyle w:val="SourceCode"/>
      </w:pPr>
    </w:p>
    <w:p w14:paraId="30DC883F" w14:textId="77777777" w:rsidR="004B19A1" w:rsidRDefault="002342A8">
      <w:pPr>
        <w:pStyle w:val="SourceCode"/>
      </w:pPr>
      <w:r>
        <w:t xml:space="preserve">    // The code an error body names for a ContactStatus.</w:t>
      </w:r>
    </w:p>
    <w:p w14:paraId="176394C2" w14:textId="77777777" w:rsidR="004B19A1" w:rsidRDefault="002342A8">
      <w:pPr>
        <w:pStyle w:val="SourceCode"/>
      </w:pPr>
      <w:r>
        <w:t xml:space="preserve">    private static string ErrorCodeFor(ContactStatus status)</w:t>
      </w:r>
    </w:p>
    <w:p w14:paraId="624E8EF9" w14:textId="77777777" w:rsidR="004B19A1" w:rsidRDefault="002342A8">
      <w:pPr>
        <w:pStyle w:val="SourceCode"/>
      </w:pPr>
      <w:r>
        <w:t xml:space="preserve">    {</w:t>
      </w:r>
    </w:p>
    <w:p w14:paraId="7ACFBEA5" w14:textId="77777777" w:rsidR="004B19A1" w:rsidRDefault="002342A8">
      <w:pPr>
        <w:pStyle w:val="SourceCode"/>
      </w:pPr>
      <w:r>
        <w:t xml:space="preserve">        switch (status)</w:t>
      </w:r>
    </w:p>
    <w:p w14:paraId="0ED1B821" w14:textId="77777777" w:rsidR="004B19A1" w:rsidRDefault="002342A8">
      <w:pPr>
        <w:pStyle w:val="SourceCode"/>
      </w:pPr>
      <w:r>
        <w:t xml:space="preserve">        {</w:t>
      </w:r>
    </w:p>
    <w:p w14:paraId="1E918AF4" w14:textId="77777777" w:rsidR="004B19A1" w:rsidRDefault="002342A8">
      <w:pPr>
        <w:pStyle w:val="SourceCode"/>
      </w:pPr>
      <w:r>
        <w:t xml:space="preserve">            case ContactStatus.InvalidInput:</w:t>
      </w:r>
    </w:p>
    <w:p w14:paraId="508C789F" w14:textId="77777777" w:rsidR="004B19A1" w:rsidRDefault="002342A8">
      <w:pPr>
        <w:pStyle w:val="SourceCode"/>
      </w:pPr>
      <w:r>
        <w:t xml:space="preserve">                return "invalid_input";</w:t>
      </w:r>
    </w:p>
    <w:p w14:paraId="37FC5EA1" w14:textId="77777777" w:rsidR="004B19A1" w:rsidRDefault="002342A8">
      <w:pPr>
        <w:pStyle w:val="SourceCode"/>
      </w:pPr>
      <w:r>
        <w:t xml:space="preserve">            case ContactStatus.NotFound:</w:t>
      </w:r>
    </w:p>
    <w:p w14:paraId="67C70B6C" w14:textId="77777777" w:rsidR="004B19A1" w:rsidRDefault="002342A8">
      <w:pPr>
        <w:pStyle w:val="SourceCode"/>
      </w:pPr>
      <w:r>
        <w:t xml:space="preserve">                return "not_found";</w:t>
      </w:r>
    </w:p>
    <w:p w14:paraId="5A0E0C45" w14:textId="77777777" w:rsidR="004B19A1" w:rsidRDefault="002342A8">
      <w:pPr>
        <w:pStyle w:val="SourceCode"/>
      </w:pPr>
      <w:r>
        <w:t xml:space="preserve">            case ContactStatus.DuplicateEmail:</w:t>
      </w:r>
    </w:p>
    <w:p w14:paraId="67F98B54" w14:textId="77777777" w:rsidR="004B19A1" w:rsidRDefault="002342A8">
      <w:pPr>
        <w:pStyle w:val="SourceCode"/>
      </w:pPr>
      <w:r>
        <w:t xml:space="preserve">                return "duplicate_email";</w:t>
      </w:r>
    </w:p>
    <w:p w14:paraId="6B6314AB" w14:textId="77777777" w:rsidR="004B19A1" w:rsidRDefault="002342A8">
      <w:pPr>
        <w:pStyle w:val="SourceCode"/>
      </w:pPr>
      <w:r>
        <w:t xml:space="preserve">            default:</w:t>
      </w:r>
    </w:p>
    <w:p w14:paraId="531CC753" w14:textId="77777777" w:rsidR="004B19A1" w:rsidRDefault="002342A8">
      <w:pPr>
        <w:pStyle w:val="SourceCode"/>
      </w:pPr>
      <w:r>
        <w:t xml:space="preserve">                return "database_failure";</w:t>
      </w:r>
    </w:p>
    <w:p w14:paraId="1217A7E0" w14:textId="77777777" w:rsidR="004B19A1" w:rsidRDefault="002342A8">
      <w:pPr>
        <w:pStyle w:val="SourceCode"/>
      </w:pPr>
      <w:r>
        <w:t xml:space="preserve">        }</w:t>
      </w:r>
    </w:p>
    <w:p w14:paraId="3090055B" w14:textId="77777777" w:rsidR="004B19A1" w:rsidRDefault="002342A8">
      <w:pPr>
        <w:pStyle w:val="SourceCode"/>
      </w:pPr>
      <w:r>
        <w:t xml:space="preserve">    }</w:t>
      </w:r>
    </w:p>
    <w:p w14:paraId="202A4AC1" w14:textId="77777777" w:rsidR="004B19A1" w:rsidRDefault="004B19A1">
      <w:pPr>
        <w:pStyle w:val="SourceCode"/>
      </w:pPr>
    </w:p>
    <w:p w14:paraId="118287A9" w14:textId="77777777" w:rsidR="004B19A1" w:rsidRDefault="002342A8">
      <w:pPr>
        <w:pStyle w:val="SourceCode"/>
      </w:pPr>
      <w:r>
        <w:t xml:space="preserve">    // The one error body: {"code":"...","message":"..."}. Lesson 6.15</w:t>
      </w:r>
    </w:p>
    <w:p w14:paraId="579B250D" w14:textId="77777777" w:rsidR="004B19A1" w:rsidRDefault="002342A8">
      <w:pPr>
        <w:pStyle w:val="SourceCode"/>
      </w:pPr>
      <w:r>
        <w:t xml:space="preserve">    // covers it in full. A Dictionary promises no key order; with adds only,</w:t>
      </w:r>
    </w:p>
    <w:p w14:paraId="75E94893" w14:textId="77777777" w:rsidR="004B19A1" w:rsidRDefault="002342A8">
      <w:pPr>
        <w:pStyle w:val="SourceCode"/>
      </w:pPr>
      <w:r>
        <w:t xml:space="preserve">    // it lists them as added. JsonSerializer escapes any quote in the message.</w:t>
      </w:r>
    </w:p>
    <w:p w14:paraId="11921BFA" w14:textId="77777777" w:rsidR="004B19A1" w:rsidRDefault="002342A8">
      <w:pPr>
        <w:pStyle w:val="SourceCode"/>
      </w:pPr>
      <w:r>
        <w:t xml:space="preserve">    private static Task SendError(HttpContext context, int status,</w:t>
      </w:r>
    </w:p>
    <w:p w14:paraId="2D4800F1" w14:textId="77777777" w:rsidR="004B19A1" w:rsidRDefault="002342A8">
      <w:pPr>
        <w:pStyle w:val="SourceCode"/>
      </w:pPr>
      <w:r>
        <w:t xml:space="preserve">                                  string code, string message)</w:t>
      </w:r>
    </w:p>
    <w:p w14:paraId="3E58DD17" w14:textId="77777777" w:rsidR="004B19A1" w:rsidRDefault="002342A8">
      <w:pPr>
        <w:pStyle w:val="SourceCode"/>
      </w:pPr>
      <w:r>
        <w:t xml:space="preserve">    {</w:t>
      </w:r>
    </w:p>
    <w:p w14:paraId="72269664" w14:textId="77777777" w:rsidR="004B19A1" w:rsidRDefault="002342A8">
      <w:pPr>
        <w:pStyle w:val="SourceCode"/>
      </w:pPr>
      <w:r>
        <w:t xml:space="preserve">        Dictionary&lt;string, string&gt; errorBody = new Dictionary&lt;string, string&gt;();</w:t>
      </w:r>
    </w:p>
    <w:p w14:paraId="4D646EC4" w14:textId="77777777" w:rsidR="004B19A1" w:rsidRDefault="002342A8">
      <w:pPr>
        <w:pStyle w:val="SourceCode"/>
      </w:pPr>
      <w:r>
        <w:t xml:space="preserve">        errorBody["code"] = code;</w:t>
      </w:r>
    </w:p>
    <w:p w14:paraId="20FA3989" w14:textId="77777777" w:rsidR="004B19A1" w:rsidRDefault="002342A8">
      <w:pPr>
        <w:pStyle w:val="SourceCode"/>
      </w:pPr>
      <w:r>
        <w:t xml:space="preserve">        errorBody["message"] = message;</w:t>
      </w:r>
    </w:p>
    <w:p w14:paraId="3A7DF890" w14:textId="77777777" w:rsidR="004B19A1" w:rsidRDefault="002342A8">
      <w:pPr>
        <w:pStyle w:val="SourceCode"/>
      </w:pPr>
      <w:r>
        <w:t xml:space="preserve">        return SendJson(context, status,</w:t>
      </w:r>
    </w:p>
    <w:p w14:paraId="0DB58435" w14:textId="77777777" w:rsidR="004B19A1" w:rsidRDefault="002342A8">
      <w:pPr>
        <w:pStyle w:val="SourceCode"/>
      </w:pPr>
      <w:r>
        <w:t xml:space="preserve">            JsonSerializer.Serialize(errorBody, ContactStore.JsonOptions()));</w:t>
      </w:r>
    </w:p>
    <w:p w14:paraId="079D9B35" w14:textId="77777777" w:rsidR="004B19A1" w:rsidRDefault="002342A8">
      <w:pPr>
        <w:pStyle w:val="SourceCode"/>
      </w:pPr>
      <w:r>
        <w:t xml:space="preserve">    }</w:t>
      </w:r>
    </w:p>
    <w:p w14:paraId="4457EB56" w14:textId="77777777" w:rsidR="004B19A1" w:rsidRDefault="004B19A1">
      <w:pPr>
        <w:pStyle w:val="SourceCode"/>
      </w:pPr>
    </w:p>
    <w:p w14:paraId="7BEC2D16" w14:textId="77777777" w:rsidR="004B19A1" w:rsidRDefault="002342A8">
      <w:pPr>
        <w:pStyle w:val="SourceCode"/>
      </w:pPr>
      <w:r>
        <w:t xml:space="preserve">    // Answers a status that is not Success: its HTTP status, its code, and</w:t>
      </w:r>
    </w:p>
    <w:p w14:paraId="2E8AA5F2" w14:textId="77777777" w:rsidR="004B19A1" w:rsidRDefault="002342A8">
      <w:pPr>
        <w:pStyle w:val="SourceCode"/>
      </w:pPr>
      <w:r>
        <w:t xml:space="preserve">    // StatusMessage's words, the same words Chapter 5 printed.</w:t>
      </w:r>
    </w:p>
    <w:p w14:paraId="180CFF9F" w14:textId="77777777" w:rsidR="004B19A1" w:rsidRDefault="002342A8">
      <w:pPr>
        <w:pStyle w:val="SourceCode"/>
      </w:pPr>
      <w:r>
        <w:t xml:space="preserve">    private static Task SendFailure(HttpContext context, ContactStatus status,</w:t>
      </w:r>
    </w:p>
    <w:p w14:paraId="45B72DE9" w14:textId="77777777" w:rsidR="004B19A1" w:rsidRDefault="002342A8">
      <w:pPr>
        <w:pStyle w:val="SourceCode"/>
      </w:pPr>
      <w:r>
        <w:t xml:space="preserve">                                    string problem)</w:t>
      </w:r>
    </w:p>
    <w:p w14:paraId="1F69117F" w14:textId="77777777" w:rsidR="004B19A1" w:rsidRDefault="002342A8">
      <w:pPr>
        <w:pStyle w:val="SourceCode"/>
      </w:pPr>
      <w:r>
        <w:t xml:space="preserve">    {</w:t>
      </w:r>
    </w:p>
    <w:p w14:paraId="1CD1046A" w14:textId="77777777" w:rsidR="004B19A1" w:rsidRDefault="002342A8">
      <w:pPr>
        <w:pStyle w:val="SourceCode"/>
      </w:pPr>
      <w:r>
        <w:t xml:space="preserve">        return SendError(context, HttpStatusFor(status), ErrorCodeFor(status),</w:t>
      </w:r>
    </w:p>
    <w:p w14:paraId="19A310BB" w14:textId="77777777" w:rsidR="004B19A1" w:rsidRDefault="002342A8">
      <w:pPr>
        <w:pStyle w:val="SourceCode"/>
      </w:pPr>
      <w:r>
        <w:t xml:space="preserve">            ContactsModule.StatusMessage(status, problem));</w:t>
      </w:r>
    </w:p>
    <w:p w14:paraId="1FC58E95" w14:textId="77777777" w:rsidR="004B19A1" w:rsidRDefault="002342A8">
      <w:pPr>
        <w:pStyle w:val="SourceCode"/>
      </w:pPr>
      <w:r>
        <w:t xml:space="preserve">    }</w:t>
      </w:r>
    </w:p>
    <w:p w14:paraId="78FBA9E4" w14:textId="77777777" w:rsidR="004B19A1" w:rsidRDefault="004B19A1">
      <w:pPr>
        <w:pStyle w:val="SourceCode"/>
      </w:pPr>
    </w:p>
    <w:p w14:paraId="69B17FC5" w14:textId="77777777" w:rsidR="004B19A1" w:rsidRDefault="002342A8">
      <w:pPr>
        <w:pStyle w:val="SourceCode"/>
      </w:pPr>
      <w:r>
        <w:t xml:space="preserve">    // GET /api/v1/contacts: every contact, in name order. An empty table is</w:t>
      </w:r>
    </w:p>
    <w:p w14:paraId="597F90CA" w14:textId="77777777" w:rsidR="004B19A1" w:rsidRDefault="002342A8">
      <w:pPr>
        <w:pStyle w:val="SourceCode"/>
      </w:pPr>
      <w:r>
        <w:t xml:space="preserve">    // 200 with [], because an empty collection still exists.</w:t>
      </w:r>
    </w:p>
    <w:p w14:paraId="0DE288A0" w14:textId="77777777" w:rsidR="004B19A1" w:rsidRDefault="002342A8">
      <w:pPr>
        <w:pStyle w:val="SourceCode"/>
      </w:pPr>
      <w:r>
        <w:t xml:space="preserve">    private static Task HandleListContacts(HttpContext context)</w:t>
      </w:r>
    </w:p>
    <w:p w14:paraId="46A0238A" w14:textId="77777777" w:rsidR="004B19A1" w:rsidRDefault="002342A8">
      <w:pPr>
        <w:pStyle w:val="SourceCode"/>
      </w:pPr>
      <w:r>
        <w:t xml:space="preserve">    {</w:t>
      </w:r>
    </w:p>
    <w:p w14:paraId="08802E91" w14:textId="77777777" w:rsidR="004B19A1" w:rsidRDefault="002342A8">
      <w:pPr>
        <w:pStyle w:val="SourceCode"/>
      </w:pPr>
      <w:r>
        <w:t xml:space="preserve">        (ContactStatus status, string problem, MySqlConnection? connection) =</w:t>
      </w:r>
    </w:p>
    <w:p w14:paraId="38872474" w14:textId="77777777" w:rsidR="004B19A1" w:rsidRDefault="002342A8">
      <w:pPr>
        <w:pStyle w:val="SourceCode"/>
      </w:pPr>
      <w:r>
        <w:t xml:space="preserve">            ContactStore.OpenConnection();</w:t>
      </w:r>
    </w:p>
    <w:p w14:paraId="338E3D53" w14:textId="77777777" w:rsidR="004B19A1" w:rsidRDefault="002342A8">
      <w:pPr>
        <w:pStyle w:val="SourceCode"/>
      </w:pPr>
      <w:r>
        <w:t xml:space="preserve">        if (status != ContactStatus.Success || connection == null)</w:t>
      </w:r>
    </w:p>
    <w:p w14:paraId="72D3620E" w14:textId="77777777" w:rsidR="004B19A1" w:rsidRDefault="002342A8">
      <w:pPr>
        <w:pStyle w:val="SourceCode"/>
      </w:pPr>
      <w:r>
        <w:t xml:space="preserve">        {</w:t>
      </w:r>
    </w:p>
    <w:p w14:paraId="3265A92D" w14:textId="77777777" w:rsidR="004B19A1" w:rsidRDefault="002342A8">
      <w:pPr>
        <w:pStyle w:val="SourceCode"/>
      </w:pPr>
      <w:r>
        <w:t xml:space="preserve">            return SendFailure(context, status, problem);</w:t>
      </w:r>
    </w:p>
    <w:p w14:paraId="0117E105" w14:textId="77777777" w:rsidR="004B19A1" w:rsidRDefault="002342A8">
      <w:pPr>
        <w:pStyle w:val="SourceCode"/>
      </w:pPr>
      <w:r>
        <w:t xml:space="preserve">        }</w:t>
      </w:r>
    </w:p>
    <w:p w14:paraId="0C201CBD" w14:textId="77777777" w:rsidR="004B19A1" w:rsidRDefault="002342A8">
      <w:pPr>
        <w:pStyle w:val="SourceCode"/>
      </w:pPr>
      <w:r>
        <w:t xml:space="preserve">        List&lt;Contact&gt; contactList;</w:t>
      </w:r>
    </w:p>
    <w:p w14:paraId="46FB40AC" w14:textId="77777777" w:rsidR="004B19A1" w:rsidRDefault="002342A8">
      <w:pPr>
        <w:pStyle w:val="SourceCode"/>
      </w:pPr>
      <w:r>
        <w:t xml:space="preserve">        // Remember, a tuple can be taken apart into variables that already</w:t>
      </w:r>
    </w:p>
    <w:p w14:paraId="2FECECCD" w14:textId="77777777" w:rsidR="004B19A1" w:rsidRDefault="002342A8">
      <w:pPr>
        <w:pStyle w:val="SourceCode"/>
      </w:pPr>
      <w:r>
        <w:t xml:space="preserve">        // exist.</w:t>
      </w:r>
    </w:p>
    <w:p w14:paraId="2F453C41" w14:textId="77777777" w:rsidR="004B19A1" w:rsidRDefault="002342A8">
      <w:pPr>
        <w:pStyle w:val="SourceCode"/>
      </w:pPr>
      <w:r>
        <w:t xml:space="preserve">        (status, problem, contactList) =</w:t>
      </w:r>
    </w:p>
    <w:p w14:paraId="0E2563E8" w14:textId="77777777" w:rsidR="004B19A1" w:rsidRDefault="002342A8">
      <w:pPr>
        <w:pStyle w:val="SourceCode"/>
      </w:pPr>
      <w:r>
        <w:t xml:space="preserve">            ContactStore.ListContactRecords(connection);</w:t>
      </w:r>
    </w:p>
    <w:p w14:paraId="4B766A09" w14:textId="77777777" w:rsidR="004B19A1" w:rsidRDefault="002342A8">
      <w:pPr>
        <w:pStyle w:val="SourceCode"/>
      </w:pPr>
      <w:r>
        <w:t xml:space="preserve">        ContactStore.CloseConnection(connection);</w:t>
      </w:r>
    </w:p>
    <w:p w14:paraId="18CEC24C" w14:textId="77777777" w:rsidR="004B19A1" w:rsidRDefault="002342A8">
      <w:pPr>
        <w:pStyle w:val="SourceCode"/>
      </w:pPr>
      <w:r>
        <w:t xml:space="preserve">        if (status != ContactStatus.Success)</w:t>
      </w:r>
    </w:p>
    <w:p w14:paraId="4F00AE15" w14:textId="77777777" w:rsidR="004B19A1" w:rsidRDefault="002342A8">
      <w:pPr>
        <w:pStyle w:val="SourceCode"/>
      </w:pPr>
      <w:r>
        <w:t xml:space="preserve">        {</w:t>
      </w:r>
    </w:p>
    <w:p w14:paraId="6823389D" w14:textId="77777777" w:rsidR="004B19A1" w:rsidRDefault="002342A8">
      <w:pPr>
        <w:pStyle w:val="SourceCode"/>
      </w:pPr>
      <w:r>
        <w:t xml:space="preserve">            return SendFailure(context, status, problem);</w:t>
      </w:r>
    </w:p>
    <w:p w14:paraId="2A3FC8D6" w14:textId="77777777" w:rsidR="004B19A1" w:rsidRDefault="002342A8">
      <w:pPr>
        <w:pStyle w:val="SourceCode"/>
      </w:pPr>
      <w:r>
        <w:t xml:space="preserve">        }</w:t>
      </w:r>
    </w:p>
    <w:p w14:paraId="6C087F80" w14:textId="77777777" w:rsidR="004B19A1" w:rsidRDefault="002342A8">
      <w:pPr>
        <w:pStyle w:val="SourceCode"/>
      </w:pPr>
      <w:r>
        <w:t xml:space="preserve">        return SendJson(context, 200, ContactStore.ContactsToJson(contactList));</w:t>
      </w:r>
    </w:p>
    <w:p w14:paraId="1D102F76" w14:textId="77777777" w:rsidR="004B19A1" w:rsidRDefault="002342A8">
      <w:pPr>
        <w:pStyle w:val="SourceCode"/>
      </w:pPr>
      <w:r>
        <w:t xml:space="preserve">    }</w:t>
      </w:r>
    </w:p>
    <w:p w14:paraId="10F99351" w14:textId="77777777" w:rsidR="004B19A1" w:rsidRDefault="004B19A1">
      <w:pPr>
        <w:pStyle w:val="SourceCode"/>
      </w:pPr>
    </w:p>
    <w:p w14:paraId="51954EE9" w14:textId="77777777" w:rsidR="004B19A1" w:rsidRDefault="002342A8">
      <w:pPr>
        <w:pStyle w:val="SourceCode"/>
      </w:pPr>
      <w:r>
        <w:t xml:space="preserve">    // GET /api/v1/contacts/{id}: one contact, or 404 when no contact has</w:t>
      </w:r>
    </w:p>
    <w:p w14:paraId="68011B3B" w14:textId="77777777" w:rsidR="004B19A1" w:rsidRDefault="002342A8">
      <w:pPr>
        <w:pStyle w:val="SourceCode"/>
      </w:pPr>
      <w:r>
        <w:t xml:space="preserve">    // that id. Remember, every handler has six steps: the authentication</w:t>
      </w:r>
    </w:p>
    <w:p w14:paraId="0D7E976E" w14:textId="77777777" w:rsidR="004B19A1" w:rsidRDefault="002342A8">
      <w:pPr>
        <w:pStyle w:val="SourceCode"/>
      </w:pPr>
      <w:r>
        <w:t xml:space="preserve">    // check (from Lesson 6.16), the input checks, OpenConnection, the</w:t>
      </w:r>
    </w:p>
    <w:p w14:paraId="4C840724" w14:textId="77777777" w:rsidR="004B19A1" w:rsidRDefault="002342A8">
      <w:pPr>
        <w:pStyle w:val="SourceCode"/>
      </w:pPr>
      <w:r>
        <w:t xml:space="preserve">    // ContactStore calls on that one connection, CloseConnection, then</w:t>
      </w:r>
    </w:p>
    <w:p w14:paraId="0012C20E" w14:textId="77777777" w:rsidR="004B19A1" w:rsidRDefault="002342A8">
      <w:pPr>
        <w:pStyle w:val="SourceCode"/>
      </w:pPr>
      <w:r>
        <w:t xml:space="preserve">    // SendFailure or the answer. Remember, (status, problem, contact) = ...</w:t>
      </w:r>
    </w:p>
    <w:p w14:paraId="6AAB3B9F" w14:textId="77777777" w:rsidR="004B19A1" w:rsidRDefault="002342A8">
      <w:pPr>
        <w:pStyle w:val="SourceCode"/>
      </w:pPr>
      <w:r>
        <w:t xml:space="preserve">    // fills variables that already exist. The framework passes the {id}</w:t>
      </w:r>
    </w:p>
    <w:p w14:paraId="461B26DE" w14:textId="77777777" w:rsidR="004B19A1" w:rsidRDefault="002342A8">
      <w:pPr>
        <w:pStyle w:val="SourceCode"/>
      </w:pPr>
      <w:r>
        <w:t xml:space="preserve">    // segment, decoded, to the parameter with the same name, id.</w:t>
      </w:r>
    </w:p>
    <w:p w14:paraId="1AAEED8A" w14:textId="77777777" w:rsidR="004B19A1" w:rsidRDefault="002342A8">
      <w:pPr>
        <w:pStyle w:val="SourceCode"/>
      </w:pPr>
      <w:r>
        <w:t xml:space="preserve">    private static Task HandleGetContact(HttpContext context, string id)</w:t>
      </w:r>
    </w:p>
    <w:p w14:paraId="43DB8746" w14:textId="77777777" w:rsidR="004B19A1" w:rsidRDefault="002342A8">
      <w:pPr>
        <w:pStyle w:val="SourceCode"/>
      </w:pPr>
      <w:r>
        <w:t xml:space="preserve">    {</w:t>
      </w:r>
    </w:p>
    <w:p w14:paraId="57E14E7D" w14:textId="77777777" w:rsidR="004B19A1" w:rsidRDefault="002342A8">
      <w:pPr>
        <w:pStyle w:val="SourceCode"/>
      </w:pPr>
      <w:r>
        <w:t xml:space="preserve">        // Remember, ParseId returns 0 for text that is not an id.</w:t>
      </w:r>
    </w:p>
    <w:p w14:paraId="798CE4E1" w14:textId="77777777" w:rsidR="004B19A1" w:rsidRDefault="002342A8">
      <w:pPr>
        <w:pStyle w:val="SourceCode"/>
      </w:pPr>
      <w:r>
        <w:t xml:space="preserve">        int contactId = ContactsModule.ParseId(id);</w:t>
      </w:r>
    </w:p>
    <w:p w14:paraId="2D3572EB" w14:textId="77777777" w:rsidR="004B19A1" w:rsidRDefault="002342A8">
      <w:pPr>
        <w:pStyle w:val="SourceCode"/>
      </w:pPr>
      <w:r>
        <w:t xml:space="preserve">        if (contactId == 0)</w:t>
      </w:r>
    </w:p>
    <w:p w14:paraId="7686597D" w14:textId="77777777" w:rsidR="004B19A1" w:rsidRDefault="002342A8">
      <w:pPr>
        <w:pStyle w:val="SourceCode"/>
      </w:pPr>
      <w:r>
        <w:t xml:space="preserve">        {</w:t>
      </w:r>
    </w:p>
    <w:p w14:paraId="1B24127D" w14:textId="77777777" w:rsidR="004B19A1" w:rsidRDefault="002342A8">
      <w:pPr>
        <w:pStyle w:val="SourceCode"/>
      </w:pPr>
      <w:r>
        <w:t xml:space="preserve">            return SendFailure(context, ContactStatus.InvalidInput, IdProblem);</w:t>
      </w:r>
    </w:p>
    <w:p w14:paraId="51E60579" w14:textId="77777777" w:rsidR="004B19A1" w:rsidRDefault="002342A8">
      <w:pPr>
        <w:pStyle w:val="SourceCode"/>
      </w:pPr>
      <w:r>
        <w:t xml:space="preserve">        }</w:t>
      </w:r>
    </w:p>
    <w:p w14:paraId="006CD86A" w14:textId="77777777" w:rsidR="004B19A1" w:rsidRDefault="002342A8">
      <w:pPr>
        <w:pStyle w:val="SourceCode"/>
      </w:pPr>
      <w:r>
        <w:t xml:space="preserve">        (ContactStatus status, string problem, MySqlConnection? connection) =</w:t>
      </w:r>
    </w:p>
    <w:p w14:paraId="6AB70BBC" w14:textId="77777777" w:rsidR="004B19A1" w:rsidRDefault="002342A8">
      <w:pPr>
        <w:pStyle w:val="SourceCode"/>
      </w:pPr>
      <w:r>
        <w:t xml:space="preserve">            ContactStore.OpenConnection();</w:t>
      </w:r>
    </w:p>
    <w:p w14:paraId="0B4A121A" w14:textId="77777777" w:rsidR="004B19A1" w:rsidRDefault="002342A8">
      <w:pPr>
        <w:pStyle w:val="SourceCode"/>
      </w:pPr>
      <w:r>
        <w:t xml:space="preserve">        if (status != ContactStatus.Success || connection == null)</w:t>
      </w:r>
    </w:p>
    <w:p w14:paraId="33A5367A" w14:textId="77777777" w:rsidR="004B19A1" w:rsidRDefault="002342A8">
      <w:pPr>
        <w:pStyle w:val="SourceCode"/>
      </w:pPr>
      <w:r>
        <w:t xml:space="preserve">        {</w:t>
      </w:r>
    </w:p>
    <w:p w14:paraId="6427C7A6" w14:textId="77777777" w:rsidR="004B19A1" w:rsidRDefault="002342A8">
      <w:pPr>
        <w:pStyle w:val="SourceCode"/>
      </w:pPr>
      <w:r>
        <w:t xml:space="preserve">            return SendFailure(context, status, problem);</w:t>
      </w:r>
    </w:p>
    <w:p w14:paraId="652329A2" w14:textId="77777777" w:rsidR="004B19A1" w:rsidRDefault="002342A8">
      <w:pPr>
        <w:pStyle w:val="SourceCode"/>
      </w:pPr>
      <w:r>
        <w:t xml:space="preserve">        }</w:t>
      </w:r>
    </w:p>
    <w:p w14:paraId="11010F22" w14:textId="77777777" w:rsidR="004B19A1" w:rsidRDefault="002342A8">
      <w:pPr>
        <w:pStyle w:val="SourceCode"/>
      </w:pPr>
      <w:r>
        <w:t xml:space="preserve">        Contact? contact;</w:t>
      </w:r>
    </w:p>
    <w:p w14:paraId="70AE58AD" w14:textId="77777777" w:rsidR="004B19A1" w:rsidRDefault="002342A8">
      <w:pPr>
        <w:pStyle w:val="SourceCode"/>
      </w:pPr>
      <w:r>
        <w:t xml:space="preserve">        (status, problem, contact) =</w:t>
      </w:r>
    </w:p>
    <w:p w14:paraId="6B8CD011" w14:textId="77777777" w:rsidR="004B19A1" w:rsidRDefault="002342A8">
      <w:pPr>
        <w:pStyle w:val="SourceCode"/>
      </w:pPr>
      <w:r>
        <w:t xml:space="preserve">            ContactStore.GetContactRecord(connection, contactId);</w:t>
      </w:r>
    </w:p>
    <w:p w14:paraId="141719AF" w14:textId="77777777" w:rsidR="004B19A1" w:rsidRDefault="002342A8">
      <w:pPr>
        <w:pStyle w:val="SourceCode"/>
      </w:pPr>
      <w:r>
        <w:t xml:space="preserve">        ContactStore.CloseConnection(connection);</w:t>
      </w:r>
    </w:p>
    <w:p w14:paraId="55410BA4" w14:textId="77777777" w:rsidR="004B19A1" w:rsidRDefault="002342A8">
      <w:pPr>
        <w:pStyle w:val="SourceCode"/>
      </w:pPr>
      <w:r>
        <w:t xml:space="preserve">        if (status != ContactStatus.Success || contact == null)</w:t>
      </w:r>
    </w:p>
    <w:p w14:paraId="3B686DD7" w14:textId="77777777" w:rsidR="004B19A1" w:rsidRDefault="002342A8">
      <w:pPr>
        <w:pStyle w:val="SourceCode"/>
      </w:pPr>
      <w:r>
        <w:t xml:space="preserve">        {</w:t>
      </w:r>
    </w:p>
    <w:p w14:paraId="304AB416" w14:textId="77777777" w:rsidR="004B19A1" w:rsidRDefault="002342A8">
      <w:pPr>
        <w:pStyle w:val="SourceCode"/>
      </w:pPr>
      <w:r>
        <w:t xml:space="preserve">            return SendFailure(context, status, problem);</w:t>
      </w:r>
    </w:p>
    <w:p w14:paraId="3CEB87CF" w14:textId="77777777" w:rsidR="004B19A1" w:rsidRDefault="002342A8">
      <w:pPr>
        <w:pStyle w:val="SourceCode"/>
      </w:pPr>
      <w:r>
        <w:t xml:space="preserve">        }</w:t>
      </w:r>
    </w:p>
    <w:p w14:paraId="32C5E58B" w14:textId="77777777" w:rsidR="004B19A1" w:rsidRDefault="002342A8">
      <w:pPr>
        <w:pStyle w:val="SourceCode"/>
      </w:pPr>
      <w:r>
        <w:t xml:space="preserve">        return SendJson(context, 200, ContactStore.ContactToJson(contact));</w:t>
      </w:r>
    </w:p>
    <w:p w14:paraId="6D03DB10" w14:textId="77777777" w:rsidR="004B19A1" w:rsidRDefault="002342A8">
      <w:pPr>
        <w:pStyle w:val="SourceCode"/>
      </w:pPr>
      <w:r>
        <w:t xml:space="preserve">    }</w:t>
      </w:r>
    </w:p>
    <w:p w14:paraId="47F7DF49" w14:textId="77777777" w:rsidR="004B19A1" w:rsidRDefault="004B19A1">
      <w:pPr>
        <w:pStyle w:val="SourceCode"/>
      </w:pPr>
    </w:p>
    <w:p w14:paraId="0B3DD1B5" w14:textId="77777777" w:rsidR="004B19A1" w:rsidRDefault="002342A8">
      <w:pPr>
        <w:pStyle w:val="SourceCode"/>
      </w:pPr>
      <w:r>
        <w:t xml:space="preserve">    // POST /api/v1/contacts: create one contact from the JSON body, and</w:t>
      </w:r>
    </w:p>
    <w:p w14:paraId="5DA2CC97" w14:textId="77777777" w:rsidR="004B19A1" w:rsidRDefault="002342A8">
      <w:pPr>
        <w:pStyle w:val="SourceCode"/>
      </w:pPr>
      <w:r>
        <w:t xml:space="preserve">    // answer 201 with its Location and the stored contact. The same six</w:t>
      </w:r>
    </w:p>
    <w:p w14:paraId="498FB3C4" w14:textId="77777777" w:rsidR="004B19A1" w:rsidRDefault="002342A8">
      <w:pPr>
        <w:pStyle w:val="SourceCode"/>
      </w:pPr>
      <w:r>
        <w:t xml:space="preserve">    // steps: step 2 checks that the body is a JSON contact object, and</w:t>
      </w:r>
    </w:p>
    <w:p w14:paraId="28F04A29" w14:textId="77777777" w:rsidR="004B19A1" w:rsidRDefault="002342A8">
      <w:pPr>
        <w:pStyle w:val="SourceCode"/>
      </w:pPr>
      <w:r>
        <w:t xml:space="preserve">    // AddContactRecord checks the values themselves, with your Chapter 5</w:t>
      </w:r>
    </w:p>
    <w:p w14:paraId="2559C636" w14:textId="77777777" w:rsidR="004B19A1" w:rsidRDefault="002342A8">
      <w:pPr>
        <w:pStyle w:val="SourceCode"/>
      </w:pPr>
      <w:r>
        <w:t xml:space="preserve">    // validators. Remember, the handler is async, so it can await the body</w:t>
      </w:r>
    </w:p>
    <w:p w14:paraId="0015CBC1" w14:textId="77777777" w:rsidR="004B19A1" w:rsidRDefault="002342A8">
      <w:pPr>
        <w:pStyle w:val="SourceCode"/>
      </w:pPr>
      <w:r>
        <w:t xml:space="preserve">    // (Lesson 6.2); each return ends it, after the answer is sent.</w:t>
      </w:r>
    </w:p>
    <w:p w14:paraId="5F365F30" w14:textId="77777777" w:rsidR="004B19A1" w:rsidRDefault="002342A8">
      <w:pPr>
        <w:pStyle w:val="SourceCode"/>
      </w:pPr>
      <w:r>
        <w:t xml:space="preserve">    private static async Task HandleCreateContact(HttpContext context)</w:t>
      </w:r>
    </w:p>
    <w:p w14:paraId="43EE977F" w14:textId="77777777" w:rsidR="004B19A1" w:rsidRDefault="002342A8">
      <w:pPr>
        <w:pStyle w:val="SourceCode"/>
      </w:pPr>
      <w:r>
        <w:t xml:space="preserve">    {</w:t>
      </w:r>
    </w:p>
    <w:p w14:paraId="3336A932" w14:textId="77777777" w:rsidR="004B19A1" w:rsidRDefault="002342A8">
      <w:pPr>
        <w:pStyle w:val="SourceCode"/>
      </w:pPr>
      <w:r>
        <w:t xml:space="preserve">        // new UTF8Encoding(false) is UTF-8 with no byte order mark (BOM), so</w:t>
      </w:r>
    </w:p>
    <w:p w14:paraId="5305B6A2" w14:textId="77777777" w:rsidR="004B19A1" w:rsidRDefault="002342A8">
      <w:pPr>
        <w:pStyle w:val="SourceCode"/>
      </w:pPr>
      <w:r>
        <w:t xml:space="preserve">        // the reader does not skip one, and the last false stops it looking</w:t>
      </w:r>
    </w:p>
    <w:p w14:paraId="1D3C4C08" w14:textId="77777777" w:rsidR="004B19A1" w:rsidRDefault="002342A8">
      <w:pPr>
        <w:pStyle w:val="SourceCode"/>
      </w:pPr>
      <w:r>
        <w:t xml:space="preserve">        // for one: a BOM at the start stays in the text and the JSON is</w:t>
      </w:r>
    </w:p>
    <w:p w14:paraId="2D3D86F4" w14:textId="77777777" w:rsidR="004B19A1" w:rsidRDefault="002342A8">
      <w:pPr>
        <w:pStyle w:val="SourceCode"/>
      </w:pPr>
      <w:r>
        <w:t xml:space="preserve">        // refused, as in Go, Python, and TypeScript (C and C++ skip it).</w:t>
      </w:r>
    </w:p>
    <w:p w14:paraId="2C6F1363" w14:textId="77777777" w:rsidR="004B19A1" w:rsidRDefault="002342A8">
      <w:pPr>
        <w:pStyle w:val="SourceCode"/>
      </w:pPr>
      <w:r>
        <w:t xml:space="preserve">        using StreamReader reader = new StreamReader(context.Request.Body,</w:t>
      </w:r>
    </w:p>
    <w:p w14:paraId="3C478126" w14:textId="77777777" w:rsidR="004B19A1" w:rsidRDefault="002342A8">
      <w:pPr>
        <w:pStyle w:val="SourceCode"/>
      </w:pPr>
      <w:r>
        <w:t xml:space="preserve">            new UTF8Encoding(false), false);</w:t>
      </w:r>
    </w:p>
    <w:p w14:paraId="1E3273E3" w14:textId="77777777" w:rsidR="004B19A1" w:rsidRDefault="002342A8">
      <w:pPr>
        <w:pStyle w:val="SourceCode"/>
      </w:pPr>
      <w:r>
        <w:t xml:space="preserve">        string body = await reader.ReadToEndAsync();</w:t>
      </w:r>
    </w:p>
    <w:p w14:paraId="10948038" w14:textId="77777777" w:rsidR="004B19A1" w:rsidRDefault="002342A8">
      <w:pPr>
        <w:pStyle w:val="SourceCode"/>
      </w:pPr>
      <w:r>
        <w:t xml:space="preserve">        Contact? newContact = ContactStore.ContactFromJson(body);</w:t>
      </w:r>
    </w:p>
    <w:p w14:paraId="2C079307" w14:textId="77777777" w:rsidR="004B19A1" w:rsidRDefault="002342A8">
      <w:pPr>
        <w:pStyle w:val="SourceCode"/>
      </w:pPr>
      <w:r>
        <w:t xml:space="preserve">        if (newContact == null)</w:t>
      </w:r>
    </w:p>
    <w:p w14:paraId="39A02D3D" w14:textId="77777777" w:rsidR="004B19A1" w:rsidRDefault="002342A8">
      <w:pPr>
        <w:pStyle w:val="SourceCode"/>
      </w:pPr>
      <w:r>
        <w:t xml:space="preserve">        {</w:t>
      </w:r>
    </w:p>
    <w:p w14:paraId="50F451C1" w14:textId="77777777" w:rsidR="004B19A1" w:rsidRDefault="002342A8">
      <w:pPr>
        <w:pStyle w:val="SourceCode"/>
      </w:pPr>
      <w:r>
        <w:t xml:space="preserve">            await SendFailure(context, ContactStatus.InvalidInput, BodyProblem);</w:t>
      </w:r>
    </w:p>
    <w:p w14:paraId="47F135B9" w14:textId="77777777" w:rsidR="004B19A1" w:rsidRDefault="002342A8">
      <w:pPr>
        <w:pStyle w:val="SourceCode"/>
      </w:pPr>
      <w:r>
        <w:t xml:space="preserve">            return;</w:t>
      </w:r>
    </w:p>
    <w:p w14:paraId="0BA6E788" w14:textId="77777777" w:rsidR="004B19A1" w:rsidRDefault="002342A8">
      <w:pPr>
        <w:pStyle w:val="SourceCode"/>
      </w:pPr>
      <w:r>
        <w:t xml:space="preserve">        }</w:t>
      </w:r>
    </w:p>
    <w:p w14:paraId="1D0D0069" w14:textId="77777777" w:rsidR="004B19A1" w:rsidRDefault="002342A8">
      <w:pPr>
        <w:pStyle w:val="SourceCode"/>
      </w:pPr>
      <w:r>
        <w:t xml:space="preserve">        (ContactStatus status, string problem, MySqlConnection? connection) =</w:t>
      </w:r>
    </w:p>
    <w:p w14:paraId="16D571DF" w14:textId="77777777" w:rsidR="004B19A1" w:rsidRDefault="002342A8">
      <w:pPr>
        <w:pStyle w:val="SourceCode"/>
      </w:pPr>
      <w:r>
        <w:t xml:space="preserve">            ContactStore.OpenConnection();</w:t>
      </w:r>
    </w:p>
    <w:p w14:paraId="157E348F" w14:textId="77777777" w:rsidR="004B19A1" w:rsidRDefault="002342A8">
      <w:pPr>
        <w:pStyle w:val="SourceCode"/>
      </w:pPr>
      <w:r>
        <w:t xml:space="preserve">        if (status != ContactStatus.Success || connection == null)</w:t>
      </w:r>
    </w:p>
    <w:p w14:paraId="25B2FC6F" w14:textId="77777777" w:rsidR="004B19A1" w:rsidRDefault="002342A8">
      <w:pPr>
        <w:pStyle w:val="SourceCode"/>
      </w:pPr>
      <w:r>
        <w:t xml:space="preserve">        {</w:t>
      </w:r>
    </w:p>
    <w:p w14:paraId="5E8B07C9" w14:textId="77777777" w:rsidR="004B19A1" w:rsidRDefault="002342A8">
      <w:pPr>
        <w:pStyle w:val="SourceCode"/>
      </w:pPr>
      <w:r>
        <w:t xml:space="preserve">            await SendFailure(context, status, problem);</w:t>
      </w:r>
    </w:p>
    <w:p w14:paraId="16B6A594" w14:textId="77777777" w:rsidR="004B19A1" w:rsidRDefault="002342A8">
      <w:pPr>
        <w:pStyle w:val="SourceCode"/>
      </w:pPr>
      <w:r>
        <w:t xml:space="preserve">            return;</w:t>
      </w:r>
    </w:p>
    <w:p w14:paraId="77FAE665" w14:textId="77777777" w:rsidR="004B19A1" w:rsidRDefault="002342A8">
      <w:pPr>
        <w:pStyle w:val="SourceCode"/>
      </w:pPr>
      <w:r>
        <w:t xml:space="preserve">        }</w:t>
      </w:r>
    </w:p>
    <w:p w14:paraId="6F65A367" w14:textId="77777777" w:rsidR="004B19A1" w:rsidRDefault="002342A8">
      <w:pPr>
        <w:pStyle w:val="SourceCode"/>
      </w:pPr>
      <w:r>
        <w:t xml:space="preserve">        Contact? contact;</w:t>
      </w:r>
    </w:p>
    <w:p w14:paraId="293AAA38" w14:textId="77777777" w:rsidR="004B19A1" w:rsidRDefault="002342A8">
      <w:pPr>
        <w:pStyle w:val="SourceCode"/>
      </w:pPr>
      <w:r>
        <w:t xml:space="preserve">        (status, problem, contact) =</w:t>
      </w:r>
    </w:p>
    <w:p w14:paraId="4AA0ED4D" w14:textId="77777777" w:rsidR="004B19A1" w:rsidRDefault="002342A8">
      <w:pPr>
        <w:pStyle w:val="SourceCode"/>
      </w:pPr>
      <w:r>
        <w:t xml:space="preserve">            ContactStore.AddContactRecord(connection, newContact);</w:t>
      </w:r>
    </w:p>
    <w:p w14:paraId="1ABC7D57" w14:textId="77777777" w:rsidR="004B19A1" w:rsidRDefault="002342A8">
      <w:pPr>
        <w:pStyle w:val="SourceCode"/>
      </w:pPr>
      <w:r>
        <w:t xml:space="preserve">        ContactStore.CloseConnection(connection);</w:t>
      </w:r>
    </w:p>
    <w:p w14:paraId="4C212854" w14:textId="77777777" w:rsidR="004B19A1" w:rsidRDefault="002342A8">
      <w:pPr>
        <w:pStyle w:val="SourceCode"/>
      </w:pPr>
      <w:r>
        <w:t xml:space="preserve">        if (status != ContactStatus.Success || contact == null)</w:t>
      </w:r>
    </w:p>
    <w:p w14:paraId="2F15016C" w14:textId="77777777" w:rsidR="004B19A1" w:rsidRDefault="002342A8">
      <w:pPr>
        <w:pStyle w:val="SourceCode"/>
      </w:pPr>
      <w:r>
        <w:t xml:space="preserve">        {</w:t>
      </w:r>
    </w:p>
    <w:p w14:paraId="53E45D15" w14:textId="77777777" w:rsidR="004B19A1" w:rsidRDefault="002342A8">
      <w:pPr>
        <w:pStyle w:val="SourceCode"/>
      </w:pPr>
      <w:r>
        <w:t xml:space="preserve">            await SendFailure(context, status, problem);</w:t>
      </w:r>
    </w:p>
    <w:p w14:paraId="7AD3C817" w14:textId="77777777" w:rsidR="004B19A1" w:rsidRDefault="002342A8">
      <w:pPr>
        <w:pStyle w:val="SourceCode"/>
      </w:pPr>
      <w:r>
        <w:t xml:space="preserve">            return;</w:t>
      </w:r>
    </w:p>
    <w:p w14:paraId="29B015EA" w14:textId="77777777" w:rsidR="004B19A1" w:rsidRDefault="002342A8">
      <w:pPr>
        <w:pStyle w:val="SourceCode"/>
      </w:pPr>
      <w:r>
        <w:t xml:space="preserve">        }</w:t>
      </w:r>
    </w:p>
    <w:p w14:paraId="634579B6" w14:textId="77777777" w:rsidR="004B19A1" w:rsidRDefault="002342A8">
      <w:pPr>
        <w:pStyle w:val="SourceCode"/>
      </w:pPr>
      <w:r>
        <w:t xml:space="preserve">        // The new contact's own path, such as /api/v1/contacts/4.</w:t>
      </w:r>
    </w:p>
    <w:p w14:paraId="7B5B34CC" w14:textId="77777777" w:rsidR="004B19A1" w:rsidRDefault="002342A8">
      <w:pPr>
        <w:pStyle w:val="SourceCode"/>
      </w:pPr>
      <w:r>
        <w:t xml:space="preserve">        await SendCreated(context, ContactsPath + "/" + contact.Id,</w:t>
      </w:r>
    </w:p>
    <w:p w14:paraId="750575B6" w14:textId="77777777" w:rsidR="004B19A1" w:rsidRDefault="002342A8">
      <w:pPr>
        <w:pStyle w:val="SourceCode"/>
      </w:pPr>
      <w:r>
        <w:t xml:space="preserve">            ContactStore.ContactToJson(contact));</w:t>
      </w:r>
    </w:p>
    <w:p w14:paraId="6D81ADD7" w14:textId="77777777" w:rsidR="004B19A1" w:rsidRDefault="002342A8">
      <w:pPr>
        <w:pStyle w:val="SourceCode"/>
      </w:pPr>
      <w:r>
        <w:t xml:space="preserve">    }</w:t>
      </w:r>
    </w:p>
    <w:p w14:paraId="22F71282" w14:textId="77777777" w:rsidR="004B19A1" w:rsidRDefault="004B19A1">
      <w:pPr>
        <w:pStyle w:val="SourceCode"/>
      </w:pPr>
    </w:p>
    <w:p w14:paraId="7B8DD360" w14:textId="77777777" w:rsidR="004B19A1" w:rsidRDefault="002342A8">
      <w:pPr>
        <w:pStyle w:val="SourceCode"/>
      </w:pPr>
      <w:r>
        <w:t xml:space="preserve">    // PUT /api/v1/contacts/{id}: replace every field of one contact with</w:t>
      </w:r>
    </w:p>
    <w:p w14:paraId="0AF2F507" w14:textId="77777777" w:rsidR="004B19A1" w:rsidRDefault="002342A8">
      <w:pPr>
        <w:pStyle w:val="SourceCode"/>
      </w:pPr>
      <w:r>
        <w:t xml:space="preserve">    // the body's, and answer 200 with the contact as stored, or 404 when no</w:t>
      </w:r>
    </w:p>
    <w:p w14:paraId="25AEB76E" w14:textId="77777777" w:rsidR="004B19A1" w:rsidRDefault="002342A8">
      <w:pPr>
        <w:pStyle w:val="SourceCode"/>
      </w:pPr>
      <w:r>
        <w:t xml:space="preserve">    // contact has that id. The same PUT sent again stores the same values</w:t>
      </w:r>
    </w:p>
    <w:p w14:paraId="3ABFBF0B" w14:textId="77777777" w:rsidR="004B19A1" w:rsidRDefault="002342A8">
      <w:pPr>
        <w:pStyle w:val="SourceCode"/>
      </w:pPr>
      <w:r>
        <w:t xml:space="preserve">    // and gets the same answer. The input checks come first: the id, then</w:t>
      </w:r>
    </w:p>
    <w:p w14:paraId="6910D8CB" w14:textId="77777777" w:rsidR="004B19A1" w:rsidRDefault="002342A8">
      <w:pPr>
        <w:pStyle w:val="SourceCode"/>
      </w:pPr>
      <w:r>
        <w:t xml:space="preserve">    // the body, with Lesson 6.6's ContactFromJson; the id comes from the</w:t>
      </w:r>
    </w:p>
    <w:p w14:paraId="4659CEBE" w14:textId="77777777" w:rsidR="004B19A1" w:rsidRDefault="002342A8">
      <w:pPr>
        <w:pStyle w:val="SourceCode"/>
      </w:pPr>
      <w:r>
        <w:t xml:space="preserve">    // path. async lets the method await the body as it arrives.</w:t>
      </w:r>
    </w:p>
    <w:p w14:paraId="7E5D378C" w14:textId="77777777" w:rsidR="004B19A1" w:rsidRDefault="002342A8">
      <w:pPr>
        <w:pStyle w:val="SourceCode"/>
      </w:pPr>
      <w:r>
        <w:t xml:space="preserve">    private static async Task HandleReplaceContact(HttpContext context,</w:t>
      </w:r>
    </w:p>
    <w:p w14:paraId="5928DE9C" w14:textId="77777777" w:rsidR="004B19A1" w:rsidRDefault="002342A8">
      <w:pPr>
        <w:pStyle w:val="SourceCode"/>
      </w:pPr>
      <w:r>
        <w:t xml:space="preserve">        string id)</w:t>
      </w:r>
    </w:p>
    <w:p w14:paraId="0FF0DE1E" w14:textId="77777777" w:rsidR="004B19A1" w:rsidRDefault="002342A8">
      <w:pPr>
        <w:pStyle w:val="SourceCode"/>
      </w:pPr>
      <w:r>
        <w:t xml:space="preserve">    {</w:t>
      </w:r>
    </w:p>
    <w:p w14:paraId="2685D767" w14:textId="77777777" w:rsidR="004B19A1" w:rsidRDefault="002342A8">
      <w:pPr>
        <w:pStyle w:val="SourceCode"/>
      </w:pPr>
      <w:r>
        <w:t xml:space="preserve">        int contactId = ContactsModule.ParseId(id);</w:t>
      </w:r>
    </w:p>
    <w:p w14:paraId="77A54E3A" w14:textId="77777777" w:rsidR="004B19A1" w:rsidRDefault="002342A8">
      <w:pPr>
        <w:pStyle w:val="SourceCode"/>
      </w:pPr>
      <w:r>
        <w:t xml:space="preserve">        if (contactId == 0)</w:t>
      </w:r>
    </w:p>
    <w:p w14:paraId="1BB6EFAC" w14:textId="77777777" w:rsidR="004B19A1" w:rsidRDefault="002342A8">
      <w:pPr>
        <w:pStyle w:val="SourceCode"/>
      </w:pPr>
      <w:r>
        <w:t xml:space="preserve">        {</w:t>
      </w:r>
    </w:p>
    <w:p w14:paraId="541562D7" w14:textId="77777777" w:rsidR="004B19A1" w:rsidRDefault="002342A8">
      <w:pPr>
        <w:pStyle w:val="SourceCode"/>
      </w:pPr>
      <w:r>
        <w:t xml:space="preserve">            await SendFailure(context, ContactStatus.InvalidInput, IdProblem);</w:t>
      </w:r>
    </w:p>
    <w:p w14:paraId="537DA546" w14:textId="77777777" w:rsidR="004B19A1" w:rsidRDefault="002342A8">
      <w:pPr>
        <w:pStyle w:val="SourceCode"/>
      </w:pPr>
      <w:r>
        <w:t xml:space="preserve">            return;</w:t>
      </w:r>
    </w:p>
    <w:p w14:paraId="163A6019" w14:textId="77777777" w:rsidR="004B19A1" w:rsidRDefault="002342A8">
      <w:pPr>
        <w:pStyle w:val="SourceCode"/>
      </w:pPr>
      <w:r>
        <w:t xml:space="preserve">        }</w:t>
      </w:r>
    </w:p>
    <w:p w14:paraId="5885679D" w14:textId="77777777" w:rsidR="004B19A1" w:rsidRDefault="002342A8">
      <w:pPr>
        <w:pStyle w:val="SourceCode"/>
      </w:pPr>
      <w:r>
        <w:t xml:space="preserve">        // Remember, the reader takes the body as UTF-8 without skipping a</w:t>
      </w:r>
    </w:p>
    <w:p w14:paraId="10E4C549" w14:textId="77777777" w:rsidR="004B19A1" w:rsidRDefault="002342A8">
      <w:pPr>
        <w:pStyle w:val="SourceCode"/>
      </w:pPr>
      <w:r>
        <w:t xml:space="preserve">        // byte order mark, as HandleCreateContact does (Lesson 6.6).</w:t>
      </w:r>
    </w:p>
    <w:p w14:paraId="33712D6E" w14:textId="77777777" w:rsidR="004B19A1" w:rsidRDefault="002342A8">
      <w:pPr>
        <w:pStyle w:val="SourceCode"/>
      </w:pPr>
      <w:r>
        <w:t xml:space="preserve">        using StreamReader reader = new StreamReader(context.Request.Body,</w:t>
      </w:r>
    </w:p>
    <w:p w14:paraId="17E89960" w14:textId="77777777" w:rsidR="004B19A1" w:rsidRDefault="002342A8">
      <w:pPr>
        <w:pStyle w:val="SourceCode"/>
      </w:pPr>
      <w:r>
        <w:t xml:space="preserve">            new UTF8Encoding(false), false);</w:t>
      </w:r>
    </w:p>
    <w:p w14:paraId="5150A522" w14:textId="77777777" w:rsidR="004B19A1" w:rsidRDefault="002342A8">
      <w:pPr>
        <w:pStyle w:val="SourceCode"/>
      </w:pPr>
      <w:r>
        <w:t xml:space="preserve">        string body = await reader.ReadToEndAsync();</w:t>
      </w:r>
    </w:p>
    <w:p w14:paraId="1DDBD81B" w14:textId="77777777" w:rsidR="004B19A1" w:rsidRDefault="002342A8">
      <w:pPr>
        <w:pStyle w:val="SourceCode"/>
      </w:pPr>
      <w:r>
        <w:t xml:space="preserve">        Contact? replacement = ContactStore.ContactFromJson(body);</w:t>
      </w:r>
    </w:p>
    <w:p w14:paraId="15FE339E" w14:textId="77777777" w:rsidR="004B19A1" w:rsidRDefault="002342A8">
      <w:pPr>
        <w:pStyle w:val="SourceCode"/>
      </w:pPr>
      <w:r>
        <w:t xml:space="preserve">        if (replacement == null)</w:t>
      </w:r>
    </w:p>
    <w:p w14:paraId="540EE387" w14:textId="77777777" w:rsidR="004B19A1" w:rsidRDefault="002342A8">
      <w:pPr>
        <w:pStyle w:val="SourceCode"/>
      </w:pPr>
      <w:r>
        <w:t xml:space="preserve">        {</w:t>
      </w:r>
    </w:p>
    <w:p w14:paraId="5A3B958C" w14:textId="77777777" w:rsidR="004B19A1" w:rsidRDefault="002342A8">
      <w:pPr>
        <w:pStyle w:val="SourceCode"/>
      </w:pPr>
      <w:r>
        <w:t xml:space="preserve">            await SendFailure(context, ContactStatus.InvalidInput, BodyProblem);</w:t>
      </w:r>
    </w:p>
    <w:p w14:paraId="3AE4FE17" w14:textId="77777777" w:rsidR="004B19A1" w:rsidRDefault="002342A8">
      <w:pPr>
        <w:pStyle w:val="SourceCode"/>
      </w:pPr>
      <w:r>
        <w:t xml:space="preserve">            return;</w:t>
      </w:r>
    </w:p>
    <w:p w14:paraId="7DF49736" w14:textId="77777777" w:rsidR="004B19A1" w:rsidRDefault="002342A8">
      <w:pPr>
        <w:pStyle w:val="SourceCode"/>
      </w:pPr>
      <w:r>
        <w:t xml:space="preserve">        }</w:t>
      </w:r>
    </w:p>
    <w:p w14:paraId="2B59F12C" w14:textId="77777777" w:rsidR="004B19A1" w:rsidRDefault="002342A8">
      <w:pPr>
        <w:pStyle w:val="SourceCode"/>
      </w:pPr>
      <w:r>
        <w:t xml:space="preserve">        replacement.Id = contactId;</w:t>
      </w:r>
    </w:p>
    <w:p w14:paraId="3485F6E2" w14:textId="77777777" w:rsidR="004B19A1" w:rsidRDefault="002342A8">
      <w:pPr>
        <w:pStyle w:val="SourceCode"/>
      </w:pPr>
      <w:r>
        <w:t xml:space="preserve">        (ContactStatus status, string problem, MySqlConnection? connection) =</w:t>
      </w:r>
    </w:p>
    <w:p w14:paraId="125D0409" w14:textId="77777777" w:rsidR="004B19A1" w:rsidRDefault="002342A8">
      <w:pPr>
        <w:pStyle w:val="SourceCode"/>
      </w:pPr>
      <w:r>
        <w:t xml:space="preserve">            ContactStore.OpenConnection();</w:t>
      </w:r>
    </w:p>
    <w:p w14:paraId="15708F22" w14:textId="77777777" w:rsidR="004B19A1" w:rsidRDefault="002342A8">
      <w:pPr>
        <w:pStyle w:val="SourceCode"/>
      </w:pPr>
      <w:r>
        <w:t xml:space="preserve">        if (status != ContactStatus.Success || connection == null)</w:t>
      </w:r>
    </w:p>
    <w:p w14:paraId="1A2FD83B" w14:textId="77777777" w:rsidR="004B19A1" w:rsidRDefault="002342A8">
      <w:pPr>
        <w:pStyle w:val="SourceCode"/>
      </w:pPr>
      <w:r>
        <w:t xml:space="preserve">        {</w:t>
      </w:r>
    </w:p>
    <w:p w14:paraId="388710D9" w14:textId="77777777" w:rsidR="004B19A1" w:rsidRDefault="002342A8">
      <w:pPr>
        <w:pStyle w:val="SourceCode"/>
      </w:pPr>
      <w:r>
        <w:t xml:space="preserve">            await SendFailure(context, status, problem);</w:t>
      </w:r>
    </w:p>
    <w:p w14:paraId="309E1E43" w14:textId="77777777" w:rsidR="004B19A1" w:rsidRDefault="002342A8">
      <w:pPr>
        <w:pStyle w:val="SourceCode"/>
      </w:pPr>
      <w:r>
        <w:t xml:space="preserve">            return;</w:t>
      </w:r>
    </w:p>
    <w:p w14:paraId="3CFBCA7B" w14:textId="77777777" w:rsidR="004B19A1" w:rsidRDefault="002342A8">
      <w:pPr>
        <w:pStyle w:val="SourceCode"/>
      </w:pPr>
      <w:r>
        <w:t xml:space="preserve">        }</w:t>
      </w:r>
    </w:p>
    <w:p w14:paraId="229397DE" w14:textId="77777777" w:rsidR="004B19A1" w:rsidRDefault="002342A8">
      <w:pPr>
        <w:pStyle w:val="SourceCode"/>
      </w:pPr>
      <w:r>
        <w:t xml:space="preserve">        Contact? storedContact;</w:t>
      </w:r>
    </w:p>
    <w:p w14:paraId="1335E88F" w14:textId="77777777" w:rsidR="004B19A1" w:rsidRDefault="002342A8">
      <w:pPr>
        <w:pStyle w:val="SourceCode"/>
      </w:pPr>
      <w:r>
        <w:t xml:space="preserve">        (status, problem, storedContact) =</w:t>
      </w:r>
    </w:p>
    <w:p w14:paraId="16275F50" w14:textId="77777777" w:rsidR="004B19A1" w:rsidRDefault="002342A8">
      <w:pPr>
        <w:pStyle w:val="SourceCode"/>
      </w:pPr>
      <w:r>
        <w:t xml:space="preserve">            ContactStore.ReplaceContact(connection, replacement);</w:t>
      </w:r>
    </w:p>
    <w:p w14:paraId="7F803DBA" w14:textId="77777777" w:rsidR="004B19A1" w:rsidRDefault="002342A8">
      <w:pPr>
        <w:pStyle w:val="SourceCode"/>
      </w:pPr>
      <w:r>
        <w:t xml:space="preserve">        ContactStore.CloseConnection(connection);</w:t>
      </w:r>
    </w:p>
    <w:p w14:paraId="75CCF537" w14:textId="77777777" w:rsidR="004B19A1" w:rsidRDefault="002342A8">
      <w:pPr>
        <w:pStyle w:val="SourceCode"/>
      </w:pPr>
      <w:r>
        <w:t xml:space="preserve">        if (status != ContactStatus.Success || storedContact == null)</w:t>
      </w:r>
    </w:p>
    <w:p w14:paraId="52E82781" w14:textId="77777777" w:rsidR="004B19A1" w:rsidRDefault="002342A8">
      <w:pPr>
        <w:pStyle w:val="SourceCode"/>
      </w:pPr>
      <w:r>
        <w:t xml:space="preserve">        {</w:t>
      </w:r>
    </w:p>
    <w:p w14:paraId="2F4068B0" w14:textId="77777777" w:rsidR="004B19A1" w:rsidRDefault="002342A8">
      <w:pPr>
        <w:pStyle w:val="SourceCode"/>
      </w:pPr>
      <w:r>
        <w:t xml:space="preserve">            await SendFailure(context, status, problem);</w:t>
      </w:r>
    </w:p>
    <w:p w14:paraId="54FD0632" w14:textId="77777777" w:rsidR="004B19A1" w:rsidRDefault="002342A8">
      <w:pPr>
        <w:pStyle w:val="SourceCode"/>
      </w:pPr>
      <w:r>
        <w:t xml:space="preserve">            return;</w:t>
      </w:r>
    </w:p>
    <w:p w14:paraId="09E39957" w14:textId="77777777" w:rsidR="004B19A1" w:rsidRDefault="002342A8">
      <w:pPr>
        <w:pStyle w:val="SourceCode"/>
      </w:pPr>
      <w:r>
        <w:t xml:space="preserve">        }</w:t>
      </w:r>
    </w:p>
    <w:p w14:paraId="7B7E44AA" w14:textId="77777777" w:rsidR="004B19A1" w:rsidRDefault="002342A8">
      <w:pPr>
        <w:pStyle w:val="SourceCode"/>
      </w:pPr>
      <w:r>
        <w:t xml:space="preserve">        await SendJson(context, 200, ContactStore.ContactToJson(storedContact));</w:t>
      </w:r>
    </w:p>
    <w:p w14:paraId="361D3873" w14:textId="77777777" w:rsidR="004B19A1" w:rsidRDefault="002342A8">
      <w:pPr>
        <w:pStyle w:val="SourceCode"/>
      </w:pPr>
      <w:r>
        <w:t xml:space="preserve">    }</w:t>
      </w:r>
    </w:p>
    <w:p w14:paraId="1A0B7603" w14:textId="77777777" w:rsidR="004B19A1" w:rsidRDefault="004B19A1">
      <w:pPr>
        <w:pStyle w:val="SourceCode"/>
      </w:pPr>
    </w:p>
    <w:p w14:paraId="44BB0996" w14:textId="77777777" w:rsidR="004B19A1" w:rsidRDefault="002342A8">
      <w:pPr>
        <w:pStyle w:val="SourceCode"/>
      </w:pPr>
      <w:r>
        <w:t xml:space="preserve">    // PATCH /api/v1/contacts/{id}: change only the fields the body names,</w:t>
      </w:r>
    </w:p>
    <w:p w14:paraId="566B97AF" w14:textId="77777777" w:rsidR="004B19A1" w:rsidRDefault="002342A8">
      <w:pPr>
        <w:pStyle w:val="SourceCode"/>
      </w:pPr>
      <w:r>
        <w:t xml:space="preserve">    // and answer 200 with the contact as stored. A missing key keeps its</w:t>
      </w:r>
    </w:p>
    <w:p w14:paraId="78A6E665" w14:textId="77777777" w:rsidR="004B19A1" w:rsidRDefault="002342A8">
      <w:pPr>
        <w:pStyle w:val="SourceCode"/>
      </w:pPr>
      <w:r>
        <w:t xml:space="preserve">    // value, a phone of null clears the phone, and a name or email of null</w:t>
      </w:r>
    </w:p>
    <w:p w14:paraId="35E19805" w14:textId="77777777" w:rsidR="004B19A1" w:rsidRDefault="002342A8">
      <w:pPr>
        <w:pStyle w:val="SourceCode"/>
      </w:pPr>
      <w:r>
        <w:t xml:space="preserve">    // is 400, because every contact needs both. Step 2 reads the body with</w:t>
      </w:r>
    </w:p>
    <w:p w14:paraId="2A91BDE0" w14:textId="77777777" w:rsidR="004B19A1" w:rsidRDefault="002342A8">
      <w:pPr>
        <w:pStyle w:val="SourceCode"/>
      </w:pPr>
      <w:r>
        <w:t xml:space="preserve">    // PatchFromJson, which tells a missing key from null. Step 4 makes three</w:t>
      </w:r>
    </w:p>
    <w:p w14:paraId="342E0DD9" w14:textId="77777777" w:rsidR="004B19A1" w:rsidRDefault="002342A8">
      <w:pPr>
        <w:pStyle w:val="SourceCode"/>
      </w:pPr>
      <w:r>
        <w:t xml:space="preserve">    // calls on the one connection: read the stored contact, put the patch</w:t>
      </w:r>
    </w:p>
    <w:p w14:paraId="65D5FEA5" w14:textId="77777777" w:rsidR="004B19A1" w:rsidRDefault="002342A8">
      <w:pPr>
        <w:pStyle w:val="SourceCode"/>
      </w:pPr>
      <w:r>
        <w:t xml:space="preserve">    // in, and save the result with Lesson 6.7's ReplaceContact, which checks</w:t>
      </w:r>
    </w:p>
    <w:p w14:paraId="5D96DE59" w14:textId="77777777" w:rsidR="004B19A1" w:rsidRDefault="002342A8">
      <w:pPr>
        <w:pStyle w:val="SourceCode"/>
      </w:pPr>
      <w:r>
        <w:t xml:space="preserve">    // the values.</w:t>
      </w:r>
    </w:p>
    <w:p w14:paraId="7FDCF770" w14:textId="77777777" w:rsidR="004B19A1" w:rsidRDefault="002342A8">
      <w:pPr>
        <w:pStyle w:val="SourceCode"/>
      </w:pPr>
      <w:r>
        <w:t xml:space="preserve">    private static async Task HandlePatchContact(HttpContext context,</w:t>
      </w:r>
    </w:p>
    <w:p w14:paraId="5B0D6E3C" w14:textId="77777777" w:rsidR="004B19A1" w:rsidRDefault="002342A8">
      <w:pPr>
        <w:pStyle w:val="SourceCode"/>
      </w:pPr>
      <w:r>
        <w:t xml:space="preserve">        string id)</w:t>
      </w:r>
    </w:p>
    <w:p w14:paraId="2D4AD907" w14:textId="77777777" w:rsidR="004B19A1" w:rsidRDefault="002342A8">
      <w:pPr>
        <w:pStyle w:val="SourceCode"/>
      </w:pPr>
      <w:r>
        <w:t xml:space="preserve">    {</w:t>
      </w:r>
    </w:p>
    <w:p w14:paraId="2B74A43B" w14:textId="77777777" w:rsidR="004B19A1" w:rsidRDefault="002342A8">
      <w:pPr>
        <w:pStyle w:val="SourceCode"/>
      </w:pPr>
      <w:r>
        <w:t xml:space="preserve">        // Remember, ParseId returns 0 for text that is not an id.</w:t>
      </w:r>
    </w:p>
    <w:p w14:paraId="34CD383C" w14:textId="77777777" w:rsidR="004B19A1" w:rsidRDefault="002342A8">
      <w:pPr>
        <w:pStyle w:val="SourceCode"/>
      </w:pPr>
      <w:r>
        <w:t xml:space="preserve">        int contactId = ContactsModule.ParseId(id);</w:t>
      </w:r>
    </w:p>
    <w:p w14:paraId="3FF3369B" w14:textId="77777777" w:rsidR="004B19A1" w:rsidRDefault="002342A8">
      <w:pPr>
        <w:pStyle w:val="SourceCode"/>
      </w:pPr>
      <w:r>
        <w:t xml:space="preserve">        if (contactId == 0)</w:t>
      </w:r>
    </w:p>
    <w:p w14:paraId="7082A5DB" w14:textId="77777777" w:rsidR="004B19A1" w:rsidRDefault="002342A8">
      <w:pPr>
        <w:pStyle w:val="SourceCode"/>
      </w:pPr>
      <w:r>
        <w:t xml:space="preserve">        {</w:t>
      </w:r>
    </w:p>
    <w:p w14:paraId="5F21C2AF" w14:textId="77777777" w:rsidR="004B19A1" w:rsidRDefault="002342A8">
      <w:pPr>
        <w:pStyle w:val="SourceCode"/>
      </w:pPr>
      <w:r>
        <w:t xml:space="preserve">            await SendFailure(context, ContactStatus.InvalidInput, IdProblem);</w:t>
      </w:r>
    </w:p>
    <w:p w14:paraId="2D36A4CB" w14:textId="77777777" w:rsidR="004B19A1" w:rsidRDefault="002342A8">
      <w:pPr>
        <w:pStyle w:val="SourceCode"/>
      </w:pPr>
      <w:r>
        <w:t xml:space="preserve">            return;</w:t>
      </w:r>
    </w:p>
    <w:p w14:paraId="245CC4D5" w14:textId="77777777" w:rsidR="004B19A1" w:rsidRDefault="002342A8">
      <w:pPr>
        <w:pStyle w:val="SourceCode"/>
      </w:pPr>
      <w:r>
        <w:t xml:space="preserve">        }</w:t>
      </w:r>
    </w:p>
    <w:p w14:paraId="15F7E4FD" w14:textId="77777777" w:rsidR="004B19A1" w:rsidRDefault="002342A8">
      <w:pPr>
        <w:pStyle w:val="SourceCode"/>
      </w:pPr>
      <w:r>
        <w:t xml:space="preserve">        // Remember, the reader takes the body as UTF-8 without skipping a</w:t>
      </w:r>
    </w:p>
    <w:p w14:paraId="62188DEF" w14:textId="77777777" w:rsidR="004B19A1" w:rsidRDefault="002342A8">
      <w:pPr>
        <w:pStyle w:val="SourceCode"/>
      </w:pPr>
      <w:r>
        <w:t xml:space="preserve">        // byte order mark (Lesson 6.6).</w:t>
      </w:r>
    </w:p>
    <w:p w14:paraId="6309E35D" w14:textId="77777777" w:rsidR="004B19A1" w:rsidRDefault="002342A8">
      <w:pPr>
        <w:pStyle w:val="SourceCode"/>
      </w:pPr>
      <w:r>
        <w:t xml:space="preserve">        using StreamReader reader = new StreamReader(context.Request.Body,</w:t>
      </w:r>
    </w:p>
    <w:p w14:paraId="0D6442F3" w14:textId="77777777" w:rsidR="004B19A1" w:rsidRDefault="002342A8">
      <w:pPr>
        <w:pStyle w:val="SourceCode"/>
      </w:pPr>
      <w:r>
        <w:t xml:space="preserve">            new UTF8Encoding(false), false);</w:t>
      </w:r>
    </w:p>
    <w:p w14:paraId="5A6927C9" w14:textId="77777777" w:rsidR="004B19A1" w:rsidRDefault="002342A8">
      <w:pPr>
        <w:pStyle w:val="SourceCode"/>
      </w:pPr>
      <w:r>
        <w:t xml:space="preserve">        string body = await reader.ReadToEndAsync();</w:t>
      </w:r>
    </w:p>
    <w:p w14:paraId="0F283D1D" w14:textId="77777777" w:rsidR="004B19A1" w:rsidRDefault="002342A8">
      <w:pPr>
        <w:pStyle w:val="SourceCode"/>
      </w:pPr>
      <w:r>
        <w:t xml:space="preserve">        ContactPatch? patch = ContactPatchStore.PatchFromJson(body);</w:t>
      </w:r>
    </w:p>
    <w:p w14:paraId="15BD3504" w14:textId="77777777" w:rsidR="004B19A1" w:rsidRDefault="002342A8">
      <w:pPr>
        <w:pStyle w:val="SourceCode"/>
      </w:pPr>
      <w:r>
        <w:t xml:space="preserve">        if (patch == null)</w:t>
      </w:r>
    </w:p>
    <w:p w14:paraId="16A785C4" w14:textId="77777777" w:rsidR="004B19A1" w:rsidRDefault="002342A8">
      <w:pPr>
        <w:pStyle w:val="SourceCode"/>
      </w:pPr>
      <w:r>
        <w:t xml:space="preserve">        {</w:t>
      </w:r>
    </w:p>
    <w:p w14:paraId="33C3633B" w14:textId="77777777" w:rsidR="004B19A1" w:rsidRDefault="002342A8">
      <w:pPr>
        <w:pStyle w:val="SourceCode"/>
      </w:pPr>
      <w:r>
        <w:t xml:space="preserve">            await SendFailure(context, ContactStatus.InvalidInput, BodyProblem);</w:t>
      </w:r>
    </w:p>
    <w:p w14:paraId="69C29CA8" w14:textId="77777777" w:rsidR="004B19A1" w:rsidRDefault="002342A8">
      <w:pPr>
        <w:pStyle w:val="SourceCode"/>
      </w:pPr>
      <w:r>
        <w:t xml:space="preserve">            return;</w:t>
      </w:r>
    </w:p>
    <w:p w14:paraId="6A00CB25" w14:textId="77777777" w:rsidR="004B19A1" w:rsidRDefault="002342A8">
      <w:pPr>
        <w:pStyle w:val="SourceCode"/>
      </w:pPr>
      <w:r>
        <w:t xml:space="preserve">        }</w:t>
      </w:r>
    </w:p>
    <w:p w14:paraId="3B7E3CC8" w14:textId="77777777" w:rsidR="004B19A1" w:rsidRDefault="002342A8">
      <w:pPr>
        <w:pStyle w:val="SourceCode"/>
      </w:pPr>
      <w:r>
        <w:t xml:space="preserve">        // A body that names no field, such as {} or a misspelled key: refuse it.</w:t>
      </w:r>
    </w:p>
    <w:p w14:paraId="74EEA589" w14:textId="77777777" w:rsidR="004B19A1" w:rsidRDefault="002342A8">
      <w:pPr>
        <w:pStyle w:val="SourceCode"/>
      </w:pPr>
      <w:r>
        <w:t xml:space="preserve">        if (!ContactPatchStore.NamesAField(patch))</w:t>
      </w:r>
    </w:p>
    <w:p w14:paraId="025173A8" w14:textId="77777777" w:rsidR="004B19A1" w:rsidRDefault="002342A8">
      <w:pPr>
        <w:pStyle w:val="SourceCode"/>
      </w:pPr>
      <w:r>
        <w:t xml:space="preserve">        {</w:t>
      </w:r>
    </w:p>
    <w:p w14:paraId="09CEA351" w14:textId="77777777" w:rsidR="004B19A1" w:rsidRDefault="002342A8">
      <w:pPr>
        <w:pStyle w:val="SourceCode"/>
      </w:pPr>
      <w:r>
        <w:t xml:space="preserve">            await SendFailure(context, ContactStatus.InvalidInput, EmptyPatch);</w:t>
      </w:r>
    </w:p>
    <w:p w14:paraId="575BFF24" w14:textId="77777777" w:rsidR="004B19A1" w:rsidRDefault="002342A8">
      <w:pPr>
        <w:pStyle w:val="SourceCode"/>
      </w:pPr>
      <w:r>
        <w:t xml:space="preserve">            return;</w:t>
      </w:r>
    </w:p>
    <w:p w14:paraId="7F57F90F" w14:textId="77777777" w:rsidR="004B19A1" w:rsidRDefault="002342A8">
      <w:pPr>
        <w:pStyle w:val="SourceCode"/>
      </w:pPr>
      <w:r>
        <w:t xml:space="preserve">        }</w:t>
      </w:r>
    </w:p>
    <w:p w14:paraId="6CFAA211" w14:textId="77777777" w:rsidR="004B19A1" w:rsidRDefault="002342A8">
      <w:pPr>
        <w:pStyle w:val="SourceCode"/>
      </w:pPr>
      <w:r>
        <w:t xml:space="preserve">        (ContactStatus status, string problem, MySqlConnection? connection) =</w:t>
      </w:r>
    </w:p>
    <w:p w14:paraId="66285C7C" w14:textId="77777777" w:rsidR="004B19A1" w:rsidRDefault="002342A8">
      <w:pPr>
        <w:pStyle w:val="SourceCode"/>
      </w:pPr>
      <w:r>
        <w:t xml:space="preserve">            ContactStore.OpenConnection();</w:t>
      </w:r>
    </w:p>
    <w:p w14:paraId="3570FA0F" w14:textId="77777777" w:rsidR="004B19A1" w:rsidRDefault="002342A8">
      <w:pPr>
        <w:pStyle w:val="SourceCode"/>
      </w:pPr>
      <w:r>
        <w:t xml:space="preserve">        if (status != ContactStatus.Success || connection == null)</w:t>
      </w:r>
    </w:p>
    <w:p w14:paraId="4A35D256" w14:textId="77777777" w:rsidR="004B19A1" w:rsidRDefault="002342A8">
      <w:pPr>
        <w:pStyle w:val="SourceCode"/>
      </w:pPr>
      <w:r>
        <w:t xml:space="preserve">        {</w:t>
      </w:r>
    </w:p>
    <w:p w14:paraId="0DD312A0" w14:textId="77777777" w:rsidR="004B19A1" w:rsidRDefault="002342A8">
      <w:pPr>
        <w:pStyle w:val="SourceCode"/>
      </w:pPr>
      <w:r>
        <w:t xml:space="preserve">            await SendFailure(context, status, problem);</w:t>
      </w:r>
    </w:p>
    <w:p w14:paraId="757E2E62" w14:textId="77777777" w:rsidR="004B19A1" w:rsidRDefault="002342A8">
      <w:pPr>
        <w:pStyle w:val="SourceCode"/>
      </w:pPr>
      <w:r>
        <w:t xml:space="preserve">            return;</w:t>
      </w:r>
    </w:p>
    <w:p w14:paraId="04C65087" w14:textId="77777777" w:rsidR="004B19A1" w:rsidRDefault="002342A8">
      <w:pPr>
        <w:pStyle w:val="SourceCode"/>
      </w:pPr>
      <w:r>
        <w:t xml:space="preserve">        }</w:t>
      </w:r>
    </w:p>
    <w:p w14:paraId="470C0650" w14:textId="77777777" w:rsidR="004B19A1" w:rsidRDefault="002342A8">
      <w:pPr>
        <w:pStyle w:val="SourceCode"/>
      </w:pPr>
      <w:r>
        <w:t xml:space="preserve">        // NotFound here is 404 before anything is saved. ReplaceContact then</w:t>
      </w:r>
    </w:p>
    <w:p w14:paraId="335AF88A" w14:textId="77777777" w:rsidR="004B19A1" w:rsidRDefault="002342A8">
      <w:pPr>
        <w:pStyle w:val="SourceCode"/>
      </w:pPr>
      <w:r>
        <w:t xml:space="preserve">        // gives storedContact again, as saved.</w:t>
      </w:r>
    </w:p>
    <w:p w14:paraId="43FD98EE" w14:textId="77777777" w:rsidR="004B19A1" w:rsidRDefault="002342A8">
      <w:pPr>
        <w:pStyle w:val="SourceCode"/>
      </w:pPr>
      <w:r>
        <w:t xml:space="preserve">        Contact? storedContact;</w:t>
      </w:r>
    </w:p>
    <w:p w14:paraId="72E0B148" w14:textId="77777777" w:rsidR="004B19A1" w:rsidRDefault="002342A8">
      <w:pPr>
        <w:pStyle w:val="SourceCode"/>
      </w:pPr>
      <w:r>
        <w:t xml:space="preserve">        (status, problem, storedContact) =</w:t>
      </w:r>
    </w:p>
    <w:p w14:paraId="30FE1AA8" w14:textId="77777777" w:rsidR="004B19A1" w:rsidRDefault="002342A8">
      <w:pPr>
        <w:pStyle w:val="SourceCode"/>
      </w:pPr>
      <w:r>
        <w:t xml:space="preserve">            ContactStore.GetContactRecord(connection, contactId);</w:t>
      </w:r>
    </w:p>
    <w:p w14:paraId="1F51707B" w14:textId="77777777" w:rsidR="004B19A1" w:rsidRDefault="002342A8">
      <w:pPr>
        <w:pStyle w:val="SourceCode"/>
      </w:pPr>
      <w:r>
        <w:t xml:space="preserve">        if (status == ContactStatus.Success &amp;&amp; storedContact != null)</w:t>
      </w:r>
    </w:p>
    <w:p w14:paraId="1254E32C" w14:textId="77777777" w:rsidR="004B19A1" w:rsidRDefault="002342A8">
      <w:pPr>
        <w:pStyle w:val="SourceCode"/>
      </w:pPr>
      <w:r>
        <w:t xml:space="preserve">        {</w:t>
      </w:r>
    </w:p>
    <w:p w14:paraId="5D9BC335" w14:textId="77777777" w:rsidR="004B19A1" w:rsidRDefault="002342A8">
      <w:pPr>
        <w:pStyle w:val="SourceCode"/>
      </w:pPr>
      <w:r>
        <w:t xml:space="preserve">            Contact patchedContact =</w:t>
      </w:r>
    </w:p>
    <w:p w14:paraId="3B9CB93F" w14:textId="77777777" w:rsidR="004B19A1" w:rsidRDefault="002342A8">
      <w:pPr>
        <w:pStyle w:val="SourceCode"/>
      </w:pPr>
      <w:r>
        <w:t xml:space="preserve">                ContactPatchStore.ApplyPatch(storedContact, patch);</w:t>
      </w:r>
    </w:p>
    <w:p w14:paraId="067B7C6F" w14:textId="77777777" w:rsidR="004B19A1" w:rsidRDefault="002342A8">
      <w:pPr>
        <w:pStyle w:val="SourceCode"/>
      </w:pPr>
      <w:r>
        <w:t xml:space="preserve">            (status, problem, storedContact) =</w:t>
      </w:r>
    </w:p>
    <w:p w14:paraId="4A6159EF" w14:textId="77777777" w:rsidR="004B19A1" w:rsidRDefault="002342A8">
      <w:pPr>
        <w:pStyle w:val="SourceCode"/>
      </w:pPr>
      <w:r>
        <w:t xml:space="preserve">                ContactStore.ReplaceContact(connection, patchedContact);</w:t>
      </w:r>
    </w:p>
    <w:p w14:paraId="13C3F4BA" w14:textId="77777777" w:rsidR="004B19A1" w:rsidRDefault="002342A8">
      <w:pPr>
        <w:pStyle w:val="SourceCode"/>
      </w:pPr>
      <w:r>
        <w:t xml:space="preserve">        }</w:t>
      </w:r>
    </w:p>
    <w:p w14:paraId="5F90414F" w14:textId="77777777" w:rsidR="004B19A1" w:rsidRDefault="002342A8">
      <w:pPr>
        <w:pStyle w:val="SourceCode"/>
      </w:pPr>
      <w:r>
        <w:t xml:space="preserve">        ContactStore.CloseConnection(connection);</w:t>
      </w:r>
    </w:p>
    <w:p w14:paraId="3C266750" w14:textId="77777777" w:rsidR="004B19A1" w:rsidRDefault="002342A8">
      <w:pPr>
        <w:pStyle w:val="SourceCode"/>
      </w:pPr>
      <w:r>
        <w:t xml:space="preserve">        if (status != ContactStatus.Success || storedContact == null)</w:t>
      </w:r>
    </w:p>
    <w:p w14:paraId="28564C51" w14:textId="77777777" w:rsidR="004B19A1" w:rsidRDefault="002342A8">
      <w:pPr>
        <w:pStyle w:val="SourceCode"/>
      </w:pPr>
      <w:r>
        <w:t xml:space="preserve">        {</w:t>
      </w:r>
    </w:p>
    <w:p w14:paraId="11BA9A9E" w14:textId="77777777" w:rsidR="004B19A1" w:rsidRDefault="002342A8">
      <w:pPr>
        <w:pStyle w:val="SourceCode"/>
      </w:pPr>
      <w:r>
        <w:t xml:space="preserve">            await SendFailure(context, status, problem);</w:t>
      </w:r>
    </w:p>
    <w:p w14:paraId="3ECA550C" w14:textId="77777777" w:rsidR="004B19A1" w:rsidRDefault="002342A8">
      <w:pPr>
        <w:pStyle w:val="SourceCode"/>
      </w:pPr>
      <w:r>
        <w:t xml:space="preserve">            return;</w:t>
      </w:r>
    </w:p>
    <w:p w14:paraId="732D894B" w14:textId="77777777" w:rsidR="004B19A1" w:rsidRDefault="002342A8">
      <w:pPr>
        <w:pStyle w:val="SourceCode"/>
      </w:pPr>
      <w:r>
        <w:t xml:space="preserve">        }</w:t>
      </w:r>
    </w:p>
    <w:p w14:paraId="34F8FD94" w14:textId="77777777" w:rsidR="004B19A1" w:rsidRDefault="002342A8">
      <w:pPr>
        <w:pStyle w:val="SourceCode"/>
      </w:pPr>
      <w:r>
        <w:t xml:space="preserve">        await SendJson(context, 200, ContactStore.ContactToJson(storedContact));</w:t>
      </w:r>
    </w:p>
    <w:p w14:paraId="4F24F001" w14:textId="77777777" w:rsidR="004B19A1" w:rsidRDefault="002342A8">
      <w:pPr>
        <w:pStyle w:val="SourceCode"/>
      </w:pPr>
      <w:r>
        <w:t xml:space="preserve">    }</w:t>
      </w:r>
    </w:p>
    <w:p w14:paraId="57183D04" w14:textId="77777777" w:rsidR="004B19A1" w:rsidRDefault="004B19A1">
      <w:pPr>
        <w:pStyle w:val="SourceCode"/>
      </w:pPr>
    </w:p>
    <w:p w14:paraId="57E99672" w14:textId="77777777" w:rsidR="004B19A1" w:rsidRDefault="002342A8">
      <w:pPr>
        <w:pStyle w:val="SourceCode"/>
      </w:pPr>
      <w:r>
        <w:t xml:space="preserve">    private static Task HandleNotFound(HttpContext context)</w:t>
      </w:r>
    </w:p>
    <w:p w14:paraId="373D8502" w14:textId="77777777" w:rsidR="004B19A1" w:rsidRDefault="002342A8">
      <w:pPr>
        <w:pStyle w:val="SourceCode"/>
      </w:pPr>
      <w:r>
        <w:t xml:space="preserve">    {</w:t>
      </w:r>
    </w:p>
    <w:p w14:paraId="4E245F4A" w14:textId="77777777" w:rsidR="004B19A1" w:rsidRDefault="002342A8">
      <w:pPr>
        <w:pStyle w:val="SourceCode"/>
      </w:pPr>
      <w:r>
        <w:t xml:space="preserve">        return SendJson(context, 404, NotFoundJson);</w:t>
      </w:r>
    </w:p>
    <w:p w14:paraId="6468713F" w14:textId="77777777" w:rsidR="004B19A1" w:rsidRDefault="002342A8">
      <w:pPr>
        <w:pStyle w:val="SourceCode"/>
      </w:pPr>
      <w:r>
        <w:t xml:space="preserve">    }</w:t>
      </w:r>
    </w:p>
    <w:p w14:paraId="15CD7626" w14:textId="77777777" w:rsidR="004B19A1" w:rsidRDefault="004B19A1">
      <w:pPr>
        <w:pStyle w:val="SourceCode"/>
      </w:pPr>
    </w:p>
    <w:p w14:paraId="063A57BD" w14:textId="77777777" w:rsidR="004B19A1" w:rsidRDefault="002342A8">
      <w:pPr>
        <w:pStyle w:val="SourceCode"/>
      </w:pPr>
      <w:r>
        <w:t xml:space="preserve">    private static void ReportStartFailure(string reason)</w:t>
      </w:r>
    </w:p>
    <w:p w14:paraId="0744AF87" w14:textId="77777777" w:rsidR="004B19A1" w:rsidRDefault="002342A8">
      <w:pPr>
        <w:pStyle w:val="SourceCode"/>
      </w:pPr>
      <w:r>
        <w:t xml:space="preserve">    {</w:t>
      </w:r>
    </w:p>
    <w:p w14:paraId="710E748E" w14:textId="77777777" w:rsidR="004B19A1" w:rsidRDefault="002342A8">
      <w:pPr>
        <w:pStyle w:val="SourceCode"/>
      </w:pPr>
      <w:r>
        <w:t xml:space="preserve">        Console.Error.WriteLine(</w:t>
      </w:r>
    </w:p>
    <w:p w14:paraId="529A535C" w14:textId="77777777" w:rsidR="004B19A1" w:rsidRDefault="002342A8">
      <w:pPr>
        <w:pStyle w:val="SourceCode"/>
      </w:pPr>
      <w:r>
        <w:t xml:space="preserve">            $"Error: could not start the server on {Host}:{HttpsPort}");</w:t>
      </w:r>
    </w:p>
    <w:p w14:paraId="057CE04B" w14:textId="77777777" w:rsidR="004B19A1" w:rsidRDefault="002342A8">
      <w:pPr>
        <w:pStyle w:val="SourceCode"/>
      </w:pPr>
      <w:r>
        <w:t xml:space="preserve">        Console.Error.WriteLine($"Reason: {reason}");</w:t>
      </w:r>
    </w:p>
    <w:p w14:paraId="22B557FE" w14:textId="77777777" w:rsidR="004B19A1" w:rsidRDefault="002342A8">
      <w:pPr>
        <w:pStyle w:val="SourceCode"/>
      </w:pPr>
      <w:r>
        <w:t xml:space="preserve">    }</w:t>
      </w:r>
    </w:p>
    <w:p w14:paraId="21FD6E56" w14:textId="77777777" w:rsidR="004B19A1" w:rsidRDefault="004B19A1">
      <w:pPr>
        <w:pStyle w:val="SourceCode"/>
      </w:pPr>
    </w:p>
    <w:p w14:paraId="127EA286" w14:textId="77777777" w:rsidR="004B19A1" w:rsidRDefault="002342A8">
      <w:pPr>
        <w:pStyle w:val="SourceCode"/>
      </w:pPr>
      <w:r>
        <w:t xml:space="preserve">    private static int Main()</w:t>
      </w:r>
    </w:p>
    <w:p w14:paraId="1F2DBAE2" w14:textId="77777777" w:rsidR="004B19A1" w:rsidRDefault="002342A8">
      <w:pPr>
        <w:pStyle w:val="SourceCode"/>
      </w:pPr>
      <w:r>
        <w:t xml:space="preserve">    {</w:t>
      </w:r>
    </w:p>
    <w:p w14:paraId="38673F87" w14:textId="77777777" w:rsidR="004B19A1" w:rsidRDefault="002342A8">
      <w:pPr>
        <w:pStyle w:val="SourceCode"/>
      </w:pPr>
      <w:r>
        <w:t xml:space="preserve">        // Remember, the PEM files are loaded, then exported and loaded again</w:t>
      </w:r>
    </w:p>
    <w:p w14:paraId="6BFCE632" w14:textId="77777777" w:rsidR="004B19A1" w:rsidRDefault="002342A8">
      <w:pPr>
        <w:pStyle w:val="SourceCode"/>
      </w:pPr>
      <w:r>
        <w:t xml:space="preserve">        // as PKCS #12, so Windows' TLS code can use the key. .NET 10 loads</w:t>
      </w:r>
    </w:p>
    <w:p w14:paraId="6018094B" w14:textId="77777777" w:rsidR="004B19A1" w:rsidRDefault="002342A8">
      <w:pPr>
        <w:pStyle w:val="SourceCode"/>
      </w:pPr>
      <w:r>
        <w:t xml:space="preserve">        // PKCS #12 data with X509CertificateLoader.LoadPkcs12; null: no password.</w:t>
      </w:r>
    </w:p>
    <w:p w14:paraId="15296947" w14:textId="77777777" w:rsidR="004B19A1" w:rsidRDefault="002342A8">
      <w:pPr>
        <w:pStyle w:val="SourceCode"/>
      </w:pPr>
      <w:r>
        <w:t xml:space="preserve">        X509Certificate2 certificate;</w:t>
      </w:r>
    </w:p>
    <w:p w14:paraId="70B872E6" w14:textId="77777777" w:rsidR="004B19A1" w:rsidRDefault="002342A8">
      <w:pPr>
        <w:pStyle w:val="SourceCode"/>
      </w:pPr>
      <w:r>
        <w:t xml:space="preserve">        try</w:t>
      </w:r>
    </w:p>
    <w:p w14:paraId="6F1CE4E7" w14:textId="77777777" w:rsidR="004B19A1" w:rsidRDefault="002342A8">
      <w:pPr>
        <w:pStyle w:val="SourceCode"/>
      </w:pPr>
      <w:r>
        <w:t xml:space="preserve">        {</w:t>
      </w:r>
    </w:p>
    <w:p w14:paraId="42865BCB" w14:textId="77777777" w:rsidR="004B19A1" w:rsidRDefault="002342A8">
      <w:pPr>
        <w:pStyle w:val="SourceCode"/>
      </w:pPr>
      <w:r>
        <w:t xml:space="preserve">            X509Certificate2 loaded = X509Certificate2.CreateFromPemFile(</w:t>
      </w:r>
    </w:p>
    <w:p w14:paraId="377C478C" w14:textId="77777777" w:rsidR="004B19A1" w:rsidRDefault="002342A8">
      <w:pPr>
        <w:pStyle w:val="SourceCode"/>
      </w:pPr>
      <w:r>
        <w:t xml:space="preserve">                CertificateFile, KeyFile);</w:t>
      </w:r>
    </w:p>
    <w:p w14:paraId="35D1A6AB" w14:textId="77777777" w:rsidR="004B19A1" w:rsidRDefault="002342A8">
      <w:pPr>
        <w:pStyle w:val="SourceCode"/>
      </w:pPr>
      <w:r>
        <w:t xml:space="preserve">            certificate =</w:t>
      </w:r>
    </w:p>
    <w:p w14:paraId="46F3BBAC" w14:textId="77777777" w:rsidR="004B19A1" w:rsidRDefault="002342A8">
      <w:pPr>
        <w:pStyle w:val="SourceCode"/>
      </w:pPr>
      <w:r>
        <w:t xml:space="preserve">                X509CertificateLoader.LoadPkcs12(</w:t>
      </w:r>
    </w:p>
    <w:p w14:paraId="0F738F40" w14:textId="77777777" w:rsidR="004B19A1" w:rsidRDefault="002342A8">
      <w:pPr>
        <w:pStyle w:val="SourceCode"/>
      </w:pPr>
      <w:r>
        <w:t xml:space="preserve">                    loaded.Export(X509ContentType.Pkcs12), null);</w:t>
      </w:r>
    </w:p>
    <w:p w14:paraId="5F4B54F4" w14:textId="77777777" w:rsidR="004B19A1" w:rsidRDefault="002342A8">
      <w:pPr>
        <w:pStyle w:val="SourceCode"/>
      </w:pPr>
      <w:r>
        <w:t xml:space="preserve">        }</w:t>
      </w:r>
    </w:p>
    <w:p w14:paraId="6806F226" w14:textId="77777777" w:rsidR="004B19A1" w:rsidRDefault="002342A8">
      <w:pPr>
        <w:pStyle w:val="SourceCode"/>
      </w:pPr>
      <w:r>
        <w:t xml:space="preserve">        catch (Exception error)</w:t>
      </w:r>
    </w:p>
    <w:p w14:paraId="6D849004" w14:textId="77777777" w:rsidR="004B19A1" w:rsidRDefault="002342A8">
      <w:pPr>
        <w:pStyle w:val="SourceCode"/>
      </w:pPr>
      <w:r>
        <w:t xml:space="preserve">        {</w:t>
      </w:r>
    </w:p>
    <w:p w14:paraId="1195DF18" w14:textId="77777777" w:rsidR="004B19A1" w:rsidRDefault="002342A8">
      <w:pPr>
        <w:pStyle w:val="SourceCode"/>
      </w:pPr>
      <w:r>
        <w:t xml:space="preserve">            ReportStartFailure(error.Message);</w:t>
      </w:r>
    </w:p>
    <w:p w14:paraId="3D9C5617" w14:textId="77777777" w:rsidR="004B19A1" w:rsidRDefault="002342A8">
      <w:pPr>
        <w:pStyle w:val="SourceCode"/>
      </w:pPr>
      <w:r>
        <w:t xml:space="preserve">            return 1;</w:t>
      </w:r>
    </w:p>
    <w:p w14:paraId="319F76F0" w14:textId="77777777" w:rsidR="004B19A1" w:rsidRDefault="002342A8">
      <w:pPr>
        <w:pStyle w:val="SourceCode"/>
      </w:pPr>
      <w:r>
        <w:t xml:space="preserve">        }</w:t>
      </w:r>
    </w:p>
    <w:p w14:paraId="4DA2B312" w14:textId="77777777" w:rsidR="004B19A1" w:rsidRDefault="004B19A1">
      <w:pPr>
        <w:pStyle w:val="SourceCode"/>
      </w:pPr>
    </w:p>
    <w:p w14:paraId="75BCAA3A" w14:textId="77777777" w:rsidR="004B19A1" w:rsidRDefault="002342A8">
      <w:pPr>
        <w:pStyle w:val="SourceCode"/>
      </w:pPr>
      <w:r>
        <w:t xml:space="preserve">        // Remember, ClearProviders turns off the framework's own log lines,</w:t>
      </w:r>
    </w:p>
    <w:p w14:paraId="61DB7A77" w14:textId="77777777" w:rsidR="004B19A1" w:rsidRDefault="002342A8">
      <w:pPr>
        <w:pStyle w:val="SourceCode"/>
      </w:pPr>
      <w:r>
        <w:t xml:space="preserve">        // and Kestrel listens on 127.0.0.1 only, with HTTPS.</w:t>
      </w:r>
    </w:p>
    <w:p w14:paraId="3BF609C3" w14:textId="77777777" w:rsidR="004B19A1" w:rsidRDefault="002342A8">
      <w:pPr>
        <w:pStyle w:val="SourceCode"/>
      </w:pPr>
      <w:r>
        <w:t xml:space="preserve">        WebApplicationBuilder builder = WebApplication.CreateBuilder();</w:t>
      </w:r>
    </w:p>
    <w:p w14:paraId="68E15235" w14:textId="77777777" w:rsidR="004B19A1" w:rsidRDefault="002342A8">
      <w:pPr>
        <w:pStyle w:val="SourceCode"/>
      </w:pPr>
      <w:r>
        <w:t xml:space="preserve">        builder.Logging.ClearProviders();</w:t>
      </w:r>
    </w:p>
    <w:p w14:paraId="271BA953" w14:textId="77777777" w:rsidR="004B19A1" w:rsidRDefault="002342A8">
      <w:pPr>
        <w:pStyle w:val="SourceCode"/>
      </w:pPr>
      <w:r>
        <w:t xml:space="preserve">        builder.WebHost.ConfigureKestrel(options =&gt;</w:t>
      </w:r>
    </w:p>
    <w:p w14:paraId="6B3BA878" w14:textId="77777777" w:rsidR="004B19A1" w:rsidRDefault="002342A8">
      <w:pPr>
        <w:pStyle w:val="SourceCode"/>
      </w:pPr>
      <w:r>
        <w:t xml:space="preserve">            options.Listen(IPAddress.Parse(Host), HttpsPort,</w:t>
      </w:r>
    </w:p>
    <w:p w14:paraId="6ABB0332" w14:textId="77777777" w:rsidR="004B19A1" w:rsidRDefault="002342A8">
      <w:pPr>
        <w:pStyle w:val="SourceCode"/>
      </w:pPr>
      <w:r>
        <w:t xml:space="preserve">                listenOptions =&gt; listenOptions.UseHttps(certificate)));</w:t>
      </w:r>
    </w:p>
    <w:p w14:paraId="23767BE5" w14:textId="77777777" w:rsidR="004B19A1" w:rsidRDefault="002342A8">
      <w:pPr>
        <w:pStyle w:val="SourceCode"/>
      </w:pPr>
      <w:r>
        <w:t xml:space="preserve">        WebApplication app = builder.Build();</w:t>
      </w:r>
    </w:p>
    <w:p w14:paraId="137BB4CB" w14:textId="77777777" w:rsidR="004B19A1" w:rsidRDefault="004B19A1">
      <w:pPr>
        <w:pStyle w:val="SourceCode"/>
      </w:pPr>
    </w:p>
    <w:p w14:paraId="0BD396DB" w14:textId="77777777" w:rsidR="004B19A1" w:rsidRDefault="002342A8">
      <w:pPr>
        <w:pStyle w:val="SourceCode"/>
      </w:pPr>
      <w:r>
        <w:t xml:space="preserve">        // The route table: one line per route, then the fallback for every</w:t>
      </w:r>
    </w:p>
    <w:p w14:paraId="4F4F117F" w14:textId="77777777" w:rsidR="004B19A1" w:rsidRDefault="002342A8">
      <w:pPr>
        <w:pStyle w:val="SourceCode"/>
      </w:pPr>
      <w:r>
        <w:t xml:space="preserve">        // other path and method.</w:t>
      </w:r>
    </w:p>
    <w:p w14:paraId="275F08FC" w14:textId="77777777" w:rsidR="004B19A1" w:rsidRDefault="002342A8">
      <w:pPr>
        <w:pStyle w:val="SourceCode"/>
      </w:pPr>
      <w:r>
        <w:t xml:space="preserve">        app.MapGet(ApiPrefix + "/health", HandleHealth);</w:t>
      </w:r>
    </w:p>
    <w:p w14:paraId="03E868D8" w14:textId="77777777" w:rsidR="004B19A1" w:rsidRDefault="002342A8">
      <w:pPr>
        <w:pStyle w:val="SourceCode"/>
      </w:pPr>
      <w:r>
        <w:t xml:space="preserve">        // In a route, {id} stands for one whole segment, whatever it holds.</w:t>
      </w:r>
    </w:p>
    <w:p w14:paraId="060AC9EA" w14:textId="77777777" w:rsidR="004B19A1" w:rsidRDefault="002342A8">
      <w:pPr>
        <w:pStyle w:val="SourceCode"/>
      </w:pPr>
      <w:r>
        <w:t xml:space="preserve">        app.MapGet(ContactsPath, HandleListContacts);</w:t>
      </w:r>
    </w:p>
    <w:p w14:paraId="66F0C642" w14:textId="77777777" w:rsidR="004B19A1" w:rsidRDefault="002342A8">
      <w:pPr>
        <w:pStyle w:val="SourceCode"/>
      </w:pPr>
      <w:r>
        <w:t xml:space="preserve">        app.MapGet(ContactsPath + "/{id}", HandleGetContact);</w:t>
      </w:r>
    </w:p>
    <w:p w14:paraId="3DF2D148" w14:textId="77777777" w:rsidR="004B19A1" w:rsidRDefault="002342A8">
      <w:pPr>
        <w:pStyle w:val="SourceCode"/>
      </w:pPr>
      <w:r>
        <w:t xml:space="preserve">        app.MapPost(ContactsPath, HandleCreateContact);</w:t>
      </w:r>
    </w:p>
    <w:p w14:paraId="275381F0" w14:textId="77777777" w:rsidR="004B19A1" w:rsidRDefault="002342A8">
      <w:pPr>
        <w:pStyle w:val="SourceCode"/>
      </w:pPr>
      <w:r>
        <w:t xml:space="preserve">        app.MapPut(ContactsPath + "/{id}", HandleReplaceContact);</w:t>
      </w:r>
    </w:p>
    <w:p w14:paraId="49AC924E" w14:textId="77777777" w:rsidR="004B19A1" w:rsidRDefault="002342A8">
      <w:pPr>
        <w:pStyle w:val="SourceCode"/>
      </w:pPr>
      <w:r>
        <w:t xml:space="preserve">        // MapPatch maps a PATCH, as MapPut maps a PUT.</w:t>
      </w:r>
    </w:p>
    <w:p w14:paraId="7C758410" w14:textId="77777777" w:rsidR="004B19A1" w:rsidRDefault="002342A8">
      <w:pPr>
        <w:pStyle w:val="SourceCode"/>
      </w:pPr>
      <w:r>
        <w:t xml:space="preserve">        app.MapPatch(ContactsPath + "/{id}", HandlePatchContact);</w:t>
      </w:r>
    </w:p>
    <w:p w14:paraId="43584FD3" w14:textId="77777777" w:rsidR="004B19A1" w:rsidRDefault="002342A8">
      <w:pPr>
        <w:pStyle w:val="SourceCode"/>
      </w:pPr>
      <w:r>
        <w:t xml:space="preserve">        app.MapFallback("{*path}", HandleNotFound);</w:t>
      </w:r>
    </w:p>
    <w:p w14:paraId="2DFB2ECA" w14:textId="77777777" w:rsidR="004B19A1" w:rsidRDefault="004B19A1">
      <w:pPr>
        <w:pStyle w:val="SourceCode"/>
      </w:pPr>
    </w:p>
    <w:p w14:paraId="183ECCC2" w14:textId="77777777" w:rsidR="004B19A1" w:rsidRDefault="002342A8">
      <w:pPr>
        <w:pStyle w:val="SourceCode"/>
      </w:pPr>
      <w:r>
        <w:t xml:space="preserve">        try</w:t>
      </w:r>
    </w:p>
    <w:p w14:paraId="3C41EBFE" w14:textId="77777777" w:rsidR="004B19A1" w:rsidRDefault="002342A8">
      <w:pPr>
        <w:pStyle w:val="SourceCode"/>
      </w:pPr>
      <w:r>
        <w:t xml:space="preserve">        {</w:t>
      </w:r>
    </w:p>
    <w:p w14:paraId="48074DFC" w14:textId="77777777" w:rsidR="004B19A1" w:rsidRDefault="002342A8">
      <w:pPr>
        <w:pStyle w:val="SourceCode"/>
      </w:pPr>
      <w:r>
        <w:t xml:space="preserve">            app.Start();</w:t>
      </w:r>
    </w:p>
    <w:p w14:paraId="5B4786CD" w14:textId="77777777" w:rsidR="004B19A1" w:rsidRDefault="002342A8">
      <w:pPr>
        <w:pStyle w:val="SourceCode"/>
      </w:pPr>
      <w:r>
        <w:t xml:space="preserve">        }</w:t>
      </w:r>
    </w:p>
    <w:p w14:paraId="620B4089" w14:textId="77777777" w:rsidR="004B19A1" w:rsidRDefault="002342A8">
      <w:pPr>
        <w:pStyle w:val="SourceCode"/>
      </w:pPr>
      <w:r>
        <w:t xml:space="preserve">        catch (IOException error)</w:t>
      </w:r>
    </w:p>
    <w:p w14:paraId="64B7AE58" w14:textId="77777777" w:rsidR="004B19A1" w:rsidRDefault="002342A8">
      <w:pPr>
        <w:pStyle w:val="SourceCode"/>
      </w:pPr>
      <w:r>
        <w:t xml:space="preserve">        {</w:t>
      </w:r>
    </w:p>
    <w:p w14:paraId="75A8595B" w14:textId="77777777" w:rsidR="004B19A1" w:rsidRDefault="002342A8">
      <w:pPr>
        <w:pStyle w:val="SourceCode"/>
      </w:pPr>
      <w:r>
        <w:t xml:space="preserve">            // Kestrel reports a port already in use as an IOException.</w:t>
      </w:r>
    </w:p>
    <w:p w14:paraId="5678EDC5" w14:textId="77777777" w:rsidR="004B19A1" w:rsidRDefault="002342A8">
      <w:pPr>
        <w:pStyle w:val="SourceCode"/>
      </w:pPr>
      <w:r>
        <w:t xml:space="preserve">            ReportStartFailure(error.Message);</w:t>
      </w:r>
    </w:p>
    <w:p w14:paraId="78468630" w14:textId="77777777" w:rsidR="004B19A1" w:rsidRDefault="002342A8">
      <w:pPr>
        <w:pStyle w:val="SourceCode"/>
      </w:pPr>
      <w:r>
        <w:t xml:space="preserve">            return 1;</w:t>
      </w:r>
    </w:p>
    <w:p w14:paraId="4496E7A8" w14:textId="77777777" w:rsidR="004B19A1" w:rsidRDefault="002342A8">
      <w:pPr>
        <w:pStyle w:val="SourceCode"/>
      </w:pPr>
      <w:r>
        <w:t xml:space="preserve">        }</w:t>
      </w:r>
    </w:p>
    <w:p w14:paraId="6C41FA8F" w14:textId="77777777" w:rsidR="004B19A1" w:rsidRDefault="002342A8">
      <w:pPr>
        <w:pStyle w:val="SourceCode"/>
      </w:pPr>
      <w:r>
        <w:t xml:space="preserve">        // Remember, Start opens the port, and WaitForShutdown answers</w:t>
      </w:r>
    </w:p>
    <w:p w14:paraId="3A363AAF" w14:textId="77777777" w:rsidR="004B19A1" w:rsidRDefault="002342A8">
      <w:pPr>
        <w:pStyle w:val="SourceCode"/>
      </w:pPr>
      <w:r>
        <w:t xml:space="preserve">        // requests until Ctrl+C.</w:t>
      </w:r>
    </w:p>
    <w:p w14:paraId="4D76136E" w14:textId="77777777" w:rsidR="004B19A1" w:rsidRDefault="002342A8">
      <w:pPr>
        <w:pStyle w:val="SourceCode"/>
      </w:pPr>
      <w:r>
        <w:t xml:space="preserve">        Console.WriteLine($"Listening on https://{Host}:{HttpsPort}");</w:t>
      </w:r>
    </w:p>
    <w:p w14:paraId="45D44438" w14:textId="77777777" w:rsidR="004B19A1" w:rsidRDefault="002342A8">
      <w:pPr>
        <w:pStyle w:val="SourceCode"/>
      </w:pPr>
      <w:r>
        <w:t xml:space="preserve">        app.WaitForShutdown();</w:t>
      </w:r>
    </w:p>
    <w:p w14:paraId="7B49E957" w14:textId="77777777" w:rsidR="004B19A1" w:rsidRDefault="002342A8">
      <w:pPr>
        <w:pStyle w:val="SourceCode"/>
        <w:keepNext/>
      </w:pPr>
      <w:r>
        <w:t xml:space="preserve">        return 0;</w:t>
      </w:r>
    </w:p>
    <w:p w14:paraId="5D899601" w14:textId="77777777" w:rsidR="004B19A1" w:rsidRDefault="002342A8">
      <w:pPr>
        <w:pStyle w:val="SourceCode"/>
        <w:keepNext/>
      </w:pPr>
      <w:r>
        <w:t xml:space="preserve">    }</w:t>
      </w:r>
    </w:p>
    <w:p w14:paraId="024C97AF" w14:textId="77777777" w:rsidR="004B19A1" w:rsidRDefault="002342A8">
      <w:pPr>
        <w:pStyle w:val="SourceCode"/>
      </w:pPr>
      <w:r>
        <w:t>}</w:t>
      </w:r>
    </w:p>
    <w:p w14:paraId="4F63B697" w14:textId="77777777" w:rsidR="004B19A1" w:rsidRDefault="004B19A1">
      <w:pPr>
        <w:keepNext/>
      </w:pPr>
    </w:p>
    <w:p w14:paraId="3F60AA88" w14:textId="77777777" w:rsidR="004B19A1" w:rsidRDefault="002342A8">
      <w:pPr>
        <w:pStyle w:val="Heading3"/>
      </w:pPr>
      <w:r>
        <w:t>csharp/Client/Program.cs</w:t>
      </w:r>
    </w:p>
    <w:p w14:paraId="7A7AEE8E" w14:textId="77777777" w:rsidR="004B19A1" w:rsidRDefault="002342A8">
      <w:pPr>
        <w:pStyle w:val="SourceCode"/>
        <w:keepNext/>
      </w:pPr>
      <w:r>
        <w:t>// Lesson 6.8: the Chapter 6 client changes only contact 3's phone with</w:t>
      </w:r>
    </w:p>
    <w:p w14:paraId="591EC4E8" w14:textId="77777777" w:rsidR="004B19A1" w:rsidRDefault="002342A8">
      <w:pPr>
        <w:pStyle w:val="SourceCode"/>
        <w:keepNext/>
      </w:pPr>
      <w:r>
        <w:t>// PATCH, then clears it with null. JsonSerializer writes each partial body.</w:t>
      </w:r>
    </w:p>
    <w:p w14:paraId="0C74D3EC" w14:textId="77777777" w:rsidR="004B19A1" w:rsidRDefault="002342A8">
      <w:pPr>
        <w:pStyle w:val="SourceCode"/>
      </w:pPr>
      <w:r>
        <w:t>// SendRequest, ResponseHeader, and PrintResponse are Lesson 6.4's,</w:t>
      </w:r>
    </w:p>
    <w:p w14:paraId="78F2BDD4" w14:textId="77777777" w:rsidR="004B19A1" w:rsidRDefault="002342A8">
      <w:pPr>
        <w:pStyle w:val="SourceCode"/>
      </w:pPr>
      <w:r>
        <w:t>// unchanged.</w:t>
      </w:r>
    </w:p>
    <w:p w14:paraId="13695798" w14:textId="77777777" w:rsidR="004B19A1" w:rsidRDefault="002342A8">
      <w:pPr>
        <w:pStyle w:val="SourceCode"/>
      </w:pPr>
      <w:r>
        <w:t>using System.Net.Http;</w:t>
      </w:r>
    </w:p>
    <w:p w14:paraId="4B521326" w14:textId="77777777" w:rsidR="004B19A1" w:rsidRDefault="002342A8">
      <w:pPr>
        <w:pStyle w:val="SourceCode"/>
      </w:pPr>
      <w:r>
        <w:t>using System.Security.Cryptography.X509Certificates;</w:t>
      </w:r>
    </w:p>
    <w:p w14:paraId="26B563BC" w14:textId="77777777" w:rsidR="004B19A1" w:rsidRDefault="002342A8">
      <w:pPr>
        <w:pStyle w:val="SourceCode"/>
      </w:pPr>
      <w:r>
        <w:t>using System.Text;</w:t>
      </w:r>
    </w:p>
    <w:p w14:paraId="17BFEF5A" w14:textId="77777777" w:rsidR="004B19A1" w:rsidRDefault="002342A8">
      <w:pPr>
        <w:pStyle w:val="SourceCode"/>
      </w:pPr>
      <w:r>
        <w:t>using System.Text.Json;</w:t>
      </w:r>
    </w:p>
    <w:p w14:paraId="394E112F" w14:textId="77777777" w:rsidR="004B19A1" w:rsidRDefault="004B19A1">
      <w:pPr>
        <w:pStyle w:val="SourceCode"/>
      </w:pPr>
    </w:p>
    <w:p w14:paraId="02F6087A" w14:textId="77777777" w:rsidR="004B19A1" w:rsidRDefault="002342A8">
      <w:pPr>
        <w:pStyle w:val="SourceCode"/>
      </w:pPr>
      <w:r>
        <w:t>// One answer from the server. StatusCode is 0 when there was no answer,</w:t>
      </w:r>
    </w:p>
    <w:p w14:paraId="33AFDFFA" w14:textId="77777777" w:rsidR="004B19A1" w:rsidRDefault="002342A8">
      <w:pPr>
        <w:pStyle w:val="SourceCode"/>
      </w:pPr>
      <w:r>
        <w:t>// and Failure then names why: "timeout", "refused", "certificate", or</w:t>
      </w:r>
    </w:p>
    <w:p w14:paraId="7D304160" w14:textId="77777777" w:rsidR="004B19A1" w:rsidRDefault="002342A8">
      <w:pPr>
        <w:pStyle w:val="SourceCode"/>
      </w:pPr>
      <w:r>
        <w:t>// "other"; it is "" when there was an answer.</w:t>
      </w:r>
    </w:p>
    <w:p w14:paraId="3F4902A0" w14:textId="77777777" w:rsidR="004B19A1" w:rsidRDefault="002342A8">
      <w:pPr>
        <w:pStyle w:val="SourceCode"/>
      </w:pPr>
      <w:r>
        <w:t>internal class ApiResponse</w:t>
      </w:r>
    </w:p>
    <w:p w14:paraId="6EF68C9D" w14:textId="77777777" w:rsidR="004B19A1" w:rsidRDefault="002342A8">
      <w:pPr>
        <w:pStyle w:val="SourceCode"/>
      </w:pPr>
      <w:r>
        <w:t>{</w:t>
      </w:r>
    </w:p>
    <w:p w14:paraId="037D50BC" w14:textId="77777777" w:rsidR="004B19A1" w:rsidRDefault="002342A8">
      <w:pPr>
        <w:pStyle w:val="SourceCode"/>
      </w:pPr>
      <w:r>
        <w:t xml:space="preserve">    public int StatusCode;</w:t>
      </w:r>
    </w:p>
    <w:p w14:paraId="798EECC6" w14:textId="77777777" w:rsidR="004B19A1" w:rsidRDefault="002342A8">
      <w:pPr>
        <w:pStyle w:val="SourceCode"/>
      </w:pPr>
      <w:r>
        <w:t xml:space="preserve">    public string Body;</w:t>
      </w:r>
    </w:p>
    <w:p w14:paraId="7B1E55C5" w14:textId="77777777" w:rsidR="004B19A1" w:rsidRDefault="002342A8">
      <w:pPr>
        <w:pStyle w:val="SourceCode"/>
      </w:pPr>
      <w:r>
        <w:t xml:space="preserve">    public Dictionary&lt;string, string&gt; Headers;</w:t>
      </w:r>
    </w:p>
    <w:p w14:paraId="55CD71DB" w14:textId="77777777" w:rsidR="004B19A1" w:rsidRDefault="002342A8">
      <w:pPr>
        <w:pStyle w:val="SourceCode"/>
      </w:pPr>
      <w:r>
        <w:t xml:space="preserve">    public string Failure;</w:t>
      </w:r>
    </w:p>
    <w:p w14:paraId="4595D22C" w14:textId="77777777" w:rsidR="004B19A1" w:rsidRDefault="004B19A1">
      <w:pPr>
        <w:pStyle w:val="SourceCode"/>
      </w:pPr>
    </w:p>
    <w:p w14:paraId="1FACC63E" w14:textId="77777777" w:rsidR="004B19A1" w:rsidRDefault="002342A8">
      <w:pPr>
        <w:pStyle w:val="SourceCode"/>
      </w:pPr>
      <w:r>
        <w:t xml:space="preserve">    public ApiResponse(int statusCode, string body,</w:t>
      </w:r>
    </w:p>
    <w:p w14:paraId="423DED59" w14:textId="77777777" w:rsidR="004B19A1" w:rsidRDefault="002342A8">
      <w:pPr>
        <w:pStyle w:val="SourceCode"/>
      </w:pPr>
      <w:r>
        <w:t xml:space="preserve">                       Dictionary&lt;string, string&gt; headers, string failure)</w:t>
      </w:r>
    </w:p>
    <w:p w14:paraId="5CC74B58" w14:textId="77777777" w:rsidR="004B19A1" w:rsidRDefault="002342A8">
      <w:pPr>
        <w:pStyle w:val="SourceCode"/>
      </w:pPr>
      <w:r>
        <w:t xml:space="preserve">    {</w:t>
      </w:r>
    </w:p>
    <w:p w14:paraId="64A24AE7" w14:textId="77777777" w:rsidR="004B19A1" w:rsidRDefault="002342A8">
      <w:pPr>
        <w:pStyle w:val="SourceCode"/>
      </w:pPr>
      <w:r>
        <w:t xml:space="preserve">        this.StatusCode = statusCode;</w:t>
      </w:r>
    </w:p>
    <w:p w14:paraId="41207B40" w14:textId="77777777" w:rsidR="004B19A1" w:rsidRDefault="002342A8">
      <w:pPr>
        <w:pStyle w:val="SourceCode"/>
      </w:pPr>
      <w:r>
        <w:t xml:space="preserve">        this.Body = body;</w:t>
      </w:r>
    </w:p>
    <w:p w14:paraId="16251F58" w14:textId="77777777" w:rsidR="004B19A1" w:rsidRDefault="002342A8">
      <w:pPr>
        <w:pStyle w:val="SourceCode"/>
      </w:pPr>
      <w:r>
        <w:t xml:space="preserve">        this.Headers = headers;</w:t>
      </w:r>
    </w:p>
    <w:p w14:paraId="29302553" w14:textId="77777777" w:rsidR="004B19A1" w:rsidRDefault="002342A8">
      <w:pPr>
        <w:pStyle w:val="SourceCode"/>
      </w:pPr>
      <w:r>
        <w:t xml:space="preserve">        this.Failure = failure;</w:t>
      </w:r>
    </w:p>
    <w:p w14:paraId="37149707" w14:textId="77777777" w:rsidR="004B19A1" w:rsidRDefault="002342A8">
      <w:pPr>
        <w:pStyle w:val="SourceCode"/>
      </w:pPr>
      <w:r>
        <w:t xml:space="preserve">    }</w:t>
      </w:r>
    </w:p>
    <w:p w14:paraId="2BF2B206" w14:textId="77777777" w:rsidR="004B19A1" w:rsidRDefault="002342A8">
      <w:pPr>
        <w:pStyle w:val="SourceCode"/>
      </w:pPr>
      <w:r>
        <w:t>}</w:t>
      </w:r>
    </w:p>
    <w:p w14:paraId="18A458CA" w14:textId="77777777" w:rsidR="004B19A1" w:rsidRDefault="004B19A1">
      <w:pPr>
        <w:pStyle w:val="SourceCode"/>
      </w:pPr>
    </w:p>
    <w:p w14:paraId="73EEF13B" w14:textId="77777777" w:rsidR="004B19A1" w:rsidRDefault="002342A8">
      <w:pPr>
        <w:pStyle w:val="SourceCode"/>
      </w:pPr>
      <w:r>
        <w:t>internal static class Program</w:t>
      </w:r>
    </w:p>
    <w:p w14:paraId="30A958F3" w14:textId="77777777" w:rsidR="004B19A1" w:rsidRDefault="002342A8">
      <w:pPr>
        <w:pStyle w:val="SourceCode"/>
      </w:pPr>
      <w:r>
        <w:t>{</w:t>
      </w:r>
    </w:p>
    <w:p w14:paraId="6BC62722" w14:textId="77777777" w:rsidR="004B19A1" w:rsidRDefault="002342A8">
      <w:pPr>
        <w:pStyle w:val="SourceCode"/>
      </w:pPr>
      <w:r>
        <w:t xml:space="preserve">    private const string ServerOrigin = "https://127.0.0.1:8765";</w:t>
      </w:r>
    </w:p>
    <w:p w14:paraId="2BD840C8" w14:textId="77777777" w:rsidR="004B19A1" w:rsidRDefault="002342A8">
      <w:pPr>
        <w:pStyle w:val="SourceCode"/>
      </w:pPr>
      <w:r>
        <w:t xml:space="preserve">    private const string ApiPrefix = "/api/v1";</w:t>
      </w:r>
    </w:p>
    <w:p w14:paraId="223A1532" w14:textId="77777777" w:rsidR="004B19A1" w:rsidRDefault="002342A8">
      <w:pPr>
        <w:pStyle w:val="SourceCode"/>
      </w:pPr>
      <w:r>
        <w:t xml:space="preserve">    private const string CaFile = "certs/spa-ca.pem";</w:t>
      </w:r>
    </w:p>
    <w:p w14:paraId="294BDF28" w14:textId="77777777" w:rsidR="004B19A1" w:rsidRDefault="002342A8">
      <w:pPr>
        <w:pStyle w:val="SourceCode"/>
      </w:pPr>
      <w:r>
        <w:t xml:space="preserve">    private const int TimeoutSeconds = 10;</w:t>
      </w:r>
    </w:p>
    <w:p w14:paraId="5EBCB9A7" w14:textId="77777777" w:rsidR="004B19A1" w:rsidRDefault="002342A8">
      <w:pPr>
        <w:pStyle w:val="SourceCode"/>
      </w:pPr>
      <w:r>
        <w:t xml:space="preserve">    private const string UserAgent = "spa-api-client";</w:t>
      </w:r>
    </w:p>
    <w:p w14:paraId="092B1762" w14:textId="77777777" w:rsidR="004B19A1" w:rsidRDefault="002342A8">
      <w:pPr>
        <w:pStyle w:val="SourceCode"/>
      </w:pPr>
      <w:r>
        <w:t xml:space="preserve">    // The new phone for contact 3.</w:t>
      </w:r>
    </w:p>
    <w:p w14:paraId="552CCAAA" w14:textId="77777777" w:rsidR="004B19A1" w:rsidRDefault="002342A8">
      <w:pPr>
        <w:pStyle w:val="SourceCode"/>
      </w:pPr>
      <w:r>
        <w:t xml:space="preserve">    private const string NewPhone = "555-0199";</w:t>
      </w:r>
    </w:p>
    <w:p w14:paraId="3267C136" w14:textId="77777777" w:rsidR="004B19A1" w:rsidRDefault="004B19A1">
      <w:pPr>
        <w:pStyle w:val="SourceCode"/>
      </w:pPr>
    </w:p>
    <w:p w14:paraId="516C0C35" w14:textId="77777777" w:rsidR="004B19A1" w:rsidRDefault="002342A8">
      <w:pPr>
        <w:pStyle w:val="SourceCode"/>
      </w:pPr>
      <w:r>
        <w:t xml:space="preserve">    // The value of the header called headerName, ignoring case, or "" when the</w:t>
      </w:r>
    </w:p>
    <w:p w14:paraId="391D340E" w14:textId="77777777" w:rsidR="004B19A1" w:rsidRDefault="002342A8">
      <w:pPr>
        <w:pStyle w:val="SourceCode"/>
      </w:pPr>
      <w:r>
        <w:t xml:space="preserve">    // answer has no such header.</w:t>
      </w:r>
    </w:p>
    <w:p w14:paraId="3062DF05" w14:textId="77777777" w:rsidR="004B19A1" w:rsidRDefault="002342A8">
      <w:pPr>
        <w:pStyle w:val="SourceCode"/>
      </w:pPr>
      <w:r>
        <w:t xml:space="preserve">    private static string ResponseHeader(ApiResponse response,</w:t>
      </w:r>
    </w:p>
    <w:p w14:paraId="5C1285CD" w14:textId="77777777" w:rsidR="004B19A1" w:rsidRDefault="002342A8">
      <w:pPr>
        <w:pStyle w:val="SourceCode"/>
      </w:pPr>
      <w:r>
        <w:t xml:space="preserve">        string headerName)</w:t>
      </w:r>
    </w:p>
    <w:p w14:paraId="4DA3F226" w14:textId="77777777" w:rsidR="004B19A1" w:rsidRDefault="002342A8">
      <w:pPr>
        <w:pStyle w:val="SourceCode"/>
      </w:pPr>
      <w:r>
        <w:t xml:space="preserve">    {</w:t>
      </w:r>
    </w:p>
    <w:p w14:paraId="258D6C21" w14:textId="77777777" w:rsidR="004B19A1" w:rsidRDefault="002342A8">
      <w:pPr>
        <w:pStyle w:val="SourceCode"/>
      </w:pPr>
      <w:r>
        <w:t xml:space="preserve">        if (response.Headers.TryGetValue(headerName,</w:t>
      </w:r>
    </w:p>
    <w:p w14:paraId="3D79FD0A" w14:textId="77777777" w:rsidR="004B19A1" w:rsidRDefault="002342A8">
      <w:pPr>
        <w:pStyle w:val="SourceCode"/>
      </w:pPr>
      <w:r>
        <w:t xml:space="preserve">            out string? headerValue))</w:t>
      </w:r>
    </w:p>
    <w:p w14:paraId="0BED3450" w14:textId="77777777" w:rsidR="004B19A1" w:rsidRDefault="002342A8">
      <w:pPr>
        <w:pStyle w:val="SourceCode"/>
      </w:pPr>
      <w:r>
        <w:t xml:space="preserve">        {</w:t>
      </w:r>
    </w:p>
    <w:p w14:paraId="25FCA613" w14:textId="77777777" w:rsidR="004B19A1" w:rsidRDefault="002342A8">
      <w:pPr>
        <w:pStyle w:val="SourceCode"/>
      </w:pPr>
      <w:r>
        <w:t xml:space="preserve">            return headerValue;</w:t>
      </w:r>
    </w:p>
    <w:p w14:paraId="687BE58A" w14:textId="77777777" w:rsidR="004B19A1" w:rsidRDefault="002342A8">
      <w:pPr>
        <w:pStyle w:val="SourceCode"/>
      </w:pPr>
      <w:r>
        <w:t xml:space="preserve">        }</w:t>
      </w:r>
    </w:p>
    <w:p w14:paraId="7421D9A3" w14:textId="77777777" w:rsidR="004B19A1" w:rsidRDefault="002342A8">
      <w:pPr>
        <w:pStyle w:val="SourceCode"/>
      </w:pPr>
      <w:r>
        <w:t xml:space="preserve">        return "";</w:t>
      </w:r>
    </w:p>
    <w:p w14:paraId="51A741BE" w14:textId="77777777" w:rsidR="004B19A1" w:rsidRDefault="002342A8">
      <w:pPr>
        <w:pStyle w:val="SourceCode"/>
      </w:pPr>
      <w:r>
        <w:t xml:space="preserve">    }</w:t>
      </w:r>
    </w:p>
    <w:p w14:paraId="1891F5DC" w14:textId="77777777" w:rsidR="004B19A1" w:rsidRDefault="004B19A1">
      <w:pPr>
        <w:pStyle w:val="SourceCode"/>
      </w:pPr>
    </w:p>
    <w:p w14:paraId="3291B89D" w14:textId="77777777" w:rsidR="004B19A1" w:rsidRDefault="002342A8">
      <w:pPr>
        <w:pStyle w:val="SourceCode"/>
      </w:pPr>
      <w:r>
        <w:t xml:space="preserve">    private static void ReportFailure(string reason)</w:t>
      </w:r>
    </w:p>
    <w:p w14:paraId="1B6421A6" w14:textId="77777777" w:rsidR="004B19A1" w:rsidRDefault="002342A8">
      <w:pPr>
        <w:pStyle w:val="SourceCode"/>
      </w:pPr>
      <w:r>
        <w:t xml:space="preserve">    {</w:t>
      </w:r>
    </w:p>
    <w:p w14:paraId="6B6BA323" w14:textId="77777777" w:rsidR="004B19A1" w:rsidRDefault="002342A8">
      <w:pPr>
        <w:pStyle w:val="SourceCode"/>
      </w:pPr>
      <w:r>
        <w:t xml:space="preserve">        Console.Error.WriteLine($"Error: could not reach {ServerOrigin}");</w:t>
      </w:r>
    </w:p>
    <w:p w14:paraId="1B5E5AA5" w14:textId="77777777" w:rsidR="004B19A1" w:rsidRDefault="002342A8">
      <w:pPr>
        <w:pStyle w:val="SourceCode"/>
      </w:pPr>
      <w:r>
        <w:t xml:space="preserve">        Console.Error.WriteLine($"Reason: {reason}");</w:t>
      </w:r>
    </w:p>
    <w:p w14:paraId="0DC83932" w14:textId="77777777" w:rsidR="004B19A1" w:rsidRDefault="002342A8">
      <w:pPr>
        <w:pStyle w:val="SourceCode"/>
      </w:pPr>
      <w:r>
        <w:t xml:space="preserve">    }</w:t>
      </w:r>
    </w:p>
    <w:p w14:paraId="5546F10E" w14:textId="77777777" w:rsidR="004B19A1" w:rsidRDefault="004B19A1">
      <w:pPr>
        <w:pStyle w:val="SourceCode"/>
      </w:pPr>
    </w:p>
    <w:p w14:paraId="1D9A8147" w14:textId="77777777" w:rsidR="004B19A1" w:rsidRDefault="002342A8">
      <w:pPr>
        <w:pStyle w:val="SourceCode"/>
      </w:pPr>
      <w:r>
        <w:t xml:space="preserve">    // Send one request with the client and return the answer. key "" sends</w:t>
      </w:r>
    </w:p>
    <w:p w14:paraId="4B5E3671" w14:textId="77777777" w:rsidR="004B19A1" w:rsidRDefault="002342A8">
      <w:pPr>
        <w:pStyle w:val="SourceCode"/>
      </w:pPr>
      <w:r>
        <w:t xml:space="preserve">    // no Authorization header, and jsonBody "" sends no body. A 4xx or 5xx</w:t>
      </w:r>
    </w:p>
    <w:p w14:paraId="785B68FC" w14:textId="77777777" w:rsidR="004B19A1" w:rsidRDefault="002342A8">
      <w:pPr>
        <w:pStyle w:val="SourceCode"/>
      </w:pPr>
      <w:r>
        <w:t xml:space="preserve">    // is an answer like any other; only no answer at all gives StatusCode</w:t>
      </w:r>
    </w:p>
    <w:p w14:paraId="65D786E0" w14:textId="77777777" w:rsidR="004B19A1" w:rsidRDefault="002342A8">
      <w:pPr>
        <w:pStyle w:val="SourceCode"/>
      </w:pPr>
      <w:r>
        <w:t xml:space="preserve">    // 0, with two Error lines. async Task&lt;ApiResponse&gt;: the caller awaits</w:t>
      </w:r>
    </w:p>
    <w:p w14:paraId="185E3EFB" w14:textId="77777777" w:rsidR="004B19A1" w:rsidRDefault="002342A8">
      <w:pPr>
        <w:pStyle w:val="SourceCode"/>
      </w:pPr>
      <w:r>
        <w:t xml:space="preserve">    // it, and gets the ApiResponse when the answer has arrived.</w:t>
      </w:r>
    </w:p>
    <w:p w14:paraId="72A2E378" w14:textId="77777777" w:rsidR="004B19A1" w:rsidRDefault="002342A8">
      <w:pPr>
        <w:pStyle w:val="SourceCode"/>
      </w:pPr>
      <w:r>
        <w:t xml:space="preserve">    private static async Task&lt;ApiResponse&gt; SendRequest(HttpClient client,</w:t>
      </w:r>
    </w:p>
    <w:p w14:paraId="6DFD6CF3" w14:textId="77777777" w:rsidR="004B19A1" w:rsidRDefault="002342A8">
      <w:pPr>
        <w:pStyle w:val="SourceCode"/>
      </w:pPr>
      <w:r>
        <w:t xml:space="preserve">        string method, string path, string key, string jsonBody)</w:t>
      </w:r>
    </w:p>
    <w:p w14:paraId="2E4997F2" w14:textId="77777777" w:rsidR="004B19A1" w:rsidRDefault="002342A8">
      <w:pPr>
        <w:pStyle w:val="SourceCode"/>
      </w:pPr>
      <w:r>
        <w:t xml:space="preserve">    {</w:t>
      </w:r>
    </w:p>
    <w:p w14:paraId="5856E785" w14:textId="77777777" w:rsidR="004B19A1" w:rsidRDefault="002342A8">
      <w:pPr>
        <w:pStyle w:val="SourceCode"/>
      </w:pPr>
      <w:r>
        <w:t xml:space="preserve">        // The path is relative: the client's BaseAddress puts the server's</w:t>
      </w:r>
    </w:p>
    <w:p w14:paraId="18FCB388" w14:textId="77777777" w:rsidR="004B19A1" w:rsidRDefault="002342A8">
      <w:pPr>
        <w:pStyle w:val="SourceCode"/>
      </w:pPr>
      <w:r>
        <w:t xml:space="preserve">        // origin in front of it.</w:t>
      </w:r>
    </w:p>
    <w:p w14:paraId="3180368F" w14:textId="77777777" w:rsidR="004B19A1" w:rsidRDefault="002342A8">
      <w:pPr>
        <w:pStyle w:val="SourceCode"/>
      </w:pPr>
      <w:r>
        <w:t xml:space="preserve">        using HttpRequestMessage request =</w:t>
      </w:r>
    </w:p>
    <w:p w14:paraId="1EB9D0BC" w14:textId="77777777" w:rsidR="004B19A1" w:rsidRDefault="002342A8">
      <w:pPr>
        <w:pStyle w:val="SourceCode"/>
      </w:pPr>
      <w:r>
        <w:t xml:space="preserve">            new HttpRequestMessage(new HttpMethod(method), path);</w:t>
      </w:r>
    </w:p>
    <w:p w14:paraId="59898C65" w14:textId="77777777" w:rsidR="004B19A1" w:rsidRDefault="002342A8">
      <w:pPr>
        <w:pStyle w:val="SourceCode"/>
      </w:pPr>
      <w:r>
        <w:t xml:space="preserve">        request.Headers.Add("Accept", "application/json");</w:t>
      </w:r>
    </w:p>
    <w:p w14:paraId="0CDBDF34" w14:textId="77777777" w:rsidR="004B19A1" w:rsidRDefault="002342A8">
      <w:pPr>
        <w:pStyle w:val="SourceCode"/>
      </w:pPr>
      <w:r>
        <w:t xml:space="preserve">        request.Headers.Add("User-Agent", UserAgent);</w:t>
      </w:r>
    </w:p>
    <w:p w14:paraId="6A0E7F91" w14:textId="77777777" w:rsidR="004B19A1" w:rsidRDefault="002342A8">
      <w:pPr>
        <w:pStyle w:val="SourceCode"/>
      </w:pPr>
      <w:r>
        <w:t xml:space="preserve">        if (key != "")</w:t>
      </w:r>
    </w:p>
    <w:p w14:paraId="4940C7ED" w14:textId="77777777" w:rsidR="004B19A1" w:rsidRDefault="002342A8">
      <w:pPr>
        <w:pStyle w:val="SourceCode"/>
      </w:pPr>
      <w:r>
        <w:t xml:space="preserve">        {</w:t>
      </w:r>
    </w:p>
    <w:p w14:paraId="5542984D" w14:textId="77777777" w:rsidR="004B19A1" w:rsidRDefault="002342A8">
      <w:pPr>
        <w:pStyle w:val="SourceCode"/>
      </w:pPr>
      <w:r>
        <w:t xml:space="preserve">            request.Headers.Add("Authorization", "Bearer " + key);</w:t>
      </w:r>
    </w:p>
    <w:p w14:paraId="76D9AD91" w14:textId="77777777" w:rsidR="004B19A1" w:rsidRDefault="002342A8">
      <w:pPr>
        <w:pStyle w:val="SourceCode"/>
      </w:pPr>
      <w:r>
        <w:t xml:space="preserve">        }</w:t>
      </w:r>
    </w:p>
    <w:p w14:paraId="17E48D96" w14:textId="77777777" w:rsidR="004B19A1" w:rsidRDefault="002342A8">
      <w:pPr>
        <w:pStyle w:val="SourceCode"/>
      </w:pPr>
      <w:r>
        <w:t xml:space="preserve">        if (jsonBody != "")</w:t>
      </w:r>
    </w:p>
    <w:p w14:paraId="36187B59" w14:textId="77777777" w:rsidR="004B19A1" w:rsidRDefault="002342A8">
      <w:pPr>
        <w:pStyle w:val="SourceCode"/>
      </w:pPr>
      <w:r>
        <w:t xml:space="preserve">        {</w:t>
      </w:r>
    </w:p>
    <w:p w14:paraId="6440E696" w14:textId="77777777" w:rsidR="004B19A1" w:rsidRDefault="002342A8">
      <w:pPr>
        <w:pStyle w:val="SourceCode"/>
      </w:pPr>
      <w:r>
        <w:t xml:space="preserve">            // StringContent is the body; it sets the Content-Type header to</w:t>
      </w:r>
    </w:p>
    <w:p w14:paraId="28DAFFDB" w14:textId="77777777" w:rsidR="004B19A1" w:rsidRDefault="002342A8">
      <w:pPr>
        <w:pStyle w:val="SourceCode"/>
      </w:pPr>
      <w:r>
        <w:t xml:space="preserve">            // application/json; charset=utf-8.</w:t>
      </w:r>
    </w:p>
    <w:p w14:paraId="74963598" w14:textId="77777777" w:rsidR="004B19A1" w:rsidRDefault="002342A8">
      <w:pPr>
        <w:pStyle w:val="SourceCode"/>
      </w:pPr>
      <w:r>
        <w:t xml:space="preserve">            request.Content =</w:t>
      </w:r>
    </w:p>
    <w:p w14:paraId="4192FB89" w14:textId="77777777" w:rsidR="004B19A1" w:rsidRDefault="002342A8">
      <w:pPr>
        <w:pStyle w:val="SourceCode"/>
      </w:pPr>
      <w:r>
        <w:t xml:space="preserve">                new StringContent(jsonBody, Encoding.UTF8, "application/json");</w:t>
      </w:r>
    </w:p>
    <w:p w14:paraId="3EC87F3A" w14:textId="77777777" w:rsidR="004B19A1" w:rsidRDefault="002342A8">
      <w:pPr>
        <w:pStyle w:val="SourceCode"/>
      </w:pPr>
      <w:r>
        <w:t xml:space="preserve">        }</w:t>
      </w:r>
    </w:p>
    <w:p w14:paraId="2CC5A059" w14:textId="77777777" w:rsidR="004B19A1" w:rsidRDefault="002342A8">
      <w:pPr>
        <w:pStyle w:val="SourceCode"/>
      </w:pPr>
      <w:r>
        <w:t xml:space="preserve">        try</w:t>
      </w:r>
    </w:p>
    <w:p w14:paraId="34A54CBA" w14:textId="77777777" w:rsidR="004B19A1" w:rsidRDefault="002342A8">
      <w:pPr>
        <w:pStyle w:val="SourceCode"/>
      </w:pPr>
      <w:r>
        <w:t xml:space="preserve">        {</w:t>
      </w:r>
    </w:p>
    <w:p w14:paraId="447D3F9B" w14:textId="77777777" w:rsidR="004B19A1" w:rsidRDefault="002342A8">
      <w:pPr>
        <w:pStyle w:val="SourceCode"/>
      </w:pPr>
      <w:r>
        <w:t xml:space="preserve">            using HttpResponseMessage response = await client.SendAsync(request);</w:t>
      </w:r>
    </w:p>
    <w:p w14:paraId="13FDF474" w14:textId="77777777" w:rsidR="004B19A1" w:rsidRDefault="002342A8">
      <w:pPr>
        <w:pStyle w:val="SourceCode"/>
      </w:pPr>
      <w:r>
        <w:t xml:space="preserve">            string body = await response.Content.ReadAsStringAsync();</w:t>
      </w:r>
    </w:p>
    <w:p w14:paraId="1097C323" w14:textId="77777777" w:rsidR="004B19A1" w:rsidRDefault="002342A8">
      <w:pPr>
        <w:pStyle w:val="SourceCode"/>
      </w:pPr>
      <w:r>
        <w:t xml:space="preserve">            // HttpClient keeps the body's headers, such as Content-Type, in</w:t>
      </w:r>
    </w:p>
    <w:p w14:paraId="2925C3A6" w14:textId="77777777" w:rsidR="004B19A1" w:rsidRDefault="002342A8">
      <w:pPr>
        <w:pStyle w:val="SourceCode"/>
      </w:pPr>
      <w:r>
        <w:t xml:space="preserve">            // Content.Headers, and the rest in Headers. Both go into one</w:t>
      </w:r>
    </w:p>
    <w:p w14:paraId="28CF780B" w14:textId="77777777" w:rsidR="004B19A1" w:rsidRDefault="002342A8">
      <w:pPr>
        <w:pStyle w:val="SourceCode"/>
      </w:pPr>
      <w:r>
        <w:t xml:space="preserve">            // Dictionary (Lesson 2.8's SortedDictionary without the key order),</w:t>
      </w:r>
    </w:p>
    <w:p w14:paraId="3A3D1570" w14:textId="77777777" w:rsidR="004B19A1" w:rsidRDefault="002342A8">
      <w:pPr>
        <w:pStyle w:val="SourceCode"/>
      </w:pPr>
      <w:r>
        <w:t xml:space="preserve">            // whose comparer ignores case. A header's several values come as an</w:t>
      </w:r>
    </w:p>
    <w:p w14:paraId="546C428D" w14:textId="77777777" w:rsidR="004B19A1" w:rsidRDefault="002342A8">
      <w:pPr>
        <w:pStyle w:val="SourceCode"/>
      </w:pPr>
      <w:r>
        <w:t xml:space="preserve">            // IEnumerable&lt;string&gt;; string.Join makes them one line, with commas.</w:t>
      </w:r>
    </w:p>
    <w:p w14:paraId="58420565" w14:textId="77777777" w:rsidR="004B19A1" w:rsidRDefault="002342A8">
      <w:pPr>
        <w:pStyle w:val="SourceCode"/>
      </w:pPr>
      <w:r>
        <w:t xml:space="preserve">            Dictionary&lt;string, string&gt; headers =</w:t>
      </w:r>
    </w:p>
    <w:p w14:paraId="77D5DC4A" w14:textId="77777777" w:rsidR="004B19A1" w:rsidRDefault="002342A8">
      <w:pPr>
        <w:pStyle w:val="SourceCode"/>
      </w:pPr>
      <w:r>
        <w:t xml:space="preserve">                new Dictionary&lt;string, string&gt;(StringComparer.OrdinalIgnoreCase);</w:t>
      </w:r>
    </w:p>
    <w:p w14:paraId="6270F299" w14:textId="77777777" w:rsidR="004B19A1" w:rsidRDefault="002342A8">
      <w:pPr>
        <w:pStyle w:val="SourceCode"/>
      </w:pPr>
      <w:r>
        <w:t xml:space="preserve">            foreach (KeyValuePair&lt;string, IEnumerable&lt;string&gt;&gt; header</w:t>
      </w:r>
    </w:p>
    <w:p w14:paraId="2217D131" w14:textId="77777777" w:rsidR="004B19A1" w:rsidRDefault="002342A8">
      <w:pPr>
        <w:pStyle w:val="SourceCode"/>
      </w:pPr>
      <w:r>
        <w:t xml:space="preserve">                     in response.Headers)</w:t>
      </w:r>
    </w:p>
    <w:p w14:paraId="06C11713" w14:textId="77777777" w:rsidR="004B19A1" w:rsidRDefault="002342A8">
      <w:pPr>
        <w:pStyle w:val="SourceCode"/>
      </w:pPr>
      <w:r>
        <w:t xml:space="preserve">            {</w:t>
      </w:r>
    </w:p>
    <w:p w14:paraId="389EF850" w14:textId="77777777" w:rsidR="004B19A1" w:rsidRDefault="002342A8">
      <w:pPr>
        <w:pStyle w:val="SourceCode"/>
      </w:pPr>
      <w:r>
        <w:t xml:space="preserve">                headers[header.Key] = string.Join(", ", header.Value);</w:t>
      </w:r>
    </w:p>
    <w:p w14:paraId="45A8E8AF" w14:textId="77777777" w:rsidR="004B19A1" w:rsidRDefault="002342A8">
      <w:pPr>
        <w:pStyle w:val="SourceCode"/>
      </w:pPr>
      <w:r>
        <w:t xml:space="preserve">            }</w:t>
      </w:r>
    </w:p>
    <w:p w14:paraId="7BF35052" w14:textId="77777777" w:rsidR="004B19A1" w:rsidRDefault="002342A8">
      <w:pPr>
        <w:pStyle w:val="SourceCode"/>
      </w:pPr>
      <w:r>
        <w:t xml:space="preserve">            foreach (KeyValuePair&lt;string, IEnumerable&lt;string&gt;&gt; header</w:t>
      </w:r>
    </w:p>
    <w:p w14:paraId="405D5652" w14:textId="77777777" w:rsidR="004B19A1" w:rsidRDefault="002342A8">
      <w:pPr>
        <w:pStyle w:val="SourceCode"/>
      </w:pPr>
      <w:r>
        <w:t xml:space="preserve">                     in response.Content.Headers)</w:t>
      </w:r>
    </w:p>
    <w:p w14:paraId="57C55D6E" w14:textId="77777777" w:rsidR="004B19A1" w:rsidRDefault="002342A8">
      <w:pPr>
        <w:pStyle w:val="SourceCode"/>
      </w:pPr>
      <w:r>
        <w:t xml:space="preserve">            {</w:t>
      </w:r>
    </w:p>
    <w:p w14:paraId="499E3667" w14:textId="77777777" w:rsidR="004B19A1" w:rsidRDefault="002342A8">
      <w:pPr>
        <w:pStyle w:val="SourceCode"/>
      </w:pPr>
      <w:r>
        <w:t xml:space="preserve">                headers[header.Key] = string.Join(", ", header.Value);</w:t>
      </w:r>
    </w:p>
    <w:p w14:paraId="5599E768" w14:textId="77777777" w:rsidR="004B19A1" w:rsidRDefault="002342A8">
      <w:pPr>
        <w:pStyle w:val="SourceCode"/>
      </w:pPr>
      <w:r>
        <w:t xml:space="preserve">            }</w:t>
      </w:r>
    </w:p>
    <w:p w14:paraId="0C4F6065" w14:textId="77777777" w:rsidR="004B19A1" w:rsidRDefault="002342A8">
      <w:pPr>
        <w:pStyle w:val="SourceCode"/>
      </w:pPr>
      <w:r>
        <w:t xml:space="preserve">            return new ApiResponse((int)response.StatusCode, body, headers, "");</w:t>
      </w:r>
    </w:p>
    <w:p w14:paraId="5C31AD79" w14:textId="77777777" w:rsidR="004B19A1" w:rsidRDefault="002342A8">
      <w:pPr>
        <w:pStyle w:val="SourceCode"/>
      </w:pPr>
      <w:r>
        <w:t xml:space="preserve">        }</w:t>
      </w:r>
    </w:p>
    <w:p w14:paraId="78D8F04B" w14:textId="77777777" w:rsidR="004B19A1" w:rsidRDefault="002342A8">
      <w:pPr>
        <w:pStyle w:val="SourceCode"/>
      </w:pPr>
      <w:r>
        <w:t xml:space="preserve">        catch (TaskCanceledException error)</w:t>
      </w:r>
    </w:p>
    <w:p w14:paraId="35875852" w14:textId="77777777" w:rsidR="004B19A1" w:rsidRDefault="002342A8">
      <w:pPr>
        <w:pStyle w:val="SourceCode"/>
      </w:pPr>
      <w:r>
        <w:t xml:space="preserve">        {</w:t>
      </w:r>
    </w:p>
    <w:p w14:paraId="24540AFF" w14:textId="77777777" w:rsidR="004B19A1" w:rsidRDefault="002342A8">
      <w:pPr>
        <w:pStyle w:val="SourceCode"/>
      </w:pPr>
      <w:r>
        <w:t xml:space="preserve">            // Remember, a request past the Timeout is a TaskCanceledException.</w:t>
      </w:r>
    </w:p>
    <w:p w14:paraId="47369DDF" w14:textId="77777777" w:rsidR="004B19A1" w:rsidRDefault="002342A8">
      <w:pPr>
        <w:pStyle w:val="SourceCode"/>
      </w:pPr>
      <w:r>
        <w:t xml:space="preserve">            ReportFailure(error.Message);</w:t>
      </w:r>
    </w:p>
    <w:p w14:paraId="1553478F" w14:textId="77777777" w:rsidR="004B19A1" w:rsidRDefault="002342A8">
      <w:pPr>
        <w:pStyle w:val="SourceCode"/>
      </w:pPr>
      <w:r>
        <w:t xml:space="preserve">            return new ApiResponse(0, "", new Dictionary&lt;string, string&gt;(),</w:t>
      </w:r>
    </w:p>
    <w:p w14:paraId="36ED00BB" w14:textId="77777777" w:rsidR="004B19A1" w:rsidRDefault="002342A8">
      <w:pPr>
        <w:pStyle w:val="SourceCode"/>
      </w:pPr>
      <w:r>
        <w:t xml:space="preserve">                                   "timeout");</w:t>
      </w:r>
    </w:p>
    <w:p w14:paraId="3D41E039" w14:textId="77777777" w:rsidR="004B19A1" w:rsidRDefault="002342A8">
      <w:pPr>
        <w:pStyle w:val="SourceCode"/>
      </w:pPr>
      <w:r>
        <w:t xml:space="preserve">        }</w:t>
      </w:r>
    </w:p>
    <w:p w14:paraId="2343BFD4" w14:textId="77777777" w:rsidR="004B19A1" w:rsidRDefault="002342A8">
      <w:pPr>
        <w:pStyle w:val="SourceCode"/>
      </w:pPr>
      <w:r>
        <w:t xml:space="preserve">        catch (HttpRequestException error)</w:t>
      </w:r>
    </w:p>
    <w:p w14:paraId="7922E8AD" w14:textId="77777777" w:rsidR="004B19A1" w:rsidRDefault="002342A8">
      <w:pPr>
        <w:pStyle w:val="SourceCode"/>
      </w:pPr>
      <w:r>
        <w:t xml:space="preserve">        {</w:t>
      </w:r>
    </w:p>
    <w:p w14:paraId="4B452BAF" w14:textId="77777777" w:rsidR="004B19A1" w:rsidRDefault="002342A8">
      <w:pPr>
        <w:pStyle w:val="SourceCode"/>
      </w:pPr>
      <w:r>
        <w:t xml:space="preserve">            // Remember, the inner exception holds the library's own words.</w:t>
      </w:r>
    </w:p>
    <w:p w14:paraId="37A9B5B6" w14:textId="77777777" w:rsidR="004B19A1" w:rsidRDefault="002342A8">
      <w:pPr>
        <w:pStyle w:val="SourceCode"/>
      </w:pPr>
      <w:r>
        <w:t xml:space="preserve">            string reason = error.Message;</w:t>
      </w:r>
    </w:p>
    <w:p w14:paraId="04ACD87E" w14:textId="77777777" w:rsidR="004B19A1" w:rsidRDefault="002342A8">
      <w:pPr>
        <w:pStyle w:val="SourceCode"/>
      </w:pPr>
      <w:r>
        <w:t xml:space="preserve">            if (error.InnerException != null)</w:t>
      </w:r>
    </w:p>
    <w:p w14:paraId="75FA1749" w14:textId="77777777" w:rsidR="004B19A1" w:rsidRDefault="002342A8">
      <w:pPr>
        <w:pStyle w:val="SourceCode"/>
      </w:pPr>
      <w:r>
        <w:t xml:space="preserve">            {</w:t>
      </w:r>
    </w:p>
    <w:p w14:paraId="165C5098" w14:textId="77777777" w:rsidR="004B19A1" w:rsidRDefault="002342A8">
      <w:pPr>
        <w:pStyle w:val="SourceCode"/>
      </w:pPr>
      <w:r>
        <w:t xml:space="preserve">                reason = error.InnerException.Message;</w:t>
      </w:r>
    </w:p>
    <w:p w14:paraId="6E8CA178" w14:textId="77777777" w:rsidR="004B19A1" w:rsidRDefault="002342A8">
      <w:pPr>
        <w:pStyle w:val="SourceCode"/>
      </w:pPr>
      <w:r>
        <w:t xml:space="preserve">            }</w:t>
      </w:r>
    </w:p>
    <w:p w14:paraId="241B7906" w14:textId="77777777" w:rsidR="004B19A1" w:rsidRDefault="002342A8">
      <w:pPr>
        <w:pStyle w:val="SourceCode"/>
      </w:pPr>
      <w:r>
        <w:t xml:space="preserve">            ReportFailure(reason);</w:t>
      </w:r>
    </w:p>
    <w:p w14:paraId="4CFE9B8B" w14:textId="77777777" w:rsidR="004B19A1" w:rsidRDefault="002342A8">
      <w:pPr>
        <w:pStyle w:val="SourceCode"/>
      </w:pPr>
      <w:r>
        <w:t xml:space="preserve">            // HttpRequestError says what kind of failure it was.</w:t>
      </w:r>
    </w:p>
    <w:p w14:paraId="5EA1FE75" w14:textId="77777777" w:rsidR="004B19A1" w:rsidRDefault="002342A8">
      <w:pPr>
        <w:pStyle w:val="SourceCode"/>
      </w:pPr>
      <w:r>
        <w:t xml:space="preserve">            string failure = "other";</w:t>
      </w:r>
    </w:p>
    <w:p w14:paraId="07ABBBFA" w14:textId="77777777" w:rsidR="004B19A1" w:rsidRDefault="002342A8">
      <w:pPr>
        <w:pStyle w:val="SourceCode"/>
      </w:pPr>
      <w:r>
        <w:t xml:space="preserve">            if (error.HttpRequestError == HttpRequestError.ConnectionError)</w:t>
      </w:r>
    </w:p>
    <w:p w14:paraId="625727C1" w14:textId="77777777" w:rsidR="004B19A1" w:rsidRDefault="002342A8">
      <w:pPr>
        <w:pStyle w:val="SourceCode"/>
      </w:pPr>
      <w:r>
        <w:t xml:space="preserve">            {</w:t>
      </w:r>
    </w:p>
    <w:p w14:paraId="449D1152" w14:textId="77777777" w:rsidR="004B19A1" w:rsidRDefault="002342A8">
      <w:pPr>
        <w:pStyle w:val="SourceCode"/>
      </w:pPr>
      <w:r>
        <w:t xml:space="preserve">                failure = "refused";</w:t>
      </w:r>
    </w:p>
    <w:p w14:paraId="58AE5A71" w14:textId="77777777" w:rsidR="004B19A1" w:rsidRDefault="002342A8">
      <w:pPr>
        <w:pStyle w:val="SourceCode"/>
      </w:pPr>
      <w:r>
        <w:t xml:space="preserve">            }</w:t>
      </w:r>
    </w:p>
    <w:p w14:paraId="33D09138" w14:textId="77777777" w:rsidR="004B19A1" w:rsidRDefault="002342A8">
      <w:pPr>
        <w:pStyle w:val="SourceCode"/>
      </w:pPr>
      <w:r>
        <w:t xml:space="preserve">            if (error.HttpRequestError == HttpRequestError.SecureConnectionError)</w:t>
      </w:r>
    </w:p>
    <w:p w14:paraId="635FE7F6" w14:textId="77777777" w:rsidR="004B19A1" w:rsidRDefault="002342A8">
      <w:pPr>
        <w:pStyle w:val="SourceCode"/>
      </w:pPr>
      <w:r>
        <w:t xml:space="preserve">            {</w:t>
      </w:r>
    </w:p>
    <w:p w14:paraId="7152A14E" w14:textId="77777777" w:rsidR="004B19A1" w:rsidRDefault="002342A8">
      <w:pPr>
        <w:pStyle w:val="SourceCode"/>
      </w:pPr>
      <w:r>
        <w:t xml:space="preserve">                failure = "certificate";</w:t>
      </w:r>
    </w:p>
    <w:p w14:paraId="0A031E7B" w14:textId="77777777" w:rsidR="004B19A1" w:rsidRDefault="002342A8">
      <w:pPr>
        <w:pStyle w:val="SourceCode"/>
      </w:pPr>
      <w:r>
        <w:t xml:space="preserve">            }</w:t>
      </w:r>
    </w:p>
    <w:p w14:paraId="34B512F3" w14:textId="77777777" w:rsidR="004B19A1" w:rsidRDefault="002342A8">
      <w:pPr>
        <w:pStyle w:val="SourceCode"/>
      </w:pPr>
      <w:r>
        <w:t xml:space="preserve">            return new ApiResponse(0, "", new Dictionary&lt;string, string&gt;(),</w:t>
      </w:r>
    </w:p>
    <w:p w14:paraId="21A4CBF2" w14:textId="77777777" w:rsidR="004B19A1" w:rsidRDefault="002342A8">
      <w:pPr>
        <w:pStyle w:val="SourceCode"/>
      </w:pPr>
      <w:r>
        <w:t xml:space="preserve">                                   failure);</w:t>
      </w:r>
    </w:p>
    <w:p w14:paraId="4A30CA52" w14:textId="77777777" w:rsidR="004B19A1" w:rsidRDefault="002342A8">
      <w:pPr>
        <w:pStyle w:val="SourceCode"/>
      </w:pPr>
      <w:r>
        <w:t xml:space="preserve">        }</w:t>
      </w:r>
    </w:p>
    <w:p w14:paraId="4CCE8999" w14:textId="77777777" w:rsidR="004B19A1" w:rsidRDefault="002342A8">
      <w:pPr>
        <w:pStyle w:val="SourceCode"/>
      </w:pPr>
      <w:r>
        <w:t xml:space="preserve">    }</w:t>
      </w:r>
    </w:p>
    <w:p w14:paraId="2A819C4F" w14:textId="77777777" w:rsidR="004B19A1" w:rsidRDefault="004B19A1">
      <w:pPr>
        <w:pStyle w:val="SourceCode"/>
      </w:pPr>
    </w:p>
    <w:p w14:paraId="4956417D" w14:textId="77777777" w:rsidR="004B19A1" w:rsidRDefault="002342A8">
      <w:pPr>
        <w:pStyle w:val="SourceCode"/>
      </w:pPr>
      <w:r>
        <w:t xml:space="preserve">    private static void PrintResponse(ApiResponse response)</w:t>
      </w:r>
    </w:p>
    <w:p w14:paraId="0D1B3A7F" w14:textId="77777777" w:rsidR="004B19A1" w:rsidRDefault="002342A8">
      <w:pPr>
        <w:pStyle w:val="SourceCode"/>
      </w:pPr>
      <w:r>
        <w:t xml:space="preserve">    {</w:t>
      </w:r>
    </w:p>
    <w:p w14:paraId="689FC4B2" w14:textId="77777777" w:rsidR="004B19A1" w:rsidRDefault="002342A8">
      <w:pPr>
        <w:pStyle w:val="SourceCode"/>
      </w:pPr>
      <w:r>
        <w:t xml:space="preserve">        Console.WriteLine($"Status: {response.StatusCode}");</w:t>
      </w:r>
    </w:p>
    <w:p w14:paraId="5449C119" w14:textId="77777777" w:rsidR="004B19A1" w:rsidRDefault="002342A8">
      <w:pPr>
        <w:pStyle w:val="SourceCode"/>
      </w:pPr>
      <w:r>
        <w:t xml:space="preserve">        Console.WriteLine(</w:t>
      </w:r>
    </w:p>
    <w:p w14:paraId="2C81AD28" w14:textId="77777777" w:rsidR="004B19A1" w:rsidRDefault="002342A8">
      <w:pPr>
        <w:pStyle w:val="SourceCode"/>
      </w:pPr>
      <w:r>
        <w:t xml:space="preserve">            $"Content-Type: {ResponseHeader(response, "Content-Type")}");</w:t>
      </w:r>
    </w:p>
    <w:p w14:paraId="05DC9F8B" w14:textId="77777777" w:rsidR="004B19A1" w:rsidRDefault="002342A8">
      <w:pPr>
        <w:pStyle w:val="SourceCode"/>
      </w:pPr>
      <w:r>
        <w:t xml:space="preserve">        Console.WriteLine($"Body: {response.Body}");</w:t>
      </w:r>
    </w:p>
    <w:p w14:paraId="7BE139F6" w14:textId="77777777" w:rsidR="004B19A1" w:rsidRDefault="002342A8">
      <w:pPr>
        <w:pStyle w:val="SourceCode"/>
      </w:pPr>
      <w:r>
        <w:t xml:space="preserve">    }</w:t>
      </w:r>
    </w:p>
    <w:p w14:paraId="0A79817D" w14:textId="77777777" w:rsidR="004B19A1" w:rsidRDefault="004B19A1">
      <w:pPr>
        <w:pStyle w:val="SourceCode"/>
      </w:pPr>
    </w:p>
    <w:p w14:paraId="72695A45" w14:textId="77777777" w:rsidR="004B19A1" w:rsidRDefault="002342A8">
      <w:pPr>
        <w:pStyle w:val="SourceCode"/>
      </w:pPr>
      <w:r>
        <w:t xml:space="preserve">    // A PATCH body that names only the phone: {"phone":"555-0199"}, or</w:t>
      </w:r>
    </w:p>
    <w:p w14:paraId="4EB8FC4E" w14:textId="77777777" w:rsidR="004B19A1" w:rsidRDefault="002342A8">
      <w:pPr>
        <w:pStyle w:val="SourceCode"/>
      </w:pPr>
      <w:r>
        <w:t xml:space="preserve">    // {"phone":null} when phone is null. JsonSerializer writes a Dictionary</w:t>
      </w:r>
    </w:p>
    <w:p w14:paraId="29B42443" w14:textId="77777777" w:rsidR="004B19A1" w:rsidRDefault="002342A8">
      <w:pPr>
        <w:pStyle w:val="SourceCode"/>
      </w:pPr>
      <w:r>
        <w:t xml:space="preserve">    // as a JSON object, one key per entry, and a null value as null, so the</w:t>
      </w:r>
    </w:p>
    <w:p w14:paraId="7EDFF5B4" w14:textId="77777777" w:rsidR="004B19A1" w:rsidRDefault="002342A8">
      <w:pPr>
        <w:pStyle w:val="SourceCode"/>
      </w:pPr>
      <w:r>
        <w:t xml:space="preserve">    // text is always valid JSON. string? lets the value be null.</w:t>
      </w:r>
    </w:p>
    <w:p w14:paraId="70E1F2A6" w14:textId="77777777" w:rsidR="004B19A1" w:rsidRDefault="002342A8">
      <w:pPr>
        <w:pStyle w:val="SourceCode"/>
      </w:pPr>
      <w:r>
        <w:t xml:space="preserve">    private static string PhonePatchJson(string? phone)</w:t>
      </w:r>
    </w:p>
    <w:p w14:paraId="2726B8AD" w14:textId="77777777" w:rsidR="004B19A1" w:rsidRDefault="002342A8">
      <w:pPr>
        <w:pStyle w:val="SourceCode"/>
      </w:pPr>
      <w:r>
        <w:t xml:space="preserve">    {</w:t>
      </w:r>
    </w:p>
    <w:p w14:paraId="13878DC2" w14:textId="77777777" w:rsidR="004B19A1" w:rsidRDefault="002342A8">
      <w:pPr>
        <w:pStyle w:val="SourceCode"/>
      </w:pPr>
      <w:r>
        <w:t xml:space="preserve">        Dictionary&lt;string, string?&gt; patch = new Dictionary&lt;string, string?&gt;();</w:t>
      </w:r>
    </w:p>
    <w:p w14:paraId="5255F4D6" w14:textId="77777777" w:rsidR="004B19A1" w:rsidRDefault="002342A8">
      <w:pPr>
        <w:pStyle w:val="SourceCode"/>
      </w:pPr>
      <w:r>
        <w:t xml:space="preserve">        patch["phone"] = phone;</w:t>
      </w:r>
    </w:p>
    <w:p w14:paraId="469E99C5" w14:textId="77777777" w:rsidR="004B19A1" w:rsidRDefault="002342A8">
      <w:pPr>
        <w:pStyle w:val="SourceCode"/>
      </w:pPr>
      <w:r>
        <w:t xml:space="preserve">        return JsonSerializer.Serialize(patch);</w:t>
      </w:r>
    </w:p>
    <w:p w14:paraId="4D7E0736" w14:textId="77777777" w:rsidR="004B19A1" w:rsidRDefault="002342A8">
      <w:pPr>
        <w:pStyle w:val="SourceCode"/>
      </w:pPr>
      <w:r>
        <w:t xml:space="preserve">    }</w:t>
      </w:r>
    </w:p>
    <w:p w14:paraId="76E78AFD" w14:textId="77777777" w:rsidR="004B19A1" w:rsidRDefault="004B19A1">
      <w:pPr>
        <w:pStyle w:val="SourceCode"/>
      </w:pPr>
    </w:p>
    <w:p w14:paraId="2BCC0D17" w14:textId="77777777" w:rsidR="004B19A1" w:rsidRDefault="002342A8">
      <w:pPr>
        <w:pStyle w:val="SourceCode"/>
      </w:pPr>
      <w:r>
        <w:t xml:space="preserve">    // Task&lt;int&gt;: Main awaits, and its int result is the exit code.</w:t>
      </w:r>
    </w:p>
    <w:p w14:paraId="4E1EE486" w14:textId="77777777" w:rsidR="004B19A1" w:rsidRDefault="002342A8">
      <w:pPr>
        <w:pStyle w:val="SourceCode"/>
      </w:pPr>
      <w:r>
        <w:t xml:space="preserve">    private static async Task&lt;int&gt; Main()</w:t>
      </w:r>
    </w:p>
    <w:p w14:paraId="1231D93A" w14:textId="77777777" w:rsidR="004B19A1" w:rsidRDefault="002342A8">
      <w:pPr>
        <w:pStyle w:val="SourceCode"/>
      </w:pPr>
      <w:r>
        <w:t xml:space="preserve">    {</w:t>
      </w:r>
    </w:p>
    <w:p w14:paraId="1D6732CE" w14:textId="77777777" w:rsidR="004B19A1" w:rsidRDefault="002342A8">
      <w:pPr>
        <w:pStyle w:val="SourceCode"/>
      </w:pPr>
      <w:r>
        <w:t xml:space="preserve">        // Create the client once, with the settings every request shares:</w:t>
      </w:r>
    </w:p>
    <w:p w14:paraId="1B14CD2C" w14:textId="77777777" w:rsidR="004B19A1" w:rsidRDefault="002342A8">
      <w:pPr>
        <w:pStyle w:val="SourceCode"/>
      </w:pPr>
      <w:r>
        <w:t xml:space="preserve">        // the one certificate authority it trusts, the server's origin, and</w:t>
      </w:r>
    </w:p>
    <w:p w14:paraId="080FDDA4" w14:textId="77777777" w:rsidR="004B19A1" w:rsidRDefault="002342A8">
      <w:pPr>
        <w:pStyle w:val="SourceCode"/>
      </w:pPr>
      <w:r>
        <w:t xml:space="preserve">        // the timeout.</w:t>
      </w:r>
    </w:p>
    <w:p w14:paraId="63B68915" w14:textId="77777777" w:rsidR="004B19A1" w:rsidRDefault="002342A8">
      <w:pPr>
        <w:pStyle w:val="SourceCode"/>
      </w:pPr>
      <w:r>
        <w:t xml:space="preserve">        X509ChainPolicy policy = new X509ChainPolicy();</w:t>
      </w:r>
    </w:p>
    <w:p w14:paraId="6CB5E6C8" w14:textId="77777777" w:rsidR="004B19A1" w:rsidRDefault="002342A8">
      <w:pPr>
        <w:pStyle w:val="SourceCode"/>
      </w:pPr>
      <w:r>
        <w:t xml:space="preserve">        policy.TrustMode = X509ChainTrustMode.CustomRootTrust;</w:t>
      </w:r>
    </w:p>
    <w:p w14:paraId="19638609" w14:textId="77777777" w:rsidR="004B19A1" w:rsidRDefault="002342A8">
      <w:pPr>
        <w:pStyle w:val="SourceCode"/>
      </w:pPr>
      <w:r>
        <w:t xml:space="preserve">        policy.CustomTrustStore.Add(</w:t>
      </w:r>
    </w:p>
    <w:p w14:paraId="1A19D905" w14:textId="77777777" w:rsidR="004B19A1" w:rsidRDefault="002342A8">
      <w:pPr>
        <w:pStyle w:val="SourceCode"/>
      </w:pPr>
      <w:r>
        <w:t xml:space="preserve">            X509Certificate2.CreateFromPem(File.ReadAllText(CaFile)));</w:t>
      </w:r>
    </w:p>
    <w:p w14:paraId="6CA74ECF" w14:textId="77777777" w:rsidR="004B19A1" w:rsidRDefault="002342A8">
      <w:pPr>
        <w:pStyle w:val="SourceCode"/>
      </w:pPr>
      <w:r>
        <w:t xml:space="preserve">        policy.RevocationMode = X509RevocationMode.NoCheck;</w:t>
      </w:r>
    </w:p>
    <w:p w14:paraId="69874BAA" w14:textId="77777777" w:rsidR="004B19A1" w:rsidRDefault="002342A8">
      <w:pPr>
        <w:pStyle w:val="SourceCode"/>
      </w:pPr>
      <w:r>
        <w:t xml:space="preserve">        SocketsHttpHandler handler = new SocketsHttpHandler();</w:t>
      </w:r>
    </w:p>
    <w:p w14:paraId="066EAB54" w14:textId="77777777" w:rsidR="004B19A1" w:rsidRDefault="002342A8">
      <w:pPr>
        <w:pStyle w:val="SourceCode"/>
      </w:pPr>
      <w:r>
        <w:t xml:space="preserve">        handler.SslOptions.CertificateChainPolicy = policy;</w:t>
      </w:r>
    </w:p>
    <w:p w14:paraId="5EAF5E93" w14:textId="77777777" w:rsidR="004B19A1" w:rsidRDefault="002342A8">
      <w:pPr>
        <w:pStyle w:val="SourceCode"/>
      </w:pPr>
      <w:r>
        <w:t xml:space="preserve">        // Never follow a redirect: a 3xx is an answer like any other.</w:t>
      </w:r>
    </w:p>
    <w:p w14:paraId="08CC1BED" w14:textId="77777777" w:rsidR="004B19A1" w:rsidRDefault="002342A8">
      <w:pPr>
        <w:pStyle w:val="SourceCode"/>
      </w:pPr>
      <w:r>
        <w:t xml:space="preserve">        handler.AllowAutoRedirect = false;</w:t>
      </w:r>
    </w:p>
    <w:p w14:paraId="19580381" w14:textId="77777777" w:rsidR="004B19A1" w:rsidRDefault="002342A8">
      <w:pPr>
        <w:pStyle w:val="SourceCode"/>
      </w:pPr>
      <w:r>
        <w:t xml:space="preserve">        using HttpClient client = new HttpClient(handler);</w:t>
      </w:r>
    </w:p>
    <w:p w14:paraId="608B2C60" w14:textId="77777777" w:rsidR="004B19A1" w:rsidRDefault="002342A8">
      <w:pPr>
        <w:pStyle w:val="SourceCode"/>
      </w:pPr>
      <w:r>
        <w:t xml:space="preserve">        client.BaseAddress = new Uri(ServerOrigin);</w:t>
      </w:r>
    </w:p>
    <w:p w14:paraId="563247C6" w14:textId="77777777" w:rsidR="004B19A1" w:rsidRDefault="002342A8">
      <w:pPr>
        <w:pStyle w:val="SourceCode"/>
      </w:pPr>
      <w:r>
        <w:t xml:space="preserve">        client.Timeout = TimeSpan.FromSeconds(TimeoutSeconds);</w:t>
      </w:r>
    </w:p>
    <w:p w14:paraId="61F85C28" w14:textId="77777777" w:rsidR="004B19A1" w:rsidRDefault="004B19A1">
      <w:pPr>
        <w:pStyle w:val="SourceCode"/>
      </w:pPr>
    </w:p>
    <w:p w14:paraId="0FF45395" w14:textId="77777777" w:rsidR="004B19A1" w:rsidRDefault="002342A8">
      <w:pPr>
        <w:pStyle w:val="SourceCode"/>
      </w:pPr>
      <w:r>
        <w:t xml:space="preserve">        // The two partial bodies. Only the phone is named, so the server</w:t>
      </w:r>
    </w:p>
    <w:p w14:paraId="2B3747EF" w14:textId="77777777" w:rsidR="004B19A1" w:rsidRDefault="002342A8">
      <w:pPr>
        <w:pStyle w:val="SourceCode"/>
      </w:pPr>
      <w:r>
        <w:t xml:space="preserve">        // keeps the stored name and email.</w:t>
      </w:r>
    </w:p>
    <w:p w14:paraId="02CF5646" w14:textId="77777777" w:rsidR="004B19A1" w:rsidRDefault="002342A8">
      <w:pPr>
        <w:pStyle w:val="SourceCode"/>
      </w:pPr>
      <w:r>
        <w:t xml:space="preserve">        string newPhoneJson = PhonePatchJson(NewPhone);</w:t>
      </w:r>
    </w:p>
    <w:p w14:paraId="672D629D" w14:textId="77777777" w:rsidR="004B19A1" w:rsidRDefault="002342A8">
      <w:pPr>
        <w:pStyle w:val="SourceCode"/>
      </w:pPr>
      <w:r>
        <w:t xml:space="preserve">        string clearPhoneJson = PhonePatchJson(null);</w:t>
      </w:r>
    </w:p>
    <w:p w14:paraId="532D212A" w14:textId="77777777" w:rsidR="004B19A1" w:rsidRDefault="004B19A1">
      <w:pPr>
        <w:pStyle w:val="SourceCode"/>
      </w:pPr>
    </w:p>
    <w:p w14:paraId="055E29F8" w14:textId="77777777" w:rsidR="004B19A1" w:rsidRDefault="002342A8">
      <w:pPr>
        <w:pStyle w:val="SourceCode"/>
      </w:pPr>
      <w:r>
        <w:t xml:space="preserve">        // PATCH the new phone: only the phone changes.</w:t>
      </w:r>
    </w:p>
    <w:p w14:paraId="087CBD2E" w14:textId="77777777" w:rsidR="004B19A1" w:rsidRDefault="002342A8">
      <w:pPr>
        <w:pStyle w:val="SourceCode"/>
      </w:pPr>
      <w:r>
        <w:t xml:space="preserve">        ApiResponse phoneResponse = await SendRequest(client, "PATCH",</w:t>
      </w:r>
    </w:p>
    <w:p w14:paraId="34723606" w14:textId="77777777" w:rsidR="004B19A1" w:rsidRDefault="002342A8">
      <w:pPr>
        <w:pStyle w:val="SourceCode"/>
      </w:pPr>
      <w:r>
        <w:t xml:space="preserve">            ApiPrefix + "/contacts/3", "", newPhoneJson);</w:t>
      </w:r>
    </w:p>
    <w:p w14:paraId="1C8F5362" w14:textId="77777777" w:rsidR="004B19A1" w:rsidRDefault="002342A8">
      <w:pPr>
        <w:pStyle w:val="SourceCode"/>
      </w:pPr>
      <w:r>
        <w:t xml:space="preserve">        if (phoneResponse.StatusCode == 0)</w:t>
      </w:r>
    </w:p>
    <w:p w14:paraId="417E89DA" w14:textId="77777777" w:rsidR="004B19A1" w:rsidRDefault="002342A8">
      <w:pPr>
        <w:pStyle w:val="SourceCode"/>
      </w:pPr>
      <w:r>
        <w:t xml:space="preserve">        {</w:t>
      </w:r>
    </w:p>
    <w:p w14:paraId="2E7B5354" w14:textId="77777777" w:rsidR="004B19A1" w:rsidRDefault="002342A8">
      <w:pPr>
        <w:pStyle w:val="SourceCode"/>
      </w:pPr>
      <w:r>
        <w:t xml:space="preserve">            return 1;</w:t>
      </w:r>
    </w:p>
    <w:p w14:paraId="4C387CE8" w14:textId="77777777" w:rsidR="004B19A1" w:rsidRDefault="002342A8">
      <w:pPr>
        <w:pStyle w:val="SourceCode"/>
      </w:pPr>
      <w:r>
        <w:t xml:space="preserve">        }</w:t>
      </w:r>
    </w:p>
    <w:p w14:paraId="2E1C9D62" w14:textId="77777777" w:rsidR="004B19A1" w:rsidRDefault="002342A8">
      <w:pPr>
        <w:pStyle w:val="SourceCode"/>
      </w:pPr>
      <w:r>
        <w:t xml:space="preserve">        PrintResponse(phoneResponse);</w:t>
      </w:r>
    </w:p>
    <w:p w14:paraId="1ACE8EEC" w14:textId="77777777" w:rsidR="004B19A1" w:rsidRDefault="004B19A1">
      <w:pPr>
        <w:pStyle w:val="SourceCode"/>
      </w:pPr>
    </w:p>
    <w:p w14:paraId="014DB0CE" w14:textId="77777777" w:rsidR="004B19A1" w:rsidRDefault="002342A8">
      <w:pPr>
        <w:pStyle w:val="SourceCode"/>
      </w:pPr>
      <w:r>
        <w:t xml:space="preserve">        // PATCH null: null clears the phone, where a missing key keeps it.</w:t>
      </w:r>
    </w:p>
    <w:p w14:paraId="1C8483BD" w14:textId="77777777" w:rsidR="004B19A1" w:rsidRDefault="002342A8">
      <w:pPr>
        <w:pStyle w:val="SourceCode"/>
      </w:pPr>
      <w:r>
        <w:t xml:space="preserve">        ApiResponse clearResponse = await SendRequest(client, "PATCH",</w:t>
      </w:r>
    </w:p>
    <w:p w14:paraId="22BEA648" w14:textId="77777777" w:rsidR="004B19A1" w:rsidRDefault="002342A8">
      <w:pPr>
        <w:pStyle w:val="SourceCode"/>
      </w:pPr>
      <w:r>
        <w:t xml:space="preserve">            ApiPrefix + "/contacts/3", "", clearPhoneJson);</w:t>
      </w:r>
    </w:p>
    <w:p w14:paraId="06FDD51D" w14:textId="77777777" w:rsidR="004B19A1" w:rsidRDefault="002342A8">
      <w:pPr>
        <w:pStyle w:val="SourceCode"/>
      </w:pPr>
      <w:r>
        <w:t xml:space="preserve">        if (clearResponse.StatusCode == 0)</w:t>
      </w:r>
    </w:p>
    <w:p w14:paraId="52E5772A" w14:textId="77777777" w:rsidR="004B19A1" w:rsidRDefault="002342A8">
      <w:pPr>
        <w:pStyle w:val="SourceCode"/>
      </w:pPr>
      <w:r>
        <w:t xml:space="preserve">        {</w:t>
      </w:r>
    </w:p>
    <w:p w14:paraId="48195C3D" w14:textId="77777777" w:rsidR="004B19A1" w:rsidRDefault="002342A8">
      <w:pPr>
        <w:pStyle w:val="SourceCode"/>
      </w:pPr>
      <w:r>
        <w:t xml:space="preserve">            return 1;</w:t>
      </w:r>
    </w:p>
    <w:p w14:paraId="0FF46761" w14:textId="77777777" w:rsidR="004B19A1" w:rsidRDefault="002342A8">
      <w:pPr>
        <w:pStyle w:val="SourceCode"/>
      </w:pPr>
      <w:r>
        <w:t xml:space="preserve">        }</w:t>
      </w:r>
    </w:p>
    <w:p w14:paraId="2E2EB833" w14:textId="77777777" w:rsidR="004B19A1" w:rsidRDefault="002342A8">
      <w:pPr>
        <w:pStyle w:val="SourceCode"/>
      </w:pPr>
      <w:r>
        <w:t xml:space="preserve">        PrintResponse(clearResponse);</w:t>
      </w:r>
    </w:p>
    <w:p w14:paraId="515D4CB3" w14:textId="77777777" w:rsidR="004B19A1" w:rsidRDefault="004B19A1">
      <w:pPr>
        <w:pStyle w:val="SourceCode"/>
      </w:pPr>
    </w:p>
    <w:p w14:paraId="03545682" w14:textId="77777777" w:rsidR="004B19A1" w:rsidRDefault="002342A8">
      <w:pPr>
        <w:pStyle w:val="SourceCode"/>
        <w:keepNext/>
      </w:pPr>
      <w:r>
        <w:t xml:space="preserve">        return 0;</w:t>
      </w:r>
    </w:p>
    <w:p w14:paraId="558766C8" w14:textId="77777777" w:rsidR="004B19A1" w:rsidRDefault="002342A8">
      <w:pPr>
        <w:pStyle w:val="SourceCode"/>
        <w:keepNext/>
      </w:pPr>
      <w:r>
        <w:t xml:space="preserve">    }</w:t>
      </w:r>
    </w:p>
    <w:p w14:paraId="467EF148" w14:textId="77777777" w:rsidR="004B19A1" w:rsidRDefault="002342A8">
      <w:pPr>
        <w:pStyle w:val="SourceCode"/>
      </w:pPr>
      <w:r>
        <w:t>}</w:t>
      </w:r>
    </w:p>
    <w:p w14:paraId="0EFB33D9" w14:textId="77777777" w:rsidR="004B19A1" w:rsidRDefault="004B19A1">
      <w:pPr>
        <w:keepNext/>
      </w:pPr>
    </w:p>
    <w:p w14:paraId="5600B365" w14:textId="77777777" w:rsidR="004B19A1" w:rsidRDefault="002342A8">
      <w:pPr>
        <w:pStyle w:val="Heading3"/>
      </w:pPr>
      <w:r>
        <w:t>Windows PowerShell Server Build and Run</w:t>
      </w:r>
    </w:p>
    <w:p w14:paraId="73EEFFEE" w14:textId="77777777" w:rsidR="004B19A1" w:rsidRDefault="002342A8">
      <w:pPr>
        <w:keepNext/>
      </w:pPr>
      <w:r>
        <w:t>In Terminal 1:</w:t>
      </w:r>
    </w:p>
    <w:p w14:paraId="32DD5049" w14:textId="77777777" w:rsidR="004B19A1" w:rsidRDefault="004B19A1">
      <w:pPr>
        <w:keepNext/>
      </w:pPr>
    </w:p>
    <w:p w14:paraId="6F5DE00D" w14:textId="77777777" w:rsidR="004B19A1" w:rsidRDefault="002342A8">
      <w:pPr>
        <w:pStyle w:val="CommandBlock"/>
        <w:keepNext/>
      </w:pPr>
      <w:r>
        <w:t>dotnet build .\csharp\Server --nologo --warnaserror</w:t>
      </w:r>
    </w:p>
    <w:p w14:paraId="7F694343" w14:textId="77777777" w:rsidR="004B19A1" w:rsidRDefault="002342A8">
      <w:pPr>
        <w:pStyle w:val="CommandBlock"/>
      </w:pPr>
      <w:r>
        <w:t>dotnet run --no-build --project .\csharp\Server</w:t>
      </w:r>
    </w:p>
    <w:p w14:paraId="04465AF4" w14:textId="77777777" w:rsidR="004B19A1" w:rsidRDefault="004B19A1">
      <w:pPr>
        <w:keepNext/>
      </w:pPr>
    </w:p>
    <w:p w14:paraId="1A1BEEA0" w14:textId="77777777" w:rsidR="004B19A1" w:rsidRDefault="002342A8">
      <w:pPr>
        <w:pStyle w:val="Heading3"/>
      </w:pPr>
      <w:r>
        <w:t>Windows PowerShell Client Build and Run</w:t>
      </w:r>
    </w:p>
    <w:p w14:paraId="3C9E3B81" w14:textId="77777777" w:rsidR="004B19A1" w:rsidRDefault="002342A8">
      <w:pPr>
        <w:keepNext/>
      </w:pPr>
      <w:r>
        <w:t>In Terminal 2:</w:t>
      </w:r>
    </w:p>
    <w:p w14:paraId="1D5D935D" w14:textId="77777777" w:rsidR="004B19A1" w:rsidRDefault="004B19A1">
      <w:pPr>
        <w:keepNext/>
      </w:pPr>
    </w:p>
    <w:p w14:paraId="29EB25E9" w14:textId="77777777" w:rsidR="004B19A1" w:rsidRDefault="002342A8">
      <w:pPr>
        <w:pStyle w:val="CommandBlock"/>
        <w:keepNext/>
      </w:pPr>
      <w:r>
        <w:t>dotnet build .\csharp\Client --nologo --warnaserror</w:t>
      </w:r>
    </w:p>
    <w:p w14:paraId="3D1A2E4A" w14:textId="77777777" w:rsidR="004B19A1" w:rsidRDefault="002342A8">
      <w:pPr>
        <w:pStyle w:val="CommandBlock"/>
        <w:keepNext/>
      </w:pPr>
      <w:r>
        <w:t>dotnet run --no-build --project .\csharp\Client</w:t>
      </w:r>
    </w:p>
    <w:p w14:paraId="306EB423" w14:textId="77777777" w:rsidR="004B19A1" w:rsidRDefault="002342A8">
      <w:pPr>
        <w:pStyle w:val="CommandBlock"/>
      </w:pPr>
      <w:r>
        <w:t>$LASTEXITCODE</w:t>
      </w:r>
    </w:p>
    <w:p w14:paraId="220161BB" w14:textId="77777777" w:rsidR="004B19A1" w:rsidRDefault="004B19A1">
      <w:pPr>
        <w:keepNext/>
      </w:pPr>
    </w:p>
    <w:p w14:paraId="2A0F138F" w14:textId="77777777" w:rsidR="004B19A1" w:rsidRDefault="002342A8">
      <w:pPr>
        <w:pStyle w:val="Heading3"/>
      </w:pPr>
      <w:r>
        <w:t>Windows PowerShell curl Check</w:t>
      </w:r>
    </w:p>
    <w:p w14:paraId="1F6E1983" w14:textId="77777777" w:rsidR="004B19A1" w:rsidRDefault="002342A8">
      <w:pPr>
        <w:keepNext/>
      </w:pPr>
      <w:r>
        <w:t>Still in Terminal 2, send nine PATCHes, the same in every language: four that change or are refused by Chapter 5's checks, four bodies the reader refuses, and one key spelled with a capital letter. Remember, -X names the method, -H adds a request header, and --data "@file" sends the file's text as the body (Lesson 6.2):</w:t>
      </w:r>
    </w:p>
    <w:p w14:paraId="5DD571C8" w14:textId="77777777" w:rsidR="004B19A1" w:rsidRDefault="004B19A1">
      <w:pPr>
        <w:keepNext/>
      </w:pPr>
    </w:p>
    <w:p w14:paraId="607AF287" w14:textId="77777777" w:rsidR="004B19A1" w:rsidRDefault="002342A8">
      <w:pPr>
        <w:pStyle w:val="CommandBlock"/>
        <w:keepNext/>
      </w:pPr>
      <w:r>
        <w:t>&amp; "$env:SystemRoot\System32\curl.exe" -sS --ssl-revoke-best-effort `</w:t>
      </w:r>
    </w:p>
    <w:p w14:paraId="67B6FBF5" w14:textId="77777777" w:rsidR="004B19A1" w:rsidRDefault="002342A8">
      <w:pPr>
        <w:pStyle w:val="CommandBlock"/>
        <w:keepNext/>
      </w:pPr>
      <w:r>
        <w:t xml:space="preserve">    --cacert .\certs\spa-ca.pem -w "\n%{http_code} %{content_type}\n" `</w:t>
      </w:r>
    </w:p>
    <w:p w14:paraId="71ECDAD0" w14:textId="77777777" w:rsidR="004B19A1" w:rsidRDefault="002342A8">
      <w:pPr>
        <w:pStyle w:val="CommandBlock"/>
      </w:pPr>
      <w:r>
        <w:t xml:space="preserve">    -X PATCH -H "Content-Type: application/json" --data "@grace-name.json" `</w:t>
      </w:r>
    </w:p>
    <w:p w14:paraId="26936496" w14:textId="77777777" w:rsidR="004B19A1" w:rsidRDefault="002342A8">
      <w:pPr>
        <w:pStyle w:val="CommandBlock"/>
      </w:pPr>
      <w:r>
        <w:t xml:space="preserve">    https://127.0.0.1:8765/api/v1/contacts/2</w:t>
      </w:r>
    </w:p>
    <w:p w14:paraId="7F868E41" w14:textId="77777777" w:rsidR="004B19A1" w:rsidRDefault="002342A8">
      <w:pPr>
        <w:pStyle w:val="CommandBlock"/>
      </w:pPr>
      <w:r>
        <w:t>&amp; "$env:SystemRoot\System32\curl.exe" -sS --ssl-revoke-best-effort `</w:t>
      </w:r>
    </w:p>
    <w:p w14:paraId="680C438E" w14:textId="77777777" w:rsidR="004B19A1" w:rsidRDefault="002342A8">
      <w:pPr>
        <w:pStyle w:val="CommandBlock"/>
      </w:pPr>
      <w:r>
        <w:t xml:space="preserve">    --cacert .\certs\spa-ca.pem -w "\n%{http_code} %{content_type}\n" `</w:t>
      </w:r>
    </w:p>
    <w:p w14:paraId="398886D0" w14:textId="77777777" w:rsidR="004B19A1" w:rsidRDefault="002342A8">
      <w:pPr>
        <w:pStyle w:val="CommandBlock"/>
      </w:pPr>
      <w:r>
        <w:t xml:space="preserve">    -X PATCH -H "Content-Type: application/json" --data "@grace-name.json" `</w:t>
      </w:r>
    </w:p>
    <w:p w14:paraId="45A8A670" w14:textId="77777777" w:rsidR="004B19A1" w:rsidRDefault="002342A8">
      <w:pPr>
        <w:pStyle w:val="CommandBlock"/>
      </w:pPr>
      <w:r>
        <w:t xml:space="preserve">    https://127.0.0.1:8765/api/v1/contacts/99</w:t>
      </w:r>
    </w:p>
    <w:p w14:paraId="7205FE76" w14:textId="77777777" w:rsidR="004B19A1" w:rsidRDefault="002342A8">
      <w:pPr>
        <w:pStyle w:val="CommandBlock"/>
      </w:pPr>
      <w:r>
        <w:t>&amp; "$env:SystemRoot\System32\curl.exe" -sS --ssl-revoke-best-effort `</w:t>
      </w:r>
    </w:p>
    <w:p w14:paraId="6AFFE4A8" w14:textId="77777777" w:rsidR="004B19A1" w:rsidRDefault="002342A8">
      <w:pPr>
        <w:pStyle w:val="CommandBlock"/>
      </w:pPr>
      <w:r>
        <w:t xml:space="preserve">    --cacert .\certs\spa-ca.pem -w "\n%{http_code} %{content_type}\n" `</w:t>
      </w:r>
    </w:p>
    <w:p w14:paraId="75F40188" w14:textId="77777777" w:rsidR="004B19A1" w:rsidRDefault="002342A8">
      <w:pPr>
        <w:pStyle w:val="CommandBlock"/>
      </w:pPr>
      <w:r>
        <w:t xml:space="preserve">    -X PATCH -H "Content-Type: application/json" --data "@null-name.json" `</w:t>
      </w:r>
    </w:p>
    <w:p w14:paraId="2CEBAC07" w14:textId="77777777" w:rsidR="004B19A1" w:rsidRDefault="002342A8">
      <w:pPr>
        <w:pStyle w:val="CommandBlock"/>
      </w:pPr>
      <w:r>
        <w:t xml:space="preserve">    https://127.0.0.1:8765/api/v1/contacts/3</w:t>
      </w:r>
    </w:p>
    <w:p w14:paraId="6833587D" w14:textId="77777777" w:rsidR="004B19A1" w:rsidRDefault="002342A8">
      <w:pPr>
        <w:pStyle w:val="CommandBlock"/>
      </w:pPr>
      <w:r>
        <w:t>&amp; "$env:SystemRoot\System32\curl.exe" -sS --ssl-revoke-best-effort `</w:t>
      </w:r>
    </w:p>
    <w:p w14:paraId="14D6AC59" w14:textId="77777777" w:rsidR="004B19A1" w:rsidRDefault="002342A8">
      <w:pPr>
        <w:pStyle w:val="CommandBlock"/>
      </w:pPr>
      <w:r>
        <w:t xml:space="preserve">    --cacert .\certs\spa-ca.pem -w "\n%{http_code} %{content_type}\n" `</w:t>
      </w:r>
    </w:p>
    <w:p w14:paraId="0A9E8C41" w14:textId="77777777" w:rsidR="004B19A1" w:rsidRDefault="002342A8">
      <w:pPr>
        <w:pStyle w:val="CommandBlock"/>
      </w:pPr>
      <w:r>
        <w:t xml:space="preserve">    -X PATCH -H "Content-Type: application/json" --data "@taken-email.json" `</w:t>
      </w:r>
    </w:p>
    <w:p w14:paraId="7F775CBF" w14:textId="77777777" w:rsidR="004B19A1" w:rsidRDefault="002342A8">
      <w:pPr>
        <w:pStyle w:val="CommandBlock"/>
      </w:pPr>
      <w:r>
        <w:t xml:space="preserve">    https://127.0.0.1:8765/api/v1/contacts/3</w:t>
      </w:r>
    </w:p>
    <w:p w14:paraId="212E0200" w14:textId="77777777" w:rsidR="004B19A1" w:rsidRDefault="002342A8">
      <w:pPr>
        <w:pStyle w:val="CommandBlock"/>
      </w:pPr>
      <w:r>
        <w:t>&amp; "$env:SystemRoot\System32\curl.exe" -sS --ssl-revoke-best-effort `</w:t>
      </w:r>
    </w:p>
    <w:p w14:paraId="7D0F8227" w14:textId="77777777" w:rsidR="004B19A1" w:rsidRDefault="002342A8">
      <w:pPr>
        <w:pStyle w:val="CommandBlock"/>
      </w:pPr>
      <w:r>
        <w:t xml:space="preserve">    --cacert .\certs\spa-ca.pem -w "\n%{http_code} %{content_type}\n" `</w:t>
      </w:r>
    </w:p>
    <w:p w14:paraId="57010F4C" w14:textId="77777777" w:rsidR="004B19A1" w:rsidRDefault="002342A8">
      <w:pPr>
        <w:pStyle w:val="CommandBlock"/>
      </w:pPr>
      <w:r>
        <w:t xml:space="preserve">    -X PATCH -H "Content-Type: application/json" --data "@number-phone.json" `</w:t>
      </w:r>
    </w:p>
    <w:p w14:paraId="5EB4BDA2" w14:textId="77777777" w:rsidR="004B19A1" w:rsidRDefault="002342A8">
      <w:pPr>
        <w:pStyle w:val="CommandBlock"/>
      </w:pPr>
      <w:r>
        <w:t xml:space="preserve">    https://127.0.0.1:8765/api/v1/contacts/3</w:t>
      </w:r>
    </w:p>
    <w:p w14:paraId="56DBE6B0" w14:textId="77777777" w:rsidR="004B19A1" w:rsidRDefault="002342A8">
      <w:pPr>
        <w:pStyle w:val="CommandBlock"/>
      </w:pPr>
      <w:r>
        <w:t>&amp; "$env:SystemRoot\System32\curl.exe" -sS --ssl-revoke-best-effort `</w:t>
      </w:r>
    </w:p>
    <w:p w14:paraId="4D2DCAEC" w14:textId="77777777" w:rsidR="004B19A1" w:rsidRDefault="002342A8">
      <w:pPr>
        <w:pStyle w:val="CommandBlock"/>
      </w:pPr>
      <w:r>
        <w:t xml:space="preserve">    --cacert .\certs\spa-ca.pem -w "\n%{http_code} %{content_type}\n" `</w:t>
      </w:r>
    </w:p>
    <w:p w14:paraId="70CEA988" w14:textId="77777777" w:rsidR="004B19A1" w:rsidRDefault="002342A8">
      <w:pPr>
        <w:pStyle w:val="CommandBlock"/>
      </w:pPr>
      <w:r>
        <w:t xml:space="preserve">    -X PATCH -H "Content-Type: application/json" --data "{}junk" `</w:t>
      </w:r>
    </w:p>
    <w:p w14:paraId="434AB287" w14:textId="77777777" w:rsidR="004B19A1" w:rsidRDefault="002342A8">
      <w:pPr>
        <w:pStyle w:val="CommandBlock"/>
      </w:pPr>
      <w:r>
        <w:t xml:space="preserve">    https://127.0.0.1:8765/api/v1/contacts/3</w:t>
      </w:r>
    </w:p>
    <w:p w14:paraId="23AFC314" w14:textId="77777777" w:rsidR="004B19A1" w:rsidRDefault="002342A8">
      <w:pPr>
        <w:pStyle w:val="CommandBlock"/>
      </w:pPr>
      <w:r>
        <w:t>&amp; "$env:SystemRoot\System32\curl.exe" -sS --ssl-revoke-best-effort `</w:t>
      </w:r>
    </w:p>
    <w:p w14:paraId="28DBAE88" w14:textId="77777777" w:rsidR="004B19A1" w:rsidRDefault="002342A8">
      <w:pPr>
        <w:pStyle w:val="CommandBlock"/>
      </w:pPr>
      <w:r>
        <w:t xml:space="preserve">    --cacert .\certs\spa-ca.pem -w "\n%{http_code} %{content_type}\n" `</w:t>
      </w:r>
    </w:p>
    <w:p w14:paraId="0EC37033" w14:textId="77777777" w:rsidR="004B19A1" w:rsidRDefault="002342A8">
      <w:pPr>
        <w:pStyle w:val="CommandBlock"/>
      </w:pPr>
      <w:r>
        <w:t xml:space="preserve">    -X PATCH -H "Content-Type: application/json" --data "[]" `</w:t>
      </w:r>
    </w:p>
    <w:p w14:paraId="7AB4115E" w14:textId="77777777" w:rsidR="004B19A1" w:rsidRDefault="002342A8">
      <w:pPr>
        <w:pStyle w:val="CommandBlock"/>
      </w:pPr>
      <w:r>
        <w:t xml:space="preserve">    https://127.0.0.1:8765/api/v1/contacts/3</w:t>
      </w:r>
    </w:p>
    <w:p w14:paraId="690B2FDE" w14:textId="77777777" w:rsidR="004B19A1" w:rsidRDefault="002342A8">
      <w:pPr>
        <w:pStyle w:val="CommandBlock"/>
      </w:pPr>
      <w:r>
        <w:t>&amp; "$env:SystemRoot\System32\curl.exe" -sS --ssl-revoke-best-effort `</w:t>
      </w:r>
    </w:p>
    <w:p w14:paraId="6D384710" w14:textId="77777777" w:rsidR="004B19A1" w:rsidRDefault="002342A8">
      <w:pPr>
        <w:pStyle w:val="CommandBlock"/>
      </w:pPr>
      <w:r>
        <w:t xml:space="preserve">    --cacert .\certs\spa-ca.pem -w "\n%{http_code} %{content_type}\n" `</w:t>
      </w:r>
    </w:p>
    <w:p w14:paraId="230B34D7" w14:textId="77777777" w:rsidR="004B19A1" w:rsidRDefault="002342A8">
      <w:pPr>
        <w:pStyle w:val="CommandBlock"/>
      </w:pPr>
      <w:r>
        <w:t xml:space="preserve">    -X PATCH -H "Content-Type: application/json" --data "null" `</w:t>
      </w:r>
    </w:p>
    <w:p w14:paraId="7FF6D1AD" w14:textId="77777777" w:rsidR="004B19A1" w:rsidRDefault="002342A8">
      <w:pPr>
        <w:pStyle w:val="CommandBlock"/>
      </w:pPr>
      <w:r>
        <w:t xml:space="preserve">    https://127.0.0.1:8765/api/v1/contacts/3</w:t>
      </w:r>
    </w:p>
    <w:p w14:paraId="3AD6D52E" w14:textId="77777777" w:rsidR="004B19A1" w:rsidRDefault="002342A8">
      <w:pPr>
        <w:pStyle w:val="CommandBlock"/>
      </w:pPr>
      <w:r>
        <w:t>&amp; "$env:SystemRoot\System32\curl.exe" -sS --ssl-revoke-best-effort `</w:t>
      </w:r>
    </w:p>
    <w:p w14:paraId="5EBD1EF3" w14:textId="77777777" w:rsidR="004B19A1" w:rsidRDefault="002342A8">
      <w:pPr>
        <w:pStyle w:val="CommandBlock"/>
        <w:keepNext/>
      </w:pPr>
      <w:r>
        <w:t xml:space="preserve">    --cacert .\certs\spa-ca.pem -w "\n%{http_code} %{content_type}\n" `</w:t>
      </w:r>
    </w:p>
    <w:p w14:paraId="185936EF" w14:textId="77777777" w:rsidR="004B19A1" w:rsidRDefault="002342A8">
      <w:pPr>
        <w:pStyle w:val="CommandBlock"/>
        <w:keepNext/>
      </w:pPr>
      <w:r>
        <w:t xml:space="preserve">    -X PATCH -H "Content-Type: application/json" --data "@case-key.json" `</w:t>
      </w:r>
    </w:p>
    <w:p w14:paraId="319D1C75" w14:textId="77777777" w:rsidR="004B19A1" w:rsidRDefault="002342A8">
      <w:pPr>
        <w:pStyle w:val="CommandBlock"/>
      </w:pPr>
      <w:r>
        <w:t xml:space="preserve">    https://127.0.0.1:8765/api/v1/contacts/1</w:t>
      </w:r>
    </w:p>
    <w:p w14:paraId="73597FBB" w14:textId="77777777" w:rsidR="004B19A1" w:rsidRDefault="004B19A1">
      <w:pPr>
        <w:keepNext/>
      </w:pPr>
    </w:p>
    <w:p w14:paraId="4B8610DC" w14:textId="77777777" w:rsidR="004B19A1" w:rsidRDefault="002342A8">
      <w:r>
        <w:t>Now press Ctrl+C in Terminal 1.</w:t>
      </w:r>
    </w:p>
    <w:p w14:paraId="71419F5C" w14:textId="77777777" w:rsidR="004B19A1" w:rsidRDefault="004B19A1">
      <w:pPr>
        <w:keepNext/>
      </w:pPr>
    </w:p>
    <w:p w14:paraId="7D8B8BA6" w14:textId="77777777" w:rsidR="004B19A1" w:rsidRDefault="002342A8">
      <w:pPr>
        <w:pStyle w:val="Heading3"/>
      </w:pPr>
      <w:r>
        <w:t>Linux or macOS Build and Run</w:t>
      </w:r>
    </w:p>
    <w:p w14:paraId="6D7949A0" w14:textId="77777777" w:rsidR="004B19A1" w:rsidRDefault="002342A8">
      <w:pPr>
        <w:keepNext/>
      </w:pPr>
      <w:r>
        <w:t>In Terminal 1, then in Terminal 2:</w:t>
      </w:r>
    </w:p>
    <w:p w14:paraId="610A75BC" w14:textId="77777777" w:rsidR="004B19A1" w:rsidRDefault="004B19A1">
      <w:pPr>
        <w:keepNext/>
      </w:pPr>
    </w:p>
    <w:p w14:paraId="69539BD0" w14:textId="77777777" w:rsidR="004B19A1" w:rsidRDefault="002342A8">
      <w:pPr>
        <w:pStyle w:val="CommandBlock"/>
        <w:keepNext/>
      </w:pPr>
      <w:r>
        <w:t>dotnet build ./csharp/Server --nologo --warnaserror</w:t>
      </w:r>
    </w:p>
    <w:p w14:paraId="478D77B1" w14:textId="77777777" w:rsidR="004B19A1" w:rsidRDefault="002342A8">
      <w:pPr>
        <w:pStyle w:val="CommandBlock"/>
      </w:pPr>
      <w:r>
        <w:t>dotnet run --no-build --project ./csharp/Server</w:t>
      </w:r>
    </w:p>
    <w:p w14:paraId="1935A82E" w14:textId="77777777" w:rsidR="004B19A1" w:rsidRDefault="004B19A1">
      <w:pPr>
        <w:keepNext/>
      </w:pPr>
    </w:p>
    <w:p w14:paraId="3A81AF3F" w14:textId="77777777" w:rsidR="004B19A1" w:rsidRDefault="002342A8">
      <w:pPr>
        <w:pStyle w:val="CommandBlock"/>
        <w:keepNext/>
      </w:pPr>
      <w:r>
        <w:t>dotnet build ./csharp/Client --nologo --warnaserror</w:t>
      </w:r>
    </w:p>
    <w:p w14:paraId="1C2CE91E" w14:textId="77777777" w:rsidR="004B19A1" w:rsidRDefault="002342A8">
      <w:pPr>
        <w:pStyle w:val="CommandBlock"/>
        <w:keepNext/>
      </w:pPr>
      <w:r>
        <w:t>dotnet run --no-build --project ./csharp/Client</w:t>
      </w:r>
    </w:p>
    <w:p w14:paraId="01F7E697" w14:textId="77777777" w:rsidR="004B19A1" w:rsidRDefault="002342A8">
      <w:pPr>
        <w:pStyle w:val="CommandBlock"/>
      </w:pPr>
      <w:r>
        <w:t>echo $?</w:t>
      </w:r>
    </w:p>
    <w:p w14:paraId="1E55D54C" w14:textId="77777777" w:rsidR="004B19A1" w:rsidRDefault="004B19A1">
      <w:pPr>
        <w:keepNext/>
      </w:pPr>
    </w:p>
    <w:p w14:paraId="5DE47F0E" w14:textId="77777777" w:rsidR="004B19A1" w:rsidRDefault="002342A8">
      <w:r>
        <w:t>For the curl Check, type curl instead of &amp; "$env:SystemRoot\System32\curl.exe", leave out --ssl-revoke-best-effort, end each line with \ instead of `, and write / instead of \ in the CA path.</w:t>
      </w:r>
    </w:p>
    <w:p w14:paraId="21EB20A4" w14:textId="77777777" w:rsidR="004B19A1" w:rsidRDefault="004B19A1">
      <w:pPr>
        <w:keepNext/>
      </w:pPr>
    </w:p>
    <w:p w14:paraId="54500446" w14:textId="77777777" w:rsidR="004B19A1" w:rsidRDefault="002342A8">
      <w:pPr>
        <w:pStyle w:val="Heading3"/>
      </w:pPr>
      <w:r>
        <w:t>Check Your Results</w:t>
      </w:r>
    </w:p>
    <w:p w14:paraId="1CC0E353" w14:textId="77777777" w:rsidR="004B19A1" w:rsidRDefault="002342A8">
      <w:r>
        <w:t>dotnet build shows its progress first and ends with a line such as Build succeeded in 1.2s (your time differs); those lines are not part of the program's output. Terminal 2 must show the client lines and the curl lines of the Required Clean-Run Output, $LASTEXITCODE (echo $? on Linux or macOS) must print 0, and Terminal 1 must show the server lines.</w:t>
      </w:r>
    </w:p>
    <w:p w14:paraId="2EDD9E3A" w14:textId="77777777" w:rsidR="004B19A1" w:rsidRDefault="004B19A1">
      <w:pPr>
        <w:keepNext/>
      </w:pPr>
    </w:p>
    <w:p w14:paraId="070BDDF5" w14:textId="77777777" w:rsidR="004B19A1" w:rsidRDefault="004B19A1">
      <w:pPr>
        <w:keepNext/>
      </w:pPr>
    </w:p>
    <w:p w14:paraId="6D4EAD09" w14:textId="77777777" w:rsidR="004B19A1" w:rsidRDefault="002342A8">
      <w:pPr>
        <w:pStyle w:val="Heading2"/>
      </w:pPr>
      <w:r>
        <w:t>What to Notice</w:t>
      </w:r>
    </w:p>
    <w:p w14:paraId="7E511279" w14:textId="77777777" w:rsidR="004B19A1" w:rsidRDefault="002342A8">
      <w:pPr>
        <w:pStyle w:val="ListBullet"/>
      </w:pPr>
      <w:r>
        <w:t>ContactPatch.cs needs no change to Server.csproj: dotnet build compiles every .cs file in the project folder. Its three methods sit in the static class ContactPatchStore, beside the ContactPatch record.</w:t>
      </w:r>
    </w:p>
    <w:p w14:paraId="073EB4DB" w14:textId="77777777" w:rsidR="004B19A1" w:rsidRDefault="002342A8">
      <w:pPr>
        <w:pStyle w:val="ListBullet"/>
      </w:pPr>
      <w:r>
        <w:t>TryGetProperty returns true for a key whose value is null and false only for a missing key; that is how PatchFromJson tells "clear it" from "keep it". The discard, out _, throws away the value it would give.</w:t>
      </w:r>
    </w:p>
    <w:p w14:paraId="0BACE3A5" w14:textId="77777777" w:rsidR="004B19A1" w:rsidRDefault="002342A8">
      <w:pPr>
        <w:pStyle w:val="ListBullet"/>
      </w:pPr>
      <w:r>
        <w:t>ApplyPatch builds a new Contact from the stored one, so the contact GetContactRecord gave is not changed in place; ReplaceContact then gives storedContact again, as saved.</w:t>
      </w:r>
    </w:p>
    <w:p w14:paraId="02A5D942" w14:textId="77777777" w:rsidR="004B19A1" w:rsidRDefault="002342A8">
      <w:pPr>
        <w:pStyle w:val="ListBullet"/>
      </w:pPr>
      <w:r>
        <w:t>JsonSerializer writes a Dictionary&lt;string, string?&gt; entry whose value is null as JSON's null; string? is what lets the dictionary hold null.</w:t>
      </w:r>
    </w:p>
    <w:p w14:paraId="2F8C61D0" w14:textId="77777777" w:rsidR="004B19A1" w:rsidRDefault="002342A8">
      <w:pPr>
        <w:pStyle w:val="ListBullet"/>
      </w:pPr>
      <w:r>
        <w:t>HandlePatchContact fills the one tuple (status, problem, storedContact) twice: first from GetContactRecord, then from ReplaceContact, on the one connection.</w:t>
      </w:r>
    </w:p>
    <w:p w14:paraId="3791422E" w14:textId="77777777" w:rsidR="004B19A1" w:rsidRDefault="004B19A1">
      <w:pPr>
        <w:keepNext/>
      </w:pPr>
    </w:p>
    <w:p w14:paraId="5AA4B27B" w14:textId="77777777" w:rsidR="004B19A1" w:rsidRDefault="002342A8">
      <w:pPr>
        <w:pStyle w:val="Heading3"/>
      </w:pPr>
      <w:r>
        <w:t>Basic and Production-Minded Comparison</w:t>
      </w:r>
    </w:p>
    <w:p w14:paraId="7B5FF55E" w14:textId="77777777" w:rsidR="004B19A1" w:rsidRDefault="002342A8">
      <w:r>
        <w:t>Both C# servers read the stored contact, put in only the keys the body has, check the result with Chapter 5's checks, and save it with Chapter 5's UPDATE; the Production-Minded one does it with PatchFromJson, ApplyPatch, and Lesson 6.7's ReplaceContact, and answers every failure through SendFailure.</w:t>
      </w:r>
    </w:p>
    <w:p w14:paraId="2B550B70" w14:textId="77777777" w:rsidR="004B19A1" w:rsidRDefault="004B19A1">
      <w:pPr>
        <w:keepNext/>
      </w:pPr>
    </w:p>
    <w:p w14:paraId="78A49DED" w14:textId="77777777" w:rsidR="004B19A1" w:rsidRDefault="004B19A1">
      <w:pPr>
        <w:keepNext/>
      </w:pPr>
    </w:p>
    <w:p w14:paraId="5E4B8FEC" w14:textId="77777777" w:rsidR="004B19A1" w:rsidRDefault="004B19A1">
      <w:pPr>
        <w:keepNext/>
      </w:pPr>
    </w:p>
    <w:p w14:paraId="13DD3045" w14:textId="77777777" w:rsidR="004B19A1" w:rsidRDefault="002342A8">
      <w:pPr>
        <w:pStyle w:val="Heading1"/>
      </w:pPr>
      <w:r>
        <w:t>Go Implementation</w:t>
      </w:r>
    </w:p>
    <w:p w14:paraId="2791913F" w14:textId="77777777" w:rsidR="004B19A1" w:rsidRDefault="002342A8">
      <w:r>
        <w:t>Remember, Go has both sides in net/http and reads MySQL with the go-sql-driver/mysql driver (Lessons 6.0 and 6.5). The module in the go folder keeps Lesson 6.7's name, example.com/putrequests, because the copied contact store imports your Chapter 5 package by it: go.mod came with the copy, unchanged. Your Chapter 5 package is in .\go\contacts, and the contact store in .\go\contactstore.</w:t>
      </w:r>
    </w:p>
    <w:p w14:paraId="167DF0FC" w14:textId="77777777" w:rsidR="004B19A1" w:rsidRDefault="004B19A1">
      <w:pPr>
        <w:keepNext/>
      </w:pPr>
    </w:p>
    <w:p w14:paraId="7892B7E1" w14:textId="77777777" w:rsidR="004B19A1" w:rsidRDefault="004B19A1">
      <w:pPr>
        <w:keepNext/>
      </w:pPr>
    </w:p>
    <w:p w14:paraId="2FA525C1" w14:textId="77777777" w:rsidR="004B19A1" w:rsidRDefault="002342A8">
      <w:pPr>
        <w:pStyle w:val="Heading2"/>
      </w:pPr>
      <w:r>
        <w:t>Basic Implementation</w:t>
      </w:r>
    </w:p>
    <w:p w14:paraId="6DA6300E" w14:textId="77777777" w:rsidR="004B19A1" w:rsidRDefault="002342A8">
      <w:r>
        <w:t>Start with the most direct versions. The Basic server answers one route, PATCH /api/v1/contacts/{id}: the pattern "PATCH /api/v1/contacts/{id}" names handlePatchContact, which reads the body with io.ReadAll, unmarshals it into a map from each key to its JSON text, checks with textOf that name, email, and phone are each text, null, or missing, and notes which keys are there. It then reads the stored contact with GetContact (404), puts in only the present keys, trims and checks the values with ValidateContact</w:t>
      </w:r>
      <w:r>
        <w:t>, runs the UPDATE with Exec, reads the contact back, and sends encodeJSON's text. errors.As finds a *mysql.MySQLError whose Number is 1062, which becomes 409. The Basic client: main builds {"phone":"555-0199"} and {"phone":null} with json.Marshal of a map[string]any, where nil becomes null. sendPatch builds a PATCH with http.NewRequest and strings.NewReader, sends it with Do, and prints the answer, once for each body. The new steps are commented in full, and the ones from earlier lessons have short reminder</w:t>
      </w:r>
      <w:r>
        <w:t>s.</w:t>
      </w:r>
    </w:p>
    <w:p w14:paraId="1B8E8C37" w14:textId="77777777" w:rsidR="004B19A1" w:rsidRDefault="004B19A1">
      <w:pPr>
        <w:keepNext/>
      </w:pPr>
    </w:p>
    <w:p w14:paraId="46A5C8A9" w14:textId="77777777" w:rsidR="004B19A1" w:rsidRDefault="002342A8">
      <w:pPr>
        <w:pStyle w:val="Heading3"/>
      </w:pPr>
      <w:r>
        <w:t>go/basic/server/main.go</w:t>
      </w:r>
    </w:p>
    <w:p w14:paraId="610FDB73" w14:textId="77777777" w:rsidR="004B19A1" w:rsidRDefault="002342A8">
      <w:pPr>
        <w:pStyle w:val="SourceCode"/>
        <w:keepNext/>
      </w:pPr>
      <w:r>
        <w:t>// Lesson 6.8 Basic: a server that changes one contact with PATCH. The body</w:t>
      </w:r>
    </w:p>
    <w:p w14:paraId="3862C5BC" w14:textId="77777777" w:rsidR="004B19A1" w:rsidRDefault="002342A8">
      <w:pPr>
        <w:pStyle w:val="SourceCode"/>
        <w:keepNext/>
      </w:pPr>
      <w:r>
        <w:t>// names only the fields to change, and the answer is the contact as stored.</w:t>
      </w:r>
    </w:p>
    <w:p w14:paraId="404899E9" w14:textId="77777777" w:rsidR="004B19A1" w:rsidRDefault="002342A8">
      <w:pPr>
        <w:pStyle w:val="SourceCode"/>
      </w:pPr>
      <w:r>
        <w:t>package main</w:t>
      </w:r>
    </w:p>
    <w:p w14:paraId="3C45469A" w14:textId="77777777" w:rsidR="004B19A1" w:rsidRDefault="004B19A1">
      <w:pPr>
        <w:pStyle w:val="SourceCode"/>
      </w:pPr>
    </w:p>
    <w:p w14:paraId="48B25C4F" w14:textId="77777777" w:rsidR="004B19A1" w:rsidRDefault="002342A8">
      <w:pPr>
        <w:pStyle w:val="SourceCode"/>
      </w:pPr>
      <w:r>
        <w:t>// Remember, import names the packages the program uses: encoding/json</w:t>
      </w:r>
    </w:p>
    <w:p w14:paraId="7D8C1EC8" w14:textId="77777777" w:rsidR="004B19A1" w:rsidRDefault="002342A8">
      <w:pPr>
        <w:pStyle w:val="SourceCode"/>
      </w:pPr>
      <w:r>
        <w:t>// reads and writes JSON text (Lesson 3.15), errors.As finds the MySQL</w:t>
      </w:r>
    </w:p>
    <w:p w14:paraId="0385E7EE" w14:textId="77777777" w:rsidR="004B19A1" w:rsidRDefault="002342A8">
      <w:pPr>
        <w:pStyle w:val="SourceCode"/>
      </w:pPr>
      <w:r>
        <w:t>// error inside another (Lesson 4.5), and contacts is your Chapter 5</w:t>
      </w:r>
    </w:p>
    <w:p w14:paraId="431F3FF2" w14:textId="77777777" w:rsidR="004B19A1" w:rsidRDefault="002342A8">
      <w:pPr>
        <w:pStyle w:val="SourceCode"/>
      </w:pPr>
      <w:r>
        <w:t>// package.</w:t>
      </w:r>
    </w:p>
    <w:p w14:paraId="20E50061" w14:textId="77777777" w:rsidR="004B19A1" w:rsidRDefault="002342A8">
      <w:pPr>
        <w:pStyle w:val="SourceCode"/>
      </w:pPr>
      <w:r>
        <w:t>import (</w:t>
      </w:r>
    </w:p>
    <w:p w14:paraId="0C4C5E6F" w14:textId="77777777" w:rsidR="004B19A1" w:rsidRDefault="002342A8">
      <w:pPr>
        <w:pStyle w:val="SourceCode"/>
      </w:pPr>
      <w:r>
        <w:tab/>
        <w:t>"bytes"</w:t>
      </w:r>
    </w:p>
    <w:p w14:paraId="68CF8FF4" w14:textId="77777777" w:rsidR="004B19A1" w:rsidRDefault="002342A8">
      <w:pPr>
        <w:pStyle w:val="SourceCode"/>
      </w:pPr>
      <w:r>
        <w:tab/>
        <w:t>"database/sql"</w:t>
      </w:r>
    </w:p>
    <w:p w14:paraId="7DD2765A" w14:textId="77777777" w:rsidR="004B19A1" w:rsidRDefault="002342A8">
      <w:pPr>
        <w:pStyle w:val="SourceCode"/>
      </w:pPr>
      <w:r>
        <w:tab/>
        <w:t>"encoding/json"</w:t>
      </w:r>
    </w:p>
    <w:p w14:paraId="0E135E6C" w14:textId="77777777" w:rsidR="004B19A1" w:rsidRDefault="002342A8">
      <w:pPr>
        <w:pStyle w:val="SourceCode"/>
      </w:pPr>
      <w:r>
        <w:tab/>
        <w:t>"errors"</w:t>
      </w:r>
    </w:p>
    <w:p w14:paraId="181A154D" w14:textId="77777777" w:rsidR="004B19A1" w:rsidRDefault="002342A8">
      <w:pPr>
        <w:pStyle w:val="SourceCode"/>
      </w:pPr>
      <w:r>
        <w:tab/>
        <w:t>"example.com/putrequests/contacts"</w:t>
      </w:r>
    </w:p>
    <w:p w14:paraId="3BAFEA10" w14:textId="77777777" w:rsidR="004B19A1" w:rsidRDefault="002342A8">
      <w:pPr>
        <w:pStyle w:val="SourceCode"/>
      </w:pPr>
      <w:r>
        <w:tab/>
        <w:t>"fmt"</w:t>
      </w:r>
    </w:p>
    <w:p w14:paraId="66B33F67" w14:textId="77777777" w:rsidR="004B19A1" w:rsidRDefault="002342A8">
      <w:pPr>
        <w:pStyle w:val="SourceCode"/>
      </w:pPr>
      <w:r>
        <w:tab/>
        <w:t>"io"</w:t>
      </w:r>
    </w:p>
    <w:p w14:paraId="05943939" w14:textId="77777777" w:rsidR="004B19A1" w:rsidRDefault="002342A8">
      <w:pPr>
        <w:pStyle w:val="SourceCode"/>
      </w:pPr>
      <w:r>
        <w:tab/>
        <w:t>"net"</w:t>
      </w:r>
    </w:p>
    <w:p w14:paraId="2263FB47" w14:textId="77777777" w:rsidR="004B19A1" w:rsidRDefault="002342A8">
      <w:pPr>
        <w:pStyle w:val="SourceCode"/>
      </w:pPr>
      <w:r>
        <w:tab/>
        <w:t>"net/http"</w:t>
      </w:r>
    </w:p>
    <w:p w14:paraId="70AB95C7" w14:textId="77777777" w:rsidR="004B19A1" w:rsidRDefault="002342A8">
      <w:pPr>
        <w:pStyle w:val="SourceCode"/>
      </w:pPr>
      <w:r>
        <w:tab/>
        <w:t>"os"</w:t>
      </w:r>
    </w:p>
    <w:p w14:paraId="019DDBF9" w14:textId="77777777" w:rsidR="004B19A1" w:rsidRDefault="002342A8">
      <w:pPr>
        <w:pStyle w:val="SourceCode"/>
      </w:pPr>
      <w:r>
        <w:tab/>
        <w:t>"strings"</w:t>
      </w:r>
    </w:p>
    <w:p w14:paraId="200C897E" w14:textId="77777777" w:rsidR="004B19A1" w:rsidRDefault="004B19A1">
      <w:pPr>
        <w:pStyle w:val="SourceCode"/>
      </w:pPr>
    </w:p>
    <w:p w14:paraId="1C037CCB" w14:textId="77777777" w:rsidR="004B19A1" w:rsidRDefault="002342A8">
      <w:pPr>
        <w:pStyle w:val="SourceCode"/>
      </w:pPr>
      <w:r>
        <w:tab/>
        <w:t>"github.com/go-sql-driver/mysql"</w:t>
      </w:r>
    </w:p>
    <w:p w14:paraId="4CD74ACE" w14:textId="77777777" w:rsidR="004B19A1" w:rsidRDefault="002342A8">
      <w:pPr>
        <w:pStyle w:val="SourceCode"/>
      </w:pPr>
      <w:r>
        <w:t>)</w:t>
      </w:r>
    </w:p>
    <w:p w14:paraId="7A5D94DD" w14:textId="77777777" w:rsidR="004B19A1" w:rsidRDefault="004B19A1">
      <w:pPr>
        <w:pStyle w:val="SourceCode"/>
      </w:pPr>
    </w:p>
    <w:p w14:paraId="7324EA81" w14:textId="77777777" w:rsidR="004B19A1" w:rsidRDefault="002342A8">
      <w:pPr>
        <w:pStyle w:val="SourceCode"/>
      </w:pPr>
      <w:r>
        <w:t>// Remember, Chapter 5's UPDATE; Exec's values fill the ?s in order, id last.</w:t>
      </w:r>
    </w:p>
    <w:p w14:paraId="6A453964" w14:textId="77777777" w:rsidR="004B19A1" w:rsidRDefault="002342A8">
      <w:pPr>
        <w:pStyle w:val="SourceCode"/>
      </w:pPr>
      <w:r>
        <w:t>const updateSQL = "UPDATE contacts_go SET name = ?, email = ?, phone = ? " +</w:t>
      </w:r>
    </w:p>
    <w:p w14:paraId="7CB7AC22" w14:textId="77777777" w:rsidR="004B19A1" w:rsidRDefault="002342A8">
      <w:pPr>
        <w:pStyle w:val="SourceCode"/>
      </w:pPr>
      <w:r>
        <w:tab/>
        <w:t>"WHERE id = ?"</w:t>
      </w:r>
    </w:p>
    <w:p w14:paraId="2D538964" w14:textId="77777777" w:rsidR="004B19A1" w:rsidRDefault="004B19A1">
      <w:pPr>
        <w:pStyle w:val="SourceCode"/>
      </w:pPr>
    </w:p>
    <w:p w14:paraId="78CA90AD" w14:textId="77777777" w:rsidR="004B19A1" w:rsidRDefault="002342A8">
      <w:pPr>
        <w:pStyle w:val="SourceCode"/>
      </w:pPr>
      <w:r>
        <w:t>// The answer when the database cannot be used.</w:t>
      </w:r>
    </w:p>
    <w:p w14:paraId="0E1D2467" w14:textId="77777777" w:rsidR="004B19A1" w:rsidRDefault="002342A8">
      <w:pPr>
        <w:pStyle w:val="SourceCode"/>
      </w:pPr>
      <w:r>
        <w:t>const databaseFailureJSON = `{"code":"database_failure",` +</w:t>
      </w:r>
    </w:p>
    <w:p w14:paraId="0F0A3819" w14:textId="77777777" w:rsidR="004B19A1" w:rsidRDefault="002342A8">
      <w:pPr>
        <w:pStyle w:val="SourceCode"/>
      </w:pPr>
      <w:r>
        <w:tab/>
        <w:t>`"message":"the database could not answer"}`</w:t>
      </w:r>
    </w:p>
    <w:p w14:paraId="1616BECC" w14:textId="77777777" w:rsidR="004B19A1" w:rsidRDefault="004B19A1">
      <w:pPr>
        <w:pStyle w:val="SourceCode"/>
      </w:pPr>
    </w:p>
    <w:p w14:paraId="01A255EE" w14:textId="77777777" w:rsidR="004B19A1" w:rsidRDefault="002342A8">
      <w:pPr>
        <w:pStyle w:val="SourceCode"/>
      </w:pPr>
      <w:r>
        <w:t>// textOf reads one key of the body as text: "" for null or a missing key,</w:t>
      </w:r>
    </w:p>
    <w:p w14:paraId="4BC73951" w14:textId="77777777" w:rsidR="004B19A1" w:rsidRDefault="002342A8">
      <w:pPr>
        <w:pStyle w:val="SourceCode"/>
      </w:pPr>
      <w:r>
        <w:t>// and false for a value that is not text, such as a number. Remember, a</w:t>
      </w:r>
    </w:p>
    <w:p w14:paraId="34EEB890" w14:textId="77777777" w:rsidR="004B19A1" w:rsidRDefault="002342A8">
      <w:pPr>
        <w:pStyle w:val="SourceCode"/>
      </w:pPr>
      <w:r>
        <w:t>// json.RawMessage keeps a value as its JSON text, and a map lookup's second</w:t>
      </w:r>
    </w:p>
    <w:p w14:paraId="452B2CFA" w14:textId="77777777" w:rsidR="004B19A1" w:rsidRDefault="002342A8">
      <w:pPr>
        <w:pStyle w:val="SourceCode"/>
      </w:pPr>
      <w:r>
        <w:t>// result says whether the key was there.</w:t>
      </w:r>
    </w:p>
    <w:p w14:paraId="2469434C" w14:textId="77777777" w:rsidR="004B19A1" w:rsidRDefault="002342A8">
      <w:pPr>
        <w:pStyle w:val="SourceCode"/>
      </w:pPr>
      <w:r>
        <w:t>func textOf(record map[string]json.RawMessage, key string) (string, bool) {</w:t>
      </w:r>
    </w:p>
    <w:p w14:paraId="7547713B" w14:textId="77777777" w:rsidR="004B19A1" w:rsidRDefault="002342A8">
      <w:pPr>
        <w:pStyle w:val="SourceCode"/>
      </w:pPr>
      <w:r>
        <w:tab/>
        <w:t>keyValue, present := record[key]</w:t>
      </w:r>
    </w:p>
    <w:p w14:paraId="50CFCE3B" w14:textId="77777777" w:rsidR="004B19A1" w:rsidRDefault="002342A8">
      <w:pPr>
        <w:pStyle w:val="SourceCode"/>
      </w:pPr>
      <w:r>
        <w:tab/>
        <w:t>if !present || string(keyValue) == "null" {</w:t>
      </w:r>
    </w:p>
    <w:p w14:paraId="4F27998E" w14:textId="77777777" w:rsidR="004B19A1" w:rsidRDefault="002342A8">
      <w:pPr>
        <w:pStyle w:val="SourceCode"/>
      </w:pPr>
      <w:r>
        <w:tab/>
      </w:r>
      <w:r>
        <w:tab/>
        <w:t>return "", true</w:t>
      </w:r>
    </w:p>
    <w:p w14:paraId="3D3ABA8C" w14:textId="77777777" w:rsidR="004B19A1" w:rsidRDefault="002342A8">
      <w:pPr>
        <w:pStyle w:val="SourceCode"/>
      </w:pPr>
      <w:r>
        <w:tab/>
        <w:t>}</w:t>
      </w:r>
    </w:p>
    <w:p w14:paraId="11135E29" w14:textId="77777777" w:rsidR="004B19A1" w:rsidRDefault="002342A8">
      <w:pPr>
        <w:pStyle w:val="SourceCode"/>
      </w:pPr>
      <w:r>
        <w:tab/>
        <w:t>var valueText string</w:t>
      </w:r>
    </w:p>
    <w:p w14:paraId="2F100172" w14:textId="77777777" w:rsidR="004B19A1" w:rsidRDefault="002342A8">
      <w:pPr>
        <w:pStyle w:val="SourceCode"/>
      </w:pPr>
      <w:r>
        <w:tab/>
        <w:t>err := json.Unmarshal(keyValue, &amp;valueText)</w:t>
      </w:r>
    </w:p>
    <w:p w14:paraId="14142EE2" w14:textId="77777777" w:rsidR="004B19A1" w:rsidRDefault="002342A8">
      <w:pPr>
        <w:pStyle w:val="SourceCode"/>
      </w:pPr>
      <w:r>
        <w:tab/>
        <w:t>return valueText, err == nil</w:t>
      </w:r>
    </w:p>
    <w:p w14:paraId="65575DFB" w14:textId="77777777" w:rsidR="004B19A1" w:rsidRDefault="002342A8">
      <w:pPr>
        <w:pStyle w:val="SourceCode"/>
      </w:pPr>
      <w:r>
        <w:t>}</w:t>
      </w:r>
    </w:p>
    <w:p w14:paraId="63BD43C4" w14:textId="77777777" w:rsidR="004B19A1" w:rsidRDefault="004B19A1">
      <w:pPr>
        <w:pStyle w:val="SourceCode"/>
      </w:pPr>
    </w:p>
    <w:p w14:paraId="6EDDB162" w14:textId="77777777" w:rsidR="004B19A1" w:rsidRDefault="002342A8">
      <w:pPr>
        <w:pStyle w:val="SourceCode"/>
      </w:pPr>
      <w:r>
        <w:t>// contactObject is one contact as Lesson 5.8's JSON object. Remember,</w:t>
      </w:r>
    </w:p>
    <w:p w14:paraId="49EAEE1E" w14:textId="77777777" w:rsidR="004B19A1" w:rsidRDefault="002342A8">
      <w:pPr>
        <w:pStyle w:val="SourceCode"/>
      </w:pPr>
      <w:r>
        <w:t>// Phone, of type any, holds the phone's text, or nil, written as null.</w:t>
      </w:r>
    </w:p>
    <w:p w14:paraId="54BDD5EE" w14:textId="77777777" w:rsidR="004B19A1" w:rsidRDefault="002342A8">
      <w:pPr>
        <w:pStyle w:val="SourceCode"/>
      </w:pPr>
      <w:r>
        <w:t>type contactObject struct {</w:t>
      </w:r>
    </w:p>
    <w:p w14:paraId="11C4EDEB" w14:textId="77777777" w:rsidR="004B19A1" w:rsidRDefault="002342A8">
      <w:pPr>
        <w:pStyle w:val="SourceCode"/>
      </w:pPr>
      <w:r>
        <w:tab/>
        <w:t>ID       int    `json:"id"`</w:t>
      </w:r>
    </w:p>
    <w:p w14:paraId="4AE81DC6" w14:textId="77777777" w:rsidR="004B19A1" w:rsidRDefault="002342A8">
      <w:pPr>
        <w:pStyle w:val="SourceCode"/>
      </w:pPr>
      <w:r>
        <w:tab/>
        <w:t>FullName string `json:"name"`</w:t>
      </w:r>
    </w:p>
    <w:p w14:paraId="45CB00C2" w14:textId="77777777" w:rsidR="004B19A1" w:rsidRDefault="002342A8">
      <w:pPr>
        <w:pStyle w:val="SourceCode"/>
      </w:pPr>
      <w:r>
        <w:tab/>
        <w:t>Email    string `json:"email"`</w:t>
      </w:r>
    </w:p>
    <w:p w14:paraId="17E8E56D" w14:textId="77777777" w:rsidR="004B19A1" w:rsidRDefault="002342A8">
      <w:pPr>
        <w:pStyle w:val="SourceCode"/>
      </w:pPr>
      <w:r>
        <w:tab/>
        <w:t>Phone    any    `json:"phone"`</w:t>
      </w:r>
    </w:p>
    <w:p w14:paraId="5CB63CFF" w14:textId="77777777" w:rsidR="004B19A1" w:rsidRDefault="002342A8">
      <w:pPr>
        <w:pStyle w:val="SourceCode"/>
      </w:pPr>
      <w:r>
        <w:t>}</w:t>
      </w:r>
    </w:p>
    <w:p w14:paraId="564ED788" w14:textId="77777777" w:rsidR="004B19A1" w:rsidRDefault="004B19A1">
      <w:pPr>
        <w:pStyle w:val="SourceCode"/>
      </w:pPr>
    </w:p>
    <w:p w14:paraId="29AF4E88" w14:textId="77777777" w:rsidR="004B19A1" w:rsidRDefault="002342A8">
      <w:pPr>
        <w:pStyle w:val="SourceCode"/>
      </w:pPr>
      <w:r>
        <w:t>// errorBody is the error body: {"code":"...","message":"..."}.</w:t>
      </w:r>
    </w:p>
    <w:p w14:paraId="45646DE1" w14:textId="77777777" w:rsidR="004B19A1" w:rsidRDefault="002342A8">
      <w:pPr>
        <w:pStyle w:val="SourceCode"/>
      </w:pPr>
      <w:r>
        <w:t>type errorBody struct {</w:t>
      </w:r>
    </w:p>
    <w:p w14:paraId="38D82C9A" w14:textId="77777777" w:rsidR="004B19A1" w:rsidRDefault="002342A8">
      <w:pPr>
        <w:pStyle w:val="SourceCode"/>
      </w:pPr>
      <w:r>
        <w:tab/>
        <w:t>Code    string `json:"code"`</w:t>
      </w:r>
    </w:p>
    <w:p w14:paraId="5833DDF2" w14:textId="77777777" w:rsidR="004B19A1" w:rsidRDefault="002342A8">
      <w:pPr>
        <w:pStyle w:val="SourceCode"/>
      </w:pPr>
      <w:r>
        <w:tab/>
        <w:t>Message string `json:"message"`</w:t>
      </w:r>
    </w:p>
    <w:p w14:paraId="58D66A20" w14:textId="77777777" w:rsidR="004B19A1" w:rsidRDefault="002342A8">
      <w:pPr>
        <w:pStyle w:val="SourceCode"/>
      </w:pPr>
      <w:r>
        <w:t>}</w:t>
      </w:r>
    </w:p>
    <w:p w14:paraId="34B225F7" w14:textId="77777777" w:rsidR="004B19A1" w:rsidRDefault="004B19A1">
      <w:pPr>
        <w:pStyle w:val="SourceCode"/>
      </w:pPr>
    </w:p>
    <w:p w14:paraId="3167547D" w14:textId="77777777" w:rsidR="004B19A1" w:rsidRDefault="002342A8">
      <w:pPr>
        <w:pStyle w:val="SourceCode"/>
      </w:pPr>
      <w:r>
        <w:t>// encodeJSON returns a record as compact JSON text. Remember, an Encoder</w:t>
      </w:r>
    </w:p>
    <w:p w14:paraId="64211E7E" w14:textId="77777777" w:rsidR="004B19A1" w:rsidRDefault="002342A8">
      <w:pPr>
        <w:pStyle w:val="SourceCode"/>
      </w:pPr>
      <w:r>
        <w:t>// with SetEscapeHTML(false) writes &amp;, &lt;, and &gt; as themselves, as the other</w:t>
      </w:r>
    </w:p>
    <w:p w14:paraId="659BB4DE" w14:textId="77777777" w:rsidR="004B19A1" w:rsidRDefault="002342A8">
      <w:pPr>
        <w:pStyle w:val="SourceCode"/>
      </w:pPr>
      <w:r>
        <w:t>// languages do, into a bytes.Buffer; TrimSuffix removes Encode's "\n".</w:t>
      </w:r>
    </w:p>
    <w:p w14:paraId="21769479" w14:textId="77777777" w:rsidR="004B19A1" w:rsidRDefault="002342A8">
      <w:pPr>
        <w:pStyle w:val="SourceCode"/>
      </w:pPr>
      <w:r>
        <w:t>func encodeJSON(record any) string {</w:t>
      </w:r>
    </w:p>
    <w:p w14:paraId="5D2AA80B" w14:textId="77777777" w:rsidR="004B19A1" w:rsidRDefault="002342A8">
      <w:pPr>
        <w:pStyle w:val="SourceCode"/>
      </w:pPr>
      <w:r>
        <w:tab/>
        <w:t>var buffer bytes.Buffer</w:t>
      </w:r>
    </w:p>
    <w:p w14:paraId="487D8FC7" w14:textId="77777777" w:rsidR="004B19A1" w:rsidRDefault="002342A8">
      <w:pPr>
        <w:pStyle w:val="SourceCode"/>
      </w:pPr>
      <w:r>
        <w:tab/>
        <w:t>encoder := json.NewEncoder(&amp;buffer)</w:t>
      </w:r>
    </w:p>
    <w:p w14:paraId="1401A0B5" w14:textId="77777777" w:rsidR="004B19A1" w:rsidRDefault="002342A8">
      <w:pPr>
        <w:pStyle w:val="SourceCode"/>
      </w:pPr>
      <w:r>
        <w:tab/>
        <w:t>encoder.SetEscapeHTML(false)</w:t>
      </w:r>
    </w:p>
    <w:p w14:paraId="1D7F0A4F" w14:textId="77777777" w:rsidR="004B19A1" w:rsidRDefault="002342A8">
      <w:pPr>
        <w:pStyle w:val="SourceCode"/>
      </w:pPr>
      <w:r>
        <w:tab/>
        <w:t>_ = encoder.Encode(record)</w:t>
      </w:r>
    </w:p>
    <w:p w14:paraId="2DBB4846" w14:textId="77777777" w:rsidR="004B19A1" w:rsidRDefault="002342A8">
      <w:pPr>
        <w:pStyle w:val="SourceCode"/>
      </w:pPr>
      <w:r>
        <w:tab/>
        <w:t>return strings.TrimSuffix(buffer.String(), "\n")</w:t>
      </w:r>
    </w:p>
    <w:p w14:paraId="04D07B87" w14:textId="77777777" w:rsidR="004B19A1" w:rsidRDefault="002342A8">
      <w:pPr>
        <w:pStyle w:val="SourceCode"/>
      </w:pPr>
      <w:r>
        <w:t>}</w:t>
      </w:r>
    </w:p>
    <w:p w14:paraId="4D1F9234" w14:textId="77777777" w:rsidR="004B19A1" w:rsidRDefault="004B19A1">
      <w:pPr>
        <w:pStyle w:val="SourceCode"/>
      </w:pPr>
    </w:p>
    <w:p w14:paraId="4F38BC84" w14:textId="77777777" w:rsidR="004B19A1" w:rsidRDefault="002342A8">
      <w:pPr>
        <w:pStyle w:val="SourceCode"/>
      </w:pPr>
      <w:r>
        <w:t>// sendBody sends one answer: the Content-Type header, the status, and the</w:t>
      </w:r>
    </w:p>
    <w:p w14:paraId="4EA4F5CF" w14:textId="77777777" w:rsidR="004B19A1" w:rsidRDefault="002342A8">
      <w:pPr>
        <w:pStyle w:val="SourceCode"/>
      </w:pPr>
      <w:r>
        <w:t>// body.</w:t>
      </w:r>
    </w:p>
    <w:p w14:paraId="2976E895" w14:textId="77777777" w:rsidR="004B19A1" w:rsidRDefault="002342A8">
      <w:pPr>
        <w:pStyle w:val="SourceCode"/>
      </w:pPr>
      <w:r>
        <w:t>func sendBody(writer http.ResponseWriter, status int, body string) {</w:t>
      </w:r>
    </w:p>
    <w:p w14:paraId="51C56290" w14:textId="77777777" w:rsidR="004B19A1" w:rsidRDefault="002342A8">
      <w:pPr>
        <w:pStyle w:val="SourceCode"/>
      </w:pPr>
      <w:r>
        <w:tab/>
        <w:t>writer.Header().Set("Content-Type", "application/json; charset=utf-8")</w:t>
      </w:r>
    </w:p>
    <w:p w14:paraId="1C62FE43" w14:textId="77777777" w:rsidR="004B19A1" w:rsidRDefault="002342A8">
      <w:pPr>
        <w:pStyle w:val="SourceCode"/>
      </w:pPr>
      <w:r>
        <w:tab/>
        <w:t>writer.WriteHeader(status)</w:t>
      </w:r>
    </w:p>
    <w:p w14:paraId="1CC122EA" w14:textId="77777777" w:rsidR="004B19A1" w:rsidRDefault="002342A8">
      <w:pPr>
        <w:pStyle w:val="SourceCode"/>
      </w:pPr>
      <w:r>
        <w:tab/>
        <w:t>fmt.Fprint(writer, body)</w:t>
      </w:r>
    </w:p>
    <w:p w14:paraId="386524EE" w14:textId="77777777" w:rsidR="004B19A1" w:rsidRDefault="002342A8">
      <w:pPr>
        <w:pStyle w:val="SourceCode"/>
      </w:pPr>
      <w:r>
        <w:t>}</w:t>
      </w:r>
    </w:p>
    <w:p w14:paraId="1B468199" w14:textId="77777777" w:rsidR="004B19A1" w:rsidRDefault="004B19A1">
      <w:pPr>
        <w:pStyle w:val="SourceCode"/>
      </w:pPr>
    </w:p>
    <w:p w14:paraId="7AE69AD4" w14:textId="77777777" w:rsidR="004B19A1" w:rsidRDefault="002342A8">
      <w:pPr>
        <w:pStyle w:val="SourceCode"/>
      </w:pPr>
      <w:r>
        <w:t>// sendProblem sends an error body with the code and the message.</w:t>
      </w:r>
    </w:p>
    <w:p w14:paraId="7BCEA575" w14:textId="77777777" w:rsidR="004B19A1" w:rsidRDefault="002342A8">
      <w:pPr>
        <w:pStyle w:val="SourceCode"/>
      </w:pPr>
      <w:r>
        <w:t>func sendProblem(writer http.ResponseWriter, status int, code string,</w:t>
      </w:r>
    </w:p>
    <w:p w14:paraId="41AE6FD1" w14:textId="77777777" w:rsidR="004B19A1" w:rsidRDefault="002342A8">
      <w:pPr>
        <w:pStyle w:val="SourceCode"/>
      </w:pPr>
      <w:r>
        <w:tab/>
        <w:t>message string) {</w:t>
      </w:r>
    </w:p>
    <w:p w14:paraId="5C047792" w14:textId="77777777" w:rsidR="004B19A1" w:rsidRDefault="002342A8">
      <w:pPr>
        <w:pStyle w:val="SourceCode"/>
      </w:pPr>
      <w:r>
        <w:tab/>
        <w:t>problem := errorBody{Code: code, Message: message}</w:t>
      </w:r>
    </w:p>
    <w:p w14:paraId="326C034B" w14:textId="77777777" w:rsidR="004B19A1" w:rsidRDefault="002342A8">
      <w:pPr>
        <w:pStyle w:val="SourceCode"/>
      </w:pPr>
      <w:r>
        <w:tab/>
        <w:t>sendBody(writer, status, encodeJSON(problem))</w:t>
      </w:r>
    </w:p>
    <w:p w14:paraId="74C71342" w14:textId="77777777" w:rsidR="004B19A1" w:rsidRDefault="002342A8">
      <w:pPr>
        <w:pStyle w:val="SourceCode"/>
      </w:pPr>
      <w:r>
        <w:t>}</w:t>
      </w:r>
    </w:p>
    <w:p w14:paraId="143AC1F7" w14:textId="77777777" w:rsidR="004B19A1" w:rsidRDefault="004B19A1">
      <w:pPr>
        <w:pStyle w:val="SourceCode"/>
      </w:pPr>
    </w:p>
    <w:p w14:paraId="2D2FE54B" w14:textId="77777777" w:rsidR="004B19A1" w:rsidRDefault="002342A8">
      <w:pPr>
        <w:pStyle w:val="SourceCode"/>
      </w:pPr>
      <w:r>
        <w:t>// handlePatchContact answers PATCH /api/v1/contacts/{id}: it reads the</w:t>
      </w:r>
    </w:p>
    <w:p w14:paraId="217C2971" w14:textId="77777777" w:rsidR="004B19A1" w:rsidRDefault="002342A8">
      <w:pPr>
        <w:pStyle w:val="SourceCode"/>
      </w:pPr>
      <w:r>
        <w:t>// stored contact, puts in only the fields the body names, checks the</w:t>
      </w:r>
    </w:p>
    <w:p w14:paraId="334E9A8F" w14:textId="77777777" w:rsidR="004B19A1" w:rsidRDefault="002342A8">
      <w:pPr>
        <w:pStyle w:val="SourceCode"/>
      </w:pPr>
      <w:r>
        <w:t>// result, saves it, and answers with the contact as stored.</w:t>
      </w:r>
    </w:p>
    <w:p w14:paraId="698C36DD" w14:textId="77777777" w:rsidR="004B19A1" w:rsidRDefault="002342A8">
      <w:pPr>
        <w:pStyle w:val="SourceCode"/>
      </w:pPr>
      <w:r>
        <w:t>func handlePatchContact(writer http.ResponseWriter, request *http.Request) {</w:t>
      </w:r>
    </w:p>
    <w:p w14:paraId="4321B119" w14:textId="77777777" w:rsidR="004B19A1" w:rsidRDefault="002342A8">
      <w:pPr>
        <w:pStyle w:val="SourceCode"/>
      </w:pPr>
      <w:r>
        <w:tab/>
        <w:t>// Remember, ParseID returns the id, or 0 for text that is not one.</w:t>
      </w:r>
    </w:p>
    <w:p w14:paraId="7E93ECBC" w14:textId="77777777" w:rsidR="004B19A1" w:rsidRDefault="002342A8">
      <w:pPr>
        <w:pStyle w:val="SourceCode"/>
      </w:pPr>
      <w:r>
        <w:tab/>
        <w:t>contactID := contacts.ParseID(request.PathValue("id"))</w:t>
      </w:r>
    </w:p>
    <w:p w14:paraId="0BEDF4A4" w14:textId="77777777" w:rsidR="004B19A1" w:rsidRDefault="002342A8">
      <w:pPr>
        <w:pStyle w:val="SourceCode"/>
      </w:pPr>
      <w:r>
        <w:tab/>
        <w:t>if contactID == 0 {</w:t>
      </w:r>
    </w:p>
    <w:p w14:paraId="42CEF34C" w14:textId="77777777" w:rsidR="004B19A1" w:rsidRDefault="002342A8">
      <w:pPr>
        <w:pStyle w:val="SourceCode"/>
      </w:pPr>
      <w:r>
        <w:tab/>
      </w:r>
      <w:r>
        <w:tab/>
        <w:t>sendProblem(writer, 400, "invalid_input",</w:t>
      </w:r>
    </w:p>
    <w:p w14:paraId="18587B89" w14:textId="77777777" w:rsidR="004B19A1" w:rsidRDefault="002342A8">
      <w:pPr>
        <w:pStyle w:val="SourceCode"/>
      </w:pPr>
      <w:r>
        <w:tab/>
      </w:r>
      <w:r>
        <w:tab/>
      </w:r>
      <w:r>
        <w:tab/>
      </w:r>
      <w:r>
        <w:t>"id must be a whole number from 1 to 2147483647")</w:t>
      </w:r>
    </w:p>
    <w:p w14:paraId="1587F0D8" w14:textId="77777777" w:rsidR="004B19A1" w:rsidRDefault="002342A8">
      <w:pPr>
        <w:pStyle w:val="SourceCode"/>
      </w:pPr>
      <w:r>
        <w:tab/>
      </w:r>
      <w:r>
        <w:tab/>
        <w:t>return</w:t>
      </w:r>
    </w:p>
    <w:p w14:paraId="1B2F392E" w14:textId="77777777" w:rsidR="004B19A1" w:rsidRDefault="002342A8">
      <w:pPr>
        <w:pStyle w:val="SourceCode"/>
      </w:pPr>
      <w:r>
        <w:tab/>
        <w:t>}</w:t>
      </w:r>
    </w:p>
    <w:p w14:paraId="7DB161B7" w14:textId="77777777" w:rsidR="004B19A1" w:rsidRDefault="002342A8">
      <w:pPr>
        <w:pStyle w:val="SourceCode"/>
      </w:pPr>
      <w:r>
        <w:tab/>
        <w:t>// Remember, io.ReadAll reads the whole body; an error means the client</w:t>
      </w:r>
    </w:p>
    <w:p w14:paraId="18FE98AD" w14:textId="77777777" w:rsidR="004B19A1" w:rsidRDefault="002342A8">
      <w:pPr>
        <w:pStyle w:val="SourceCode"/>
      </w:pPr>
      <w:r>
        <w:tab/>
        <w:t>// hung up, so no one is left to answer. The body must be one JSON object,</w:t>
      </w:r>
    </w:p>
    <w:p w14:paraId="7A33ED9A" w14:textId="77777777" w:rsidR="004B19A1" w:rsidRDefault="002342A8">
      <w:pPr>
        <w:pStyle w:val="SourceCode"/>
      </w:pPr>
      <w:r>
        <w:tab/>
        <w:t>// a map from each key to its value's text (Unmarshal: nil for null), with</w:t>
      </w:r>
    </w:p>
    <w:p w14:paraId="352F1519" w14:textId="77777777" w:rsidR="004B19A1" w:rsidRDefault="002342A8">
      <w:pPr>
        <w:pStyle w:val="SourceCode"/>
      </w:pPr>
      <w:r>
        <w:tab/>
        <w:t>// name, email, and phone each text, null, or missing (Lesson 6.6).</w:t>
      </w:r>
    </w:p>
    <w:p w14:paraId="6A492623" w14:textId="77777777" w:rsidR="004B19A1" w:rsidRDefault="002342A8">
      <w:pPr>
        <w:pStyle w:val="SourceCode"/>
      </w:pPr>
      <w:r>
        <w:tab/>
        <w:t>body, err := io.ReadAll(request.Body)</w:t>
      </w:r>
    </w:p>
    <w:p w14:paraId="1349068D" w14:textId="77777777" w:rsidR="004B19A1" w:rsidRDefault="002342A8">
      <w:pPr>
        <w:pStyle w:val="SourceCode"/>
      </w:pPr>
      <w:r>
        <w:tab/>
        <w:t>if err != nil {</w:t>
      </w:r>
    </w:p>
    <w:p w14:paraId="738D1008" w14:textId="77777777" w:rsidR="004B19A1" w:rsidRDefault="002342A8">
      <w:pPr>
        <w:pStyle w:val="SourceCode"/>
      </w:pPr>
      <w:r>
        <w:tab/>
      </w:r>
      <w:r>
        <w:tab/>
        <w:t>return</w:t>
      </w:r>
    </w:p>
    <w:p w14:paraId="05AD07AF" w14:textId="77777777" w:rsidR="004B19A1" w:rsidRDefault="002342A8">
      <w:pPr>
        <w:pStyle w:val="SourceCode"/>
      </w:pPr>
      <w:r>
        <w:tab/>
        <w:t>}</w:t>
      </w:r>
    </w:p>
    <w:p w14:paraId="5A0C72F4" w14:textId="77777777" w:rsidR="004B19A1" w:rsidRDefault="002342A8">
      <w:pPr>
        <w:pStyle w:val="SourceCode"/>
      </w:pPr>
      <w:r>
        <w:tab/>
        <w:t>var record map[string]json.RawMessage</w:t>
      </w:r>
    </w:p>
    <w:p w14:paraId="2AA2E531" w14:textId="77777777" w:rsidR="004B19A1" w:rsidRDefault="002342A8">
      <w:pPr>
        <w:pStyle w:val="SourceCode"/>
      </w:pPr>
      <w:r>
        <w:tab/>
        <w:t>err = json.Unmarshal(body, &amp;record)</w:t>
      </w:r>
    </w:p>
    <w:p w14:paraId="463F4784" w14:textId="77777777" w:rsidR="004B19A1" w:rsidRDefault="002342A8">
      <w:pPr>
        <w:pStyle w:val="SourceCode"/>
      </w:pPr>
      <w:r>
        <w:tab/>
      </w:r>
      <w:r>
        <w:t>nameText, nameIsText := textOf(record, "name")</w:t>
      </w:r>
    </w:p>
    <w:p w14:paraId="04A76E12" w14:textId="77777777" w:rsidR="004B19A1" w:rsidRDefault="002342A8">
      <w:pPr>
        <w:pStyle w:val="SourceCode"/>
      </w:pPr>
      <w:r>
        <w:tab/>
        <w:t>emailText, emailIsText := textOf(record, "email")</w:t>
      </w:r>
    </w:p>
    <w:p w14:paraId="26365739" w14:textId="77777777" w:rsidR="004B19A1" w:rsidRDefault="002342A8">
      <w:pPr>
        <w:pStyle w:val="SourceCode"/>
      </w:pPr>
      <w:r>
        <w:tab/>
        <w:t>phoneText, phoneIsText := textOf(record, "phone")</w:t>
      </w:r>
    </w:p>
    <w:p w14:paraId="0DBCDF68" w14:textId="77777777" w:rsidR="004B19A1" w:rsidRDefault="002342A8">
      <w:pPr>
        <w:pStyle w:val="SourceCode"/>
      </w:pPr>
      <w:r>
        <w:tab/>
        <w:t>if err != nil || record == nil || !nameIsText || !emailIsText ||</w:t>
      </w:r>
    </w:p>
    <w:p w14:paraId="21D34704" w14:textId="77777777" w:rsidR="004B19A1" w:rsidRDefault="002342A8">
      <w:pPr>
        <w:pStyle w:val="SourceCode"/>
      </w:pPr>
      <w:r>
        <w:tab/>
      </w:r>
      <w:r>
        <w:tab/>
        <w:t>!phoneIsText {</w:t>
      </w:r>
    </w:p>
    <w:p w14:paraId="41581AB4" w14:textId="77777777" w:rsidR="004B19A1" w:rsidRDefault="002342A8">
      <w:pPr>
        <w:pStyle w:val="SourceCode"/>
      </w:pPr>
      <w:r>
        <w:tab/>
      </w:r>
      <w:r>
        <w:tab/>
        <w:t>sendProblem(writer, 400, "invalid_input",</w:t>
      </w:r>
    </w:p>
    <w:p w14:paraId="6C053258" w14:textId="77777777" w:rsidR="004B19A1" w:rsidRDefault="002342A8">
      <w:pPr>
        <w:pStyle w:val="SourceCode"/>
      </w:pPr>
      <w:r>
        <w:tab/>
      </w:r>
      <w:r>
        <w:tab/>
      </w:r>
      <w:r>
        <w:tab/>
        <w:t>"body must be a JSON contact object")</w:t>
      </w:r>
    </w:p>
    <w:p w14:paraId="1E695AB3" w14:textId="77777777" w:rsidR="004B19A1" w:rsidRDefault="002342A8">
      <w:pPr>
        <w:pStyle w:val="SourceCode"/>
      </w:pPr>
      <w:r>
        <w:tab/>
      </w:r>
      <w:r>
        <w:tab/>
        <w:t>return</w:t>
      </w:r>
    </w:p>
    <w:p w14:paraId="4AC93AE7" w14:textId="77777777" w:rsidR="004B19A1" w:rsidRDefault="002342A8">
      <w:pPr>
        <w:pStyle w:val="SourceCode"/>
      </w:pPr>
      <w:r>
        <w:tab/>
        <w:t>}</w:t>
      </w:r>
    </w:p>
    <w:p w14:paraId="24E57A66" w14:textId="77777777" w:rsidR="004B19A1" w:rsidRDefault="002342A8">
      <w:pPr>
        <w:pStyle w:val="SourceCode"/>
      </w:pPr>
      <w:r>
        <w:tab/>
        <w:t>// Whether each key is there at all: a key with null is there, so a</w:t>
      </w:r>
    </w:p>
    <w:p w14:paraId="129563AA" w14:textId="77777777" w:rsidR="004B19A1" w:rsidRDefault="002342A8">
      <w:pPr>
        <w:pStyle w:val="SourceCode"/>
      </w:pPr>
      <w:r>
        <w:tab/>
        <w:t>// phone of null clears the phone; a missing key keeps the value.</w:t>
      </w:r>
    </w:p>
    <w:p w14:paraId="081D249D" w14:textId="77777777" w:rsidR="004B19A1" w:rsidRDefault="002342A8">
      <w:pPr>
        <w:pStyle w:val="SourceCode"/>
      </w:pPr>
      <w:r>
        <w:tab/>
        <w:t>_, namePresent := record["name"]</w:t>
      </w:r>
    </w:p>
    <w:p w14:paraId="611242D2" w14:textId="77777777" w:rsidR="004B19A1" w:rsidRDefault="002342A8">
      <w:pPr>
        <w:pStyle w:val="SourceCode"/>
      </w:pPr>
      <w:r>
        <w:tab/>
      </w:r>
      <w:r>
        <w:t>_, emailPresent := record["email"]</w:t>
      </w:r>
    </w:p>
    <w:p w14:paraId="149A5D71" w14:textId="77777777" w:rsidR="004B19A1" w:rsidRDefault="002342A8">
      <w:pPr>
        <w:pStyle w:val="SourceCode"/>
      </w:pPr>
      <w:r>
        <w:tab/>
        <w:t>_, phonePresent := record["phone"]</w:t>
      </w:r>
    </w:p>
    <w:p w14:paraId="00FF61CA" w14:textId="77777777" w:rsidR="004B19A1" w:rsidRDefault="002342A8">
      <w:pPr>
        <w:pStyle w:val="SourceCode"/>
      </w:pPr>
      <w:r>
        <w:tab/>
        <w:t>// A body that names none of name, email, and phone, such as {} or a</w:t>
      </w:r>
    </w:p>
    <w:p w14:paraId="60573C87" w14:textId="77777777" w:rsidR="004B19A1" w:rsidRDefault="002342A8">
      <w:pPr>
        <w:pStyle w:val="SourceCode"/>
      </w:pPr>
      <w:r>
        <w:tab/>
        <w:t>// misspelled key, would change nothing: refuse it.</w:t>
      </w:r>
    </w:p>
    <w:p w14:paraId="0DB9DF17" w14:textId="77777777" w:rsidR="004B19A1" w:rsidRDefault="002342A8">
      <w:pPr>
        <w:pStyle w:val="SourceCode"/>
      </w:pPr>
      <w:r>
        <w:tab/>
        <w:t>if !namePresent &amp;&amp; !emailPresent &amp;&amp; !phonePresent {</w:t>
      </w:r>
    </w:p>
    <w:p w14:paraId="2EB01E58" w14:textId="77777777" w:rsidR="004B19A1" w:rsidRDefault="002342A8">
      <w:pPr>
        <w:pStyle w:val="SourceCode"/>
      </w:pPr>
      <w:r>
        <w:tab/>
      </w:r>
      <w:r>
        <w:tab/>
        <w:t>sendProblem(writer, 400, "invalid_input",</w:t>
      </w:r>
    </w:p>
    <w:p w14:paraId="3588D728" w14:textId="77777777" w:rsidR="004B19A1" w:rsidRDefault="002342A8">
      <w:pPr>
        <w:pStyle w:val="SourceCode"/>
      </w:pPr>
      <w:r>
        <w:tab/>
      </w:r>
      <w:r>
        <w:tab/>
      </w:r>
      <w:r>
        <w:tab/>
        <w:t>"body must name at least one field")</w:t>
      </w:r>
    </w:p>
    <w:p w14:paraId="5DB2F46B" w14:textId="77777777" w:rsidR="004B19A1" w:rsidRDefault="002342A8">
      <w:pPr>
        <w:pStyle w:val="SourceCode"/>
      </w:pPr>
      <w:r>
        <w:tab/>
      </w:r>
      <w:r>
        <w:tab/>
        <w:t>return</w:t>
      </w:r>
    </w:p>
    <w:p w14:paraId="35579360" w14:textId="77777777" w:rsidR="004B19A1" w:rsidRDefault="002342A8">
      <w:pPr>
        <w:pStyle w:val="SourceCode"/>
      </w:pPr>
      <w:r>
        <w:tab/>
        <w:t>}</w:t>
      </w:r>
    </w:p>
    <w:p w14:paraId="7BBD8FEE" w14:textId="77777777" w:rsidR="004B19A1" w:rsidRDefault="004B19A1">
      <w:pPr>
        <w:pStyle w:val="SourceCode"/>
      </w:pPr>
    </w:p>
    <w:p w14:paraId="3247974C" w14:textId="77777777" w:rsidR="004B19A1" w:rsidRDefault="002342A8">
      <w:pPr>
        <w:pStyle w:val="SourceCode"/>
      </w:pPr>
      <w:r>
        <w:tab/>
        <w:t>// One connection for this one request. Remember, the password comes</w:t>
      </w:r>
    </w:p>
    <w:p w14:paraId="7F83FF92" w14:textId="77777777" w:rsidR="004B19A1" w:rsidRDefault="002342A8">
      <w:pPr>
        <w:pStyle w:val="SourceCode"/>
      </w:pPr>
      <w:r>
        <w:tab/>
        <w:t>// only from SPA_DB_PASSWORD, and defer closes the connection when the</w:t>
      </w:r>
    </w:p>
    <w:p w14:paraId="05F07064" w14:textId="77777777" w:rsidR="004B19A1" w:rsidRDefault="002342A8">
      <w:pPr>
        <w:pStyle w:val="SourceCode"/>
      </w:pPr>
      <w:r>
        <w:tab/>
        <w:t>// function ends.</w:t>
      </w:r>
    </w:p>
    <w:p w14:paraId="7414529D" w14:textId="77777777" w:rsidR="004B19A1" w:rsidRDefault="002342A8">
      <w:pPr>
        <w:pStyle w:val="SourceCode"/>
      </w:pPr>
      <w:r>
        <w:tab/>
      </w:r>
      <w:r>
        <w:t>database, err := contacts.ConnectDatabase(os.Getenv("SPA_DB_PASSWORD"))</w:t>
      </w:r>
    </w:p>
    <w:p w14:paraId="4AB24A45" w14:textId="77777777" w:rsidR="004B19A1" w:rsidRDefault="002342A8">
      <w:pPr>
        <w:pStyle w:val="SourceCode"/>
      </w:pPr>
      <w:r>
        <w:tab/>
        <w:t>if err != nil {</w:t>
      </w:r>
    </w:p>
    <w:p w14:paraId="34D80F03" w14:textId="77777777" w:rsidR="004B19A1" w:rsidRDefault="002342A8">
      <w:pPr>
        <w:pStyle w:val="SourceCode"/>
      </w:pPr>
      <w:r>
        <w:tab/>
      </w:r>
      <w:r>
        <w:tab/>
        <w:t>sendBody(writer, 500, databaseFailureJSON)</w:t>
      </w:r>
    </w:p>
    <w:p w14:paraId="5FC4A6AD" w14:textId="77777777" w:rsidR="004B19A1" w:rsidRDefault="002342A8">
      <w:pPr>
        <w:pStyle w:val="SourceCode"/>
      </w:pPr>
      <w:r>
        <w:tab/>
      </w:r>
      <w:r>
        <w:tab/>
        <w:t>return</w:t>
      </w:r>
    </w:p>
    <w:p w14:paraId="163B2AB8" w14:textId="77777777" w:rsidR="004B19A1" w:rsidRDefault="002342A8">
      <w:pPr>
        <w:pStyle w:val="SourceCode"/>
      </w:pPr>
      <w:r>
        <w:tab/>
        <w:t>}</w:t>
      </w:r>
    </w:p>
    <w:p w14:paraId="76E28F96" w14:textId="77777777" w:rsidR="004B19A1" w:rsidRDefault="002342A8">
      <w:pPr>
        <w:pStyle w:val="SourceCode"/>
      </w:pPr>
      <w:r>
        <w:tab/>
        <w:t>defer database.Close()</w:t>
      </w:r>
    </w:p>
    <w:p w14:paraId="6CAB56EA" w14:textId="77777777" w:rsidR="004B19A1" w:rsidRDefault="002342A8">
      <w:pPr>
        <w:pStyle w:val="SourceCode"/>
      </w:pPr>
      <w:r>
        <w:tab/>
        <w:t>// A PATCH starts from what is stored. Remember, GetContact's bool is</w:t>
      </w:r>
    </w:p>
    <w:p w14:paraId="04323EBB" w14:textId="77777777" w:rsidR="004B19A1" w:rsidRDefault="002342A8">
      <w:pPr>
        <w:pStyle w:val="SourceCode"/>
      </w:pPr>
      <w:r>
        <w:tab/>
        <w:t>// false when no contact has the id.</w:t>
      </w:r>
    </w:p>
    <w:p w14:paraId="169D38D2" w14:textId="77777777" w:rsidR="004B19A1" w:rsidRDefault="002342A8">
      <w:pPr>
        <w:pStyle w:val="SourceCode"/>
      </w:pPr>
      <w:r>
        <w:tab/>
        <w:t>contact, found, err := contacts.GetContact(database, contactID)</w:t>
      </w:r>
    </w:p>
    <w:p w14:paraId="28997C33" w14:textId="77777777" w:rsidR="004B19A1" w:rsidRDefault="002342A8">
      <w:pPr>
        <w:pStyle w:val="SourceCode"/>
      </w:pPr>
      <w:r>
        <w:tab/>
        <w:t>if err != nil {</w:t>
      </w:r>
    </w:p>
    <w:p w14:paraId="233E74F0" w14:textId="77777777" w:rsidR="004B19A1" w:rsidRDefault="002342A8">
      <w:pPr>
        <w:pStyle w:val="SourceCode"/>
      </w:pPr>
      <w:r>
        <w:tab/>
      </w:r>
      <w:r>
        <w:tab/>
        <w:t>sendBody(writer, 500, databaseFailureJSON)</w:t>
      </w:r>
    </w:p>
    <w:p w14:paraId="2E18EECF" w14:textId="77777777" w:rsidR="004B19A1" w:rsidRDefault="002342A8">
      <w:pPr>
        <w:pStyle w:val="SourceCode"/>
      </w:pPr>
      <w:r>
        <w:tab/>
      </w:r>
      <w:r>
        <w:tab/>
        <w:t>return</w:t>
      </w:r>
    </w:p>
    <w:p w14:paraId="0D8E49F4" w14:textId="77777777" w:rsidR="004B19A1" w:rsidRDefault="002342A8">
      <w:pPr>
        <w:pStyle w:val="SourceCode"/>
      </w:pPr>
      <w:r>
        <w:tab/>
        <w:t>}</w:t>
      </w:r>
    </w:p>
    <w:p w14:paraId="26B7C572" w14:textId="77777777" w:rsidR="004B19A1" w:rsidRDefault="002342A8">
      <w:pPr>
        <w:pStyle w:val="SourceCode"/>
      </w:pPr>
      <w:r>
        <w:tab/>
        <w:t>if !found {</w:t>
      </w:r>
    </w:p>
    <w:p w14:paraId="731E7BE8" w14:textId="77777777" w:rsidR="004B19A1" w:rsidRDefault="002342A8">
      <w:pPr>
        <w:pStyle w:val="SourceCode"/>
      </w:pPr>
      <w:r>
        <w:tab/>
      </w:r>
      <w:r>
        <w:tab/>
        <w:t>sendProblem(writer, 404, "not_found",</w:t>
      </w:r>
    </w:p>
    <w:p w14:paraId="738456C8" w14:textId="77777777" w:rsidR="004B19A1" w:rsidRDefault="002342A8">
      <w:pPr>
        <w:pStyle w:val="SourceCode"/>
      </w:pPr>
      <w:r>
        <w:tab/>
      </w:r>
      <w:r>
        <w:tab/>
      </w:r>
      <w:r>
        <w:tab/>
      </w:r>
      <w:r>
        <w:t>fmt.Sprintf("no contact with id %d", contactID))</w:t>
      </w:r>
    </w:p>
    <w:p w14:paraId="37023F40" w14:textId="77777777" w:rsidR="004B19A1" w:rsidRDefault="002342A8">
      <w:pPr>
        <w:pStyle w:val="SourceCode"/>
      </w:pPr>
      <w:r>
        <w:tab/>
      </w:r>
      <w:r>
        <w:tab/>
        <w:t>return</w:t>
      </w:r>
    </w:p>
    <w:p w14:paraId="6C41592F" w14:textId="77777777" w:rsidR="004B19A1" w:rsidRDefault="002342A8">
      <w:pPr>
        <w:pStyle w:val="SourceCode"/>
      </w:pPr>
      <w:r>
        <w:tab/>
        <w:t>}</w:t>
      </w:r>
    </w:p>
    <w:p w14:paraId="22073F3C" w14:textId="77777777" w:rsidR="004B19A1" w:rsidRDefault="002342A8">
      <w:pPr>
        <w:pStyle w:val="SourceCode"/>
      </w:pPr>
      <w:r>
        <w:tab/>
        <w:t>// Put in only the keys the body has. Remember, Phone.String is "" when</w:t>
      </w:r>
    </w:p>
    <w:p w14:paraId="0B11AEA7" w14:textId="77777777" w:rsidR="004B19A1" w:rsidRDefault="002342A8">
      <w:pPr>
        <w:pStyle w:val="SourceCode"/>
      </w:pPr>
      <w:r>
        <w:tab/>
        <w:t>// there is no phone.</w:t>
      </w:r>
    </w:p>
    <w:p w14:paraId="4065E594" w14:textId="77777777" w:rsidR="004B19A1" w:rsidRDefault="002342A8">
      <w:pPr>
        <w:pStyle w:val="SourceCode"/>
      </w:pPr>
      <w:r>
        <w:tab/>
        <w:t>fullName := contact.FullName</w:t>
      </w:r>
    </w:p>
    <w:p w14:paraId="20253F5A" w14:textId="77777777" w:rsidR="004B19A1" w:rsidRDefault="002342A8">
      <w:pPr>
        <w:pStyle w:val="SourceCode"/>
      </w:pPr>
      <w:r>
        <w:tab/>
        <w:t>email := contact.Email</w:t>
      </w:r>
    </w:p>
    <w:p w14:paraId="4FFC1857" w14:textId="77777777" w:rsidR="004B19A1" w:rsidRDefault="002342A8">
      <w:pPr>
        <w:pStyle w:val="SourceCode"/>
      </w:pPr>
      <w:r>
        <w:tab/>
        <w:t>phone := contact.Phone.String</w:t>
      </w:r>
    </w:p>
    <w:p w14:paraId="153EA7BC" w14:textId="77777777" w:rsidR="004B19A1" w:rsidRDefault="002342A8">
      <w:pPr>
        <w:pStyle w:val="SourceCode"/>
      </w:pPr>
      <w:r>
        <w:tab/>
        <w:t>if namePresent {</w:t>
      </w:r>
    </w:p>
    <w:p w14:paraId="1FB5A0E1" w14:textId="77777777" w:rsidR="004B19A1" w:rsidRDefault="002342A8">
      <w:pPr>
        <w:pStyle w:val="SourceCode"/>
      </w:pPr>
      <w:r>
        <w:tab/>
      </w:r>
      <w:r>
        <w:tab/>
        <w:t>fullName = nameText</w:t>
      </w:r>
    </w:p>
    <w:p w14:paraId="15E99974" w14:textId="77777777" w:rsidR="004B19A1" w:rsidRDefault="002342A8">
      <w:pPr>
        <w:pStyle w:val="SourceCode"/>
      </w:pPr>
      <w:r>
        <w:tab/>
        <w:t>}</w:t>
      </w:r>
    </w:p>
    <w:p w14:paraId="3DB0B615" w14:textId="77777777" w:rsidR="004B19A1" w:rsidRDefault="002342A8">
      <w:pPr>
        <w:pStyle w:val="SourceCode"/>
      </w:pPr>
      <w:r>
        <w:tab/>
        <w:t>if emailPresent {</w:t>
      </w:r>
    </w:p>
    <w:p w14:paraId="3F460D49" w14:textId="77777777" w:rsidR="004B19A1" w:rsidRDefault="002342A8">
      <w:pPr>
        <w:pStyle w:val="SourceCode"/>
      </w:pPr>
      <w:r>
        <w:tab/>
      </w:r>
      <w:r>
        <w:tab/>
        <w:t>email = emailText</w:t>
      </w:r>
    </w:p>
    <w:p w14:paraId="7D787232" w14:textId="77777777" w:rsidR="004B19A1" w:rsidRDefault="002342A8">
      <w:pPr>
        <w:pStyle w:val="SourceCode"/>
      </w:pPr>
      <w:r>
        <w:tab/>
        <w:t>}</w:t>
      </w:r>
    </w:p>
    <w:p w14:paraId="10C1EFB6" w14:textId="77777777" w:rsidR="004B19A1" w:rsidRDefault="002342A8">
      <w:pPr>
        <w:pStyle w:val="SourceCode"/>
      </w:pPr>
      <w:r>
        <w:tab/>
        <w:t>if phonePresent {</w:t>
      </w:r>
    </w:p>
    <w:p w14:paraId="7B15E338" w14:textId="77777777" w:rsidR="004B19A1" w:rsidRDefault="002342A8">
      <w:pPr>
        <w:pStyle w:val="SourceCode"/>
      </w:pPr>
      <w:r>
        <w:tab/>
      </w:r>
      <w:r>
        <w:tab/>
        <w:t>phone = phoneText</w:t>
      </w:r>
    </w:p>
    <w:p w14:paraId="11BACDD6" w14:textId="77777777" w:rsidR="004B19A1" w:rsidRDefault="002342A8">
      <w:pPr>
        <w:pStyle w:val="SourceCode"/>
      </w:pPr>
      <w:r>
        <w:tab/>
        <w:t>}</w:t>
      </w:r>
    </w:p>
    <w:p w14:paraId="46775333" w14:textId="77777777" w:rsidR="004B19A1" w:rsidRDefault="002342A8">
      <w:pPr>
        <w:pStyle w:val="SourceCode"/>
      </w:pPr>
      <w:r>
        <w:tab/>
        <w:t>// Remember, ValidateContact returns the first problem, or "". A name of</w:t>
      </w:r>
    </w:p>
    <w:p w14:paraId="6ABF97CD" w14:textId="77777777" w:rsidR="004B19A1" w:rsidRDefault="002342A8">
      <w:pPr>
        <w:pStyle w:val="SourceCode"/>
      </w:pPr>
      <w:r>
        <w:tab/>
        <w:t>// null is "" by now, so it fails here with name is required.</w:t>
      </w:r>
    </w:p>
    <w:p w14:paraId="532F903A" w14:textId="77777777" w:rsidR="004B19A1" w:rsidRDefault="002342A8">
      <w:pPr>
        <w:pStyle w:val="SourceCode"/>
      </w:pPr>
      <w:r>
        <w:tab/>
      </w:r>
      <w:r>
        <w:t>fullName = strings.TrimSpace(fullName)</w:t>
      </w:r>
    </w:p>
    <w:p w14:paraId="62BCEB77" w14:textId="77777777" w:rsidR="004B19A1" w:rsidRDefault="002342A8">
      <w:pPr>
        <w:pStyle w:val="SourceCode"/>
      </w:pPr>
      <w:r>
        <w:tab/>
        <w:t>email = strings.TrimSpace(email)</w:t>
      </w:r>
    </w:p>
    <w:p w14:paraId="04A231BD" w14:textId="77777777" w:rsidR="004B19A1" w:rsidRDefault="002342A8">
      <w:pPr>
        <w:pStyle w:val="SourceCode"/>
      </w:pPr>
      <w:r>
        <w:tab/>
        <w:t>phone = strings.TrimSpace(phone)</w:t>
      </w:r>
    </w:p>
    <w:p w14:paraId="5D5ADCA6" w14:textId="77777777" w:rsidR="004B19A1" w:rsidRDefault="002342A8">
      <w:pPr>
        <w:pStyle w:val="SourceCode"/>
      </w:pPr>
      <w:r>
        <w:tab/>
        <w:t>invalid := contacts.ValidateContact(fullName, email, phone)</w:t>
      </w:r>
    </w:p>
    <w:p w14:paraId="01CFC6F7" w14:textId="77777777" w:rsidR="004B19A1" w:rsidRDefault="002342A8">
      <w:pPr>
        <w:pStyle w:val="SourceCode"/>
      </w:pPr>
      <w:r>
        <w:tab/>
        <w:t>if invalid != "" {</w:t>
      </w:r>
    </w:p>
    <w:p w14:paraId="1B10B279" w14:textId="77777777" w:rsidR="004B19A1" w:rsidRDefault="002342A8">
      <w:pPr>
        <w:pStyle w:val="SourceCode"/>
      </w:pPr>
      <w:r>
        <w:tab/>
      </w:r>
      <w:r>
        <w:tab/>
        <w:t>sendProblem(writer, 400, "invalid_input", invalid)</w:t>
      </w:r>
    </w:p>
    <w:p w14:paraId="6A9B7D09" w14:textId="77777777" w:rsidR="004B19A1" w:rsidRDefault="002342A8">
      <w:pPr>
        <w:pStyle w:val="SourceCode"/>
      </w:pPr>
      <w:r>
        <w:tab/>
      </w:r>
      <w:r>
        <w:tab/>
        <w:t>return</w:t>
      </w:r>
    </w:p>
    <w:p w14:paraId="6A18B223" w14:textId="77777777" w:rsidR="004B19A1" w:rsidRDefault="002342A8">
      <w:pPr>
        <w:pStyle w:val="SourceCode"/>
      </w:pPr>
      <w:r>
        <w:tab/>
        <w:t>}</w:t>
      </w:r>
    </w:p>
    <w:p w14:paraId="5076C9D2" w14:textId="77777777" w:rsidR="004B19A1" w:rsidRDefault="002342A8">
      <w:pPr>
        <w:pStyle w:val="SourceCode"/>
      </w:pPr>
      <w:r>
        <w:tab/>
        <w:t>// Remember, a NullString with Valid false sends NULL, so an empty phone</w:t>
      </w:r>
    </w:p>
    <w:p w14:paraId="782966B6" w14:textId="77777777" w:rsidR="004B19A1" w:rsidRDefault="002342A8">
      <w:pPr>
        <w:pStyle w:val="SourceCode"/>
      </w:pPr>
      <w:r>
        <w:tab/>
        <w:t>// is no phone.</w:t>
      </w:r>
    </w:p>
    <w:p w14:paraId="675643C2" w14:textId="77777777" w:rsidR="004B19A1" w:rsidRDefault="002342A8">
      <w:pPr>
        <w:pStyle w:val="SourceCode"/>
      </w:pPr>
      <w:r>
        <w:tab/>
        <w:t>storedPhone := sql.NullString{String: phone, Valid: phone != ""}</w:t>
      </w:r>
    </w:p>
    <w:p w14:paraId="73725C30" w14:textId="77777777" w:rsidR="004B19A1" w:rsidRDefault="002342A8">
      <w:pPr>
        <w:pStyle w:val="SourceCode"/>
      </w:pPr>
      <w:r>
        <w:tab/>
        <w:t>outcome, err := database.Exec(updateSQL, fullName, email, storedPhone,</w:t>
      </w:r>
    </w:p>
    <w:p w14:paraId="0547A12A" w14:textId="77777777" w:rsidR="004B19A1" w:rsidRDefault="002342A8">
      <w:pPr>
        <w:pStyle w:val="SourceCode"/>
      </w:pPr>
      <w:r>
        <w:tab/>
      </w:r>
      <w:r>
        <w:tab/>
        <w:t>contactID)</w:t>
      </w:r>
    </w:p>
    <w:p w14:paraId="27FE8853" w14:textId="77777777" w:rsidR="004B19A1" w:rsidRDefault="002342A8">
      <w:pPr>
        <w:pStyle w:val="SourceCode"/>
      </w:pPr>
      <w:r>
        <w:tab/>
        <w:t>if err != nil {</w:t>
      </w:r>
    </w:p>
    <w:p w14:paraId="6AC0973D" w14:textId="77777777" w:rsidR="004B19A1" w:rsidRDefault="002342A8">
      <w:pPr>
        <w:pStyle w:val="SourceCode"/>
      </w:pPr>
      <w:r>
        <w:tab/>
      </w:r>
      <w:r>
        <w:tab/>
        <w:t>// Error 1062: another contact already has this email.</w:t>
      </w:r>
    </w:p>
    <w:p w14:paraId="7976FD1D" w14:textId="77777777" w:rsidR="004B19A1" w:rsidRDefault="002342A8">
      <w:pPr>
        <w:pStyle w:val="SourceCode"/>
      </w:pPr>
      <w:r>
        <w:tab/>
      </w:r>
      <w:r>
        <w:tab/>
        <w:t>var mysqlError *mysql.MySQLError</w:t>
      </w:r>
    </w:p>
    <w:p w14:paraId="64D92856" w14:textId="77777777" w:rsidR="004B19A1" w:rsidRDefault="002342A8">
      <w:pPr>
        <w:pStyle w:val="SourceCode"/>
      </w:pPr>
      <w:r>
        <w:tab/>
      </w:r>
      <w:r>
        <w:tab/>
        <w:t>if errors.As(err, &amp;mysqlError) &amp;&amp; mysqlError.Number == 1062 {</w:t>
      </w:r>
    </w:p>
    <w:p w14:paraId="79ED4D2C" w14:textId="77777777" w:rsidR="004B19A1" w:rsidRDefault="002342A8">
      <w:pPr>
        <w:pStyle w:val="SourceCode"/>
      </w:pPr>
      <w:r>
        <w:tab/>
      </w:r>
      <w:r>
        <w:tab/>
      </w:r>
      <w:r>
        <w:tab/>
        <w:t>sendProblem(writer, 409, "duplicate_email",</w:t>
      </w:r>
    </w:p>
    <w:p w14:paraId="1FB67A56" w14:textId="77777777" w:rsidR="004B19A1" w:rsidRDefault="002342A8">
      <w:pPr>
        <w:pStyle w:val="SourceCode"/>
      </w:pPr>
      <w:r>
        <w:tab/>
      </w:r>
      <w:r>
        <w:tab/>
      </w:r>
      <w:r>
        <w:tab/>
      </w:r>
      <w:r>
        <w:tab/>
        <w:t>"That email is already in use.")</w:t>
      </w:r>
    </w:p>
    <w:p w14:paraId="367FF7B4" w14:textId="77777777" w:rsidR="004B19A1" w:rsidRDefault="002342A8">
      <w:pPr>
        <w:pStyle w:val="SourceCode"/>
      </w:pPr>
      <w:r>
        <w:tab/>
      </w:r>
      <w:r>
        <w:tab/>
      </w:r>
      <w:r>
        <w:tab/>
        <w:t>return</w:t>
      </w:r>
    </w:p>
    <w:p w14:paraId="664E92A6" w14:textId="77777777" w:rsidR="004B19A1" w:rsidRDefault="002342A8">
      <w:pPr>
        <w:pStyle w:val="SourceCode"/>
      </w:pPr>
      <w:r>
        <w:tab/>
      </w:r>
      <w:r>
        <w:tab/>
        <w:t>}</w:t>
      </w:r>
    </w:p>
    <w:p w14:paraId="6F5CD779" w14:textId="77777777" w:rsidR="004B19A1" w:rsidRDefault="002342A8">
      <w:pPr>
        <w:pStyle w:val="SourceCode"/>
      </w:pPr>
      <w:r>
        <w:tab/>
      </w:r>
      <w:r>
        <w:tab/>
        <w:t>sendBody(writer, 500, databaseFailureJSON)</w:t>
      </w:r>
    </w:p>
    <w:p w14:paraId="57C32FBF" w14:textId="77777777" w:rsidR="004B19A1" w:rsidRDefault="002342A8">
      <w:pPr>
        <w:pStyle w:val="SourceCode"/>
      </w:pPr>
      <w:r>
        <w:tab/>
      </w:r>
      <w:r>
        <w:tab/>
        <w:t>return</w:t>
      </w:r>
    </w:p>
    <w:p w14:paraId="760B96B6" w14:textId="77777777" w:rsidR="004B19A1" w:rsidRDefault="002342A8">
      <w:pPr>
        <w:pStyle w:val="SourceCode"/>
      </w:pPr>
      <w:r>
        <w:tab/>
        <w:t>}</w:t>
      </w:r>
    </w:p>
    <w:p w14:paraId="35A1CCA3" w14:textId="77777777" w:rsidR="004B19A1" w:rsidRDefault="002342A8">
      <w:pPr>
        <w:pStyle w:val="SourceCode"/>
      </w:pPr>
      <w:r>
        <w:tab/>
        <w:t>// Remember, the connection asks for found rows, so this is the rows the</w:t>
      </w:r>
    </w:p>
    <w:p w14:paraId="1B346142" w14:textId="77777777" w:rsidR="004B19A1" w:rsidRDefault="002342A8">
      <w:pPr>
        <w:pStyle w:val="SourceCode"/>
      </w:pPr>
      <w:r>
        <w:tab/>
        <w:t>// UPDATE matched, even when nothing changed.</w:t>
      </w:r>
    </w:p>
    <w:p w14:paraId="4383E4DD" w14:textId="77777777" w:rsidR="004B19A1" w:rsidRDefault="002342A8">
      <w:pPr>
        <w:pStyle w:val="SourceCode"/>
      </w:pPr>
      <w:r>
        <w:tab/>
        <w:t>rowsMatched, err := outcome.RowsAffected()</w:t>
      </w:r>
    </w:p>
    <w:p w14:paraId="35EFBB7E" w14:textId="77777777" w:rsidR="004B19A1" w:rsidRDefault="002342A8">
      <w:pPr>
        <w:pStyle w:val="SourceCode"/>
      </w:pPr>
      <w:r>
        <w:tab/>
        <w:t>if err != nil {</w:t>
      </w:r>
    </w:p>
    <w:p w14:paraId="48F89602" w14:textId="77777777" w:rsidR="004B19A1" w:rsidRDefault="002342A8">
      <w:pPr>
        <w:pStyle w:val="SourceCode"/>
      </w:pPr>
      <w:r>
        <w:tab/>
      </w:r>
      <w:r>
        <w:tab/>
      </w:r>
      <w:r>
        <w:t>sendBody(writer, 500, databaseFailureJSON)</w:t>
      </w:r>
    </w:p>
    <w:p w14:paraId="039F9E47" w14:textId="77777777" w:rsidR="004B19A1" w:rsidRDefault="002342A8">
      <w:pPr>
        <w:pStyle w:val="SourceCode"/>
      </w:pPr>
      <w:r>
        <w:tab/>
      </w:r>
      <w:r>
        <w:tab/>
        <w:t>return</w:t>
      </w:r>
    </w:p>
    <w:p w14:paraId="1D87AB37" w14:textId="77777777" w:rsidR="004B19A1" w:rsidRDefault="002342A8">
      <w:pPr>
        <w:pStyle w:val="SourceCode"/>
      </w:pPr>
      <w:r>
        <w:tab/>
        <w:t>}</w:t>
      </w:r>
    </w:p>
    <w:p w14:paraId="78C010E7" w14:textId="77777777" w:rsidR="004B19A1" w:rsidRDefault="002342A8">
      <w:pPr>
        <w:pStyle w:val="SourceCode"/>
      </w:pPr>
      <w:r>
        <w:tab/>
        <w:t>// Read the contact back, so the answer shows what is stored.</w:t>
      </w:r>
    </w:p>
    <w:p w14:paraId="7B556966" w14:textId="77777777" w:rsidR="004B19A1" w:rsidRDefault="002342A8">
      <w:pPr>
        <w:pStyle w:val="SourceCode"/>
      </w:pPr>
      <w:r>
        <w:tab/>
        <w:t>contact, found, err = contacts.GetContact(database, contactID)</w:t>
      </w:r>
    </w:p>
    <w:p w14:paraId="16B95515" w14:textId="77777777" w:rsidR="004B19A1" w:rsidRDefault="002342A8">
      <w:pPr>
        <w:pStyle w:val="SourceCode"/>
      </w:pPr>
      <w:r>
        <w:tab/>
        <w:t>if err != nil {</w:t>
      </w:r>
    </w:p>
    <w:p w14:paraId="5F01D72D" w14:textId="77777777" w:rsidR="004B19A1" w:rsidRDefault="002342A8">
      <w:pPr>
        <w:pStyle w:val="SourceCode"/>
      </w:pPr>
      <w:r>
        <w:tab/>
      </w:r>
      <w:r>
        <w:tab/>
        <w:t>sendBody(writer, 500, databaseFailureJSON)</w:t>
      </w:r>
    </w:p>
    <w:p w14:paraId="64A8BD4D" w14:textId="77777777" w:rsidR="004B19A1" w:rsidRDefault="002342A8">
      <w:pPr>
        <w:pStyle w:val="SourceCode"/>
      </w:pPr>
      <w:r>
        <w:tab/>
      </w:r>
      <w:r>
        <w:tab/>
        <w:t>return</w:t>
      </w:r>
    </w:p>
    <w:p w14:paraId="387318A7" w14:textId="77777777" w:rsidR="004B19A1" w:rsidRDefault="002342A8">
      <w:pPr>
        <w:pStyle w:val="SourceCode"/>
      </w:pPr>
      <w:r>
        <w:tab/>
        <w:t>}</w:t>
      </w:r>
    </w:p>
    <w:p w14:paraId="328584CD" w14:textId="77777777" w:rsidR="004B19A1" w:rsidRDefault="002342A8">
      <w:pPr>
        <w:pStyle w:val="SourceCode"/>
      </w:pPr>
      <w:r>
        <w:tab/>
        <w:t>if rowsMatched == 0 || !found {</w:t>
      </w:r>
    </w:p>
    <w:p w14:paraId="474486E9" w14:textId="77777777" w:rsidR="004B19A1" w:rsidRDefault="002342A8">
      <w:pPr>
        <w:pStyle w:val="SourceCode"/>
      </w:pPr>
      <w:r>
        <w:tab/>
      </w:r>
      <w:r>
        <w:tab/>
        <w:t>sendProblem(writer, 404, "not_found",</w:t>
      </w:r>
    </w:p>
    <w:p w14:paraId="2AF87BB4" w14:textId="77777777" w:rsidR="004B19A1" w:rsidRDefault="002342A8">
      <w:pPr>
        <w:pStyle w:val="SourceCode"/>
      </w:pPr>
      <w:r>
        <w:tab/>
      </w:r>
      <w:r>
        <w:tab/>
      </w:r>
      <w:r>
        <w:tab/>
        <w:t>fmt.Sprintf("no contact with id %d", contactID))</w:t>
      </w:r>
    </w:p>
    <w:p w14:paraId="19AE60D0" w14:textId="77777777" w:rsidR="004B19A1" w:rsidRDefault="002342A8">
      <w:pPr>
        <w:pStyle w:val="SourceCode"/>
      </w:pPr>
      <w:r>
        <w:tab/>
      </w:r>
      <w:r>
        <w:tab/>
        <w:t>return</w:t>
      </w:r>
    </w:p>
    <w:p w14:paraId="51C4DCC9" w14:textId="77777777" w:rsidR="004B19A1" w:rsidRDefault="002342A8">
      <w:pPr>
        <w:pStyle w:val="SourceCode"/>
      </w:pPr>
      <w:r>
        <w:tab/>
        <w:t>}</w:t>
      </w:r>
    </w:p>
    <w:p w14:paraId="0856E0F7" w14:textId="77777777" w:rsidR="004B19A1" w:rsidRDefault="002342A8">
      <w:pPr>
        <w:pStyle w:val="SourceCode"/>
      </w:pPr>
      <w:r>
        <w:tab/>
        <w:t>// The contact as stored, as Lesson 5.8's JSON object.</w:t>
      </w:r>
    </w:p>
    <w:p w14:paraId="08012453" w14:textId="77777777" w:rsidR="004B19A1" w:rsidRDefault="002342A8">
      <w:pPr>
        <w:pStyle w:val="SourceCode"/>
      </w:pPr>
      <w:r>
        <w:tab/>
        <w:t>var storedValue any = nil</w:t>
      </w:r>
    </w:p>
    <w:p w14:paraId="2EDB274C" w14:textId="77777777" w:rsidR="004B19A1" w:rsidRDefault="002342A8">
      <w:pPr>
        <w:pStyle w:val="SourceCode"/>
      </w:pPr>
      <w:r>
        <w:tab/>
        <w:t>if contact.Phone.Valid {</w:t>
      </w:r>
    </w:p>
    <w:p w14:paraId="287F495B" w14:textId="77777777" w:rsidR="004B19A1" w:rsidRDefault="002342A8">
      <w:pPr>
        <w:pStyle w:val="SourceCode"/>
      </w:pPr>
      <w:r>
        <w:tab/>
      </w:r>
      <w:r>
        <w:tab/>
      </w:r>
      <w:r>
        <w:t>storedValue = contact.Phone.String</w:t>
      </w:r>
    </w:p>
    <w:p w14:paraId="362DEB1F" w14:textId="77777777" w:rsidR="004B19A1" w:rsidRDefault="002342A8">
      <w:pPr>
        <w:pStyle w:val="SourceCode"/>
      </w:pPr>
      <w:r>
        <w:tab/>
        <w:t>}</w:t>
      </w:r>
    </w:p>
    <w:p w14:paraId="1AA1CD8B" w14:textId="77777777" w:rsidR="004B19A1" w:rsidRDefault="002342A8">
      <w:pPr>
        <w:pStyle w:val="SourceCode"/>
      </w:pPr>
      <w:r>
        <w:tab/>
        <w:t>stored := contactObject{ID: contact.ID, FullName: contact.FullName,</w:t>
      </w:r>
    </w:p>
    <w:p w14:paraId="4C5719B3" w14:textId="77777777" w:rsidR="004B19A1" w:rsidRDefault="002342A8">
      <w:pPr>
        <w:pStyle w:val="SourceCode"/>
      </w:pPr>
      <w:r>
        <w:tab/>
      </w:r>
      <w:r>
        <w:tab/>
        <w:t>Email: contact.Email, Phone: storedValue}</w:t>
      </w:r>
    </w:p>
    <w:p w14:paraId="4481B774" w14:textId="77777777" w:rsidR="004B19A1" w:rsidRDefault="002342A8">
      <w:pPr>
        <w:pStyle w:val="SourceCode"/>
      </w:pPr>
      <w:r>
        <w:tab/>
        <w:t>sendBody(writer, 200, encodeJSON(stored))</w:t>
      </w:r>
    </w:p>
    <w:p w14:paraId="3F67A54C" w14:textId="77777777" w:rsidR="004B19A1" w:rsidRDefault="002342A8">
      <w:pPr>
        <w:pStyle w:val="SourceCode"/>
      </w:pPr>
      <w:r>
        <w:t>}</w:t>
      </w:r>
    </w:p>
    <w:p w14:paraId="063D2B61" w14:textId="77777777" w:rsidR="004B19A1" w:rsidRDefault="004B19A1">
      <w:pPr>
        <w:pStyle w:val="SourceCode"/>
      </w:pPr>
    </w:p>
    <w:p w14:paraId="73B5E8C0" w14:textId="77777777" w:rsidR="004B19A1" w:rsidRDefault="002342A8">
      <w:pPr>
        <w:pStyle w:val="SourceCode"/>
      </w:pPr>
      <w:r>
        <w:t>func main() {</w:t>
      </w:r>
    </w:p>
    <w:p w14:paraId="24AEF6A7" w14:textId="77777777" w:rsidR="004B19A1" w:rsidRDefault="002342A8">
      <w:pPr>
        <w:pStyle w:val="SourceCode"/>
      </w:pPr>
      <w:r>
        <w:tab/>
        <w:t>// Remember, the ServeMux sends each request to the function registered</w:t>
      </w:r>
    </w:p>
    <w:p w14:paraId="67392388" w14:textId="77777777" w:rsidR="004B19A1" w:rsidRDefault="002342A8">
      <w:pPr>
        <w:pStyle w:val="SourceCode"/>
      </w:pPr>
      <w:r>
        <w:tab/>
        <w:t>// for its method and path; {id} stands for one whole segment.</w:t>
      </w:r>
    </w:p>
    <w:p w14:paraId="16150175" w14:textId="77777777" w:rsidR="004B19A1" w:rsidRDefault="002342A8">
      <w:pPr>
        <w:pStyle w:val="SourceCode"/>
      </w:pPr>
      <w:r>
        <w:tab/>
        <w:t>router := http.NewServeMux()</w:t>
      </w:r>
    </w:p>
    <w:p w14:paraId="3EE5B24E" w14:textId="77777777" w:rsidR="004B19A1" w:rsidRDefault="002342A8">
      <w:pPr>
        <w:pStyle w:val="SourceCode"/>
      </w:pPr>
      <w:r>
        <w:tab/>
        <w:t>router.HandleFunc("PATCH /api/v1/contacts/{id}", handlePatchContact)</w:t>
      </w:r>
    </w:p>
    <w:p w14:paraId="0CF63B26" w14:textId="77777777" w:rsidR="004B19A1" w:rsidRDefault="004B19A1">
      <w:pPr>
        <w:pStyle w:val="SourceCode"/>
      </w:pPr>
    </w:p>
    <w:p w14:paraId="5D47C7FE" w14:textId="77777777" w:rsidR="004B19A1" w:rsidRDefault="002342A8">
      <w:pPr>
        <w:pStyle w:val="SourceCode"/>
      </w:pPr>
      <w:r>
        <w:tab/>
      </w:r>
      <w:r>
        <w:t>// Remember, "tcp" is the connection HTTP uses; the port is open on return.</w:t>
      </w:r>
    </w:p>
    <w:p w14:paraId="25D0350A" w14:textId="77777777" w:rsidR="004B19A1" w:rsidRDefault="002342A8">
      <w:pPr>
        <w:pStyle w:val="SourceCode"/>
      </w:pPr>
      <w:r>
        <w:tab/>
        <w:t>listener, err := net.Listen("tcp", "127.0.0.1:8765")</w:t>
      </w:r>
    </w:p>
    <w:p w14:paraId="3F8F8B56" w14:textId="77777777" w:rsidR="004B19A1" w:rsidRDefault="002342A8">
      <w:pPr>
        <w:pStyle w:val="SourceCode"/>
      </w:pPr>
      <w:r>
        <w:tab/>
        <w:t>if err != nil {</w:t>
      </w:r>
    </w:p>
    <w:p w14:paraId="00E13FC2" w14:textId="77777777" w:rsidR="004B19A1" w:rsidRDefault="002342A8">
      <w:pPr>
        <w:pStyle w:val="SourceCode"/>
      </w:pPr>
      <w:r>
        <w:tab/>
      </w:r>
      <w:r>
        <w:tab/>
        <w:t>fmt.Fprintln(os.Stderr, "Error:", err)</w:t>
      </w:r>
    </w:p>
    <w:p w14:paraId="5C579CF6" w14:textId="77777777" w:rsidR="004B19A1" w:rsidRDefault="002342A8">
      <w:pPr>
        <w:pStyle w:val="SourceCode"/>
      </w:pPr>
      <w:r>
        <w:tab/>
      </w:r>
      <w:r>
        <w:tab/>
        <w:t>os.Exit(1)</w:t>
      </w:r>
    </w:p>
    <w:p w14:paraId="282D7F02" w14:textId="77777777" w:rsidR="004B19A1" w:rsidRDefault="002342A8">
      <w:pPr>
        <w:pStyle w:val="SourceCode"/>
      </w:pPr>
      <w:r>
        <w:tab/>
        <w:t>}</w:t>
      </w:r>
    </w:p>
    <w:p w14:paraId="746E3568" w14:textId="77777777" w:rsidR="004B19A1" w:rsidRDefault="002342A8">
      <w:pPr>
        <w:pStyle w:val="SourceCode"/>
      </w:pPr>
      <w:r>
        <w:tab/>
        <w:t>fmt.Println("Listening on https://127.0.0.1:8765")</w:t>
      </w:r>
    </w:p>
    <w:p w14:paraId="4303D423" w14:textId="77777777" w:rsidR="004B19A1" w:rsidRDefault="002342A8">
      <w:pPr>
        <w:pStyle w:val="SourceCode"/>
      </w:pPr>
      <w:r>
        <w:tab/>
        <w:t>// Remember, ServeTLS answers requests over HTTPS until Ctrl+C.</w:t>
      </w:r>
    </w:p>
    <w:p w14:paraId="04EE1836" w14:textId="77777777" w:rsidR="004B19A1" w:rsidRDefault="002342A8">
      <w:pPr>
        <w:pStyle w:val="SourceCode"/>
      </w:pPr>
      <w:r>
        <w:tab/>
        <w:t>server := &amp;http.Server{Handler: router}</w:t>
      </w:r>
    </w:p>
    <w:p w14:paraId="3D238CC2" w14:textId="77777777" w:rsidR="004B19A1" w:rsidRDefault="002342A8">
      <w:pPr>
        <w:pStyle w:val="SourceCode"/>
      </w:pPr>
      <w:r>
        <w:tab/>
        <w:t>err = server.ServeTLS(listener, "certs/server.pem", "certs/server.key")</w:t>
      </w:r>
    </w:p>
    <w:p w14:paraId="17DBD0B6" w14:textId="77777777" w:rsidR="004B19A1" w:rsidRDefault="002342A8">
      <w:pPr>
        <w:pStyle w:val="SourceCode"/>
        <w:keepNext/>
      </w:pPr>
      <w:r>
        <w:tab/>
        <w:t>fmt.Fprintln(os.Stderr, "Error:", err)</w:t>
      </w:r>
    </w:p>
    <w:p w14:paraId="66E28E9C" w14:textId="77777777" w:rsidR="004B19A1" w:rsidRDefault="002342A8">
      <w:pPr>
        <w:pStyle w:val="SourceCode"/>
        <w:keepNext/>
      </w:pPr>
      <w:r>
        <w:tab/>
        <w:t>os.Exit(1)</w:t>
      </w:r>
    </w:p>
    <w:p w14:paraId="1C85F53A" w14:textId="77777777" w:rsidR="004B19A1" w:rsidRDefault="002342A8">
      <w:pPr>
        <w:pStyle w:val="SourceCode"/>
      </w:pPr>
      <w:r>
        <w:t>}</w:t>
      </w:r>
    </w:p>
    <w:p w14:paraId="5A1D83E4" w14:textId="77777777" w:rsidR="004B19A1" w:rsidRDefault="004B19A1">
      <w:pPr>
        <w:keepNext/>
      </w:pPr>
    </w:p>
    <w:p w14:paraId="3959A928" w14:textId="77777777" w:rsidR="004B19A1" w:rsidRDefault="002342A8">
      <w:pPr>
        <w:pStyle w:val="Heading3"/>
      </w:pPr>
      <w:r>
        <w:t>go/basic/client/main.go</w:t>
      </w:r>
    </w:p>
    <w:p w14:paraId="3FBB2984" w14:textId="77777777" w:rsidR="004B19A1" w:rsidRDefault="002342A8">
      <w:pPr>
        <w:pStyle w:val="SourceCode"/>
        <w:keepNext/>
      </w:pPr>
      <w:r>
        <w:t>// Lesson 6.8 Basic: change only contact 3's phone with PATCH, then clear</w:t>
      </w:r>
    </w:p>
    <w:p w14:paraId="0A347975" w14:textId="77777777" w:rsidR="004B19A1" w:rsidRDefault="002342A8">
      <w:pPr>
        <w:pStyle w:val="SourceCode"/>
        <w:keepNext/>
      </w:pPr>
      <w:r>
        <w:t>// the phone by sending null.</w:t>
      </w:r>
    </w:p>
    <w:p w14:paraId="1A244271" w14:textId="77777777" w:rsidR="004B19A1" w:rsidRDefault="002342A8">
      <w:pPr>
        <w:pStyle w:val="SourceCode"/>
      </w:pPr>
      <w:r>
        <w:t>package main</w:t>
      </w:r>
    </w:p>
    <w:p w14:paraId="7C15A0B8" w14:textId="77777777" w:rsidR="004B19A1" w:rsidRDefault="004B19A1">
      <w:pPr>
        <w:pStyle w:val="SourceCode"/>
      </w:pPr>
    </w:p>
    <w:p w14:paraId="64C3B178" w14:textId="77777777" w:rsidR="004B19A1" w:rsidRDefault="002342A8">
      <w:pPr>
        <w:pStyle w:val="SourceCode"/>
      </w:pPr>
      <w:r>
        <w:t>// Remember, import names the packages the program uses: encoding/json</w:t>
      </w:r>
    </w:p>
    <w:p w14:paraId="427C47E6" w14:textId="77777777" w:rsidR="004B19A1" w:rsidRDefault="002342A8">
      <w:pPr>
        <w:pStyle w:val="SourceCode"/>
      </w:pPr>
      <w:r>
        <w:t>// reads and writes JSON text (Lesson 3.15).</w:t>
      </w:r>
    </w:p>
    <w:p w14:paraId="34DF0D56" w14:textId="77777777" w:rsidR="004B19A1" w:rsidRDefault="002342A8">
      <w:pPr>
        <w:pStyle w:val="SourceCode"/>
      </w:pPr>
      <w:r>
        <w:t>import (</w:t>
      </w:r>
    </w:p>
    <w:p w14:paraId="6C0F5A5B" w14:textId="77777777" w:rsidR="004B19A1" w:rsidRDefault="002342A8">
      <w:pPr>
        <w:pStyle w:val="SourceCode"/>
      </w:pPr>
      <w:r>
        <w:tab/>
        <w:t>"crypto/tls"</w:t>
      </w:r>
    </w:p>
    <w:p w14:paraId="240A4527" w14:textId="77777777" w:rsidR="004B19A1" w:rsidRDefault="002342A8">
      <w:pPr>
        <w:pStyle w:val="SourceCode"/>
      </w:pPr>
      <w:r>
        <w:tab/>
        <w:t>"crypto/x509"</w:t>
      </w:r>
    </w:p>
    <w:p w14:paraId="390BB8D1" w14:textId="77777777" w:rsidR="004B19A1" w:rsidRDefault="002342A8">
      <w:pPr>
        <w:pStyle w:val="SourceCode"/>
      </w:pPr>
      <w:r>
        <w:tab/>
        <w:t>"encoding/json"</w:t>
      </w:r>
    </w:p>
    <w:p w14:paraId="11BE06FD" w14:textId="77777777" w:rsidR="004B19A1" w:rsidRDefault="002342A8">
      <w:pPr>
        <w:pStyle w:val="SourceCode"/>
      </w:pPr>
      <w:r>
        <w:tab/>
        <w:t>"fmt"</w:t>
      </w:r>
    </w:p>
    <w:p w14:paraId="421EE250" w14:textId="77777777" w:rsidR="004B19A1" w:rsidRDefault="002342A8">
      <w:pPr>
        <w:pStyle w:val="SourceCode"/>
      </w:pPr>
      <w:r>
        <w:tab/>
        <w:t>"io"</w:t>
      </w:r>
    </w:p>
    <w:p w14:paraId="35DCFF10" w14:textId="77777777" w:rsidR="004B19A1" w:rsidRDefault="002342A8">
      <w:pPr>
        <w:pStyle w:val="SourceCode"/>
      </w:pPr>
      <w:r>
        <w:tab/>
        <w:t>"net/http"</w:t>
      </w:r>
    </w:p>
    <w:p w14:paraId="7A31E725" w14:textId="77777777" w:rsidR="004B19A1" w:rsidRDefault="002342A8">
      <w:pPr>
        <w:pStyle w:val="SourceCode"/>
      </w:pPr>
      <w:r>
        <w:tab/>
        <w:t>"os"</w:t>
      </w:r>
    </w:p>
    <w:p w14:paraId="677D6A94" w14:textId="77777777" w:rsidR="004B19A1" w:rsidRDefault="002342A8">
      <w:pPr>
        <w:pStyle w:val="SourceCode"/>
      </w:pPr>
      <w:r>
        <w:tab/>
        <w:t>"strings"</w:t>
      </w:r>
    </w:p>
    <w:p w14:paraId="516E9E95" w14:textId="77777777" w:rsidR="004B19A1" w:rsidRDefault="002342A8">
      <w:pPr>
        <w:pStyle w:val="SourceCode"/>
      </w:pPr>
      <w:r>
        <w:tab/>
        <w:t>"time"</w:t>
      </w:r>
    </w:p>
    <w:p w14:paraId="1BC6ACC6" w14:textId="77777777" w:rsidR="004B19A1" w:rsidRDefault="002342A8">
      <w:pPr>
        <w:pStyle w:val="SourceCode"/>
      </w:pPr>
      <w:r>
        <w:t>)</w:t>
      </w:r>
    </w:p>
    <w:p w14:paraId="2FDED7F6" w14:textId="77777777" w:rsidR="004B19A1" w:rsidRDefault="004B19A1">
      <w:pPr>
        <w:pStyle w:val="SourceCode"/>
      </w:pPr>
    </w:p>
    <w:p w14:paraId="130FBC68" w14:textId="77777777" w:rsidR="004B19A1" w:rsidRDefault="002342A8">
      <w:pPr>
        <w:pStyle w:val="SourceCode"/>
      </w:pPr>
      <w:r>
        <w:t>// sendPatch sends one PATCH with the client and prints the answer's status,</w:t>
      </w:r>
    </w:p>
    <w:p w14:paraId="5DBB928F" w14:textId="77777777" w:rsidR="004B19A1" w:rsidRDefault="002342A8">
      <w:pPr>
        <w:pStyle w:val="SourceCode"/>
      </w:pPr>
      <w:r>
        <w:t>// content type, and body. A PATCH carries only the fields to change.</w:t>
      </w:r>
    </w:p>
    <w:p w14:paraId="7FF25B4D" w14:textId="77777777" w:rsidR="004B19A1" w:rsidRDefault="002342A8">
      <w:pPr>
        <w:pStyle w:val="SourceCode"/>
      </w:pPr>
      <w:r>
        <w:t>// Remember, http.NewRequest takes the method, the URL, and a reader of the</w:t>
      </w:r>
    </w:p>
    <w:p w14:paraId="0FA593A2" w14:textId="77777777" w:rsidR="004B19A1" w:rsidRDefault="002342A8">
      <w:pPr>
        <w:pStyle w:val="SourceCode"/>
      </w:pPr>
      <w:r>
        <w:t>// body, and defer closes the answer's body when the function ends.</w:t>
      </w:r>
    </w:p>
    <w:p w14:paraId="5E1D6EAA" w14:textId="77777777" w:rsidR="004B19A1" w:rsidRDefault="002342A8">
      <w:pPr>
        <w:pStyle w:val="SourceCode"/>
      </w:pPr>
      <w:r>
        <w:t>func sendPatch(client *http.Client, body []byte) {</w:t>
      </w:r>
    </w:p>
    <w:p w14:paraId="2A2B4E2B" w14:textId="77777777" w:rsidR="004B19A1" w:rsidRDefault="002342A8">
      <w:pPr>
        <w:pStyle w:val="SourceCode"/>
      </w:pPr>
      <w:r>
        <w:tab/>
        <w:t>request, err := http.NewRequest("PATCH",</w:t>
      </w:r>
    </w:p>
    <w:p w14:paraId="5A629C5D" w14:textId="77777777" w:rsidR="004B19A1" w:rsidRDefault="002342A8">
      <w:pPr>
        <w:pStyle w:val="SourceCode"/>
      </w:pPr>
      <w:r>
        <w:tab/>
      </w:r>
      <w:r>
        <w:tab/>
        <w:t>"https://127.0.0.1:8765/api/v1/contacts/3",</w:t>
      </w:r>
    </w:p>
    <w:p w14:paraId="14158656" w14:textId="77777777" w:rsidR="004B19A1" w:rsidRDefault="002342A8">
      <w:pPr>
        <w:pStyle w:val="SourceCode"/>
      </w:pPr>
      <w:r>
        <w:tab/>
      </w:r>
      <w:r>
        <w:tab/>
        <w:t>strings.NewReader(string(body)))</w:t>
      </w:r>
    </w:p>
    <w:p w14:paraId="18CF4FF6" w14:textId="77777777" w:rsidR="004B19A1" w:rsidRDefault="002342A8">
      <w:pPr>
        <w:pStyle w:val="SourceCode"/>
      </w:pPr>
      <w:r>
        <w:tab/>
        <w:t>if err != nil {</w:t>
      </w:r>
    </w:p>
    <w:p w14:paraId="643B451D" w14:textId="77777777" w:rsidR="004B19A1" w:rsidRDefault="002342A8">
      <w:pPr>
        <w:pStyle w:val="SourceCode"/>
      </w:pPr>
      <w:r>
        <w:tab/>
      </w:r>
      <w:r>
        <w:tab/>
        <w:t>fmt.Fprintln(os.Stderr, "Error:", err)</w:t>
      </w:r>
    </w:p>
    <w:p w14:paraId="50D764F1" w14:textId="77777777" w:rsidR="004B19A1" w:rsidRDefault="002342A8">
      <w:pPr>
        <w:pStyle w:val="SourceCode"/>
      </w:pPr>
      <w:r>
        <w:tab/>
      </w:r>
      <w:r>
        <w:tab/>
        <w:t>os.Exit(1)</w:t>
      </w:r>
    </w:p>
    <w:p w14:paraId="7248519B" w14:textId="77777777" w:rsidR="004B19A1" w:rsidRDefault="002342A8">
      <w:pPr>
        <w:pStyle w:val="SourceCode"/>
      </w:pPr>
      <w:r>
        <w:tab/>
        <w:t>}</w:t>
      </w:r>
    </w:p>
    <w:p w14:paraId="5B6FA244" w14:textId="77777777" w:rsidR="004B19A1" w:rsidRDefault="002342A8">
      <w:pPr>
        <w:pStyle w:val="SourceCode"/>
      </w:pPr>
      <w:r>
        <w:tab/>
        <w:t>request.Header.Set("Content-Type", "application/json")</w:t>
      </w:r>
    </w:p>
    <w:p w14:paraId="64B0E763" w14:textId="77777777" w:rsidR="004B19A1" w:rsidRDefault="002342A8">
      <w:pPr>
        <w:pStyle w:val="SourceCode"/>
      </w:pPr>
      <w:r>
        <w:tab/>
        <w:t>response, err := client.Do(request)</w:t>
      </w:r>
    </w:p>
    <w:p w14:paraId="71A9B540" w14:textId="77777777" w:rsidR="004B19A1" w:rsidRDefault="002342A8">
      <w:pPr>
        <w:pStyle w:val="SourceCode"/>
      </w:pPr>
      <w:r>
        <w:tab/>
        <w:t>if err != nil {</w:t>
      </w:r>
    </w:p>
    <w:p w14:paraId="169B54DC" w14:textId="77777777" w:rsidR="004B19A1" w:rsidRDefault="002342A8">
      <w:pPr>
        <w:pStyle w:val="SourceCode"/>
      </w:pPr>
      <w:r>
        <w:tab/>
      </w:r>
      <w:r>
        <w:tab/>
      </w:r>
      <w:r>
        <w:t>fmt.Fprintln(os.Stderr, "Error:", err)</w:t>
      </w:r>
    </w:p>
    <w:p w14:paraId="60133218" w14:textId="77777777" w:rsidR="004B19A1" w:rsidRDefault="002342A8">
      <w:pPr>
        <w:pStyle w:val="SourceCode"/>
      </w:pPr>
      <w:r>
        <w:tab/>
      </w:r>
      <w:r>
        <w:tab/>
        <w:t>os.Exit(1)</w:t>
      </w:r>
    </w:p>
    <w:p w14:paraId="5B75A912" w14:textId="77777777" w:rsidR="004B19A1" w:rsidRDefault="002342A8">
      <w:pPr>
        <w:pStyle w:val="SourceCode"/>
      </w:pPr>
      <w:r>
        <w:tab/>
        <w:t>}</w:t>
      </w:r>
    </w:p>
    <w:p w14:paraId="4BE3F606" w14:textId="77777777" w:rsidR="004B19A1" w:rsidRDefault="002342A8">
      <w:pPr>
        <w:pStyle w:val="SourceCode"/>
      </w:pPr>
      <w:r>
        <w:tab/>
        <w:t>defer response.Body.Close()</w:t>
      </w:r>
    </w:p>
    <w:p w14:paraId="03621FE5" w14:textId="77777777" w:rsidR="004B19A1" w:rsidRDefault="002342A8">
      <w:pPr>
        <w:pStyle w:val="SourceCode"/>
      </w:pPr>
      <w:r>
        <w:tab/>
        <w:t>answerBody, err := io.ReadAll(response.Body)</w:t>
      </w:r>
    </w:p>
    <w:p w14:paraId="666E5441" w14:textId="77777777" w:rsidR="004B19A1" w:rsidRDefault="002342A8">
      <w:pPr>
        <w:pStyle w:val="SourceCode"/>
      </w:pPr>
      <w:r>
        <w:tab/>
        <w:t>if err != nil {</w:t>
      </w:r>
    </w:p>
    <w:p w14:paraId="31A32711" w14:textId="77777777" w:rsidR="004B19A1" w:rsidRDefault="002342A8">
      <w:pPr>
        <w:pStyle w:val="SourceCode"/>
      </w:pPr>
      <w:r>
        <w:tab/>
      </w:r>
      <w:r>
        <w:tab/>
        <w:t>fmt.Fprintln(os.Stderr, "Error:", err)</w:t>
      </w:r>
    </w:p>
    <w:p w14:paraId="5B1E8EC4" w14:textId="77777777" w:rsidR="004B19A1" w:rsidRDefault="002342A8">
      <w:pPr>
        <w:pStyle w:val="SourceCode"/>
      </w:pPr>
      <w:r>
        <w:tab/>
      </w:r>
      <w:r>
        <w:tab/>
        <w:t>os.Exit(1)</w:t>
      </w:r>
    </w:p>
    <w:p w14:paraId="3E57DC01" w14:textId="77777777" w:rsidR="004B19A1" w:rsidRDefault="002342A8">
      <w:pPr>
        <w:pStyle w:val="SourceCode"/>
      </w:pPr>
      <w:r>
        <w:tab/>
        <w:t>}</w:t>
      </w:r>
    </w:p>
    <w:p w14:paraId="4B9FF44B" w14:textId="77777777" w:rsidR="004B19A1" w:rsidRDefault="002342A8">
      <w:pPr>
        <w:pStyle w:val="SourceCode"/>
      </w:pPr>
      <w:r>
        <w:tab/>
        <w:t>fmt.Printf("Status: %d\n", response.StatusCode)</w:t>
      </w:r>
    </w:p>
    <w:p w14:paraId="526BCA98" w14:textId="77777777" w:rsidR="004B19A1" w:rsidRDefault="002342A8">
      <w:pPr>
        <w:pStyle w:val="SourceCode"/>
      </w:pPr>
      <w:r>
        <w:tab/>
        <w:t>fmt.Printf("Content-Type: %s\n", response.Header.Get("Content-Type"))</w:t>
      </w:r>
    </w:p>
    <w:p w14:paraId="0C4811E6" w14:textId="77777777" w:rsidR="004B19A1" w:rsidRDefault="002342A8">
      <w:pPr>
        <w:pStyle w:val="SourceCode"/>
      </w:pPr>
      <w:r>
        <w:tab/>
        <w:t>fmt.Printf("Body: %s\n", answerBody)</w:t>
      </w:r>
    </w:p>
    <w:p w14:paraId="43E34E84" w14:textId="77777777" w:rsidR="004B19A1" w:rsidRDefault="002342A8">
      <w:pPr>
        <w:pStyle w:val="SourceCode"/>
      </w:pPr>
      <w:r>
        <w:t>}</w:t>
      </w:r>
    </w:p>
    <w:p w14:paraId="0247ED02" w14:textId="77777777" w:rsidR="004B19A1" w:rsidRDefault="004B19A1">
      <w:pPr>
        <w:pStyle w:val="SourceCode"/>
      </w:pPr>
    </w:p>
    <w:p w14:paraId="1C5C0B0B" w14:textId="77777777" w:rsidR="004B19A1" w:rsidRDefault="002342A8">
      <w:pPr>
        <w:pStyle w:val="SourceCode"/>
      </w:pPr>
      <w:r>
        <w:t>func main() {</w:t>
      </w:r>
    </w:p>
    <w:p w14:paraId="12206A03" w14:textId="77777777" w:rsidR="004B19A1" w:rsidRDefault="002342A8">
      <w:pPr>
        <w:pStyle w:val="SourceCode"/>
      </w:pPr>
      <w:r>
        <w:tab/>
        <w:t>// Remember, the pool holds the one certificate authority this client</w:t>
      </w:r>
    </w:p>
    <w:p w14:paraId="008FA460" w14:textId="77777777" w:rsidR="004B19A1" w:rsidRDefault="002342A8">
      <w:pPr>
        <w:pStyle w:val="SourceCode"/>
      </w:pPr>
      <w:r>
        <w:tab/>
        <w:t>// trusts.</w:t>
      </w:r>
    </w:p>
    <w:p w14:paraId="21A19B98" w14:textId="77777777" w:rsidR="004B19A1" w:rsidRDefault="002342A8">
      <w:pPr>
        <w:pStyle w:val="SourceCode"/>
      </w:pPr>
      <w:r>
        <w:tab/>
        <w:t>authority, err := os.ReadFile("certs/spa-ca.pem")</w:t>
      </w:r>
    </w:p>
    <w:p w14:paraId="4FDAC9D8" w14:textId="77777777" w:rsidR="004B19A1" w:rsidRDefault="002342A8">
      <w:pPr>
        <w:pStyle w:val="SourceCode"/>
      </w:pPr>
      <w:r>
        <w:tab/>
        <w:t>if err != nil {</w:t>
      </w:r>
    </w:p>
    <w:p w14:paraId="177E4E95" w14:textId="77777777" w:rsidR="004B19A1" w:rsidRDefault="002342A8">
      <w:pPr>
        <w:pStyle w:val="SourceCode"/>
      </w:pPr>
      <w:r>
        <w:tab/>
      </w:r>
      <w:r>
        <w:tab/>
        <w:t>fmt.Fprintln(os.Stderr, "Error:", err)</w:t>
      </w:r>
    </w:p>
    <w:p w14:paraId="63996386" w14:textId="77777777" w:rsidR="004B19A1" w:rsidRDefault="002342A8">
      <w:pPr>
        <w:pStyle w:val="SourceCode"/>
      </w:pPr>
      <w:r>
        <w:tab/>
      </w:r>
      <w:r>
        <w:tab/>
        <w:t>os.Exit(1)</w:t>
      </w:r>
    </w:p>
    <w:p w14:paraId="0E8BEAC4" w14:textId="77777777" w:rsidR="004B19A1" w:rsidRDefault="002342A8">
      <w:pPr>
        <w:pStyle w:val="SourceCode"/>
      </w:pPr>
      <w:r>
        <w:tab/>
        <w:t>}</w:t>
      </w:r>
    </w:p>
    <w:p w14:paraId="28BA27F0" w14:textId="77777777" w:rsidR="004B19A1" w:rsidRDefault="002342A8">
      <w:pPr>
        <w:pStyle w:val="SourceCode"/>
      </w:pPr>
      <w:r>
        <w:tab/>
        <w:t>trusted := x509.NewCertPool()</w:t>
      </w:r>
    </w:p>
    <w:p w14:paraId="089AE7A6" w14:textId="77777777" w:rsidR="004B19A1" w:rsidRDefault="002342A8">
      <w:pPr>
        <w:pStyle w:val="SourceCode"/>
      </w:pPr>
      <w:r>
        <w:tab/>
        <w:t>trusted.AppendCertsFromPEM(authority)</w:t>
      </w:r>
    </w:p>
    <w:p w14:paraId="39B58D64" w14:textId="77777777" w:rsidR="004B19A1" w:rsidRDefault="004B19A1">
      <w:pPr>
        <w:pStyle w:val="SourceCode"/>
      </w:pPr>
    </w:p>
    <w:p w14:paraId="04FE171D" w14:textId="77777777" w:rsidR="004B19A1" w:rsidRDefault="002342A8">
      <w:pPr>
        <w:pStyle w:val="SourceCode"/>
      </w:pPr>
      <w:r>
        <w:tab/>
        <w:t>// Remember, create the client once, with a 10-second timeout.</w:t>
      </w:r>
    </w:p>
    <w:p w14:paraId="22C96896" w14:textId="77777777" w:rsidR="004B19A1" w:rsidRDefault="002342A8">
      <w:pPr>
        <w:pStyle w:val="SourceCode"/>
      </w:pPr>
      <w:r>
        <w:tab/>
        <w:t>client := &amp;http.Client{</w:t>
      </w:r>
    </w:p>
    <w:p w14:paraId="23BE0D0C" w14:textId="77777777" w:rsidR="004B19A1" w:rsidRDefault="002342A8">
      <w:pPr>
        <w:pStyle w:val="SourceCode"/>
      </w:pPr>
      <w:r>
        <w:tab/>
      </w:r>
      <w:r>
        <w:tab/>
        <w:t>Timeout: 10 * time.Second,</w:t>
      </w:r>
    </w:p>
    <w:p w14:paraId="4D0754EF" w14:textId="77777777" w:rsidR="004B19A1" w:rsidRDefault="002342A8">
      <w:pPr>
        <w:pStyle w:val="SourceCode"/>
      </w:pPr>
      <w:r>
        <w:tab/>
      </w:r>
      <w:r>
        <w:tab/>
        <w:t>Transport: &amp;http.Transport{</w:t>
      </w:r>
    </w:p>
    <w:p w14:paraId="2D522AEB" w14:textId="77777777" w:rsidR="004B19A1" w:rsidRDefault="002342A8">
      <w:pPr>
        <w:pStyle w:val="SourceCode"/>
      </w:pPr>
      <w:r>
        <w:tab/>
      </w:r>
      <w:r>
        <w:tab/>
      </w:r>
      <w:r>
        <w:tab/>
        <w:t>TLSClientConfig: &amp;tls.Config{RootCAs: trusted},</w:t>
      </w:r>
    </w:p>
    <w:p w14:paraId="444547E5" w14:textId="77777777" w:rsidR="004B19A1" w:rsidRDefault="002342A8">
      <w:pPr>
        <w:pStyle w:val="SourceCode"/>
      </w:pPr>
      <w:r>
        <w:tab/>
      </w:r>
      <w:r>
        <w:tab/>
        <w:t>},</w:t>
      </w:r>
    </w:p>
    <w:p w14:paraId="30E403D2" w14:textId="77777777" w:rsidR="004B19A1" w:rsidRDefault="002342A8">
      <w:pPr>
        <w:pStyle w:val="SourceCode"/>
      </w:pPr>
      <w:r>
        <w:tab/>
        <w:t>}</w:t>
      </w:r>
    </w:p>
    <w:p w14:paraId="36734AC8" w14:textId="77777777" w:rsidR="004B19A1" w:rsidRDefault="004B19A1">
      <w:pPr>
        <w:pStyle w:val="SourceCode"/>
      </w:pPr>
    </w:p>
    <w:p w14:paraId="0008BD0B" w14:textId="77777777" w:rsidR="004B19A1" w:rsidRDefault="002342A8">
      <w:pPr>
        <w:pStyle w:val="SourceCode"/>
      </w:pPr>
      <w:r>
        <w:tab/>
        <w:t>// The first body names only the phone: {"phone":"555-0199"}.</w:t>
      </w:r>
    </w:p>
    <w:p w14:paraId="6A48EF10" w14:textId="77777777" w:rsidR="004B19A1" w:rsidRDefault="002342A8">
      <w:pPr>
        <w:pStyle w:val="SourceCode"/>
      </w:pPr>
      <w:r>
        <w:tab/>
        <w:t>// json.Marshal writes a map as a JSON object, so the text is always</w:t>
      </w:r>
    </w:p>
    <w:p w14:paraId="0B082F21" w14:textId="77777777" w:rsidR="004B19A1" w:rsidRDefault="002342A8">
      <w:pPr>
        <w:pStyle w:val="SourceCode"/>
      </w:pPr>
      <w:r>
        <w:tab/>
      </w:r>
      <w:r>
        <w:t>// valid JSON. map[string]any holds any kind of value under each key.</w:t>
      </w:r>
    </w:p>
    <w:p w14:paraId="5404BED5" w14:textId="77777777" w:rsidR="004B19A1" w:rsidRDefault="002342A8">
      <w:pPr>
        <w:pStyle w:val="SourceCode"/>
      </w:pPr>
      <w:r>
        <w:tab/>
        <w:t>newPhone, err := json.Marshal(map[string]any{"phone": "555-0199"})</w:t>
      </w:r>
    </w:p>
    <w:p w14:paraId="5519D3E9" w14:textId="77777777" w:rsidR="004B19A1" w:rsidRDefault="002342A8">
      <w:pPr>
        <w:pStyle w:val="SourceCode"/>
      </w:pPr>
      <w:r>
        <w:tab/>
        <w:t>if err != nil {</w:t>
      </w:r>
    </w:p>
    <w:p w14:paraId="5AE36603" w14:textId="77777777" w:rsidR="004B19A1" w:rsidRDefault="002342A8">
      <w:pPr>
        <w:pStyle w:val="SourceCode"/>
      </w:pPr>
      <w:r>
        <w:tab/>
      </w:r>
      <w:r>
        <w:tab/>
        <w:t>fmt.Fprintln(os.Stderr, "Error:", err)</w:t>
      </w:r>
    </w:p>
    <w:p w14:paraId="60CD6F28" w14:textId="77777777" w:rsidR="004B19A1" w:rsidRDefault="002342A8">
      <w:pPr>
        <w:pStyle w:val="SourceCode"/>
      </w:pPr>
      <w:r>
        <w:tab/>
      </w:r>
      <w:r>
        <w:tab/>
        <w:t>os.Exit(1)</w:t>
      </w:r>
    </w:p>
    <w:p w14:paraId="442E4B37" w14:textId="77777777" w:rsidR="004B19A1" w:rsidRDefault="002342A8">
      <w:pPr>
        <w:pStyle w:val="SourceCode"/>
      </w:pPr>
      <w:r>
        <w:tab/>
        <w:t>}</w:t>
      </w:r>
    </w:p>
    <w:p w14:paraId="3F085638" w14:textId="77777777" w:rsidR="004B19A1" w:rsidRDefault="002342A8">
      <w:pPr>
        <w:pStyle w:val="SourceCode"/>
      </w:pPr>
      <w:r>
        <w:tab/>
        <w:t>// The second body is {"phone":null}: Marshal writes nil as JSON's</w:t>
      </w:r>
    </w:p>
    <w:p w14:paraId="3DE088FF" w14:textId="77777777" w:rsidR="004B19A1" w:rsidRDefault="002342A8">
      <w:pPr>
        <w:pStyle w:val="SourceCode"/>
      </w:pPr>
      <w:r>
        <w:tab/>
        <w:t>// null, which clears the phone; leaving the key out would keep it.</w:t>
      </w:r>
    </w:p>
    <w:p w14:paraId="69F472A1" w14:textId="77777777" w:rsidR="004B19A1" w:rsidRDefault="002342A8">
      <w:pPr>
        <w:pStyle w:val="SourceCode"/>
      </w:pPr>
      <w:r>
        <w:tab/>
        <w:t>clearPhone, err := json.Marshal(map[string]any{"phone": nil})</w:t>
      </w:r>
    </w:p>
    <w:p w14:paraId="61DE7C14" w14:textId="77777777" w:rsidR="004B19A1" w:rsidRDefault="002342A8">
      <w:pPr>
        <w:pStyle w:val="SourceCode"/>
      </w:pPr>
      <w:r>
        <w:tab/>
        <w:t>if err != nil {</w:t>
      </w:r>
    </w:p>
    <w:p w14:paraId="2F4AF331" w14:textId="77777777" w:rsidR="004B19A1" w:rsidRDefault="002342A8">
      <w:pPr>
        <w:pStyle w:val="SourceCode"/>
      </w:pPr>
      <w:r>
        <w:tab/>
      </w:r>
      <w:r>
        <w:tab/>
        <w:t>fmt.Fprintln(os.Stderr, "Error:", err)</w:t>
      </w:r>
    </w:p>
    <w:p w14:paraId="6960762A" w14:textId="77777777" w:rsidR="004B19A1" w:rsidRDefault="002342A8">
      <w:pPr>
        <w:pStyle w:val="SourceCode"/>
      </w:pPr>
      <w:r>
        <w:tab/>
      </w:r>
      <w:r>
        <w:tab/>
        <w:t>os.Exit(1)</w:t>
      </w:r>
    </w:p>
    <w:p w14:paraId="34A22185" w14:textId="77777777" w:rsidR="004B19A1" w:rsidRDefault="002342A8">
      <w:pPr>
        <w:pStyle w:val="SourceCode"/>
      </w:pPr>
      <w:r>
        <w:tab/>
        <w:t>}</w:t>
      </w:r>
    </w:p>
    <w:p w14:paraId="4AECB33F" w14:textId="77777777" w:rsidR="004B19A1" w:rsidRDefault="004B19A1">
      <w:pPr>
        <w:pStyle w:val="SourceCode"/>
      </w:pPr>
    </w:p>
    <w:p w14:paraId="75A5601C" w14:textId="77777777" w:rsidR="004B19A1" w:rsidRDefault="002342A8">
      <w:pPr>
        <w:pStyle w:val="SourceCode"/>
      </w:pPr>
      <w:r>
        <w:tab/>
      </w:r>
      <w:r>
        <w:t>// PATCH the new phone, then PATCH null. Name and email are in neither</w:t>
      </w:r>
    </w:p>
    <w:p w14:paraId="64650569" w14:textId="77777777" w:rsidR="004B19A1" w:rsidRDefault="002342A8">
      <w:pPr>
        <w:pStyle w:val="SourceCode"/>
      </w:pPr>
      <w:r>
        <w:tab/>
        <w:t>// body, so the server keeps them both times.</w:t>
      </w:r>
    </w:p>
    <w:p w14:paraId="128D7513" w14:textId="77777777" w:rsidR="004B19A1" w:rsidRDefault="002342A8">
      <w:pPr>
        <w:pStyle w:val="SourceCode"/>
        <w:keepNext/>
      </w:pPr>
      <w:r>
        <w:tab/>
        <w:t>sendPatch(client, newPhone)</w:t>
      </w:r>
    </w:p>
    <w:p w14:paraId="57D10AE8" w14:textId="77777777" w:rsidR="004B19A1" w:rsidRDefault="002342A8">
      <w:pPr>
        <w:pStyle w:val="SourceCode"/>
        <w:keepNext/>
      </w:pPr>
      <w:r>
        <w:tab/>
        <w:t>sendPatch(client, clearPhone)</w:t>
      </w:r>
    </w:p>
    <w:p w14:paraId="099C382E" w14:textId="77777777" w:rsidR="004B19A1" w:rsidRDefault="002342A8">
      <w:pPr>
        <w:pStyle w:val="SourceCode"/>
      </w:pPr>
      <w:r>
        <w:t>}</w:t>
      </w:r>
    </w:p>
    <w:p w14:paraId="492404A4" w14:textId="77777777" w:rsidR="004B19A1" w:rsidRDefault="004B19A1">
      <w:pPr>
        <w:keepNext/>
      </w:pPr>
    </w:p>
    <w:p w14:paraId="05D2EFCF" w14:textId="77777777" w:rsidR="004B19A1" w:rsidRDefault="002342A8">
      <w:pPr>
        <w:pStyle w:val="Heading3"/>
      </w:pPr>
      <w:r>
        <w:t>Windows PowerShell Basic Server Build and Run</w:t>
      </w:r>
    </w:p>
    <w:p w14:paraId="08467EB7" w14:textId="77777777" w:rsidR="004B19A1" w:rsidRDefault="002342A8">
      <w:pPr>
        <w:keepNext/>
      </w:pPr>
      <w:r>
        <w:t>In Terminal 1, in the lesson-6.8 folder, after the Data Reset:</w:t>
      </w:r>
    </w:p>
    <w:p w14:paraId="1377F3E5" w14:textId="77777777" w:rsidR="004B19A1" w:rsidRDefault="004B19A1">
      <w:pPr>
        <w:keepNext/>
      </w:pPr>
    </w:p>
    <w:p w14:paraId="7BD4619E" w14:textId="77777777" w:rsidR="004B19A1" w:rsidRDefault="002342A8">
      <w:pPr>
        <w:pStyle w:val="CommandBlock"/>
        <w:keepNext/>
      </w:pPr>
      <w:r>
        <w:t>go -C .\go build -o basic-server.exe .\basic\server</w:t>
      </w:r>
    </w:p>
    <w:p w14:paraId="1DB1EAE7" w14:textId="77777777" w:rsidR="004B19A1" w:rsidRDefault="002342A8">
      <w:pPr>
        <w:pStyle w:val="CommandBlock"/>
      </w:pPr>
      <w:r>
        <w:t>.\go\basic-server.exe</w:t>
      </w:r>
    </w:p>
    <w:p w14:paraId="4D8D672D" w14:textId="77777777" w:rsidR="004B19A1" w:rsidRDefault="004B19A1">
      <w:pPr>
        <w:keepNext/>
      </w:pPr>
    </w:p>
    <w:p w14:paraId="44BBF939" w14:textId="77777777" w:rsidR="004B19A1" w:rsidRDefault="002342A8">
      <w:r>
        <w:t>The server prints its Listening line and waits. Leave it running.</w:t>
      </w:r>
    </w:p>
    <w:p w14:paraId="7A54CB4E" w14:textId="77777777" w:rsidR="004B19A1" w:rsidRDefault="004B19A1">
      <w:pPr>
        <w:keepNext/>
      </w:pPr>
    </w:p>
    <w:p w14:paraId="22087A1B" w14:textId="77777777" w:rsidR="004B19A1" w:rsidRDefault="002342A8">
      <w:pPr>
        <w:pStyle w:val="Heading3"/>
      </w:pPr>
      <w:r>
        <w:t>Windows PowerShell Basic Client Build and Run</w:t>
      </w:r>
    </w:p>
    <w:p w14:paraId="3A412092" w14:textId="77777777" w:rsidR="004B19A1" w:rsidRDefault="002342A8">
      <w:pPr>
        <w:keepNext/>
      </w:pPr>
      <w:r>
        <w:t>In Terminal 2, in the lesson-6.8 folder:</w:t>
      </w:r>
    </w:p>
    <w:p w14:paraId="6F8B54CE" w14:textId="77777777" w:rsidR="004B19A1" w:rsidRDefault="004B19A1">
      <w:pPr>
        <w:keepNext/>
      </w:pPr>
    </w:p>
    <w:p w14:paraId="4F4165E3" w14:textId="77777777" w:rsidR="004B19A1" w:rsidRDefault="002342A8">
      <w:pPr>
        <w:pStyle w:val="CommandBlock"/>
        <w:keepNext/>
      </w:pPr>
      <w:r>
        <w:t>go -C .\go build -o basic-client.exe .\basic\client</w:t>
      </w:r>
    </w:p>
    <w:p w14:paraId="1AEE8378" w14:textId="77777777" w:rsidR="004B19A1" w:rsidRDefault="002342A8">
      <w:pPr>
        <w:pStyle w:val="CommandBlock"/>
      </w:pPr>
      <w:r>
        <w:t>.\go\basic-client.exe</w:t>
      </w:r>
    </w:p>
    <w:p w14:paraId="4B364971" w14:textId="77777777" w:rsidR="004B19A1" w:rsidRDefault="004B19A1">
      <w:pPr>
        <w:keepNext/>
      </w:pPr>
    </w:p>
    <w:p w14:paraId="7CAC4C63" w14:textId="77777777" w:rsidR="004B19A1" w:rsidRDefault="002342A8">
      <w:r>
        <w:t>Then press Ctrl+C in Terminal 1 to stop the server.</w:t>
      </w:r>
    </w:p>
    <w:p w14:paraId="78FB7815" w14:textId="77777777" w:rsidR="004B19A1" w:rsidRDefault="004B19A1">
      <w:pPr>
        <w:keepNext/>
      </w:pPr>
    </w:p>
    <w:p w14:paraId="623AC339" w14:textId="77777777" w:rsidR="004B19A1" w:rsidRDefault="002342A8">
      <w:pPr>
        <w:pStyle w:val="Heading3"/>
      </w:pPr>
      <w:r>
        <w:t>Linux or macOS Basic Build and Run</w:t>
      </w:r>
    </w:p>
    <w:p w14:paraId="03605CD1" w14:textId="77777777" w:rsidR="004B19A1" w:rsidRDefault="002342A8">
      <w:pPr>
        <w:keepNext/>
      </w:pPr>
      <w:r>
        <w:t>In Terminal 1, then in Terminal 2:</w:t>
      </w:r>
    </w:p>
    <w:p w14:paraId="22D5821D" w14:textId="77777777" w:rsidR="004B19A1" w:rsidRDefault="004B19A1">
      <w:pPr>
        <w:keepNext/>
      </w:pPr>
    </w:p>
    <w:p w14:paraId="73ED513F" w14:textId="77777777" w:rsidR="004B19A1" w:rsidRDefault="002342A8">
      <w:pPr>
        <w:pStyle w:val="CommandBlock"/>
        <w:keepNext/>
      </w:pPr>
      <w:r>
        <w:t>go -C ./go build -o basic-server ./basic/server</w:t>
      </w:r>
    </w:p>
    <w:p w14:paraId="7252DF5C" w14:textId="77777777" w:rsidR="004B19A1" w:rsidRDefault="002342A8">
      <w:pPr>
        <w:pStyle w:val="CommandBlock"/>
      </w:pPr>
      <w:r>
        <w:t>./go/basic-server</w:t>
      </w:r>
    </w:p>
    <w:p w14:paraId="704FC7D3" w14:textId="77777777" w:rsidR="004B19A1" w:rsidRDefault="004B19A1">
      <w:pPr>
        <w:keepNext/>
      </w:pPr>
    </w:p>
    <w:p w14:paraId="3FB1F026" w14:textId="77777777" w:rsidR="004B19A1" w:rsidRDefault="002342A8">
      <w:pPr>
        <w:pStyle w:val="CommandBlock"/>
        <w:keepNext/>
      </w:pPr>
      <w:r>
        <w:t>go -C ./go build -o basic-client ./basic/client</w:t>
      </w:r>
    </w:p>
    <w:p w14:paraId="2856BD72" w14:textId="77777777" w:rsidR="004B19A1" w:rsidRDefault="002342A8">
      <w:pPr>
        <w:pStyle w:val="CommandBlock"/>
      </w:pPr>
      <w:r>
        <w:t>./go/basic-client</w:t>
      </w:r>
    </w:p>
    <w:p w14:paraId="22AE7783" w14:textId="77777777" w:rsidR="004B19A1" w:rsidRDefault="004B19A1">
      <w:pPr>
        <w:keepNext/>
      </w:pPr>
    </w:p>
    <w:p w14:paraId="1A2B9FCE" w14:textId="77777777" w:rsidR="004B19A1" w:rsidRDefault="002342A8">
      <w:pPr>
        <w:pStyle w:val="Heading3"/>
      </w:pPr>
      <w:r>
        <w:t>Check Your Results</w:t>
      </w:r>
    </w:p>
    <w:p w14:paraId="169E52B1" w14:textId="77777777" w:rsidR="004B19A1" w:rsidRDefault="002342A8">
      <w:r>
        <w:t>Terminal 2 must show the client lines of the Required Clean-Run Output, and Terminal 1 only its Listening line.</w:t>
      </w:r>
    </w:p>
    <w:p w14:paraId="52D71443" w14:textId="77777777" w:rsidR="004B19A1" w:rsidRDefault="004B19A1">
      <w:pPr>
        <w:keepNext/>
      </w:pPr>
    </w:p>
    <w:p w14:paraId="20311E84" w14:textId="77777777" w:rsidR="004B19A1" w:rsidRDefault="004B19A1">
      <w:pPr>
        <w:keepNext/>
      </w:pPr>
    </w:p>
    <w:p w14:paraId="176C6F12" w14:textId="77777777" w:rsidR="004B19A1" w:rsidRDefault="002342A8">
      <w:pPr>
        <w:pStyle w:val="Heading2"/>
      </w:pPr>
      <w:r>
        <w:t>Production-Minded Implementation</w:t>
      </w:r>
    </w:p>
    <w:p w14:paraId="35EDB319" w14:textId="77777777" w:rsidR="004B19A1" w:rsidRDefault="002342A8">
      <w:r>
        <w:t>The Production-Minded server is Lesson 6.7's, with one more route, PATCH /api/v1/contacts/{id}, answered by handle_patch_contact in the frozen handler shape. The contact store is Lesson 6.7's, copied unchanged; ContactPatch, patch_from_json, and apply_patch are in a new file beside it, contact_patch (ContactPatch.cs, patch.go, contactPatch.ts), so the frozen functions are never typed again. The client keeps Lesson 6.4's functions unchanged, adds phone_patch_json, and sends the two PATCHes. Read contact_patc</w:t>
      </w:r>
      <w:r>
        <w:t>h first, then handle_patch_contact, then the client's phone_patch_json and main.</w:t>
      </w:r>
    </w:p>
    <w:p w14:paraId="7AFC8A57" w14:textId="77777777" w:rsidR="004B19A1" w:rsidRDefault="004B19A1">
      <w:pPr>
        <w:keepNext/>
      </w:pPr>
    </w:p>
    <w:p w14:paraId="455417A7" w14:textId="77777777" w:rsidR="004B19A1" w:rsidRDefault="002342A8">
      <w:pPr>
        <w:pStyle w:val="Heading3"/>
      </w:pPr>
      <w:r>
        <w:t>go/contactstore/patch.go</w:t>
      </w:r>
    </w:p>
    <w:p w14:paraId="461C38CF" w14:textId="77777777" w:rsidR="004B19A1" w:rsidRDefault="002342A8">
      <w:pPr>
        <w:pStyle w:val="SourceCode"/>
        <w:keepNext/>
      </w:pPr>
      <w:r>
        <w:t>// Lesson 6.8: the PATCH part of the contact store. It lives in its own file</w:t>
      </w:r>
    </w:p>
    <w:p w14:paraId="43BC408E" w14:textId="77777777" w:rsidR="004B19A1" w:rsidRDefault="002342A8">
      <w:pPr>
        <w:pStyle w:val="SourceCode"/>
        <w:keepNext/>
      </w:pPr>
      <w:r>
        <w:t>// beside contactstore.go, which this lesson copies from Lesson 6.7</w:t>
      </w:r>
    </w:p>
    <w:p w14:paraId="28055BE2" w14:textId="77777777" w:rsidR="004B19A1" w:rsidRDefault="002342A8">
      <w:pPr>
        <w:pStyle w:val="SourceCode"/>
      </w:pPr>
      <w:r>
        <w:t>// unchanged, so the frozen functions are never typed again. Both files say</w:t>
      </w:r>
    </w:p>
    <w:p w14:paraId="70A2ADD6" w14:textId="77777777" w:rsidR="004B19A1" w:rsidRDefault="002342A8">
      <w:pPr>
        <w:pStyle w:val="SourceCode"/>
      </w:pPr>
      <w:r>
        <w:t>// package contactstore, so Go builds them as one package.</w:t>
      </w:r>
    </w:p>
    <w:p w14:paraId="2BF3E88C" w14:textId="77777777" w:rsidR="004B19A1" w:rsidRDefault="002342A8">
      <w:pPr>
        <w:pStyle w:val="SourceCode"/>
      </w:pPr>
      <w:r>
        <w:t>package contactstore</w:t>
      </w:r>
    </w:p>
    <w:p w14:paraId="472D1BCD" w14:textId="77777777" w:rsidR="004B19A1" w:rsidRDefault="004B19A1">
      <w:pPr>
        <w:pStyle w:val="SourceCode"/>
      </w:pPr>
    </w:p>
    <w:p w14:paraId="28905241" w14:textId="77777777" w:rsidR="004B19A1" w:rsidRDefault="002342A8">
      <w:pPr>
        <w:pStyle w:val="SourceCode"/>
      </w:pPr>
      <w:r>
        <w:t>import (</w:t>
      </w:r>
    </w:p>
    <w:p w14:paraId="43B045BB" w14:textId="77777777" w:rsidR="004B19A1" w:rsidRDefault="002342A8">
      <w:pPr>
        <w:pStyle w:val="SourceCode"/>
      </w:pPr>
      <w:r>
        <w:tab/>
        <w:t>"encoding/json"</w:t>
      </w:r>
    </w:p>
    <w:p w14:paraId="5C6FE0A9" w14:textId="77777777" w:rsidR="004B19A1" w:rsidRDefault="004B19A1">
      <w:pPr>
        <w:pStyle w:val="SourceCode"/>
      </w:pPr>
    </w:p>
    <w:p w14:paraId="4B0AA968" w14:textId="77777777" w:rsidR="004B19A1" w:rsidRDefault="002342A8">
      <w:pPr>
        <w:pStyle w:val="SourceCode"/>
      </w:pPr>
      <w:r>
        <w:tab/>
        <w:t>"example.com/putrequests/contacts"</w:t>
      </w:r>
    </w:p>
    <w:p w14:paraId="7311D7D7" w14:textId="77777777" w:rsidR="004B19A1" w:rsidRDefault="002342A8">
      <w:pPr>
        <w:pStyle w:val="SourceCode"/>
      </w:pPr>
      <w:r>
        <w:t>)</w:t>
      </w:r>
    </w:p>
    <w:p w14:paraId="0E9243E0" w14:textId="77777777" w:rsidR="004B19A1" w:rsidRDefault="004B19A1">
      <w:pPr>
        <w:pStyle w:val="SourceCode"/>
      </w:pPr>
    </w:p>
    <w:p w14:paraId="1C42AA17" w14:textId="77777777" w:rsidR="004B19A1" w:rsidRDefault="002342A8">
      <w:pPr>
        <w:pStyle w:val="SourceCode"/>
      </w:pPr>
      <w:r>
        <w:t>// ContactPatch is a PATCH body: BodyValues holds the text of each key the</w:t>
      </w:r>
    </w:p>
    <w:p w14:paraId="4483F34C" w14:textId="77777777" w:rsidR="004B19A1" w:rsidRDefault="002342A8">
      <w:pPr>
        <w:pStyle w:val="SourceCode"/>
      </w:pPr>
      <w:r>
        <w:t>// body has, read as ContactFromJSON reads it (null gives "", so a phone of</w:t>
      </w:r>
    </w:p>
    <w:p w14:paraId="15197444" w14:textId="77777777" w:rsidR="004B19A1" w:rsidRDefault="002342A8">
      <w:pPr>
        <w:pStyle w:val="SourceCode"/>
      </w:pPr>
      <w:r>
        <w:t>// null is no phone), and each Present field says whether the body had that</w:t>
      </w:r>
    </w:p>
    <w:p w14:paraId="0C8E1D63" w14:textId="77777777" w:rsidR="004B19A1" w:rsidRDefault="002342A8">
      <w:pPr>
        <w:pStyle w:val="SourceCode"/>
      </w:pPr>
      <w:r>
        <w:t>// key at all. A key whose value is null is present; a missing key is not.</w:t>
      </w:r>
    </w:p>
    <w:p w14:paraId="430A19C9" w14:textId="77777777" w:rsidR="004B19A1" w:rsidRDefault="002342A8">
      <w:pPr>
        <w:pStyle w:val="SourceCode"/>
      </w:pPr>
      <w:r>
        <w:t>type ContactPatch struct {</w:t>
      </w:r>
    </w:p>
    <w:p w14:paraId="758BFE0C" w14:textId="77777777" w:rsidR="004B19A1" w:rsidRDefault="002342A8">
      <w:pPr>
        <w:pStyle w:val="SourceCode"/>
      </w:pPr>
      <w:r>
        <w:tab/>
        <w:t>BodyValues   contacts.Contact</w:t>
      </w:r>
    </w:p>
    <w:p w14:paraId="169DFDE2" w14:textId="77777777" w:rsidR="004B19A1" w:rsidRDefault="002342A8">
      <w:pPr>
        <w:pStyle w:val="SourceCode"/>
      </w:pPr>
      <w:r>
        <w:tab/>
        <w:t>NamePresent  bool</w:t>
      </w:r>
    </w:p>
    <w:p w14:paraId="462193C1" w14:textId="77777777" w:rsidR="004B19A1" w:rsidRDefault="002342A8">
      <w:pPr>
        <w:pStyle w:val="SourceCode"/>
      </w:pPr>
      <w:r>
        <w:tab/>
        <w:t>EmailPresent bool</w:t>
      </w:r>
    </w:p>
    <w:p w14:paraId="112E25FD" w14:textId="77777777" w:rsidR="004B19A1" w:rsidRDefault="002342A8">
      <w:pPr>
        <w:pStyle w:val="SourceCode"/>
      </w:pPr>
      <w:r>
        <w:tab/>
        <w:t>PhonePresent bool</w:t>
      </w:r>
    </w:p>
    <w:p w14:paraId="32740A57" w14:textId="77777777" w:rsidR="004B19A1" w:rsidRDefault="002342A8">
      <w:pPr>
        <w:pStyle w:val="SourceCode"/>
      </w:pPr>
      <w:r>
        <w:t>}</w:t>
      </w:r>
    </w:p>
    <w:p w14:paraId="28BD849F" w14:textId="77777777" w:rsidR="004B19A1" w:rsidRDefault="004B19A1">
      <w:pPr>
        <w:pStyle w:val="SourceCode"/>
      </w:pPr>
    </w:p>
    <w:p w14:paraId="09959983" w14:textId="77777777" w:rsidR="004B19A1" w:rsidRDefault="002342A8">
      <w:pPr>
        <w:pStyle w:val="SourceCode"/>
      </w:pPr>
      <w:r>
        <w:t>// PatchFromJSON reads a PATCH body with Lesson 6.6's rules: one JSON object</w:t>
      </w:r>
    </w:p>
    <w:p w14:paraId="4B2EF096" w14:textId="77777777" w:rsidR="004B19A1" w:rsidRDefault="002342A8">
      <w:pPr>
        <w:pStyle w:val="SourceCode"/>
      </w:pPr>
      <w:r>
        <w:t>// with nothing after it, keys spelled exactly, and name, email, and phone</w:t>
      </w:r>
    </w:p>
    <w:p w14:paraId="62D07498" w14:textId="77777777" w:rsidR="004B19A1" w:rsidRDefault="002342A8">
      <w:pPr>
        <w:pStyle w:val="SourceCode"/>
      </w:pPr>
      <w:r>
        <w:t>// each text, null, or missing. The bool is false for any other body.</w:t>
      </w:r>
    </w:p>
    <w:p w14:paraId="7215DDB5" w14:textId="77777777" w:rsidR="004B19A1" w:rsidRDefault="002342A8">
      <w:pPr>
        <w:pStyle w:val="SourceCode"/>
      </w:pPr>
      <w:r>
        <w:t>// Unlike ContactFromJSON, it keeps which keys were there, because a PATCH</w:t>
      </w:r>
    </w:p>
    <w:p w14:paraId="4BE75793" w14:textId="77777777" w:rsidR="004B19A1" w:rsidRDefault="002342A8">
      <w:pPr>
        <w:pStyle w:val="SourceCode"/>
      </w:pPr>
      <w:r>
        <w:t>// changes only those.</w:t>
      </w:r>
    </w:p>
    <w:p w14:paraId="05176EC2" w14:textId="77777777" w:rsidR="004B19A1" w:rsidRDefault="002342A8">
      <w:pPr>
        <w:pStyle w:val="SourceCode"/>
      </w:pPr>
      <w:r>
        <w:t>func PatchFromJSON(jsonText string) (ContactPatch, bool) {</w:t>
      </w:r>
    </w:p>
    <w:p w14:paraId="6F00BF79" w14:textId="77777777" w:rsidR="004B19A1" w:rsidRDefault="002342A8">
      <w:pPr>
        <w:pStyle w:val="SourceCode"/>
      </w:pPr>
      <w:r>
        <w:tab/>
        <w:t>// Lesson 6.6's ContactFromJSON, unchanged, checks the body with its</w:t>
      </w:r>
    </w:p>
    <w:p w14:paraId="0ABE6B3D" w14:textId="77777777" w:rsidR="004B19A1" w:rsidRDefault="002342A8">
      <w:pPr>
        <w:pStyle w:val="SourceCode"/>
      </w:pPr>
      <w:r>
        <w:tab/>
        <w:t>// rules and reads the values, so a PATCH body meets exactly the same</w:t>
      </w:r>
    </w:p>
    <w:p w14:paraId="4624B463" w14:textId="77777777" w:rsidR="004B19A1" w:rsidRDefault="002342A8">
      <w:pPr>
        <w:pStyle w:val="SourceCode"/>
      </w:pPr>
      <w:r>
        <w:tab/>
        <w:t>// rules. It gives "" both for null and for a missing key.</w:t>
      </w:r>
    </w:p>
    <w:p w14:paraId="092920C5" w14:textId="77777777" w:rsidR="004B19A1" w:rsidRDefault="002342A8">
      <w:pPr>
        <w:pStyle w:val="SourceCode"/>
      </w:pPr>
      <w:r>
        <w:tab/>
        <w:t>bodyValues, isContact := ContactFromJSON(jsonText)</w:t>
      </w:r>
    </w:p>
    <w:p w14:paraId="09DAE123" w14:textId="77777777" w:rsidR="004B19A1" w:rsidRDefault="002342A8">
      <w:pPr>
        <w:pStyle w:val="SourceCode"/>
      </w:pPr>
      <w:r>
        <w:tab/>
        <w:t>if !isContact {</w:t>
      </w:r>
    </w:p>
    <w:p w14:paraId="2CFBBEB4" w14:textId="77777777" w:rsidR="004B19A1" w:rsidRDefault="002342A8">
      <w:pPr>
        <w:pStyle w:val="SourceCode"/>
      </w:pPr>
      <w:r>
        <w:tab/>
      </w:r>
      <w:r>
        <w:tab/>
      </w:r>
      <w:r>
        <w:t>return ContactPatch{}, false</w:t>
      </w:r>
    </w:p>
    <w:p w14:paraId="50CFC1B4" w14:textId="77777777" w:rsidR="004B19A1" w:rsidRDefault="002342A8">
      <w:pPr>
        <w:pStyle w:val="SourceCode"/>
      </w:pPr>
      <w:r>
        <w:tab/>
        <w:t>}</w:t>
      </w:r>
    </w:p>
    <w:p w14:paraId="4D46E6B7" w14:textId="77777777" w:rsidR="004B19A1" w:rsidRDefault="002342A8">
      <w:pPr>
        <w:pStyle w:val="SourceCode"/>
      </w:pPr>
      <w:r>
        <w:tab/>
        <w:t>// This is what ContactFromJSON cannot tell: whether each key is there</w:t>
      </w:r>
    </w:p>
    <w:p w14:paraId="340DC988" w14:textId="77777777" w:rsidR="004B19A1" w:rsidRDefault="002342A8">
      <w:pPr>
        <w:pStyle w:val="SourceCode"/>
      </w:pPr>
      <w:r>
        <w:tab/>
        <w:t>// at all. The body is a JSON object by now, so Unmarshal succeeds, and</w:t>
      </w:r>
    </w:p>
    <w:p w14:paraId="0FF93216" w14:textId="77777777" w:rsidR="004B19A1" w:rsidRDefault="002342A8">
      <w:pPr>
        <w:pStyle w:val="SourceCode"/>
      </w:pPr>
      <w:r>
        <w:tab/>
        <w:t>// its error is skipped with _. A map lookup's second result is true for</w:t>
      </w:r>
    </w:p>
    <w:p w14:paraId="66033B00" w14:textId="77777777" w:rsidR="004B19A1" w:rsidRDefault="002342A8">
      <w:pPr>
        <w:pStyle w:val="SourceCode"/>
      </w:pPr>
      <w:r>
        <w:tab/>
        <w:t>// a key whose value is null too. Remember, a map's keys are matched</w:t>
      </w:r>
    </w:p>
    <w:p w14:paraId="24FB5401" w14:textId="77777777" w:rsidR="004B19A1" w:rsidRDefault="002342A8">
      <w:pPr>
        <w:pStyle w:val="SourceCode"/>
      </w:pPr>
      <w:r>
        <w:tab/>
        <w:t>// exactly as they are spelled.</w:t>
      </w:r>
    </w:p>
    <w:p w14:paraId="58D27E82" w14:textId="77777777" w:rsidR="004B19A1" w:rsidRDefault="002342A8">
      <w:pPr>
        <w:pStyle w:val="SourceCode"/>
      </w:pPr>
      <w:r>
        <w:tab/>
        <w:t>var record map[string]json.RawMessage</w:t>
      </w:r>
    </w:p>
    <w:p w14:paraId="1E4C1A65" w14:textId="77777777" w:rsidR="004B19A1" w:rsidRDefault="002342A8">
      <w:pPr>
        <w:pStyle w:val="SourceCode"/>
      </w:pPr>
      <w:r>
        <w:tab/>
        <w:t>_ = json.Unmarshal([]byte(jsonText), &amp;record)</w:t>
      </w:r>
    </w:p>
    <w:p w14:paraId="689D4E02" w14:textId="77777777" w:rsidR="004B19A1" w:rsidRDefault="002342A8">
      <w:pPr>
        <w:pStyle w:val="SourceCode"/>
      </w:pPr>
      <w:r>
        <w:tab/>
        <w:t>_, namePresent := record["name"]</w:t>
      </w:r>
    </w:p>
    <w:p w14:paraId="75C6A134" w14:textId="77777777" w:rsidR="004B19A1" w:rsidRDefault="002342A8">
      <w:pPr>
        <w:pStyle w:val="SourceCode"/>
      </w:pPr>
      <w:r>
        <w:tab/>
        <w:t>_, emailPresent := record["email"]</w:t>
      </w:r>
    </w:p>
    <w:p w14:paraId="6023391B" w14:textId="77777777" w:rsidR="004B19A1" w:rsidRDefault="002342A8">
      <w:pPr>
        <w:pStyle w:val="SourceCode"/>
      </w:pPr>
      <w:r>
        <w:tab/>
      </w:r>
      <w:r>
        <w:t>_, phonePresent := record["phone"]</w:t>
      </w:r>
    </w:p>
    <w:p w14:paraId="4252AC55" w14:textId="77777777" w:rsidR="004B19A1" w:rsidRDefault="002342A8">
      <w:pPr>
        <w:pStyle w:val="SourceCode"/>
      </w:pPr>
      <w:r>
        <w:tab/>
        <w:t>return ContactPatch{BodyValues: bodyValues, NamePresent: namePresent,</w:t>
      </w:r>
    </w:p>
    <w:p w14:paraId="78AA0574" w14:textId="77777777" w:rsidR="004B19A1" w:rsidRDefault="002342A8">
      <w:pPr>
        <w:pStyle w:val="SourceCode"/>
      </w:pPr>
      <w:r>
        <w:tab/>
      </w:r>
      <w:r>
        <w:tab/>
        <w:t>EmailPresent: emailPresent, PhonePresent: phonePresent}, true</w:t>
      </w:r>
    </w:p>
    <w:p w14:paraId="2DA02568" w14:textId="77777777" w:rsidR="004B19A1" w:rsidRDefault="002342A8">
      <w:pPr>
        <w:pStyle w:val="SourceCode"/>
      </w:pPr>
      <w:r>
        <w:t>}</w:t>
      </w:r>
    </w:p>
    <w:p w14:paraId="73C7E0C4" w14:textId="77777777" w:rsidR="004B19A1" w:rsidRDefault="004B19A1">
      <w:pPr>
        <w:pStyle w:val="SourceCode"/>
      </w:pPr>
    </w:p>
    <w:p w14:paraId="5606C52D" w14:textId="77777777" w:rsidR="004B19A1" w:rsidRDefault="002342A8">
      <w:pPr>
        <w:pStyle w:val="SourceCode"/>
      </w:pPr>
      <w:r>
        <w:t>// NamesAField reports whether the patch names name, email, or phone. It is</w:t>
      </w:r>
    </w:p>
    <w:p w14:paraId="5CC7207E" w14:textId="77777777" w:rsidR="004B19A1" w:rsidRDefault="002342A8">
      <w:pPr>
        <w:pStyle w:val="SourceCode"/>
      </w:pPr>
      <w:r>
        <w:t>// false when it names none of them, such as {} or {"Phone":null}: keys are</w:t>
      </w:r>
    </w:p>
    <w:p w14:paraId="5E36771C" w14:textId="77777777" w:rsidR="004B19A1" w:rsidRDefault="002342A8">
      <w:pPr>
        <w:pStyle w:val="SourceCode"/>
      </w:pPr>
      <w:r>
        <w:t>// spelled exactly, so a misspelled key is no field at all. Such a PATCH</w:t>
      </w:r>
    </w:p>
    <w:p w14:paraId="6A84583E" w14:textId="77777777" w:rsidR="004B19A1" w:rsidRDefault="002342A8">
      <w:pPr>
        <w:pStyle w:val="SourceCode"/>
      </w:pPr>
      <w:r>
        <w:t>// would change nothing and still answer 200, so a typo would go unnoticed;</w:t>
      </w:r>
    </w:p>
    <w:p w14:paraId="723A3204" w14:textId="77777777" w:rsidR="004B19A1" w:rsidRDefault="002342A8">
      <w:pPr>
        <w:pStyle w:val="SourceCode"/>
      </w:pPr>
      <w:r>
        <w:t>// the server refuses it instead.</w:t>
      </w:r>
    </w:p>
    <w:p w14:paraId="3D9DA815" w14:textId="77777777" w:rsidR="004B19A1" w:rsidRDefault="002342A8">
      <w:pPr>
        <w:pStyle w:val="SourceCode"/>
      </w:pPr>
      <w:r>
        <w:t>func NamesAField(patch ContactPatch) bool {</w:t>
      </w:r>
    </w:p>
    <w:p w14:paraId="6446055E" w14:textId="77777777" w:rsidR="004B19A1" w:rsidRDefault="002342A8">
      <w:pPr>
        <w:pStyle w:val="SourceCode"/>
      </w:pPr>
      <w:r>
        <w:tab/>
        <w:t>return patch.NamePresent || patch.EmailPresent || patch.PhonePresent</w:t>
      </w:r>
    </w:p>
    <w:p w14:paraId="6D48DBE2" w14:textId="77777777" w:rsidR="004B19A1" w:rsidRDefault="002342A8">
      <w:pPr>
        <w:pStyle w:val="SourceCode"/>
      </w:pPr>
      <w:r>
        <w:t>}</w:t>
      </w:r>
    </w:p>
    <w:p w14:paraId="1F286D28" w14:textId="77777777" w:rsidR="004B19A1" w:rsidRDefault="004B19A1">
      <w:pPr>
        <w:pStyle w:val="SourceCode"/>
      </w:pPr>
    </w:p>
    <w:p w14:paraId="6CF05B57" w14:textId="77777777" w:rsidR="004B19A1" w:rsidRDefault="002342A8">
      <w:pPr>
        <w:pStyle w:val="SourceCode"/>
      </w:pPr>
      <w:r>
        <w:t>// ApplyPatch returns stored with each field the patch names put in: a</w:t>
      </w:r>
    </w:p>
    <w:p w14:paraId="5BED0134" w14:textId="77777777" w:rsidR="004B19A1" w:rsidRDefault="002342A8">
      <w:pPr>
        <w:pStyle w:val="SourceCode"/>
      </w:pPr>
      <w:r>
        <w:t>// missing key keeps the stored value, and a phone of null clears the</w:t>
      </w:r>
    </w:p>
    <w:p w14:paraId="2E54179C" w14:textId="77777777" w:rsidR="004B19A1" w:rsidRDefault="002342A8">
      <w:pPr>
        <w:pStyle w:val="SourceCode"/>
      </w:pPr>
      <w:r>
        <w:t>// phone. It never checks the values; ReplaceContact does. stored is a</w:t>
      </w:r>
    </w:p>
    <w:p w14:paraId="6B1A8ED7" w14:textId="77777777" w:rsidR="004B19A1" w:rsidRDefault="002342A8">
      <w:pPr>
        <w:pStyle w:val="SourceCode"/>
      </w:pPr>
      <w:r>
        <w:t>// copy, so the caller's contact does not change.</w:t>
      </w:r>
    </w:p>
    <w:p w14:paraId="74E6BFC5" w14:textId="77777777" w:rsidR="004B19A1" w:rsidRDefault="002342A8">
      <w:pPr>
        <w:pStyle w:val="SourceCode"/>
      </w:pPr>
      <w:r>
        <w:t>func ApplyPatch(stored contacts.Contact, patch ContactPatch) contacts.Contact {</w:t>
      </w:r>
    </w:p>
    <w:p w14:paraId="5357D789" w14:textId="77777777" w:rsidR="004B19A1" w:rsidRDefault="002342A8">
      <w:pPr>
        <w:pStyle w:val="SourceCode"/>
      </w:pPr>
      <w:r>
        <w:tab/>
        <w:t>if patch.NamePresent {</w:t>
      </w:r>
    </w:p>
    <w:p w14:paraId="6BF47D0E" w14:textId="77777777" w:rsidR="004B19A1" w:rsidRDefault="002342A8">
      <w:pPr>
        <w:pStyle w:val="SourceCode"/>
      </w:pPr>
      <w:r>
        <w:tab/>
      </w:r>
      <w:r>
        <w:tab/>
      </w:r>
      <w:r>
        <w:t>stored.FullName = patch.BodyValues.FullName</w:t>
      </w:r>
    </w:p>
    <w:p w14:paraId="1D6E7D92" w14:textId="77777777" w:rsidR="004B19A1" w:rsidRDefault="002342A8">
      <w:pPr>
        <w:pStyle w:val="SourceCode"/>
      </w:pPr>
      <w:r>
        <w:tab/>
        <w:t>}</w:t>
      </w:r>
    </w:p>
    <w:p w14:paraId="32D40AB4" w14:textId="77777777" w:rsidR="004B19A1" w:rsidRDefault="002342A8">
      <w:pPr>
        <w:pStyle w:val="SourceCode"/>
      </w:pPr>
      <w:r>
        <w:tab/>
        <w:t>if patch.EmailPresent {</w:t>
      </w:r>
    </w:p>
    <w:p w14:paraId="0BAB6BDE" w14:textId="77777777" w:rsidR="004B19A1" w:rsidRDefault="002342A8">
      <w:pPr>
        <w:pStyle w:val="SourceCode"/>
      </w:pPr>
      <w:r>
        <w:tab/>
      </w:r>
      <w:r>
        <w:tab/>
        <w:t>stored.Email = patch.BodyValues.Email</w:t>
      </w:r>
    </w:p>
    <w:p w14:paraId="4A55DA45" w14:textId="77777777" w:rsidR="004B19A1" w:rsidRDefault="002342A8">
      <w:pPr>
        <w:pStyle w:val="SourceCode"/>
      </w:pPr>
      <w:r>
        <w:tab/>
        <w:t>}</w:t>
      </w:r>
    </w:p>
    <w:p w14:paraId="5AA372DD" w14:textId="77777777" w:rsidR="004B19A1" w:rsidRDefault="002342A8">
      <w:pPr>
        <w:pStyle w:val="SourceCode"/>
      </w:pPr>
      <w:r>
        <w:tab/>
        <w:t>if patch.PhonePresent {</w:t>
      </w:r>
    </w:p>
    <w:p w14:paraId="4B7A7468" w14:textId="77777777" w:rsidR="004B19A1" w:rsidRDefault="002342A8">
      <w:pPr>
        <w:pStyle w:val="SourceCode"/>
      </w:pPr>
      <w:r>
        <w:tab/>
      </w:r>
      <w:r>
        <w:tab/>
        <w:t>stored.Phone = patch.BodyValues.Phone</w:t>
      </w:r>
    </w:p>
    <w:p w14:paraId="33D097BE" w14:textId="77777777" w:rsidR="004B19A1" w:rsidRDefault="002342A8">
      <w:pPr>
        <w:pStyle w:val="SourceCode"/>
        <w:keepNext/>
      </w:pPr>
      <w:r>
        <w:tab/>
        <w:t>}</w:t>
      </w:r>
    </w:p>
    <w:p w14:paraId="645A2552" w14:textId="77777777" w:rsidR="004B19A1" w:rsidRDefault="002342A8">
      <w:pPr>
        <w:pStyle w:val="SourceCode"/>
        <w:keepNext/>
      </w:pPr>
      <w:r>
        <w:tab/>
        <w:t>return stored</w:t>
      </w:r>
    </w:p>
    <w:p w14:paraId="715697B3" w14:textId="77777777" w:rsidR="004B19A1" w:rsidRDefault="002342A8">
      <w:pPr>
        <w:pStyle w:val="SourceCode"/>
      </w:pPr>
      <w:r>
        <w:t>}</w:t>
      </w:r>
    </w:p>
    <w:p w14:paraId="220690DC" w14:textId="77777777" w:rsidR="004B19A1" w:rsidRDefault="004B19A1">
      <w:pPr>
        <w:keepNext/>
      </w:pPr>
    </w:p>
    <w:p w14:paraId="70F011E0" w14:textId="77777777" w:rsidR="004B19A1" w:rsidRDefault="002342A8">
      <w:pPr>
        <w:pStyle w:val="Heading3"/>
      </w:pPr>
      <w:r>
        <w:t>go/server/main.go</w:t>
      </w:r>
    </w:p>
    <w:p w14:paraId="44EAA2EE" w14:textId="77777777" w:rsidR="004B19A1" w:rsidRDefault="002342A8">
      <w:pPr>
        <w:pStyle w:val="SourceCode"/>
        <w:keepNext/>
      </w:pPr>
      <w:r>
        <w:t>// Lesson 6.8: the Chapter 6 server. PATCH /api/v1/contacts/{id} changes only</w:t>
      </w:r>
    </w:p>
    <w:p w14:paraId="7879554E" w14:textId="77777777" w:rsidR="004B19A1" w:rsidRDefault="002342A8">
      <w:pPr>
        <w:pStyle w:val="SourceCode"/>
        <w:keepNext/>
      </w:pPr>
      <w:r>
        <w:t>// the fields a JSON body names; the GET, POST, and PUT routes are Lessons</w:t>
      </w:r>
    </w:p>
    <w:p w14:paraId="61CA9129" w14:textId="77777777" w:rsidR="004B19A1" w:rsidRDefault="002342A8">
      <w:pPr>
        <w:pStyle w:val="SourceCode"/>
      </w:pPr>
      <w:r>
        <w:t>// 6.5, 6.6, and 6.7's, unchanged.</w:t>
      </w:r>
    </w:p>
    <w:p w14:paraId="332FCD9A" w14:textId="77777777" w:rsidR="004B19A1" w:rsidRDefault="002342A8">
      <w:pPr>
        <w:pStyle w:val="SourceCode"/>
      </w:pPr>
      <w:r>
        <w:t>package main</w:t>
      </w:r>
    </w:p>
    <w:p w14:paraId="4BEF6283" w14:textId="77777777" w:rsidR="004B19A1" w:rsidRDefault="004B19A1">
      <w:pPr>
        <w:pStyle w:val="SourceCode"/>
      </w:pPr>
    </w:p>
    <w:p w14:paraId="39A32610" w14:textId="77777777" w:rsidR="004B19A1" w:rsidRDefault="002342A8">
      <w:pPr>
        <w:pStyle w:val="SourceCode"/>
      </w:pPr>
      <w:r>
        <w:t>// Remember, contacts is your Chapter 5 package and contactstore this</w:t>
      </w:r>
    </w:p>
    <w:p w14:paraId="42F811EC" w14:textId="77777777" w:rsidR="004B19A1" w:rsidRDefault="002342A8">
      <w:pPr>
        <w:pStyle w:val="SourceCode"/>
      </w:pPr>
      <w:r>
        <w:t>// lesson's package beside it.</w:t>
      </w:r>
    </w:p>
    <w:p w14:paraId="41D469F8" w14:textId="77777777" w:rsidR="004B19A1" w:rsidRDefault="002342A8">
      <w:pPr>
        <w:pStyle w:val="SourceCode"/>
      </w:pPr>
      <w:r>
        <w:t>import (</w:t>
      </w:r>
    </w:p>
    <w:p w14:paraId="0CF223C4" w14:textId="77777777" w:rsidR="004B19A1" w:rsidRDefault="002342A8">
      <w:pPr>
        <w:pStyle w:val="SourceCode"/>
      </w:pPr>
      <w:r>
        <w:tab/>
        <w:t>"crypto/tls"</w:t>
      </w:r>
    </w:p>
    <w:p w14:paraId="4052D36B" w14:textId="77777777" w:rsidR="004B19A1" w:rsidRDefault="002342A8">
      <w:pPr>
        <w:pStyle w:val="SourceCode"/>
      </w:pPr>
      <w:r>
        <w:tab/>
        <w:t>"fmt"</w:t>
      </w:r>
    </w:p>
    <w:p w14:paraId="44859912" w14:textId="77777777" w:rsidR="004B19A1" w:rsidRDefault="002342A8">
      <w:pPr>
        <w:pStyle w:val="SourceCode"/>
      </w:pPr>
      <w:r>
        <w:tab/>
        <w:t>"io"</w:t>
      </w:r>
    </w:p>
    <w:p w14:paraId="544E2247" w14:textId="77777777" w:rsidR="004B19A1" w:rsidRDefault="002342A8">
      <w:pPr>
        <w:pStyle w:val="SourceCode"/>
      </w:pPr>
      <w:r>
        <w:tab/>
        <w:t>"log"</w:t>
      </w:r>
    </w:p>
    <w:p w14:paraId="5485D65B" w14:textId="77777777" w:rsidR="004B19A1" w:rsidRDefault="002342A8">
      <w:pPr>
        <w:pStyle w:val="SourceCode"/>
      </w:pPr>
      <w:r>
        <w:tab/>
        <w:t>"net"</w:t>
      </w:r>
    </w:p>
    <w:p w14:paraId="2D7D55B9" w14:textId="77777777" w:rsidR="004B19A1" w:rsidRDefault="002342A8">
      <w:pPr>
        <w:pStyle w:val="SourceCode"/>
      </w:pPr>
      <w:r>
        <w:tab/>
        <w:t>"net/http"</w:t>
      </w:r>
    </w:p>
    <w:p w14:paraId="3C4E6CEE" w14:textId="77777777" w:rsidR="004B19A1" w:rsidRDefault="002342A8">
      <w:pPr>
        <w:pStyle w:val="SourceCode"/>
      </w:pPr>
      <w:r>
        <w:tab/>
        <w:t>"os"</w:t>
      </w:r>
    </w:p>
    <w:p w14:paraId="27B5AE52" w14:textId="77777777" w:rsidR="004B19A1" w:rsidRDefault="004B19A1">
      <w:pPr>
        <w:pStyle w:val="SourceCode"/>
      </w:pPr>
    </w:p>
    <w:p w14:paraId="7FED3AAE" w14:textId="77777777" w:rsidR="004B19A1" w:rsidRDefault="002342A8">
      <w:pPr>
        <w:pStyle w:val="SourceCode"/>
      </w:pPr>
      <w:r>
        <w:tab/>
        <w:t>"example.com/putrequests/contacts"</w:t>
      </w:r>
    </w:p>
    <w:p w14:paraId="4AF11C92" w14:textId="77777777" w:rsidR="004B19A1" w:rsidRDefault="002342A8">
      <w:pPr>
        <w:pStyle w:val="SourceCode"/>
      </w:pPr>
      <w:r>
        <w:tab/>
        <w:t>"example.com/putrequests/contactstore"</w:t>
      </w:r>
    </w:p>
    <w:p w14:paraId="1EE1F484" w14:textId="77777777" w:rsidR="004B19A1" w:rsidRDefault="002342A8">
      <w:pPr>
        <w:pStyle w:val="SourceCode"/>
      </w:pPr>
      <w:r>
        <w:t>)</w:t>
      </w:r>
    </w:p>
    <w:p w14:paraId="5D6E3FDF" w14:textId="77777777" w:rsidR="004B19A1" w:rsidRDefault="004B19A1">
      <w:pPr>
        <w:pStyle w:val="SourceCode"/>
      </w:pPr>
    </w:p>
    <w:p w14:paraId="699538A2" w14:textId="77777777" w:rsidR="004B19A1" w:rsidRDefault="002342A8">
      <w:pPr>
        <w:pStyle w:val="SourceCode"/>
      </w:pPr>
      <w:r>
        <w:t>const (</w:t>
      </w:r>
    </w:p>
    <w:p w14:paraId="1CAA8AE7" w14:textId="77777777" w:rsidR="004B19A1" w:rsidRDefault="002342A8">
      <w:pPr>
        <w:pStyle w:val="SourceCode"/>
      </w:pPr>
      <w:r>
        <w:tab/>
        <w:t>host            = "127.0.0.1"</w:t>
      </w:r>
    </w:p>
    <w:p w14:paraId="559F708C" w14:textId="77777777" w:rsidR="004B19A1" w:rsidRDefault="002342A8">
      <w:pPr>
        <w:pStyle w:val="SourceCode"/>
      </w:pPr>
      <w:r>
        <w:tab/>
        <w:t>httpsPort       = 8765</w:t>
      </w:r>
    </w:p>
    <w:p w14:paraId="60AD8047" w14:textId="77777777" w:rsidR="004B19A1" w:rsidRDefault="002342A8">
      <w:pPr>
        <w:pStyle w:val="SourceCode"/>
      </w:pPr>
      <w:r>
        <w:tab/>
        <w:t>apiPrefix       = "/api/v1"</w:t>
      </w:r>
    </w:p>
    <w:p w14:paraId="7B1F0053" w14:textId="77777777" w:rsidR="004B19A1" w:rsidRDefault="002342A8">
      <w:pPr>
        <w:pStyle w:val="SourceCode"/>
      </w:pPr>
      <w:r>
        <w:tab/>
        <w:t>contactsPath    = apiPrefix + "/contacts"</w:t>
      </w:r>
    </w:p>
    <w:p w14:paraId="6F5C7CDD" w14:textId="77777777" w:rsidR="004B19A1" w:rsidRDefault="002342A8">
      <w:pPr>
        <w:pStyle w:val="SourceCode"/>
      </w:pPr>
      <w:r>
        <w:tab/>
        <w:t>certificateFile = "certs/server.pem"</w:t>
      </w:r>
    </w:p>
    <w:p w14:paraId="4A2F2F48" w14:textId="77777777" w:rsidR="004B19A1" w:rsidRDefault="002342A8">
      <w:pPr>
        <w:pStyle w:val="SourceCode"/>
      </w:pPr>
      <w:r>
        <w:tab/>
        <w:t>keyFile         = "certs/server.key"</w:t>
      </w:r>
    </w:p>
    <w:p w14:paraId="0F35C6E2" w14:textId="77777777" w:rsidR="004B19A1" w:rsidRDefault="002342A8">
      <w:pPr>
        <w:pStyle w:val="SourceCode"/>
      </w:pPr>
      <w:r>
        <w:tab/>
        <w:t>jsonType        = "application/json; charset=utf-8"</w:t>
      </w:r>
    </w:p>
    <w:p w14:paraId="1D1B8AE5" w14:textId="77777777" w:rsidR="004B19A1" w:rsidRDefault="002342A8">
      <w:pPr>
        <w:pStyle w:val="SourceCode"/>
      </w:pPr>
      <w:r>
        <w:tab/>
        <w:t>notFoundJSON    = `{"code":"not_found","message":"no such path"}`</w:t>
      </w:r>
    </w:p>
    <w:p w14:paraId="44AC2EE9" w14:textId="77777777" w:rsidR="004B19A1" w:rsidRDefault="002342A8">
      <w:pPr>
        <w:pStyle w:val="SourceCode"/>
      </w:pPr>
      <w:r>
        <w:tab/>
      </w:r>
      <w:r>
        <w:t>// emptyPatch is the words for a PATCH body that names none of name,</w:t>
      </w:r>
    </w:p>
    <w:p w14:paraId="1C907192" w14:textId="77777777" w:rsidR="004B19A1" w:rsidRDefault="002342A8">
      <w:pPr>
        <w:pStyle w:val="SourceCode"/>
      </w:pPr>
      <w:r>
        <w:tab/>
        <w:t>// email, and phone; idProblem, remember, is the Chapter 5 words for an</w:t>
      </w:r>
    </w:p>
    <w:p w14:paraId="6C61A81B" w14:textId="77777777" w:rsidR="004B19A1" w:rsidRDefault="002342A8">
      <w:pPr>
        <w:pStyle w:val="SourceCode"/>
      </w:pPr>
      <w:r>
        <w:tab/>
        <w:t>// id that ParseID refuses.</w:t>
      </w:r>
    </w:p>
    <w:p w14:paraId="797B0B3E" w14:textId="77777777" w:rsidR="004B19A1" w:rsidRDefault="002342A8">
      <w:pPr>
        <w:pStyle w:val="SourceCode"/>
      </w:pPr>
      <w:r>
        <w:tab/>
        <w:t>emptyPatch = "body must name at least one field"</w:t>
      </w:r>
    </w:p>
    <w:p w14:paraId="006B380C" w14:textId="77777777" w:rsidR="004B19A1" w:rsidRDefault="002342A8">
      <w:pPr>
        <w:pStyle w:val="SourceCode"/>
      </w:pPr>
      <w:r>
        <w:tab/>
        <w:t>idProblem = "id must be a whole number from 1 to 2147483647"</w:t>
      </w:r>
    </w:p>
    <w:p w14:paraId="2C51D4D7" w14:textId="77777777" w:rsidR="004B19A1" w:rsidRDefault="002342A8">
      <w:pPr>
        <w:pStyle w:val="SourceCode"/>
      </w:pPr>
      <w:r>
        <w:tab/>
        <w:t>// The words for a body that is not a JSON contact object.</w:t>
      </w:r>
    </w:p>
    <w:p w14:paraId="5A5F0396" w14:textId="77777777" w:rsidR="004B19A1" w:rsidRDefault="002342A8">
      <w:pPr>
        <w:pStyle w:val="SourceCode"/>
      </w:pPr>
      <w:r>
        <w:tab/>
        <w:t>bodyProblem = "body must be a JSON contact object"</w:t>
      </w:r>
    </w:p>
    <w:p w14:paraId="0A1981C7" w14:textId="77777777" w:rsidR="004B19A1" w:rsidRDefault="002342A8">
      <w:pPr>
        <w:pStyle w:val="SourceCode"/>
      </w:pPr>
      <w:r>
        <w:t>)</w:t>
      </w:r>
    </w:p>
    <w:p w14:paraId="0F9456DC" w14:textId="77777777" w:rsidR="004B19A1" w:rsidRDefault="004B19A1">
      <w:pPr>
        <w:pStyle w:val="SourceCode"/>
      </w:pPr>
    </w:p>
    <w:p w14:paraId="48D4E5CD" w14:textId="77777777" w:rsidR="004B19A1" w:rsidRDefault="002342A8">
      <w:pPr>
        <w:pStyle w:val="SourceCode"/>
      </w:pPr>
      <w:r>
        <w:t>// logRequest prints one line per answered request: GET /api/v1/health -&gt; 200.</w:t>
      </w:r>
    </w:p>
    <w:p w14:paraId="2A80C5F0" w14:textId="77777777" w:rsidR="004B19A1" w:rsidRDefault="002342A8">
      <w:pPr>
        <w:pStyle w:val="SourceCode"/>
      </w:pPr>
      <w:r>
        <w:t>func logRequest(method string, target string, status int) {</w:t>
      </w:r>
    </w:p>
    <w:p w14:paraId="29364136" w14:textId="77777777" w:rsidR="004B19A1" w:rsidRDefault="002342A8">
      <w:pPr>
        <w:pStyle w:val="SourceCode"/>
      </w:pPr>
      <w:r>
        <w:tab/>
        <w:t>fmt.Printf("%s %s -&gt; %d\n", method, target, status)</w:t>
      </w:r>
    </w:p>
    <w:p w14:paraId="217070DD" w14:textId="77777777" w:rsidR="004B19A1" w:rsidRDefault="002342A8">
      <w:pPr>
        <w:pStyle w:val="SourceCode"/>
      </w:pPr>
      <w:r>
        <w:t>}</w:t>
      </w:r>
    </w:p>
    <w:p w14:paraId="71A68342" w14:textId="77777777" w:rsidR="004B19A1" w:rsidRDefault="004B19A1">
      <w:pPr>
        <w:pStyle w:val="SourceCode"/>
      </w:pPr>
    </w:p>
    <w:p w14:paraId="1C0664ED" w14:textId="77777777" w:rsidR="004B19A1" w:rsidRDefault="002342A8">
      <w:pPr>
        <w:pStyle w:val="SourceCode"/>
      </w:pPr>
      <w:r>
        <w:t>// sendJSON writes every answer, so every answer is logged.</w:t>
      </w:r>
    </w:p>
    <w:p w14:paraId="3C5AABF1" w14:textId="77777777" w:rsidR="004B19A1" w:rsidRDefault="002342A8">
      <w:pPr>
        <w:pStyle w:val="SourceCode"/>
      </w:pPr>
      <w:r>
        <w:t>func sendJSON(writer http.ResponseWriter, request *http.Request, status int,</w:t>
      </w:r>
    </w:p>
    <w:p w14:paraId="7D832034" w14:textId="77777777" w:rsidR="004B19A1" w:rsidRDefault="002342A8">
      <w:pPr>
        <w:pStyle w:val="SourceCode"/>
      </w:pPr>
      <w:r>
        <w:tab/>
        <w:t>jsonText string) {</w:t>
      </w:r>
    </w:p>
    <w:p w14:paraId="2A775B0F" w14:textId="77777777" w:rsidR="004B19A1" w:rsidRDefault="002342A8">
      <w:pPr>
        <w:pStyle w:val="SourceCode"/>
      </w:pPr>
      <w:r>
        <w:tab/>
        <w:t>writer.Header().Set("Content-Type", jsonType)</w:t>
      </w:r>
    </w:p>
    <w:p w14:paraId="3FED2524" w14:textId="77777777" w:rsidR="004B19A1" w:rsidRDefault="002342A8">
      <w:pPr>
        <w:pStyle w:val="SourceCode"/>
      </w:pPr>
      <w:r>
        <w:tab/>
        <w:t>writer.WriteHeader(status)</w:t>
      </w:r>
    </w:p>
    <w:p w14:paraId="07B6B5FD" w14:textId="77777777" w:rsidR="004B19A1" w:rsidRDefault="002342A8">
      <w:pPr>
        <w:pStyle w:val="SourceCode"/>
      </w:pPr>
      <w:r>
        <w:tab/>
        <w:t>io.WriteString(writer, jsonText)</w:t>
      </w:r>
    </w:p>
    <w:p w14:paraId="07707192" w14:textId="77777777" w:rsidR="004B19A1" w:rsidRDefault="002342A8">
      <w:pPr>
        <w:pStyle w:val="SourceCode"/>
      </w:pPr>
      <w:r>
        <w:tab/>
        <w:t>// RequestURI is the path and query exactly as the client sent them.</w:t>
      </w:r>
    </w:p>
    <w:p w14:paraId="7FC1AC87" w14:textId="77777777" w:rsidR="004B19A1" w:rsidRDefault="002342A8">
      <w:pPr>
        <w:pStyle w:val="SourceCode"/>
      </w:pPr>
      <w:r>
        <w:tab/>
        <w:t>logRequest(request.Method, request.RequestURI, status)</w:t>
      </w:r>
    </w:p>
    <w:p w14:paraId="4404A39D" w14:textId="77777777" w:rsidR="004B19A1" w:rsidRDefault="002342A8">
      <w:pPr>
        <w:pStyle w:val="SourceCode"/>
      </w:pPr>
      <w:r>
        <w:t>}</w:t>
      </w:r>
    </w:p>
    <w:p w14:paraId="01059F85" w14:textId="77777777" w:rsidR="004B19A1" w:rsidRDefault="004B19A1">
      <w:pPr>
        <w:pStyle w:val="SourceCode"/>
      </w:pPr>
    </w:p>
    <w:p w14:paraId="4FC570DB" w14:textId="77777777" w:rsidR="004B19A1" w:rsidRDefault="002342A8">
      <w:pPr>
        <w:pStyle w:val="SourceCode"/>
      </w:pPr>
      <w:r>
        <w:t>// sendCreated is sendJSON's twin for 201 Created: the same steps, plus the</w:t>
      </w:r>
    </w:p>
    <w:p w14:paraId="64875C99" w14:textId="77777777" w:rsidR="004B19A1" w:rsidRDefault="002342A8">
      <w:pPr>
        <w:pStyle w:val="SourceCode"/>
      </w:pPr>
      <w:r>
        <w:t>// Location header, which names the path of the contact just created.</w:t>
      </w:r>
    </w:p>
    <w:p w14:paraId="37F8331F" w14:textId="77777777" w:rsidR="004B19A1" w:rsidRDefault="002342A8">
      <w:pPr>
        <w:pStyle w:val="SourceCode"/>
      </w:pPr>
      <w:r>
        <w:t>func sendCreated(writer http.ResponseWriter, request *http.Request,</w:t>
      </w:r>
    </w:p>
    <w:p w14:paraId="47CE086C" w14:textId="77777777" w:rsidR="004B19A1" w:rsidRDefault="002342A8">
      <w:pPr>
        <w:pStyle w:val="SourceCode"/>
      </w:pPr>
      <w:r>
        <w:tab/>
        <w:t>location string, jsonText string) {</w:t>
      </w:r>
    </w:p>
    <w:p w14:paraId="4626011C" w14:textId="77777777" w:rsidR="004B19A1" w:rsidRDefault="002342A8">
      <w:pPr>
        <w:pStyle w:val="SourceCode"/>
      </w:pPr>
      <w:r>
        <w:tab/>
        <w:t>writer.Header().Set("Location", location)</w:t>
      </w:r>
    </w:p>
    <w:p w14:paraId="3B055BE6" w14:textId="77777777" w:rsidR="004B19A1" w:rsidRDefault="002342A8">
      <w:pPr>
        <w:pStyle w:val="SourceCode"/>
      </w:pPr>
      <w:r>
        <w:tab/>
        <w:t>sendJSON(writer, request, 201, jsonText)</w:t>
      </w:r>
    </w:p>
    <w:p w14:paraId="57A36065" w14:textId="77777777" w:rsidR="004B19A1" w:rsidRDefault="002342A8">
      <w:pPr>
        <w:pStyle w:val="SourceCode"/>
      </w:pPr>
      <w:r>
        <w:t>}</w:t>
      </w:r>
    </w:p>
    <w:p w14:paraId="31B5D45D" w14:textId="77777777" w:rsidR="004B19A1" w:rsidRDefault="004B19A1">
      <w:pPr>
        <w:pStyle w:val="SourceCode"/>
      </w:pPr>
    </w:p>
    <w:p w14:paraId="27A0CD2D" w14:textId="77777777" w:rsidR="004B19A1" w:rsidRDefault="002342A8">
      <w:pPr>
        <w:pStyle w:val="SourceCode"/>
      </w:pPr>
      <w:r>
        <w:t>func handleHealth(writer http.ResponseWriter, request *http.Request) {</w:t>
      </w:r>
    </w:p>
    <w:p w14:paraId="5EEC0592" w14:textId="77777777" w:rsidR="004B19A1" w:rsidRDefault="002342A8">
      <w:pPr>
        <w:pStyle w:val="SourceCode"/>
      </w:pPr>
      <w:r>
        <w:tab/>
        <w:t>sendJSON(writer, request, 200, `{"status":"ok"}`)</w:t>
      </w:r>
    </w:p>
    <w:p w14:paraId="1F9EA428" w14:textId="77777777" w:rsidR="004B19A1" w:rsidRDefault="002342A8">
      <w:pPr>
        <w:pStyle w:val="SourceCode"/>
      </w:pPr>
      <w:r>
        <w:t>}</w:t>
      </w:r>
    </w:p>
    <w:p w14:paraId="240C5E83" w14:textId="77777777" w:rsidR="004B19A1" w:rsidRDefault="004B19A1">
      <w:pPr>
        <w:pStyle w:val="SourceCode"/>
      </w:pPr>
    </w:p>
    <w:p w14:paraId="0992821D" w14:textId="77777777" w:rsidR="004B19A1" w:rsidRDefault="002342A8">
      <w:pPr>
        <w:pStyle w:val="SourceCode"/>
      </w:pPr>
      <w:r>
        <w:t>// httpStatusFor is the one place a ContactStatus becomes an HTTP status.</w:t>
      </w:r>
    </w:p>
    <w:p w14:paraId="549640B1" w14:textId="77777777" w:rsidR="004B19A1" w:rsidRDefault="002342A8">
      <w:pPr>
        <w:pStyle w:val="SourceCode"/>
      </w:pPr>
      <w:r>
        <w:t>// Lesson 6.14 covers every status code. Remember, default catches every</w:t>
      </w:r>
    </w:p>
    <w:p w14:paraId="233C9BF2" w14:textId="77777777" w:rsidR="004B19A1" w:rsidRDefault="002342A8">
      <w:pPr>
        <w:pStyle w:val="SourceCode"/>
      </w:pPr>
      <w:r>
        <w:t>// other value.</w:t>
      </w:r>
    </w:p>
    <w:p w14:paraId="67375DFD" w14:textId="77777777" w:rsidR="004B19A1" w:rsidRDefault="002342A8">
      <w:pPr>
        <w:pStyle w:val="SourceCode"/>
      </w:pPr>
      <w:r>
        <w:t>func httpStatusFor(status contacts.ContactStatus) int {</w:t>
      </w:r>
    </w:p>
    <w:p w14:paraId="521DB343" w14:textId="77777777" w:rsidR="004B19A1" w:rsidRDefault="002342A8">
      <w:pPr>
        <w:pStyle w:val="SourceCode"/>
      </w:pPr>
      <w:r>
        <w:tab/>
        <w:t>switch status {</w:t>
      </w:r>
    </w:p>
    <w:p w14:paraId="5872F0F2" w14:textId="77777777" w:rsidR="004B19A1" w:rsidRDefault="002342A8">
      <w:pPr>
        <w:pStyle w:val="SourceCode"/>
      </w:pPr>
      <w:r>
        <w:tab/>
        <w:t>case contacts.Success:</w:t>
      </w:r>
    </w:p>
    <w:p w14:paraId="4C926B6D" w14:textId="77777777" w:rsidR="004B19A1" w:rsidRDefault="002342A8">
      <w:pPr>
        <w:pStyle w:val="SourceCode"/>
      </w:pPr>
      <w:r>
        <w:tab/>
      </w:r>
      <w:r>
        <w:tab/>
        <w:t>return 200</w:t>
      </w:r>
    </w:p>
    <w:p w14:paraId="28300393" w14:textId="77777777" w:rsidR="004B19A1" w:rsidRDefault="002342A8">
      <w:pPr>
        <w:pStyle w:val="SourceCode"/>
      </w:pPr>
      <w:r>
        <w:tab/>
        <w:t>case contacts.InvalidInput:</w:t>
      </w:r>
    </w:p>
    <w:p w14:paraId="5505E31C" w14:textId="77777777" w:rsidR="004B19A1" w:rsidRDefault="002342A8">
      <w:pPr>
        <w:pStyle w:val="SourceCode"/>
      </w:pPr>
      <w:r>
        <w:tab/>
      </w:r>
      <w:r>
        <w:tab/>
        <w:t>return 400</w:t>
      </w:r>
    </w:p>
    <w:p w14:paraId="5DE698AA" w14:textId="77777777" w:rsidR="004B19A1" w:rsidRDefault="002342A8">
      <w:pPr>
        <w:pStyle w:val="SourceCode"/>
      </w:pPr>
      <w:r>
        <w:tab/>
        <w:t>case contacts.NotFound:</w:t>
      </w:r>
    </w:p>
    <w:p w14:paraId="727B9662" w14:textId="77777777" w:rsidR="004B19A1" w:rsidRDefault="002342A8">
      <w:pPr>
        <w:pStyle w:val="SourceCode"/>
      </w:pPr>
      <w:r>
        <w:tab/>
      </w:r>
      <w:r>
        <w:tab/>
        <w:t>return 404</w:t>
      </w:r>
    </w:p>
    <w:p w14:paraId="0A452BA2" w14:textId="77777777" w:rsidR="004B19A1" w:rsidRDefault="002342A8">
      <w:pPr>
        <w:pStyle w:val="SourceCode"/>
      </w:pPr>
      <w:r>
        <w:tab/>
        <w:t>case contacts.DuplicateEmail:</w:t>
      </w:r>
    </w:p>
    <w:p w14:paraId="1AA7AD69" w14:textId="77777777" w:rsidR="004B19A1" w:rsidRDefault="002342A8">
      <w:pPr>
        <w:pStyle w:val="SourceCode"/>
      </w:pPr>
      <w:r>
        <w:tab/>
      </w:r>
      <w:r>
        <w:tab/>
        <w:t>return 409</w:t>
      </w:r>
    </w:p>
    <w:p w14:paraId="2DB45A88" w14:textId="77777777" w:rsidR="004B19A1" w:rsidRDefault="002342A8">
      <w:pPr>
        <w:pStyle w:val="SourceCode"/>
      </w:pPr>
      <w:r>
        <w:tab/>
        <w:t>default:</w:t>
      </w:r>
    </w:p>
    <w:p w14:paraId="7B01CE85" w14:textId="77777777" w:rsidR="004B19A1" w:rsidRDefault="002342A8">
      <w:pPr>
        <w:pStyle w:val="SourceCode"/>
      </w:pPr>
      <w:r>
        <w:tab/>
      </w:r>
      <w:r>
        <w:tab/>
        <w:t>// Every other status is a failure on the server's side.</w:t>
      </w:r>
    </w:p>
    <w:p w14:paraId="0F5CD096" w14:textId="77777777" w:rsidR="004B19A1" w:rsidRDefault="002342A8">
      <w:pPr>
        <w:pStyle w:val="SourceCode"/>
      </w:pPr>
      <w:r>
        <w:tab/>
      </w:r>
      <w:r>
        <w:tab/>
        <w:t>return 500</w:t>
      </w:r>
    </w:p>
    <w:p w14:paraId="76BABF2A" w14:textId="77777777" w:rsidR="004B19A1" w:rsidRDefault="002342A8">
      <w:pPr>
        <w:pStyle w:val="SourceCode"/>
      </w:pPr>
      <w:r>
        <w:tab/>
        <w:t>}</w:t>
      </w:r>
    </w:p>
    <w:p w14:paraId="7544A2B2" w14:textId="77777777" w:rsidR="004B19A1" w:rsidRDefault="002342A8">
      <w:pPr>
        <w:pStyle w:val="SourceCode"/>
      </w:pPr>
      <w:r>
        <w:t>}</w:t>
      </w:r>
    </w:p>
    <w:p w14:paraId="65226AFE" w14:textId="77777777" w:rsidR="004B19A1" w:rsidRDefault="004B19A1">
      <w:pPr>
        <w:pStyle w:val="SourceCode"/>
      </w:pPr>
    </w:p>
    <w:p w14:paraId="746F7480" w14:textId="77777777" w:rsidR="004B19A1" w:rsidRDefault="002342A8">
      <w:pPr>
        <w:pStyle w:val="SourceCode"/>
      </w:pPr>
      <w:r>
        <w:t>// errorCodeFor returns the code an error body names for a ContactStatus.</w:t>
      </w:r>
    </w:p>
    <w:p w14:paraId="72D557B8" w14:textId="77777777" w:rsidR="004B19A1" w:rsidRDefault="002342A8">
      <w:pPr>
        <w:pStyle w:val="SourceCode"/>
      </w:pPr>
      <w:r>
        <w:t>func errorCodeFor(status contacts.ContactStatus) string {</w:t>
      </w:r>
    </w:p>
    <w:p w14:paraId="7D932C8B" w14:textId="77777777" w:rsidR="004B19A1" w:rsidRDefault="002342A8">
      <w:pPr>
        <w:pStyle w:val="SourceCode"/>
      </w:pPr>
      <w:r>
        <w:tab/>
        <w:t>switch status {</w:t>
      </w:r>
    </w:p>
    <w:p w14:paraId="1220D6B2" w14:textId="77777777" w:rsidR="004B19A1" w:rsidRDefault="002342A8">
      <w:pPr>
        <w:pStyle w:val="SourceCode"/>
      </w:pPr>
      <w:r>
        <w:tab/>
        <w:t>case contacts.InvalidInput:</w:t>
      </w:r>
    </w:p>
    <w:p w14:paraId="10D92A6E" w14:textId="77777777" w:rsidR="004B19A1" w:rsidRDefault="002342A8">
      <w:pPr>
        <w:pStyle w:val="SourceCode"/>
      </w:pPr>
      <w:r>
        <w:tab/>
      </w:r>
      <w:r>
        <w:tab/>
        <w:t>return "invalid_input"</w:t>
      </w:r>
    </w:p>
    <w:p w14:paraId="763D878A" w14:textId="77777777" w:rsidR="004B19A1" w:rsidRDefault="002342A8">
      <w:pPr>
        <w:pStyle w:val="SourceCode"/>
      </w:pPr>
      <w:r>
        <w:tab/>
        <w:t>case contacts.NotFound:</w:t>
      </w:r>
    </w:p>
    <w:p w14:paraId="3185A136" w14:textId="77777777" w:rsidR="004B19A1" w:rsidRDefault="002342A8">
      <w:pPr>
        <w:pStyle w:val="SourceCode"/>
      </w:pPr>
      <w:r>
        <w:tab/>
      </w:r>
      <w:r>
        <w:tab/>
        <w:t>return "not_found"</w:t>
      </w:r>
    </w:p>
    <w:p w14:paraId="6E8653A1" w14:textId="77777777" w:rsidR="004B19A1" w:rsidRDefault="002342A8">
      <w:pPr>
        <w:pStyle w:val="SourceCode"/>
      </w:pPr>
      <w:r>
        <w:tab/>
        <w:t>case contacts.DuplicateEmail:</w:t>
      </w:r>
    </w:p>
    <w:p w14:paraId="32433E7A" w14:textId="77777777" w:rsidR="004B19A1" w:rsidRDefault="002342A8">
      <w:pPr>
        <w:pStyle w:val="SourceCode"/>
      </w:pPr>
      <w:r>
        <w:tab/>
      </w:r>
      <w:r>
        <w:tab/>
        <w:t>return "duplicate_email"</w:t>
      </w:r>
    </w:p>
    <w:p w14:paraId="58C092E1" w14:textId="77777777" w:rsidR="004B19A1" w:rsidRDefault="002342A8">
      <w:pPr>
        <w:pStyle w:val="SourceCode"/>
      </w:pPr>
      <w:r>
        <w:tab/>
        <w:t>default:</w:t>
      </w:r>
    </w:p>
    <w:p w14:paraId="6ECFA34B" w14:textId="77777777" w:rsidR="004B19A1" w:rsidRDefault="002342A8">
      <w:pPr>
        <w:pStyle w:val="SourceCode"/>
      </w:pPr>
      <w:r>
        <w:tab/>
      </w:r>
      <w:r>
        <w:tab/>
        <w:t>return "database_failure"</w:t>
      </w:r>
    </w:p>
    <w:p w14:paraId="2EB8611E" w14:textId="77777777" w:rsidR="004B19A1" w:rsidRDefault="002342A8">
      <w:pPr>
        <w:pStyle w:val="SourceCode"/>
      </w:pPr>
      <w:r>
        <w:tab/>
        <w:t>}</w:t>
      </w:r>
    </w:p>
    <w:p w14:paraId="727292E3" w14:textId="77777777" w:rsidR="004B19A1" w:rsidRDefault="002342A8">
      <w:pPr>
        <w:pStyle w:val="SourceCode"/>
      </w:pPr>
      <w:r>
        <w:t>}</w:t>
      </w:r>
    </w:p>
    <w:p w14:paraId="307A0A3F" w14:textId="77777777" w:rsidR="004B19A1" w:rsidRDefault="004B19A1">
      <w:pPr>
        <w:pStyle w:val="SourceCode"/>
      </w:pPr>
    </w:p>
    <w:p w14:paraId="54E7EF6C" w14:textId="77777777" w:rsidR="004B19A1" w:rsidRDefault="002342A8">
      <w:pPr>
        <w:pStyle w:val="SourceCode"/>
      </w:pPr>
      <w:r>
        <w:t>// errorBody is the one error body: {"code":"...","message":"..."}.</w:t>
      </w:r>
    </w:p>
    <w:p w14:paraId="60D8E896" w14:textId="77777777" w:rsidR="004B19A1" w:rsidRDefault="002342A8">
      <w:pPr>
        <w:pStyle w:val="SourceCode"/>
      </w:pPr>
      <w:r>
        <w:t>type errorBody struct {</w:t>
      </w:r>
    </w:p>
    <w:p w14:paraId="7C5FA0F9" w14:textId="77777777" w:rsidR="004B19A1" w:rsidRDefault="002342A8">
      <w:pPr>
        <w:pStyle w:val="SourceCode"/>
      </w:pPr>
      <w:r>
        <w:tab/>
        <w:t>Code    string `json:"code"`</w:t>
      </w:r>
    </w:p>
    <w:p w14:paraId="7BAF7287" w14:textId="77777777" w:rsidR="004B19A1" w:rsidRDefault="002342A8">
      <w:pPr>
        <w:pStyle w:val="SourceCode"/>
      </w:pPr>
      <w:r>
        <w:tab/>
        <w:t>Message string `json:"message"`</w:t>
      </w:r>
    </w:p>
    <w:p w14:paraId="14C9B1D6" w14:textId="77777777" w:rsidR="004B19A1" w:rsidRDefault="002342A8">
      <w:pPr>
        <w:pStyle w:val="SourceCode"/>
      </w:pPr>
      <w:r>
        <w:t>}</w:t>
      </w:r>
    </w:p>
    <w:p w14:paraId="18B81DE9" w14:textId="77777777" w:rsidR="004B19A1" w:rsidRDefault="004B19A1">
      <w:pPr>
        <w:pStyle w:val="SourceCode"/>
      </w:pPr>
    </w:p>
    <w:p w14:paraId="6A602BD7" w14:textId="77777777" w:rsidR="004B19A1" w:rsidRDefault="002342A8">
      <w:pPr>
        <w:pStyle w:val="SourceCode"/>
      </w:pPr>
      <w:r>
        <w:t>// sendError answers with the error body. Lesson 6.15 covers it in full.</w:t>
      </w:r>
    </w:p>
    <w:p w14:paraId="067EB9CA" w14:textId="77777777" w:rsidR="004B19A1" w:rsidRDefault="002342A8">
      <w:pPr>
        <w:pStyle w:val="SourceCode"/>
      </w:pPr>
      <w:r>
        <w:t>// EncodeJSON escapes any quote in the message.</w:t>
      </w:r>
    </w:p>
    <w:p w14:paraId="46AA3653" w14:textId="77777777" w:rsidR="004B19A1" w:rsidRDefault="002342A8">
      <w:pPr>
        <w:pStyle w:val="SourceCode"/>
      </w:pPr>
      <w:r>
        <w:t>func sendError(writer http.ResponseWriter, request *http.Request,</w:t>
      </w:r>
    </w:p>
    <w:p w14:paraId="0AF2F3FC" w14:textId="77777777" w:rsidR="004B19A1" w:rsidRDefault="002342A8">
      <w:pPr>
        <w:pStyle w:val="SourceCode"/>
      </w:pPr>
      <w:r>
        <w:tab/>
        <w:t>status int, code string, message string) {</w:t>
      </w:r>
    </w:p>
    <w:p w14:paraId="2586B841" w14:textId="77777777" w:rsidR="004B19A1" w:rsidRDefault="002342A8">
      <w:pPr>
        <w:pStyle w:val="SourceCode"/>
      </w:pPr>
      <w:r>
        <w:tab/>
        <w:t>sendJSON(writer, request, status,</w:t>
      </w:r>
    </w:p>
    <w:p w14:paraId="3C5767CF" w14:textId="77777777" w:rsidR="004B19A1" w:rsidRDefault="002342A8">
      <w:pPr>
        <w:pStyle w:val="SourceCode"/>
      </w:pPr>
      <w:r>
        <w:tab/>
      </w:r>
      <w:r>
        <w:tab/>
        <w:t>contactstore.EncodeJSON(errorBody{Code: code, Message: message}))</w:t>
      </w:r>
    </w:p>
    <w:p w14:paraId="00365402" w14:textId="77777777" w:rsidR="004B19A1" w:rsidRDefault="002342A8">
      <w:pPr>
        <w:pStyle w:val="SourceCode"/>
      </w:pPr>
      <w:r>
        <w:t>}</w:t>
      </w:r>
    </w:p>
    <w:p w14:paraId="3F41821B" w14:textId="77777777" w:rsidR="004B19A1" w:rsidRDefault="004B19A1">
      <w:pPr>
        <w:pStyle w:val="SourceCode"/>
      </w:pPr>
    </w:p>
    <w:p w14:paraId="4F29142F" w14:textId="77777777" w:rsidR="004B19A1" w:rsidRDefault="002342A8">
      <w:pPr>
        <w:pStyle w:val="SourceCode"/>
      </w:pPr>
      <w:r>
        <w:t>// sendFailure answers a status that is not Success: its HTTP status, its</w:t>
      </w:r>
    </w:p>
    <w:p w14:paraId="75F83726" w14:textId="77777777" w:rsidR="004B19A1" w:rsidRDefault="002342A8">
      <w:pPr>
        <w:pStyle w:val="SourceCode"/>
      </w:pPr>
      <w:r>
        <w:t>// code, and StatusMessage's words, the same words Chapter 5 printed.</w:t>
      </w:r>
    </w:p>
    <w:p w14:paraId="4E68921B" w14:textId="77777777" w:rsidR="004B19A1" w:rsidRDefault="002342A8">
      <w:pPr>
        <w:pStyle w:val="SourceCode"/>
      </w:pPr>
      <w:r>
        <w:t>func sendFailure(writer http.ResponseWriter, request *http.Request,</w:t>
      </w:r>
    </w:p>
    <w:p w14:paraId="1CBA05D4" w14:textId="77777777" w:rsidR="004B19A1" w:rsidRDefault="002342A8">
      <w:pPr>
        <w:pStyle w:val="SourceCode"/>
      </w:pPr>
      <w:r>
        <w:tab/>
        <w:t>status contacts.ContactStatus, problem string) {</w:t>
      </w:r>
    </w:p>
    <w:p w14:paraId="277E5EB3" w14:textId="77777777" w:rsidR="004B19A1" w:rsidRDefault="002342A8">
      <w:pPr>
        <w:pStyle w:val="SourceCode"/>
      </w:pPr>
      <w:r>
        <w:tab/>
        <w:t>sendError(writer, request, httpStatusFor(status), errorCodeFor(status),</w:t>
      </w:r>
    </w:p>
    <w:p w14:paraId="3603B3D9" w14:textId="77777777" w:rsidR="004B19A1" w:rsidRDefault="002342A8">
      <w:pPr>
        <w:pStyle w:val="SourceCode"/>
      </w:pPr>
      <w:r>
        <w:tab/>
      </w:r>
      <w:r>
        <w:tab/>
        <w:t>contacts.StatusMessage(status, problem))</w:t>
      </w:r>
    </w:p>
    <w:p w14:paraId="471755DC" w14:textId="77777777" w:rsidR="004B19A1" w:rsidRDefault="002342A8">
      <w:pPr>
        <w:pStyle w:val="SourceCode"/>
      </w:pPr>
      <w:r>
        <w:t>}</w:t>
      </w:r>
    </w:p>
    <w:p w14:paraId="6545C471" w14:textId="77777777" w:rsidR="004B19A1" w:rsidRDefault="004B19A1">
      <w:pPr>
        <w:pStyle w:val="SourceCode"/>
      </w:pPr>
    </w:p>
    <w:p w14:paraId="408E15FE" w14:textId="77777777" w:rsidR="004B19A1" w:rsidRDefault="002342A8">
      <w:pPr>
        <w:pStyle w:val="SourceCode"/>
      </w:pPr>
      <w:r>
        <w:t>// handleListContacts answers GET /api/v1/contacts: every contact, in name</w:t>
      </w:r>
    </w:p>
    <w:p w14:paraId="25EE7D2D" w14:textId="77777777" w:rsidR="004B19A1" w:rsidRDefault="002342A8">
      <w:pPr>
        <w:pStyle w:val="SourceCode"/>
      </w:pPr>
      <w:r>
        <w:t>// order. An empty table is 200 with [], because an empty collection still</w:t>
      </w:r>
    </w:p>
    <w:p w14:paraId="49450143" w14:textId="77777777" w:rsidR="004B19A1" w:rsidRDefault="002342A8">
      <w:pPr>
        <w:pStyle w:val="SourceCode"/>
      </w:pPr>
      <w:r>
        <w:t>// exists.</w:t>
      </w:r>
    </w:p>
    <w:p w14:paraId="774E3FFA" w14:textId="77777777" w:rsidR="004B19A1" w:rsidRDefault="002342A8">
      <w:pPr>
        <w:pStyle w:val="SourceCode"/>
      </w:pPr>
      <w:r>
        <w:t>func handleListContacts(writer http.ResponseWriter, request *http.Request) {</w:t>
      </w:r>
    </w:p>
    <w:p w14:paraId="0FF95575" w14:textId="77777777" w:rsidR="004B19A1" w:rsidRDefault="002342A8">
      <w:pPr>
        <w:pStyle w:val="SourceCode"/>
      </w:pPr>
      <w:r>
        <w:tab/>
      </w:r>
      <w:r>
        <w:t>status, problem, database := contactstore.OpenConnection()</w:t>
      </w:r>
    </w:p>
    <w:p w14:paraId="6B5011E3" w14:textId="77777777" w:rsidR="004B19A1" w:rsidRDefault="002342A8">
      <w:pPr>
        <w:pStyle w:val="SourceCode"/>
      </w:pPr>
      <w:r>
        <w:tab/>
        <w:t>if status != contacts.Success {</w:t>
      </w:r>
    </w:p>
    <w:p w14:paraId="79CB2DFE" w14:textId="77777777" w:rsidR="004B19A1" w:rsidRDefault="002342A8">
      <w:pPr>
        <w:pStyle w:val="SourceCode"/>
      </w:pPr>
      <w:r>
        <w:tab/>
      </w:r>
      <w:r>
        <w:tab/>
        <w:t>sendFailure(writer, request, status, problem)</w:t>
      </w:r>
    </w:p>
    <w:p w14:paraId="02B06549" w14:textId="77777777" w:rsidR="004B19A1" w:rsidRDefault="002342A8">
      <w:pPr>
        <w:pStyle w:val="SourceCode"/>
      </w:pPr>
      <w:r>
        <w:tab/>
      </w:r>
      <w:r>
        <w:tab/>
        <w:t>return</w:t>
      </w:r>
    </w:p>
    <w:p w14:paraId="442A464F" w14:textId="77777777" w:rsidR="004B19A1" w:rsidRDefault="002342A8">
      <w:pPr>
        <w:pStyle w:val="SourceCode"/>
      </w:pPr>
      <w:r>
        <w:tab/>
        <w:t>}</w:t>
      </w:r>
    </w:p>
    <w:p w14:paraId="24D825A9" w14:textId="77777777" w:rsidR="004B19A1" w:rsidRDefault="002342A8">
      <w:pPr>
        <w:pStyle w:val="SourceCode"/>
      </w:pPr>
      <w:r>
        <w:tab/>
        <w:t>status, problem, contactList := contactstore.ListContactRecords(database)</w:t>
      </w:r>
    </w:p>
    <w:p w14:paraId="13299086" w14:textId="77777777" w:rsidR="004B19A1" w:rsidRDefault="002342A8">
      <w:pPr>
        <w:pStyle w:val="SourceCode"/>
      </w:pPr>
      <w:r>
        <w:tab/>
        <w:t>contactstore.CloseConnection(database)</w:t>
      </w:r>
    </w:p>
    <w:p w14:paraId="3C9A2D23" w14:textId="77777777" w:rsidR="004B19A1" w:rsidRDefault="002342A8">
      <w:pPr>
        <w:pStyle w:val="SourceCode"/>
      </w:pPr>
      <w:r>
        <w:tab/>
        <w:t>if status != contacts.Success {</w:t>
      </w:r>
    </w:p>
    <w:p w14:paraId="01C263FF" w14:textId="77777777" w:rsidR="004B19A1" w:rsidRDefault="002342A8">
      <w:pPr>
        <w:pStyle w:val="SourceCode"/>
      </w:pPr>
      <w:r>
        <w:tab/>
      </w:r>
      <w:r>
        <w:tab/>
        <w:t>sendFailure(writer, request, status, problem)</w:t>
      </w:r>
    </w:p>
    <w:p w14:paraId="1982DDAB" w14:textId="77777777" w:rsidR="004B19A1" w:rsidRDefault="002342A8">
      <w:pPr>
        <w:pStyle w:val="SourceCode"/>
      </w:pPr>
      <w:r>
        <w:tab/>
      </w:r>
      <w:r>
        <w:tab/>
        <w:t>return</w:t>
      </w:r>
    </w:p>
    <w:p w14:paraId="4C7EAD28" w14:textId="77777777" w:rsidR="004B19A1" w:rsidRDefault="002342A8">
      <w:pPr>
        <w:pStyle w:val="SourceCode"/>
      </w:pPr>
      <w:r>
        <w:tab/>
        <w:t>}</w:t>
      </w:r>
    </w:p>
    <w:p w14:paraId="32C5C5AD" w14:textId="77777777" w:rsidR="004B19A1" w:rsidRDefault="002342A8">
      <w:pPr>
        <w:pStyle w:val="SourceCode"/>
      </w:pPr>
      <w:r>
        <w:tab/>
        <w:t>sendJSON(writer, request, 200, contactstore.ContactsToJSON(contactList))</w:t>
      </w:r>
    </w:p>
    <w:p w14:paraId="683D5822" w14:textId="77777777" w:rsidR="004B19A1" w:rsidRDefault="002342A8">
      <w:pPr>
        <w:pStyle w:val="SourceCode"/>
      </w:pPr>
      <w:r>
        <w:t>}</w:t>
      </w:r>
    </w:p>
    <w:p w14:paraId="146B0BD6" w14:textId="77777777" w:rsidR="004B19A1" w:rsidRDefault="004B19A1">
      <w:pPr>
        <w:pStyle w:val="SourceCode"/>
      </w:pPr>
    </w:p>
    <w:p w14:paraId="69B1D167" w14:textId="77777777" w:rsidR="004B19A1" w:rsidRDefault="002342A8">
      <w:pPr>
        <w:pStyle w:val="SourceCode"/>
      </w:pPr>
      <w:r>
        <w:t>// handleGetContact answers GET /api/v1/contacts/{id}: one contact, or 404</w:t>
      </w:r>
    </w:p>
    <w:p w14:paraId="65BB5341" w14:textId="77777777" w:rsidR="004B19A1" w:rsidRDefault="002342A8">
      <w:pPr>
        <w:pStyle w:val="SourceCode"/>
      </w:pPr>
      <w:r>
        <w:t>// when no contact has that id. Remember, every handler has six steps: the</w:t>
      </w:r>
    </w:p>
    <w:p w14:paraId="5E75C199" w14:textId="77777777" w:rsidR="004B19A1" w:rsidRDefault="002342A8">
      <w:pPr>
        <w:pStyle w:val="SourceCode"/>
      </w:pPr>
      <w:r>
        <w:t>// authentication check (from Lesson 6.16), the input checks, OpenConnection,</w:t>
      </w:r>
    </w:p>
    <w:p w14:paraId="6690F461" w14:textId="77777777" w:rsidR="004B19A1" w:rsidRDefault="002342A8">
      <w:pPr>
        <w:pStyle w:val="SourceCode"/>
      </w:pPr>
      <w:r>
        <w:t>// the contactstore calls on that one connection, CloseConnection, then</w:t>
      </w:r>
    </w:p>
    <w:p w14:paraId="61FC195C" w14:textId="77777777" w:rsidR="004B19A1" w:rsidRDefault="002342A8">
      <w:pPr>
        <w:pStyle w:val="SourceCode"/>
      </w:pPr>
      <w:r>
        <w:t>// sendFailure or the answer. Remember, PathValue("id") is the segment that</w:t>
      </w:r>
    </w:p>
    <w:p w14:paraId="1F65BC62" w14:textId="77777777" w:rsidR="004B19A1" w:rsidRDefault="002342A8">
      <w:pPr>
        <w:pStyle w:val="SourceCode"/>
      </w:pPr>
      <w:r>
        <w:t>// {id} matched, decoded.</w:t>
      </w:r>
    </w:p>
    <w:p w14:paraId="1CF8CCE7" w14:textId="77777777" w:rsidR="004B19A1" w:rsidRDefault="002342A8">
      <w:pPr>
        <w:pStyle w:val="SourceCode"/>
      </w:pPr>
      <w:r>
        <w:t>func handleGetContact(writer http.ResponseWriter, request *http.Request) {</w:t>
      </w:r>
    </w:p>
    <w:p w14:paraId="0FD97078" w14:textId="77777777" w:rsidR="004B19A1" w:rsidRDefault="002342A8">
      <w:pPr>
        <w:pStyle w:val="SourceCode"/>
      </w:pPr>
      <w:r>
        <w:tab/>
        <w:t>// Remember, ParseID returns 0 for text that is not an id.</w:t>
      </w:r>
    </w:p>
    <w:p w14:paraId="23BC6810" w14:textId="77777777" w:rsidR="004B19A1" w:rsidRDefault="002342A8">
      <w:pPr>
        <w:pStyle w:val="SourceCode"/>
      </w:pPr>
      <w:r>
        <w:tab/>
      </w:r>
      <w:r>
        <w:t>contactID := contacts.ParseID(request.PathValue("id"))</w:t>
      </w:r>
    </w:p>
    <w:p w14:paraId="0DF0F7B2" w14:textId="77777777" w:rsidR="004B19A1" w:rsidRDefault="002342A8">
      <w:pPr>
        <w:pStyle w:val="SourceCode"/>
      </w:pPr>
      <w:r>
        <w:tab/>
        <w:t>if contactID == 0 {</w:t>
      </w:r>
    </w:p>
    <w:p w14:paraId="705B1EE2" w14:textId="77777777" w:rsidR="004B19A1" w:rsidRDefault="002342A8">
      <w:pPr>
        <w:pStyle w:val="SourceCode"/>
      </w:pPr>
      <w:r>
        <w:tab/>
      </w:r>
      <w:r>
        <w:tab/>
        <w:t>sendFailure(writer, request, contacts.InvalidInput, idProblem)</w:t>
      </w:r>
    </w:p>
    <w:p w14:paraId="72BCBF48" w14:textId="77777777" w:rsidR="004B19A1" w:rsidRDefault="002342A8">
      <w:pPr>
        <w:pStyle w:val="SourceCode"/>
      </w:pPr>
      <w:r>
        <w:tab/>
      </w:r>
      <w:r>
        <w:tab/>
        <w:t>return</w:t>
      </w:r>
    </w:p>
    <w:p w14:paraId="4E031EAC" w14:textId="77777777" w:rsidR="004B19A1" w:rsidRDefault="002342A8">
      <w:pPr>
        <w:pStyle w:val="SourceCode"/>
      </w:pPr>
      <w:r>
        <w:tab/>
        <w:t>}</w:t>
      </w:r>
    </w:p>
    <w:p w14:paraId="68BC8D84" w14:textId="77777777" w:rsidR="004B19A1" w:rsidRDefault="002342A8">
      <w:pPr>
        <w:pStyle w:val="SourceCode"/>
      </w:pPr>
      <w:r>
        <w:tab/>
        <w:t>status, problem, database := contactstore.OpenConnection()</w:t>
      </w:r>
    </w:p>
    <w:p w14:paraId="248DE369" w14:textId="77777777" w:rsidR="004B19A1" w:rsidRDefault="002342A8">
      <w:pPr>
        <w:pStyle w:val="SourceCode"/>
      </w:pPr>
      <w:r>
        <w:tab/>
        <w:t>if status != contacts.Success {</w:t>
      </w:r>
    </w:p>
    <w:p w14:paraId="725A008B" w14:textId="77777777" w:rsidR="004B19A1" w:rsidRDefault="002342A8">
      <w:pPr>
        <w:pStyle w:val="SourceCode"/>
      </w:pPr>
      <w:r>
        <w:tab/>
      </w:r>
      <w:r>
        <w:tab/>
        <w:t>sendFailure(writer, request, status, problem)</w:t>
      </w:r>
    </w:p>
    <w:p w14:paraId="01D3C6B1" w14:textId="77777777" w:rsidR="004B19A1" w:rsidRDefault="002342A8">
      <w:pPr>
        <w:pStyle w:val="SourceCode"/>
      </w:pPr>
      <w:r>
        <w:tab/>
      </w:r>
      <w:r>
        <w:tab/>
        <w:t>return</w:t>
      </w:r>
    </w:p>
    <w:p w14:paraId="347A20E2" w14:textId="77777777" w:rsidR="004B19A1" w:rsidRDefault="002342A8">
      <w:pPr>
        <w:pStyle w:val="SourceCode"/>
      </w:pPr>
      <w:r>
        <w:tab/>
        <w:t>}</w:t>
      </w:r>
    </w:p>
    <w:p w14:paraId="4C4C5ADD" w14:textId="77777777" w:rsidR="004B19A1" w:rsidRDefault="002342A8">
      <w:pPr>
        <w:pStyle w:val="SourceCode"/>
      </w:pPr>
      <w:r>
        <w:tab/>
        <w:t>status, problem, contact := contactstore.GetContactRecord(database,</w:t>
      </w:r>
    </w:p>
    <w:p w14:paraId="2846BC2F" w14:textId="77777777" w:rsidR="004B19A1" w:rsidRDefault="002342A8">
      <w:pPr>
        <w:pStyle w:val="SourceCode"/>
      </w:pPr>
      <w:r>
        <w:tab/>
      </w:r>
      <w:r>
        <w:tab/>
        <w:t>contactID)</w:t>
      </w:r>
    </w:p>
    <w:p w14:paraId="3CAE2021" w14:textId="77777777" w:rsidR="004B19A1" w:rsidRDefault="002342A8">
      <w:pPr>
        <w:pStyle w:val="SourceCode"/>
      </w:pPr>
      <w:r>
        <w:tab/>
        <w:t>contactstore.CloseConnection(database)</w:t>
      </w:r>
    </w:p>
    <w:p w14:paraId="7F136FA5" w14:textId="77777777" w:rsidR="004B19A1" w:rsidRDefault="002342A8">
      <w:pPr>
        <w:pStyle w:val="SourceCode"/>
      </w:pPr>
      <w:r>
        <w:tab/>
        <w:t>if status != contacts.Success {</w:t>
      </w:r>
    </w:p>
    <w:p w14:paraId="27AF0F18" w14:textId="77777777" w:rsidR="004B19A1" w:rsidRDefault="002342A8">
      <w:pPr>
        <w:pStyle w:val="SourceCode"/>
      </w:pPr>
      <w:r>
        <w:tab/>
      </w:r>
      <w:r>
        <w:tab/>
        <w:t>sendFailure(writer, request, status, problem)</w:t>
      </w:r>
    </w:p>
    <w:p w14:paraId="01E2D2D4" w14:textId="77777777" w:rsidR="004B19A1" w:rsidRDefault="002342A8">
      <w:pPr>
        <w:pStyle w:val="SourceCode"/>
      </w:pPr>
      <w:r>
        <w:tab/>
      </w:r>
      <w:r>
        <w:tab/>
      </w:r>
      <w:r>
        <w:t>return</w:t>
      </w:r>
    </w:p>
    <w:p w14:paraId="75BED0F3" w14:textId="77777777" w:rsidR="004B19A1" w:rsidRDefault="002342A8">
      <w:pPr>
        <w:pStyle w:val="SourceCode"/>
      </w:pPr>
      <w:r>
        <w:tab/>
        <w:t>}</w:t>
      </w:r>
    </w:p>
    <w:p w14:paraId="3462F47D" w14:textId="77777777" w:rsidR="004B19A1" w:rsidRDefault="002342A8">
      <w:pPr>
        <w:pStyle w:val="SourceCode"/>
      </w:pPr>
      <w:r>
        <w:tab/>
        <w:t>sendJSON(writer, request, 200, contactstore.ContactToJSON(contact))</w:t>
      </w:r>
    </w:p>
    <w:p w14:paraId="534A33B4" w14:textId="77777777" w:rsidR="004B19A1" w:rsidRDefault="002342A8">
      <w:pPr>
        <w:pStyle w:val="SourceCode"/>
      </w:pPr>
      <w:r>
        <w:t>}</w:t>
      </w:r>
    </w:p>
    <w:p w14:paraId="60AE677E" w14:textId="77777777" w:rsidR="004B19A1" w:rsidRDefault="004B19A1">
      <w:pPr>
        <w:pStyle w:val="SourceCode"/>
      </w:pPr>
    </w:p>
    <w:p w14:paraId="1DC52438" w14:textId="77777777" w:rsidR="004B19A1" w:rsidRDefault="002342A8">
      <w:pPr>
        <w:pStyle w:val="SourceCode"/>
      </w:pPr>
      <w:r>
        <w:t>// handleCreateContact answers POST /api/v1/contacts: it creates one</w:t>
      </w:r>
    </w:p>
    <w:p w14:paraId="2F0B2AD9" w14:textId="77777777" w:rsidR="004B19A1" w:rsidRDefault="002342A8">
      <w:pPr>
        <w:pStyle w:val="SourceCode"/>
      </w:pPr>
      <w:r>
        <w:t>// contact from the JSON body, and answers 201 with its Location and the</w:t>
      </w:r>
    </w:p>
    <w:p w14:paraId="5A778AA4" w14:textId="77777777" w:rsidR="004B19A1" w:rsidRDefault="002342A8">
      <w:pPr>
        <w:pStyle w:val="SourceCode"/>
      </w:pPr>
      <w:r>
        <w:t>// stored contact. The same six steps: step 2 checks that the body is a</w:t>
      </w:r>
    </w:p>
    <w:p w14:paraId="370E9E2E" w14:textId="77777777" w:rsidR="004B19A1" w:rsidRDefault="002342A8">
      <w:pPr>
        <w:pStyle w:val="SourceCode"/>
      </w:pPr>
      <w:r>
        <w:t>// JSON contact object, and AddContactRecord checks the values themselves,</w:t>
      </w:r>
    </w:p>
    <w:p w14:paraId="46D71411" w14:textId="77777777" w:rsidR="004B19A1" w:rsidRDefault="002342A8">
      <w:pPr>
        <w:pStyle w:val="SourceCode"/>
      </w:pPr>
      <w:r>
        <w:t>// with your Chapter 5 validators.</w:t>
      </w:r>
    </w:p>
    <w:p w14:paraId="4429A359" w14:textId="77777777" w:rsidR="004B19A1" w:rsidRDefault="002342A8">
      <w:pPr>
        <w:pStyle w:val="SourceCode"/>
      </w:pPr>
      <w:r>
        <w:t>func handleCreateContact(writer http.ResponseWriter, request *http.Request) {</w:t>
      </w:r>
    </w:p>
    <w:p w14:paraId="0C6C58A3" w14:textId="77777777" w:rsidR="004B19A1" w:rsidRDefault="002342A8">
      <w:pPr>
        <w:pStyle w:val="SourceCode"/>
      </w:pPr>
      <w:r>
        <w:tab/>
      </w:r>
      <w:r>
        <w:t>// Remember, io.ReadAll reads the whole body; an error means the client</w:t>
      </w:r>
    </w:p>
    <w:p w14:paraId="33912DBF" w14:textId="77777777" w:rsidR="004B19A1" w:rsidRDefault="002342A8">
      <w:pPr>
        <w:pStyle w:val="SourceCode"/>
      </w:pPr>
      <w:r>
        <w:tab/>
        <w:t>// hung up before its body arrived, so there is no one to answer</w:t>
      </w:r>
    </w:p>
    <w:p w14:paraId="6394CBA1" w14:textId="77777777" w:rsidR="004B19A1" w:rsidRDefault="002342A8">
      <w:pPr>
        <w:pStyle w:val="SourceCode"/>
      </w:pPr>
      <w:r>
        <w:tab/>
        <w:t>// (Lesson 6.2).</w:t>
      </w:r>
    </w:p>
    <w:p w14:paraId="5E54D81F" w14:textId="77777777" w:rsidR="004B19A1" w:rsidRDefault="002342A8">
      <w:pPr>
        <w:pStyle w:val="SourceCode"/>
      </w:pPr>
      <w:r>
        <w:tab/>
        <w:t>body, err := io.ReadAll(request.Body)</w:t>
      </w:r>
    </w:p>
    <w:p w14:paraId="77F40808" w14:textId="77777777" w:rsidR="004B19A1" w:rsidRDefault="002342A8">
      <w:pPr>
        <w:pStyle w:val="SourceCode"/>
      </w:pPr>
      <w:r>
        <w:tab/>
        <w:t>if err != nil {</w:t>
      </w:r>
    </w:p>
    <w:p w14:paraId="67E514E3" w14:textId="77777777" w:rsidR="004B19A1" w:rsidRDefault="002342A8">
      <w:pPr>
        <w:pStyle w:val="SourceCode"/>
      </w:pPr>
      <w:r>
        <w:tab/>
      </w:r>
      <w:r>
        <w:tab/>
        <w:t>return</w:t>
      </w:r>
    </w:p>
    <w:p w14:paraId="5A5F3D94" w14:textId="77777777" w:rsidR="004B19A1" w:rsidRDefault="002342A8">
      <w:pPr>
        <w:pStyle w:val="SourceCode"/>
      </w:pPr>
      <w:r>
        <w:tab/>
        <w:t>}</w:t>
      </w:r>
    </w:p>
    <w:p w14:paraId="12CA2CF0" w14:textId="77777777" w:rsidR="004B19A1" w:rsidRDefault="002342A8">
      <w:pPr>
        <w:pStyle w:val="SourceCode"/>
      </w:pPr>
      <w:r>
        <w:tab/>
        <w:t>newContact, isContact := contactstore.ContactFromJSON(string(body))</w:t>
      </w:r>
    </w:p>
    <w:p w14:paraId="712AA251" w14:textId="77777777" w:rsidR="004B19A1" w:rsidRDefault="002342A8">
      <w:pPr>
        <w:pStyle w:val="SourceCode"/>
      </w:pPr>
      <w:r>
        <w:tab/>
        <w:t>if !isContact {</w:t>
      </w:r>
    </w:p>
    <w:p w14:paraId="0BA1E0EF" w14:textId="77777777" w:rsidR="004B19A1" w:rsidRDefault="002342A8">
      <w:pPr>
        <w:pStyle w:val="SourceCode"/>
      </w:pPr>
      <w:r>
        <w:tab/>
      </w:r>
      <w:r>
        <w:tab/>
        <w:t>sendFailure(writer, request, contacts.InvalidInput, bodyProblem)</w:t>
      </w:r>
    </w:p>
    <w:p w14:paraId="5C3EECB1" w14:textId="77777777" w:rsidR="004B19A1" w:rsidRDefault="002342A8">
      <w:pPr>
        <w:pStyle w:val="SourceCode"/>
      </w:pPr>
      <w:r>
        <w:tab/>
      </w:r>
      <w:r>
        <w:tab/>
        <w:t>return</w:t>
      </w:r>
    </w:p>
    <w:p w14:paraId="750B2128" w14:textId="77777777" w:rsidR="004B19A1" w:rsidRDefault="002342A8">
      <w:pPr>
        <w:pStyle w:val="SourceCode"/>
      </w:pPr>
      <w:r>
        <w:tab/>
        <w:t>}</w:t>
      </w:r>
    </w:p>
    <w:p w14:paraId="4703FA16" w14:textId="77777777" w:rsidR="004B19A1" w:rsidRDefault="002342A8">
      <w:pPr>
        <w:pStyle w:val="SourceCode"/>
      </w:pPr>
      <w:r>
        <w:tab/>
        <w:t>status, problem, database := contactstore.OpenConnection()</w:t>
      </w:r>
    </w:p>
    <w:p w14:paraId="7E9DEFE3" w14:textId="77777777" w:rsidR="004B19A1" w:rsidRDefault="002342A8">
      <w:pPr>
        <w:pStyle w:val="SourceCode"/>
      </w:pPr>
      <w:r>
        <w:tab/>
        <w:t>if status != contacts.Success {</w:t>
      </w:r>
    </w:p>
    <w:p w14:paraId="0C08C5C3" w14:textId="77777777" w:rsidR="004B19A1" w:rsidRDefault="002342A8">
      <w:pPr>
        <w:pStyle w:val="SourceCode"/>
      </w:pPr>
      <w:r>
        <w:tab/>
      </w:r>
      <w:r>
        <w:tab/>
      </w:r>
      <w:r>
        <w:t>sendFailure(writer, request, status, problem)</w:t>
      </w:r>
    </w:p>
    <w:p w14:paraId="47978BB4" w14:textId="77777777" w:rsidR="004B19A1" w:rsidRDefault="002342A8">
      <w:pPr>
        <w:pStyle w:val="SourceCode"/>
      </w:pPr>
      <w:r>
        <w:tab/>
      </w:r>
      <w:r>
        <w:tab/>
        <w:t>return</w:t>
      </w:r>
    </w:p>
    <w:p w14:paraId="1BD74545" w14:textId="77777777" w:rsidR="004B19A1" w:rsidRDefault="002342A8">
      <w:pPr>
        <w:pStyle w:val="SourceCode"/>
      </w:pPr>
      <w:r>
        <w:tab/>
        <w:t>}</w:t>
      </w:r>
    </w:p>
    <w:p w14:paraId="2C89297B" w14:textId="77777777" w:rsidR="004B19A1" w:rsidRDefault="002342A8">
      <w:pPr>
        <w:pStyle w:val="SourceCode"/>
      </w:pPr>
      <w:r>
        <w:tab/>
        <w:t>status, problem, contact := contactstore.AddContactRecord(database,</w:t>
      </w:r>
    </w:p>
    <w:p w14:paraId="25091D1E" w14:textId="77777777" w:rsidR="004B19A1" w:rsidRDefault="002342A8">
      <w:pPr>
        <w:pStyle w:val="SourceCode"/>
      </w:pPr>
      <w:r>
        <w:tab/>
      </w:r>
      <w:r>
        <w:tab/>
        <w:t>newContact)</w:t>
      </w:r>
    </w:p>
    <w:p w14:paraId="69AEBBAC" w14:textId="77777777" w:rsidR="004B19A1" w:rsidRDefault="002342A8">
      <w:pPr>
        <w:pStyle w:val="SourceCode"/>
      </w:pPr>
      <w:r>
        <w:tab/>
        <w:t>contactstore.CloseConnection(database)</w:t>
      </w:r>
    </w:p>
    <w:p w14:paraId="6F62A307" w14:textId="77777777" w:rsidR="004B19A1" w:rsidRDefault="002342A8">
      <w:pPr>
        <w:pStyle w:val="SourceCode"/>
      </w:pPr>
      <w:r>
        <w:tab/>
        <w:t>if status != contacts.Success {</w:t>
      </w:r>
    </w:p>
    <w:p w14:paraId="361532D0" w14:textId="77777777" w:rsidR="004B19A1" w:rsidRDefault="002342A8">
      <w:pPr>
        <w:pStyle w:val="SourceCode"/>
      </w:pPr>
      <w:r>
        <w:tab/>
      </w:r>
      <w:r>
        <w:tab/>
        <w:t>sendFailure(writer, request, status, problem)</w:t>
      </w:r>
    </w:p>
    <w:p w14:paraId="664B255C" w14:textId="77777777" w:rsidR="004B19A1" w:rsidRDefault="002342A8">
      <w:pPr>
        <w:pStyle w:val="SourceCode"/>
      </w:pPr>
      <w:r>
        <w:tab/>
      </w:r>
      <w:r>
        <w:tab/>
        <w:t>return</w:t>
      </w:r>
    </w:p>
    <w:p w14:paraId="6BE5256B" w14:textId="77777777" w:rsidR="004B19A1" w:rsidRDefault="002342A8">
      <w:pPr>
        <w:pStyle w:val="SourceCode"/>
      </w:pPr>
      <w:r>
        <w:tab/>
        <w:t>}</w:t>
      </w:r>
    </w:p>
    <w:p w14:paraId="50D96265" w14:textId="77777777" w:rsidR="004B19A1" w:rsidRDefault="002342A8">
      <w:pPr>
        <w:pStyle w:val="SourceCode"/>
      </w:pPr>
      <w:r>
        <w:tab/>
        <w:t>// The new contact's own path, such as /api/v1/contacts/4.</w:t>
      </w:r>
    </w:p>
    <w:p w14:paraId="3EA0A584" w14:textId="77777777" w:rsidR="004B19A1" w:rsidRDefault="002342A8">
      <w:pPr>
        <w:pStyle w:val="SourceCode"/>
      </w:pPr>
      <w:r>
        <w:tab/>
        <w:t>location := fmt.Sprintf("%s/%d", contactsPath, contact.ID)</w:t>
      </w:r>
    </w:p>
    <w:p w14:paraId="33FA9737" w14:textId="77777777" w:rsidR="004B19A1" w:rsidRDefault="002342A8">
      <w:pPr>
        <w:pStyle w:val="SourceCode"/>
      </w:pPr>
      <w:r>
        <w:tab/>
        <w:t>sendCreated(writer, request, location, contactstore.ContactToJSON(contact))</w:t>
      </w:r>
    </w:p>
    <w:p w14:paraId="2F87DFCA" w14:textId="77777777" w:rsidR="004B19A1" w:rsidRDefault="002342A8">
      <w:pPr>
        <w:pStyle w:val="SourceCode"/>
      </w:pPr>
      <w:r>
        <w:t>}</w:t>
      </w:r>
    </w:p>
    <w:p w14:paraId="0AA114D0" w14:textId="77777777" w:rsidR="004B19A1" w:rsidRDefault="004B19A1">
      <w:pPr>
        <w:pStyle w:val="SourceCode"/>
      </w:pPr>
    </w:p>
    <w:p w14:paraId="60A82D87" w14:textId="77777777" w:rsidR="004B19A1" w:rsidRDefault="002342A8">
      <w:pPr>
        <w:pStyle w:val="SourceCode"/>
      </w:pPr>
      <w:r>
        <w:t>// handleReplaceContact answers PUT /api/v1/contacts/{id}: replace every</w:t>
      </w:r>
    </w:p>
    <w:p w14:paraId="2EE77633" w14:textId="77777777" w:rsidR="004B19A1" w:rsidRDefault="002342A8">
      <w:pPr>
        <w:pStyle w:val="SourceCode"/>
      </w:pPr>
      <w:r>
        <w:t>// field of one contact with the body's, and answer 200 with the contact as</w:t>
      </w:r>
    </w:p>
    <w:p w14:paraId="00AE5A6C" w14:textId="77777777" w:rsidR="004B19A1" w:rsidRDefault="002342A8">
      <w:pPr>
        <w:pStyle w:val="SourceCode"/>
      </w:pPr>
      <w:r>
        <w:t>// stored, or 404 when no contact has that id. The same PUT sent again</w:t>
      </w:r>
    </w:p>
    <w:p w14:paraId="3BCF972F" w14:textId="77777777" w:rsidR="004B19A1" w:rsidRDefault="002342A8">
      <w:pPr>
        <w:pStyle w:val="SourceCode"/>
      </w:pPr>
      <w:r>
        <w:t>// stores the same values and gets the same answer. The input checks come</w:t>
      </w:r>
    </w:p>
    <w:p w14:paraId="25E7B786" w14:textId="77777777" w:rsidR="004B19A1" w:rsidRDefault="002342A8">
      <w:pPr>
        <w:pStyle w:val="SourceCode"/>
      </w:pPr>
      <w:r>
        <w:t>// first: the id, then the body, with Lesson 6.6's ContactFromJSON; the id</w:t>
      </w:r>
    </w:p>
    <w:p w14:paraId="45785FA1" w14:textId="77777777" w:rsidR="004B19A1" w:rsidRDefault="002342A8">
      <w:pPr>
        <w:pStyle w:val="SourceCode"/>
      </w:pPr>
      <w:r>
        <w:t>// comes from the path.</w:t>
      </w:r>
    </w:p>
    <w:p w14:paraId="35F9760F" w14:textId="77777777" w:rsidR="004B19A1" w:rsidRDefault="002342A8">
      <w:pPr>
        <w:pStyle w:val="SourceCode"/>
      </w:pPr>
      <w:r>
        <w:t>func handleReplaceContact(writer http.ResponseWriter, request *http.Request) {</w:t>
      </w:r>
    </w:p>
    <w:p w14:paraId="3E32FDBC" w14:textId="77777777" w:rsidR="004B19A1" w:rsidRDefault="002342A8">
      <w:pPr>
        <w:pStyle w:val="SourceCode"/>
      </w:pPr>
      <w:r>
        <w:tab/>
      </w:r>
      <w:r>
        <w:t>contactID := contacts.ParseID(request.PathValue("id"))</w:t>
      </w:r>
    </w:p>
    <w:p w14:paraId="453CD86F" w14:textId="77777777" w:rsidR="004B19A1" w:rsidRDefault="002342A8">
      <w:pPr>
        <w:pStyle w:val="SourceCode"/>
      </w:pPr>
      <w:r>
        <w:tab/>
        <w:t>if contactID == 0 {</w:t>
      </w:r>
    </w:p>
    <w:p w14:paraId="4A47EA92" w14:textId="77777777" w:rsidR="004B19A1" w:rsidRDefault="002342A8">
      <w:pPr>
        <w:pStyle w:val="SourceCode"/>
      </w:pPr>
      <w:r>
        <w:tab/>
      </w:r>
      <w:r>
        <w:tab/>
        <w:t>sendFailure(writer, request, contacts.InvalidInput, idProblem)</w:t>
      </w:r>
    </w:p>
    <w:p w14:paraId="43FED17C" w14:textId="77777777" w:rsidR="004B19A1" w:rsidRDefault="002342A8">
      <w:pPr>
        <w:pStyle w:val="SourceCode"/>
      </w:pPr>
      <w:r>
        <w:tab/>
      </w:r>
      <w:r>
        <w:tab/>
        <w:t>return</w:t>
      </w:r>
    </w:p>
    <w:p w14:paraId="21B751D9" w14:textId="77777777" w:rsidR="004B19A1" w:rsidRDefault="002342A8">
      <w:pPr>
        <w:pStyle w:val="SourceCode"/>
      </w:pPr>
      <w:r>
        <w:tab/>
        <w:t>}</w:t>
      </w:r>
    </w:p>
    <w:p w14:paraId="10CBB678" w14:textId="77777777" w:rsidR="004B19A1" w:rsidRDefault="002342A8">
      <w:pPr>
        <w:pStyle w:val="SourceCode"/>
      </w:pPr>
      <w:r>
        <w:tab/>
        <w:t>// Remember, io.ReadAll reads the whole body; an error means the client</w:t>
      </w:r>
    </w:p>
    <w:p w14:paraId="7223DBC1" w14:textId="77777777" w:rsidR="004B19A1" w:rsidRDefault="002342A8">
      <w:pPr>
        <w:pStyle w:val="SourceCode"/>
      </w:pPr>
      <w:r>
        <w:tab/>
        <w:t>// hung up before its body arrived, so there is no one to answer</w:t>
      </w:r>
    </w:p>
    <w:p w14:paraId="64B263DC" w14:textId="77777777" w:rsidR="004B19A1" w:rsidRDefault="002342A8">
      <w:pPr>
        <w:pStyle w:val="SourceCode"/>
      </w:pPr>
      <w:r>
        <w:tab/>
        <w:t>// (Lesson 6.2).</w:t>
      </w:r>
    </w:p>
    <w:p w14:paraId="2AADECBA" w14:textId="77777777" w:rsidR="004B19A1" w:rsidRDefault="002342A8">
      <w:pPr>
        <w:pStyle w:val="SourceCode"/>
      </w:pPr>
      <w:r>
        <w:tab/>
        <w:t>body, err := io.ReadAll(request.Body)</w:t>
      </w:r>
    </w:p>
    <w:p w14:paraId="6D5F746F" w14:textId="77777777" w:rsidR="004B19A1" w:rsidRDefault="002342A8">
      <w:pPr>
        <w:pStyle w:val="SourceCode"/>
      </w:pPr>
      <w:r>
        <w:tab/>
        <w:t>if err != nil {</w:t>
      </w:r>
    </w:p>
    <w:p w14:paraId="0202B080" w14:textId="77777777" w:rsidR="004B19A1" w:rsidRDefault="002342A8">
      <w:pPr>
        <w:pStyle w:val="SourceCode"/>
      </w:pPr>
      <w:r>
        <w:tab/>
      </w:r>
      <w:r>
        <w:tab/>
        <w:t>return</w:t>
      </w:r>
    </w:p>
    <w:p w14:paraId="3C39E0D0" w14:textId="77777777" w:rsidR="004B19A1" w:rsidRDefault="002342A8">
      <w:pPr>
        <w:pStyle w:val="SourceCode"/>
      </w:pPr>
      <w:r>
        <w:tab/>
        <w:t>}</w:t>
      </w:r>
    </w:p>
    <w:p w14:paraId="13725BE4" w14:textId="77777777" w:rsidR="004B19A1" w:rsidRDefault="002342A8">
      <w:pPr>
        <w:pStyle w:val="SourceCode"/>
      </w:pPr>
      <w:r>
        <w:tab/>
        <w:t>replacement, isContact := contactstore.ContactFromJSON(string(body))</w:t>
      </w:r>
    </w:p>
    <w:p w14:paraId="253BF985" w14:textId="77777777" w:rsidR="004B19A1" w:rsidRDefault="002342A8">
      <w:pPr>
        <w:pStyle w:val="SourceCode"/>
      </w:pPr>
      <w:r>
        <w:tab/>
        <w:t>if !isContact {</w:t>
      </w:r>
    </w:p>
    <w:p w14:paraId="08E025EE" w14:textId="77777777" w:rsidR="004B19A1" w:rsidRDefault="002342A8">
      <w:pPr>
        <w:pStyle w:val="SourceCode"/>
      </w:pPr>
      <w:r>
        <w:tab/>
      </w:r>
      <w:r>
        <w:tab/>
      </w:r>
      <w:r>
        <w:t>sendFailure(writer, request, contacts.InvalidInput, bodyProblem)</w:t>
      </w:r>
    </w:p>
    <w:p w14:paraId="1A1BE14C" w14:textId="77777777" w:rsidR="004B19A1" w:rsidRDefault="002342A8">
      <w:pPr>
        <w:pStyle w:val="SourceCode"/>
      </w:pPr>
      <w:r>
        <w:tab/>
      </w:r>
      <w:r>
        <w:tab/>
        <w:t>return</w:t>
      </w:r>
    </w:p>
    <w:p w14:paraId="3A9EDF2D" w14:textId="77777777" w:rsidR="004B19A1" w:rsidRDefault="002342A8">
      <w:pPr>
        <w:pStyle w:val="SourceCode"/>
      </w:pPr>
      <w:r>
        <w:tab/>
        <w:t>}</w:t>
      </w:r>
    </w:p>
    <w:p w14:paraId="7BE48E85" w14:textId="77777777" w:rsidR="004B19A1" w:rsidRDefault="002342A8">
      <w:pPr>
        <w:pStyle w:val="SourceCode"/>
      </w:pPr>
      <w:r>
        <w:tab/>
        <w:t>replacement.ID = contactID</w:t>
      </w:r>
    </w:p>
    <w:p w14:paraId="0A3C87F8" w14:textId="77777777" w:rsidR="004B19A1" w:rsidRDefault="002342A8">
      <w:pPr>
        <w:pStyle w:val="SourceCode"/>
      </w:pPr>
      <w:r>
        <w:tab/>
        <w:t>status, problem, database := contactstore.OpenConnection()</w:t>
      </w:r>
    </w:p>
    <w:p w14:paraId="4F38EE1D" w14:textId="77777777" w:rsidR="004B19A1" w:rsidRDefault="002342A8">
      <w:pPr>
        <w:pStyle w:val="SourceCode"/>
      </w:pPr>
      <w:r>
        <w:tab/>
        <w:t>if status != contacts.Success {</w:t>
      </w:r>
    </w:p>
    <w:p w14:paraId="5613B124" w14:textId="77777777" w:rsidR="004B19A1" w:rsidRDefault="002342A8">
      <w:pPr>
        <w:pStyle w:val="SourceCode"/>
      </w:pPr>
      <w:r>
        <w:tab/>
      </w:r>
      <w:r>
        <w:tab/>
        <w:t>sendFailure(writer, request, status, problem)</w:t>
      </w:r>
    </w:p>
    <w:p w14:paraId="4C7F8D6A" w14:textId="77777777" w:rsidR="004B19A1" w:rsidRDefault="002342A8">
      <w:pPr>
        <w:pStyle w:val="SourceCode"/>
      </w:pPr>
      <w:r>
        <w:tab/>
      </w:r>
      <w:r>
        <w:tab/>
        <w:t>return</w:t>
      </w:r>
    </w:p>
    <w:p w14:paraId="54610575" w14:textId="77777777" w:rsidR="004B19A1" w:rsidRDefault="002342A8">
      <w:pPr>
        <w:pStyle w:val="SourceCode"/>
      </w:pPr>
      <w:r>
        <w:tab/>
        <w:t>}</w:t>
      </w:r>
    </w:p>
    <w:p w14:paraId="291B2D33" w14:textId="77777777" w:rsidR="004B19A1" w:rsidRDefault="002342A8">
      <w:pPr>
        <w:pStyle w:val="SourceCode"/>
      </w:pPr>
      <w:r>
        <w:tab/>
        <w:t>status, problem, storedContact := contactstore.ReplaceContact(database,</w:t>
      </w:r>
    </w:p>
    <w:p w14:paraId="12A1D340" w14:textId="77777777" w:rsidR="004B19A1" w:rsidRDefault="002342A8">
      <w:pPr>
        <w:pStyle w:val="SourceCode"/>
      </w:pPr>
      <w:r>
        <w:tab/>
      </w:r>
      <w:r>
        <w:tab/>
        <w:t>replacement)</w:t>
      </w:r>
    </w:p>
    <w:p w14:paraId="6531E9EE" w14:textId="77777777" w:rsidR="004B19A1" w:rsidRDefault="002342A8">
      <w:pPr>
        <w:pStyle w:val="SourceCode"/>
      </w:pPr>
      <w:r>
        <w:tab/>
        <w:t>contactstore.CloseConnection(database)</w:t>
      </w:r>
    </w:p>
    <w:p w14:paraId="46E84BB1" w14:textId="77777777" w:rsidR="004B19A1" w:rsidRDefault="002342A8">
      <w:pPr>
        <w:pStyle w:val="SourceCode"/>
      </w:pPr>
      <w:r>
        <w:tab/>
        <w:t>if status != contacts.Success {</w:t>
      </w:r>
    </w:p>
    <w:p w14:paraId="58ACA548" w14:textId="77777777" w:rsidR="004B19A1" w:rsidRDefault="002342A8">
      <w:pPr>
        <w:pStyle w:val="SourceCode"/>
      </w:pPr>
      <w:r>
        <w:tab/>
      </w:r>
      <w:r>
        <w:tab/>
        <w:t>sendFailure(writer, request, status, problem)</w:t>
      </w:r>
    </w:p>
    <w:p w14:paraId="724DAF24" w14:textId="77777777" w:rsidR="004B19A1" w:rsidRDefault="002342A8">
      <w:pPr>
        <w:pStyle w:val="SourceCode"/>
      </w:pPr>
      <w:r>
        <w:tab/>
      </w:r>
      <w:r>
        <w:tab/>
        <w:t>return</w:t>
      </w:r>
    </w:p>
    <w:p w14:paraId="2944FF2D" w14:textId="77777777" w:rsidR="004B19A1" w:rsidRDefault="002342A8">
      <w:pPr>
        <w:pStyle w:val="SourceCode"/>
      </w:pPr>
      <w:r>
        <w:tab/>
        <w:t>}</w:t>
      </w:r>
    </w:p>
    <w:p w14:paraId="56FE2801" w14:textId="77777777" w:rsidR="004B19A1" w:rsidRDefault="002342A8">
      <w:pPr>
        <w:pStyle w:val="SourceCode"/>
      </w:pPr>
      <w:r>
        <w:tab/>
      </w:r>
      <w:r>
        <w:t>sendJSON(writer, request, 200, contactstore.ContactToJSON(storedContact))</w:t>
      </w:r>
    </w:p>
    <w:p w14:paraId="6F519337" w14:textId="77777777" w:rsidR="004B19A1" w:rsidRDefault="002342A8">
      <w:pPr>
        <w:pStyle w:val="SourceCode"/>
      </w:pPr>
      <w:r>
        <w:t>}</w:t>
      </w:r>
    </w:p>
    <w:p w14:paraId="2789918E" w14:textId="77777777" w:rsidR="004B19A1" w:rsidRDefault="004B19A1">
      <w:pPr>
        <w:pStyle w:val="SourceCode"/>
      </w:pPr>
    </w:p>
    <w:p w14:paraId="63A1AFB4" w14:textId="77777777" w:rsidR="004B19A1" w:rsidRDefault="002342A8">
      <w:pPr>
        <w:pStyle w:val="SourceCode"/>
      </w:pPr>
      <w:r>
        <w:t>// handlePatchContact answers PATCH /api/v1/contacts/{id}: it changes only</w:t>
      </w:r>
    </w:p>
    <w:p w14:paraId="4CDE724B" w14:textId="77777777" w:rsidR="004B19A1" w:rsidRDefault="002342A8">
      <w:pPr>
        <w:pStyle w:val="SourceCode"/>
      </w:pPr>
      <w:r>
        <w:t>// the fields the body names, and answers 200 with the contact as stored. A</w:t>
      </w:r>
    </w:p>
    <w:p w14:paraId="0CD3824A" w14:textId="77777777" w:rsidR="004B19A1" w:rsidRDefault="002342A8">
      <w:pPr>
        <w:pStyle w:val="SourceCode"/>
      </w:pPr>
      <w:r>
        <w:t>// missing key keeps its value, a phone of null clears the phone, and a</w:t>
      </w:r>
    </w:p>
    <w:p w14:paraId="2939F899" w14:textId="77777777" w:rsidR="004B19A1" w:rsidRDefault="002342A8">
      <w:pPr>
        <w:pStyle w:val="SourceCode"/>
      </w:pPr>
      <w:r>
        <w:t>// name or email of null is 400, because every contact needs both. Step 2</w:t>
      </w:r>
    </w:p>
    <w:p w14:paraId="3002C366" w14:textId="77777777" w:rsidR="004B19A1" w:rsidRDefault="002342A8">
      <w:pPr>
        <w:pStyle w:val="SourceCode"/>
      </w:pPr>
      <w:r>
        <w:t>// reads the body with PatchFromJSON, which tells a missing key from null.</w:t>
      </w:r>
    </w:p>
    <w:p w14:paraId="750EF445" w14:textId="77777777" w:rsidR="004B19A1" w:rsidRDefault="002342A8">
      <w:pPr>
        <w:pStyle w:val="SourceCode"/>
      </w:pPr>
      <w:r>
        <w:t>// Step 4 makes three calls on the one connection: read the stored contact,</w:t>
      </w:r>
    </w:p>
    <w:p w14:paraId="59BE0190" w14:textId="77777777" w:rsidR="004B19A1" w:rsidRDefault="002342A8">
      <w:pPr>
        <w:pStyle w:val="SourceCode"/>
      </w:pPr>
      <w:r>
        <w:t>// put the patch in, and save the result with Lesson 6.7's ReplaceContact,</w:t>
      </w:r>
    </w:p>
    <w:p w14:paraId="694ECCF3" w14:textId="77777777" w:rsidR="004B19A1" w:rsidRDefault="002342A8">
      <w:pPr>
        <w:pStyle w:val="SourceCode"/>
      </w:pPr>
      <w:r>
        <w:t>// which checks the values.</w:t>
      </w:r>
    </w:p>
    <w:p w14:paraId="0F1965BD" w14:textId="77777777" w:rsidR="004B19A1" w:rsidRDefault="002342A8">
      <w:pPr>
        <w:pStyle w:val="SourceCode"/>
      </w:pPr>
      <w:r>
        <w:t>func handlePatchContact(writer http.ResponseWriter, request *http.Request) {</w:t>
      </w:r>
    </w:p>
    <w:p w14:paraId="5C60C6DF" w14:textId="77777777" w:rsidR="004B19A1" w:rsidRDefault="002342A8">
      <w:pPr>
        <w:pStyle w:val="SourceCode"/>
      </w:pPr>
      <w:r>
        <w:tab/>
        <w:t>// Remember, ParseID returns 0 for text that is not an id.</w:t>
      </w:r>
    </w:p>
    <w:p w14:paraId="07BA303B" w14:textId="77777777" w:rsidR="004B19A1" w:rsidRDefault="002342A8">
      <w:pPr>
        <w:pStyle w:val="SourceCode"/>
      </w:pPr>
      <w:r>
        <w:tab/>
        <w:t>contactID := contacts.ParseID(request.PathValue("id"))</w:t>
      </w:r>
    </w:p>
    <w:p w14:paraId="0CD90B66" w14:textId="77777777" w:rsidR="004B19A1" w:rsidRDefault="002342A8">
      <w:pPr>
        <w:pStyle w:val="SourceCode"/>
      </w:pPr>
      <w:r>
        <w:tab/>
        <w:t>if contactID == 0 {</w:t>
      </w:r>
    </w:p>
    <w:p w14:paraId="7D96F1DC" w14:textId="77777777" w:rsidR="004B19A1" w:rsidRDefault="002342A8">
      <w:pPr>
        <w:pStyle w:val="SourceCode"/>
      </w:pPr>
      <w:r>
        <w:tab/>
      </w:r>
      <w:r>
        <w:tab/>
        <w:t>sendFailure(writer, request, contacts.InvalidInput, idProblem)</w:t>
      </w:r>
    </w:p>
    <w:p w14:paraId="22C992C3" w14:textId="77777777" w:rsidR="004B19A1" w:rsidRDefault="002342A8">
      <w:pPr>
        <w:pStyle w:val="SourceCode"/>
      </w:pPr>
      <w:r>
        <w:tab/>
      </w:r>
      <w:r>
        <w:tab/>
        <w:t>return</w:t>
      </w:r>
    </w:p>
    <w:p w14:paraId="2A1016D6" w14:textId="77777777" w:rsidR="004B19A1" w:rsidRDefault="002342A8">
      <w:pPr>
        <w:pStyle w:val="SourceCode"/>
      </w:pPr>
      <w:r>
        <w:tab/>
        <w:t>}</w:t>
      </w:r>
    </w:p>
    <w:p w14:paraId="4648DAF8" w14:textId="77777777" w:rsidR="004B19A1" w:rsidRDefault="002342A8">
      <w:pPr>
        <w:pStyle w:val="SourceCode"/>
      </w:pPr>
      <w:r>
        <w:tab/>
      </w:r>
      <w:r>
        <w:t>// Remember, io.ReadAll reads the whole body; an error means the client</w:t>
      </w:r>
    </w:p>
    <w:p w14:paraId="74054404" w14:textId="77777777" w:rsidR="004B19A1" w:rsidRDefault="002342A8">
      <w:pPr>
        <w:pStyle w:val="SourceCode"/>
      </w:pPr>
      <w:r>
        <w:tab/>
        <w:t>// hung up, so there is no one to answer.</w:t>
      </w:r>
    </w:p>
    <w:p w14:paraId="090F4B30" w14:textId="77777777" w:rsidR="004B19A1" w:rsidRDefault="002342A8">
      <w:pPr>
        <w:pStyle w:val="SourceCode"/>
      </w:pPr>
      <w:r>
        <w:tab/>
        <w:t>body, err := io.ReadAll(request.Body)</w:t>
      </w:r>
    </w:p>
    <w:p w14:paraId="2AC41C1F" w14:textId="77777777" w:rsidR="004B19A1" w:rsidRDefault="002342A8">
      <w:pPr>
        <w:pStyle w:val="SourceCode"/>
      </w:pPr>
      <w:r>
        <w:tab/>
        <w:t>if err != nil {</w:t>
      </w:r>
    </w:p>
    <w:p w14:paraId="4077A721" w14:textId="77777777" w:rsidR="004B19A1" w:rsidRDefault="002342A8">
      <w:pPr>
        <w:pStyle w:val="SourceCode"/>
      </w:pPr>
      <w:r>
        <w:tab/>
      </w:r>
      <w:r>
        <w:tab/>
        <w:t>return</w:t>
      </w:r>
    </w:p>
    <w:p w14:paraId="49537CF9" w14:textId="77777777" w:rsidR="004B19A1" w:rsidRDefault="002342A8">
      <w:pPr>
        <w:pStyle w:val="SourceCode"/>
      </w:pPr>
      <w:r>
        <w:tab/>
        <w:t>}</w:t>
      </w:r>
    </w:p>
    <w:p w14:paraId="22EE2A16" w14:textId="77777777" w:rsidR="004B19A1" w:rsidRDefault="002342A8">
      <w:pPr>
        <w:pStyle w:val="SourceCode"/>
      </w:pPr>
      <w:r>
        <w:tab/>
        <w:t>patch, isPatch := contactstore.PatchFromJSON(string(body))</w:t>
      </w:r>
    </w:p>
    <w:p w14:paraId="25D1485D" w14:textId="77777777" w:rsidR="004B19A1" w:rsidRDefault="002342A8">
      <w:pPr>
        <w:pStyle w:val="SourceCode"/>
      </w:pPr>
      <w:r>
        <w:tab/>
        <w:t>if !isPatch {</w:t>
      </w:r>
    </w:p>
    <w:p w14:paraId="68D1DE5E" w14:textId="77777777" w:rsidR="004B19A1" w:rsidRDefault="002342A8">
      <w:pPr>
        <w:pStyle w:val="SourceCode"/>
      </w:pPr>
      <w:r>
        <w:tab/>
      </w:r>
      <w:r>
        <w:tab/>
        <w:t>sendFailure(writer, request, contacts.InvalidInput, bodyProblem)</w:t>
      </w:r>
    </w:p>
    <w:p w14:paraId="564C9A08" w14:textId="77777777" w:rsidR="004B19A1" w:rsidRDefault="002342A8">
      <w:pPr>
        <w:pStyle w:val="SourceCode"/>
      </w:pPr>
      <w:r>
        <w:tab/>
      </w:r>
      <w:r>
        <w:tab/>
        <w:t>return</w:t>
      </w:r>
    </w:p>
    <w:p w14:paraId="53BE1599" w14:textId="77777777" w:rsidR="004B19A1" w:rsidRDefault="002342A8">
      <w:pPr>
        <w:pStyle w:val="SourceCode"/>
      </w:pPr>
      <w:r>
        <w:tab/>
        <w:t>}</w:t>
      </w:r>
    </w:p>
    <w:p w14:paraId="3E4F6F9D" w14:textId="77777777" w:rsidR="004B19A1" w:rsidRDefault="002342A8">
      <w:pPr>
        <w:pStyle w:val="SourceCode"/>
      </w:pPr>
      <w:r>
        <w:tab/>
        <w:t>// A body that names no field, such as {} or a misspelled key: refuse it.</w:t>
      </w:r>
    </w:p>
    <w:p w14:paraId="0879BC7F" w14:textId="77777777" w:rsidR="004B19A1" w:rsidRDefault="002342A8">
      <w:pPr>
        <w:pStyle w:val="SourceCode"/>
      </w:pPr>
      <w:r>
        <w:tab/>
        <w:t>if !contactstore.NamesAField(patch) {</w:t>
      </w:r>
    </w:p>
    <w:p w14:paraId="4140FB2D" w14:textId="77777777" w:rsidR="004B19A1" w:rsidRDefault="002342A8">
      <w:pPr>
        <w:pStyle w:val="SourceCode"/>
      </w:pPr>
      <w:r>
        <w:tab/>
      </w:r>
      <w:r>
        <w:tab/>
      </w:r>
      <w:r>
        <w:t>sendFailure(writer, request, contacts.InvalidInput, emptyPatch)</w:t>
      </w:r>
    </w:p>
    <w:p w14:paraId="74F0B92C" w14:textId="77777777" w:rsidR="004B19A1" w:rsidRDefault="002342A8">
      <w:pPr>
        <w:pStyle w:val="SourceCode"/>
      </w:pPr>
      <w:r>
        <w:tab/>
      </w:r>
      <w:r>
        <w:tab/>
        <w:t>return</w:t>
      </w:r>
    </w:p>
    <w:p w14:paraId="51FCC64B" w14:textId="77777777" w:rsidR="004B19A1" w:rsidRDefault="002342A8">
      <w:pPr>
        <w:pStyle w:val="SourceCode"/>
      </w:pPr>
      <w:r>
        <w:tab/>
        <w:t>}</w:t>
      </w:r>
    </w:p>
    <w:p w14:paraId="69500814" w14:textId="77777777" w:rsidR="004B19A1" w:rsidRDefault="002342A8">
      <w:pPr>
        <w:pStyle w:val="SourceCode"/>
      </w:pPr>
      <w:r>
        <w:tab/>
        <w:t>status, problem, database := contactstore.OpenConnection()</w:t>
      </w:r>
    </w:p>
    <w:p w14:paraId="3E52E97E" w14:textId="77777777" w:rsidR="004B19A1" w:rsidRDefault="002342A8">
      <w:pPr>
        <w:pStyle w:val="SourceCode"/>
      </w:pPr>
      <w:r>
        <w:tab/>
        <w:t>if status != contacts.Success {</w:t>
      </w:r>
    </w:p>
    <w:p w14:paraId="0DD454C7" w14:textId="77777777" w:rsidR="004B19A1" w:rsidRDefault="002342A8">
      <w:pPr>
        <w:pStyle w:val="SourceCode"/>
      </w:pPr>
      <w:r>
        <w:tab/>
      </w:r>
      <w:r>
        <w:tab/>
        <w:t>sendFailure(writer, request, status, problem)</w:t>
      </w:r>
    </w:p>
    <w:p w14:paraId="25C50D24" w14:textId="77777777" w:rsidR="004B19A1" w:rsidRDefault="002342A8">
      <w:pPr>
        <w:pStyle w:val="SourceCode"/>
      </w:pPr>
      <w:r>
        <w:tab/>
      </w:r>
      <w:r>
        <w:tab/>
        <w:t>return</w:t>
      </w:r>
    </w:p>
    <w:p w14:paraId="1395F66C" w14:textId="77777777" w:rsidR="004B19A1" w:rsidRDefault="002342A8">
      <w:pPr>
        <w:pStyle w:val="SourceCode"/>
      </w:pPr>
      <w:r>
        <w:tab/>
        <w:t>}</w:t>
      </w:r>
    </w:p>
    <w:p w14:paraId="7B1B46A0" w14:textId="77777777" w:rsidR="004B19A1" w:rsidRDefault="002342A8">
      <w:pPr>
        <w:pStyle w:val="SourceCode"/>
      </w:pPr>
      <w:r>
        <w:tab/>
        <w:t>// NotFound here is 404 before anything is saved. Remember, := needs one</w:t>
      </w:r>
    </w:p>
    <w:p w14:paraId="60716D92" w14:textId="77777777" w:rsidR="004B19A1" w:rsidRDefault="002342A8">
      <w:pPr>
        <w:pStyle w:val="SourceCode"/>
      </w:pPr>
      <w:r>
        <w:tab/>
        <w:t>// new name, storedContact; = then refills all three from ReplaceContact.</w:t>
      </w:r>
    </w:p>
    <w:p w14:paraId="7A856735" w14:textId="77777777" w:rsidR="004B19A1" w:rsidRDefault="002342A8">
      <w:pPr>
        <w:pStyle w:val="SourceCode"/>
      </w:pPr>
      <w:r>
        <w:tab/>
        <w:t>status, problem, storedContact := contactstore.GetContactRecord(database,</w:t>
      </w:r>
    </w:p>
    <w:p w14:paraId="6AD54F0B" w14:textId="77777777" w:rsidR="004B19A1" w:rsidRDefault="002342A8">
      <w:pPr>
        <w:pStyle w:val="SourceCode"/>
      </w:pPr>
      <w:r>
        <w:tab/>
      </w:r>
      <w:r>
        <w:tab/>
        <w:t>contactID)</w:t>
      </w:r>
    </w:p>
    <w:p w14:paraId="14463D54" w14:textId="77777777" w:rsidR="004B19A1" w:rsidRDefault="002342A8">
      <w:pPr>
        <w:pStyle w:val="SourceCode"/>
      </w:pPr>
      <w:r>
        <w:tab/>
        <w:t>if status == contacts.Success {</w:t>
      </w:r>
    </w:p>
    <w:p w14:paraId="65AB7B62" w14:textId="77777777" w:rsidR="004B19A1" w:rsidRDefault="002342A8">
      <w:pPr>
        <w:pStyle w:val="SourceCode"/>
      </w:pPr>
      <w:r>
        <w:tab/>
      </w:r>
      <w:r>
        <w:tab/>
      </w:r>
      <w:r>
        <w:t>patchedContact := contactstore.ApplyPatch(storedContact, patch)</w:t>
      </w:r>
    </w:p>
    <w:p w14:paraId="7EA93D75" w14:textId="77777777" w:rsidR="004B19A1" w:rsidRDefault="002342A8">
      <w:pPr>
        <w:pStyle w:val="SourceCode"/>
      </w:pPr>
      <w:r>
        <w:tab/>
      </w:r>
      <w:r>
        <w:tab/>
        <w:t>status, problem, storedContact = contactstore.ReplaceContact(database,</w:t>
      </w:r>
    </w:p>
    <w:p w14:paraId="3DA7B00F" w14:textId="77777777" w:rsidR="004B19A1" w:rsidRDefault="002342A8">
      <w:pPr>
        <w:pStyle w:val="SourceCode"/>
      </w:pPr>
      <w:r>
        <w:tab/>
      </w:r>
      <w:r>
        <w:tab/>
      </w:r>
      <w:r>
        <w:tab/>
        <w:t>patchedContact)</w:t>
      </w:r>
    </w:p>
    <w:p w14:paraId="651A0158" w14:textId="77777777" w:rsidR="004B19A1" w:rsidRDefault="002342A8">
      <w:pPr>
        <w:pStyle w:val="SourceCode"/>
      </w:pPr>
      <w:r>
        <w:tab/>
        <w:t>}</w:t>
      </w:r>
    </w:p>
    <w:p w14:paraId="31B27B44" w14:textId="77777777" w:rsidR="004B19A1" w:rsidRDefault="002342A8">
      <w:pPr>
        <w:pStyle w:val="SourceCode"/>
      </w:pPr>
      <w:r>
        <w:tab/>
        <w:t>contactstore.CloseConnection(database)</w:t>
      </w:r>
    </w:p>
    <w:p w14:paraId="272FA191" w14:textId="77777777" w:rsidR="004B19A1" w:rsidRDefault="002342A8">
      <w:pPr>
        <w:pStyle w:val="SourceCode"/>
      </w:pPr>
      <w:r>
        <w:tab/>
        <w:t>if status != contacts.Success {</w:t>
      </w:r>
    </w:p>
    <w:p w14:paraId="6956048D" w14:textId="77777777" w:rsidR="004B19A1" w:rsidRDefault="002342A8">
      <w:pPr>
        <w:pStyle w:val="SourceCode"/>
      </w:pPr>
      <w:r>
        <w:tab/>
      </w:r>
      <w:r>
        <w:tab/>
        <w:t>sendFailure(writer, request, status, problem)</w:t>
      </w:r>
    </w:p>
    <w:p w14:paraId="23F97D00" w14:textId="77777777" w:rsidR="004B19A1" w:rsidRDefault="002342A8">
      <w:pPr>
        <w:pStyle w:val="SourceCode"/>
      </w:pPr>
      <w:r>
        <w:tab/>
      </w:r>
      <w:r>
        <w:tab/>
        <w:t>return</w:t>
      </w:r>
    </w:p>
    <w:p w14:paraId="353D326E" w14:textId="77777777" w:rsidR="004B19A1" w:rsidRDefault="002342A8">
      <w:pPr>
        <w:pStyle w:val="SourceCode"/>
      </w:pPr>
      <w:r>
        <w:tab/>
        <w:t>}</w:t>
      </w:r>
    </w:p>
    <w:p w14:paraId="07C4801A" w14:textId="77777777" w:rsidR="004B19A1" w:rsidRDefault="002342A8">
      <w:pPr>
        <w:pStyle w:val="SourceCode"/>
      </w:pPr>
      <w:r>
        <w:tab/>
        <w:t>sendJSON(writer, request, 200, contactstore.ContactToJSON(storedContact))</w:t>
      </w:r>
    </w:p>
    <w:p w14:paraId="18732CA1" w14:textId="77777777" w:rsidR="004B19A1" w:rsidRDefault="002342A8">
      <w:pPr>
        <w:pStyle w:val="SourceCode"/>
      </w:pPr>
      <w:r>
        <w:t>}</w:t>
      </w:r>
    </w:p>
    <w:p w14:paraId="1583E565" w14:textId="77777777" w:rsidR="004B19A1" w:rsidRDefault="004B19A1">
      <w:pPr>
        <w:pStyle w:val="SourceCode"/>
      </w:pPr>
    </w:p>
    <w:p w14:paraId="0004236B" w14:textId="77777777" w:rsidR="004B19A1" w:rsidRDefault="002342A8">
      <w:pPr>
        <w:pStyle w:val="SourceCode"/>
      </w:pPr>
      <w:r>
        <w:t>func handleNotFound(writer http.ResponseWriter, request *http.Request) {</w:t>
      </w:r>
    </w:p>
    <w:p w14:paraId="39CF7D8A" w14:textId="77777777" w:rsidR="004B19A1" w:rsidRDefault="002342A8">
      <w:pPr>
        <w:pStyle w:val="SourceCode"/>
      </w:pPr>
      <w:r>
        <w:tab/>
        <w:t>sendJSON(writer, request, 404, notFoundJSON)</w:t>
      </w:r>
    </w:p>
    <w:p w14:paraId="680FDD6A" w14:textId="77777777" w:rsidR="004B19A1" w:rsidRDefault="002342A8">
      <w:pPr>
        <w:pStyle w:val="SourceCode"/>
      </w:pPr>
      <w:r>
        <w:t>}</w:t>
      </w:r>
    </w:p>
    <w:p w14:paraId="43AE21BF" w14:textId="77777777" w:rsidR="004B19A1" w:rsidRDefault="004B19A1">
      <w:pPr>
        <w:pStyle w:val="SourceCode"/>
      </w:pPr>
    </w:p>
    <w:p w14:paraId="0A5167FE" w14:textId="77777777" w:rsidR="004B19A1" w:rsidRDefault="002342A8">
      <w:pPr>
        <w:pStyle w:val="SourceCode"/>
      </w:pPr>
      <w:r>
        <w:t>func main() {</w:t>
      </w:r>
    </w:p>
    <w:p w14:paraId="700F3950" w14:textId="77777777" w:rsidR="004B19A1" w:rsidRDefault="002342A8">
      <w:pPr>
        <w:pStyle w:val="SourceCode"/>
      </w:pPr>
      <w:r>
        <w:tab/>
      </w:r>
      <w:r>
        <w:t>// The route table: one line per route, and "/" for everything else.</w:t>
      </w:r>
    </w:p>
    <w:p w14:paraId="13169B31" w14:textId="77777777" w:rsidR="004B19A1" w:rsidRDefault="002342A8">
      <w:pPr>
        <w:pStyle w:val="SourceCode"/>
      </w:pPr>
      <w:r>
        <w:tab/>
        <w:t>// Remember, a pattern with a method matches only that method.</w:t>
      </w:r>
    </w:p>
    <w:p w14:paraId="654C5448" w14:textId="77777777" w:rsidR="004B19A1" w:rsidRDefault="002342A8">
      <w:pPr>
        <w:pStyle w:val="SourceCode"/>
      </w:pPr>
      <w:r>
        <w:tab/>
        <w:t>router := http.NewServeMux()</w:t>
      </w:r>
    </w:p>
    <w:p w14:paraId="3C4A31D0" w14:textId="77777777" w:rsidR="004B19A1" w:rsidRDefault="002342A8">
      <w:pPr>
        <w:pStyle w:val="SourceCode"/>
      </w:pPr>
      <w:r>
        <w:tab/>
        <w:t>router.HandleFunc("GET "+apiPrefix+"/health", handleHealth)</w:t>
      </w:r>
    </w:p>
    <w:p w14:paraId="0565C25F" w14:textId="77777777" w:rsidR="004B19A1" w:rsidRDefault="002342A8">
      <w:pPr>
        <w:pStyle w:val="SourceCode"/>
      </w:pPr>
      <w:r>
        <w:tab/>
        <w:t>// In a pattern, {id} stands for one whole segment, whatever it holds.</w:t>
      </w:r>
    </w:p>
    <w:p w14:paraId="2BDE66C4" w14:textId="77777777" w:rsidR="004B19A1" w:rsidRDefault="002342A8">
      <w:pPr>
        <w:pStyle w:val="SourceCode"/>
      </w:pPr>
      <w:r>
        <w:tab/>
        <w:t>router.HandleFunc("GET "+contactsPath, handleListContacts)</w:t>
      </w:r>
    </w:p>
    <w:p w14:paraId="0E194625" w14:textId="77777777" w:rsidR="004B19A1" w:rsidRDefault="002342A8">
      <w:pPr>
        <w:pStyle w:val="SourceCode"/>
      </w:pPr>
      <w:r>
        <w:tab/>
        <w:t>router.HandleFunc("GET "+contactsPath+"/{id}", handleGetContact)</w:t>
      </w:r>
    </w:p>
    <w:p w14:paraId="7AA4C437" w14:textId="77777777" w:rsidR="004B19A1" w:rsidRDefault="002342A8">
      <w:pPr>
        <w:pStyle w:val="SourceCode"/>
      </w:pPr>
      <w:r>
        <w:tab/>
        <w:t>router.HandleFunc("POST "+contactsPath, handleCreateContact)</w:t>
      </w:r>
    </w:p>
    <w:p w14:paraId="1E087CD3" w14:textId="77777777" w:rsidR="004B19A1" w:rsidRDefault="002342A8">
      <w:pPr>
        <w:pStyle w:val="SourceCode"/>
      </w:pPr>
      <w:r>
        <w:tab/>
      </w:r>
      <w:r>
        <w:t>router.HandleFunc("PUT "+contactsPath+"/{id}", handleReplaceContact)</w:t>
      </w:r>
    </w:p>
    <w:p w14:paraId="46A97475" w14:textId="77777777" w:rsidR="004B19A1" w:rsidRDefault="002342A8">
      <w:pPr>
        <w:pStyle w:val="SourceCode"/>
      </w:pPr>
      <w:r>
        <w:tab/>
        <w:t>router.HandleFunc("PATCH "+contactsPath+"/{id}", handlePatchContact)</w:t>
      </w:r>
    </w:p>
    <w:p w14:paraId="6DE5831E" w14:textId="77777777" w:rsidR="004B19A1" w:rsidRDefault="002342A8">
      <w:pPr>
        <w:pStyle w:val="SourceCode"/>
      </w:pPr>
      <w:r>
        <w:tab/>
        <w:t>router.HandleFunc("/", handleNotFound)</w:t>
      </w:r>
    </w:p>
    <w:p w14:paraId="18E41534" w14:textId="77777777" w:rsidR="004B19A1" w:rsidRDefault="004B19A1">
      <w:pPr>
        <w:pStyle w:val="SourceCode"/>
      </w:pPr>
    </w:p>
    <w:p w14:paraId="010E36C0" w14:textId="77777777" w:rsidR="004B19A1" w:rsidRDefault="002342A8">
      <w:pPr>
        <w:pStyle w:val="SourceCode"/>
      </w:pPr>
      <w:r>
        <w:tab/>
        <w:t>address := fmt.Sprintf("%s:%d", host, httpsPort)</w:t>
      </w:r>
    </w:p>
    <w:p w14:paraId="19570279" w14:textId="77777777" w:rsidR="004B19A1" w:rsidRDefault="002342A8">
      <w:pPr>
        <w:pStyle w:val="SourceCode"/>
      </w:pPr>
      <w:r>
        <w:tab/>
        <w:t>// Load the certificate and key first, so a missing file stops the server</w:t>
      </w:r>
    </w:p>
    <w:p w14:paraId="3A06A191" w14:textId="77777777" w:rsidR="004B19A1" w:rsidRDefault="002342A8">
      <w:pPr>
        <w:pStyle w:val="SourceCode"/>
      </w:pPr>
      <w:r>
        <w:tab/>
        <w:t>// before net.Listen opens the port; "tcp" is the connection HTTP uses.</w:t>
      </w:r>
    </w:p>
    <w:p w14:paraId="2B711334" w14:textId="77777777" w:rsidR="004B19A1" w:rsidRDefault="002342A8">
      <w:pPr>
        <w:pStyle w:val="SourceCode"/>
      </w:pPr>
      <w:r>
        <w:tab/>
        <w:t>certificate, err := tls.LoadX509KeyPair(certificateFile, keyFile)</w:t>
      </w:r>
    </w:p>
    <w:p w14:paraId="2BFA73AE" w14:textId="77777777" w:rsidR="004B19A1" w:rsidRDefault="002342A8">
      <w:pPr>
        <w:pStyle w:val="SourceCode"/>
      </w:pPr>
      <w:r>
        <w:tab/>
        <w:t>if err != nil {</w:t>
      </w:r>
    </w:p>
    <w:p w14:paraId="4234A01F" w14:textId="77777777" w:rsidR="004B19A1" w:rsidRDefault="002342A8">
      <w:pPr>
        <w:pStyle w:val="SourceCode"/>
      </w:pPr>
      <w:r>
        <w:tab/>
      </w:r>
      <w:r>
        <w:tab/>
        <w:t>reportStartFailure(address, err)</w:t>
      </w:r>
    </w:p>
    <w:p w14:paraId="77EF8ACB" w14:textId="77777777" w:rsidR="004B19A1" w:rsidRDefault="002342A8">
      <w:pPr>
        <w:pStyle w:val="SourceCode"/>
      </w:pPr>
      <w:r>
        <w:tab/>
        <w:t>}</w:t>
      </w:r>
    </w:p>
    <w:p w14:paraId="3BAC7D2A" w14:textId="77777777" w:rsidR="004B19A1" w:rsidRDefault="002342A8">
      <w:pPr>
        <w:pStyle w:val="SourceCode"/>
      </w:pPr>
      <w:r>
        <w:tab/>
      </w:r>
      <w:r>
        <w:t>listener, err := net.Listen("tcp", address)</w:t>
      </w:r>
    </w:p>
    <w:p w14:paraId="634A91FE" w14:textId="77777777" w:rsidR="004B19A1" w:rsidRDefault="002342A8">
      <w:pPr>
        <w:pStyle w:val="SourceCode"/>
      </w:pPr>
      <w:r>
        <w:tab/>
        <w:t>if err != nil {</w:t>
      </w:r>
    </w:p>
    <w:p w14:paraId="3ECFA008" w14:textId="77777777" w:rsidR="004B19A1" w:rsidRDefault="002342A8">
      <w:pPr>
        <w:pStyle w:val="SourceCode"/>
      </w:pPr>
      <w:r>
        <w:tab/>
      </w:r>
      <w:r>
        <w:tab/>
        <w:t>reportStartFailure(address, err)</w:t>
      </w:r>
    </w:p>
    <w:p w14:paraId="3E3B15D1" w14:textId="77777777" w:rsidR="004B19A1" w:rsidRDefault="002342A8">
      <w:pPr>
        <w:pStyle w:val="SourceCode"/>
      </w:pPr>
      <w:r>
        <w:tab/>
        <w:t>}</w:t>
      </w:r>
    </w:p>
    <w:p w14:paraId="7BC0D4A1" w14:textId="77777777" w:rsidR="004B19A1" w:rsidRDefault="002342A8">
      <w:pPr>
        <w:pStyle w:val="SourceCode"/>
      </w:pPr>
      <w:r>
        <w:tab/>
        <w:t>// ErrorLog gets the library's own messages, such as a client that hung</w:t>
      </w:r>
    </w:p>
    <w:p w14:paraId="2FAA1F4C" w14:textId="77777777" w:rsidR="004B19A1" w:rsidRDefault="002342A8">
      <w:pPr>
        <w:pStyle w:val="SourceCode"/>
      </w:pPr>
      <w:r>
        <w:tab/>
        <w:t>// up during the TLS handshake. Those are not the server's errors, so</w:t>
      </w:r>
    </w:p>
    <w:p w14:paraId="2C7F755C" w14:textId="77777777" w:rsidR="004B19A1" w:rsidRDefault="002342A8">
      <w:pPr>
        <w:pStyle w:val="SourceCode"/>
      </w:pPr>
      <w:r>
        <w:tab/>
        <w:t>// io.Discard throws them away.</w:t>
      </w:r>
    </w:p>
    <w:p w14:paraId="30C62097" w14:textId="77777777" w:rsidR="004B19A1" w:rsidRDefault="002342A8">
      <w:pPr>
        <w:pStyle w:val="SourceCode"/>
      </w:pPr>
      <w:r>
        <w:tab/>
        <w:t>server := &amp;http.Server{</w:t>
      </w:r>
    </w:p>
    <w:p w14:paraId="3BDD1659" w14:textId="77777777" w:rsidR="004B19A1" w:rsidRDefault="002342A8">
      <w:pPr>
        <w:pStyle w:val="SourceCode"/>
      </w:pPr>
      <w:r>
        <w:tab/>
      </w:r>
      <w:r>
        <w:tab/>
        <w:t>Handler:   router,</w:t>
      </w:r>
    </w:p>
    <w:p w14:paraId="2BAF37D7" w14:textId="77777777" w:rsidR="004B19A1" w:rsidRDefault="002342A8">
      <w:pPr>
        <w:pStyle w:val="SourceCode"/>
      </w:pPr>
      <w:r>
        <w:tab/>
      </w:r>
      <w:r>
        <w:tab/>
        <w:t>TLSConfig: &amp;tls.Config{Certificates: []tls.Certificate{certificate}},</w:t>
      </w:r>
    </w:p>
    <w:p w14:paraId="7BFDEEF8" w14:textId="77777777" w:rsidR="004B19A1" w:rsidRDefault="002342A8">
      <w:pPr>
        <w:pStyle w:val="SourceCode"/>
      </w:pPr>
      <w:r>
        <w:tab/>
      </w:r>
      <w:r>
        <w:tab/>
        <w:t>ErrorLog:  log.New(io.Discard, "", 0),</w:t>
      </w:r>
    </w:p>
    <w:p w14:paraId="57C5A551" w14:textId="77777777" w:rsidR="004B19A1" w:rsidRDefault="002342A8">
      <w:pPr>
        <w:pStyle w:val="SourceCode"/>
      </w:pPr>
      <w:r>
        <w:tab/>
        <w:t>}</w:t>
      </w:r>
    </w:p>
    <w:p w14:paraId="5463ECC4" w14:textId="77777777" w:rsidR="004B19A1" w:rsidRDefault="002342A8">
      <w:pPr>
        <w:pStyle w:val="SourceCode"/>
      </w:pPr>
      <w:r>
        <w:tab/>
        <w:t>fmt.Printf("Listening on https://%s\n", address)</w:t>
      </w:r>
    </w:p>
    <w:p w14:paraId="187EFAF7" w14:textId="77777777" w:rsidR="004B19A1" w:rsidRDefault="002342A8">
      <w:pPr>
        <w:pStyle w:val="SourceCode"/>
      </w:pPr>
      <w:r>
        <w:tab/>
      </w:r>
      <w:r>
        <w:t>// The certificate is in TLSConfig, so the two file names are empty.</w:t>
      </w:r>
    </w:p>
    <w:p w14:paraId="5A6E8E73" w14:textId="77777777" w:rsidR="004B19A1" w:rsidRDefault="002342A8">
      <w:pPr>
        <w:pStyle w:val="SourceCode"/>
      </w:pPr>
      <w:r>
        <w:tab/>
        <w:t>err = server.ServeTLS(listener, "", "")</w:t>
      </w:r>
    </w:p>
    <w:p w14:paraId="5E5BBEDF" w14:textId="77777777" w:rsidR="004B19A1" w:rsidRDefault="002342A8">
      <w:pPr>
        <w:pStyle w:val="SourceCode"/>
      </w:pPr>
      <w:r>
        <w:tab/>
        <w:t>reportStartFailure(address, err)</w:t>
      </w:r>
    </w:p>
    <w:p w14:paraId="00B65CD6" w14:textId="77777777" w:rsidR="004B19A1" w:rsidRDefault="002342A8">
      <w:pPr>
        <w:pStyle w:val="SourceCode"/>
      </w:pPr>
      <w:r>
        <w:t>}</w:t>
      </w:r>
    </w:p>
    <w:p w14:paraId="6F143FD4" w14:textId="77777777" w:rsidR="004B19A1" w:rsidRDefault="004B19A1">
      <w:pPr>
        <w:pStyle w:val="SourceCode"/>
      </w:pPr>
    </w:p>
    <w:p w14:paraId="76E189CC" w14:textId="77777777" w:rsidR="004B19A1" w:rsidRDefault="002342A8">
      <w:pPr>
        <w:pStyle w:val="SourceCode"/>
      </w:pPr>
      <w:r>
        <w:t>// reportStartFailure prints the two error lines and ends the program.</w:t>
      </w:r>
    </w:p>
    <w:p w14:paraId="45703E23" w14:textId="77777777" w:rsidR="004B19A1" w:rsidRDefault="002342A8">
      <w:pPr>
        <w:pStyle w:val="SourceCode"/>
      </w:pPr>
      <w:r>
        <w:t>func reportStartFailure(address string, err error) {</w:t>
      </w:r>
    </w:p>
    <w:p w14:paraId="7E0C9542" w14:textId="77777777" w:rsidR="004B19A1" w:rsidRDefault="002342A8">
      <w:pPr>
        <w:pStyle w:val="SourceCode"/>
      </w:pPr>
      <w:r>
        <w:tab/>
        <w:t>fmt.Fprintf(os.Stderr, "Error: could not start the server on %s\n", address)</w:t>
      </w:r>
    </w:p>
    <w:p w14:paraId="43C70F4B" w14:textId="77777777" w:rsidR="004B19A1" w:rsidRDefault="002342A8">
      <w:pPr>
        <w:pStyle w:val="SourceCode"/>
        <w:keepNext/>
      </w:pPr>
      <w:r>
        <w:tab/>
        <w:t>fmt.Fprintf(os.Stderr, "Reason: %v\n", err)</w:t>
      </w:r>
    </w:p>
    <w:p w14:paraId="46A29613" w14:textId="77777777" w:rsidR="004B19A1" w:rsidRDefault="002342A8">
      <w:pPr>
        <w:pStyle w:val="SourceCode"/>
        <w:keepNext/>
      </w:pPr>
      <w:r>
        <w:tab/>
        <w:t>os.Exit(1)</w:t>
      </w:r>
    </w:p>
    <w:p w14:paraId="66642AF8" w14:textId="77777777" w:rsidR="004B19A1" w:rsidRDefault="002342A8">
      <w:pPr>
        <w:pStyle w:val="SourceCode"/>
      </w:pPr>
      <w:r>
        <w:t>}</w:t>
      </w:r>
    </w:p>
    <w:p w14:paraId="2BD164A8" w14:textId="77777777" w:rsidR="004B19A1" w:rsidRDefault="004B19A1">
      <w:pPr>
        <w:keepNext/>
      </w:pPr>
    </w:p>
    <w:p w14:paraId="1B0F3E7A" w14:textId="77777777" w:rsidR="004B19A1" w:rsidRDefault="002342A8">
      <w:pPr>
        <w:pStyle w:val="Heading3"/>
      </w:pPr>
      <w:r>
        <w:t>go/client/main.go</w:t>
      </w:r>
    </w:p>
    <w:p w14:paraId="32DC7FB3" w14:textId="77777777" w:rsidR="004B19A1" w:rsidRDefault="002342A8">
      <w:pPr>
        <w:pStyle w:val="SourceCode"/>
        <w:keepNext/>
      </w:pPr>
      <w:r>
        <w:t>// Lesson 6.8: the Chapter 6 client changes only contact 3's phone with</w:t>
      </w:r>
    </w:p>
    <w:p w14:paraId="501BC467" w14:textId="77777777" w:rsidR="004B19A1" w:rsidRDefault="002342A8">
      <w:pPr>
        <w:pStyle w:val="SourceCode"/>
        <w:keepNext/>
      </w:pPr>
      <w:r>
        <w:t>// PATCH, then clears it with null. encoding/json writes each partial body.</w:t>
      </w:r>
    </w:p>
    <w:p w14:paraId="544A7D1B" w14:textId="77777777" w:rsidR="004B19A1" w:rsidRDefault="002342A8">
      <w:pPr>
        <w:pStyle w:val="SourceCode"/>
      </w:pPr>
      <w:r>
        <w:t>// sendRequest, responseHeader, and printResponse are Lesson 6.4's,</w:t>
      </w:r>
    </w:p>
    <w:p w14:paraId="48AE5EE8" w14:textId="77777777" w:rsidR="004B19A1" w:rsidRDefault="002342A8">
      <w:pPr>
        <w:pStyle w:val="SourceCode"/>
      </w:pPr>
      <w:r>
        <w:t>// unchanged.</w:t>
      </w:r>
    </w:p>
    <w:p w14:paraId="647BCBE9" w14:textId="77777777" w:rsidR="004B19A1" w:rsidRDefault="002342A8">
      <w:pPr>
        <w:pStyle w:val="SourceCode"/>
      </w:pPr>
      <w:r>
        <w:t>package main</w:t>
      </w:r>
    </w:p>
    <w:p w14:paraId="7C4A9D7B" w14:textId="77777777" w:rsidR="004B19A1" w:rsidRDefault="004B19A1">
      <w:pPr>
        <w:pStyle w:val="SourceCode"/>
      </w:pPr>
    </w:p>
    <w:p w14:paraId="558870D7" w14:textId="77777777" w:rsidR="004B19A1" w:rsidRDefault="002342A8">
      <w:pPr>
        <w:pStyle w:val="SourceCode"/>
      </w:pPr>
      <w:r>
        <w:t>import (</w:t>
      </w:r>
    </w:p>
    <w:p w14:paraId="6E5DDD5E" w14:textId="77777777" w:rsidR="004B19A1" w:rsidRDefault="002342A8">
      <w:pPr>
        <w:pStyle w:val="SourceCode"/>
      </w:pPr>
      <w:r>
        <w:tab/>
        <w:t>"crypto/tls"</w:t>
      </w:r>
    </w:p>
    <w:p w14:paraId="22024341" w14:textId="77777777" w:rsidR="004B19A1" w:rsidRDefault="002342A8">
      <w:pPr>
        <w:pStyle w:val="SourceCode"/>
      </w:pPr>
      <w:r>
        <w:tab/>
        <w:t>"crypto/x509"</w:t>
      </w:r>
    </w:p>
    <w:p w14:paraId="4BDAE1DD" w14:textId="77777777" w:rsidR="004B19A1" w:rsidRDefault="002342A8">
      <w:pPr>
        <w:pStyle w:val="SourceCode"/>
      </w:pPr>
      <w:r>
        <w:tab/>
        <w:t>"encoding/json"</w:t>
      </w:r>
    </w:p>
    <w:p w14:paraId="2717BF8B" w14:textId="77777777" w:rsidR="004B19A1" w:rsidRDefault="002342A8">
      <w:pPr>
        <w:pStyle w:val="SourceCode"/>
      </w:pPr>
      <w:r>
        <w:tab/>
        <w:t>"errors"</w:t>
      </w:r>
    </w:p>
    <w:p w14:paraId="551BEC52" w14:textId="77777777" w:rsidR="004B19A1" w:rsidRDefault="002342A8">
      <w:pPr>
        <w:pStyle w:val="SourceCode"/>
      </w:pPr>
      <w:r>
        <w:tab/>
        <w:t>"fmt"</w:t>
      </w:r>
    </w:p>
    <w:p w14:paraId="2B45E1CD" w14:textId="77777777" w:rsidR="004B19A1" w:rsidRDefault="002342A8">
      <w:pPr>
        <w:pStyle w:val="SourceCode"/>
      </w:pPr>
      <w:r>
        <w:tab/>
        <w:t>"io"</w:t>
      </w:r>
    </w:p>
    <w:p w14:paraId="32F45169" w14:textId="77777777" w:rsidR="004B19A1" w:rsidRDefault="002342A8">
      <w:pPr>
        <w:pStyle w:val="SourceCode"/>
      </w:pPr>
      <w:r>
        <w:tab/>
        <w:t>"net"</w:t>
      </w:r>
    </w:p>
    <w:p w14:paraId="61E3FE1D" w14:textId="77777777" w:rsidR="004B19A1" w:rsidRDefault="002342A8">
      <w:pPr>
        <w:pStyle w:val="SourceCode"/>
      </w:pPr>
      <w:r>
        <w:tab/>
        <w:t>"net/http"</w:t>
      </w:r>
    </w:p>
    <w:p w14:paraId="029877A1" w14:textId="77777777" w:rsidR="004B19A1" w:rsidRDefault="002342A8">
      <w:pPr>
        <w:pStyle w:val="SourceCode"/>
      </w:pPr>
      <w:r>
        <w:tab/>
        <w:t>"os"</w:t>
      </w:r>
    </w:p>
    <w:p w14:paraId="2E320DD7" w14:textId="77777777" w:rsidR="004B19A1" w:rsidRDefault="002342A8">
      <w:pPr>
        <w:pStyle w:val="SourceCode"/>
      </w:pPr>
      <w:r>
        <w:tab/>
        <w:t>"strings"</w:t>
      </w:r>
    </w:p>
    <w:p w14:paraId="5149CD58" w14:textId="77777777" w:rsidR="004B19A1" w:rsidRDefault="002342A8">
      <w:pPr>
        <w:pStyle w:val="SourceCode"/>
      </w:pPr>
      <w:r>
        <w:tab/>
        <w:t>"time"</w:t>
      </w:r>
    </w:p>
    <w:p w14:paraId="17578A74" w14:textId="77777777" w:rsidR="004B19A1" w:rsidRDefault="002342A8">
      <w:pPr>
        <w:pStyle w:val="SourceCode"/>
      </w:pPr>
      <w:r>
        <w:t>)</w:t>
      </w:r>
    </w:p>
    <w:p w14:paraId="146743AF" w14:textId="77777777" w:rsidR="004B19A1" w:rsidRDefault="004B19A1">
      <w:pPr>
        <w:pStyle w:val="SourceCode"/>
      </w:pPr>
    </w:p>
    <w:p w14:paraId="589C453F" w14:textId="77777777" w:rsidR="004B19A1" w:rsidRDefault="002342A8">
      <w:pPr>
        <w:pStyle w:val="SourceCode"/>
      </w:pPr>
      <w:r>
        <w:t>const (</w:t>
      </w:r>
    </w:p>
    <w:p w14:paraId="7E197652" w14:textId="77777777" w:rsidR="004B19A1" w:rsidRDefault="002342A8">
      <w:pPr>
        <w:pStyle w:val="SourceCode"/>
      </w:pPr>
      <w:r>
        <w:tab/>
        <w:t>serverOrigin   = "https://127.0.0.1:8765"</w:t>
      </w:r>
    </w:p>
    <w:p w14:paraId="31DD3255" w14:textId="77777777" w:rsidR="004B19A1" w:rsidRDefault="002342A8">
      <w:pPr>
        <w:pStyle w:val="SourceCode"/>
      </w:pPr>
      <w:r>
        <w:tab/>
        <w:t>apiPrefix      = "/api/v1"</w:t>
      </w:r>
    </w:p>
    <w:p w14:paraId="0DE0BB2D" w14:textId="77777777" w:rsidR="004B19A1" w:rsidRDefault="002342A8">
      <w:pPr>
        <w:pStyle w:val="SourceCode"/>
      </w:pPr>
      <w:r>
        <w:tab/>
        <w:t>caFile         = "certs/spa-ca.pem"</w:t>
      </w:r>
    </w:p>
    <w:p w14:paraId="01796E17" w14:textId="77777777" w:rsidR="004B19A1" w:rsidRDefault="002342A8">
      <w:pPr>
        <w:pStyle w:val="SourceCode"/>
      </w:pPr>
      <w:r>
        <w:tab/>
        <w:t>timeoutSeconds = 10</w:t>
      </w:r>
    </w:p>
    <w:p w14:paraId="2A81196F" w14:textId="77777777" w:rsidR="004B19A1" w:rsidRDefault="002342A8">
      <w:pPr>
        <w:pStyle w:val="SourceCode"/>
      </w:pPr>
      <w:r>
        <w:tab/>
        <w:t>userAgent      = "spa-api-client"</w:t>
      </w:r>
    </w:p>
    <w:p w14:paraId="35B99031" w14:textId="77777777" w:rsidR="004B19A1" w:rsidRDefault="002342A8">
      <w:pPr>
        <w:pStyle w:val="SourceCode"/>
      </w:pPr>
      <w:r>
        <w:tab/>
      </w:r>
      <w:r>
        <w:t>jsonType       = "application/json; charset=utf-8"</w:t>
      </w:r>
    </w:p>
    <w:p w14:paraId="2ADD771D" w14:textId="77777777" w:rsidR="004B19A1" w:rsidRDefault="002342A8">
      <w:pPr>
        <w:pStyle w:val="SourceCode"/>
      </w:pPr>
      <w:r>
        <w:tab/>
        <w:t>// newPhone is the new phone for contact 3.</w:t>
      </w:r>
    </w:p>
    <w:p w14:paraId="0D2F6476" w14:textId="77777777" w:rsidR="004B19A1" w:rsidRDefault="002342A8">
      <w:pPr>
        <w:pStyle w:val="SourceCode"/>
      </w:pPr>
      <w:r>
        <w:tab/>
        <w:t>newPhone = "555-0199"</w:t>
      </w:r>
    </w:p>
    <w:p w14:paraId="6E2DBCEF" w14:textId="77777777" w:rsidR="004B19A1" w:rsidRDefault="002342A8">
      <w:pPr>
        <w:pStyle w:val="SourceCode"/>
      </w:pPr>
      <w:r>
        <w:t>)</w:t>
      </w:r>
    </w:p>
    <w:p w14:paraId="6BB61442" w14:textId="77777777" w:rsidR="004B19A1" w:rsidRDefault="004B19A1">
      <w:pPr>
        <w:pStyle w:val="SourceCode"/>
      </w:pPr>
    </w:p>
    <w:p w14:paraId="4334167F" w14:textId="77777777" w:rsidR="004B19A1" w:rsidRDefault="002342A8">
      <w:pPr>
        <w:pStyle w:val="SourceCode"/>
      </w:pPr>
      <w:r>
        <w:t>// APIResponse is one answer from the server. StatusCode is 0 when there</w:t>
      </w:r>
    </w:p>
    <w:p w14:paraId="404FDCFB" w14:textId="77777777" w:rsidR="004B19A1" w:rsidRDefault="002342A8">
      <w:pPr>
        <w:pStyle w:val="SourceCode"/>
      </w:pPr>
      <w:r>
        <w:t>// was no answer, and Failure then names why: "timeout", "refused",</w:t>
      </w:r>
    </w:p>
    <w:p w14:paraId="52DD50AA" w14:textId="77777777" w:rsidR="004B19A1" w:rsidRDefault="002342A8">
      <w:pPr>
        <w:pStyle w:val="SourceCode"/>
      </w:pPr>
      <w:r>
        <w:t>// "certificate", or "other"; it is "" when there was an answer.</w:t>
      </w:r>
    </w:p>
    <w:p w14:paraId="0F6C6E8A" w14:textId="77777777" w:rsidR="004B19A1" w:rsidRDefault="002342A8">
      <w:pPr>
        <w:pStyle w:val="SourceCode"/>
      </w:pPr>
      <w:r>
        <w:t>// http.Header holds every header.</w:t>
      </w:r>
    </w:p>
    <w:p w14:paraId="4DD9635F" w14:textId="77777777" w:rsidR="004B19A1" w:rsidRDefault="002342A8">
      <w:pPr>
        <w:pStyle w:val="SourceCode"/>
      </w:pPr>
      <w:r>
        <w:t>type APIResponse struct {</w:t>
      </w:r>
    </w:p>
    <w:p w14:paraId="27C6190B" w14:textId="77777777" w:rsidR="004B19A1" w:rsidRDefault="002342A8">
      <w:pPr>
        <w:pStyle w:val="SourceCode"/>
      </w:pPr>
      <w:r>
        <w:tab/>
        <w:t>StatusCode int</w:t>
      </w:r>
    </w:p>
    <w:p w14:paraId="75BB7330" w14:textId="77777777" w:rsidR="004B19A1" w:rsidRDefault="002342A8">
      <w:pPr>
        <w:pStyle w:val="SourceCode"/>
      </w:pPr>
      <w:r>
        <w:tab/>
        <w:t>Body       string</w:t>
      </w:r>
    </w:p>
    <w:p w14:paraId="333F017C" w14:textId="77777777" w:rsidR="004B19A1" w:rsidRDefault="002342A8">
      <w:pPr>
        <w:pStyle w:val="SourceCode"/>
      </w:pPr>
      <w:r>
        <w:tab/>
        <w:t>Headers    http.Header</w:t>
      </w:r>
    </w:p>
    <w:p w14:paraId="1328AE11" w14:textId="77777777" w:rsidR="004B19A1" w:rsidRDefault="002342A8">
      <w:pPr>
        <w:pStyle w:val="SourceCode"/>
      </w:pPr>
      <w:r>
        <w:tab/>
        <w:t>Failure    string</w:t>
      </w:r>
    </w:p>
    <w:p w14:paraId="1AAA889C" w14:textId="77777777" w:rsidR="004B19A1" w:rsidRDefault="002342A8">
      <w:pPr>
        <w:pStyle w:val="SourceCode"/>
      </w:pPr>
      <w:r>
        <w:t>}</w:t>
      </w:r>
    </w:p>
    <w:p w14:paraId="1B47989F" w14:textId="77777777" w:rsidR="004B19A1" w:rsidRDefault="004B19A1">
      <w:pPr>
        <w:pStyle w:val="SourceCode"/>
      </w:pPr>
    </w:p>
    <w:p w14:paraId="24B6DE56" w14:textId="77777777" w:rsidR="004B19A1" w:rsidRDefault="002342A8">
      <w:pPr>
        <w:pStyle w:val="SourceCode"/>
      </w:pPr>
      <w:r>
        <w:t>// responseHeader returns the value of the header called headerName, ignoring</w:t>
      </w:r>
    </w:p>
    <w:p w14:paraId="167C432A" w14:textId="77777777" w:rsidR="004B19A1" w:rsidRDefault="002342A8">
      <w:pPr>
        <w:pStyle w:val="SourceCode"/>
      </w:pPr>
      <w:r>
        <w:t>// case, or "" when the answer has no such header. Header.Get ignores case,</w:t>
      </w:r>
    </w:p>
    <w:p w14:paraId="38296565" w14:textId="77777777" w:rsidR="004B19A1" w:rsidRDefault="002342A8">
      <w:pPr>
        <w:pStyle w:val="SourceCode"/>
      </w:pPr>
      <w:r>
        <w:t>// as HTTP header names do.</w:t>
      </w:r>
    </w:p>
    <w:p w14:paraId="2723A3F1" w14:textId="77777777" w:rsidR="004B19A1" w:rsidRDefault="002342A8">
      <w:pPr>
        <w:pStyle w:val="SourceCode"/>
      </w:pPr>
      <w:r>
        <w:t>func responseHeader(response APIResponse, headerName string) string {</w:t>
      </w:r>
    </w:p>
    <w:p w14:paraId="1D551CA2" w14:textId="77777777" w:rsidR="004B19A1" w:rsidRDefault="002342A8">
      <w:pPr>
        <w:pStyle w:val="SourceCode"/>
      </w:pPr>
      <w:r>
        <w:tab/>
        <w:t>return response.Headers.Get(headerName)</w:t>
      </w:r>
    </w:p>
    <w:p w14:paraId="653842A6" w14:textId="77777777" w:rsidR="004B19A1" w:rsidRDefault="002342A8">
      <w:pPr>
        <w:pStyle w:val="SourceCode"/>
      </w:pPr>
      <w:r>
        <w:t>}</w:t>
      </w:r>
    </w:p>
    <w:p w14:paraId="3A61C54E" w14:textId="77777777" w:rsidR="004B19A1" w:rsidRDefault="004B19A1">
      <w:pPr>
        <w:pStyle w:val="SourceCode"/>
      </w:pPr>
    </w:p>
    <w:p w14:paraId="53DB037F" w14:textId="77777777" w:rsidR="004B19A1" w:rsidRDefault="002342A8">
      <w:pPr>
        <w:pStyle w:val="SourceCode"/>
      </w:pPr>
      <w:r>
        <w:t>// reportFailure prints the two error lines.</w:t>
      </w:r>
    </w:p>
    <w:p w14:paraId="142207E4" w14:textId="77777777" w:rsidR="004B19A1" w:rsidRDefault="002342A8">
      <w:pPr>
        <w:pStyle w:val="SourceCode"/>
      </w:pPr>
      <w:r>
        <w:t>func reportFailure(err error) {</w:t>
      </w:r>
    </w:p>
    <w:p w14:paraId="789566C1" w14:textId="77777777" w:rsidR="004B19A1" w:rsidRDefault="002342A8">
      <w:pPr>
        <w:pStyle w:val="SourceCode"/>
      </w:pPr>
      <w:r>
        <w:tab/>
        <w:t>fmt.Fprintf(os.Stderr, "Error: could not reach %s\n", serverOrigin)</w:t>
      </w:r>
    </w:p>
    <w:p w14:paraId="1693EB68" w14:textId="77777777" w:rsidR="004B19A1" w:rsidRDefault="002342A8">
      <w:pPr>
        <w:pStyle w:val="SourceCode"/>
      </w:pPr>
      <w:r>
        <w:tab/>
        <w:t>fmt.Fprintln(os.Stderr, "Reason:", err)</w:t>
      </w:r>
    </w:p>
    <w:p w14:paraId="43BAC0D5" w14:textId="77777777" w:rsidR="004B19A1" w:rsidRDefault="002342A8">
      <w:pPr>
        <w:pStyle w:val="SourceCode"/>
      </w:pPr>
      <w:r>
        <w:t>}</w:t>
      </w:r>
    </w:p>
    <w:p w14:paraId="6E84933A" w14:textId="77777777" w:rsidR="004B19A1" w:rsidRDefault="004B19A1">
      <w:pPr>
        <w:pStyle w:val="SourceCode"/>
      </w:pPr>
    </w:p>
    <w:p w14:paraId="6F110ED4" w14:textId="77777777" w:rsidR="004B19A1" w:rsidRDefault="002342A8">
      <w:pPr>
        <w:pStyle w:val="SourceCode"/>
      </w:pPr>
      <w:r>
        <w:t>// failureKind returns the kind of failure err is. Remember, errors.As finds</w:t>
      </w:r>
    </w:p>
    <w:p w14:paraId="7C72D778" w14:textId="77777777" w:rsidR="004B19A1" w:rsidRDefault="002342A8">
      <w:pPr>
        <w:pStyle w:val="SourceCode"/>
      </w:pPr>
      <w:r>
        <w:t>// an error of one type inside err (Lesson 4.5); Op "dial" means connecting.</w:t>
      </w:r>
    </w:p>
    <w:p w14:paraId="5CC10B8E" w14:textId="77777777" w:rsidR="004B19A1" w:rsidRDefault="002342A8">
      <w:pPr>
        <w:pStyle w:val="SourceCode"/>
      </w:pPr>
      <w:r>
        <w:t>func failureKind(err error) string {</w:t>
      </w:r>
    </w:p>
    <w:p w14:paraId="74E53541" w14:textId="77777777" w:rsidR="004B19A1" w:rsidRDefault="002342A8">
      <w:pPr>
        <w:pStyle w:val="SourceCode"/>
      </w:pPr>
      <w:r>
        <w:tab/>
        <w:t>var networkError net.Error</w:t>
      </w:r>
    </w:p>
    <w:p w14:paraId="1838E352" w14:textId="77777777" w:rsidR="004B19A1" w:rsidRDefault="002342A8">
      <w:pPr>
        <w:pStyle w:val="SourceCode"/>
      </w:pPr>
      <w:r>
        <w:tab/>
        <w:t>if errors.As(err, &amp;networkError) &amp;&amp; networkError.Timeout() {</w:t>
      </w:r>
    </w:p>
    <w:p w14:paraId="5975790F" w14:textId="77777777" w:rsidR="004B19A1" w:rsidRDefault="002342A8">
      <w:pPr>
        <w:pStyle w:val="SourceCode"/>
      </w:pPr>
      <w:r>
        <w:tab/>
      </w:r>
      <w:r>
        <w:tab/>
        <w:t>return "timeout"</w:t>
      </w:r>
    </w:p>
    <w:p w14:paraId="0AB21E1A" w14:textId="77777777" w:rsidR="004B19A1" w:rsidRDefault="002342A8">
      <w:pPr>
        <w:pStyle w:val="SourceCode"/>
      </w:pPr>
      <w:r>
        <w:tab/>
        <w:t>}</w:t>
      </w:r>
    </w:p>
    <w:p w14:paraId="6E398344" w14:textId="77777777" w:rsidR="004B19A1" w:rsidRDefault="002342A8">
      <w:pPr>
        <w:pStyle w:val="SourceCode"/>
      </w:pPr>
      <w:r>
        <w:tab/>
        <w:t>var certificateError *tls.CertificateVerificationError</w:t>
      </w:r>
    </w:p>
    <w:p w14:paraId="2F6DADE8" w14:textId="77777777" w:rsidR="004B19A1" w:rsidRDefault="002342A8">
      <w:pPr>
        <w:pStyle w:val="SourceCode"/>
      </w:pPr>
      <w:r>
        <w:tab/>
        <w:t>if errors.As(err, &amp;certificateError) {</w:t>
      </w:r>
    </w:p>
    <w:p w14:paraId="1DB56DD5" w14:textId="77777777" w:rsidR="004B19A1" w:rsidRDefault="002342A8">
      <w:pPr>
        <w:pStyle w:val="SourceCode"/>
      </w:pPr>
      <w:r>
        <w:tab/>
      </w:r>
      <w:r>
        <w:tab/>
        <w:t>return "certificate"</w:t>
      </w:r>
    </w:p>
    <w:p w14:paraId="544341F8" w14:textId="77777777" w:rsidR="004B19A1" w:rsidRDefault="002342A8">
      <w:pPr>
        <w:pStyle w:val="SourceCode"/>
      </w:pPr>
      <w:r>
        <w:tab/>
        <w:t>}</w:t>
      </w:r>
    </w:p>
    <w:p w14:paraId="3346ACC6" w14:textId="77777777" w:rsidR="004B19A1" w:rsidRDefault="002342A8">
      <w:pPr>
        <w:pStyle w:val="SourceCode"/>
      </w:pPr>
      <w:r>
        <w:tab/>
        <w:t>var operationError *net.OpError</w:t>
      </w:r>
    </w:p>
    <w:p w14:paraId="395EEE10" w14:textId="77777777" w:rsidR="004B19A1" w:rsidRDefault="002342A8">
      <w:pPr>
        <w:pStyle w:val="SourceCode"/>
      </w:pPr>
      <w:r>
        <w:tab/>
      </w:r>
      <w:r>
        <w:t>if errors.As(err, &amp;operationError) &amp;&amp; operationError.Op == "dial" {</w:t>
      </w:r>
    </w:p>
    <w:p w14:paraId="09DFB641" w14:textId="77777777" w:rsidR="004B19A1" w:rsidRDefault="002342A8">
      <w:pPr>
        <w:pStyle w:val="SourceCode"/>
      </w:pPr>
      <w:r>
        <w:tab/>
      </w:r>
      <w:r>
        <w:tab/>
        <w:t>return "refused"</w:t>
      </w:r>
    </w:p>
    <w:p w14:paraId="665F984E" w14:textId="77777777" w:rsidR="004B19A1" w:rsidRDefault="002342A8">
      <w:pPr>
        <w:pStyle w:val="SourceCode"/>
      </w:pPr>
      <w:r>
        <w:tab/>
        <w:t>}</w:t>
      </w:r>
    </w:p>
    <w:p w14:paraId="7C62C71E" w14:textId="77777777" w:rsidR="004B19A1" w:rsidRDefault="002342A8">
      <w:pPr>
        <w:pStyle w:val="SourceCode"/>
      </w:pPr>
      <w:r>
        <w:tab/>
        <w:t>return "other"</w:t>
      </w:r>
    </w:p>
    <w:p w14:paraId="747DC17B" w14:textId="77777777" w:rsidR="004B19A1" w:rsidRDefault="002342A8">
      <w:pPr>
        <w:pStyle w:val="SourceCode"/>
      </w:pPr>
      <w:r>
        <w:t>}</w:t>
      </w:r>
    </w:p>
    <w:p w14:paraId="177487FE" w14:textId="77777777" w:rsidR="004B19A1" w:rsidRDefault="004B19A1">
      <w:pPr>
        <w:pStyle w:val="SourceCode"/>
      </w:pPr>
    </w:p>
    <w:p w14:paraId="6C91DBEF" w14:textId="77777777" w:rsidR="004B19A1" w:rsidRDefault="002342A8">
      <w:pPr>
        <w:pStyle w:val="SourceCode"/>
      </w:pPr>
      <w:r>
        <w:t>// stopAtRedirect is the function the client calls before it follows a</w:t>
      </w:r>
    </w:p>
    <w:p w14:paraId="32AF56A9" w14:textId="77777777" w:rsidR="004B19A1" w:rsidRDefault="002342A8">
      <w:pPr>
        <w:pStyle w:val="SourceCode"/>
      </w:pPr>
      <w:r>
        <w:t>// redirect. Returning http.ErrUseLastResponse makes the client stop and</w:t>
      </w:r>
    </w:p>
    <w:p w14:paraId="0B9C6E89" w14:textId="77777777" w:rsidR="004B19A1" w:rsidRDefault="002342A8">
      <w:pPr>
        <w:pStyle w:val="SourceCode"/>
      </w:pPr>
      <w:r>
        <w:t>// return the 3xx as an answer like any other. via lists the requests so</w:t>
      </w:r>
    </w:p>
    <w:p w14:paraId="0B4928C8" w14:textId="77777777" w:rsidR="004B19A1" w:rsidRDefault="002342A8">
      <w:pPr>
        <w:pStyle w:val="SourceCode"/>
      </w:pPr>
      <w:r>
        <w:t>// far; this function does not need it.</w:t>
      </w:r>
    </w:p>
    <w:p w14:paraId="10AE3E2D" w14:textId="77777777" w:rsidR="004B19A1" w:rsidRDefault="002342A8">
      <w:pPr>
        <w:pStyle w:val="SourceCode"/>
      </w:pPr>
      <w:r>
        <w:t>func stopAtRedirect(request *http.Request, via []*http.Request) error {</w:t>
      </w:r>
    </w:p>
    <w:p w14:paraId="0793FCB3" w14:textId="77777777" w:rsidR="004B19A1" w:rsidRDefault="002342A8">
      <w:pPr>
        <w:pStyle w:val="SourceCode"/>
      </w:pPr>
      <w:r>
        <w:tab/>
        <w:t>return http.ErrUseLastResponse</w:t>
      </w:r>
    </w:p>
    <w:p w14:paraId="535202EB" w14:textId="77777777" w:rsidR="004B19A1" w:rsidRDefault="002342A8">
      <w:pPr>
        <w:pStyle w:val="SourceCode"/>
      </w:pPr>
      <w:r>
        <w:t>}</w:t>
      </w:r>
    </w:p>
    <w:p w14:paraId="0C46CB70" w14:textId="77777777" w:rsidR="004B19A1" w:rsidRDefault="004B19A1">
      <w:pPr>
        <w:pStyle w:val="SourceCode"/>
      </w:pPr>
    </w:p>
    <w:p w14:paraId="12F747E7" w14:textId="77777777" w:rsidR="004B19A1" w:rsidRDefault="002342A8">
      <w:pPr>
        <w:pStyle w:val="SourceCode"/>
      </w:pPr>
      <w:r>
        <w:t>// sendRequest sends one request with the client and returns the answer.</w:t>
      </w:r>
    </w:p>
    <w:p w14:paraId="338E35F2" w14:textId="77777777" w:rsidR="004B19A1" w:rsidRDefault="002342A8">
      <w:pPr>
        <w:pStyle w:val="SourceCode"/>
      </w:pPr>
      <w:r>
        <w:t>// key "" sends no Authorization header, and jsonBody "" sends no body. A</w:t>
      </w:r>
    </w:p>
    <w:p w14:paraId="71B85443" w14:textId="77777777" w:rsidR="004B19A1" w:rsidRDefault="002342A8">
      <w:pPr>
        <w:pStyle w:val="SourceCode"/>
      </w:pPr>
      <w:r>
        <w:t>// 4xx or 5xx is an answer like any other; only no answer at all gives</w:t>
      </w:r>
    </w:p>
    <w:p w14:paraId="478575E4" w14:textId="77777777" w:rsidR="004B19A1" w:rsidRDefault="002342A8">
      <w:pPr>
        <w:pStyle w:val="SourceCode"/>
      </w:pPr>
      <w:r>
        <w:t>// StatusCode 0, with two Error lines.</w:t>
      </w:r>
    </w:p>
    <w:p w14:paraId="660886DD" w14:textId="77777777" w:rsidR="004B19A1" w:rsidRDefault="002342A8">
      <w:pPr>
        <w:pStyle w:val="SourceCode"/>
      </w:pPr>
      <w:r>
        <w:t>func sendRequest(client *http.Client, method string, path string, key string,</w:t>
      </w:r>
    </w:p>
    <w:p w14:paraId="702AC0B9" w14:textId="77777777" w:rsidR="004B19A1" w:rsidRDefault="002342A8">
      <w:pPr>
        <w:pStyle w:val="SourceCode"/>
      </w:pPr>
      <w:r>
        <w:tab/>
        <w:t>jsonBody string) APIResponse {</w:t>
      </w:r>
    </w:p>
    <w:p w14:paraId="33305D63" w14:textId="77777777" w:rsidR="004B19A1" w:rsidRDefault="002342A8">
      <w:pPr>
        <w:pStyle w:val="SourceCode"/>
      </w:pPr>
      <w:r>
        <w:tab/>
        <w:t>// An io.Reader is anything a body can be read from. Left empty (nil),</w:t>
      </w:r>
    </w:p>
    <w:p w14:paraId="617B7342" w14:textId="77777777" w:rsidR="004B19A1" w:rsidRDefault="002342A8">
      <w:pPr>
        <w:pStyle w:val="SourceCode"/>
      </w:pPr>
      <w:r>
        <w:tab/>
        <w:t>// the request has no body; strings.NewReader reads one from text.</w:t>
      </w:r>
    </w:p>
    <w:p w14:paraId="58019214" w14:textId="77777777" w:rsidR="004B19A1" w:rsidRDefault="002342A8">
      <w:pPr>
        <w:pStyle w:val="SourceCode"/>
      </w:pPr>
      <w:r>
        <w:tab/>
      </w:r>
      <w:r>
        <w:t>var body io.Reader</w:t>
      </w:r>
    </w:p>
    <w:p w14:paraId="4F4DE0B5" w14:textId="77777777" w:rsidR="004B19A1" w:rsidRDefault="002342A8">
      <w:pPr>
        <w:pStyle w:val="SourceCode"/>
      </w:pPr>
      <w:r>
        <w:tab/>
        <w:t>if jsonBody != "" {</w:t>
      </w:r>
    </w:p>
    <w:p w14:paraId="79B2589E" w14:textId="77777777" w:rsidR="004B19A1" w:rsidRDefault="002342A8">
      <w:pPr>
        <w:pStyle w:val="SourceCode"/>
      </w:pPr>
      <w:r>
        <w:tab/>
      </w:r>
      <w:r>
        <w:tab/>
        <w:t>body = strings.NewReader(jsonBody)</w:t>
      </w:r>
    </w:p>
    <w:p w14:paraId="49FE8F92" w14:textId="77777777" w:rsidR="004B19A1" w:rsidRDefault="002342A8">
      <w:pPr>
        <w:pStyle w:val="SourceCode"/>
      </w:pPr>
      <w:r>
        <w:tab/>
        <w:t>}</w:t>
      </w:r>
    </w:p>
    <w:p w14:paraId="45D6BCB7" w14:textId="77777777" w:rsidR="004B19A1" w:rsidRDefault="002342A8">
      <w:pPr>
        <w:pStyle w:val="SourceCode"/>
      </w:pPr>
      <w:r>
        <w:tab/>
        <w:t>request, err := http.NewRequest(method, serverOrigin+path, body)</w:t>
      </w:r>
    </w:p>
    <w:p w14:paraId="5A1288CD" w14:textId="77777777" w:rsidR="004B19A1" w:rsidRDefault="002342A8">
      <w:pPr>
        <w:pStyle w:val="SourceCode"/>
      </w:pPr>
      <w:r>
        <w:tab/>
        <w:t>if err != nil {</w:t>
      </w:r>
    </w:p>
    <w:p w14:paraId="141715E3" w14:textId="77777777" w:rsidR="004B19A1" w:rsidRDefault="002342A8">
      <w:pPr>
        <w:pStyle w:val="SourceCode"/>
      </w:pPr>
      <w:r>
        <w:tab/>
      </w:r>
      <w:r>
        <w:tab/>
        <w:t>reportFailure(err)</w:t>
      </w:r>
    </w:p>
    <w:p w14:paraId="54AF7124" w14:textId="77777777" w:rsidR="004B19A1" w:rsidRDefault="002342A8">
      <w:pPr>
        <w:pStyle w:val="SourceCode"/>
      </w:pPr>
      <w:r>
        <w:tab/>
      </w:r>
      <w:r>
        <w:tab/>
        <w:t>return APIResponse{Failure: "other"}</w:t>
      </w:r>
    </w:p>
    <w:p w14:paraId="69945D73" w14:textId="77777777" w:rsidR="004B19A1" w:rsidRDefault="002342A8">
      <w:pPr>
        <w:pStyle w:val="SourceCode"/>
      </w:pPr>
      <w:r>
        <w:tab/>
        <w:t>}</w:t>
      </w:r>
    </w:p>
    <w:p w14:paraId="7BD1E9C7" w14:textId="77777777" w:rsidR="004B19A1" w:rsidRDefault="002342A8">
      <w:pPr>
        <w:pStyle w:val="SourceCode"/>
      </w:pPr>
      <w:r>
        <w:tab/>
        <w:t>request.Header.Set("Accept", "application/json")</w:t>
      </w:r>
    </w:p>
    <w:p w14:paraId="3F0271CD" w14:textId="77777777" w:rsidR="004B19A1" w:rsidRDefault="002342A8">
      <w:pPr>
        <w:pStyle w:val="SourceCode"/>
      </w:pPr>
      <w:r>
        <w:tab/>
        <w:t>request.Header.Set("User-Agent", userAgent)</w:t>
      </w:r>
    </w:p>
    <w:p w14:paraId="5BD49EB6" w14:textId="77777777" w:rsidR="004B19A1" w:rsidRDefault="002342A8">
      <w:pPr>
        <w:pStyle w:val="SourceCode"/>
      </w:pPr>
      <w:r>
        <w:tab/>
        <w:t>if key != "" {</w:t>
      </w:r>
    </w:p>
    <w:p w14:paraId="06D992C6" w14:textId="77777777" w:rsidR="004B19A1" w:rsidRDefault="002342A8">
      <w:pPr>
        <w:pStyle w:val="SourceCode"/>
      </w:pPr>
      <w:r>
        <w:tab/>
      </w:r>
      <w:r>
        <w:tab/>
        <w:t>request.Header.Set("Authorization", "Bearer "+key)</w:t>
      </w:r>
    </w:p>
    <w:p w14:paraId="63E0638F" w14:textId="77777777" w:rsidR="004B19A1" w:rsidRDefault="002342A8">
      <w:pPr>
        <w:pStyle w:val="SourceCode"/>
      </w:pPr>
      <w:r>
        <w:tab/>
        <w:t>}</w:t>
      </w:r>
    </w:p>
    <w:p w14:paraId="3258568B" w14:textId="77777777" w:rsidR="004B19A1" w:rsidRDefault="002342A8">
      <w:pPr>
        <w:pStyle w:val="SourceCode"/>
      </w:pPr>
      <w:r>
        <w:tab/>
        <w:t>if jsonBody != "" {</w:t>
      </w:r>
    </w:p>
    <w:p w14:paraId="01FCD410" w14:textId="77777777" w:rsidR="004B19A1" w:rsidRDefault="002342A8">
      <w:pPr>
        <w:pStyle w:val="SourceCode"/>
      </w:pPr>
      <w:r>
        <w:tab/>
      </w:r>
      <w:r>
        <w:tab/>
        <w:t>request.Header.Set("Content-Type", jsonType)</w:t>
      </w:r>
    </w:p>
    <w:p w14:paraId="5B601AD0" w14:textId="77777777" w:rsidR="004B19A1" w:rsidRDefault="002342A8">
      <w:pPr>
        <w:pStyle w:val="SourceCode"/>
      </w:pPr>
      <w:r>
        <w:tab/>
        <w:t>}</w:t>
      </w:r>
    </w:p>
    <w:p w14:paraId="10F195D4" w14:textId="77777777" w:rsidR="004B19A1" w:rsidRDefault="002342A8">
      <w:pPr>
        <w:pStyle w:val="SourceCode"/>
      </w:pPr>
      <w:r>
        <w:tab/>
      </w:r>
      <w:r>
        <w:t>// Do sends the request with the client's settings.</w:t>
      </w:r>
    </w:p>
    <w:p w14:paraId="1F0D9E97" w14:textId="77777777" w:rsidR="004B19A1" w:rsidRDefault="002342A8">
      <w:pPr>
        <w:pStyle w:val="SourceCode"/>
      </w:pPr>
      <w:r>
        <w:tab/>
        <w:t>response, err := client.Do(request)</w:t>
      </w:r>
    </w:p>
    <w:p w14:paraId="6889BFA6" w14:textId="77777777" w:rsidR="004B19A1" w:rsidRDefault="002342A8">
      <w:pPr>
        <w:pStyle w:val="SourceCode"/>
      </w:pPr>
      <w:r>
        <w:tab/>
        <w:t>if err != nil {</w:t>
      </w:r>
    </w:p>
    <w:p w14:paraId="078A375F" w14:textId="77777777" w:rsidR="004B19A1" w:rsidRDefault="002342A8">
      <w:pPr>
        <w:pStyle w:val="SourceCode"/>
      </w:pPr>
      <w:r>
        <w:tab/>
      </w:r>
      <w:r>
        <w:tab/>
        <w:t>reportFailure(err)</w:t>
      </w:r>
    </w:p>
    <w:p w14:paraId="5C7AF8D9" w14:textId="77777777" w:rsidR="004B19A1" w:rsidRDefault="002342A8">
      <w:pPr>
        <w:pStyle w:val="SourceCode"/>
      </w:pPr>
      <w:r>
        <w:tab/>
      </w:r>
      <w:r>
        <w:tab/>
        <w:t>return APIResponse{Failure: failureKind(err)}</w:t>
      </w:r>
    </w:p>
    <w:p w14:paraId="74A985A7" w14:textId="77777777" w:rsidR="004B19A1" w:rsidRDefault="002342A8">
      <w:pPr>
        <w:pStyle w:val="SourceCode"/>
      </w:pPr>
      <w:r>
        <w:tab/>
        <w:t>}</w:t>
      </w:r>
    </w:p>
    <w:p w14:paraId="26795C4B" w14:textId="77777777" w:rsidR="004B19A1" w:rsidRDefault="002342A8">
      <w:pPr>
        <w:pStyle w:val="SourceCode"/>
      </w:pPr>
      <w:r>
        <w:tab/>
        <w:t>defer response.Body.Close()</w:t>
      </w:r>
    </w:p>
    <w:p w14:paraId="18D67035" w14:textId="77777777" w:rsidR="004B19A1" w:rsidRDefault="002342A8">
      <w:pPr>
        <w:pStyle w:val="SourceCode"/>
      </w:pPr>
      <w:r>
        <w:tab/>
        <w:t>responseBody, err := io.ReadAll(response.Body)</w:t>
      </w:r>
    </w:p>
    <w:p w14:paraId="759B5540" w14:textId="77777777" w:rsidR="004B19A1" w:rsidRDefault="002342A8">
      <w:pPr>
        <w:pStyle w:val="SourceCode"/>
      </w:pPr>
      <w:r>
        <w:tab/>
        <w:t>if err != nil {</w:t>
      </w:r>
    </w:p>
    <w:p w14:paraId="63227AB3" w14:textId="77777777" w:rsidR="004B19A1" w:rsidRDefault="002342A8">
      <w:pPr>
        <w:pStyle w:val="SourceCode"/>
      </w:pPr>
      <w:r>
        <w:tab/>
      </w:r>
      <w:r>
        <w:tab/>
        <w:t>reportFailure(err)</w:t>
      </w:r>
    </w:p>
    <w:p w14:paraId="3CCA0802" w14:textId="77777777" w:rsidR="004B19A1" w:rsidRDefault="002342A8">
      <w:pPr>
        <w:pStyle w:val="SourceCode"/>
      </w:pPr>
      <w:r>
        <w:tab/>
      </w:r>
      <w:r>
        <w:tab/>
        <w:t>return APIResponse{Failure: failureKind(err)}</w:t>
      </w:r>
    </w:p>
    <w:p w14:paraId="2DA20C8B" w14:textId="77777777" w:rsidR="004B19A1" w:rsidRDefault="002342A8">
      <w:pPr>
        <w:pStyle w:val="SourceCode"/>
      </w:pPr>
      <w:r>
        <w:tab/>
        <w:t>}</w:t>
      </w:r>
    </w:p>
    <w:p w14:paraId="3CC805D7" w14:textId="77777777" w:rsidR="004B19A1" w:rsidRDefault="002342A8">
      <w:pPr>
        <w:pStyle w:val="SourceCode"/>
      </w:pPr>
      <w:r>
        <w:tab/>
        <w:t>return APIResponse{</w:t>
      </w:r>
    </w:p>
    <w:p w14:paraId="6094DEAC" w14:textId="77777777" w:rsidR="004B19A1" w:rsidRDefault="002342A8">
      <w:pPr>
        <w:pStyle w:val="SourceCode"/>
      </w:pPr>
      <w:r>
        <w:tab/>
      </w:r>
      <w:r>
        <w:tab/>
        <w:t>StatusCode: response.StatusCode,</w:t>
      </w:r>
    </w:p>
    <w:p w14:paraId="4A2F56F5" w14:textId="77777777" w:rsidR="004B19A1" w:rsidRDefault="002342A8">
      <w:pPr>
        <w:pStyle w:val="SourceCode"/>
      </w:pPr>
      <w:r>
        <w:tab/>
      </w:r>
      <w:r>
        <w:tab/>
        <w:t>Body:       string(responseBody),</w:t>
      </w:r>
    </w:p>
    <w:p w14:paraId="1527D31E" w14:textId="77777777" w:rsidR="004B19A1" w:rsidRDefault="002342A8">
      <w:pPr>
        <w:pStyle w:val="SourceCode"/>
      </w:pPr>
      <w:r>
        <w:tab/>
      </w:r>
      <w:r>
        <w:tab/>
        <w:t>Headers:    response.Header,</w:t>
      </w:r>
    </w:p>
    <w:p w14:paraId="33DADEC5" w14:textId="77777777" w:rsidR="004B19A1" w:rsidRDefault="002342A8">
      <w:pPr>
        <w:pStyle w:val="SourceCode"/>
      </w:pPr>
      <w:r>
        <w:tab/>
      </w:r>
      <w:r>
        <w:tab/>
        <w:t>Failure:    "",</w:t>
      </w:r>
    </w:p>
    <w:p w14:paraId="6EA1003C" w14:textId="77777777" w:rsidR="004B19A1" w:rsidRDefault="002342A8">
      <w:pPr>
        <w:pStyle w:val="SourceCode"/>
      </w:pPr>
      <w:r>
        <w:tab/>
        <w:t>}</w:t>
      </w:r>
    </w:p>
    <w:p w14:paraId="3192E161" w14:textId="77777777" w:rsidR="004B19A1" w:rsidRDefault="002342A8">
      <w:pPr>
        <w:pStyle w:val="SourceCode"/>
      </w:pPr>
      <w:r>
        <w:t>}</w:t>
      </w:r>
    </w:p>
    <w:p w14:paraId="6ADD0926" w14:textId="77777777" w:rsidR="004B19A1" w:rsidRDefault="004B19A1">
      <w:pPr>
        <w:pStyle w:val="SourceCode"/>
      </w:pPr>
    </w:p>
    <w:p w14:paraId="3CB4D883" w14:textId="77777777" w:rsidR="004B19A1" w:rsidRDefault="002342A8">
      <w:pPr>
        <w:pStyle w:val="SourceCode"/>
      </w:pPr>
      <w:r>
        <w:t>func printResponse(response APIResponse) {</w:t>
      </w:r>
    </w:p>
    <w:p w14:paraId="00E2EE0A" w14:textId="77777777" w:rsidR="004B19A1" w:rsidRDefault="002342A8">
      <w:pPr>
        <w:pStyle w:val="SourceCode"/>
      </w:pPr>
      <w:r>
        <w:tab/>
        <w:t>fmt.Printf("Status: %d\n", response.StatusCode)</w:t>
      </w:r>
    </w:p>
    <w:p w14:paraId="1CD29DF2" w14:textId="77777777" w:rsidR="004B19A1" w:rsidRDefault="002342A8">
      <w:pPr>
        <w:pStyle w:val="SourceCode"/>
      </w:pPr>
      <w:r>
        <w:tab/>
        <w:t>fmt.Printf("Content-Type: %s\n", responseHeader(response, "Content-Type"))</w:t>
      </w:r>
    </w:p>
    <w:p w14:paraId="57021C1D" w14:textId="77777777" w:rsidR="004B19A1" w:rsidRDefault="002342A8">
      <w:pPr>
        <w:pStyle w:val="SourceCode"/>
      </w:pPr>
      <w:r>
        <w:tab/>
        <w:t>fmt.Printf("Body: %s\n", response.Body)</w:t>
      </w:r>
    </w:p>
    <w:p w14:paraId="06FD69A8" w14:textId="77777777" w:rsidR="004B19A1" w:rsidRDefault="002342A8">
      <w:pPr>
        <w:pStyle w:val="SourceCode"/>
      </w:pPr>
      <w:r>
        <w:t>}</w:t>
      </w:r>
    </w:p>
    <w:p w14:paraId="42CAF70C" w14:textId="77777777" w:rsidR="004B19A1" w:rsidRDefault="004B19A1">
      <w:pPr>
        <w:pStyle w:val="SourceCode"/>
      </w:pPr>
    </w:p>
    <w:p w14:paraId="7F7456DB" w14:textId="77777777" w:rsidR="004B19A1" w:rsidRDefault="002342A8">
      <w:pPr>
        <w:pStyle w:val="SourceCode"/>
      </w:pPr>
      <w:r>
        <w:t>// phonePatch is a PATCH body that names only the phone. Phone is a pointer</w:t>
      </w:r>
    </w:p>
    <w:p w14:paraId="2D35050C" w14:textId="77777777" w:rsidR="004B19A1" w:rsidRDefault="002342A8">
      <w:pPr>
        <w:pStyle w:val="SourceCode"/>
      </w:pPr>
      <w:r>
        <w:t>// to text: nil, a pointer to nothing, is written as null, and the json tag</w:t>
      </w:r>
    </w:p>
    <w:p w14:paraId="660F7001" w14:textId="77777777" w:rsidR="004B19A1" w:rsidRDefault="002342A8">
      <w:pPr>
        <w:pStyle w:val="SourceCode"/>
      </w:pPr>
      <w:r>
        <w:t>// names the key.</w:t>
      </w:r>
    </w:p>
    <w:p w14:paraId="7948BD9C" w14:textId="77777777" w:rsidR="004B19A1" w:rsidRDefault="002342A8">
      <w:pPr>
        <w:pStyle w:val="SourceCode"/>
      </w:pPr>
      <w:r>
        <w:t>type phonePatch struct {</w:t>
      </w:r>
    </w:p>
    <w:p w14:paraId="769F1569" w14:textId="77777777" w:rsidR="004B19A1" w:rsidRDefault="002342A8">
      <w:pPr>
        <w:pStyle w:val="SourceCode"/>
      </w:pPr>
      <w:r>
        <w:tab/>
        <w:t>Phone *string `json:"phone"`</w:t>
      </w:r>
    </w:p>
    <w:p w14:paraId="50055434" w14:textId="77777777" w:rsidR="004B19A1" w:rsidRDefault="002342A8">
      <w:pPr>
        <w:pStyle w:val="SourceCode"/>
      </w:pPr>
      <w:r>
        <w:t>}</w:t>
      </w:r>
    </w:p>
    <w:p w14:paraId="777C40DA" w14:textId="77777777" w:rsidR="004B19A1" w:rsidRDefault="004B19A1">
      <w:pPr>
        <w:pStyle w:val="SourceCode"/>
      </w:pPr>
    </w:p>
    <w:p w14:paraId="74D0F5F6" w14:textId="77777777" w:rsidR="004B19A1" w:rsidRDefault="002342A8">
      <w:pPr>
        <w:pStyle w:val="SourceCode"/>
      </w:pPr>
      <w:r>
        <w:t>// phonePatchJSON returns {"phone":"555-0199"} for a pointer to that text,</w:t>
      </w:r>
    </w:p>
    <w:p w14:paraId="0F78C77F" w14:textId="77777777" w:rsidR="004B19A1" w:rsidRDefault="002342A8">
      <w:pPr>
        <w:pStyle w:val="SourceCode"/>
      </w:pPr>
      <w:r>
        <w:t>// or {"phone":null} for nil. json.Marshal writes a struct as a JSON object,</w:t>
      </w:r>
    </w:p>
    <w:p w14:paraId="278A009F" w14:textId="77777777" w:rsidR="004B19A1" w:rsidRDefault="002342A8">
      <w:pPr>
        <w:pStyle w:val="SourceCode"/>
      </w:pPr>
      <w:r>
        <w:t>// so the text is always valid JSON; it fails only for values JSON cannot</w:t>
      </w:r>
    </w:p>
    <w:p w14:paraId="7446910D" w14:textId="77777777" w:rsidR="004B19A1" w:rsidRDefault="002342A8">
      <w:pPr>
        <w:pStyle w:val="SourceCode"/>
      </w:pPr>
      <w:r>
        <w:t>// hold, which a pointer to text never is, so its error is skipped with _.</w:t>
      </w:r>
    </w:p>
    <w:p w14:paraId="52378FE4" w14:textId="77777777" w:rsidR="004B19A1" w:rsidRDefault="002342A8">
      <w:pPr>
        <w:pStyle w:val="SourceCode"/>
      </w:pPr>
      <w:r>
        <w:t>func phonePatchJSON(phone *string) string {</w:t>
      </w:r>
    </w:p>
    <w:p w14:paraId="3897F485" w14:textId="77777777" w:rsidR="004B19A1" w:rsidRDefault="002342A8">
      <w:pPr>
        <w:pStyle w:val="SourceCode"/>
      </w:pPr>
      <w:r>
        <w:tab/>
        <w:t>jsonText, _ := json.Marshal(phonePatch{Phone: phone})</w:t>
      </w:r>
    </w:p>
    <w:p w14:paraId="388C723A" w14:textId="77777777" w:rsidR="004B19A1" w:rsidRDefault="002342A8">
      <w:pPr>
        <w:pStyle w:val="SourceCode"/>
      </w:pPr>
      <w:r>
        <w:tab/>
        <w:t>return string(jsonText)</w:t>
      </w:r>
    </w:p>
    <w:p w14:paraId="7F06E1B9" w14:textId="77777777" w:rsidR="004B19A1" w:rsidRDefault="002342A8">
      <w:pPr>
        <w:pStyle w:val="SourceCode"/>
      </w:pPr>
      <w:r>
        <w:t>}</w:t>
      </w:r>
    </w:p>
    <w:p w14:paraId="460E816C" w14:textId="77777777" w:rsidR="004B19A1" w:rsidRDefault="004B19A1">
      <w:pPr>
        <w:pStyle w:val="SourceCode"/>
      </w:pPr>
    </w:p>
    <w:p w14:paraId="3587F8F5" w14:textId="77777777" w:rsidR="004B19A1" w:rsidRDefault="002342A8">
      <w:pPr>
        <w:pStyle w:val="SourceCode"/>
      </w:pPr>
      <w:r>
        <w:t>func main() {</w:t>
      </w:r>
    </w:p>
    <w:p w14:paraId="3C6697FC" w14:textId="77777777" w:rsidR="004B19A1" w:rsidRDefault="002342A8">
      <w:pPr>
        <w:pStyle w:val="SourceCode"/>
      </w:pPr>
      <w:r>
        <w:tab/>
        <w:t>// Create the client once, with the settings every request shares:</w:t>
      </w:r>
    </w:p>
    <w:p w14:paraId="46E1753D" w14:textId="77777777" w:rsidR="004B19A1" w:rsidRDefault="002342A8">
      <w:pPr>
        <w:pStyle w:val="SourceCode"/>
      </w:pPr>
      <w:r>
        <w:tab/>
      </w:r>
      <w:r>
        <w:t>// the one certificate authority it trusts, the timeout, and no</w:t>
      </w:r>
    </w:p>
    <w:p w14:paraId="525B8511" w14:textId="77777777" w:rsidR="004B19A1" w:rsidRDefault="002342A8">
      <w:pPr>
        <w:pStyle w:val="SourceCode"/>
      </w:pPr>
      <w:r>
        <w:tab/>
        <w:t>// redirects.</w:t>
      </w:r>
    </w:p>
    <w:p w14:paraId="1C0CCA33" w14:textId="77777777" w:rsidR="004B19A1" w:rsidRDefault="002342A8">
      <w:pPr>
        <w:pStyle w:val="SourceCode"/>
      </w:pPr>
      <w:r>
        <w:tab/>
        <w:t>authority, err := os.ReadFile(caFile)</w:t>
      </w:r>
    </w:p>
    <w:p w14:paraId="31B5C505" w14:textId="77777777" w:rsidR="004B19A1" w:rsidRDefault="002342A8">
      <w:pPr>
        <w:pStyle w:val="SourceCode"/>
      </w:pPr>
      <w:r>
        <w:tab/>
        <w:t>if err != nil {</w:t>
      </w:r>
    </w:p>
    <w:p w14:paraId="25541707" w14:textId="77777777" w:rsidR="004B19A1" w:rsidRDefault="002342A8">
      <w:pPr>
        <w:pStyle w:val="SourceCode"/>
      </w:pPr>
      <w:r>
        <w:tab/>
      </w:r>
      <w:r>
        <w:tab/>
        <w:t>reportFailure(err)</w:t>
      </w:r>
    </w:p>
    <w:p w14:paraId="26042297" w14:textId="77777777" w:rsidR="004B19A1" w:rsidRDefault="002342A8">
      <w:pPr>
        <w:pStyle w:val="SourceCode"/>
      </w:pPr>
      <w:r>
        <w:tab/>
      </w:r>
      <w:r>
        <w:tab/>
        <w:t>os.Exit(1)</w:t>
      </w:r>
    </w:p>
    <w:p w14:paraId="07AFB36E" w14:textId="77777777" w:rsidR="004B19A1" w:rsidRDefault="002342A8">
      <w:pPr>
        <w:pStyle w:val="SourceCode"/>
      </w:pPr>
      <w:r>
        <w:tab/>
        <w:t>}</w:t>
      </w:r>
    </w:p>
    <w:p w14:paraId="7A833BC1" w14:textId="77777777" w:rsidR="004B19A1" w:rsidRDefault="002342A8">
      <w:pPr>
        <w:pStyle w:val="SourceCode"/>
      </w:pPr>
      <w:r>
        <w:tab/>
        <w:t>trusted := x509.NewCertPool()</w:t>
      </w:r>
    </w:p>
    <w:p w14:paraId="17984F2E" w14:textId="77777777" w:rsidR="004B19A1" w:rsidRDefault="002342A8">
      <w:pPr>
        <w:pStyle w:val="SourceCode"/>
      </w:pPr>
      <w:r>
        <w:tab/>
        <w:t>trusted.AppendCertsFromPEM(authority)</w:t>
      </w:r>
    </w:p>
    <w:p w14:paraId="49225920" w14:textId="77777777" w:rsidR="004B19A1" w:rsidRDefault="002342A8">
      <w:pPr>
        <w:pStyle w:val="SourceCode"/>
      </w:pPr>
      <w:r>
        <w:tab/>
        <w:t>client := &amp;http.Client{</w:t>
      </w:r>
    </w:p>
    <w:p w14:paraId="45C1EA0E" w14:textId="77777777" w:rsidR="004B19A1" w:rsidRDefault="002342A8">
      <w:pPr>
        <w:pStyle w:val="SourceCode"/>
      </w:pPr>
      <w:r>
        <w:tab/>
      </w:r>
      <w:r>
        <w:tab/>
        <w:t>Timeout:       timeoutSeconds * time.Second,</w:t>
      </w:r>
    </w:p>
    <w:p w14:paraId="3B3CF53A" w14:textId="77777777" w:rsidR="004B19A1" w:rsidRDefault="002342A8">
      <w:pPr>
        <w:pStyle w:val="SourceCode"/>
      </w:pPr>
      <w:r>
        <w:tab/>
      </w:r>
      <w:r>
        <w:tab/>
        <w:t>CheckRedirect: stopAtRedirect,</w:t>
      </w:r>
    </w:p>
    <w:p w14:paraId="2C987941" w14:textId="77777777" w:rsidR="004B19A1" w:rsidRDefault="002342A8">
      <w:pPr>
        <w:pStyle w:val="SourceCode"/>
      </w:pPr>
      <w:r>
        <w:tab/>
      </w:r>
      <w:r>
        <w:tab/>
        <w:t>Transport: &amp;http.Transport{</w:t>
      </w:r>
    </w:p>
    <w:p w14:paraId="70707B84" w14:textId="77777777" w:rsidR="004B19A1" w:rsidRDefault="002342A8">
      <w:pPr>
        <w:pStyle w:val="SourceCode"/>
      </w:pPr>
      <w:r>
        <w:tab/>
      </w:r>
      <w:r>
        <w:tab/>
      </w:r>
      <w:r>
        <w:tab/>
        <w:t>TLSClientConfig: &amp;tls.Config{RootCAs: trusted},</w:t>
      </w:r>
    </w:p>
    <w:p w14:paraId="263F6D0B" w14:textId="77777777" w:rsidR="004B19A1" w:rsidRDefault="002342A8">
      <w:pPr>
        <w:pStyle w:val="SourceCode"/>
      </w:pPr>
      <w:r>
        <w:tab/>
      </w:r>
      <w:r>
        <w:tab/>
        <w:t>},</w:t>
      </w:r>
    </w:p>
    <w:p w14:paraId="6A46FCA9" w14:textId="77777777" w:rsidR="004B19A1" w:rsidRDefault="002342A8">
      <w:pPr>
        <w:pStyle w:val="SourceCode"/>
      </w:pPr>
      <w:r>
        <w:tab/>
        <w:t>}</w:t>
      </w:r>
    </w:p>
    <w:p w14:paraId="4057CC0A" w14:textId="77777777" w:rsidR="004B19A1" w:rsidRDefault="004B19A1">
      <w:pPr>
        <w:pStyle w:val="SourceCode"/>
      </w:pPr>
    </w:p>
    <w:p w14:paraId="033B8403" w14:textId="77777777" w:rsidR="004B19A1" w:rsidRDefault="002342A8">
      <w:pPr>
        <w:pStyle w:val="SourceCode"/>
      </w:pPr>
      <w:r>
        <w:tab/>
        <w:t>// The two partial bodies. Only the phone is named, so the server keeps</w:t>
      </w:r>
    </w:p>
    <w:p w14:paraId="1D441B8B" w14:textId="77777777" w:rsidR="004B19A1" w:rsidRDefault="002342A8">
      <w:pPr>
        <w:pStyle w:val="SourceCode"/>
      </w:pPr>
      <w:r>
        <w:tab/>
      </w:r>
      <w:r>
        <w:t>// the stored name and email. A constant has no address, so phone holds</w:t>
      </w:r>
    </w:p>
    <w:p w14:paraId="58E15CAB" w14:textId="77777777" w:rsidR="004B19A1" w:rsidRDefault="002342A8">
      <w:pPr>
        <w:pStyle w:val="SourceCode"/>
      </w:pPr>
      <w:r>
        <w:tab/>
        <w:t>// a copy whose address &amp; can take.</w:t>
      </w:r>
    </w:p>
    <w:p w14:paraId="58ACED4D" w14:textId="77777777" w:rsidR="004B19A1" w:rsidRDefault="002342A8">
      <w:pPr>
        <w:pStyle w:val="SourceCode"/>
      </w:pPr>
      <w:r>
        <w:tab/>
        <w:t>phone := newPhone</w:t>
      </w:r>
    </w:p>
    <w:p w14:paraId="7D18935D" w14:textId="77777777" w:rsidR="004B19A1" w:rsidRDefault="002342A8">
      <w:pPr>
        <w:pStyle w:val="SourceCode"/>
      </w:pPr>
      <w:r>
        <w:tab/>
        <w:t>newPhoneJSON := phonePatchJSON(&amp;phone)</w:t>
      </w:r>
    </w:p>
    <w:p w14:paraId="32DA424F" w14:textId="77777777" w:rsidR="004B19A1" w:rsidRDefault="002342A8">
      <w:pPr>
        <w:pStyle w:val="SourceCode"/>
      </w:pPr>
      <w:r>
        <w:tab/>
        <w:t>clearPhoneJSON := phonePatchJSON(nil)</w:t>
      </w:r>
    </w:p>
    <w:p w14:paraId="7A2E9D59" w14:textId="77777777" w:rsidR="004B19A1" w:rsidRDefault="004B19A1">
      <w:pPr>
        <w:pStyle w:val="SourceCode"/>
      </w:pPr>
    </w:p>
    <w:p w14:paraId="69575890" w14:textId="77777777" w:rsidR="004B19A1" w:rsidRDefault="002342A8">
      <w:pPr>
        <w:pStyle w:val="SourceCode"/>
      </w:pPr>
      <w:r>
        <w:tab/>
        <w:t>// PATCH the new phone: only the phone changes.</w:t>
      </w:r>
    </w:p>
    <w:p w14:paraId="56ED889E" w14:textId="77777777" w:rsidR="004B19A1" w:rsidRDefault="002342A8">
      <w:pPr>
        <w:pStyle w:val="SourceCode"/>
      </w:pPr>
      <w:r>
        <w:tab/>
        <w:t>phoneResponse := sendRequest(client, "PATCH", apiPrefix+"/contacts/3", "",</w:t>
      </w:r>
    </w:p>
    <w:p w14:paraId="719EFC59" w14:textId="77777777" w:rsidR="004B19A1" w:rsidRDefault="002342A8">
      <w:pPr>
        <w:pStyle w:val="SourceCode"/>
      </w:pPr>
      <w:r>
        <w:tab/>
      </w:r>
      <w:r>
        <w:tab/>
        <w:t>newPhoneJSON)</w:t>
      </w:r>
    </w:p>
    <w:p w14:paraId="7B43D232" w14:textId="77777777" w:rsidR="004B19A1" w:rsidRDefault="002342A8">
      <w:pPr>
        <w:pStyle w:val="SourceCode"/>
      </w:pPr>
      <w:r>
        <w:tab/>
        <w:t>if phoneResponse.StatusCode == 0 {</w:t>
      </w:r>
    </w:p>
    <w:p w14:paraId="73E3CFB5" w14:textId="77777777" w:rsidR="004B19A1" w:rsidRDefault="002342A8">
      <w:pPr>
        <w:pStyle w:val="SourceCode"/>
      </w:pPr>
      <w:r>
        <w:tab/>
      </w:r>
      <w:r>
        <w:tab/>
        <w:t>os.Exit(1)</w:t>
      </w:r>
    </w:p>
    <w:p w14:paraId="05A4433A" w14:textId="77777777" w:rsidR="004B19A1" w:rsidRDefault="002342A8">
      <w:pPr>
        <w:pStyle w:val="SourceCode"/>
      </w:pPr>
      <w:r>
        <w:tab/>
        <w:t>}</w:t>
      </w:r>
    </w:p>
    <w:p w14:paraId="09B3ADEA" w14:textId="77777777" w:rsidR="004B19A1" w:rsidRDefault="002342A8">
      <w:pPr>
        <w:pStyle w:val="SourceCode"/>
      </w:pPr>
      <w:r>
        <w:tab/>
        <w:t>printResponse(phoneResponse)</w:t>
      </w:r>
    </w:p>
    <w:p w14:paraId="4D239311" w14:textId="77777777" w:rsidR="004B19A1" w:rsidRDefault="004B19A1">
      <w:pPr>
        <w:pStyle w:val="SourceCode"/>
      </w:pPr>
    </w:p>
    <w:p w14:paraId="68CDE1B1" w14:textId="77777777" w:rsidR="004B19A1" w:rsidRDefault="002342A8">
      <w:pPr>
        <w:pStyle w:val="SourceCode"/>
      </w:pPr>
      <w:r>
        <w:tab/>
        <w:t>// PATCH null: null clears the phone, where a missing key keeps it.</w:t>
      </w:r>
    </w:p>
    <w:p w14:paraId="3D58406E" w14:textId="77777777" w:rsidR="004B19A1" w:rsidRDefault="002342A8">
      <w:pPr>
        <w:pStyle w:val="SourceCode"/>
      </w:pPr>
      <w:r>
        <w:tab/>
      </w:r>
      <w:r>
        <w:t>clearResponse := sendRequest(client, "PATCH", apiPrefix+"/contacts/3", "",</w:t>
      </w:r>
    </w:p>
    <w:p w14:paraId="7DACA2D6" w14:textId="77777777" w:rsidR="004B19A1" w:rsidRDefault="002342A8">
      <w:pPr>
        <w:pStyle w:val="SourceCode"/>
      </w:pPr>
      <w:r>
        <w:tab/>
      </w:r>
      <w:r>
        <w:tab/>
        <w:t>clearPhoneJSON)</w:t>
      </w:r>
    </w:p>
    <w:p w14:paraId="62EFD4A4" w14:textId="77777777" w:rsidR="004B19A1" w:rsidRDefault="002342A8">
      <w:pPr>
        <w:pStyle w:val="SourceCode"/>
      </w:pPr>
      <w:r>
        <w:tab/>
        <w:t>if clearResponse.StatusCode == 0 {</w:t>
      </w:r>
    </w:p>
    <w:p w14:paraId="25BD7CCF" w14:textId="77777777" w:rsidR="004B19A1" w:rsidRDefault="002342A8">
      <w:pPr>
        <w:pStyle w:val="SourceCode"/>
      </w:pPr>
      <w:r>
        <w:tab/>
      </w:r>
      <w:r>
        <w:tab/>
        <w:t>os.Exit(1)</w:t>
      </w:r>
    </w:p>
    <w:p w14:paraId="7169D3E2" w14:textId="77777777" w:rsidR="004B19A1" w:rsidRDefault="002342A8">
      <w:pPr>
        <w:pStyle w:val="SourceCode"/>
        <w:keepNext/>
      </w:pPr>
      <w:r>
        <w:tab/>
        <w:t>}</w:t>
      </w:r>
    </w:p>
    <w:p w14:paraId="03F27845" w14:textId="77777777" w:rsidR="004B19A1" w:rsidRDefault="002342A8">
      <w:pPr>
        <w:pStyle w:val="SourceCode"/>
        <w:keepNext/>
      </w:pPr>
      <w:r>
        <w:tab/>
        <w:t>printResponse(clearResponse)</w:t>
      </w:r>
    </w:p>
    <w:p w14:paraId="07FCA997" w14:textId="77777777" w:rsidR="004B19A1" w:rsidRDefault="002342A8">
      <w:pPr>
        <w:pStyle w:val="SourceCode"/>
      </w:pPr>
      <w:r>
        <w:t>}</w:t>
      </w:r>
    </w:p>
    <w:p w14:paraId="0302B404" w14:textId="77777777" w:rsidR="004B19A1" w:rsidRDefault="004B19A1">
      <w:pPr>
        <w:keepNext/>
      </w:pPr>
    </w:p>
    <w:p w14:paraId="19C0ACBC" w14:textId="77777777" w:rsidR="004B19A1" w:rsidRDefault="002342A8">
      <w:pPr>
        <w:pStyle w:val="Heading3"/>
      </w:pPr>
      <w:r>
        <w:t>Windows PowerShell Server Build and Run</w:t>
      </w:r>
    </w:p>
    <w:p w14:paraId="0FAF7361" w14:textId="77777777" w:rsidR="004B19A1" w:rsidRDefault="002342A8">
      <w:pPr>
        <w:keepNext/>
      </w:pPr>
      <w:r>
        <w:t>In Terminal 1:</w:t>
      </w:r>
    </w:p>
    <w:p w14:paraId="58EA1ADE" w14:textId="77777777" w:rsidR="004B19A1" w:rsidRDefault="004B19A1">
      <w:pPr>
        <w:keepNext/>
      </w:pPr>
    </w:p>
    <w:p w14:paraId="28158D31" w14:textId="77777777" w:rsidR="004B19A1" w:rsidRDefault="002342A8">
      <w:pPr>
        <w:pStyle w:val="CommandBlock"/>
        <w:keepNext/>
      </w:pPr>
      <w:r>
        <w:t>go -C .\go build -o server.exe .\server</w:t>
      </w:r>
    </w:p>
    <w:p w14:paraId="5DD662C5" w14:textId="77777777" w:rsidR="004B19A1" w:rsidRDefault="002342A8">
      <w:pPr>
        <w:pStyle w:val="CommandBlock"/>
      </w:pPr>
      <w:r>
        <w:t>.\go\server.exe</w:t>
      </w:r>
    </w:p>
    <w:p w14:paraId="049814D5" w14:textId="77777777" w:rsidR="004B19A1" w:rsidRDefault="004B19A1">
      <w:pPr>
        <w:keepNext/>
      </w:pPr>
    </w:p>
    <w:p w14:paraId="5963ED1E" w14:textId="77777777" w:rsidR="004B19A1" w:rsidRDefault="002342A8">
      <w:pPr>
        <w:pStyle w:val="Heading3"/>
      </w:pPr>
      <w:r>
        <w:t>Windows PowerShell Client Build and Run</w:t>
      </w:r>
    </w:p>
    <w:p w14:paraId="698C8B83" w14:textId="77777777" w:rsidR="004B19A1" w:rsidRDefault="002342A8">
      <w:pPr>
        <w:keepNext/>
      </w:pPr>
      <w:r>
        <w:t>In Terminal 2:</w:t>
      </w:r>
    </w:p>
    <w:p w14:paraId="4FD104D8" w14:textId="77777777" w:rsidR="004B19A1" w:rsidRDefault="004B19A1">
      <w:pPr>
        <w:keepNext/>
      </w:pPr>
    </w:p>
    <w:p w14:paraId="20B3ADA9" w14:textId="77777777" w:rsidR="004B19A1" w:rsidRDefault="002342A8">
      <w:pPr>
        <w:pStyle w:val="CommandBlock"/>
        <w:keepNext/>
      </w:pPr>
      <w:r>
        <w:t>go -C .\go build -o client.exe .\client</w:t>
      </w:r>
    </w:p>
    <w:p w14:paraId="2819E20C" w14:textId="77777777" w:rsidR="004B19A1" w:rsidRDefault="002342A8">
      <w:pPr>
        <w:pStyle w:val="CommandBlock"/>
        <w:keepNext/>
      </w:pPr>
      <w:r>
        <w:t>.\go\client.exe</w:t>
      </w:r>
    </w:p>
    <w:p w14:paraId="04019BF0" w14:textId="77777777" w:rsidR="004B19A1" w:rsidRDefault="002342A8">
      <w:pPr>
        <w:pStyle w:val="CommandBlock"/>
      </w:pPr>
      <w:r>
        <w:t>$LASTEXITCODE</w:t>
      </w:r>
    </w:p>
    <w:p w14:paraId="4CC7F4CB" w14:textId="77777777" w:rsidR="004B19A1" w:rsidRDefault="004B19A1">
      <w:pPr>
        <w:keepNext/>
      </w:pPr>
    </w:p>
    <w:p w14:paraId="2E06E8D6" w14:textId="77777777" w:rsidR="004B19A1" w:rsidRDefault="002342A8">
      <w:pPr>
        <w:pStyle w:val="Heading3"/>
      </w:pPr>
      <w:r>
        <w:t>Windows PowerShell curl Check</w:t>
      </w:r>
    </w:p>
    <w:p w14:paraId="5A1F3275" w14:textId="77777777" w:rsidR="004B19A1" w:rsidRDefault="002342A8">
      <w:pPr>
        <w:keepNext/>
      </w:pPr>
      <w:r>
        <w:t>Still in Terminal 2, send nine PATCHes, the same in every language: four that change or are refused by Chapter 5's checks, four bodies the reader refuses, and one key spelled with a capital letter. Remember, -X names the method, -H adds a request header, and --data "@file" sends the file's text as the body (Lesson 6.2):</w:t>
      </w:r>
    </w:p>
    <w:p w14:paraId="79DF8EBD" w14:textId="77777777" w:rsidR="004B19A1" w:rsidRDefault="004B19A1">
      <w:pPr>
        <w:keepNext/>
      </w:pPr>
    </w:p>
    <w:p w14:paraId="1073D981" w14:textId="77777777" w:rsidR="004B19A1" w:rsidRDefault="002342A8">
      <w:pPr>
        <w:pStyle w:val="CommandBlock"/>
        <w:keepNext/>
      </w:pPr>
      <w:r>
        <w:t>&amp; "$env:SystemRoot\System32\curl.exe" -sS --ssl-revoke-best-effort `</w:t>
      </w:r>
    </w:p>
    <w:p w14:paraId="476BF29E" w14:textId="77777777" w:rsidR="004B19A1" w:rsidRDefault="002342A8">
      <w:pPr>
        <w:pStyle w:val="CommandBlock"/>
        <w:keepNext/>
      </w:pPr>
      <w:r>
        <w:t xml:space="preserve">    --cacert .\certs\spa-ca.pem -w "\n%{http_code} %{content_type}\n" `</w:t>
      </w:r>
    </w:p>
    <w:p w14:paraId="13477F8D" w14:textId="77777777" w:rsidR="004B19A1" w:rsidRDefault="002342A8">
      <w:pPr>
        <w:pStyle w:val="CommandBlock"/>
      </w:pPr>
      <w:r>
        <w:t xml:space="preserve">    -X PATCH -H "Content-Type: application/json" --data "@grace-name.json" `</w:t>
      </w:r>
    </w:p>
    <w:p w14:paraId="38F50A22" w14:textId="77777777" w:rsidR="004B19A1" w:rsidRDefault="002342A8">
      <w:pPr>
        <w:pStyle w:val="CommandBlock"/>
      </w:pPr>
      <w:r>
        <w:t xml:space="preserve">    https://127.0.0.1:8765/api/v1/contacts/2</w:t>
      </w:r>
    </w:p>
    <w:p w14:paraId="2B927FE3" w14:textId="77777777" w:rsidR="004B19A1" w:rsidRDefault="002342A8">
      <w:pPr>
        <w:pStyle w:val="CommandBlock"/>
      </w:pPr>
      <w:r>
        <w:t>&amp; "$env:SystemRoot\System32\curl.exe" -sS --ssl-revoke-best-effort `</w:t>
      </w:r>
    </w:p>
    <w:p w14:paraId="2E40F085" w14:textId="77777777" w:rsidR="004B19A1" w:rsidRDefault="002342A8">
      <w:pPr>
        <w:pStyle w:val="CommandBlock"/>
      </w:pPr>
      <w:r>
        <w:t xml:space="preserve">    --cacert .\certs\spa-ca.pem -w "\n%{http_code} %{content_type}\n" `</w:t>
      </w:r>
    </w:p>
    <w:p w14:paraId="0C57FBFB" w14:textId="77777777" w:rsidR="004B19A1" w:rsidRDefault="002342A8">
      <w:pPr>
        <w:pStyle w:val="CommandBlock"/>
      </w:pPr>
      <w:r>
        <w:t xml:space="preserve">    -X PATCH -H "Content-Type: application/json" --data "@grace-name.json" `</w:t>
      </w:r>
    </w:p>
    <w:p w14:paraId="266A819C" w14:textId="77777777" w:rsidR="004B19A1" w:rsidRDefault="002342A8">
      <w:pPr>
        <w:pStyle w:val="CommandBlock"/>
      </w:pPr>
      <w:r>
        <w:t xml:space="preserve">    https://127.0.0.1:8765/api/v1/contacts/99</w:t>
      </w:r>
    </w:p>
    <w:p w14:paraId="5EFB04B4" w14:textId="77777777" w:rsidR="004B19A1" w:rsidRDefault="002342A8">
      <w:pPr>
        <w:pStyle w:val="CommandBlock"/>
      </w:pPr>
      <w:r>
        <w:t>&amp; "$env:SystemRoot\System32\curl.exe" -sS --ssl-revoke-best-effort `</w:t>
      </w:r>
    </w:p>
    <w:p w14:paraId="5EF04EB9" w14:textId="77777777" w:rsidR="004B19A1" w:rsidRDefault="002342A8">
      <w:pPr>
        <w:pStyle w:val="CommandBlock"/>
      </w:pPr>
      <w:r>
        <w:t xml:space="preserve">    --cacert .\certs\spa-ca.pem -w "\n%{http_code} %{content_type}\n" `</w:t>
      </w:r>
    </w:p>
    <w:p w14:paraId="4408E72C" w14:textId="77777777" w:rsidR="004B19A1" w:rsidRDefault="002342A8">
      <w:pPr>
        <w:pStyle w:val="CommandBlock"/>
      </w:pPr>
      <w:r>
        <w:t xml:space="preserve">    -X PATCH -H "Content-Type: application/json" --data "@null-name.json" `</w:t>
      </w:r>
    </w:p>
    <w:p w14:paraId="24996644" w14:textId="77777777" w:rsidR="004B19A1" w:rsidRDefault="002342A8">
      <w:pPr>
        <w:pStyle w:val="CommandBlock"/>
      </w:pPr>
      <w:r>
        <w:t xml:space="preserve">    https://127.0.0.1:8765/api/v1/contacts/3</w:t>
      </w:r>
    </w:p>
    <w:p w14:paraId="2BF50C08" w14:textId="77777777" w:rsidR="004B19A1" w:rsidRDefault="002342A8">
      <w:pPr>
        <w:pStyle w:val="CommandBlock"/>
      </w:pPr>
      <w:r>
        <w:t>&amp; "$env:SystemRoot\System32\curl.exe" -sS --ssl-revoke-best-effort `</w:t>
      </w:r>
    </w:p>
    <w:p w14:paraId="72DB53C3" w14:textId="77777777" w:rsidR="004B19A1" w:rsidRDefault="002342A8">
      <w:pPr>
        <w:pStyle w:val="CommandBlock"/>
      </w:pPr>
      <w:r>
        <w:t xml:space="preserve">    --cacert .\certs\spa-ca.pem -w "\n%{http_code} %{content_type}\n" `</w:t>
      </w:r>
    </w:p>
    <w:p w14:paraId="63295D45" w14:textId="77777777" w:rsidR="004B19A1" w:rsidRDefault="002342A8">
      <w:pPr>
        <w:pStyle w:val="CommandBlock"/>
      </w:pPr>
      <w:r>
        <w:t xml:space="preserve">    -X PATCH -H "Content-Type: application/json" --data "@taken-email.json" `</w:t>
      </w:r>
    </w:p>
    <w:p w14:paraId="44EBFC9A" w14:textId="77777777" w:rsidR="004B19A1" w:rsidRDefault="002342A8">
      <w:pPr>
        <w:pStyle w:val="CommandBlock"/>
      </w:pPr>
      <w:r>
        <w:t xml:space="preserve">    https://127.0.0.1:8765/api/v1/contacts/3</w:t>
      </w:r>
    </w:p>
    <w:p w14:paraId="2C46864D" w14:textId="77777777" w:rsidR="004B19A1" w:rsidRDefault="002342A8">
      <w:pPr>
        <w:pStyle w:val="CommandBlock"/>
      </w:pPr>
      <w:r>
        <w:t>&amp; "$env:SystemRoot\System32\curl.exe" -sS --ssl-revoke-best-effort `</w:t>
      </w:r>
    </w:p>
    <w:p w14:paraId="289AF019" w14:textId="77777777" w:rsidR="004B19A1" w:rsidRDefault="002342A8">
      <w:pPr>
        <w:pStyle w:val="CommandBlock"/>
      </w:pPr>
      <w:r>
        <w:t xml:space="preserve">    --cacert .\certs\spa-ca.pem -w "\n%{http_code} %{content_type}\n" `</w:t>
      </w:r>
    </w:p>
    <w:p w14:paraId="5AF9A46E" w14:textId="77777777" w:rsidR="004B19A1" w:rsidRDefault="002342A8">
      <w:pPr>
        <w:pStyle w:val="CommandBlock"/>
      </w:pPr>
      <w:r>
        <w:t xml:space="preserve">    -X PATCH -H "Content-Type: application/json" --data "@number-phone.json" `</w:t>
      </w:r>
    </w:p>
    <w:p w14:paraId="3625F664" w14:textId="77777777" w:rsidR="004B19A1" w:rsidRDefault="002342A8">
      <w:pPr>
        <w:pStyle w:val="CommandBlock"/>
      </w:pPr>
      <w:r>
        <w:t xml:space="preserve">    https://127.0.0.1:8765/api/v1/contacts/3</w:t>
      </w:r>
    </w:p>
    <w:p w14:paraId="696A196A" w14:textId="77777777" w:rsidR="004B19A1" w:rsidRDefault="002342A8">
      <w:pPr>
        <w:pStyle w:val="CommandBlock"/>
      </w:pPr>
      <w:r>
        <w:t>&amp; "$env:SystemRoot\System32\curl.exe" -sS --ssl-revoke-best-effort `</w:t>
      </w:r>
    </w:p>
    <w:p w14:paraId="265DF577" w14:textId="77777777" w:rsidR="004B19A1" w:rsidRDefault="002342A8">
      <w:pPr>
        <w:pStyle w:val="CommandBlock"/>
      </w:pPr>
      <w:r>
        <w:t xml:space="preserve">    --cacert .\certs\spa-ca.pem -w "\n%{http_code} %{content_type}\n" `</w:t>
      </w:r>
    </w:p>
    <w:p w14:paraId="7D9E96AA" w14:textId="77777777" w:rsidR="004B19A1" w:rsidRDefault="002342A8">
      <w:pPr>
        <w:pStyle w:val="CommandBlock"/>
      </w:pPr>
      <w:r>
        <w:t xml:space="preserve">    -X PATCH -H "Content-Type: application/json" --data "{}junk" `</w:t>
      </w:r>
    </w:p>
    <w:p w14:paraId="4807000D" w14:textId="77777777" w:rsidR="004B19A1" w:rsidRDefault="002342A8">
      <w:pPr>
        <w:pStyle w:val="CommandBlock"/>
      </w:pPr>
      <w:r>
        <w:t xml:space="preserve">    https://127.0.0.1:8765/api/v1/contacts/3</w:t>
      </w:r>
    </w:p>
    <w:p w14:paraId="4F99DC25" w14:textId="77777777" w:rsidR="004B19A1" w:rsidRDefault="002342A8">
      <w:pPr>
        <w:pStyle w:val="CommandBlock"/>
      </w:pPr>
      <w:r>
        <w:t>&amp; "$env:SystemRoot\System32\curl.exe" -sS --ssl-revoke-best-effort `</w:t>
      </w:r>
    </w:p>
    <w:p w14:paraId="5C9F6715" w14:textId="77777777" w:rsidR="004B19A1" w:rsidRDefault="002342A8">
      <w:pPr>
        <w:pStyle w:val="CommandBlock"/>
      </w:pPr>
      <w:r>
        <w:t xml:space="preserve">    --cacert .\certs\spa-ca.pem -w "\n%{http_code} %{content_type}\n" `</w:t>
      </w:r>
    </w:p>
    <w:p w14:paraId="6A428331" w14:textId="77777777" w:rsidR="004B19A1" w:rsidRDefault="002342A8">
      <w:pPr>
        <w:pStyle w:val="CommandBlock"/>
      </w:pPr>
      <w:r>
        <w:t xml:space="preserve">    -X PATCH -H "Content-Type: application/json" --data "[]" `</w:t>
      </w:r>
    </w:p>
    <w:p w14:paraId="14AFE497" w14:textId="77777777" w:rsidR="004B19A1" w:rsidRDefault="002342A8">
      <w:pPr>
        <w:pStyle w:val="CommandBlock"/>
      </w:pPr>
      <w:r>
        <w:t xml:space="preserve">    https://127.0.0.1:8765/api/v1/contacts/3</w:t>
      </w:r>
    </w:p>
    <w:p w14:paraId="3AE13D03" w14:textId="77777777" w:rsidR="004B19A1" w:rsidRDefault="002342A8">
      <w:pPr>
        <w:pStyle w:val="CommandBlock"/>
      </w:pPr>
      <w:r>
        <w:t>&amp; "$env:SystemRoot\System32\curl.exe" -sS --ssl-revoke-best-effort `</w:t>
      </w:r>
    </w:p>
    <w:p w14:paraId="6DEE72DB" w14:textId="77777777" w:rsidR="004B19A1" w:rsidRDefault="002342A8">
      <w:pPr>
        <w:pStyle w:val="CommandBlock"/>
      </w:pPr>
      <w:r>
        <w:t xml:space="preserve">    --cacert .\certs\spa-ca.pem -w "\n%{http_code} %{content_type}\n" `</w:t>
      </w:r>
    </w:p>
    <w:p w14:paraId="6FB9226F" w14:textId="77777777" w:rsidR="004B19A1" w:rsidRDefault="002342A8">
      <w:pPr>
        <w:pStyle w:val="CommandBlock"/>
      </w:pPr>
      <w:r>
        <w:t xml:space="preserve">    -X PATCH -H "Content-Type: application/json" --data "null" `</w:t>
      </w:r>
    </w:p>
    <w:p w14:paraId="2C6AE54D" w14:textId="77777777" w:rsidR="004B19A1" w:rsidRDefault="002342A8">
      <w:pPr>
        <w:pStyle w:val="CommandBlock"/>
      </w:pPr>
      <w:r>
        <w:t xml:space="preserve">    https://127.0.0.1:8765/api/v1/contacts/3</w:t>
      </w:r>
    </w:p>
    <w:p w14:paraId="1BEB80E2" w14:textId="77777777" w:rsidR="004B19A1" w:rsidRDefault="002342A8">
      <w:pPr>
        <w:pStyle w:val="CommandBlock"/>
      </w:pPr>
      <w:r>
        <w:t>&amp; "$env:SystemRoot\System32\curl.exe" -sS --ssl-revoke-best-effort `</w:t>
      </w:r>
    </w:p>
    <w:p w14:paraId="34BC23A3" w14:textId="77777777" w:rsidR="004B19A1" w:rsidRDefault="002342A8">
      <w:pPr>
        <w:pStyle w:val="CommandBlock"/>
        <w:keepNext/>
      </w:pPr>
      <w:r>
        <w:t xml:space="preserve">    --cacert .\certs\spa-ca.pem -w "\n%{http_code} %{content_type}\n" `</w:t>
      </w:r>
    </w:p>
    <w:p w14:paraId="30AFED45" w14:textId="77777777" w:rsidR="004B19A1" w:rsidRDefault="002342A8">
      <w:pPr>
        <w:pStyle w:val="CommandBlock"/>
        <w:keepNext/>
      </w:pPr>
      <w:r>
        <w:t xml:space="preserve">    -X PATCH -H "Content-Type: application/json" --data "@case-key.json" `</w:t>
      </w:r>
    </w:p>
    <w:p w14:paraId="682E4DBA" w14:textId="77777777" w:rsidR="004B19A1" w:rsidRDefault="002342A8">
      <w:pPr>
        <w:pStyle w:val="CommandBlock"/>
      </w:pPr>
      <w:r>
        <w:t xml:space="preserve">    https://127.0.0.1:8765/api/v1/contacts/1</w:t>
      </w:r>
    </w:p>
    <w:p w14:paraId="5368B45B" w14:textId="77777777" w:rsidR="004B19A1" w:rsidRDefault="004B19A1">
      <w:pPr>
        <w:keepNext/>
      </w:pPr>
    </w:p>
    <w:p w14:paraId="72DBF473" w14:textId="77777777" w:rsidR="004B19A1" w:rsidRDefault="002342A8">
      <w:r>
        <w:t>Now press Ctrl+C in Terminal 1.</w:t>
      </w:r>
    </w:p>
    <w:p w14:paraId="7B3DE778" w14:textId="77777777" w:rsidR="004B19A1" w:rsidRDefault="004B19A1">
      <w:pPr>
        <w:keepNext/>
      </w:pPr>
    </w:p>
    <w:p w14:paraId="10E5E500" w14:textId="77777777" w:rsidR="004B19A1" w:rsidRDefault="002342A8">
      <w:pPr>
        <w:pStyle w:val="Heading3"/>
      </w:pPr>
      <w:r>
        <w:t>Linux or macOS Build and Run</w:t>
      </w:r>
    </w:p>
    <w:p w14:paraId="5E8EF4F5" w14:textId="77777777" w:rsidR="004B19A1" w:rsidRDefault="002342A8">
      <w:pPr>
        <w:keepNext/>
      </w:pPr>
      <w:r>
        <w:t>In Terminal 1, then in Terminal 2:</w:t>
      </w:r>
    </w:p>
    <w:p w14:paraId="2D58518B" w14:textId="77777777" w:rsidR="004B19A1" w:rsidRDefault="004B19A1">
      <w:pPr>
        <w:keepNext/>
      </w:pPr>
    </w:p>
    <w:p w14:paraId="303D029C" w14:textId="77777777" w:rsidR="004B19A1" w:rsidRDefault="002342A8">
      <w:pPr>
        <w:pStyle w:val="CommandBlock"/>
        <w:keepNext/>
      </w:pPr>
      <w:r>
        <w:t>go -C ./go build -o server ./server</w:t>
      </w:r>
    </w:p>
    <w:p w14:paraId="2F99EE98" w14:textId="77777777" w:rsidR="004B19A1" w:rsidRDefault="002342A8">
      <w:pPr>
        <w:pStyle w:val="CommandBlock"/>
      </w:pPr>
      <w:r>
        <w:t>./go/server</w:t>
      </w:r>
    </w:p>
    <w:p w14:paraId="3F63017B" w14:textId="77777777" w:rsidR="004B19A1" w:rsidRDefault="004B19A1">
      <w:pPr>
        <w:keepNext/>
      </w:pPr>
    </w:p>
    <w:p w14:paraId="543C915E" w14:textId="77777777" w:rsidR="004B19A1" w:rsidRDefault="002342A8">
      <w:pPr>
        <w:pStyle w:val="CommandBlock"/>
        <w:keepNext/>
      </w:pPr>
      <w:r>
        <w:t>go -C ./go build -o client ./client</w:t>
      </w:r>
    </w:p>
    <w:p w14:paraId="32A19A24" w14:textId="77777777" w:rsidR="004B19A1" w:rsidRDefault="002342A8">
      <w:pPr>
        <w:pStyle w:val="CommandBlock"/>
        <w:keepNext/>
      </w:pPr>
      <w:r>
        <w:t>./go/client</w:t>
      </w:r>
    </w:p>
    <w:p w14:paraId="7CA32C7E" w14:textId="77777777" w:rsidR="004B19A1" w:rsidRDefault="002342A8">
      <w:pPr>
        <w:pStyle w:val="CommandBlock"/>
      </w:pPr>
      <w:r>
        <w:t>echo $?</w:t>
      </w:r>
    </w:p>
    <w:p w14:paraId="1AEEE0AD" w14:textId="77777777" w:rsidR="004B19A1" w:rsidRDefault="004B19A1">
      <w:pPr>
        <w:keepNext/>
      </w:pPr>
    </w:p>
    <w:p w14:paraId="592E0CE9" w14:textId="77777777" w:rsidR="004B19A1" w:rsidRDefault="002342A8">
      <w:r>
        <w:t>For the curl Check, type curl instead of &amp; "$env:SystemRoot\System32\curl.exe", leave out --ssl-revoke-best-effort, end each line with \ instead of `, and write / instead of \ in the CA path.</w:t>
      </w:r>
    </w:p>
    <w:p w14:paraId="56B22C19" w14:textId="77777777" w:rsidR="004B19A1" w:rsidRDefault="004B19A1">
      <w:pPr>
        <w:keepNext/>
      </w:pPr>
    </w:p>
    <w:p w14:paraId="0C5292AD" w14:textId="77777777" w:rsidR="004B19A1" w:rsidRDefault="002342A8">
      <w:pPr>
        <w:pStyle w:val="Heading3"/>
      </w:pPr>
      <w:r>
        <w:t>Check Your Results</w:t>
      </w:r>
    </w:p>
    <w:p w14:paraId="56D1B749" w14:textId="77777777" w:rsidR="004B19A1" w:rsidRDefault="002342A8">
      <w:r>
        <w:t>Terminal 2 must show the client lines and the curl lines of the Required Clean-Run Output, $LASTEXITCODE (echo $? on Linux or macOS) must print 0, and Terminal 1 must show the server lines.</w:t>
      </w:r>
    </w:p>
    <w:p w14:paraId="46714D73" w14:textId="77777777" w:rsidR="004B19A1" w:rsidRDefault="004B19A1">
      <w:pPr>
        <w:keepNext/>
      </w:pPr>
    </w:p>
    <w:p w14:paraId="03B51E21" w14:textId="77777777" w:rsidR="004B19A1" w:rsidRDefault="004B19A1">
      <w:pPr>
        <w:keepNext/>
      </w:pPr>
    </w:p>
    <w:p w14:paraId="56519A4C" w14:textId="77777777" w:rsidR="004B19A1" w:rsidRDefault="002342A8">
      <w:pPr>
        <w:pStyle w:val="Heading2"/>
      </w:pPr>
      <w:r>
        <w:t>What to Notice</w:t>
      </w:r>
    </w:p>
    <w:p w14:paraId="13994C4C" w14:textId="77777777" w:rsidR="004B19A1" w:rsidRDefault="002342A8">
      <w:pPr>
        <w:pStyle w:val="ListBullet"/>
      </w:pPr>
      <w:r>
        <w:t>A map lookup's second result is true for a key whose value is null, so _, phonePresent := record["phone"] tells a missing key from null. Map keys match exactly as spelled, so this Basic server treats "Name" as a different key, as the other languages do; Lesson 6.7's Basic server unmarshalled into a struct, which ignores case.</w:t>
      </w:r>
    </w:p>
    <w:p w14:paraId="7B10CEA8" w14:textId="77777777" w:rsidR="004B19A1" w:rsidRDefault="002342A8">
      <w:pPr>
        <w:pStyle w:val="ListBullet"/>
      </w:pPr>
      <w:r>
        <w:t>PatchFromJSON calls Lesson 6.6's ContactFromJSON for the shape and the values, so the rules are the same by construction, then reads the presence flags from a second Unmarshal into a map, whose error it skips with _, because ContactFromJSON has already proved the body is an object.</w:t>
      </w:r>
    </w:p>
    <w:p w14:paraId="4ED4F512" w14:textId="77777777" w:rsidR="004B19A1" w:rsidRDefault="002342A8">
      <w:pPr>
        <w:pStyle w:val="ListBullet"/>
      </w:pPr>
      <w:r>
        <w:t>patch.go starts with package contactstore, as contactstore.go does, so Go builds the two files as one package, and the server still calls contactstore.PatchFromJSON.</w:t>
      </w:r>
    </w:p>
    <w:p w14:paraId="5ACA9F0F" w14:textId="77777777" w:rsidR="004B19A1" w:rsidRDefault="002342A8">
      <w:pPr>
        <w:pStyle w:val="ListBullet"/>
      </w:pPr>
      <w:r>
        <w:t>Go has no null text. phonePatch.Phone is a *string: nil marshals to null, and &amp;phone points at a copy of the newPhone constant, because a constant has no address.</w:t>
      </w:r>
    </w:p>
    <w:p w14:paraId="2A44F564" w14:textId="77777777" w:rsidR="004B19A1" w:rsidRDefault="002342A8">
      <w:pPr>
        <w:pStyle w:val="ListBullet"/>
      </w:pPr>
      <w:r>
        <w:t>status, problem, storedContact := GetContactRecord(...) declares storedContact; inside the if, status, problem, storedContact = ReplaceContact(...) uses =, so it reuses the same three variables.</w:t>
      </w:r>
    </w:p>
    <w:p w14:paraId="3286C93B" w14:textId="77777777" w:rsidR="004B19A1" w:rsidRDefault="004B19A1">
      <w:pPr>
        <w:keepNext/>
      </w:pPr>
    </w:p>
    <w:p w14:paraId="77E2B658" w14:textId="77777777" w:rsidR="004B19A1" w:rsidRDefault="002342A8">
      <w:pPr>
        <w:pStyle w:val="Heading3"/>
      </w:pPr>
      <w:r>
        <w:t>Basic and Production-Minded Comparison</w:t>
      </w:r>
    </w:p>
    <w:p w14:paraId="4F7A4CF9" w14:textId="77777777" w:rsidR="004B19A1" w:rsidRDefault="002342A8">
      <w:r>
        <w:t>Both Go servers read the stored contact, put in only the keys the body has, check the result with Chapter 5's checks, and save it with Chapter 5's UPDATE; the Production-Minded one does it with PatchFromJSON, ApplyPatch, and Lesson 6.7's ReplaceContact, and answers every failure through sendFailure.</w:t>
      </w:r>
    </w:p>
    <w:p w14:paraId="21E7C1CD" w14:textId="77777777" w:rsidR="004B19A1" w:rsidRDefault="004B19A1">
      <w:pPr>
        <w:keepNext/>
      </w:pPr>
    </w:p>
    <w:p w14:paraId="5302AB0A" w14:textId="77777777" w:rsidR="004B19A1" w:rsidRDefault="004B19A1">
      <w:pPr>
        <w:keepNext/>
      </w:pPr>
    </w:p>
    <w:p w14:paraId="2868891C" w14:textId="77777777" w:rsidR="004B19A1" w:rsidRDefault="004B19A1">
      <w:pPr>
        <w:keepNext/>
      </w:pPr>
    </w:p>
    <w:p w14:paraId="4D60AEEB" w14:textId="77777777" w:rsidR="004B19A1" w:rsidRDefault="002342A8">
      <w:pPr>
        <w:pStyle w:val="Heading1"/>
      </w:pPr>
      <w:r>
        <w:t>Python Implementation</w:t>
      </w:r>
    </w:p>
    <w:p w14:paraId="11234C9C" w14:textId="77777777" w:rsidR="004B19A1" w:rsidRDefault="002342A8">
      <w:r>
        <w:t>Remember, Python's server is http.server with ssl, its client urllib.request, and the servers run with the virtual environment's python.exe, because they import your Chapter 5 module and its connector (Lessons 6.0 and 6.5). The clients use only the standard library, so py runs them.</w:t>
      </w:r>
    </w:p>
    <w:p w14:paraId="123EAAFB" w14:textId="77777777" w:rsidR="004B19A1" w:rsidRDefault="004B19A1">
      <w:pPr>
        <w:keepNext/>
      </w:pPr>
    </w:p>
    <w:p w14:paraId="09321C67" w14:textId="77777777" w:rsidR="004B19A1" w:rsidRDefault="004B19A1">
      <w:pPr>
        <w:keepNext/>
      </w:pPr>
    </w:p>
    <w:p w14:paraId="62785E41" w14:textId="77777777" w:rsidR="004B19A1" w:rsidRDefault="002342A8">
      <w:pPr>
        <w:pStyle w:val="Heading2"/>
      </w:pPr>
      <w:r>
        <w:t>Basic Implementation</w:t>
      </w:r>
    </w:p>
    <w:p w14:paraId="3EC4BE5A" w14:textId="77777777" w:rsidR="004B19A1" w:rsidRDefault="002342A8">
      <w:r>
        <w:t>Start with the most direct versions. The Basic server answers one route, PATCH /api/v1/contacts/{id}: do_PATCH reads Content-Length bytes of body, and patch_one parses it with json.loads, refuses a value that is not text, null, or missing, reads the stored contact with get_contact (404 when missing), puts in only the keys the body has, tested with in, strips and checks the values with validate_contact, runs the UPDATE with a cursor, reads the contact back, and returns the status and json.dumps's text. A mys</w:t>
      </w:r>
      <w:r>
        <w:t>ql.connector.Error whose errno is 1062 becomes 409. The Basic client: send_patch opens a Request with data, a Content-Type header, and method="PATCH", and prints the answer. main builds both bodies with json.dumps, from {"phone": "555-0199"} and {"phone": None}, whose None becomes null, and sends them in turn. The new steps are commented in full, and the ones from earlier lessons have short reminders.</w:t>
      </w:r>
    </w:p>
    <w:p w14:paraId="1CC75B43" w14:textId="77777777" w:rsidR="004B19A1" w:rsidRDefault="004B19A1">
      <w:pPr>
        <w:keepNext/>
      </w:pPr>
    </w:p>
    <w:p w14:paraId="2704E7A4" w14:textId="77777777" w:rsidR="004B19A1" w:rsidRDefault="002342A8">
      <w:pPr>
        <w:pStyle w:val="Heading3"/>
      </w:pPr>
      <w:r>
        <w:t>python/basic_server.py</w:t>
      </w:r>
    </w:p>
    <w:p w14:paraId="0237514E" w14:textId="77777777" w:rsidR="004B19A1" w:rsidRDefault="002342A8">
      <w:pPr>
        <w:pStyle w:val="SourceCode"/>
        <w:keepNext/>
      </w:pPr>
      <w:r>
        <w:t>"""Lesson 6.8 Basic: a server that changes one contact with PATCH. The body</w:t>
      </w:r>
    </w:p>
    <w:p w14:paraId="1F36BED5" w14:textId="77777777" w:rsidR="004B19A1" w:rsidRDefault="002342A8">
      <w:pPr>
        <w:pStyle w:val="SourceCode"/>
        <w:keepNext/>
      </w:pPr>
      <w:r>
        <w:t>names only the fields to change, and the answer is the contact as stored."""</w:t>
      </w:r>
    </w:p>
    <w:p w14:paraId="1243AC47" w14:textId="77777777" w:rsidR="004B19A1" w:rsidRDefault="004B19A1">
      <w:pPr>
        <w:pStyle w:val="SourceCode"/>
        <w:keepNext/>
      </w:pPr>
    </w:p>
    <w:p w14:paraId="4934E16E" w14:textId="77777777" w:rsidR="004B19A1" w:rsidRDefault="002342A8">
      <w:pPr>
        <w:pStyle w:val="SourceCode"/>
      </w:pPr>
      <w:r>
        <w:t># Remember, http.server is Python's built-in HTTP server; ssl adds TLS.</w:t>
      </w:r>
    </w:p>
    <w:p w14:paraId="0CB9174D" w14:textId="77777777" w:rsidR="004B19A1" w:rsidRDefault="002342A8">
      <w:pPr>
        <w:pStyle w:val="SourceCode"/>
      </w:pPr>
      <w:r>
        <w:t># urlsplit splits a URL into parts, and unquote decodes it. json reads and</w:t>
      </w:r>
    </w:p>
    <w:p w14:paraId="33BF8C63" w14:textId="77777777" w:rsidR="004B19A1" w:rsidRDefault="002342A8">
      <w:pPr>
        <w:pStyle w:val="SourceCode"/>
      </w:pPr>
      <w:r>
        <w:t># writes JSON text, mysql.connector is the MySQL connector, and contacts is</w:t>
      </w:r>
    </w:p>
    <w:p w14:paraId="56797A45" w14:textId="77777777" w:rsidR="004B19A1" w:rsidRDefault="002342A8">
      <w:pPr>
        <w:pStyle w:val="SourceCode"/>
      </w:pPr>
      <w:r>
        <w:t># your Chapter 5 module.</w:t>
      </w:r>
    </w:p>
    <w:p w14:paraId="0D548DC6" w14:textId="77777777" w:rsidR="004B19A1" w:rsidRDefault="002342A8">
      <w:pPr>
        <w:pStyle w:val="SourceCode"/>
      </w:pPr>
      <w:r>
        <w:t>import json</w:t>
      </w:r>
    </w:p>
    <w:p w14:paraId="7FCF9D33" w14:textId="77777777" w:rsidR="004B19A1" w:rsidRDefault="002342A8">
      <w:pPr>
        <w:pStyle w:val="SourceCode"/>
      </w:pPr>
      <w:r>
        <w:t>import os</w:t>
      </w:r>
    </w:p>
    <w:p w14:paraId="5ACE972D" w14:textId="77777777" w:rsidR="004B19A1" w:rsidRDefault="002342A8">
      <w:pPr>
        <w:pStyle w:val="SourceCode"/>
      </w:pPr>
      <w:r>
        <w:t>import ssl</w:t>
      </w:r>
    </w:p>
    <w:p w14:paraId="428A77AF" w14:textId="77777777" w:rsidR="004B19A1" w:rsidRDefault="002342A8">
      <w:pPr>
        <w:pStyle w:val="SourceCode"/>
      </w:pPr>
      <w:r>
        <w:t>from http.server import BaseHTTPRequestHandler, ThreadingHTTPServer</w:t>
      </w:r>
    </w:p>
    <w:p w14:paraId="551E4259" w14:textId="77777777" w:rsidR="004B19A1" w:rsidRDefault="002342A8">
      <w:pPr>
        <w:pStyle w:val="SourceCode"/>
      </w:pPr>
      <w:r>
        <w:t>from urllib.parse import unquote, urlsplit</w:t>
      </w:r>
    </w:p>
    <w:p w14:paraId="04E43F01" w14:textId="77777777" w:rsidR="004B19A1" w:rsidRDefault="002342A8">
      <w:pPr>
        <w:pStyle w:val="SourceCode"/>
      </w:pPr>
      <w:r>
        <w:t>import mysql.connector</w:t>
      </w:r>
    </w:p>
    <w:p w14:paraId="4351C7B4" w14:textId="77777777" w:rsidR="004B19A1" w:rsidRDefault="002342A8">
      <w:pPr>
        <w:pStyle w:val="SourceCode"/>
      </w:pPr>
      <w:r>
        <w:t>import contacts</w:t>
      </w:r>
    </w:p>
    <w:p w14:paraId="33672307" w14:textId="77777777" w:rsidR="004B19A1" w:rsidRDefault="004B19A1">
      <w:pPr>
        <w:pStyle w:val="SourceCode"/>
      </w:pPr>
    </w:p>
    <w:p w14:paraId="16B786D5" w14:textId="77777777" w:rsidR="004B19A1" w:rsidRDefault="002342A8">
      <w:pPr>
        <w:pStyle w:val="SourceCode"/>
      </w:pPr>
      <w:r>
        <w:t># Remember, Chapter 5's UPDATE; the tuple's values fill the %s marks in order.</w:t>
      </w:r>
    </w:p>
    <w:p w14:paraId="19BC5134" w14:textId="77777777" w:rsidR="004B19A1" w:rsidRDefault="002342A8">
      <w:pPr>
        <w:pStyle w:val="SourceCode"/>
      </w:pPr>
      <w:r>
        <w:t>UPDATE_SQL = ("UPDATE contacts_python SET name = %s, email = %s, phone = %s "</w:t>
      </w:r>
    </w:p>
    <w:p w14:paraId="6883F7BA" w14:textId="77777777" w:rsidR="004B19A1" w:rsidRDefault="002342A8">
      <w:pPr>
        <w:pStyle w:val="SourceCode"/>
      </w:pPr>
      <w:r>
        <w:t xml:space="preserve">              "WHERE id = %s")</w:t>
      </w:r>
    </w:p>
    <w:p w14:paraId="29C3917C" w14:textId="77777777" w:rsidR="004B19A1" w:rsidRDefault="004B19A1">
      <w:pPr>
        <w:pStyle w:val="SourceCode"/>
      </w:pPr>
    </w:p>
    <w:p w14:paraId="4EB0FFA3" w14:textId="77777777" w:rsidR="004B19A1" w:rsidRDefault="004B19A1">
      <w:pPr>
        <w:pStyle w:val="SourceCode"/>
      </w:pPr>
    </w:p>
    <w:p w14:paraId="774BF5E4" w14:textId="77777777" w:rsidR="004B19A1" w:rsidRDefault="002342A8">
      <w:pPr>
        <w:pStyle w:val="SourceCode"/>
      </w:pPr>
      <w:r>
        <w:t># An error body as compact JSON. Remember, ensure_ascii=False keeps letters as is.</w:t>
      </w:r>
    </w:p>
    <w:p w14:paraId="38251853" w14:textId="77777777" w:rsidR="004B19A1" w:rsidRDefault="002342A8">
      <w:pPr>
        <w:pStyle w:val="SourceCode"/>
      </w:pPr>
      <w:r>
        <w:t>def problem_body(code: str, message: str) -&gt; str:</w:t>
      </w:r>
    </w:p>
    <w:p w14:paraId="02230298" w14:textId="77777777" w:rsidR="004B19A1" w:rsidRDefault="002342A8">
      <w:pPr>
        <w:pStyle w:val="SourceCode"/>
      </w:pPr>
      <w:r>
        <w:t xml:space="preserve">    return json.dumps({"code": code, "message": message},</w:t>
      </w:r>
    </w:p>
    <w:p w14:paraId="14273DEA" w14:textId="77777777" w:rsidR="004B19A1" w:rsidRDefault="002342A8">
      <w:pPr>
        <w:pStyle w:val="SourceCode"/>
      </w:pPr>
      <w:r>
        <w:t xml:space="preserve">                      separators=(",", ":"), ensure_ascii=False)</w:t>
      </w:r>
    </w:p>
    <w:p w14:paraId="407EF26E" w14:textId="77777777" w:rsidR="004B19A1" w:rsidRDefault="004B19A1">
      <w:pPr>
        <w:pStyle w:val="SourceCode"/>
      </w:pPr>
    </w:p>
    <w:p w14:paraId="61274E2F" w14:textId="77777777" w:rsidR="004B19A1" w:rsidRDefault="004B19A1">
      <w:pPr>
        <w:pStyle w:val="SourceCode"/>
      </w:pPr>
    </w:p>
    <w:p w14:paraId="3BEF5451" w14:textId="77777777" w:rsidR="004B19A1" w:rsidRDefault="002342A8">
      <w:pPr>
        <w:pStyle w:val="SourceCode"/>
      </w:pPr>
      <w:r>
        <w:t># True when the key is missing, null, or text: the three things a</w:t>
      </w:r>
    </w:p>
    <w:p w14:paraId="678268D6" w14:textId="77777777" w:rsidR="004B19A1" w:rsidRDefault="002342A8">
      <w:pPr>
        <w:pStyle w:val="SourceCode"/>
      </w:pPr>
      <w:r>
        <w:t># contact's name, email, or phone may be in a body. Any other value, such</w:t>
      </w:r>
    </w:p>
    <w:p w14:paraId="10FCC98A" w14:textId="77777777" w:rsidR="004B19A1" w:rsidRDefault="002342A8">
      <w:pPr>
        <w:pStyle w:val="SourceCode"/>
      </w:pPr>
      <w:r>
        <w:t># as a number, is refused, so no field is dropped without a word.</w:t>
      </w:r>
    </w:p>
    <w:p w14:paraId="4CCC66E8" w14:textId="77777777" w:rsidR="004B19A1" w:rsidRDefault="002342A8">
      <w:pPr>
        <w:pStyle w:val="SourceCode"/>
      </w:pPr>
      <w:r>
        <w:t># Remember, get returns None for a missing key, json.loads turns null into</w:t>
      </w:r>
    </w:p>
    <w:p w14:paraId="5894BFD3" w14:textId="77777777" w:rsidR="004B19A1" w:rsidRDefault="002342A8">
      <w:pPr>
        <w:pStyle w:val="SourceCode"/>
      </w:pPr>
      <w:r>
        <w:t># None, and isinstance checks a value's type.</w:t>
      </w:r>
    </w:p>
    <w:p w14:paraId="5D8FF0EB" w14:textId="77777777" w:rsidR="004B19A1" w:rsidRDefault="002342A8">
      <w:pPr>
        <w:pStyle w:val="SourceCode"/>
      </w:pPr>
      <w:r>
        <w:t>def is_text_or_missing(record: dict, key: str) -&gt; bool:</w:t>
      </w:r>
    </w:p>
    <w:p w14:paraId="761A5D75" w14:textId="77777777" w:rsidR="004B19A1" w:rsidRDefault="002342A8">
      <w:pPr>
        <w:pStyle w:val="SourceCode"/>
      </w:pPr>
      <w:r>
        <w:t xml:space="preserve">    field_value = record.get(key)</w:t>
      </w:r>
    </w:p>
    <w:p w14:paraId="6C803588" w14:textId="77777777" w:rsidR="004B19A1" w:rsidRDefault="002342A8">
      <w:pPr>
        <w:pStyle w:val="SourceCode"/>
      </w:pPr>
      <w:r>
        <w:t xml:space="preserve">    return field_value is None or isinstance(field_value, str)</w:t>
      </w:r>
    </w:p>
    <w:p w14:paraId="0D928F21" w14:textId="77777777" w:rsidR="004B19A1" w:rsidRDefault="004B19A1">
      <w:pPr>
        <w:pStyle w:val="SourceCode"/>
      </w:pPr>
    </w:p>
    <w:p w14:paraId="4A89AE0B" w14:textId="77777777" w:rsidR="004B19A1" w:rsidRDefault="004B19A1">
      <w:pPr>
        <w:pStyle w:val="SourceCode"/>
      </w:pPr>
    </w:p>
    <w:p w14:paraId="1EE6B9A9" w14:textId="77777777" w:rsidR="004B19A1" w:rsidRDefault="002342A8">
      <w:pPr>
        <w:pStyle w:val="SourceCode"/>
      </w:pPr>
      <w:r>
        <w:t># The text of one key of record, or "" when the key is null.</w:t>
      </w:r>
    </w:p>
    <w:p w14:paraId="146D3DD2" w14:textId="77777777" w:rsidR="004B19A1" w:rsidRDefault="002342A8">
      <w:pPr>
        <w:pStyle w:val="SourceCode"/>
      </w:pPr>
      <w:r>
        <w:t>def text_of(record: dict, key: str) -&gt; str:</w:t>
      </w:r>
    </w:p>
    <w:p w14:paraId="3DE96852" w14:textId="77777777" w:rsidR="004B19A1" w:rsidRDefault="002342A8">
      <w:pPr>
        <w:pStyle w:val="SourceCode"/>
      </w:pPr>
      <w:r>
        <w:t xml:space="preserve">    field_value = record.get(key)</w:t>
      </w:r>
    </w:p>
    <w:p w14:paraId="3E53F31F" w14:textId="77777777" w:rsidR="004B19A1" w:rsidRDefault="002342A8">
      <w:pPr>
        <w:pStyle w:val="SourceCode"/>
      </w:pPr>
      <w:r>
        <w:t xml:space="preserve">    if isinstance(field_value, str):</w:t>
      </w:r>
    </w:p>
    <w:p w14:paraId="35A2C43A" w14:textId="77777777" w:rsidR="004B19A1" w:rsidRDefault="002342A8">
      <w:pPr>
        <w:pStyle w:val="SourceCode"/>
      </w:pPr>
      <w:r>
        <w:t xml:space="preserve">        return field_value</w:t>
      </w:r>
    </w:p>
    <w:p w14:paraId="404EC85A" w14:textId="77777777" w:rsidR="004B19A1" w:rsidRDefault="002342A8">
      <w:pPr>
        <w:pStyle w:val="SourceCode"/>
      </w:pPr>
      <w:r>
        <w:t xml:space="preserve">    return ""</w:t>
      </w:r>
    </w:p>
    <w:p w14:paraId="2968F206" w14:textId="77777777" w:rsidR="004B19A1" w:rsidRDefault="004B19A1">
      <w:pPr>
        <w:pStyle w:val="SourceCode"/>
      </w:pPr>
    </w:p>
    <w:p w14:paraId="3A19950A" w14:textId="77777777" w:rsidR="004B19A1" w:rsidRDefault="004B19A1">
      <w:pPr>
        <w:pStyle w:val="SourceCode"/>
      </w:pPr>
    </w:p>
    <w:p w14:paraId="027777B4" w14:textId="77777777" w:rsidR="004B19A1" w:rsidRDefault="002342A8">
      <w:pPr>
        <w:pStyle w:val="SourceCode"/>
      </w:pPr>
      <w:r>
        <w:t># Remember, ContactHandler starts with everything BaseHTTPRequestHandler</w:t>
      </w:r>
    </w:p>
    <w:p w14:paraId="3C37EA6A" w14:textId="77777777" w:rsidR="004B19A1" w:rsidRDefault="002342A8">
      <w:pPr>
        <w:pStyle w:val="SourceCode"/>
      </w:pPr>
      <w:r>
        <w:t># does, and the server makes one for each request it receives.</w:t>
      </w:r>
    </w:p>
    <w:p w14:paraId="4828BCED" w14:textId="77777777" w:rsidR="004B19A1" w:rsidRDefault="002342A8">
      <w:pPr>
        <w:pStyle w:val="SourceCode"/>
      </w:pPr>
      <w:r>
        <w:t>class ContactHandler(BaseHTTPRequestHandler):</w:t>
      </w:r>
    </w:p>
    <w:p w14:paraId="5DE4A776" w14:textId="77777777" w:rsidR="004B19A1" w:rsidRDefault="002342A8">
      <w:pPr>
        <w:pStyle w:val="SourceCode"/>
      </w:pPr>
      <w:r>
        <w:t xml:space="preserve">    """Answers each PATCH request."""</w:t>
      </w:r>
    </w:p>
    <w:p w14:paraId="27F95221" w14:textId="77777777" w:rsidR="004B19A1" w:rsidRDefault="004B19A1">
      <w:pPr>
        <w:pStyle w:val="SourceCode"/>
      </w:pPr>
    </w:p>
    <w:p w14:paraId="22D083EC" w14:textId="77777777" w:rsidR="004B19A1" w:rsidRDefault="002342A8">
      <w:pPr>
        <w:pStyle w:val="SourceCode"/>
      </w:pPr>
      <w:r>
        <w:t xml:space="preserve">    # http.server calls do_PATCH for a PATCH request.</w:t>
      </w:r>
    </w:p>
    <w:p w14:paraId="3461B699" w14:textId="77777777" w:rsidR="004B19A1" w:rsidRDefault="002342A8">
      <w:pPr>
        <w:pStyle w:val="SourceCode"/>
      </w:pPr>
      <w:r>
        <w:t xml:space="preserve">    def do_PATCH(self) -&gt; None:</w:t>
      </w:r>
    </w:p>
    <w:p w14:paraId="23A6D876" w14:textId="77777777" w:rsidR="004B19A1" w:rsidRDefault="002342A8">
      <w:pPr>
        <w:pStyle w:val="SourceCode"/>
      </w:pPr>
      <w:r>
        <w:t xml:space="preserve">        # Remember, one contact's path is the collection's path, a slash,</w:t>
      </w:r>
    </w:p>
    <w:p w14:paraId="52CAE847" w14:textId="77777777" w:rsidR="004B19A1" w:rsidRDefault="002342A8">
      <w:pPr>
        <w:pStyle w:val="SourceCode"/>
      </w:pPr>
      <w:r>
        <w:t xml:space="preserve">        # and the id.</w:t>
      </w:r>
    </w:p>
    <w:p w14:paraId="4D3DDB96" w14:textId="77777777" w:rsidR="004B19A1" w:rsidRDefault="002342A8">
      <w:pPr>
        <w:pStyle w:val="SourceCode"/>
      </w:pPr>
      <w:r>
        <w:t xml:space="preserve">        path = urlsplit(self.path).path</w:t>
      </w:r>
    </w:p>
    <w:p w14:paraId="591DE3A1" w14:textId="77777777" w:rsidR="004B19A1" w:rsidRDefault="002342A8">
      <w:pPr>
        <w:pStyle w:val="SourceCode"/>
      </w:pPr>
      <w:r>
        <w:t xml:space="preserve">        prefix = "/api/v1/contacts/"</w:t>
      </w:r>
    </w:p>
    <w:p w14:paraId="6AB28508" w14:textId="77777777" w:rsidR="004B19A1" w:rsidRDefault="002342A8">
      <w:pPr>
        <w:pStyle w:val="SourceCode"/>
      </w:pPr>
      <w:r>
        <w:t xml:space="preserve">        segment = path[len(prefix):]</w:t>
      </w:r>
    </w:p>
    <w:p w14:paraId="5DA6732C" w14:textId="77777777" w:rsidR="004B19A1" w:rsidRDefault="002342A8">
      <w:pPr>
        <w:pStyle w:val="SourceCode"/>
      </w:pPr>
      <w:r>
        <w:t xml:space="preserve">        status = 404</w:t>
      </w:r>
    </w:p>
    <w:p w14:paraId="559D5512" w14:textId="77777777" w:rsidR="004B19A1" w:rsidRDefault="002342A8">
      <w:pPr>
        <w:pStyle w:val="SourceCode"/>
      </w:pPr>
      <w:r>
        <w:t xml:space="preserve">        body = problem_body("not_found", "no such path")</w:t>
      </w:r>
    </w:p>
    <w:p w14:paraId="0FD57792" w14:textId="77777777" w:rsidR="004B19A1" w:rsidRDefault="002342A8">
      <w:pPr>
        <w:pStyle w:val="SourceCode"/>
      </w:pPr>
      <w:r>
        <w:t xml:space="preserve">        if (path.startswith(prefix) and segment != ""</w:t>
      </w:r>
    </w:p>
    <w:p w14:paraId="0B58E253" w14:textId="77777777" w:rsidR="004B19A1" w:rsidRDefault="002342A8">
      <w:pPr>
        <w:pStyle w:val="SourceCode"/>
      </w:pPr>
      <w:r>
        <w:t xml:space="preserve">                and segment.find("/") == -1):</w:t>
      </w:r>
    </w:p>
    <w:p w14:paraId="6BEF4C29" w14:textId="77777777" w:rsidR="004B19A1" w:rsidRDefault="002342A8">
      <w:pPr>
        <w:pStyle w:val="SourceCode"/>
      </w:pPr>
      <w:r>
        <w:t xml:space="preserve">            # Remember, Content-Length gives the body's size (Lesson 6.2), and</w:t>
      </w:r>
    </w:p>
    <w:p w14:paraId="5649C212" w14:textId="77777777" w:rsidR="004B19A1" w:rsidRDefault="002342A8">
      <w:pPr>
        <w:pStyle w:val="SourceCode"/>
      </w:pPr>
      <w:r>
        <w:t xml:space="preserve">            # errors="replace" means decoding never fails (Lesson 6.6).</w:t>
      </w:r>
    </w:p>
    <w:p w14:paraId="66A70C12" w14:textId="77777777" w:rsidR="004B19A1" w:rsidRDefault="002342A8">
      <w:pPr>
        <w:pStyle w:val="SourceCode"/>
      </w:pPr>
      <w:r>
        <w:t xml:space="preserve">            length = int(self.headers.get("Content-Length", "0"))</w:t>
      </w:r>
    </w:p>
    <w:p w14:paraId="3186FF15" w14:textId="77777777" w:rsidR="004B19A1" w:rsidRDefault="002342A8">
      <w:pPr>
        <w:pStyle w:val="SourceCode"/>
      </w:pPr>
      <w:r>
        <w:t xml:space="preserve">            request_body = self.rfile.read(length).decode("utf-8",</w:t>
      </w:r>
    </w:p>
    <w:p w14:paraId="22F49BBA" w14:textId="77777777" w:rsidR="004B19A1" w:rsidRDefault="002342A8">
      <w:pPr>
        <w:pStyle w:val="SourceCode"/>
      </w:pPr>
      <w:r>
        <w:t xml:space="preserve">                                                          errors="replace")</w:t>
      </w:r>
    </w:p>
    <w:p w14:paraId="1D06F2E8" w14:textId="77777777" w:rsidR="004B19A1" w:rsidRDefault="002342A8">
      <w:pPr>
        <w:pStyle w:val="SourceCode"/>
      </w:pPr>
      <w:r>
        <w:t xml:space="preserve">            # A failed connection or query raises mysql.connector.Error.</w:t>
      </w:r>
    </w:p>
    <w:p w14:paraId="2EA17AEF" w14:textId="77777777" w:rsidR="004B19A1" w:rsidRDefault="002342A8">
      <w:pPr>
        <w:pStyle w:val="SourceCode"/>
      </w:pPr>
      <w:r>
        <w:t xml:space="preserve">            try:</w:t>
      </w:r>
    </w:p>
    <w:p w14:paraId="03F5F5B3" w14:textId="77777777" w:rsidR="004B19A1" w:rsidRDefault="002342A8">
      <w:pPr>
        <w:pStyle w:val="SourceCode"/>
      </w:pPr>
      <w:r>
        <w:t xml:space="preserve">                status, body = self.patch_one(unquote(segment),</w:t>
      </w:r>
    </w:p>
    <w:p w14:paraId="0DDF8376" w14:textId="77777777" w:rsidR="004B19A1" w:rsidRDefault="002342A8">
      <w:pPr>
        <w:pStyle w:val="SourceCode"/>
      </w:pPr>
      <w:r>
        <w:t xml:space="preserve">                                              request_body)</w:t>
      </w:r>
    </w:p>
    <w:p w14:paraId="52C2F885" w14:textId="77777777" w:rsidR="004B19A1" w:rsidRDefault="002342A8">
      <w:pPr>
        <w:pStyle w:val="SourceCode"/>
      </w:pPr>
      <w:r>
        <w:t xml:space="preserve">            except mysql.connector.Error as error:</w:t>
      </w:r>
    </w:p>
    <w:p w14:paraId="1CC4D811" w14:textId="77777777" w:rsidR="004B19A1" w:rsidRDefault="002342A8">
      <w:pPr>
        <w:pStyle w:val="SourceCode"/>
      </w:pPr>
      <w:r>
        <w:t xml:space="preserve">                status = 500</w:t>
      </w:r>
    </w:p>
    <w:p w14:paraId="46A1BE2C" w14:textId="77777777" w:rsidR="004B19A1" w:rsidRDefault="002342A8">
      <w:pPr>
        <w:pStyle w:val="SourceCode"/>
      </w:pPr>
      <w:r>
        <w:t xml:space="preserve">                body = ('{"code":"database_failure",'</w:t>
      </w:r>
    </w:p>
    <w:p w14:paraId="46096817" w14:textId="77777777" w:rsidR="004B19A1" w:rsidRDefault="002342A8">
      <w:pPr>
        <w:pStyle w:val="SourceCode"/>
      </w:pPr>
      <w:r>
        <w:t xml:space="preserve">                        '"message":"the database could not answer"}')</w:t>
      </w:r>
    </w:p>
    <w:p w14:paraId="71EB067B" w14:textId="77777777" w:rsidR="004B19A1" w:rsidRDefault="002342A8">
      <w:pPr>
        <w:pStyle w:val="SourceCode"/>
      </w:pPr>
      <w:r>
        <w:t xml:space="preserve">                # Error 1062: another contact already has this email.</w:t>
      </w:r>
    </w:p>
    <w:p w14:paraId="60648B80" w14:textId="77777777" w:rsidR="004B19A1" w:rsidRDefault="002342A8">
      <w:pPr>
        <w:pStyle w:val="SourceCode"/>
      </w:pPr>
      <w:r>
        <w:t xml:space="preserve">                if error.errno == 1062:</w:t>
      </w:r>
    </w:p>
    <w:p w14:paraId="0C48A038" w14:textId="77777777" w:rsidR="004B19A1" w:rsidRDefault="002342A8">
      <w:pPr>
        <w:pStyle w:val="SourceCode"/>
      </w:pPr>
      <w:r>
        <w:t xml:space="preserve">                    status = 409</w:t>
      </w:r>
    </w:p>
    <w:p w14:paraId="59373B57" w14:textId="77777777" w:rsidR="004B19A1" w:rsidRDefault="002342A8">
      <w:pPr>
        <w:pStyle w:val="SourceCode"/>
      </w:pPr>
      <w:r>
        <w:t xml:space="preserve">                    body = problem_body("duplicate_email",</w:t>
      </w:r>
    </w:p>
    <w:p w14:paraId="36EC5EE2" w14:textId="77777777" w:rsidR="004B19A1" w:rsidRDefault="002342A8">
      <w:pPr>
        <w:pStyle w:val="SourceCode"/>
      </w:pPr>
      <w:r>
        <w:t xml:space="preserve">                                        "That email is already in use.")</w:t>
      </w:r>
    </w:p>
    <w:p w14:paraId="2500DB9F" w14:textId="77777777" w:rsidR="004B19A1" w:rsidRDefault="002342A8">
      <w:pPr>
        <w:pStyle w:val="SourceCode"/>
      </w:pPr>
      <w:r>
        <w:t xml:space="preserve">        # Remember, a response is a status, headers, a blank line (end_headers),</w:t>
      </w:r>
    </w:p>
    <w:p w14:paraId="2CF61C3C" w14:textId="77777777" w:rsidR="004B19A1" w:rsidRDefault="002342A8">
      <w:pPr>
        <w:pStyle w:val="SourceCode"/>
      </w:pPr>
      <w:r>
        <w:t xml:space="preserve">        # then the body: UTF-8 bytes that wfile.write sends to the client.</w:t>
      </w:r>
    </w:p>
    <w:p w14:paraId="78A5E97C" w14:textId="77777777" w:rsidR="004B19A1" w:rsidRDefault="002342A8">
      <w:pPr>
        <w:pStyle w:val="SourceCode"/>
      </w:pPr>
      <w:r>
        <w:t xml:space="preserve">        body_bytes = body.encode("utf-8")</w:t>
      </w:r>
    </w:p>
    <w:p w14:paraId="0FFB2306" w14:textId="77777777" w:rsidR="004B19A1" w:rsidRDefault="002342A8">
      <w:pPr>
        <w:pStyle w:val="SourceCode"/>
      </w:pPr>
      <w:r>
        <w:t xml:space="preserve">        self.send_response(status)</w:t>
      </w:r>
    </w:p>
    <w:p w14:paraId="307B6317" w14:textId="77777777" w:rsidR="004B19A1" w:rsidRDefault="002342A8">
      <w:pPr>
        <w:pStyle w:val="SourceCode"/>
      </w:pPr>
      <w:r>
        <w:t xml:space="preserve">        self.send_header("Content-Type", "application/json; charset=utf-8")</w:t>
      </w:r>
    </w:p>
    <w:p w14:paraId="08952EE5" w14:textId="77777777" w:rsidR="004B19A1" w:rsidRDefault="002342A8">
      <w:pPr>
        <w:pStyle w:val="SourceCode"/>
      </w:pPr>
      <w:r>
        <w:t xml:space="preserve">        self.send_header("Content-Length", str(len(body_bytes)))</w:t>
      </w:r>
    </w:p>
    <w:p w14:paraId="5E34A9E2" w14:textId="77777777" w:rsidR="004B19A1" w:rsidRDefault="002342A8">
      <w:pPr>
        <w:pStyle w:val="SourceCode"/>
      </w:pPr>
      <w:r>
        <w:t xml:space="preserve">        self.end_headers()</w:t>
      </w:r>
    </w:p>
    <w:p w14:paraId="256620C4" w14:textId="77777777" w:rsidR="004B19A1" w:rsidRDefault="002342A8">
      <w:pPr>
        <w:pStyle w:val="SourceCode"/>
      </w:pPr>
      <w:r>
        <w:t xml:space="preserve">        self.wfile.write(body_bytes)</w:t>
      </w:r>
    </w:p>
    <w:p w14:paraId="5A03B4A0" w14:textId="77777777" w:rsidR="004B19A1" w:rsidRDefault="004B19A1">
      <w:pPr>
        <w:pStyle w:val="SourceCode"/>
      </w:pPr>
    </w:p>
    <w:p w14:paraId="5B354B85" w14:textId="77777777" w:rsidR="004B19A1" w:rsidRDefault="002342A8">
      <w:pPr>
        <w:pStyle w:val="SourceCode"/>
      </w:pPr>
      <w:r>
        <w:t xml:space="preserve">    def patch_one(self, id_text: str, request_body: str) -&gt; tuple[int, str]:</w:t>
      </w:r>
    </w:p>
    <w:p w14:paraId="269F0EA6" w14:textId="77777777" w:rsidR="004B19A1" w:rsidRDefault="002342A8">
      <w:pPr>
        <w:pStyle w:val="SourceCode"/>
      </w:pPr>
      <w:r>
        <w:t xml:space="preserve">        """PATCH /api/v1/contacts/{id}: reads the stored contact, puts in</w:t>
      </w:r>
    </w:p>
    <w:p w14:paraId="3F01CE45" w14:textId="77777777" w:rsidR="004B19A1" w:rsidRDefault="002342A8">
      <w:pPr>
        <w:pStyle w:val="SourceCode"/>
      </w:pPr>
      <w:r>
        <w:t xml:space="preserve">        only the fields the body names, checks the result, saves it, and</w:t>
      </w:r>
    </w:p>
    <w:p w14:paraId="43531059" w14:textId="77777777" w:rsidR="004B19A1" w:rsidRDefault="002342A8">
      <w:pPr>
        <w:pStyle w:val="SourceCode"/>
      </w:pPr>
      <w:r>
        <w:t xml:space="preserve">        returns the status and the contact as stored."""</w:t>
      </w:r>
    </w:p>
    <w:p w14:paraId="64A6F3A8" w14:textId="77777777" w:rsidR="004B19A1" w:rsidRDefault="002342A8">
      <w:pPr>
        <w:pStyle w:val="SourceCode"/>
      </w:pPr>
      <w:r>
        <w:t xml:space="preserve">        # Remember, parse_id returns the id, or 0 for text that is not one.</w:t>
      </w:r>
    </w:p>
    <w:p w14:paraId="73DE5F40" w14:textId="77777777" w:rsidR="004B19A1" w:rsidRDefault="002342A8">
      <w:pPr>
        <w:pStyle w:val="SourceCode"/>
      </w:pPr>
      <w:r>
        <w:t xml:space="preserve">        contact_id = contacts.parse_id(id_text)</w:t>
      </w:r>
    </w:p>
    <w:p w14:paraId="34F917AE" w14:textId="77777777" w:rsidR="004B19A1" w:rsidRDefault="002342A8">
      <w:pPr>
        <w:pStyle w:val="SourceCode"/>
      </w:pPr>
      <w:r>
        <w:t xml:space="preserve">        if contact_id == 0:</w:t>
      </w:r>
    </w:p>
    <w:p w14:paraId="530E4ABF" w14:textId="77777777" w:rsidR="004B19A1" w:rsidRDefault="002342A8">
      <w:pPr>
        <w:pStyle w:val="SourceCode"/>
      </w:pPr>
      <w:r>
        <w:t xml:space="preserve">            return 400, problem_body(</w:t>
      </w:r>
    </w:p>
    <w:p w14:paraId="665667BD" w14:textId="77777777" w:rsidR="004B19A1" w:rsidRDefault="002342A8">
      <w:pPr>
        <w:pStyle w:val="SourceCode"/>
      </w:pPr>
      <w:r>
        <w:t xml:space="preserve">                "invalid_input", "id must be a whole number from 1 to "</w:t>
      </w:r>
    </w:p>
    <w:p w14:paraId="1BD69C26" w14:textId="77777777" w:rsidR="004B19A1" w:rsidRDefault="002342A8">
      <w:pPr>
        <w:pStyle w:val="SourceCode"/>
      </w:pPr>
      <w:r>
        <w:t xml:space="preserve">                "2147483647")</w:t>
      </w:r>
    </w:p>
    <w:p w14:paraId="13311328" w14:textId="77777777" w:rsidR="004B19A1" w:rsidRDefault="002342A8">
      <w:pPr>
        <w:pStyle w:val="SourceCode"/>
      </w:pPr>
      <w:r>
        <w:t xml:space="preserve">        # Remember, the body must be one JSON object whose values are text,</w:t>
      </w:r>
    </w:p>
    <w:p w14:paraId="5CB8A598" w14:textId="77777777" w:rsidR="004B19A1" w:rsidRDefault="002342A8">
      <w:pPr>
        <w:pStyle w:val="SourceCode"/>
      </w:pPr>
      <w:r>
        <w:t xml:space="preserve">        # null, or missing; json.loads raises ValueError for text that is</w:t>
      </w:r>
    </w:p>
    <w:p w14:paraId="32B59DAC" w14:textId="77777777" w:rsidR="004B19A1" w:rsidRDefault="002342A8">
      <w:pPr>
        <w:pStyle w:val="SourceCode"/>
      </w:pPr>
      <w:r>
        <w:t xml:space="preserve">        # not JSON, or that has anything after it (Lesson 6.6).</w:t>
      </w:r>
    </w:p>
    <w:p w14:paraId="7C6EA712" w14:textId="77777777" w:rsidR="004B19A1" w:rsidRDefault="002342A8">
      <w:pPr>
        <w:pStyle w:val="SourceCode"/>
      </w:pPr>
      <w:r>
        <w:t xml:space="preserve">        try:</w:t>
      </w:r>
    </w:p>
    <w:p w14:paraId="3C0C6AB4" w14:textId="77777777" w:rsidR="004B19A1" w:rsidRDefault="002342A8">
      <w:pPr>
        <w:pStyle w:val="SourceCode"/>
      </w:pPr>
      <w:r>
        <w:t xml:space="preserve">            record = json.loads(request_body)</w:t>
      </w:r>
    </w:p>
    <w:p w14:paraId="43665D52" w14:textId="77777777" w:rsidR="004B19A1" w:rsidRDefault="002342A8">
      <w:pPr>
        <w:pStyle w:val="SourceCode"/>
      </w:pPr>
      <w:r>
        <w:t xml:space="preserve">        except ValueError:</w:t>
      </w:r>
    </w:p>
    <w:p w14:paraId="4916FC23" w14:textId="77777777" w:rsidR="004B19A1" w:rsidRDefault="002342A8">
      <w:pPr>
        <w:pStyle w:val="SourceCode"/>
      </w:pPr>
      <w:r>
        <w:t xml:space="preserve">            record = None</w:t>
      </w:r>
    </w:p>
    <w:p w14:paraId="11D3B365" w14:textId="77777777" w:rsidR="004B19A1" w:rsidRDefault="002342A8">
      <w:pPr>
        <w:pStyle w:val="SourceCode"/>
      </w:pPr>
      <w:r>
        <w:t xml:space="preserve">        if (not isinstance(record, dict)</w:t>
      </w:r>
    </w:p>
    <w:p w14:paraId="0195D3A8" w14:textId="77777777" w:rsidR="004B19A1" w:rsidRDefault="002342A8">
      <w:pPr>
        <w:pStyle w:val="SourceCode"/>
      </w:pPr>
      <w:r>
        <w:t xml:space="preserve">                or not is_text_or_missing(record, "name")</w:t>
      </w:r>
    </w:p>
    <w:p w14:paraId="6BE57CB7" w14:textId="77777777" w:rsidR="004B19A1" w:rsidRDefault="002342A8">
      <w:pPr>
        <w:pStyle w:val="SourceCode"/>
      </w:pPr>
      <w:r>
        <w:t xml:space="preserve">                or not is_text_or_missing(record, "email")</w:t>
      </w:r>
    </w:p>
    <w:p w14:paraId="5DEE6A85" w14:textId="77777777" w:rsidR="004B19A1" w:rsidRDefault="002342A8">
      <w:pPr>
        <w:pStyle w:val="SourceCode"/>
      </w:pPr>
      <w:r>
        <w:t xml:space="preserve">                or not is_text_or_missing(record, "phone")):</w:t>
      </w:r>
    </w:p>
    <w:p w14:paraId="1E79673B" w14:textId="77777777" w:rsidR="004B19A1" w:rsidRDefault="002342A8">
      <w:pPr>
        <w:pStyle w:val="SourceCode"/>
      </w:pPr>
      <w:r>
        <w:t xml:space="preserve">            return 400, problem_body(</w:t>
      </w:r>
    </w:p>
    <w:p w14:paraId="327A0007" w14:textId="77777777" w:rsidR="004B19A1" w:rsidRDefault="002342A8">
      <w:pPr>
        <w:pStyle w:val="SourceCode"/>
      </w:pPr>
      <w:r>
        <w:t xml:space="preserve">                "invalid_input", "body must be a JSON contact object")</w:t>
      </w:r>
    </w:p>
    <w:p w14:paraId="0D5FCBDC" w14:textId="77777777" w:rsidR="004B19A1" w:rsidRDefault="002342A8">
      <w:pPr>
        <w:pStyle w:val="SourceCode"/>
      </w:pPr>
      <w:r>
        <w:t xml:space="preserve">        # A body that names none of name, email, and phone, such as {} or a</w:t>
      </w:r>
    </w:p>
    <w:p w14:paraId="2F1C7D0E" w14:textId="77777777" w:rsidR="004B19A1" w:rsidRDefault="002342A8">
      <w:pPr>
        <w:pStyle w:val="SourceCode"/>
      </w:pPr>
      <w:r>
        <w:t xml:space="preserve">        # misspelled key, would change nothing: refuse it.</w:t>
      </w:r>
    </w:p>
    <w:p w14:paraId="72F65C86" w14:textId="77777777" w:rsidR="004B19A1" w:rsidRDefault="002342A8">
      <w:pPr>
        <w:pStyle w:val="SourceCode"/>
      </w:pPr>
      <w:r>
        <w:t xml:space="preserve">        if not ("name" in record or "email" in record or "phone" in record):</w:t>
      </w:r>
    </w:p>
    <w:p w14:paraId="704863BB" w14:textId="77777777" w:rsidR="004B19A1" w:rsidRDefault="002342A8">
      <w:pPr>
        <w:pStyle w:val="SourceCode"/>
      </w:pPr>
      <w:r>
        <w:t xml:space="preserve">            return 400, problem_body(</w:t>
      </w:r>
    </w:p>
    <w:p w14:paraId="2427023C" w14:textId="77777777" w:rsidR="004B19A1" w:rsidRDefault="002342A8">
      <w:pPr>
        <w:pStyle w:val="SourceCode"/>
      </w:pPr>
      <w:r>
        <w:t xml:space="preserve">                "invalid_input", "body must name at least one field")</w:t>
      </w:r>
    </w:p>
    <w:p w14:paraId="078D70AC" w14:textId="77777777" w:rsidR="004B19A1" w:rsidRDefault="002342A8">
      <w:pPr>
        <w:pStyle w:val="SourceCode"/>
      </w:pPr>
      <w:r>
        <w:t xml:space="preserve">        # One connection for this one request. Remember, the password</w:t>
      </w:r>
    </w:p>
    <w:p w14:paraId="582824CA" w14:textId="77777777" w:rsidR="004B19A1" w:rsidRDefault="002342A8">
      <w:pPr>
        <w:pStyle w:val="SourceCode"/>
      </w:pPr>
      <w:r>
        <w:t xml:space="preserve">        # comes only from SPA_DB_PASSWORD, and with closes the connection.</w:t>
      </w:r>
    </w:p>
    <w:p w14:paraId="17183CF7" w14:textId="77777777" w:rsidR="004B19A1" w:rsidRDefault="002342A8">
      <w:pPr>
        <w:pStyle w:val="SourceCode"/>
      </w:pPr>
      <w:r>
        <w:t xml:space="preserve">        password = os.environ.get("SPA_DB_PASSWORD", "")</w:t>
      </w:r>
    </w:p>
    <w:p w14:paraId="17E79292" w14:textId="77777777" w:rsidR="004B19A1" w:rsidRDefault="002342A8">
      <w:pPr>
        <w:pStyle w:val="SourceCode"/>
      </w:pPr>
      <w:r>
        <w:t xml:space="preserve">        with contacts.connect_database(password) as connection:</w:t>
      </w:r>
    </w:p>
    <w:p w14:paraId="29EE9F6A" w14:textId="77777777" w:rsidR="004B19A1" w:rsidRDefault="002342A8">
      <w:pPr>
        <w:pStyle w:val="SourceCode"/>
      </w:pPr>
      <w:r>
        <w:t xml:space="preserve">            # A PATCH starts from what is stored. Remember, get_contact</w:t>
      </w:r>
    </w:p>
    <w:p w14:paraId="42667E13" w14:textId="77777777" w:rsidR="004B19A1" w:rsidRDefault="002342A8">
      <w:pPr>
        <w:pStyle w:val="SourceCode"/>
      </w:pPr>
      <w:r>
        <w:t xml:space="preserve">            # returns None when no contact has the id.</w:t>
      </w:r>
    </w:p>
    <w:p w14:paraId="70FF6D33" w14:textId="77777777" w:rsidR="004B19A1" w:rsidRDefault="002342A8">
      <w:pPr>
        <w:pStyle w:val="SourceCode"/>
      </w:pPr>
      <w:r>
        <w:t xml:space="preserve">            contact = contacts.get_contact(connection, contact_id)</w:t>
      </w:r>
    </w:p>
    <w:p w14:paraId="120D369D" w14:textId="77777777" w:rsidR="004B19A1" w:rsidRDefault="002342A8">
      <w:pPr>
        <w:pStyle w:val="SourceCode"/>
      </w:pPr>
      <w:r>
        <w:t xml:space="preserve">            if contact is None:</w:t>
      </w:r>
    </w:p>
    <w:p w14:paraId="1FF4ECE5" w14:textId="77777777" w:rsidR="004B19A1" w:rsidRDefault="002342A8">
      <w:pPr>
        <w:pStyle w:val="SourceCode"/>
      </w:pPr>
      <w:r>
        <w:t xml:space="preserve">                return 404, problem_body("not_found",</w:t>
      </w:r>
    </w:p>
    <w:p w14:paraId="1230C817" w14:textId="77777777" w:rsidR="004B19A1" w:rsidRDefault="002342A8">
      <w:pPr>
        <w:pStyle w:val="SourceCode"/>
      </w:pPr>
      <w:r>
        <w:t xml:space="preserve">                                         f"no contact with id {contact_id}")</w:t>
      </w:r>
    </w:p>
    <w:p w14:paraId="7478C4FD" w14:textId="77777777" w:rsidR="004B19A1" w:rsidRDefault="002342A8">
      <w:pPr>
        <w:pStyle w:val="SourceCode"/>
      </w:pPr>
      <w:r>
        <w:t xml:space="preserve">            full_name = contact.full_name</w:t>
      </w:r>
    </w:p>
    <w:p w14:paraId="582A054F" w14:textId="77777777" w:rsidR="004B19A1" w:rsidRDefault="002342A8">
      <w:pPr>
        <w:pStyle w:val="SourceCode"/>
      </w:pPr>
      <w:r>
        <w:t xml:space="preserve">            email = contact.email</w:t>
      </w:r>
    </w:p>
    <w:p w14:paraId="5F1A9B03" w14:textId="77777777" w:rsidR="004B19A1" w:rsidRDefault="002342A8">
      <w:pPr>
        <w:pStyle w:val="SourceCode"/>
      </w:pPr>
      <w:r>
        <w:t xml:space="preserve">            phone = ""</w:t>
      </w:r>
    </w:p>
    <w:p w14:paraId="1AB9B0D6" w14:textId="77777777" w:rsidR="004B19A1" w:rsidRDefault="002342A8">
      <w:pPr>
        <w:pStyle w:val="SourceCode"/>
      </w:pPr>
      <w:r>
        <w:t xml:space="preserve">            if contact.phone is not None:</w:t>
      </w:r>
    </w:p>
    <w:p w14:paraId="60C1C70D" w14:textId="77777777" w:rsidR="004B19A1" w:rsidRDefault="002342A8">
      <w:pPr>
        <w:pStyle w:val="SourceCode"/>
      </w:pPr>
      <w:r>
        <w:t xml:space="preserve">                phone = contact.phone</w:t>
      </w:r>
    </w:p>
    <w:p w14:paraId="04FE183D" w14:textId="77777777" w:rsidR="004B19A1" w:rsidRDefault="002342A8">
      <w:pPr>
        <w:pStyle w:val="SourceCode"/>
      </w:pPr>
      <w:r>
        <w:t xml:space="preserve">            # Put in only the keys the body has. in is True for a key whose</w:t>
      </w:r>
    </w:p>
    <w:p w14:paraId="22F49FD3" w14:textId="77777777" w:rsidR="004B19A1" w:rsidRDefault="002342A8">
      <w:pPr>
        <w:pStyle w:val="SourceCode"/>
      </w:pPr>
      <w:r>
        <w:t xml:space="preserve">            # value is null too, so a phone of null clears the phone; a</w:t>
      </w:r>
    </w:p>
    <w:p w14:paraId="1DA415F4" w14:textId="77777777" w:rsidR="004B19A1" w:rsidRDefault="002342A8">
      <w:pPr>
        <w:pStyle w:val="SourceCode"/>
      </w:pPr>
      <w:r>
        <w:t xml:space="preserve">            # missing key keeps the stored value.</w:t>
      </w:r>
    </w:p>
    <w:p w14:paraId="3AEB033D" w14:textId="77777777" w:rsidR="004B19A1" w:rsidRDefault="002342A8">
      <w:pPr>
        <w:pStyle w:val="SourceCode"/>
      </w:pPr>
      <w:r>
        <w:t xml:space="preserve">            if "name" in record:</w:t>
      </w:r>
    </w:p>
    <w:p w14:paraId="64E80D94" w14:textId="77777777" w:rsidR="004B19A1" w:rsidRDefault="002342A8">
      <w:pPr>
        <w:pStyle w:val="SourceCode"/>
      </w:pPr>
      <w:r>
        <w:t xml:space="preserve">                full_name = text_of(record, "name")</w:t>
      </w:r>
    </w:p>
    <w:p w14:paraId="355DDF7A" w14:textId="77777777" w:rsidR="004B19A1" w:rsidRDefault="002342A8">
      <w:pPr>
        <w:pStyle w:val="SourceCode"/>
      </w:pPr>
      <w:r>
        <w:t xml:space="preserve">            if "email" in record:</w:t>
      </w:r>
    </w:p>
    <w:p w14:paraId="6D5316B2" w14:textId="77777777" w:rsidR="004B19A1" w:rsidRDefault="002342A8">
      <w:pPr>
        <w:pStyle w:val="SourceCode"/>
      </w:pPr>
      <w:r>
        <w:t xml:space="preserve">                email = text_of(record, "email")</w:t>
      </w:r>
    </w:p>
    <w:p w14:paraId="279AA087" w14:textId="77777777" w:rsidR="004B19A1" w:rsidRDefault="002342A8">
      <w:pPr>
        <w:pStyle w:val="SourceCode"/>
      </w:pPr>
      <w:r>
        <w:t xml:space="preserve">            if "phone" in record:</w:t>
      </w:r>
    </w:p>
    <w:p w14:paraId="720D2A3D" w14:textId="77777777" w:rsidR="004B19A1" w:rsidRDefault="002342A8">
      <w:pPr>
        <w:pStyle w:val="SourceCode"/>
      </w:pPr>
      <w:r>
        <w:t xml:space="preserve">                phone = text_of(record, "phone")</w:t>
      </w:r>
    </w:p>
    <w:p w14:paraId="7E1A6622" w14:textId="77777777" w:rsidR="004B19A1" w:rsidRDefault="002342A8">
      <w:pPr>
        <w:pStyle w:val="SourceCode"/>
      </w:pPr>
      <w:r>
        <w:t xml:space="preserve">            # Remember, strip trims, and validate_contact returns the first</w:t>
      </w:r>
    </w:p>
    <w:p w14:paraId="55CD2FD8" w14:textId="77777777" w:rsidR="004B19A1" w:rsidRDefault="002342A8">
      <w:pPr>
        <w:pStyle w:val="SourceCode"/>
      </w:pPr>
      <w:r>
        <w:t xml:space="preserve">            # problem, or "". A name of null is "" by now, so it fails here</w:t>
      </w:r>
    </w:p>
    <w:p w14:paraId="3BB1574C" w14:textId="77777777" w:rsidR="004B19A1" w:rsidRDefault="002342A8">
      <w:pPr>
        <w:pStyle w:val="SourceCode"/>
      </w:pPr>
      <w:r>
        <w:t xml:space="preserve">            # with name is required.</w:t>
      </w:r>
    </w:p>
    <w:p w14:paraId="1D6ED2AE" w14:textId="77777777" w:rsidR="004B19A1" w:rsidRDefault="002342A8">
      <w:pPr>
        <w:pStyle w:val="SourceCode"/>
      </w:pPr>
      <w:r>
        <w:t xml:space="preserve">            full_name = full_name.strip()</w:t>
      </w:r>
    </w:p>
    <w:p w14:paraId="3F952F68" w14:textId="77777777" w:rsidR="004B19A1" w:rsidRDefault="002342A8">
      <w:pPr>
        <w:pStyle w:val="SourceCode"/>
      </w:pPr>
      <w:r>
        <w:t xml:space="preserve">            email = email.strip()</w:t>
      </w:r>
    </w:p>
    <w:p w14:paraId="59488C96" w14:textId="77777777" w:rsidR="004B19A1" w:rsidRDefault="002342A8">
      <w:pPr>
        <w:pStyle w:val="SourceCode"/>
      </w:pPr>
      <w:r>
        <w:t xml:space="preserve">            phone = phone.strip()</w:t>
      </w:r>
    </w:p>
    <w:p w14:paraId="4F462E3C" w14:textId="77777777" w:rsidR="004B19A1" w:rsidRDefault="002342A8">
      <w:pPr>
        <w:pStyle w:val="SourceCode"/>
      </w:pPr>
      <w:r>
        <w:t xml:space="preserve">            invalid = contacts.validate_contact(full_name, email, phone)</w:t>
      </w:r>
    </w:p>
    <w:p w14:paraId="5268822C" w14:textId="77777777" w:rsidR="004B19A1" w:rsidRDefault="002342A8">
      <w:pPr>
        <w:pStyle w:val="SourceCode"/>
      </w:pPr>
      <w:r>
        <w:t xml:space="preserve">            if invalid != "":</w:t>
      </w:r>
    </w:p>
    <w:p w14:paraId="0E56ABAD" w14:textId="77777777" w:rsidR="004B19A1" w:rsidRDefault="002342A8">
      <w:pPr>
        <w:pStyle w:val="SourceCode"/>
      </w:pPr>
      <w:r>
        <w:t xml:space="preserve">                return 400, problem_body("invalid_input", invalid)</w:t>
      </w:r>
    </w:p>
    <w:p w14:paraId="2E04CF96" w14:textId="77777777" w:rsidR="004B19A1" w:rsidRDefault="002342A8">
      <w:pPr>
        <w:pStyle w:val="SourceCode"/>
      </w:pPr>
      <w:r>
        <w:t xml:space="preserve">            # Remember, None is sent as NULL, so an empty phone is no phone.</w:t>
      </w:r>
    </w:p>
    <w:p w14:paraId="099C68C4" w14:textId="77777777" w:rsidR="004B19A1" w:rsidRDefault="002342A8">
      <w:pPr>
        <w:pStyle w:val="SourceCode"/>
      </w:pPr>
      <w:r>
        <w:t xml:space="preserve">            stored_phone = None</w:t>
      </w:r>
    </w:p>
    <w:p w14:paraId="506BCE51" w14:textId="77777777" w:rsidR="004B19A1" w:rsidRDefault="002342A8">
      <w:pPr>
        <w:pStyle w:val="SourceCode"/>
      </w:pPr>
      <w:r>
        <w:t xml:space="preserve">            if phone != "":</w:t>
      </w:r>
    </w:p>
    <w:p w14:paraId="52D6CC39" w14:textId="77777777" w:rsidR="004B19A1" w:rsidRDefault="002342A8">
      <w:pPr>
        <w:pStyle w:val="SourceCode"/>
      </w:pPr>
      <w:r>
        <w:t xml:space="preserve">                stored_phone = phone</w:t>
      </w:r>
    </w:p>
    <w:p w14:paraId="15657589" w14:textId="77777777" w:rsidR="004B19A1" w:rsidRDefault="002342A8">
      <w:pPr>
        <w:pStyle w:val="SourceCode"/>
      </w:pPr>
      <w:r>
        <w:t xml:space="preserve">            with connection.cursor() as cursor:</w:t>
      </w:r>
    </w:p>
    <w:p w14:paraId="705ABF8A" w14:textId="77777777" w:rsidR="004B19A1" w:rsidRDefault="002342A8">
      <w:pPr>
        <w:pStyle w:val="SourceCode"/>
      </w:pPr>
      <w:r>
        <w:t xml:space="preserve">                cursor.execute(UPDATE_SQL,</w:t>
      </w:r>
    </w:p>
    <w:p w14:paraId="647308DE" w14:textId="77777777" w:rsidR="004B19A1" w:rsidRDefault="002342A8">
      <w:pPr>
        <w:pStyle w:val="SourceCode"/>
      </w:pPr>
      <w:r>
        <w:t xml:space="preserve">                               (full_name, email, stored_phone, contact_id))</w:t>
      </w:r>
    </w:p>
    <w:p w14:paraId="2C2810AE" w14:textId="77777777" w:rsidR="004B19A1" w:rsidRDefault="002342A8">
      <w:pPr>
        <w:pStyle w:val="SourceCode"/>
      </w:pPr>
      <w:r>
        <w:t xml:space="preserve">                # Remember, the connection asks for found rows, so this is</w:t>
      </w:r>
    </w:p>
    <w:p w14:paraId="1814A97F" w14:textId="77777777" w:rsidR="004B19A1" w:rsidRDefault="002342A8">
      <w:pPr>
        <w:pStyle w:val="SourceCode"/>
      </w:pPr>
      <w:r>
        <w:t xml:space="preserve">                # the rows the UPDATE matched, even when nothing changed.</w:t>
      </w:r>
    </w:p>
    <w:p w14:paraId="6BB72F25" w14:textId="77777777" w:rsidR="004B19A1" w:rsidRDefault="002342A8">
      <w:pPr>
        <w:pStyle w:val="SourceCode"/>
      </w:pPr>
      <w:r>
        <w:t xml:space="preserve">                rows_matched = cursor.rowcount</w:t>
      </w:r>
    </w:p>
    <w:p w14:paraId="6D989F9E" w14:textId="77777777" w:rsidR="004B19A1" w:rsidRDefault="002342A8">
      <w:pPr>
        <w:pStyle w:val="SourceCode"/>
      </w:pPr>
      <w:r>
        <w:t xml:space="preserve">            # Read the contact back, so the answer shows what is stored.</w:t>
      </w:r>
    </w:p>
    <w:p w14:paraId="13304FEF" w14:textId="77777777" w:rsidR="004B19A1" w:rsidRDefault="002342A8">
      <w:pPr>
        <w:pStyle w:val="SourceCode"/>
      </w:pPr>
      <w:r>
        <w:t xml:space="preserve">            contact = contacts.get_contact(connection, contact_id)</w:t>
      </w:r>
    </w:p>
    <w:p w14:paraId="3F774E14" w14:textId="77777777" w:rsidR="004B19A1" w:rsidRDefault="002342A8">
      <w:pPr>
        <w:pStyle w:val="SourceCode"/>
      </w:pPr>
      <w:r>
        <w:t xml:space="preserve">        if rows_matched == 0 or contact is None:</w:t>
      </w:r>
    </w:p>
    <w:p w14:paraId="5EFB2F54" w14:textId="77777777" w:rsidR="004B19A1" w:rsidRDefault="002342A8">
      <w:pPr>
        <w:pStyle w:val="SourceCode"/>
      </w:pPr>
      <w:r>
        <w:t xml:space="preserve">            return 404, problem_body("not_found",</w:t>
      </w:r>
    </w:p>
    <w:p w14:paraId="65539017" w14:textId="77777777" w:rsidR="004B19A1" w:rsidRDefault="002342A8">
      <w:pPr>
        <w:pStyle w:val="SourceCode"/>
      </w:pPr>
      <w:r>
        <w:t xml:space="preserve">                                     f"no contact with id {contact_id}")</w:t>
      </w:r>
    </w:p>
    <w:p w14:paraId="51CBB5BF" w14:textId="77777777" w:rsidR="004B19A1" w:rsidRDefault="002342A8">
      <w:pPr>
        <w:pStyle w:val="SourceCode"/>
      </w:pPr>
      <w:r>
        <w:t xml:space="preserve">        record = {"id": contact.id, "name": contact.full_name,</w:t>
      </w:r>
    </w:p>
    <w:p w14:paraId="0F082FBD" w14:textId="77777777" w:rsidR="004B19A1" w:rsidRDefault="002342A8">
      <w:pPr>
        <w:pStyle w:val="SourceCode"/>
      </w:pPr>
      <w:r>
        <w:t xml:space="preserve">                  "email": contact.email, "phone": contact.phone}</w:t>
      </w:r>
    </w:p>
    <w:p w14:paraId="481C26D9" w14:textId="77777777" w:rsidR="004B19A1" w:rsidRDefault="002342A8">
      <w:pPr>
        <w:pStyle w:val="SourceCode"/>
      </w:pPr>
      <w:r>
        <w:t xml:space="preserve">        return 200, json.dumps(record, separators=(",", ":"),</w:t>
      </w:r>
    </w:p>
    <w:p w14:paraId="7B0B2DB7" w14:textId="77777777" w:rsidR="004B19A1" w:rsidRDefault="002342A8">
      <w:pPr>
        <w:pStyle w:val="SourceCode"/>
      </w:pPr>
      <w:r>
        <w:t xml:space="preserve">                               ensure_ascii=False)</w:t>
      </w:r>
    </w:p>
    <w:p w14:paraId="76E5D258" w14:textId="77777777" w:rsidR="004B19A1" w:rsidRDefault="004B19A1">
      <w:pPr>
        <w:pStyle w:val="SourceCode"/>
      </w:pPr>
    </w:p>
    <w:p w14:paraId="69C36663" w14:textId="77777777" w:rsidR="004B19A1" w:rsidRDefault="002342A8">
      <w:pPr>
        <w:pStyle w:val="SourceCode"/>
      </w:pPr>
      <w:r>
        <w:t xml:space="preserve">    def log_message(self, format: str, *args: object) -&gt; None:</w:t>
      </w:r>
    </w:p>
    <w:p w14:paraId="083BDDE0" w14:textId="77777777" w:rsidR="004B19A1" w:rsidRDefault="002342A8">
      <w:pPr>
        <w:pStyle w:val="SourceCode"/>
      </w:pPr>
      <w:r>
        <w:t xml:space="preserve">        # Remember, this turns off the handler's own line per request.</w:t>
      </w:r>
    </w:p>
    <w:p w14:paraId="7BBBA227" w14:textId="77777777" w:rsidR="004B19A1" w:rsidRDefault="002342A8">
      <w:pPr>
        <w:pStyle w:val="SourceCode"/>
      </w:pPr>
      <w:r>
        <w:t xml:space="preserve">        pass</w:t>
      </w:r>
    </w:p>
    <w:p w14:paraId="6848B2D1" w14:textId="77777777" w:rsidR="004B19A1" w:rsidRDefault="004B19A1">
      <w:pPr>
        <w:pStyle w:val="SourceCode"/>
      </w:pPr>
    </w:p>
    <w:p w14:paraId="4800F77B" w14:textId="77777777" w:rsidR="004B19A1" w:rsidRDefault="004B19A1">
      <w:pPr>
        <w:pStyle w:val="SourceCode"/>
      </w:pPr>
    </w:p>
    <w:p w14:paraId="682317AD" w14:textId="77777777" w:rsidR="004B19A1" w:rsidRDefault="002342A8">
      <w:pPr>
        <w:pStyle w:val="SourceCode"/>
      </w:pPr>
      <w:r>
        <w:t>def main() -&gt; None:</w:t>
      </w:r>
    </w:p>
    <w:p w14:paraId="25503A91" w14:textId="77777777" w:rsidR="004B19A1" w:rsidRDefault="002342A8">
      <w:pPr>
        <w:pStyle w:val="SourceCode"/>
      </w:pPr>
      <w:r>
        <w:t xml:space="preserve">    # Remember, the server listens on 127.0.0.1:8765 only, loads the</w:t>
      </w:r>
    </w:p>
    <w:p w14:paraId="11E383AD" w14:textId="77777777" w:rsidR="004B19A1" w:rsidRDefault="002342A8">
      <w:pPr>
        <w:pStyle w:val="SourceCode"/>
      </w:pPr>
      <w:r>
        <w:t xml:space="preserve">    # certificate and its key, and wraps its socket with TLS.</w:t>
      </w:r>
    </w:p>
    <w:p w14:paraId="603F43C3" w14:textId="77777777" w:rsidR="004B19A1" w:rsidRDefault="002342A8">
      <w:pPr>
        <w:pStyle w:val="SourceCode"/>
      </w:pPr>
      <w:r>
        <w:t xml:space="preserve">    server = ThreadingHTTPServer(("127.0.0.1", 8765), ContactHandler)</w:t>
      </w:r>
    </w:p>
    <w:p w14:paraId="7617675A" w14:textId="77777777" w:rsidR="004B19A1" w:rsidRDefault="002342A8">
      <w:pPr>
        <w:pStyle w:val="SourceCode"/>
      </w:pPr>
      <w:r>
        <w:t xml:space="preserve">    context = ssl.SSLContext(ssl.PROTOCOL_TLS_SERVER)</w:t>
      </w:r>
    </w:p>
    <w:p w14:paraId="7AE4EDE3" w14:textId="77777777" w:rsidR="004B19A1" w:rsidRDefault="002342A8">
      <w:pPr>
        <w:pStyle w:val="SourceCode"/>
      </w:pPr>
      <w:r>
        <w:t xml:space="preserve">    context.load_cert_chain("certs/server.pem", "certs/server.key")</w:t>
      </w:r>
    </w:p>
    <w:p w14:paraId="3B8729F5" w14:textId="77777777" w:rsidR="004B19A1" w:rsidRDefault="002342A8">
      <w:pPr>
        <w:pStyle w:val="SourceCode"/>
      </w:pPr>
      <w:r>
        <w:t xml:space="preserve">    server.socket = context.wrap_socket(server.socket, server_side=True)</w:t>
      </w:r>
    </w:p>
    <w:p w14:paraId="4B6165A8" w14:textId="77777777" w:rsidR="004B19A1" w:rsidRDefault="002342A8">
      <w:pPr>
        <w:pStyle w:val="SourceCode"/>
      </w:pPr>
      <w:r>
        <w:t xml:space="preserve">    print("Listening on https://127.0.0.1:8765", flush=True)</w:t>
      </w:r>
    </w:p>
    <w:p w14:paraId="7285CD12" w14:textId="77777777" w:rsidR="004B19A1" w:rsidRDefault="002342A8">
      <w:pPr>
        <w:pStyle w:val="SourceCode"/>
      </w:pPr>
      <w:r>
        <w:t xml:space="preserve">    # Remember, Ctrl+C raises KeyboardInterrupt, which stops the server.</w:t>
      </w:r>
    </w:p>
    <w:p w14:paraId="12193316" w14:textId="77777777" w:rsidR="004B19A1" w:rsidRDefault="002342A8">
      <w:pPr>
        <w:pStyle w:val="SourceCode"/>
      </w:pPr>
      <w:r>
        <w:t xml:space="preserve">    try:</w:t>
      </w:r>
    </w:p>
    <w:p w14:paraId="6BC99D18" w14:textId="77777777" w:rsidR="004B19A1" w:rsidRDefault="002342A8">
      <w:pPr>
        <w:pStyle w:val="SourceCode"/>
      </w:pPr>
      <w:r>
        <w:t xml:space="preserve">        server.serve_forever()</w:t>
      </w:r>
    </w:p>
    <w:p w14:paraId="309C9436" w14:textId="77777777" w:rsidR="004B19A1" w:rsidRDefault="002342A8">
      <w:pPr>
        <w:pStyle w:val="SourceCode"/>
      </w:pPr>
      <w:r>
        <w:t xml:space="preserve">    except KeyboardInterrupt:</w:t>
      </w:r>
    </w:p>
    <w:p w14:paraId="01EEA414" w14:textId="77777777" w:rsidR="004B19A1" w:rsidRDefault="002342A8">
      <w:pPr>
        <w:pStyle w:val="SourceCode"/>
        <w:keepNext/>
      </w:pPr>
      <w:r>
        <w:t xml:space="preserve">        server.server_close()</w:t>
      </w:r>
    </w:p>
    <w:p w14:paraId="3B19392E" w14:textId="77777777" w:rsidR="004B19A1" w:rsidRDefault="004B19A1">
      <w:pPr>
        <w:pStyle w:val="SourceCode"/>
        <w:keepNext/>
      </w:pPr>
    </w:p>
    <w:p w14:paraId="51B3701B" w14:textId="77777777" w:rsidR="004B19A1" w:rsidRDefault="004B19A1">
      <w:pPr>
        <w:pStyle w:val="SourceCode"/>
        <w:keepNext/>
      </w:pPr>
    </w:p>
    <w:p w14:paraId="6BE096D8" w14:textId="77777777" w:rsidR="004B19A1" w:rsidRDefault="002342A8">
      <w:pPr>
        <w:pStyle w:val="SourceCode"/>
        <w:keepNext/>
      </w:pPr>
      <w:r>
        <w:t># Remember, calling main() here runs the program.</w:t>
      </w:r>
    </w:p>
    <w:p w14:paraId="2207D0E9" w14:textId="77777777" w:rsidR="004B19A1" w:rsidRDefault="002342A8">
      <w:pPr>
        <w:pStyle w:val="SourceCode"/>
      </w:pPr>
      <w:r>
        <w:t>main()</w:t>
      </w:r>
    </w:p>
    <w:p w14:paraId="20E6389D" w14:textId="77777777" w:rsidR="004B19A1" w:rsidRDefault="004B19A1">
      <w:pPr>
        <w:keepNext/>
      </w:pPr>
    </w:p>
    <w:p w14:paraId="3B169AD4" w14:textId="77777777" w:rsidR="004B19A1" w:rsidRDefault="002342A8">
      <w:pPr>
        <w:pStyle w:val="Heading3"/>
      </w:pPr>
      <w:r>
        <w:t>python/basic_client.py</w:t>
      </w:r>
    </w:p>
    <w:p w14:paraId="6D3E8EE7" w14:textId="77777777" w:rsidR="004B19A1" w:rsidRDefault="002342A8">
      <w:pPr>
        <w:pStyle w:val="SourceCode"/>
        <w:keepNext/>
      </w:pPr>
      <w:r>
        <w:t>"""Lesson 6.8 Basic: change only contact 3's phone with PATCH, then clear</w:t>
      </w:r>
    </w:p>
    <w:p w14:paraId="13FD3699" w14:textId="77777777" w:rsidR="004B19A1" w:rsidRDefault="002342A8">
      <w:pPr>
        <w:pStyle w:val="SourceCode"/>
        <w:keepNext/>
      </w:pPr>
      <w:r>
        <w:t>the phone by sending null."""</w:t>
      </w:r>
    </w:p>
    <w:p w14:paraId="742436AA" w14:textId="77777777" w:rsidR="004B19A1" w:rsidRDefault="002342A8">
      <w:pPr>
        <w:pStyle w:val="SourceCode"/>
      </w:pPr>
      <w:r>
        <w:t># Remember, urllib.request is Python's built-in HTTP client, and json</w:t>
      </w:r>
    </w:p>
    <w:p w14:paraId="2C52029B" w14:textId="77777777" w:rsidR="004B19A1" w:rsidRDefault="002342A8">
      <w:pPr>
        <w:pStyle w:val="SourceCode"/>
      </w:pPr>
      <w:r>
        <w:t># reads and writes JSON text (Lesson 3.15).</w:t>
      </w:r>
    </w:p>
    <w:p w14:paraId="613ACF0C" w14:textId="77777777" w:rsidR="004B19A1" w:rsidRDefault="002342A8">
      <w:pPr>
        <w:pStyle w:val="SourceCode"/>
      </w:pPr>
      <w:r>
        <w:t>import json</w:t>
      </w:r>
    </w:p>
    <w:p w14:paraId="2825D7ED" w14:textId="77777777" w:rsidR="004B19A1" w:rsidRDefault="002342A8">
      <w:pPr>
        <w:pStyle w:val="SourceCode"/>
      </w:pPr>
      <w:r>
        <w:t>import ssl</w:t>
      </w:r>
    </w:p>
    <w:p w14:paraId="4ED96D66" w14:textId="77777777" w:rsidR="004B19A1" w:rsidRDefault="002342A8">
      <w:pPr>
        <w:pStyle w:val="SourceCode"/>
      </w:pPr>
      <w:r>
        <w:t>import urllib.request</w:t>
      </w:r>
    </w:p>
    <w:p w14:paraId="0646B4C8" w14:textId="77777777" w:rsidR="004B19A1" w:rsidRDefault="004B19A1">
      <w:pPr>
        <w:pStyle w:val="SourceCode"/>
      </w:pPr>
    </w:p>
    <w:p w14:paraId="6191FE26" w14:textId="77777777" w:rsidR="004B19A1" w:rsidRDefault="004B19A1">
      <w:pPr>
        <w:pStyle w:val="SourceCode"/>
      </w:pPr>
    </w:p>
    <w:p w14:paraId="38CFD910" w14:textId="77777777" w:rsidR="004B19A1" w:rsidRDefault="002342A8">
      <w:pPr>
        <w:pStyle w:val="SourceCode"/>
      </w:pPr>
      <w:r>
        <w:t>def send_patch(opener: urllib.request.OpenerDirector, body: str) -&gt; None:</w:t>
      </w:r>
    </w:p>
    <w:p w14:paraId="18C70BD0" w14:textId="77777777" w:rsidR="004B19A1" w:rsidRDefault="002342A8">
      <w:pPr>
        <w:pStyle w:val="SourceCode"/>
      </w:pPr>
      <w:r>
        <w:t xml:space="preserve">    """Sends one PATCH with the opener and prints the answer's status,</w:t>
      </w:r>
    </w:p>
    <w:p w14:paraId="271CEB9A" w14:textId="77777777" w:rsidR="004B19A1" w:rsidRDefault="002342A8">
      <w:pPr>
        <w:pStyle w:val="SourceCode"/>
      </w:pPr>
      <w:r>
        <w:t xml:space="preserve">    content type, and body. A PATCH carries only the fields to change.</w:t>
      </w:r>
    </w:p>
    <w:p w14:paraId="1B873FE6" w14:textId="77777777" w:rsidR="004B19A1" w:rsidRDefault="002342A8">
      <w:pPr>
        <w:pStyle w:val="SourceCode"/>
      </w:pPr>
      <w:r>
        <w:t xml:space="preserve">    Remember, the Request takes the URL, the body as UTF-8 bytes, the</w:t>
      </w:r>
    </w:p>
    <w:p w14:paraId="2EAB22F0" w14:textId="77777777" w:rsidR="004B19A1" w:rsidRDefault="002342A8">
      <w:pPr>
        <w:pStyle w:val="SourceCode"/>
      </w:pPr>
      <w:r>
        <w:t xml:space="preserve">    Content-Type header, and the method (Lesson 6.7)."""</w:t>
      </w:r>
    </w:p>
    <w:p w14:paraId="7668167E" w14:textId="77777777" w:rsidR="004B19A1" w:rsidRDefault="002342A8">
      <w:pPr>
        <w:pStyle w:val="SourceCode"/>
      </w:pPr>
      <w:r>
        <w:t xml:space="preserve">    request = urllib.request.Request(</w:t>
      </w:r>
    </w:p>
    <w:p w14:paraId="1233E0A7" w14:textId="77777777" w:rsidR="004B19A1" w:rsidRDefault="002342A8">
      <w:pPr>
        <w:pStyle w:val="SourceCode"/>
      </w:pPr>
      <w:r>
        <w:t xml:space="preserve">        "https://127.0.0.1:8765/api/v1/contacts/3",</w:t>
      </w:r>
    </w:p>
    <w:p w14:paraId="6B3E2A53" w14:textId="77777777" w:rsidR="004B19A1" w:rsidRDefault="002342A8">
      <w:pPr>
        <w:pStyle w:val="SourceCode"/>
      </w:pPr>
      <w:r>
        <w:t xml:space="preserve">        data=body.encode("utf-8"),</w:t>
      </w:r>
    </w:p>
    <w:p w14:paraId="4AEAB32E" w14:textId="77777777" w:rsidR="004B19A1" w:rsidRDefault="002342A8">
      <w:pPr>
        <w:pStyle w:val="SourceCode"/>
      </w:pPr>
      <w:r>
        <w:t xml:space="preserve">        headers={"Content-Type": "application/json"}, method="PATCH")</w:t>
      </w:r>
    </w:p>
    <w:p w14:paraId="28E8BD76" w14:textId="77777777" w:rsidR="004B19A1" w:rsidRDefault="002342A8">
      <w:pPr>
        <w:pStyle w:val="SourceCode"/>
      </w:pPr>
      <w:r>
        <w:t xml:space="preserve">    # Remember, timeout=10 gives up after 10 seconds, and with closes the answer.</w:t>
      </w:r>
    </w:p>
    <w:p w14:paraId="03B911DE" w14:textId="77777777" w:rsidR="004B19A1" w:rsidRDefault="002342A8">
      <w:pPr>
        <w:pStyle w:val="SourceCode"/>
      </w:pPr>
      <w:r>
        <w:t xml:space="preserve">    with opener.open(request, timeout=10) as response:</w:t>
      </w:r>
    </w:p>
    <w:p w14:paraId="6DEF1563" w14:textId="77777777" w:rsidR="004B19A1" w:rsidRDefault="002342A8">
      <w:pPr>
        <w:pStyle w:val="SourceCode"/>
      </w:pPr>
      <w:r>
        <w:t xml:space="preserve">        print(f"Status: {response.status}")</w:t>
      </w:r>
    </w:p>
    <w:p w14:paraId="08146976" w14:textId="77777777" w:rsidR="004B19A1" w:rsidRDefault="002342A8">
      <w:pPr>
        <w:pStyle w:val="SourceCode"/>
      </w:pPr>
      <w:r>
        <w:t xml:space="preserve">        print(f"Content-Type: {response.headers.get('Content-Type')}")</w:t>
      </w:r>
    </w:p>
    <w:p w14:paraId="121E75F6" w14:textId="77777777" w:rsidR="004B19A1" w:rsidRDefault="002342A8">
      <w:pPr>
        <w:pStyle w:val="SourceCode"/>
      </w:pPr>
      <w:r>
        <w:t xml:space="preserve">        print(f"Body: {response.read().decode('utf-8')}")</w:t>
      </w:r>
    </w:p>
    <w:p w14:paraId="35A02AA5" w14:textId="77777777" w:rsidR="004B19A1" w:rsidRDefault="004B19A1">
      <w:pPr>
        <w:pStyle w:val="SourceCode"/>
      </w:pPr>
    </w:p>
    <w:p w14:paraId="5C90D255" w14:textId="77777777" w:rsidR="004B19A1" w:rsidRDefault="004B19A1">
      <w:pPr>
        <w:pStyle w:val="SourceCode"/>
      </w:pPr>
    </w:p>
    <w:p w14:paraId="3AE1F147" w14:textId="77777777" w:rsidR="004B19A1" w:rsidRDefault="002342A8">
      <w:pPr>
        <w:pStyle w:val="SourceCode"/>
      </w:pPr>
      <w:r>
        <w:t>def main() -&gt; None:</w:t>
      </w:r>
    </w:p>
    <w:p w14:paraId="08F207F0" w14:textId="77777777" w:rsidR="004B19A1" w:rsidRDefault="002342A8">
      <w:pPr>
        <w:pStyle w:val="SourceCode"/>
      </w:pPr>
      <w:r>
        <w:t xml:space="preserve">    # Remember, create the client once: an opener that trusts only the</w:t>
      </w:r>
    </w:p>
    <w:p w14:paraId="48273F2E" w14:textId="77777777" w:rsidR="004B19A1" w:rsidRDefault="002342A8">
      <w:pPr>
        <w:pStyle w:val="SourceCode"/>
      </w:pPr>
      <w:r>
        <w:t xml:space="preserve">    # course certificate authority.</w:t>
      </w:r>
    </w:p>
    <w:p w14:paraId="24AF9C02" w14:textId="77777777" w:rsidR="004B19A1" w:rsidRDefault="002342A8">
      <w:pPr>
        <w:pStyle w:val="SourceCode"/>
      </w:pPr>
      <w:r>
        <w:t xml:space="preserve">    context = ssl.create_default_context(cafile="certs/spa-ca.pem")</w:t>
      </w:r>
    </w:p>
    <w:p w14:paraId="0000B978" w14:textId="77777777" w:rsidR="004B19A1" w:rsidRDefault="002342A8">
      <w:pPr>
        <w:pStyle w:val="SourceCode"/>
      </w:pPr>
      <w:r>
        <w:t xml:space="preserve">    opener = urllib.request.build_opener(</w:t>
      </w:r>
    </w:p>
    <w:p w14:paraId="36D7E1AC" w14:textId="77777777" w:rsidR="004B19A1" w:rsidRDefault="002342A8">
      <w:pPr>
        <w:pStyle w:val="SourceCode"/>
      </w:pPr>
      <w:r>
        <w:t xml:space="preserve">        urllib.request.HTTPSHandler(context=context))</w:t>
      </w:r>
    </w:p>
    <w:p w14:paraId="12F95C5B" w14:textId="77777777" w:rsidR="004B19A1" w:rsidRDefault="004B19A1">
      <w:pPr>
        <w:pStyle w:val="SourceCode"/>
      </w:pPr>
    </w:p>
    <w:p w14:paraId="0358BA4C" w14:textId="77777777" w:rsidR="004B19A1" w:rsidRDefault="002342A8">
      <w:pPr>
        <w:pStyle w:val="SourceCode"/>
      </w:pPr>
      <w:r>
        <w:t xml:space="preserve">    # The first body names only the phone: {"phone": "555-0199"}.</w:t>
      </w:r>
    </w:p>
    <w:p w14:paraId="7DEFA1AA" w14:textId="77777777" w:rsidR="004B19A1" w:rsidRDefault="002342A8">
      <w:pPr>
        <w:pStyle w:val="SourceCode"/>
      </w:pPr>
      <w:r>
        <w:t xml:space="preserve">    # json.dumps writes JSON text from a dict, so the text is always valid</w:t>
      </w:r>
    </w:p>
    <w:p w14:paraId="6D19EF77" w14:textId="77777777" w:rsidR="004B19A1" w:rsidRDefault="002342A8">
      <w:pPr>
        <w:pStyle w:val="SourceCode"/>
      </w:pPr>
      <w:r>
        <w:t xml:space="preserve">    # JSON. The second body is {"phone": null}: json.dumps writes None as</w:t>
      </w:r>
    </w:p>
    <w:p w14:paraId="17049A0D" w14:textId="77777777" w:rsidR="004B19A1" w:rsidRDefault="002342A8">
      <w:pPr>
        <w:pStyle w:val="SourceCode"/>
      </w:pPr>
      <w:r>
        <w:t xml:space="preserve">    # null, which clears the phone; leaving the key out would keep it.</w:t>
      </w:r>
    </w:p>
    <w:p w14:paraId="269694E7" w14:textId="77777777" w:rsidR="004B19A1" w:rsidRDefault="002342A8">
      <w:pPr>
        <w:pStyle w:val="SourceCode"/>
      </w:pPr>
      <w:r>
        <w:t xml:space="preserve">    new_phone = json.dumps({"phone": "555-0199"})</w:t>
      </w:r>
    </w:p>
    <w:p w14:paraId="79DB33E3" w14:textId="77777777" w:rsidR="004B19A1" w:rsidRDefault="002342A8">
      <w:pPr>
        <w:pStyle w:val="SourceCode"/>
      </w:pPr>
      <w:r>
        <w:t xml:space="preserve">    clear_phone = json.dumps({"phone": None})</w:t>
      </w:r>
    </w:p>
    <w:p w14:paraId="696280BA" w14:textId="77777777" w:rsidR="004B19A1" w:rsidRDefault="004B19A1">
      <w:pPr>
        <w:pStyle w:val="SourceCode"/>
      </w:pPr>
    </w:p>
    <w:p w14:paraId="02F143C1" w14:textId="77777777" w:rsidR="004B19A1" w:rsidRDefault="002342A8">
      <w:pPr>
        <w:pStyle w:val="SourceCode"/>
      </w:pPr>
      <w:r>
        <w:t xml:space="preserve">    # PATCH the new phone, then PATCH null. Name and email are in neither</w:t>
      </w:r>
    </w:p>
    <w:p w14:paraId="7CC0F0F7" w14:textId="77777777" w:rsidR="004B19A1" w:rsidRDefault="002342A8">
      <w:pPr>
        <w:pStyle w:val="SourceCode"/>
      </w:pPr>
      <w:r>
        <w:t xml:space="preserve">    # body, so the server keeps them both times.</w:t>
      </w:r>
    </w:p>
    <w:p w14:paraId="10E93A3B" w14:textId="77777777" w:rsidR="004B19A1" w:rsidRDefault="002342A8">
      <w:pPr>
        <w:pStyle w:val="SourceCode"/>
      </w:pPr>
      <w:r>
        <w:t xml:space="preserve">    send_patch(opener, new_phone)</w:t>
      </w:r>
    </w:p>
    <w:p w14:paraId="5E6BB5A2" w14:textId="77777777" w:rsidR="004B19A1" w:rsidRDefault="002342A8">
      <w:pPr>
        <w:pStyle w:val="SourceCode"/>
        <w:keepNext/>
      </w:pPr>
      <w:r>
        <w:t xml:space="preserve">    send_patch(opener, clear_phone)</w:t>
      </w:r>
    </w:p>
    <w:p w14:paraId="6523FDA3" w14:textId="77777777" w:rsidR="004B19A1" w:rsidRDefault="004B19A1">
      <w:pPr>
        <w:pStyle w:val="SourceCode"/>
        <w:keepNext/>
      </w:pPr>
    </w:p>
    <w:p w14:paraId="30C644BC" w14:textId="77777777" w:rsidR="004B19A1" w:rsidRDefault="004B19A1">
      <w:pPr>
        <w:pStyle w:val="SourceCode"/>
        <w:keepNext/>
      </w:pPr>
    </w:p>
    <w:p w14:paraId="4147B710" w14:textId="77777777" w:rsidR="004B19A1" w:rsidRDefault="002342A8">
      <w:pPr>
        <w:pStyle w:val="SourceCode"/>
        <w:keepNext/>
      </w:pPr>
      <w:r>
        <w:t># Remember, calling main() here runs the program.</w:t>
      </w:r>
    </w:p>
    <w:p w14:paraId="7746C7B0" w14:textId="77777777" w:rsidR="004B19A1" w:rsidRDefault="002342A8">
      <w:pPr>
        <w:pStyle w:val="SourceCode"/>
      </w:pPr>
      <w:r>
        <w:t>main()</w:t>
      </w:r>
    </w:p>
    <w:p w14:paraId="716793D6" w14:textId="77777777" w:rsidR="004B19A1" w:rsidRDefault="004B19A1">
      <w:pPr>
        <w:keepNext/>
      </w:pPr>
    </w:p>
    <w:p w14:paraId="2D9F5DF9" w14:textId="77777777" w:rsidR="004B19A1" w:rsidRDefault="002342A8">
      <w:pPr>
        <w:pStyle w:val="Heading3"/>
      </w:pPr>
      <w:r>
        <w:t>Windows PowerShell Basic Server Build and Run</w:t>
      </w:r>
    </w:p>
    <w:p w14:paraId="55E4DC38" w14:textId="77777777" w:rsidR="004B19A1" w:rsidRDefault="002342A8">
      <w:pPr>
        <w:keepNext/>
      </w:pPr>
      <w:r>
        <w:t>In Terminal 1, in the lesson-6.8 folder, after the Data Reset: Python has no build step.</w:t>
      </w:r>
    </w:p>
    <w:p w14:paraId="47E1241D" w14:textId="77777777" w:rsidR="004B19A1" w:rsidRDefault="004B19A1">
      <w:pPr>
        <w:keepNext/>
      </w:pPr>
    </w:p>
    <w:p w14:paraId="23334939" w14:textId="77777777" w:rsidR="004B19A1" w:rsidRDefault="002342A8">
      <w:pPr>
        <w:pStyle w:val="CommandBlock"/>
      </w:pPr>
      <w:r>
        <w:t>.\python\.venv\Scripts\python.exe .\python\basic_server.py</w:t>
      </w:r>
    </w:p>
    <w:p w14:paraId="018CDDA3" w14:textId="77777777" w:rsidR="004B19A1" w:rsidRDefault="004B19A1">
      <w:pPr>
        <w:keepNext/>
      </w:pPr>
    </w:p>
    <w:p w14:paraId="141F6619" w14:textId="77777777" w:rsidR="004B19A1" w:rsidRDefault="002342A8">
      <w:r>
        <w:t>The server prints its Listening line and waits. Leave it running.</w:t>
      </w:r>
    </w:p>
    <w:p w14:paraId="139C832F" w14:textId="77777777" w:rsidR="004B19A1" w:rsidRDefault="004B19A1">
      <w:pPr>
        <w:keepNext/>
      </w:pPr>
    </w:p>
    <w:p w14:paraId="76616698" w14:textId="77777777" w:rsidR="004B19A1" w:rsidRDefault="002342A8">
      <w:pPr>
        <w:pStyle w:val="Heading3"/>
      </w:pPr>
      <w:r>
        <w:t>Windows PowerShell Basic Client Build and Run</w:t>
      </w:r>
    </w:p>
    <w:p w14:paraId="11A9C67A" w14:textId="77777777" w:rsidR="004B19A1" w:rsidRDefault="002342A8">
      <w:pPr>
        <w:keepNext/>
      </w:pPr>
      <w:r>
        <w:t>In Terminal 2, in the lesson-6.8 folder:</w:t>
      </w:r>
    </w:p>
    <w:p w14:paraId="392FEBBF" w14:textId="77777777" w:rsidR="004B19A1" w:rsidRDefault="004B19A1">
      <w:pPr>
        <w:keepNext/>
      </w:pPr>
    </w:p>
    <w:p w14:paraId="7E73C56A" w14:textId="77777777" w:rsidR="004B19A1" w:rsidRDefault="002342A8">
      <w:pPr>
        <w:pStyle w:val="CommandBlock"/>
      </w:pPr>
      <w:r>
        <w:t>py .\python\basic_client.py</w:t>
      </w:r>
    </w:p>
    <w:p w14:paraId="3A697B34" w14:textId="77777777" w:rsidR="004B19A1" w:rsidRDefault="004B19A1">
      <w:pPr>
        <w:keepNext/>
      </w:pPr>
    </w:p>
    <w:p w14:paraId="7BA851EE" w14:textId="77777777" w:rsidR="004B19A1" w:rsidRDefault="002342A8">
      <w:r>
        <w:t>Then press Ctrl+C in Terminal 1 to stop the server.</w:t>
      </w:r>
    </w:p>
    <w:p w14:paraId="035C01B7" w14:textId="77777777" w:rsidR="004B19A1" w:rsidRDefault="004B19A1">
      <w:pPr>
        <w:keepNext/>
      </w:pPr>
    </w:p>
    <w:p w14:paraId="7BBA6C78" w14:textId="77777777" w:rsidR="004B19A1" w:rsidRDefault="002342A8">
      <w:pPr>
        <w:pStyle w:val="Heading3"/>
      </w:pPr>
      <w:r>
        <w:t>Linux or macOS Basic Build and Run</w:t>
      </w:r>
    </w:p>
    <w:p w14:paraId="39E03121" w14:textId="77777777" w:rsidR="004B19A1" w:rsidRDefault="002342A8">
      <w:pPr>
        <w:keepNext/>
      </w:pPr>
      <w:r>
        <w:t>In Terminal 1, then in Terminal 2:</w:t>
      </w:r>
    </w:p>
    <w:p w14:paraId="68C98A70" w14:textId="77777777" w:rsidR="004B19A1" w:rsidRDefault="004B19A1">
      <w:pPr>
        <w:keepNext/>
      </w:pPr>
    </w:p>
    <w:p w14:paraId="16D0E785" w14:textId="77777777" w:rsidR="004B19A1" w:rsidRDefault="002342A8">
      <w:pPr>
        <w:pStyle w:val="CommandBlock"/>
      </w:pPr>
      <w:r>
        <w:t>./python/.venv/bin/python ./python/basic_server.py</w:t>
      </w:r>
    </w:p>
    <w:p w14:paraId="674EA451" w14:textId="77777777" w:rsidR="004B19A1" w:rsidRDefault="004B19A1">
      <w:pPr>
        <w:keepNext/>
      </w:pPr>
    </w:p>
    <w:p w14:paraId="4F02B0CF" w14:textId="77777777" w:rsidR="004B19A1" w:rsidRDefault="002342A8">
      <w:pPr>
        <w:pStyle w:val="CommandBlock"/>
      </w:pPr>
      <w:r>
        <w:t>python3 ./python/basic_client.py</w:t>
      </w:r>
    </w:p>
    <w:p w14:paraId="3545D8EE" w14:textId="77777777" w:rsidR="004B19A1" w:rsidRDefault="004B19A1">
      <w:pPr>
        <w:keepNext/>
      </w:pPr>
    </w:p>
    <w:p w14:paraId="539FF33C" w14:textId="77777777" w:rsidR="004B19A1" w:rsidRDefault="002342A8">
      <w:pPr>
        <w:pStyle w:val="Heading3"/>
      </w:pPr>
      <w:r>
        <w:t>Check Your Results</w:t>
      </w:r>
    </w:p>
    <w:p w14:paraId="3A43174B" w14:textId="77777777" w:rsidR="004B19A1" w:rsidRDefault="002342A8">
      <w:r>
        <w:t>Terminal 2 must show the client lines of the Required Clean-Run Output, and Terminal 1 only its Listening line.</w:t>
      </w:r>
    </w:p>
    <w:p w14:paraId="3AE17190" w14:textId="77777777" w:rsidR="004B19A1" w:rsidRDefault="004B19A1">
      <w:pPr>
        <w:keepNext/>
      </w:pPr>
    </w:p>
    <w:p w14:paraId="75CE6891" w14:textId="77777777" w:rsidR="004B19A1" w:rsidRDefault="004B19A1">
      <w:pPr>
        <w:keepNext/>
      </w:pPr>
    </w:p>
    <w:p w14:paraId="0A8E78EB" w14:textId="77777777" w:rsidR="004B19A1" w:rsidRDefault="002342A8">
      <w:pPr>
        <w:pStyle w:val="Heading2"/>
      </w:pPr>
      <w:r>
        <w:t>Production-Minded Implementation</w:t>
      </w:r>
    </w:p>
    <w:p w14:paraId="16C174C3" w14:textId="77777777" w:rsidR="004B19A1" w:rsidRDefault="002342A8">
      <w:r>
        <w:t>The Production-Minded server is Lesson 6.7's, with one more route, PATCH /api/v1/contacts/{id}, answered by handle_patch_contact in the frozen handler shape. The contact store is Lesson 6.7's, copied unchanged; ContactPatch, patch_from_json, and apply_patch are in a new file beside it, contact_patch (ContactPatch.cs, patch.go, contactPatch.ts), so the frozen functions are never typed again. The client keeps Lesson 6.4's functions unchanged, adds phone_patch_json, and sends the two PATCHes. Read contact_patc</w:t>
      </w:r>
      <w:r>
        <w:t>h first, then handle_patch_contact, then the client's phone_patch_json and main.</w:t>
      </w:r>
    </w:p>
    <w:p w14:paraId="16A928D2" w14:textId="77777777" w:rsidR="004B19A1" w:rsidRDefault="004B19A1">
      <w:pPr>
        <w:keepNext/>
      </w:pPr>
    </w:p>
    <w:p w14:paraId="728FBACE" w14:textId="77777777" w:rsidR="004B19A1" w:rsidRDefault="002342A8">
      <w:pPr>
        <w:pStyle w:val="Heading3"/>
      </w:pPr>
      <w:r>
        <w:t>python/contact_patch.py</w:t>
      </w:r>
    </w:p>
    <w:p w14:paraId="0EFE6BB9" w14:textId="77777777" w:rsidR="004B19A1" w:rsidRDefault="002342A8">
      <w:pPr>
        <w:pStyle w:val="SourceCode"/>
        <w:keepNext/>
      </w:pPr>
      <w:r>
        <w:t>"""Lesson 6.8: the PATCH part of the contact store. It lives in its own</w:t>
      </w:r>
    </w:p>
    <w:p w14:paraId="5177477C" w14:textId="77777777" w:rsidR="004B19A1" w:rsidRDefault="002342A8">
      <w:pPr>
        <w:pStyle w:val="SourceCode"/>
        <w:keepNext/>
      </w:pPr>
      <w:r>
        <w:t>module beside contact_store, which this lesson copies from Lesson 6.7</w:t>
      </w:r>
    </w:p>
    <w:p w14:paraId="67FE517C" w14:textId="77777777" w:rsidR="004B19A1" w:rsidRDefault="002342A8">
      <w:pPr>
        <w:pStyle w:val="SourceCode"/>
      </w:pPr>
      <w:r>
        <w:t>unchanged, so the frozen functions are never typed again. Like</w:t>
      </w:r>
    </w:p>
    <w:p w14:paraId="22890267" w14:textId="77777777" w:rsidR="004B19A1" w:rsidRDefault="002342A8">
      <w:pPr>
        <w:pStyle w:val="SourceCode"/>
      </w:pPr>
      <w:r>
        <w:t>contact_store, it never prints."""</w:t>
      </w:r>
    </w:p>
    <w:p w14:paraId="7D2DE2A9" w14:textId="77777777" w:rsidR="004B19A1" w:rsidRDefault="004B19A1">
      <w:pPr>
        <w:pStyle w:val="SourceCode"/>
      </w:pPr>
    </w:p>
    <w:p w14:paraId="645D64E7" w14:textId="77777777" w:rsidR="004B19A1" w:rsidRDefault="002342A8">
      <w:pPr>
        <w:pStyle w:val="SourceCode"/>
      </w:pPr>
      <w:r>
        <w:t># Remember, json reads JSON text (Lesson 3.15), and contact_store is</w:t>
      </w:r>
    </w:p>
    <w:p w14:paraId="6DF4E754" w14:textId="77777777" w:rsidR="004B19A1" w:rsidRDefault="002342A8">
      <w:pPr>
        <w:pStyle w:val="SourceCode"/>
      </w:pPr>
      <w:r>
        <w:t># Lesson 6.7's module, used unchanged.</w:t>
      </w:r>
    </w:p>
    <w:p w14:paraId="675B738E" w14:textId="77777777" w:rsidR="004B19A1" w:rsidRDefault="002342A8">
      <w:pPr>
        <w:pStyle w:val="SourceCode"/>
      </w:pPr>
      <w:r>
        <w:t>import json</w:t>
      </w:r>
    </w:p>
    <w:p w14:paraId="3A6CFA1C" w14:textId="77777777" w:rsidR="004B19A1" w:rsidRDefault="004B19A1">
      <w:pPr>
        <w:pStyle w:val="SourceCode"/>
      </w:pPr>
    </w:p>
    <w:p w14:paraId="01C3D0C1" w14:textId="77777777" w:rsidR="004B19A1" w:rsidRDefault="002342A8">
      <w:pPr>
        <w:pStyle w:val="SourceCode"/>
      </w:pPr>
      <w:r>
        <w:t>import contact_store</w:t>
      </w:r>
    </w:p>
    <w:p w14:paraId="502C21A7" w14:textId="77777777" w:rsidR="004B19A1" w:rsidRDefault="002342A8">
      <w:pPr>
        <w:pStyle w:val="SourceCode"/>
      </w:pPr>
      <w:r>
        <w:t>from contacts import Contact</w:t>
      </w:r>
    </w:p>
    <w:p w14:paraId="4813DD96" w14:textId="77777777" w:rsidR="004B19A1" w:rsidRDefault="004B19A1">
      <w:pPr>
        <w:pStyle w:val="SourceCode"/>
      </w:pPr>
    </w:p>
    <w:p w14:paraId="3D288CC6" w14:textId="77777777" w:rsidR="004B19A1" w:rsidRDefault="004B19A1">
      <w:pPr>
        <w:pStyle w:val="SourceCode"/>
      </w:pPr>
    </w:p>
    <w:p w14:paraId="57AD5421" w14:textId="77777777" w:rsidR="004B19A1" w:rsidRDefault="002342A8">
      <w:pPr>
        <w:pStyle w:val="SourceCode"/>
      </w:pPr>
      <w:r>
        <w:t>class ContactPatch:</w:t>
      </w:r>
    </w:p>
    <w:p w14:paraId="2F816BC7" w14:textId="77777777" w:rsidR="004B19A1" w:rsidRDefault="002342A8">
      <w:pPr>
        <w:pStyle w:val="SourceCode"/>
      </w:pPr>
      <w:r>
        <w:t xml:space="preserve">    """A PATCH body: body_values holds the text of each key the body has,</w:t>
      </w:r>
    </w:p>
    <w:p w14:paraId="13107974" w14:textId="77777777" w:rsidR="004B19A1" w:rsidRDefault="002342A8">
      <w:pPr>
        <w:pStyle w:val="SourceCode"/>
      </w:pPr>
      <w:r>
        <w:t xml:space="preserve">    read as contact_from_json reads it (null gives "", and a phone of null</w:t>
      </w:r>
    </w:p>
    <w:p w14:paraId="7A10078B" w14:textId="77777777" w:rsidR="004B19A1" w:rsidRDefault="002342A8">
      <w:pPr>
        <w:pStyle w:val="SourceCode"/>
      </w:pPr>
      <w:r>
        <w:t xml:space="preserve">    is None, no phone), and each _present flag says whether the body had</w:t>
      </w:r>
    </w:p>
    <w:p w14:paraId="53FE465F" w14:textId="77777777" w:rsidR="004B19A1" w:rsidRDefault="002342A8">
      <w:pPr>
        <w:pStyle w:val="SourceCode"/>
      </w:pPr>
      <w:r>
        <w:t xml:space="preserve">    that key at all. A key whose value is null is present; a missing key is</w:t>
      </w:r>
    </w:p>
    <w:p w14:paraId="5CDE937C" w14:textId="77777777" w:rsidR="004B19A1" w:rsidRDefault="002342A8">
      <w:pPr>
        <w:pStyle w:val="SourceCode"/>
      </w:pPr>
      <w:r>
        <w:t xml:space="preserve">    not."""</w:t>
      </w:r>
    </w:p>
    <w:p w14:paraId="61CCE83E" w14:textId="77777777" w:rsidR="004B19A1" w:rsidRDefault="004B19A1">
      <w:pPr>
        <w:pStyle w:val="SourceCode"/>
      </w:pPr>
    </w:p>
    <w:p w14:paraId="0CF67775" w14:textId="77777777" w:rsidR="004B19A1" w:rsidRDefault="002342A8">
      <w:pPr>
        <w:pStyle w:val="SourceCode"/>
      </w:pPr>
      <w:r>
        <w:t xml:space="preserve">    def __init__(self, body_values: Contact, name_present: bool,</w:t>
      </w:r>
    </w:p>
    <w:p w14:paraId="66516A51" w14:textId="77777777" w:rsidR="004B19A1" w:rsidRDefault="002342A8">
      <w:pPr>
        <w:pStyle w:val="SourceCode"/>
      </w:pPr>
      <w:r>
        <w:t xml:space="preserve">                 email_present: bool, phone_present: bool) -&gt; None:</w:t>
      </w:r>
    </w:p>
    <w:p w14:paraId="5C6882B6" w14:textId="77777777" w:rsidR="004B19A1" w:rsidRDefault="002342A8">
      <w:pPr>
        <w:pStyle w:val="SourceCode"/>
      </w:pPr>
      <w:r>
        <w:t xml:space="preserve">        self.body_values = body_values</w:t>
      </w:r>
    </w:p>
    <w:p w14:paraId="306B5F6D" w14:textId="77777777" w:rsidR="004B19A1" w:rsidRDefault="002342A8">
      <w:pPr>
        <w:pStyle w:val="SourceCode"/>
      </w:pPr>
      <w:r>
        <w:t xml:space="preserve">        self.name_present = name_present</w:t>
      </w:r>
    </w:p>
    <w:p w14:paraId="2238B43D" w14:textId="77777777" w:rsidR="004B19A1" w:rsidRDefault="002342A8">
      <w:pPr>
        <w:pStyle w:val="SourceCode"/>
      </w:pPr>
      <w:r>
        <w:t xml:space="preserve">        self.email_present = email_present</w:t>
      </w:r>
    </w:p>
    <w:p w14:paraId="74674141" w14:textId="77777777" w:rsidR="004B19A1" w:rsidRDefault="002342A8">
      <w:pPr>
        <w:pStyle w:val="SourceCode"/>
      </w:pPr>
      <w:r>
        <w:t xml:space="preserve">        self.phone_present = phone_present</w:t>
      </w:r>
    </w:p>
    <w:p w14:paraId="383F4430" w14:textId="77777777" w:rsidR="004B19A1" w:rsidRDefault="004B19A1">
      <w:pPr>
        <w:pStyle w:val="SourceCode"/>
      </w:pPr>
    </w:p>
    <w:p w14:paraId="6E27BCBA" w14:textId="77777777" w:rsidR="004B19A1" w:rsidRDefault="004B19A1">
      <w:pPr>
        <w:pStyle w:val="SourceCode"/>
      </w:pPr>
    </w:p>
    <w:p w14:paraId="05801CDE" w14:textId="77777777" w:rsidR="004B19A1" w:rsidRDefault="002342A8">
      <w:pPr>
        <w:pStyle w:val="SourceCode"/>
      </w:pPr>
      <w:r>
        <w:t>def patch_from_json(json_text: str) -&gt; ContactPatch | None:</w:t>
      </w:r>
    </w:p>
    <w:p w14:paraId="1EE01657" w14:textId="77777777" w:rsidR="004B19A1" w:rsidRDefault="002342A8">
      <w:pPr>
        <w:pStyle w:val="SourceCode"/>
      </w:pPr>
      <w:r>
        <w:t xml:space="preserve">    """Reads a PATCH body with Lesson 6.6's rules: one JSON object with</w:t>
      </w:r>
    </w:p>
    <w:p w14:paraId="15C5C918" w14:textId="77777777" w:rsidR="004B19A1" w:rsidRDefault="002342A8">
      <w:pPr>
        <w:pStyle w:val="SourceCode"/>
      </w:pPr>
      <w:r>
        <w:t xml:space="preserve">    nothing after it, keys spelled exactly, and name, email, and phone each</w:t>
      </w:r>
    </w:p>
    <w:p w14:paraId="5FC06E1D" w14:textId="77777777" w:rsidR="004B19A1" w:rsidRDefault="002342A8">
      <w:pPr>
        <w:pStyle w:val="SourceCode"/>
      </w:pPr>
      <w:r>
        <w:t xml:space="preserve">    text, null, or missing. Returns None for any other body. Unlike</w:t>
      </w:r>
    </w:p>
    <w:p w14:paraId="744D4AEA" w14:textId="77777777" w:rsidR="004B19A1" w:rsidRDefault="002342A8">
      <w:pPr>
        <w:pStyle w:val="SourceCode"/>
      </w:pPr>
      <w:r>
        <w:t xml:space="preserve">    contact_from_json, it keeps which keys were there, because a PATCH</w:t>
      </w:r>
    </w:p>
    <w:p w14:paraId="543FE0ED" w14:textId="77777777" w:rsidR="004B19A1" w:rsidRDefault="002342A8">
      <w:pPr>
        <w:pStyle w:val="SourceCode"/>
      </w:pPr>
      <w:r>
        <w:t xml:space="preserve">    changes only those."""</w:t>
      </w:r>
    </w:p>
    <w:p w14:paraId="31A4CFEC" w14:textId="77777777" w:rsidR="004B19A1" w:rsidRDefault="002342A8">
      <w:pPr>
        <w:pStyle w:val="SourceCode"/>
      </w:pPr>
      <w:r>
        <w:t xml:space="preserve">    # Lesson 6.6's contact_from_json, unchanged, checks the body with its</w:t>
      </w:r>
    </w:p>
    <w:p w14:paraId="1AC952D3" w14:textId="77777777" w:rsidR="004B19A1" w:rsidRDefault="002342A8">
      <w:pPr>
        <w:pStyle w:val="SourceCode"/>
      </w:pPr>
      <w:r>
        <w:t xml:space="preserve">    # rules and reads the values, so a PATCH body meets exactly the same</w:t>
      </w:r>
    </w:p>
    <w:p w14:paraId="387B2412" w14:textId="77777777" w:rsidR="004B19A1" w:rsidRDefault="002342A8">
      <w:pPr>
        <w:pStyle w:val="SourceCode"/>
      </w:pPr>
      <w:r>
        <w:t xml:space="preserve">    # rules. It gives "" both for null and for a missing key.</w:t>
      </w:r>
    </w:p>
    <w:p w14:paraId="6723A1F3" w14:textId="77777777" w:rsidR="004B19A1" w:rsidRDefault="002342A8">
      <w:pPr>
        <w:pStyle w:val="SourceCode"/>
      </w:pPr>
      <w:r>
        <w:t xml:space="preserve">    body_values = contact_store.contact_from_json(json_text)</w:t>
      </w:r>
    </w:p>
    <w:p w14:paraId="5D08D831" w14:textId="77777777" w:rsidR="004B19A1" w:rsidRDefault="002342A8">
      <w:pPr>
        <w:pStyle w:val="SourceCode"/>
      </w:pPr>
      <w:r>
        <w:t xml:space="preserve">    if body_values is None:</w:t>
      </w:r>
    </w:p>
    <w:p w14:paraId="375AC5BD" w14:textId="77777777" w:rsidR="004B19A1" w:rsidRDefault="002342A8">
      <w:pPr>
        <w:pStyle w:val="SourceCode"/>
      </w:pPr>
      <w:r>
        <w:t xml:space="preserve">        return None</w:t>
      </w:r>
    </w:p>
    <w:p w14:paraId="3060B9C1" w14:textId="77777777" w:rsidR="004B19A1" w:rsidRDefault="002342A8">
      <w:pPr>
        <w:pStyle w:val="SourceCode"/>
      </w:pPr>
      <w:r>
        <w:t xml:space="preserve">    # This is what contact_from_json cannot tell: whether each key is there</w:t>
      </w:r>
    </w:p>
    <w:p w14:paraId="09C2EFA4" w14:textId="77777777" w:rsidR="004B19A1" w:rsidRDefault="002342A8">
      <w:pPr>
        <w:pStyle w:val="SourceCode"/>
      </w:pPr>
      <w:r>
        <w:t xml:space="preserve">    # at all. The body is a JSON object by now, so json.loads reads it</w:t>
      </w:r>
    </w:p>
    <w:p w14:paraId="167027D8" w14:textId="77777777" w:rsidR="004B19A1" w:rsidRDefault="002342A8">
      <w:pPr>
        <w:pStyle w:val="SourceCode"/>
      </w:pPr>
      <w:r>
        <w:t xml:space="preserve">    # again without raising. in is True for a key whose value is null too,</w:t>
      </w:r>
    </w:p>
    <w:p w14:paraId="67B544F6" w14:textId="77777777" w:rsidR="004B19A1" w:rsidRDefault="002342A8">
      <w:pPr>
        <w:pStyle w:val="SourceCode"/>
      </w:pPr>
      <w:r>
        <w:t xml:space="preserve">    # and False only for a key that is missing.</w:t>
      </w:r>
    </w:p>
    <w:p w14:paraId="302373C0" w14:textId="77777777" w:rsidR="004B19A1" w:rsidRDefault="002342A8">
      <w:pPr>
        <w:pStyle w:val="SourceCode"/>
      </w:pPr>
      <w:r>
        <w:t xml:space="preserve">    record = json.loads(json_text)</w:t>
      </w:r>
    </w:p>
    <w:p w14:paraId="5B1C532E" w14:textId="77777777" w:rsidR="004B19A1" w:rsidRDefault="002342A8">
      <w:pPr>
        <w:pStyle w:val="SourceCode"/>
      </w:pPr>
      <w:r>
        <w:t xml:space="preserve">    return ContactPatch(body_values, "name" in record, "email" in record,</w:t>
      </w:r>
    </w:p>
    <w:p w14:paraId="68B00205" w14:textId="77777777" w:rsidR="004B19A1" w:rsidRDefault="002342A8">
      <w:pPr>
        <w:pStyle w:val="SourceCode"/>
      </w:pPr>
      <w:r>
        <w:t xml:space="preserve">                        "phone" in record)</w:t>
      </w:r>
    </w:p>
    <w:p w14:paraId="434A72C0" w14:textId="77777777" w:rsidR="004B19A1" w:rsidRDefault="004B19A1">
      <w:pPr>
        <w:pStyle w:val="SourceCode"/>
      </w:pPr>
    </w:p>
    <w:p w14:paraId="1A211009" w14:textId="77777777" w:rsidR="004B19A1" w:rsidRDefault="004B19A1">
      <w:pPr>
        <w:pStyle w:val="SourceCode"/>
      </w:pPr>
    </w:p>
    <w:p w14:paraId="0170EC69" w14:textId="77777777" w:rsidR="004B19A1" w:rsidRDefault="002342A8">
      <w:pPr>
        <w:pStyle w:val="SourceCode"/>
      </w:pPr>
      <w:r>
        <w:t>def names_a_field(patch: ContactPatch) -&gt; bool:</w:t>
      </w:r>
    </w:p>
    <w:p w14:paraId="642A2207" w14:textId="77777777" w:rsidR="004B19A1" w:rsidRDefault="002342A8">
      <w:pPr>
        <w:pStyle w:val="SourceCode"/>
      </w:pPr>
      <w:r>
        <w:t xml:space="preserve">    """True when the patch names name, email, or phone, and False when it</w:t>
      </w:r>
    </w:p>
    <w:p w14:paraId="3F6854FD" w14:textId="77777777" w:rsidR="004B19A1" w:rsidRDefault="002342A8">
      <w:pPr>
        <w:pStyle w:val="SourceCode"/>
      </w:pPr>
      <w:r>
        <w:t xml:space="preserve">    names none of them, such as {} or {"Phone":null}: keys are spelled</w:t>
      </w:r>
    </w:p>
    <w:p w14:paraId="2091492D" w14:textId="77777777" w:rsidR="004B19A1" w:rsidRDefault="002342A8">
      <w:pPr>
        <w:pStyle w:val="SourceCode"/>
      </w:pPr>
      <w:r>
        <w:t xml:space="preserve">    exactly, so a misspelled key is no field at all. Such a PATCH would</w:t>
      </w:r>
    </w:p>
    <w:p w14:paraId="00B0FFF8" w14:textId="77777777" w:rsidR="004B19A1" w:rsidRDefault="002342A8">
      <w:pPr>
        <w:pStyle w:val="SourceCode"/>
      </w:pPr>
      <w:r>
        <w:t xml:space="preserve">    change nothing and still answer 200, so a typo would go unnoticed; the</w:t>
      </w:r>
    </w:p>
    <w:p w14:paraId="21587E8C" w14:textId="77777777" w:rsidR="004B19A1" w:rsidRDefault="002342A8">
      <w:pPr>
        <w:pStyle w:val="SourceCode"/>
      </w:pPr>
      <w:r>
        <w:t xml:space="preserve">    server refuses it instead."""</w:t>
      </w:r>
    </w:p>
    <w:p w14:paraId="5AFB9634" w14:textId="77777777" w:rsidR="004B19A1" w:rsidRDefault="002342A8">
      <w:pPr>
        <w:pStyle w:val="SourceCode"/>
      </w:pPr>
      <w:r>
        <w:t xml:space="preserve">    return patch.name_present or patch.email_present or patch.phone_present</w:t>
      </w:r>
    </w:p>
    <w:p w14:paraId="00BE29F7" w14:textId="77777777" w:rsidR="004B19A1" w:rsidRDefault="004B19A1">
      <w:pPr>
        <w:pStyle w:val="SourceCode"/>
      </w:pPr>
    </w:p>
    <w:p w14:paraId="1A5C9517" w14:textId="77777777" w:rsidR="004B19A1" w:rsidRDefault="004B19A1">
      <w:pPr>
        <w:pStyle w:val="SourceCode"/>
      </w:pPr>
    </w:p>
    <w:p w14:paraId="6CD05B36" w14:textId="77777777" w:rsidR="004B19A1" w:rsidRDefault="002342A8">
      <w:pPr>
        <w:pStyle w:val="SourceCode"/>
      </w:pPr>
      <w:r>
        <w:t>def apply_patch(stored: Contact, patch: ContactPatch) -&gt; Contact:</w:t>
      </w:r>
    </w:p>
    <w:p w14:paraId="10481361" w14:textId="77777777" w:rsidR="004B19A1" w:rsidRDefault="002342A8">
      <w:pPr>
        <w:pStyle w:val="SourceCode"/>
      </w:pPr>
      <w:r>
        <w:t xml:space="preserve">    """Returns a new Contact: stored, with each field the patch names put</w:t>
      </w:r>
    </w:p>
    <w:p w14:paraId="381C298F" w14:textId="77777777" w:rsidR="004B19A1" w:rsidRDefault="002342A8">
      <w:pPr>
        <w:pStyle w:val="SourceCode"/>
      </w:pPr>
      <w:r>
        <w:t xml:space="preserve">    in. A missing key keeps the stored value, and a phone of null clears</w:t>
      </w:r>
    </w:p>
    <w:p w14:paraId="2B732B11" w14:textId="77777777" w:rsidR="004B19A1" w:rsidRDefault="002342A8">
      <w:pPr>
        <w:pStyle w:val="SourceCode"/>
      </w:pPr>
      <w:r>
        <w:t xml:space="preserve">    the phone. It never checks the values; replace_contact does."""</w:t>
      </w:r>
    </w:p>
    <w:p w14:paraId="7C47F607" w14:textId="77777777" w:rsidR="004B19A1" w:rsidRDefault="002342A8">
      <w:pPr>
        <w:pStyle w:val="SourceCode"/>
      </w:pPr>
      <w:r>
        <w:t xml:space="preserve">    full_name = stored.full_name</w:t>
      </w:r>
    </w:p>
    <w:p w14:paraId="6FB655FD" w14:textId="77777777" w:rsidR="004B19A1" w:rsidRDefault="002342A8">
      <w:pPr>
        <w:pStyle w:val="SourceCode"/>
      </w:pPr>
      <w:r>
        <w:t xml:space="preserve">    email = stored.email</w:t>
      </w:r>
    </w:p>
    <w:p w14:paraId="410DB708" w14:textId="77777777" w:rsidR="004B19A1" w:rsidRDefault="002342A8">
      <w:pPr>
        <w:pStyle w:val="SourceCode"/>
      </w:pPr>
      <w:r>
        <w:t xml:space="preserve">    phone = stored.phone</w:t>
      </w:r>
    </w:p>
    <w:p w14:paraId="46338BF1" w14:textId="77777777" w:rsidR="004B19A1" w:rsidRDefault="002342A8">
      <w:pPr>
        <w:pStyle w:val="SourceCode"/>
      </w:pPr>
      <w:r>
        <w:t xml:space="preserve">    if patch.name_present:</w:t>
      </w:r>
    </w:p>
    <w:p w14:paraId="428C74D1" w14:textId="77777777" w:rsidR="004B19A1" w:rsidRDefault="002342A8">
      <w:pPr>
        <w:pStyle w:val="SourceCode"/>
      </w:pPr>
      <w:r>
        <w:t xml:space="preserve">        full_name = patch.body_values.full_name</w:t>
      </w:r>
    </w:p>
    <w:p w14:paraId="216A4EB8" w14:textId="77777777" w:rsidR="004B19A1" w:rsidRDefault="002342A8">
      <w:pPr>
        <w:pStyle w:val="SourceCode"/>
      </w:pPr>
      <w:r>
        <w:t xml:space="preserve">    if patch.email_present:</w:t>
      </w:r>
    </w:p>
    <w:p w14:paraId="065AA5B0" w14:textId="77777777" w:rsidR="004B19A1" w:rsidRDefault="002342A8">
      <w:pPr>
        <w:pStyle w:val="SourceCode"/>
      </w:pPr>
      <w:r>
        <w:t xml:space="preserve">        email = patch.body_values.email</w:t>
      </w:r>
    </w:p>
    <w:p w14:paraId="5E93174B" w14:textId="77777777" w:rsidR="004B19A1" w:rsidRDefault="002342A8">
      <w:pPr>
        <w:pStyle w:val="SourceCode"/>
      </w:pPr>
      <w:r>
        <w:t xml:space="preserve">    if patch.phone_present:</w:t>
      </w:r>
    </w:p>
    <w:p w14:paraId="4BF18797" w14:textId="77777777" w:rsidR="004B19A1" w:rsidRDefault="002342A8">
      <w:pPr>
        <w:pStyle w:val="SourceCode"/>
        <w:keepNext/>
      </w:pPr>
      <w:r>
        <w:t xml:space="preserve">        phone = patch.body_values.phone</w:t>
      </w:r>
    </w:p>
    <w:p w14:paraId="0BEB828D" w14:textId="77777777" w:rsidR="004B19A1" w:rsidRDefault="002342A8">
      <w:pPr>
        <w:pStyle w:val="SourceCode"/>
        <w:keepNext/>
      </w:pPr>
      <w:r>
        <w:t xml:space="preserve">    # A new Contact, so the caller's stored contact stays as it was.</w:t>
      </w:r>
    </w:p>
    <w:p w14:paraId="64FC14C4" w14:textId="77777777" w:rsidR="004B19A1" w:rsidRDefault="002342A8">
      <w:pPr>
        <w:pStyle w:val="SourceCode"/>
      </w:pPr>
      <w:r>
        <w:t xml:space="preserve">    return Contact(stored.id, full_name, email, phone)</w:t>
      </w:r>
    </w:p>
    <w:p w14:paraId="35B5903A" w14:textId="77777777" w:rsidR="004B19A1" w:rsidRDefault="004B19A1">
      <w:pPr>
        <w:keepNext/>
      </w:pPr>
    </w:p>
    <w:p w14:paraId="116ABF90" w14:textId="77777777" w:rsidR="004B19A1" w:rsidRDefault="002342A8">
      <w:pPr>
        <w:pStyle w:val="Heading3"/>
      </w:pPr>
      <w:r>
        <w:t>python/server.py</w:t>
      </w:r>
    </w:p>
    <w:p w14:paraId="4743BD85" w14:textId="77777777" w:rsidR="004B19A1" w:rsidRDefault="002342A8">
      <w:pPr>
        <w:pStyle w:val="SourceCode"/>
        <w:keepNext/>
      </w:pPr>
      <w:r>
        <w:t>"""Lesson 6.8: the Chapter 6 server. PATCH /api/v1/contacts/{id} changes only</w:t>
      </w:r>
    </w:p>
    <w:p w14:paraId="0CCA78BA" w14:textId="77777777" w:rsidR="004B19A1" w:rsidRDefault="002342A8">
      <w:pPr>
        <w:pStyle w:val="SourceCode"/>
        <w:keepNext/>
      </w:pPr>
      <w:r>
        <w:t>the fields a JSON body names; the GET, POST, and PUT routes are Lessons</w:t>
      </w:r>
    </w:p>
    <w:p w14:paraId="4E863024" w14:textId="77777777" w:rsidR="004B19A1" w:rsidRDefault="002342A8">
      <w:pPr>
        <w:pStyle w:val="SourceCode"/>
      </w:pPr>
      <w:r>
        <w:t>6.5, 6.6, and 6.7's, unchanged."""</w:t>
      </w:r>
    </w:p>
    <w:p w14:paraId="0CF1B43E" w14:textId="77777777" w:rsidR="004B19A1" w:rsidRDefault="004B19A1">
      <w:pPr>
        <w:pStyle w:val="SourceCode"/>
      </w:pPr>
    </w:p>
    <w:p w14:paraId="2F9C55DD" w14:textId="77777777" w:rsidR="004B19A1" w:rsidRDefault="002342A8">
      <w:pPr>
        <w:pStyle w:val="SourceCode"/>
      </w:pPr>
      <w:r>
        <w:t># Remember, json writes JSON text (Lesson 3.15). contacts is your Chapter</w:t>
      </w:r>
    </w:p>
    <w:p w14:paraId="1B96C0A0" w14:textId="77777777" w:rsidR="004B19A1" w:rsidRDefault="002342A8">
      <w:pPr>
        <w:pStyle w:val="SourceCode"/>
      </w:pPr>
      <w:r>
        <w:t># 5 module, contact_store Lesson 6.7's, and contact_patch this lesson's.</w:t>
      </w:r>
    </w:p>
    <w:p w14:paraId="01687C97" w14:textId="77777777" w:rsidR="004B19A1" w:rsidRDefault="002342A8">
      <w:pPr>
        <w:pStyle w:val="SourceCode"/>
      </w:pPr>
      <w:r>
        <w:t>import json</w:t>
      </w:r>
    </w:p>
    <w:p w14:paraId="208064C1" w14:textId="77777777" w:rsidR="004B19A1" w:rsidRDefault="002342A8">
      <w:pPr>
        <w:pStyle w:val="SourceCode"/>
      </w:pPr>
      <w:r>
        <w:t>import socket</w:t>
      </w:r>
    </w:p>
    <w:p w14:paraId="78A606EB" w14:textId="77777777" w:rsidR="004B19A1" w:rsidRDefault="002342A8">
      <w:pPr>
        <w:pStyle w:val="SourceCode"/>
      </w:pPr>
      <w:r>
        <w:t>import ssl</w:t>
      </w:r>
    </w:p>
    <w:p w14:paraId="146463AA" w14:textId="77777777" w:rsidR="004B19A1" w:rsidRDefault="002342A8">
      <w:pPr>
        <w:pStyle w:val="SourceCode"/>
      </w:pPr>
      <w:r>
        <w:t>import sys</w:t>
      </w:r>
    </w:p>
    <w:p w14:paraId="6A503D68" w14:textId="77777777" w:rsidR="004B19A1" w:rsidRDefault="002342A8">
      <w:pPr>
        <w:pStyle w:val="SourceCode"/>
      </w:pPr>
      <w:r>
        <w:t>from http.server import BaseHTTPRequestHandler, ThreadingHTTPServer</w:t>
      </w:r>
    </w:p>
    <w:p w14:paraId="2350B804" w14:textId="77777777" w:rsidR="004B19A1" w:rsidRDefault="002342A8">
      <w:pPr>
        <w:pStyle w:val="SourceCode"/>
      </w:pPr>
      <w:r>
        <w:t>from urllib.parse import unquote, urlsplit</w:t>
      </w:r>
    </w:p>
    <w:p w14:paraId="6AB0473E" w14:textId="77777777" w:rsidR="004B19A1" w:rsidRDefault="004B19A1">
      <w:pPr>
        <w:pStyle w:val="SourceCode"/>
      </w:pPr>
    </w:p>
    <w:p w14:paraId="07AA14E8" w14:textId="77777777" w:rsidR="004B19A1" w:rsidRDefault="002342A8">
      <w:pPr>
        <w:pStyle w:val="SourceCode"/>
      </w:pPr>
      <w:r>
        <w:t>import contact_patch</w:t>
      </w:r>
    </w:p>
    <w:p w14:paraId="22F0B3AB" w14:textId="77777777" w:rsidR="004B19A1" w:rsidRDefault="002342A8">
      <w:pPr>
        <w:pStyle w:val="SourceCode"/>
      </w:pPr>
      <w:r>
        <w:t>import contact_store</w:t>
      </w:r>
    </w:p>
    <w:p w14:paraId="0729611F" w14:textId="77777777" w:rsidR="004B19A1" w:rsidRDefault="002342A8">
      <w:pPr>
        <w:pStyle w:val="SourceCode"/>
      </w:pPr>
      <w:r>
        <w:t>import contacts</w:t>
      </w:r>
    </w:p>
    <w:p w14:paraId="597F8600" w14:textId="77777777" w:rsidR="004B19A1" w:rsidRDefault="002342A8">
      <w:pPr>
        <w:pStyle w:val="SourceCode"/>
      </w:pPr>
      <w:r>
        <w:t>from contacts import ContactStatus</w:t>
      </w:r>
    </w:p>
    <w:p w14:paraId="0C44A07E" w14:textId="77777777" w:rsidR="004B19A1" w:rsidRDefault="004B19A1">
      <w:pPr>
        <w:pStyle w:val="SourceCode"/>
      </w:pPr>
    </w:p>
    <w:p w14:paraId="3FCDCA3B" w14:textId="77777777" w:rsidR="004B19A1" w:rsidRDefault="002342A8">
      <w:pPr>
        <w:pStyle w:val="SourceCode"/>
      </w:pPr>
      <w:r>
        <w:t>HOST = "127.0.0.1"</w:t>
      </w:r>
    </w:p>
    <w:p w14:paraId="54D405B6" w14:textId="77777777" w:rsidR="004B19A1" w:rsidRDefault="002342A8">
      <w:pPr>
        <w:pStyle w:val="SourceCode"/>
      </w:pPr>
      <w:r>
        <w:t>HTTPS_PORT = 8765</w:t>
      </w:r>
    </w:p>
    <w:p w14:paraId="64EBED82" w14:textId="77777777" w:rsidR="004B19A1" w:rsidRDefault="002342A8">
      <w:pPr>
        <w:pStyle w:val="SourceCode"/>
      </w:pPr>
      <w:r>
        <w:t>API_PREFIX = "/api/v1"</w:t>
      </w:r>
    </w:p>
    <w:p w14:paraId="4A037EA0" w14:textId="77777777" w:rsidR="004B19A1" w:rsidRDefault="002342A8">
      <w:pPr>
        <w:pStyle w:val="SourceCode"/>
      </w:pPr>
      <w:r>
        <w:t>CONTACTS_PATH = API_PREFIX + "/contacts"</w:t>
      </w:r>
    </w:p>
    <w:p w14:paraId="031D9745" w14:textId="77777777" w:rsidR="004B19A1" w:rsidRDefault="002342A8">
      <w:pPr>
        <w:pStyle w:val="SourceCode"/>
      </w:pPr>
      <w:r>
        <w:t>CERTIFICATE_FILE = "certs/server.pem"</w:t>
      </w:r>
    </w:p>
    <w:p w14:paraId="2140EF0F" w14:textId="77777777" w:rsidR="004B19A1" w:rsidRDefault="002342A8">
      <w:pPr>
        <w:pStyle w:val="SourceCode"/>
      </w:pPr>
      <w:r>
        <w:t>KEY_FILE = "certs/server.key"</w:t>
      </w:r>
    </w:p>
    <w:p w14:paraId="531FE6BF" w14:textId="77777777" w:rsidR="004B19A1" w:rsidRDefault="002342A8">
      <w:pPr>
        <w:pStyle w:val="SourceCode"/>
      </w:pPr>
      <w:r>
        <w:t>JSON_TYPE = "application/json; charset=utf-8"</w:t>
      </w:r>
    </w:p>
    <w:p w14:paraId="09E40522" w14:textId="77777777" w:rsidR="004B19A1" w:rsidRDefault="002342A8">
      <w:pPr>
        <w:pStyle w:val="SourceCode"/>
      </w:pPr>
      <w:r>
        <w:t>NOT_FOUND_JSON = '{"code":"not_found","message":"no such path"}'</w:t>
      </w:r>
    </w:p>
    <w:p w14:paraId="0BA5915E" w14:textId="77777777" w:rsidR="004B19A1" w:rsidRDefault="002342A8">
      <w:pPr>
        <w:pStyle w:val="SourceCode"/>
      </w:pPr>
      <w:r>
        <w:t># First the words for a PATCH body that names none of name, email, and</w:t>
      </w:r>
    </w:p>
    <w:p w14:paraId="69C67679" w14:textId="77777777" w:rsidR="004B19A1" w:rsidRDefault="002342A8">
      <w:pPr>
        <w:pStyle w:val="SourceCode"/>
      </w:pPr>
      <w:r>
        <w:t># phone; then, remember, the Chapter 5 words for an id parse_id refuses.</w:t>
      </w:r>
    </w:p>
    <w:p w14:paraId="7DBBEA0D" w14:textId="77777777" w:rsidR="004B19A1" w:rsidRDefault="002342A8">
      <w:pPr>
        <w:pStyle w:val="SourceCode"/>
      </w:pPr>
      <w:r>
        <w:t>EMPTY_PATCH = "body must name at least one field"</w:t>
      </w:r>
    </w:p>
    <w:p w14:paraId="2D0EFCB8" w14:textId="77777777" w:rsidR="004B19A1" w:rsidRDefault="002342A8">
      <w:pPr>
        <w:pStyle w:val="SourceCode"/>
      </w:pPr>
      <w:r>
        <w:t>ID_PROBLEM = "id must be a whole number from 1 to 2147483647"</w:t>
      </w:r>
    </w:p>
    <w:p w14:paraId="3301EC65" w14:textId="77777777" w:rsidR="004B19A1" w:rsidRDefault="002342A8">
      <w:pPr>
        <w:pStyle w:val="SourceCode"/>
      </w:pPr>
      <w:r>
        <w:t># The words for a body that is not a JSON contact object.</w:t>
      </w:r>
    </w:p>
    <w:p w14:paraId="6BD6B874" w14:textId="77777777" w:rsidR="004B19A1" w:rsidRDefault="002342A8">
      <w:pPr>
        <w:pStyle w:val="SourceCode"/>
      </w:pPr>
      <w:r>
        <w:t>BODY_PROBLEM = "body must be a JSON contact object"</w:t>
      </w:r>
    </w:p>
    <w:p w14:paraId="276F2B36" w14:textId="77777777" w:rsidR="004B19A1" w:rsidRDefault="004B19A1">
      <w:pPr>
        <w:pStyle w:val="SourceCode"/>
      </w:pPr>
    </w:p>
    <w:p w14:paraId="6ED96DD6" w14:textId="77777777" w:rsidR="004B19A1" w:rsidRDefault="004B19A1">
      <w:pPr>
        <w:pStyle w:val="SourceCode"/>
      </w:pPr>
    </w:p>
    <w:p w14:paraId="2657A5ED" w14:textId="77777777" w:rsidR="004B19A1" w:rsidRDefault="002342A8">
      <w:pPr>
        <w:pStyle w:val="SourceCode"/>
      </w:pPr>
      <w:r>
        <w:t>def log_request(method: str, target: str, status: int) -&gt; None:</w:t>
      </w:r>
    </w:p>
    <w:p w14:paraId="0B854041" w14:textId="77777777" w:rsidR="004B19A1" w:rsidRDefault="002342A8">
      <w:pPr>
        <w:pStyle w:val="SourceCode"/>
      </w:pPr>
      <w:r>
        <w:t xml:space="preserve">    """Print one line per answered request: GET /api/v1/health -&gt; 200."""</w:t>
      </w:r>
    </w:p>
    <w:p w14:paraId="11FEB836" w14:textId="77777777" w:rsidR="004B19A1" w:rsidRDefault="002342A8">
      <w:pPr>
        <w:pStyle w:val="SourceCode"/>
      </w:pPr>
      <w:r>
        <w:t xml:space="preserve">    # flush=True sends the line now. Printed into a pipe or a file, output</w:t>
      </w:r>
    </w:p>
    <w:p w14:paraId="73EDA4BD" w14:textId="77777777" w:rsidR="004B19A1" w:rsidRDefault="002342A8">
      <w:pPr>
        <w:pStyle w:val="SourceCode"/>
      </w:pPr>
      <w:r>
        <w:t xml:space="preserve">    # waits in a buffer, so another program would not see it yet.</w:t>
      </w:r>
    </w:p>
    <w:p w14:paraId="7ED5DE8B" w14:textId="77777777" w:rsidR="004B19A1" w:rsidRDefault="002342A8">
      <w:pPr>
        <w:pStyle w:val="SourceCode"/>
      </w:pPr>
      <w:r>
        <w:t xml:space="preserve">    print(f"{method} {target} -&gt; {status}", flush=True)</w:t>
      </w:r>
    </w:p>
    <w:p w14:paraId="6DC76C4F" w14:textId="77777777" w:rsidR="004B19A1" w:rsidRDefault="004B19A1">
      <w:pPr>
        <w:pStyle w:val="SourceCode"/>
      </w:pPr>
    </w:p>
    <w:p w14:paraId="16930F9C" w14:textId="77777777" w:rsidR="004B19A1" w:rsidRDefault="004B19A1">
      <w:pPr>
        <w:pStyle w:val="SourceCode"/>
      </w:pPr>
    </w:p>
    <w:p w14:paraId="22CA7F5B" w14:textId="77777777" w:rsidR="004B19A1" w:rsidRDefault="002342A8">
      <w:pPr>
        <w:pStyle w:val="SourceCode"/>
      </w:pPr>
      <w:r>
        <w:t>def http_status_for(status: ContactStatus) -&gt; int:</w:t>
      </w:r>
    </w:p>
    <w:p w14:paraId="4D849BED" w14:textId="77777777" w:rsidR="004B19A1" w:rsidRDefault="002342A8">
      <w:pPr>
        <w:pStyle w:val="SourceCode"/>
      </w:pPr>
      <w:r>
        <w:t xml:space="preserve">    """The one place a ContactStatus becomes an HTTP status. Lesson 6.14</w:t>
      </w:r>
    </w:p>
    <w:p w14:paraId="735EB314" w14:textId="77777777" w:rsidR="004B19A1" w:rsidRDefault="002342A8">
      <w:pPr>
        <w:pStyle w:val="SourceCode"/>
      </w:pPr>
      <w:r>
        <w:t xml:space="preserve">    covers every status code."""</w:t>
      </w:r>
    </w:p>
    <w:p w14:paraId="1308FA42" w14:textId="77777777" w:rsidR="004B19A1" w:rsidRDefault="002342A8">
      <w:pPr>
        <w:pStyle w:val="SourceCode"/>
      </w:pPr>
      <w:r>
        <w:t xml:space="preserve">    match status:</w:t>
      </w:r>
    </w:p>
    <w:p w14:paraId="5A757058" w14:textId="77777777" w:rsidR="004B19A1" w:rsidRDefault="002342A8">
      <w:pPr>
        <w:pStyle w:val="SourceCode"/>
      </w:pPr>
      <w:r>
        <w:t xml:space="preserve">        case ContactStatus.SUCCESS:</w:t>
      </w:r>
    </w:p>
    <w:p w14:paraId="6663CCEA" w14:textId="77777777" w:rsidR="004B19A1" w:rsidRDefault="002342A8">
      <w:pPr>
        <w:pStyle w:val="SourceCode"/>
      </w:pPr>
      <w:r>
        <w:t xml:space="preserve">            return 200</w:t>
      </w:r>
    </w:p>
    <w:p w14:paraId="1DB90AE5" w14:textId="77777777" w:rsidR="004B19A1" w:rsidRDefault="002342A8">
      <w:pPr>
        <w:pStyle w:val="SourceCode"/>
      </w:pPr>
      <w:r>
        <w:t xml:space="preserve">        case ContactStatus.INVALID_INPUT:</w:t>
      </w:r>
    </w:p>
    <w:p w14:paraId="5EE3BD85" w14:textId="77777777" w:rsidR="004B19A1" w:rsidRDefault="002342A8">
      <w:pPr>
        <w:pStyle w:val="SourceCode"/>
      </w:pPr>
      <w:r>
        <w:t xml:space="preserve">            return 400</w:t>
      </w:r>
    </w:p>
    <w:p w14:paraId="61EA7859" w14:textId="77777777" w:rsidR="004B19A1" w:rsidRDefault="002342A8">
      <w:pPr>
        <w:pStyle w:val="SourceCode"/>
      </w:pPr>
      <w:r>
        <w:t xml:space="preserve">        case ContactStatus.NOT_FOUND:</w:t>
      </w:r>
    </w:p>
    <w:p w14:paraId="7B17D0C9" w14:textId="77777777" w:rsidR="004B19A1" w:rsidRDefault="002342A8">
      <w:pPr>
        <w:pStyle w:val="SourceCode"/>
      </w:pPr>
      <w:r>
        <w:t xml:space="preserve">            return 404</w:t>
      </w:r>
    </w:p>
    <w:p w14:paraId="5BB1A2C8" w14:textId="77777777" w:rsidR="004B19A1" w:rsidRDefault="002342A8">
      <w:pPr>
        <w:pStyle w:val="SourceCode"/>
      </w:pPr>
      <w:r>
        <w:t xml:space="preserve">        case ContactStatus.DUPLICATE_EMAIL:</w:t>
      </w:r>
    </w:p>
    <w:p w14:paraId="48BEC4EC" w14:textId="77777777" w:rsidR="004B19A1" w:rsidRDefault="002342A8">
      <w:pPr>
        <w:pStyle w:val="SourceCode"/>
      </w:pPr>
      <w:r>
        <w:t xml:space="preserve">            return 409</w:t>
      </w:r>
    </w:p>
    <w:p w14:paraId="59956BA6" w14:textId="77777777" w:rsidR="004B19A1" w:rsidRDefault="002342A8">
      <w:pPr>
        <w:pStyle w:val="SourceCode"/>
      </w:pPr>
      <w:r>
        <w:t xml:space="preserve">    # Every other status is a failure on the server's side.</w:t>
      </w:r>
    </w:p>
    <w:p w14:paraId="544F97F2" w14:textId="77777777" w:rsidR="004B19A1" w:rsidRDefault="002342A8">
      <w:pPr>
        <w:pStyle w:val="SourceCode"/>
      </w:pPr>
      <w:r>
        <w:t xml:space="preserve">    return 500</w:t>
      </w:r>
    </w:p>
    <w:p w14:paraId="0C84F430" w14:textId="77777777" w:rsidR="004B19A1" w:rsidRDefault="004B19A1">
      <w:pPr>
        <w:pStyle w:val="SourceCode"/>
      </w:pPr>
    </w:p>
    <w:p w14:paraId="63987DAC" w14:textId="77777777" w:rsidR="004B19A1" w:rsidRDefault="004B19A1">
      <w:pPr>
        <w:pStyle w:val="SourceCode"/>
      </w:pPr>
    </w:p>
    <w:p w14:paraId="6C1A1E13" w14:textId="77777777" w:rsidR="004B19A1" w:rsidRDefault="002342A8">
      <w:pPr>
        <w:pStyle w:val="SourceCode"/>
      </w:pPr>
      <w:r>
        <w:t>def error_code_for(status: ContactStatus) -&gt; str:</w:t>
      </w:r>
    </w:p>
    <w:p w14:paraId="4100C300" w14:textId="77777777" w:rsidR="004B19A1" w:rsidRDefault="002342A8">
      <w:pPr>
        <w:pStyle w:val="SourceCode"/>
      </w:pPr>
      <w:r>
        <w:t xml:space="preserve">    """The code an error body names for a ContactStatus."""</w:t>
      </w:r>
    </w:p>
    <w:p w14:paraId="5545B9D4" w14:textId="77777777" w:rsidR="004B19A1" w:rsidRDefault="002342A8">
      <w:pPr>
        <w:pStyle w:val="SourceCode"/>
      </w:pPr>
      <w:r>
        <w:t xml:space="preserve">    match status:</w:t>
      </w:r>
    </w:p>
    <w:p w14:paraId="6EF6EA41" w14:textId="77777777" w:rsidR="004B19A1" w:rsidRDefault="002342A8">
      <w:pPr>
        <w:pStyle w:val="SourceCode"/>
      </w:pPr>
      <w:r>
        <w:t xml:space="preserve">        case ContactStatus.INVALID_INPUT:</w:t>
      </w:r>
    </w:p>
    <w:p w14:paraId="1185C391" w14:textId="77777777" w:rsidR="004B19A1" w:rsidRDefault="002342A8">
      <w:pPr>
        <w:pStyle w:val="SourceCode"/>
      </w:pPr>
      <w:r>
        <w:t xml:space="preserve">            return "invalid_input"</w:t>
      </w:r>
    </w:p>
    <w:p w14:paraId="53AC4035" w14:textId="77777777" w:rsidR="004B19A1" w:rsidRDefault="002342A8">
      <w:pPr>
        <w:pStyle w:val="SourceCode"/>
      </w:pPr>
      <w:r>
        <w:t xml:space="preserve">        case ContactStatus.NOT_FOUND:</w:t>
      </w:r>
    </w:p>
    <w:p w14:paraId="12280361" w14:textId="77777777" w:rsidR="004B19A1" w:rsidRDefault="002342A8">
      <w:pPr>
        <w:pStyle w:val="SourceCode"/>
      </w:pPr>
      <w:r>
        <w:t xml:space="preserve">            return "not_found"</w:t>
      </w:r>
    </w:p>
    <w:p w14:paraId="241656B7" w14:textId="77777777" w:rsidR="004B19A1" w:rsidRDefault="002342A8">
      <w:pPr>
        <w:pStyle w:val="SourceCode"/>
      </w:pPr>
      <w:r>
        <w:t xml:space="preserve">        case ContactStatus.DUPLICATE_EMAIL:</w:t>
      </w:r>
    </w:p>
    <w:p w14:paraId="08095FFC" w14:textId="77777777" w:rsidR="004B19A1" w:rsidRDefault="002342A8">
      <w:pPr>
        <w:pStyle w:val="SourceCode"/>
      </w:pPr>
      <w:r>
        <w:t xml:space="preserve">            return "duplicate_email"</w:t>
      </w:r>
    </w:p>
    <w:p w14:paraId="6AB3EE2F" w14:textId="77777777" w:rsidR="004B19A1" w:rsidRDefault="002342A8">
      <w:pPr>
        <w:pStyle w:val="SourceCode"/>
      </w:pPr>
      <w:r>
        <w:t xml:space="preserve">    return "database_failure"</w:t>
      </w:r>
    </w:p>
    <w:p w14:paraId="13C55E4A" w14:textId="77777777" w:rsidR="004B19A1" w:rsidRDefault="004B19A1">
      <w:pPr>
        <w:pStyle w:val="SourceCode"/>
      </w:pPr>
    </w:p>
    <w:p w14:paraId="15BEEEDD" w14:textId="77777777" w:rsidR="004B19A1" w:rsidRDefault="004B19A1">
      <w:pPr>
        <w:pStyle w:val="SourceCode"/>
      </w:pPr>
    </w:p>
    <w:p w14:paraId="58DE4DAE" w14:textId="77777777" w:rsidR="004B19A1" w:rsidRDefault="002342A8">
      <w:pPr>
        <w:pStyle w:val="SourceCode"/>
      </w:pPr>
      <w:r>
        <w:t>def contact_id_from_path(path: str) -&gt; str | None:</w:t>
      </w:r>
    </w:p>
    <w:p w14:paraId="6356EB4B" w14:textId="77777777" w:rsidR="004B19A1" w:rsidRDefault="002342A8">
      <w:pPr>
        <w:pStyle w:val="SourceCode"/>
      </w:pPr>
      <w:r>
        <w:t xml:space="preserve">    """The {id} segment of /api/v1/contacts/{id}, decoded, or None when the</w:t>
      </w:r>
    </w:p>
    <w:p w14:paraId="188D8958" w14:textId="77777777" w:rsidR="004B19A1" w:rsidRDefault="002342A8">
      <w:pPr>
        <w:pStyle w:val="SourceCode"/>
      </w:pPr>
      <w:r>
        <w:t xml:space="preserve">    path has another shape: no id, or more segments after it."""</w:t>
      </w:r>
    </w:p>
    <w:p w14:paraId="08DABA6E" w14:textId="77777777" w:rsidR="004B19A1" w:rsidRDefault="002342A8">
      <w:pPr>
        <w:pStyle w:val="SourceCode"/>
      </w:pPr>
      <w:r>
        <w:t xml:space="preserve">    prefix = CONTACTS_PATH + "/"</w:t>
      </w:r>
    </w:p>
    <w:p w14:paraId="4A2ED00C" w14:textId="77777777" w:rsidR="004B19A1" w:rsidRDefault="002342A8">
      <w:pPr>
        <w:pStyle w:val="SourceCode"/>
      </w:pPr>
      <w:r>
        <w:t xml:space="preserve">    if not path.startswith(prefix):</w:t>
      </w:r>
    </w:p>
    <w:p w14:paraId="00F03E25" w14:textId="77777777" w:rsidR="004B19A1" w:rsidRDefault="002342A8">
      <w:pPr>
        <w:pStyle w:val="SourceCode"/>
      </w:pPr>
      <w:r>
        <w:t xml:space="preserve">        return None</w:t>
      </w:r>
    </w:p>
    <w:p w14:paraId="1B8CC67E" w14:textId="77777777" w:rsidR="004B19A1" w:rsidRDefault="002342A8">
      <w:pPr>
        <w:pStyle w:val="SourceCode"/>
      </w:pPr>
      <w:r>
        <w:t xml:space="preserve">    segment = path[len(prefix):]</w:t>
      </w:r>
    </w:p>
    <w:p w14:paraId="02A79A55" w14:textId="77777777" w:rsidR="004B19A1" w:rsidRDefault="002342A8">
      <w:pPr>
        <w:pStyle w:val="SourceCode"/>
      </w:pPr>
      <w:r>
        <w:t xml:space="preserve">    if segment == "" or segment.find("/") != -1:</w:t>
      </w:r>
    </w:p>
    <w:p w14:paraId="72D86397" w14:textId="77777777" w:rsidR="004B19A1" w:rsidRDefault="002342A8">
      <w:pPr>
        <w:pStyle w:val="SourceCode"/>
      </w:pPr>
      <w:r>
        <w:t xml:space="preserve">        return None</w:t>
      </w:r>
    </w:p>
    <w:p w14:paraId="72717C99" w14:textId="77777777" w:rsidR="004B19A1" w:rsidRDefault="002342A8">
      <w:pPr>
        <w:pStyle w:val="SourceCode"/>
      </w:pPr>
      <w:r>
        <w:t xml:space="preserve">    # unquote decodes the segment: %3F becomes ?.</w:t>
      </w:r>
    </w:p>
    <w:p w14:paraId="06C5DF90" w14:textId="77777777" w:rsidR="004B19A1" w:rsidRDefault="002342A8">
      <w:pPr>
        <w:pStyle w:val="SourceCode"/>
      </w:pPr>
      <w:r>
        <w:t xml:space="preserve">    return unquote(segment)</w:t>
      </w:r>
    </w:p>
    <w:p w14:paraId="701E5307" w14:textId="77777777" w:rsidR="004B19A1" w:rsidRDefault="004B19A1">
      <w:pPr>
        <w:pStyle w:val="SourceCode"/>
      </w:pPr>
    </w:p>
    <w:p w14:paraId="56642AD4" w14:textId="77777777" w:rsidR="004B19A1" w:rsidRDefault="004B19A1">
      <w:pPr>
        <w:pStyle w:val="SourceCode"/>
      </w:pPr>
    </w:p>
    <w:p w14:paraId="5BCBE772" w14:textId="77777777" w:rsidR="004B19A1" w:rsidRDefault="002342A8">
      <w:pPr>
        <w:pStyle w:val="SourceCode"/>
      </w:pPr>
      <w:r>
        <w:t>class ApiHandler(BaseHTTPRequestHandler):</w:t>
      </w:r>
    </w:p>
    <w:p w14:paraId="387AF7DA" w14:textId="77777777" w:rsidR="004B19A1" w:rsidRDefault="002342A8">
      <w:pPr>
        <w:pStyle w:val="SourceCode"/>
      </w:pPr>
      <w:r>
        <w:t xml:space="preserve">    """The server makes one ApiHandler for each request it receives."""</w:t>
      </w:r>
    </w:p>
    <w:p w14:paraId="60832E33" w14:textId="77777777" w:rsidR="004B19A1" w:rsidRDefault="004B19A1">
      <w:pPr>
        <w:pStyle w:val="SourceCode"/>
      </w:pPr>
    </w:p>
    <w:p w14:paraId="239049B9" w14:textId="77777777" w:rsidR="004B19A1" w:rsidRDefault="002342A8">
      <w:pPr>
        <w:pStyle w:val="SourceCode"/>
      </w:pPr>
      <w:r>
        <w:t xml:space="preserve">    def send_json(self, status: int, json_text: str) -&gt; None:</w:t>
      </w:r>
    </w:p>
    <w:p w14:paraId="716906F6" w14:textId="77777777" w:rsidR="004B19A1" w:rsidRDefault="002342A8">
      <w:pPr>
        <w:pStyle w:val="SourceCode"/>
      </w:pPr>
      <w:r>
        <w:t xml:space="preserve">        """Every answer but send_created's 201 comes here and is logged."""</w:t>
      </w:r>
    </w:p>
    <w:p w14:paraId="653CF384" w14:textId="77777777" w:rsidR="004B19A1" w:rsidRDefault="002342A8">
      <w:pPr>
        <w:pStyle w:val="SourceCode"/>
      </w:pPr>
      <w:r>
        <w:t xml:space="preserve">        body_bytes = json_text.encode("utf-8")</w:t>
      </w:r>
    </w:p>
    <w:p w14:paraId="6E56FB5F" w14:textId="77777777" w:rsidR="004B19A1" w:rsidRDefault="002342A8">
      <w:pPr>
        <w:pStyle w:val="SourceCode"/>
      </w:pPr>
      <w:r>
        <w:t xml:space="preserve">        self.send_response(status)</w:t>
      </w:r>
    </w:p>
    <w:p w14:paraId="19F66559" w14:textId="77777777" w:rsidR="004B19A1" w:rsidRDefault="002342A8">
      <w:pPr>
        <w:pStyle w:val="SourceCode"/>
      </w:pPr>
      <w:r>
        <w:t xml:space="preserve">        self.send_header("Content-Type", JSON_TYPE)</w:t>
      </w:r>
    </w:p>
    <w:p w14:paraId="1C9AC84C" w14:textId="77777777" w:rsidR="004B19A1" w:rsidRDefault="002342A8">
      <w:pPr>
        <w:pStyle w:val="SourceCode"/>
      </w:pPr>
      <w:r>
        <w:t xml:space="preserve">        self.send_header("Content-Length", str(len(body_bytes)))</w:t>
      </w:r>
    </w:p>
    <w:p w14:paraId="7902D197" w14:textId="77777777" w:rsidR="004B19A1" w:rsidRDefault="002342A8">
      <w:pPr>
        <w:pStyle w:val="SourceCode"/>
      </w:pPr>
      <w:r>
        <w:t xml:space="preserve">        self.end_headers()</w:t>
      </w:r>
    </w:p>
    <w:p w14:paraId="7C2F80B8" w14:textId="77777777" w:rsidR="004B19A1" w:rsidRDefault="002342A8">
      <w:pPr>
        <w:pStyle w:val="SourceCode"/>
      </w:pPr>
      <w:r>
        <w:t xml:space="preserve">        # self.command is the method. HEAD asks for the headers alone: no body.</w:t>
      </w:r>
    </w:p>
    <w:p w14:paraId="4569FE37" w14:textId="77777777" w:rsidR="004B19A1" w:rsidRDefault="002342A8">
      <w:pPr>
        <w:pStyle w:val="SourceCode"/>
      </w:pPr>
      <w:r>
        <w:t xml:space="preserve">        if self.command != "HEAD":</w:t>
      </w:r>
    </w:p>
    <w:p w14:paraId="0E4A6910" w14:textId="77777777" w:rsidR="004B19A1" w:rsidRDefault="002342A8">
      <w:pPr>
        <w:pStyle w:val="SourceCode"/>
      </w:pPr>
      <w:r>
        <w:t xml:space="preserve">            self.wfile.write(body_bytes)</w:t>
      </w:r>
    </w:p>
    <w:p w14:paraId="57AD3F90" w14:textId="77777777" w:rsidR="004B19A1" w:rsidRDefault="002342A8">
      <w:pPr>
        <w:pStyle w:val="SourceCode"/>
      </w:pPr>
      <w:r>
        <w:t xml:space="preserve">        log_request(self.command, self.path, status)</w:t>
      </w:r>
    </w:p>
    <w:p w14:paraId="2C6C4C5C" w14:textId="77777777" w:rsidR="004B19A1" w:rsidRDefault="004B19A1">
      <w:pPr>
        <w:pStyle w:val="SourceCode"/>
      </w:pPr>
    </w:p>
    <w:p w14:paraId="51BA1F1E" w14:textId="77777777" w:rsidR="004B19A1" w:rsidRDefault="002342A8">
      <w:pPr>
        <w:pStyle w:val="SourceCode"/>
      </w:pPr>
      <w:r>
        <w:t xml:space="preserve">    def send_created(self, location: str, json_text: str) -&gt; None:</w:t>
      </w:r>
    </w:p>
    <w:p w14:paraId="6C48967D" w14:textId="77777777" w:rsidR="004B19A1" w:rsidRDefault="002342A8">
      <w:pPr>
        <w:pStyle w:val="SourceCode"/>
      </w:pPr>
      <w:r>
        <w:t xml:space="preserve">        """send_json's twin for 201 Created: the same steps, plus the</w:t>
      </w:r>
    </w:p>
    <w:p w14:paraId="37C23C63" w14:textId="77777777" w:rsidR="004B19A1" w:rsidRDefault="002342A8">
      <w:pPr>
        <w:pStyle w:val="SourceCode"/>
      </w:pPr>
      <w:r>
        <w:t xml:space="preserve">        Location header, which names the path of the contact just</w:t>
      </w:r>
    </w:p>
    <w:p w14:paraId="319368EC" w14:textId="77777777" w:rsidR="004B19A1" w:rsidRDefault="002342A8">
      <w:pPr>
        <w:pStyle w:val="SourceCode"/>
      </w:pPr>
      <w:r>
        <w:t xml:space="preserve">        created."""</w:t>
      </w:r>
    </w:p>
    <w:p w14:paraId="7F2D0018" w14:textId="77777777" w:rsidR="004B19A1" w:rsidRDefault="002342A8">
      <w:pPr>
        <w:pStyle w:val="SourceCode"/>
      </w:pPr>
      <w:r>
        <w:t xml:space="preserve">        body_bytes = json_text.encode("utf-8")</w:t>
      </w:r>
    </w:p>
    <w:p w14:paraId="7C699B2A" w14:textId="77777777" w:rsidR="004B19A1" w:rsidRDefault="002342A8">
      <w:pPr>
        <w:pStyle w:val="SourceCode"/>
      </w:pPr>
      <w:r>
        <w:t xml:space="preserve">        self.send_response(201)</w:t>
      </w:r>
    </w:p>
    <w:p w14:paraId="7A72A399" w14:textId="77777777" w:rsidR="004B19A1" w:rsidRDefault="002342A8">
      <w:pPr>
        <w:pStyle w:val="SourceCode"/>
      </w:pPr>
      <w:r>
        <w:t xml:space="preserve">        self.send_header("Content-Type", JSON_TYPE)</w:t>
      </w:r>
    </w:p>
    <w:p w14:paraId="1AFB22D7" w14:textId="77777777" w:rsidR="004B19A1" w:rsidRDefault="002342A8">
      <w:pPr>
        <w:pStyle w:val="SourceCode"/>
      </w:pPr>
      <w:r>
        <w:t xml:space="preserve">        self.send_header("Location", location)</w:t>
      </w:r>
    </w:p>
    <w:p w14:paraId="2F744821" w14:textId="77777777" w:rsidR="004B19A1" w:rsidRDefault="002342A8">
      <w:pPr>
        <w:pStyle w:val="SourceCode"/>
      </w:pPr>
      <w:r>
        <w:t xml:space="preserve">        self.send_header("Content-Length", str(len(body_bytes)))</w:t>
      </w:r>
    </w:p>
    <w:p w14:paraId="1AFFF268" w14:textId="77777777" w:rsidR="004B19A1" w:rsidRDefault="002342A8">
      <w:pPr>
        <w:pStyle w:val="SourceCode"/>
      </w:pPr>
      <w:r>
        <w:t xml:space="preserve">        self.end_headers()</w:t>
      </w:r>
    </w:p>
    <w:p w14:paraId="68034024" w14:textId="77777777" w:rsidR="004B19A1" w:rsidRDefault="002342A8">
      <w:pPr>
        <w:pStyle w:val="SourceCode"/>
      </w:pPr>
      <w:r>
        <w:t xml:space="preserve">        self.wfile.write(body_bytes)</w:t>
      </w:r>
    </w:p>
    <w:p w14:paraId="5FC0A667" w14:textId="77777777" w:rsidR="004B19A1" w:rsidRDefault="002342A8">
      <w:pPr>
        <w:pStyle w:val="SourceCode"/>
      </w:pPr>
      <w:r>
        <w:t xml:space="preserve">        log_request(self.command, self.path, 201)</w:t>
      </w:r>
    </w:p>
    <w:p w14:paraId="7CBCAAE3" w14:textId="77777777" w:rsidR="004B19A1" w:rsidRDefault="004B19A1">
      <w:pPr>
        <w:pStyle w:val="SourceCode"/>
      </w:pPr>
    </w:p>
    <w:p w14:paraId="6CF4AEC3" w14:textId="77777777" w:rsidR="004B19A1" w:rsidRDefault="002342A8">
      <w:pPr>
        <w:pStyle w:val="SourceCode"/>
      </w:pPr>
      <w:r>
        <w:t xml:space="preserve">    def route_request(self) -&gt; None:</w:t>
      </w:r>
    </w:p>
    <w:p w14:paraId="01E1690D" w14:textId="77777777" w:rsidR="004B19A1" w:rsidRDefault="002342A8">
      <w:pPr>
        <w:pStyle w:val="SourceCode"/>
      </w:pPr>
      <w:r>
        <w:t xml:space="preserve">        """The route table: one check per route, then 404 for the rest."""</w:t>
      </w:r>
    </w:p>
    <w:p w14:paraId="3F87D517" w14:textId="77777777" w:rsidR="004B19A1" w:rsidRDefault="002342A8">
      <w:pPr>
        <w:pStyle w:val="SourceCode"/>
      </w:pPr>
      <w:r>
        <w:t xml:space="preserve">        # self.path is the path and query as sent; routes match the path</w:t>
      </w:r>
    </w:p>
    <w:p w14:paraId="5906A421" w14:textId="77777777" w:rsidR="004B19A1" w:rsidRDefault="002342A8">
      <w:pPr>
        <w:pStyle w:val="SourceCode"/>
      </w:pPr>
      <w:r>
        <w:t xml:space="preserve">        # alone, which urlsplit separates from the query.</w:t>
      </w:r>
    </w:p>
    <w:p w14:paraId="6ED36F7C" w14:textId="77777777" w:rsidR="004B19A1" w:rsidRDefault="002342A8">
      <w:pPr>
        <w:pStyle w:val="SourceCode"/>
      </w:pPr>
      <w:r>
        <w:t xml:space="preserve">        path = urlsplit(self.path).path</w:t>
      </w:r>
    </w:p>
    <w:p w14:paraId="4068DEA9" w14:textId="77777777" w:rsidR="004B19A1" w:rsidRDefault="002342A8">
      <w:pPr>
        <w:pStyle w:val="SourceCode"/>
      </w:pPr>
      <w:r>
        <w:t xml:space="preserve">        contact_id = contact_id_from_path(path)</w:t>
      </w:r>
    </w:p>
    <w:p w14:paraId="1232C18E" w14:textId="77777777" w:rsidR="004B19A1" w:rsidRDefault="002342A8">
      <w:pPr>
        <w:pStyle w:val="SourceCode"/>
      </w:pPr>
      <w:r>
        <w:t xml:space="preserve">        is_get = self.command == "GET"</w:t>
      </w:r>
    </w:p>
    <w:p w14:paraId="403814FD" w14:textId="77777777" w:rsidR="004B19A1" w:rsidRDefault="002342A8">
      <w:pPr>
        <w:pStyle w:val="SourceCode"/>
      </w:pPr>
      <w:r>
        <w:t xml:space="preserve">        if self.command == "GET" and path == API_PREFIX + "/health":</w:t>
      </w:r>
    </w:p>
    <w:p w14:paraId="428A14C9" w14:textId="77777777" w:rsidR="004B19A1" w:rsidRDefault="002342A8">
      <w:pPr>
        <w:pStyle w:val="SourceCode"/>
      </w:pPr>
      <w:r>
        <w:t xml:space="preserve">            self.handle_health()</w:t>
      </w:r>
    </w:p>
    <w:p w14:paraId="464C4BEB" w14:textId="77777777" w:rsidR="004B19A1" w:rsidRDefault="002342A8">
      <w:pPr>
        <w:pStyle w:val="SourceCode"/>
      </w:pPr>
      <w:r>
        <w:t xml:space="preserve">        elif is_get and path == CONTACTS_PATH:</w:t>
      </w:r>
    </w:p>
    <w:p w14:paraId="78095B99" w14:textId="77777777" w:rsidR="004B19A1" w:rsidRDefault="002342A8">
      <w:pPr>
        <w:pStyle w:val="SourceCode"/>
      </w:pPr>
      <w:r>
        <w:t xml:space="preserve">            self.handle_list_contacts()</w:t>
      </w:r>
    </w:p>
    <w:p w14:paraId="1A0BE5A2" w14:textId="77777777" w:rsidR="004B19A1" w:rsidRDefault="002342A8">
      <w:pPr>
        <w:pStyle w:val="SourceCode"/>
      </w:pPr>
      <w:r>
        <w:t xml:space="preserve">        elif is_get and contact_id is not None:</w:t>
      </w:r>
    </w:p>
    <w:p w14:paraId="557544CD" w14:textId="77777777" w:rsidR="004B19A1" w:rsidRDefault="002342A8">
      <w:pPr>
        <w:pStyle w:val="SourceCode"/>
      </w:pPr>
      <w:r>
        <w:t xml:space="preserve">            self.handle_get_contact(contact_id)</w:t>
      </w:r>
    </w:p>
    <w:p w14:paraId="0EDD5B38" w14:textId="77777777" w:rsidR="004B19A1" w:rsidRDefault="002342A8">
      <w:pPr>
        <w:pStyle w:val="SourceCode"/>
      </w:pPr>
      <w:r>
        <w:t xml:space="preserve">        elif self.command == "POST" and path == CONTACTS_PATH:</w:t>
      </w:r>
    </w:p>
    <w:p w14:paraId="5D0138A7" w14:textId="77777777" w:rsidR="004B19A1" w:rsidRDefault="002342A8">
      <w:pPr>
        <w:pStyle w:val="SourceCode"/>
      </w:pPr>
      <w:r>
        <w:t xml:space="preserve">            self.handle_create_contact()</w:t>
      </w:r>
    </w:p>
    <w:p w14:paraId="12E7392F" w14:textId="77777777" w:rsidR="004B19A1" w:rsidRDefault="002342A8">
      <w:pPr>
        <w:pStyle w:val="SourceCode"/>
      </w:pPr>
      <w:r>
        <w:t xml:space="preserve">        elif self.command == "PUT" and contact_id is not None:</w:t>
      </w:r>
    </w:p>
    <w:p w14:paraId="4B8983BC" w14:textId="77777777" w:rsidR="004B19A1" w:rsidRDefault="002342A8">
      <w:pPr>
        <w:pStyle w:val="SourceCode"/>
      </w:pPr>
      <w:r>
        <w:t xml:space="preserve">            self.handle_replace_contact(contact_id)</w:t>
      </w:r>
    </w:p>
    <w:p w14:paraId="758F9DF5" w14:textId="77777777" w:rsidR="004B19A1" w:rsidRDefault="002342A8">
      <w:pPr>
        <w:pStyle w:val="SourceCode"/>
      </w:pPr>
      <w:r>
        <w:t xml:space="preserve">        elif self.command == "PATCH" and contact_id is not None:</w:t>
      </w:r>
    </w:p>
    <w:p w14:paraId="21ABB7F7" w14:textId="77777777" w:rsidR="004B19A1" w:rsidRDefault="002342A8">
      <w:pPr>
        <w:pStyle w:val="SourceCode"/>
      </w:pPr>
      <w:r>
        <w:t xml:space="preserve">            self.handle_patch_contact(contact_id)</w:t>
      </w:r>
    </w:p>
    <w:p w14:paraId="53BD513A" w14:textId="77777777" w:rsidR="004B19A1" w:rsidRDefault="002342A8">
      <w:pPr>
        <w:pStyle w:val="SourceCode"/>
      </w:pPr>
      <w:r>
        <w:t xml:space="preserve">        else:</w:t>
      </w:r>
    </w:p>
    <w:p w14:paraId="20E1F763" w14:textId="77777777" w:rsidR="004B19A1" w:rsidRDefault="002342A8">
      <w:pPr>
        <w:pStyle w:val="SourceCode"/>
      </w:pPr>
      <w:r>
        <w:t xml:space="preserve">            self.send_json(404, NOT_FOUND_JSON)</w:t>
      </w:r>
    </w:p>
    <w:p w14:paraId="17DC5839" w14:textId="77777777" w:rsidR="004B19A1" w:rsidRDefault="004B19A1">
      <w:pPr>
        <w:pStyle w:val="SourceCode"/>
      </w:pPr>
    </w:p>
    <w:p w14:paraId="7B315294" w14:textId="77777777" w:rsidR="004B19A1" w:rsidRDefault="002342A8">
      <w:pPr>
        <w:pStyle w:val="SourceCode"/>
      </w:pPr>
      <w:r>
        <w:t xml:space="preserve">    def handle_health(self) -&gt; None:</w:t>
      </w:r>
    </w:p>
    <w:p w14:paraId="2E39E9BC" w14:textId="77777777" w:rsidR="004B19A1" w:rsidRDefault="002342A8">
      <w:pPr>
        <w:pStyle w:val="SourceCode"/>
      </w:pPr>
      <w:r>
        <w:t xml:space="preserve">        self.send_json(200, '{"status":"ok"}')</w:t>
      </w:r>
    </w:p>
    <w:p w14:paraId="7EC88F69" w14:textId="77777777" w:rsidR="004B19A1" w:rsidRDefault="004B19A1">
      <w:pPr>
        <w:pStyle w:val="SourceCode"/>
      </w:pPr>
    </w:p>
    <w:p w14:paraId="6F329F3C" w14:textId="77777777" w:rsidR="004B19A1" w:rsidRDefault="002342A8">
      <w:pPr>
        <w:pStyle w:val="SourceCode"/>
      </w:pPr>
      <w:r>
        <w:t xml:space="preserve">    def handle_list_contacts(self) -&gt; None:</w:t>
      </w:r>
    </w:p>
    <w:p w14:paraId="0413B6D0" w14:textId="77777777" w:rsidR="004B19A1" w:rsidRDefault="002342A8">
      <w:pPr>
        <w:pStyle w:val="SourceCode"/>
      </w:pPr>
      <w:r>
        <w:t xml:space="preserve">        """GET /api/v1/contacts: every contact, in name order. An empty</w:t>
      </w:r>
    </w:p>
    <w:p w14:paraId="03590057" w14:textId="77777777" w:rsidR="004B19A1" w:rsidRDefault="002342A8">
      <w:pPr>
        <w:pStyle w:val="SourceCode"/>
      </w:pPr>
      <w:r>
        <w:t xml:space="preserve">        table is 200 with [], because an empty collection still exists."""</w:t>
      </w:r>
    </w:p>
    <w:p w14:paraId="086EB49E" w14:textId="77777777" w:rsidR="004B19A1" w:rsidRDefault="002342A8">
      <w:pPr>
        <w:pStyle w:val="SourceCode"/>
      </w:pPr>
      <w:r>
        <w:t xml:space="preserve">        status, problem, connection = contact_store.open_connection()</w:t>
      </w:r>
    </w:p>
    <w:p w14:paraId="1A13CEEB" w14:textId="77777777" w:rsidR="004B19A1" w:rsidRDefault="002342A8">
      <w:pPr>
        <w:pStyle w:val="SourceCode"/>
      </w:pPr>
      <w:r>
        <w:t xml:space="preserve">        if status != ContactStatus.SUCCESS:</w:t>
      </w:r>
    </w:p>
    <w:p w14:paraId="04F5C5B9" w14:textId="77777777" w:rsidR="004B19A1" w:rsidRDefault="002342A8">
      <w:pPr>
        <w:pStyle w:val="SourceCode"/>
      </w:pPr>
      <w:r>
        <w:t xml:space="preserve">            self.send_failure(status, problem)</w:t>
      </w:r>
    </w:p>
    <w:p w14:paraId="63AEEE19" w14:textId="77777777" w:rsidR="004B19A1" w:rsidRDefault="002342A8">
      <w:pPr>
        <w:pStyle w:val="SourceCode"/>
      </w:pPr>
      <w:r>
        <w:t xml:space="preserve">            return</w:t>
      </w:r>
    </w:p>
    <w:p w14:paraId="48F10F25" w14:textId="77777777" w:rsidR="004B19A1" w:rsidRDefault="002342A8">
      <w:pPr>
        <w:pStyle w:val="SourceCode"/>
      </w:pPr>
      <w:r>
        <w:t xml:space="preserve">        status, problem, contact_list = contact_store.list_contact_records(</w:t>
      </w:r>
    </w:p>
    <w:p w14:paraId="62DEE504" w14:textId="77777777" w:rsidR="004B19A1" w:rsidRDefault="002342A8">
      <w:pPr>
        <w:pStyle w:val="SourceCode"/>
      </w:pPr>
      <w:r>
        <w:t xml:space="preserve">            connection)</w:t>
      </w:r>
    </w:p>
    <w:p w14:paraId="1C04BDD8" w14:textId="77777777" w:rsidR="004B19A1" w:rsidRDefault="002342A8">
      <w:pPr>
        <w:pStyle w:val="SourceCode"/>
      </w:pPr>
      <w:r>
        <w:t xml:space="preserve">        contact_store.close_connection(connection)</w:t>
      </w:r>
    </w:p>
    <w:p w14:paraId="7CF3D6D0" w14:textId="77777777" w:rsidR="004B19A1" w:rsidRDefault="002342A8">
      <w:pPr>
        <w:pStyle w:val="SourceCode"/>
      </w:pPr>
      <w:r>
        <w:t xml:space="preserve">        if status != ContactStatus.SUCCESS:</w:t>
      </w:r>
    </w:p>
    <w:p w14:paraId="3184F77A" w14:textId="77777777" w:rsidR="004B19A1" w:rsidRDefault="002342A8">
      <w:pPr>
        <w:pStyle w:val="SourceCode"/>
      </w:pPr>
      <w:r>
        <w:t xml:space="preserve">            self.send_failure(status, problem)</w:t>
      </w:r>
    </w:p>
    <w:p w14:paraId="5516DE5B" w14:textId="77777777" w:rsidR="004B19A1" w:rsidRDefault="002342A8">
      <w:pPr>
        <w:pStyle w:val="SourceCode"/>
      </w:pPr>
      <w:r>
        <w:t xml:space="preserve">            return</w:t>
      </w:r>
    </w:p>
    <w:p w14:paraId="695D3D7F" w14:textId="77777777" w:rsidR="004B19A1" w:rsidRDefault="002342A8">
      <w:pPr>
        <w:pStyle w:val="SourceCode"/>
      </w:pPr>
      <w:r>
        <w:t xml:space="preserve">        self.send_json(200, contact_store.contacts_to_json(contact_list))</w:t>
      </w:r>
    </w:p>
    <w:p w14:paraId="390D1551" w14:textId="77777777" w:rsidR="004B19A1" w:rsidRDefault="004B19A1">
      <w:pPr>
        <w:pStyle w:val="SourceCode"/>
      </w:pPr>
    </w:p>
    <w:p w14:paraId="45F798A5" w14:textId="77777777" w:rsidR="004B19A1" w:rsidRDefault="002342A8">
      <w:pPr>
        <w:pStyle w:val="SourceCode"/>
      </w:pPr>
      <w:r>
        <w:t xml:space="preserve">    def handle_get_contact(self, id_text: str) -&gt; None:</w:t>
      </w:r>
    </w:p>
    <w:p w14:paraId="46A7D213" w14:textId="77777777" w:rsidR="004B19A1" w:rsidRDefault="002342A8">
      <w:pPr>
        <w:pStyle w:val="SourceCode"/>
      </w:pPr>
      <w:r>
        <w:t xml:space="preserve">        """GET /api/v1/contacts/{id}: one contact, or 404 when no contact</w:t>
      </w:r>
    </w:p>
    <w:p w14:paraId="2F32FE77" w14:textId="77777777" w:rsidR="004B19A1" w:rsidRDefault="002342A8">
      <w:pPr>
        <w:pStyle w:val="SourceCode"/>
      </w:pPr>
      <w:r>
        <w:t xml:space="preserve">        has that id. Remember, every handler has six steps: the</w:t>
      </w:r>
    </w:p>
    <w:p w14:paraId="5258F3B8" w14:textId="77777777" w:rsidR="004B19A1" w:rsidRDefault="002342A8">
      <w:pPr>
        <w:pStyle w:val="SourceCode"/>
      </w:pPr>
      <w:r>
        <w:t xml:space="preserve">        authentication check (from Lesson 6.16), the input checks,</w:t>
      </w:r>
    </w:p>
    <w:p w14:paraId="398AC78A" w14:textId="77777777" w:rsidR="004B19A1" w:rsidRDefault="002342A8">
      <w:pPr>
        <w:pStyle w:val="SourceCode"/>
      </w:pPr>
      <w:r>
        <w:t xml:space="preserve">        open_connection, the contact_store calls on that one connection,</w:t>
      </w:r>
    </w:p>
    <w:p w14:paraId="1C15CFFA" w14:textId="77777777" w:rsidR="004B19A1" w:rsidRDefault="002342A8">
      <w:pPr>
        <w:pStyle w:val="SourceCode"/>
      </w:pPr>
      <w:r>
        <w:t xml:space="preserve">        close_connection, then send_failure or the answer."""</w:t>
      </w:r>
    </w:p>
    <w:p w14:paraId="0BD8714E" w14:textId="77777777" w:rsidR="004B19A1" w:rsidRDefault="002342A8">
      <w:pPr>
        <w:pStyle w:val="SourceCode"/>
      </w:pPr>
      <w:r>
        <w:t xml:space="preserve">        # Remember, parse_id returns 0 for text that is not an id.</w:t>
      </w:r>
    </w:p>
    <w:p w14:paraId="097F7BC1" w14:textId="77777777" w:rsidR="004B19A1" w:rsidRDefault="002342A8">
      <w:pPr>
        <w:pStyle w:val="SourceCode"/>
      </w:pPr>
      <w:r>
        <w:t xml:space="preserve">        contact_id = contacts.parse_id(id_text)</w:t>
      </w:r>
    </w:p>
    <w:p w14:paraId="7ABB5A59" w14:textId="77777777" w:rsidR="004B19A1" w:rsidRDefault="002342A8">
      <w:pPr>
        <w:pStyle w:val="SourceCode"/>
      </w:pPr>
      <w:r>
        <w:t xml:space="preserve">        if contact_id == 0:</w:t>
      </w:r>
    </w:p>
    <w:p w14:paraId="0086143A" w14:textId="77777777" w:rsidR="004B19A1" w:rsidRDefault="002342A8">
      <w:pPr>
        <w:pStyle w:val="SourceCode"/>
      </w:pPr>
      <w:r>
        <w:t xml:space="preserve">            self.send_failure(ContactStatus.INVALID_INPUT, ID_PROBLEM)</w:t>
      </w:r>
    </w:p>
    <w:p w14:paraId="32C2AD58" w14:textId="77777777" w:rsidR="004B19A1" w:rsidRDefault="002342A8">
      <w:pPr>
        <w:pStyle w:val="SourceCode"/>
      </w:pPr>
      <w:r>
        <w:t xml:space="preserve">            return</w:t>
      </w:r>
    </w:p>
    <w:p w14:paraId="7180CC41" w14:textId="77777777" w:rsidR="004B19A1" w:rsidRDefault="002342A8">
      <w:pPr>
        <w:pStyle w:val="SourceCode"/>
      </w:pPr>
      <w:r>
        <w:t xml:space="preserve">        status, problem, connection = contact_store.open_connection()</w:t>
      </w:r>
    </w:p>
    <w:p w14:paraId="7528C34C" w14:textId="77777777" w:rsidR="004B19A1" w:rsidRDefault="002342A8">
      <w:pPr>
        <w:pStyle w:val="SourceCode"/>
      </w:pPr>
      <w:r>
        <w:t xml:space="preserve">        if status != ContactStatus.SUCCESS:</w:t>
      </w:r>
    </w:p>
    <w:p w14:paraId="37D92F93" w14:textId="77777777" w:rsidR="004B19A1" w:rsidRDefault="002342A8">
      <w:pPr>
        <w:pStyle w:val="SourceCode"/>
      </w:pPr>
      <w:r>
        <w:t xml:space="preserve">            self.send_failure(status, problem)</w:t>
      </w:r>
    </w:p>
    <w:p w14:paraId="2202E2B6" w14:textId="77777777" w:rsidR="004B19A1" w:rsidRDefault="002342A8">
      <w:pPr>
        <w:pStyle w:val="SourceCode"/>
      </w:pPr>
      <w:r>
        <w:t xml:space="preserve">            return</w:t>
      </w:r>
    </w:p>
    <w:p w14:paraId="63C01E75" w14:textId="77777777" w:rsidR="004B19A1" w:rsidRDefault="002342A8">
      <w:pPr>
        <w:pStyle w:val="SourceCode"/>
      </w:pPr>
      <w:r>
        <w:t xml:space="preserve">        status, problem, contact = contact_store.get_contact_record(</w:t>
      </w:r>
    </w:p>
    <w:p w14:paraId="5C5D4D23" w14:textId="77777777" w:rsidR="004B19A1" w:rsidRDefault="002342A8">
      <w:pPr>
        <w:pStyle w:val="SourceCode"/>
      </w:pPr>
      <w:r>
        <w:t xml:space="preserve">            connection, contact_id)</w:t>
      </w:r>
    </w:p>
    <w:p w14:paraId="0265215E" w14:textId="77777777" w:rsidR="004B19A1" w:rsidRDefault="002342A8">
      <w:pPr>
        <w:pStyle w:val="SourceCode"/>
      </w:pPr>
      <w:r>
        <w:t xml:space="preserve">        contact_store.close_connection(connection)</w:t>
      </w:r>
    </w:p>
    <w:p w14:paraId="7CBDCAF7" w14:textId="77777777" w:rsidR="004B19A1" w:rsidRDefault="002342A8">
      <w:pPr>
        <w:pStyle w:val="SourceCode"/>
      </w:pPr>
      <w:r>
        <w:t xml:space="preserve">        if status != ContactStatus.SUCCESS:</w:t>
      </w:r>
    </w:p>
    <w:p w14:paraId="1820724D" w14:textId="77777777" w:rsidR="004B19A1" w:rsidRDefault="002342A8">
      <w:pPr>
        <w:pStyle w:val="SourceCode"/>
      </w:pPr>
      <w:r>
        <w:t xml:space="preserve">            self.send_failure(status, problem)</w:t>
      </w:r>
    </w:p>
    <w:p w14:paraId="2FCDB53D" w14:textId="77777777" w:rsidR="004B19A1" w:rsidRDefault="002342A8">
      <w:pPr>
        <w:pStyle w:val="SourceCode"/>
      </w:pPr>
      <w:r>
        <w:t xml:space="preserve">            return</w:t>
      </w:r>
    </w:p>
    <w:p w14:paraId="01AEA0A8" w14:textId="77777777" w:rsidR="004B19A1" w:rsidRDefault="002342A8">
      <w:pPr>
        <w:pStyle w:val="SourceCode"/>
      </w:pPr>
      <w:r>
        <w:t xml:space="preserve">        self.send_json(200, contact_store.contact_to_json(contact))</w:t>
      </w:r>
    </w:p>
    <w:p w14:paraId="2356090D" w14:textId="77777777" w:rsidR="004B19A1" w:rsidRDefault="004B19A1">
      <w:pPr>
        <w:pStyle w:val="SourceCode"/>
      </w:pPr>
    </w:p>
    <w:p w14:paraId="36A5FE29" w14:textId="77777777" w:rsidR="004B19A1" w:rsidRDefault="002342A8">
      <w:pPr>
        <w:pStyle w:val="SourceCode"/>
      </w:pPr>
      <w:r>
        <w:t xml:space="preserve">    def handle_replace_contact(self, id_text: str) -&gt; None:</w:t>
      </w:r>
    </w:p>
    <w:p w14:paraId="19142B7C" w14:textId="77777777" w:rsidR="004B19A1" w:rsidRDefault="002342A8">
      <w:pPr>
        <w:pStyle w:val="SourceCode"/>
      </w:pPr>
      <w:r>
        <w:t xml:space="preserve">        """PUT /api/v1/contacts/{id}: replace every field of one contact</w:t>
      </w:r>
    </w:p>
    <w:p w14:paraId="35D4FD8D" w14:textId="77777777" w:rsidR="004B19A1" w:rsidRDefault="002342A8">
      <w:pPr>
        <w:pStyle w:val="SourceCode"/>
      </w:pPr>
      <w:r>
        <w:t xml:space="preserve">        with the body's, and answer 200 with the contact as stored, or 404</w:t>
      </w:r>
    </w:p>
    <w:p w14:paraId="470FEB54" w14:textId="77777777" w:rsidR="004B19A1" w:rsidRDefault="002342A8">
      <w:pPr>
        <w:pStyle w:val="SourceCode"/>
      </w:pPr>
      <w:r>
        <w:t xml:space="preserve">        when no contact has that id. The same PUT sent again stores the same</w:t>
      </w:r>
    </w:p>
    <w:p w14:paraId="48C3DEF1" w14:textId="77777777" w:rsidR="004B19A1" w:rsidRDefault="002342A8">
      <w:pPr>
        <w:pStyle w:val="SourceCode"/>
      </w:pPr>
      <w:r>
        <w:t xml:space="preserve">        values and gets the same answer. The input checks come first: the</w:t>
      </w:r>
    </w:p>
    <w:p w14:paraId="1D4C8CD5" w14:textId="77777777" w:rsidR="004B19A1" w:rsidRDefault="002342A8">
      <w:pPr>
        <w:pStyle w:val="SourceCode"/>
      </w:pPr>
      <w:r>
        <w:t xml:space="preserve">        id, then the body, with Lesson 6.6's contact_from_json; the id comes</w:t>
      </w:r>
    </w:p>
    <w:p w14:paraId="1CC39395" w14:textId="77777777" w:rsidR="004B19A1" w:rsidRDefault="002342A8">
      <w:pPr>
        <w:pStyle w:val="SourceCode"/>
      </w:pPr>
      <w:r>
        <w:t xml:space="preserve">        from the path."""</w:t>
      </w:r>
    </w:p>
    <w:p w14:paraId="16018A8E" w14:textId="77777777" w:rsidR="004B19A1" w:rsidRDefault="002342A8">
      <w:pPr>
        <w:pStyle w:val="SourceCode"/>
      </w:pPr>
      <w:r>
        <w:t xml:space="preserve">        contact_id = contacts.parse_id(id_text)</w:t>
      </w:r>
    </w:p>
    <w:p w14:paraId="542D31BE" w14:textId="77777777" w:rsidR="004B19A1" w:rsidRDefault="002342A8">
      <w:pPr>
        <w:pStyle w:val="SourceCode"/>
      </w:pPr>
      <w:r>
        <w:t xml:space="preserve">        if contact_id == 0:</w:t>
      </w:r>
    </w:p>
    <w:p w14:paraId="64DA1CCA" w14:textId="77777777" w:rsidR="004B19A1" w:rsidRDefault="002342A8">
      <w:pPr>
        <w:pStyle w:val="SourceCode"/>
      </w:pPr>
      <w:r>
        <w:t xml:space="preserve">            self.send_failure(ContactStatus.INVALID_INPUT, ID_PROBLEM)</w:t>
      </w:r>
    </w:p>
    <w:p w14:paraId="1E8F5843" w14:textId="77777777" w:rsidR="004B19A1" w:rsidRDefault="002342A8">
      <w:pPr>
        <w:pStyle w:val="SourceCode"/>
      </w:pPr>
      <w:r>
        <w:t xml:space="preserve">            return</w:t>
      </w:r>
    </w:p>
    <w:p w14:paraId="7C39C4DF" w14:textId="77777777" w:rsidR="004B19A1" w:rsidRDefault="002342A8">
      <w:pPr>
        <w:pStyle w:val="SourceCode"/>
      </w:pPr>
      <w:r>
        <w:t xml:space="preserve">        # Remember, Content-Length says how many bytes the body has, and</w:t>
      </w:r>
    </w:p>
    <w:p w14:paraId="4F42AA9A" w14:textId="77777777" w:rsidR="004B19A1" w:rsidRDefault="002342A8">
      <w:pPr>
        <w:pStyle w:val="SourceCode"/>
      </w:pPr>
      <w:r>
        <w:t xml:space="preserve">        # rfile.read reads exactly that many (Lesson 6.2). errors="replace"</w:t>
      </w:r>
    </w:p>
    <w:p w14:paraId="4B97BF12" w14:textId="77777777" w:rsidR="004B19A1" w:rsidRDefault="002342A8">
      <w:pPr>
        <w:pStyle w:val="SourceCode"/>
      </w:pPr>
      <w:r>
        <w:t xml:space="preserve">        # turns bytes that are not UTF-8 into a replacement character</w:t>
      </w:r>
    </w:p>
    <w:p w14:paraId="1789E950" w14:textId="77777777" w:rsidR="004B19A1" w:rsidRDefault="002342A8">
      <w:pPr>
        <w:pStyle w:val="SourceCode"/>
      </w:pPr>
      <w:r>
        <w:t xml:space="preserve">        # instead of raising.</w:t>
      </w:r>
    </w:p>
    <w:p w14:paraId="20C85863" w14:textId="77777777" w:rsidR="004B19A1" w:rsidRDefault="002342A8">
      <w:pPr>
        <w:pStyle w:val="SourceCode"/>
      </w:pPr>
      <w:r>
        <w:t xml:space="preserve">        length = int(self.headers.get("Content-Length", "0"))</w:t>
      </w:r>
    </w:p>
    <w:p w14:paraId="40F39BE4" w14:textId="77777777" w:rsidR="004B19A1" w:rsidRDefault="002342A8">
      <w:pPr>
        <w:pStyle w:val="SourceCode"/>
      </w:pPr>
      <w:r>
        <w:t xml:space="preserve">        body = self.rfile.read(length).decode("utf-8", errors="replace")</w:t>
      </w:r>
    </w:p>
    <w:p w14:paraId="5CB05012" w14:textId="77777777" w:rsidR="004B19A1" w:rsidRDefault="002342A8">
      <w:pPr>
        <w:pStyle w:val="SourceCode"/>
      </w:pPr>
      <w:r>
        <w:t xml:space="preserve">        replacement = contact_store.contact_from_json(body)</w:t>
      </w:r>
    </w:p>
    <w:p w14:paraId="72FC9EFF" w14:textId="77777777" w:rsidR="004B19A1" w:rsidRDefault="002342A8">
      <w:pPr>
        <w:pStyle w:val="SourceCode"/>
      </w:pPr>
      <w:r>
        <w:t xml:space="preserve">        if replacement is None:</w:t>
      </w:r>
    </w:p>
    <w:p w14:paraId="606CA262" w14:textId="77777777" w:rsidR="004B19A1" w:rsidRDefault="002342A8">
      <w:pPr>
        <w:pStyle w:val="SourceCode"/>
      </w:pPr>
      <w:r>
        <w:t xml:space="preserve">            self.send_failure(ContactStatus.INVALID_INPUT, BODY_PROBLEM)</w:t>
      </w:r>
    </w:p>
    <w:p w14:paraId="429E6C48" w14:textId="77777777" w:rsidR="004B19A1" w:rsidRDefault="002342A8">
      <w:pPr>
        <w:pStyle w:val="SourceCode"/>
      </w:pPr>
      <w:r>
        <w:t xml:space="preserve">            return</w:t>
      </w:r>
    </w:p>
    <w:p w14:paraId="52ACE876" w14:textId="77777777" w:rsidR="004B19A1" w:rsidRDefault="002342A8">
      <w:pPr>
        <w:pStyle w:val="SourceCode"/>
      </w:pPr>
      <w:r>
        <w:t xml:space="preserve">        replacement.id = contact_id</w:t>
      </w:r>
    </w:p>
    <w:p w14:paraId="4E5EDCB2" w14:textId="77777777" w:rsidR="004B19A1" w:rsidRDefault="002342A8">
      <w:pPr>
        <w:pStyle w:val="SourceCode"/>
      </w:pPr>
      <w:r>
        <w:t xml:space="preserve">        status, problem, connection = contact_store.open_connection()</w:t>
      </w:r>
    </w:p>
    <w:p w14:paraId="28456CBC" w14:textId="77777777" w:rsidR="004B19A1" w:rsidRDefault="002342A8">
      <w:pPr>
        <w:pStyle w:val="SourceCode"/>
      </w:pPr>
      <w:r>
        <w:t xml:space="preserve">        if status != ContactStatus.SUCCESS:</w:t>
      </w:r>
    </w:p>
    <w:p w14:paraId="0A693A7F" w14:textId="77777777" w:rsidR="004B19A1" w:rsidRDefault="002342A8">
      <w:pPr>
        <w:pStyle w:val="SourceCode"/>
      </w:pPr>
      <w:r>
        <w:t xml:space="preserve">            self.send_failure(status, problem)</w:t>
      </w:r>
    </w:p>
    <w:p w14:paraId="01F5D795" w14:textId="77777777" w:rsidR="004B19A1" w:rsidRDefault="002342A8">
      <w:pPr>
        <w:pStyle w:val="SourceCode"/>
      </w:pPr>
      <w:r>
        <w:t xml:space="preserve">            return</w:t>
      </w:r>
    </w:p>
    <w:p w14:paraId="4F5C2082" w14:textId="77777777" w:rsidR="004B19A1" w:rsidRDefault="002342A8">
      <w:pPr>
        <w:pStyle w:val="SourceCode"/>
      </w:pPr>
      <w:r>
        <w:t xml:space="preserve">        status, problem, stored_contact = contact_store.replace_contact(</w:t>
      </w:r>
    </w:p>
    <w:p w14:paraId="1C57E99B" w14:textId="77777777" w:rsidR="004B19A1" w:rsidRDefault="002342A8">
      <w:pPr>
        <w:pStyle w:val="SourceCode"/>
      </w:pPr>
      <w:r>
        <w:t xml:space="preserve">            connection, replacement)</w:t>
      </w:r>
    </w:p>
    <w:p w14:paraId="73A9A9A2" w14:textId="77777777" w:rsidR="004B19A1" w:rsidRDefault="002342A8">
      <w:pPr>
        <w:pStyle w:val="SourceCode"/>
      </w:pPr>
      <w:r>
        <w:t xml:space="preserve">        contact_store.close_connection(connection)</w:t>
      </w:r>
    </w:p>
    <w:p w14:paraId="4EDDB33F" w14:textId="77777777" w:rsidR="004B19A1" w:rsidRDefault="002342A8">
      <w:pPr>
        <w:pStyle w:val="SourceCode"/>
      </w:pPr>
      <w:r>
        <w:t xml:space="preserve">        if status != ContactStatus.SUCCESS:</w:t>
      </w:r>
    </w:p>
    <w:p w14:paraId="2A325A6B" w14:textId="77777777" w:rsidR="004B19A1" w:rsidRDefault="002342A8">
      <w:pPr>
        <w:pStyle w:val="SourceCode"/>
      </w:pPr>
      <w:r>
        <w:t xml:space="preserve">            self.send_failure(status, problem)</w:t>
      </w:r>
    </w:p>
    <w:p w14:paraId="68C38F3D" w14:textId="77777777" w:rsidR="004B19A1" w:rsidRDefault="002342A8">
      <w:pPr>
        <w:pStyle w:val="SourceCode"/>
      </w:pPr>
      <w:r>
        <w:t xml:space="preserve">            return</w:t>
      </w:r>
    </w:p>
    <w:p w14:paraId="315B053B" w14:textId="77777777" w:rsidR="004B19A1" w:rsidRDefault="002342A8">
      <w:pPr>
        <w:pStyle w:val="SourceCode"/>
      </w:pPr>
      <w:r>
        <w:t xml:space="preserve">        self.send_json(200, contact_store.contact_to_json(stored_contact))</w:t>
      </w:r>
    </w:p>
    <w:p w14:paraId="0BE47BC2" w14:textId="77777777" w:rsidR="004B19A1" w:rsidRDefault="004B19A1">
      <w:pPr>
        <w:pStyle w:val="SourceCode"/>
      </w:pPr>
    </w:p>
    <w:p w14:paraId="576C745A" w14:textId="77777777" w:rsidR="004B19A1" w:rsidRDefault="002342A8">
      <w:pPr>
        <w:pStyle w:val="SourceCode"/>
      </w:pPr>
      <w:r>
        <w:t xml:space="preserve">    def handle_patch_contact(self, id_text: str) -&gt; None:</w:t>
      </w:r>
    </w:p>
    <w:p w14:paraId="76B88758" w14:textId="77777777" w:rsidR="004B19A1" w:rsidRDefault="002342A8">
      <w:pPr>
        <w:pStyle w:val="SourceCode"/>
      </w:pPr>
      <w:r>
        <w:t xml:space="preserve">        """PATCH /api/v1/contacts/{id}: change only the fields the body</w:t>
      </w:r>
    </w:p>
    <w:p w14:paraId="202D3554" w14:textId="77777777" w:rsidR="004B19A1" w:rsidRDefault="002342A8">
      <w:pPr>
        <w:pStyle w:val="SourceCode"/>
      </w:pPr>
      <w:r>
        <w:t xml:space="preserve">        names, and answer 200 with the contact as stored. A missing key</w:t>
      </w:r>
    </w:p>
    <w:p w14:paraId="0163A2D3" w14:textId="77777777" w:rsidR="004B19A1" w:rsidRDefault="002342A8">
      <w:pPr>
        <w:pStyle w:val="SourceCode"/>
      </w:pPr>
      <w:r>
        <w:t xml:space="preserve">        keeps its value, a phone of null clears the phone, and a name or</w:t>
      </w:r>
    </w:p>
    <w:p w14:paraId="666A1AD1" w14:textId="77777777" w:rsidR="004B19A1" w:rsidRDefault="002342A8">
      <w:pPr>
        <w:pStyle w:val="SourceCode"/>
      </w:pPr>
      <w:r>
        <w:t xml:space="preserve">        email of null is 400, because every contact needs both. Step 2</w:t>
      </w:r>
    </w:p>
    <w:p w14:paraId="0F93BD8A" w14:textId="77777777" w:rsidR="004B19A1" w:rsidRDefault="002342A8">
      <w:pPr>
        <w:pStyle w:val="SourceCode"/>
      </w:pPr>
      <w:r>
        <w:t xml:space="preserve">        reads the body with patch_from_json, which tells a missing key from</w:t>
      </w:r>
    </w:p>
    <w:p w14:paraId="31DB0E82" w14:textId="77777777" w:rsidR="004B19A1" w:rsidRDefault="002342A8">
      <w:pPr>
        <w:pStyle w:val="SourceCode"/>
      </w:pPr>
      <w:r>
        <w:t xml:space="preserve">        null. Step 4 makes three calls on the one connection: read the</w:t>
      </w:r>
    </w:p>
    <w:p w14:paraId="3BC84D9F" w14:textId="77777777" w:rsidR="004B19A1" w:rsidRDefault="002342A8">
      <w:pPr>
        <w:pStyle w:val="SourceCode"/>
      </w:pPr>
      <w:r>
        <w:t xml:space="preserve">        stored contact, put the patch in, and save the result with Lesson</w:t>
      </w:r>
    </w:p>
    <w:p w14:paraId="0E568FAD" w14:textId="77777777" w:rsidR="004B19A1" w:rsidRDefault="002342A8">
      <w:pPr>
        <w:pStyle w:val="SourceCode"/>
      </w:pPr>
      <w:r>
        <w:t xml:space="preserve">        6.7's replace_contact, which checks the values."""</w:t>
      </w:r>
    </w:p>
    <w:p w14:paraId="29D29B31" w14:textId="77777777" w:rsidR="004B19A1" w:rsidRDefault="002342A8">
      <w:pPr>
        <w:pStyle w:val="SourceCode"/>
      </w:pPr>
      <w:r>
        <w:t xml:space="preserve">        # Remember, parse_id returns 0 for text that is not an id.</w:t>
      </w:r>
    </w:p>
    <w:p w14:paraId="0F987B40" w14:textId="77777777" w:rsidR="004B19A1" w:rsidRDefault="002342A8">
      <w:pPr>
        <w:pStyle w:val="SourceCode"/>
      </w:pPr>
      <w:r>
        <w:t xml:space="preserve">        contact_id = contacts.parse_id(id_text)</w:t>
      </w:r>
    </w:p>
    <w:p w14:paraId="67BCEE8F" w14:textId="77777777" w:rsidR="004B19A1" w:rsidRDefault="002342A8">
      <w:pPr>
        <w:pStyle w:val="SourceCode"/>
      </w:pPr>
      <w:r>
        <w:t xml:space="preserve">        if contact_id == 0:</w:t>
      </w:r>
    </w:p>
    <w:p w14:paraId="5618D983" w14:textId="77777777" w:rsidR="004B19A1" w:rsidRDefault="002342A8">
      <w:pPr>
        <w:pStyle w:val="SourceCode"/>
      </w:pPr>
      <w:r>
        <w:t xml:space="preserve">            self.send_failure(ContactStatus.INVALID_INPUT, ID_PROBLEM)</w:t>
      </w:r>
    </w:p>
    <w:p w14:paraId="125D5035" w14:textId="77777777" w:rsidR="004B19A1" w:rsidRDefault="002342A8">
      <w:pPr>
        <w:pStyle w:val="SourceCode"/>
      </w:pPr>
      <w:r>
        <w:t xml:space="preserve">            return</w:t>
      </w:r>
    </w:p>
    <w:p w14:paraId="20DABE06" w14:textId="77777777" w:rsidR="004B19A1" w:rsidRDefault="002342A8">
      <w:pPr>
        <w:pStyle w:val="SourceCode"/>
      </w:pPr>
      <w:r>
        <w:t xml:space="preserve">        # Remember, rfile.read reads Content-Length bytes of body.</w:t>
      </w:r>
    </w:p>
    <w:p w14:paraId="02B8AB93" w14:textId="77777777" w:rsidR="004B19A1" w:rsidRDefault="002342A8">
      <w:pPr>
        <w:pStyle w:val="SourceCode"/>
      </w:pPr>
      <w:r>
        <w:t xml:space="preserve">        length = int(self.headers.get("Content-Length", "0"))</w:t>
      </w:r>
    </w:p>
    <w:p w14:paraId="019ACD25" w14:textId="77777777" w:rsidR="004B19A1" w:rsidRDefault="002342A8">
      <w:pPr>
        <w:pStyle w:val="SourceCode"/>
      </w:pPr>
      <w:r>
        <w:t xml:space="preserve">        body = self.rfile.read(length).decode("utf-8", errors="replace")</w:t>
      </w:r>
    </w:p>
    <w:p w14:paraId="2ABCB466" w14:textId="77777777" w:rsidR="004B19A1" w:rsidRDefault="002342A8">
      <w:pPr>
        <w:pStyle w:val="SourceCode"/>
      </w:pPr>
      <w:r>
        <w:t xml:space="preserve">        patch = contact_patch.patch_from_json(body)</w:t>
      </w:r>
    </w:p>
    <w:p w14:paraId="2461811F" w14:textId="77777777" w:rsidR="004B19A1" w:rsidRDefault="002342A8">
      <w:pPr>
        <w:pStyle w:val="SourceCode"/>
      </w:pPr>
      <w:r>
        <w:t xml:space="preserve">        if patch is None:</w:t>
      </w:r>
    </w:p>
    <w:p w14:paraId="4BA34150" w14:textId="77777777" w:rsidR="004B19A1" w:rsidRDefault="002342A8">
      <w:pPr>
        <w:pStyle w:val="SourceCode"/>
      </w:pPr>
      <w:r>
        <w:t xml:space="preserve">            self.send_failure(ContactStatus.INVALID_INPUT, BODY_PROBLEM)</w:t>
      </w:r>
    </w:p>
    <w:p w14:paraId="510D815A" w14:textId="77777777" w:rsidR="004B19A1" w:rsidRDefault="002342A8">
      <w:pPr>
        <w:pStyle w:val="SourceCode"/>
      </w:pPr>
      <w:r>
        <w:t xml:space="preserve">            return</w:t>
      </w:r>
    </w:p>
    <w:p w14:paraId="0E282F6B" w14:textId="77777777" w:rsidR="004B19A1" w:rsidRDefault="002342A8">
      <w:pPr>
        <w:pStyle w:val="SourceCode"/>
      </w:pPr>
      <w:r>
        <w:t xml:space="preserve">        # A body that names no field, such as {} or a misspelled key: refuse it.</w:t>
      </w:r>
    </w:p>
    <w:p w14:paraId="36AFC78E" w14:textId="77777777" w:rsidR="004B19A1" w:rsidRDefault="002342A8">
      <w:pPr>
        <w:pStyle w:val="SourceCode"/>
      </w:pPr>
      <w:r>
        <w:t xml:space="preserve">        if not contact_patch.names_a_field(patch):</w:t>
      </w:r>
    </w:p>
    <w:p w14:paraId="10876875" w14:textId="77777777" w:rsidR="004B19A1" w:rsidRDefault="002342A8">
      <w:pPr>
        <w:pStyle w:val="SourceCode"/>
      </w:pPr>
      <w:r>
        <w:t xml:space="preserve">            self.send_failure(ContactStatus.INVALID_INPUT, EMPTY_PATCH)</w:t>
      </w:r>
    </w:p>
    <w:p w14:paraId="35BF0A20" w14:textId="77777777" w:rsidR="004B19A1" w:rsidRDefault="002342A8">
      <w:pPr>
        <w:pStyle w:val="SourceCode"/>
      </w:pPr>
      <w:r>
        <w:t xml:space="preserve">            return</w:t>
      </w:r>
    </w:p>
    <w:p w14:paraId="7CF43B3F" w14:textId="77777777" w:rsidR="004B19A1" w:rsidRDefault="002342A8">
      <w:pPr>
        <w:pStyle w:val="SourceCode"/>
      </w:pPr>
      <w:r>
        <w:t xml:space="preserve">        status, problem, connection = contact_store.open_connection()</w:t>
      </w:r>
    </w:p>
    <w:p w14:paraId="4091E6FC" w14:textId="77777777" w:rsidR="004B19A1" w:rsidRDefault="002342A8">
      <w:pPr>
        <w:pStyle w:val="SourceCode"/>
      </w:pPr>
      <w:r>
        <w:t xml:space="preserve">        if status != ContactStatus.SUCCESS:</w:t>
      </w:r>
    </w:p>
    <w:p w14:paraId="38571834" w14:textId="77777777" w:rsidR="004B19A1" w:rsidRDefault="002342A8">
      <w:pPr>
        <w:pStyle w:val="SourceCode"/>
      </w:pPr>
      <w:r>
        <w:t xml:space="preserve">            self.send_failure(status, problem)</w:t>
      </w:r>
    </w:p>
    <w:p w14:paraId="004867C0" w14:textId="77777777" w:rsidR="004B19A1" w:rsidRDefault="002342A8">
      <w:pPr>
        <w:pStyle w:val="SourceCode"/>
      </w:pPr>
      <w:r>
        <w:t xml:space="preserve">            return</w:t>
      </w:r>
    </w:p>
    <w:p w14:paraId="74C0D097" w14:textId="77777777" w:rsidR="004B19A1" w:rsidRDefault="002342A8">
      <w:pPr>
        <w:pStyle w:val="SourceCode"/>
      </w:pPr>
      <w:r>
        <w:t xml:space="preserve">        # NOT_FOUND here is 404 before anything is saved. replace_contact</w:t>
      </w:r>
    </w:p>
    <w:p w14:paraId="240F38A1" w14:textId="77777777" w:rsidR="004B19A1" w:rsidRDefault="002342A8">
      <w:pPr>
        <w:pStyle w:val="SourceCode"/>
      </w:pPr>
      <w:r>
        <w:t xml:space="preserve">        # then gives the contact as saved.</w:t>
      </w:r>
    </w:p>
    <w:p w14:paraId="76FC3F71" w14:textId="77777777" w:rsidR="004B19A1" w:rsidRDefault="002342A8">
      <w:pPr>
        <w:pStyle w:val="SourceCode"/>
      </w:pPr>
      <w:r>
        <w:t xml:space="preserve">        status, problem, stored_contact = contact_store.get_contact_record(</w:t>
      </w:r>
    </w:p>
    <w:p w14:paraId="461AD2C7" w14:textId="77777777" w:rsidR="004B19A1" w:rsidRDefault="002342A8">
      <w:pPr>
        <w:pStyle w:val="SourceCode"/>
      </w:pPr>
      <w:r>
        <w:t xml:space="preserve">            connection, contact_id)</w:t>
      </w:r>
    </w:p>
    <w:p w14:paraId="0E14F888" w14:textId="77777777" w:rsidR="004B19A1" w:rsidRDefault="002342A8">
      <w:pPr>
        <w:pStyle w:val="SourceCode"/>
      </w:pPr>
      <w:r>
        <w:t xml:space="preserve">        if status == ContactStatus.SUCCESS:</w:t>
      </w:r>
    </w:p>
    <w:p w14:paraId="558F43E2" w14:textId="77777777" w:rsidR="004B19A1" w:rsidRDefault="002342A8">
      <w:pPr>
        <w:pStyle w:val="SourceCode"/>
      </w:pPr>
      <w:r>
        <w:t xml:space="preserve">            patched_contact = contact_patch.apply_patch(stored_contact, patch)</w:t>
      </w:r>
    </w:p>
    <w:p w14:paraId="742C2411" w14:textId="77777777" w:rsidR="004B19A1" w:rsidRDefault="002342A8">
      <w:pPr>
        <w:pStyle w:val="SourceCode"/>
      </w:pPr>
      <w:r>
        <w:t xml:space="preserve">            status, problem, stored_contact = contact_store.replace_contact(</w:t>
      </w:r>
    </w:p>
    <w:p w14:paraId="5C70A0C0" w14:textId="77777777" w:rsidR="004B19A1" w:rsidRDefault="002342A8">
      <w:pPr>
        <w:pStyle w:val="SourceCode"/>
      </w:pPr>
      <w:r>
        <w:t xml:space="preserve">                connection, patched_contact)</w:t>
      </w:r>
    </w:p>
    <w:p w14:paraId="67D3DA43" w14:textId="77777777" w:rsidR="004B19A1" w:rsidRDefault="002342A8">
      <w:pPr>
        <w:pStyle w:val="SourceCode"/>
      </w:pPr>
      <w:r>
        <w:t xml:space="preserve">        contact_store.close_connection(connection)</w:t>
      </w:r>
    </w:p>
    <w:p w14:paraId="4569277D" w14:textId="77777777" w:rsidR="004B19A1" w:rsidRDefault="002342A8">
      <w:pPr>
        <w:pStyle w:val="SourceCode"/>
      </w:pPr>
      <w:r>
        <w:t xml:space="preserve">        if status != ContactStatus.SUCCESS:</w:t>
      </w:r>
    </w:p>
    <w:p w14:paraId="6E1CB682" w14:textId="77777777" w:rsidR="004B19A1" w:rsidRDefault="002342A8">
      <w:pPr>
        <w:pStyle w:val="SourceCode"/>
      </w:pPr>
      <w:r>
        <w:t xml:space="preserve">            self.send_failure(status, problem)</w:t>
      </w:r>
    </w:p>
    <w:p w14:paraId="5E9279BC" w14:textId="77777777" w:rsidR="004B19A1" w:rsidRDefault="002342A8">
      <w:pPr>
        <w:pStyle w:val="SourceCode"/>
      </w:pPr>
      <w:r>
        <w:t xml:space="preserve">            return</w:t>
      </w:r>
    </w:p>
    <w:p w14:paraId="3454F957" w14:textId="77777777" w:rsidR="004B19A1" w:rsidRDefault="002342A8">
      <w:pPr>
        <w:pStyle w:val="SourceCode"/>
      </w:pPr>
      <w:r>
        <w:t xml:space="preserve">        self.send_json(200, contact_store.contact_to_json(stored_contact))</w:t>
      </w:r>
    </w:p>
    <w:p w14:paraId="3AEE427E" w14:textId="77777777" w:rsidR="004B19A1" w:rsidRDefault="004B19A1">
      <w:pPr>
        <w:pStyle w:val="SourceCode"/>
      </w:pPr>
    </w:p>
    <w:p w14:paraId="6179A4FA" w14:textId="77777777" w:rsidR="004B19A1" w:rsidRDefault="002342A8">
      <w:pPr>
        <w:pStyle w:val="SourceCode"/>
      </w:pPr>
      <w:r>
        <w:t xml:space="preserve">    def handle_create_contact(self) -&gt; None:</w:t>
      </w:r>
    </w:p>
    <w:p w14:paraId="12BAF66C" w14:textId="77777777" w:rsidR="004B19A1" w:rsidRDefault="002342A8">
      <w:pPr>
        <w:pStyle w:val="SourceCode"/>
      </w:pPr>
      <w:r>
        <w:t xml:space="preserve">        """POST /api/v1/contacts: create one contact from the JSON body,</w:t>
      </w:r>
    </w:p>
    <w:p w14:paraId="298C3A6B" w14:textId="77777777" w:rsidR="004B19A1" w:rsidRDefault="002342A8">
      <w:pPr>
        <w:pStyle w:val="SourceCode"/>
      </w:pPr>
      <w:r>
        <w:t xml:space="preserve">        and answer 201 with its Location and the stored contact. The same</w:t>
      </w:r>
    </w:p>
    <w:p w14:paraId="03A9E2A8" w14:textId="77777777" w:rsidR="004B19A1" w:rsidRDefault="002342A8">
      <w:pPr>
        <w:pStyle w:val="SourceCode"/>
      </w:pPr>
      <w:r>
        <w:t xml:space="preserve">        six steps: step 2 checks that the body is a JSON contact object,</w:t>
      </w:r>
    </w:p>
    <w:p w14:paraId="2768FAF5" w14:textId="77777777" w:rsidR="004B19A1" w:rsidRDefault="002342A8">
      <w:pPr>
        <w:pStyle w:val="SourceCode"/>
      </w:pPr>
      <w:r>
        <w:t xml:space="preserve">        and add_contact_record checks the values themselves, with your</w:t>
      </w:r>
    </w:p>
    <w:p w14:paraId="01705E20" w14:textId="77777777" w:rsidR="004B19A1" w:rsidRDefault="002342A8">
      <w:pPr>
        <w:pStyle w:val="SourceCode"/>
      </w:pPr>
      <w:r>
        <w:t xml:space="preserve">        Chapter 5 validators."""</w:t>
      </w:r>
    </w:p>
    <w:p w14:paraId="4ED7B24A" w14:textId="77777777" w:rsidR="004B19A1" w:rsidRDefault="002342A8">
      <w:pPr>
        <w:pStyle w:val="SourceCode"/>
      </w:pPr>
      <w:r>
        <w:t xml:space="preserve">        # Remember, Content-Length says how many bytes the body has</w:t>
      </w:r>
    </w:p>
    <w:p w14:paraId="43DF915B" w14:textId="77777777" w:rsidR="004B19A1" w:rsidRDefault="002342A8">
      <w:pPr>
        <w:pStyle w:val="SourceCode"/>
      </w:pPr>
      <w:r>
        <w:t xml:space="preserve">        # (Lesson 6.2). errors="replace" turns a byte that is not UTF-8</w:t>
      </w:r>
    </w:p>
    <w:p w14:paraId="72D83881" w14:textId="77777777" w:rsidR="004B19A1" w:rsidRDefault="002342A8">
      <w:pPr>
        <w:pStyle w:val="SourceCode"/>
      </w:pPr>
      <w:r>
        <w:t xml:space="preserve">        # into a replacement character, so decoding never fails.</w:t>
      </w:r>
    </w:p>
    <w:p w14:paraId="6BFCB501" w14:textId="77777777" w:rsidR="004B19A1" w:rsidRDefault="002342A8">
      <w:pPr>
        <w:pStyle w:val="SourceCode"/>
      </w:pPr>
      <w:r>
        <w:t xml:space="preserve">        length = int(self.headers.get("Content-Length", "0"))</w:t>
      </w:r>
    </w:p>
    <w:p w14:paraId="58B8E936" w14:textId="77777777" w:rsidR="004B19A1" w:rsidRDefault="002342A8">
      <w:pPr>
        <w:pStyle w:val="SourceCode"/>
      </w:pPr>
      <w:r>
        <w:t xml:space="preserve">        body = self.rfile.read(length).decode("utf-8", errors="replace")</w:t>
      </w:r>
    </w:p>
    <w:p w14:paraId="48D7B494" w14:textId="77777777" w:rsidR="004B19A1" w:rsidRDefault="002342A8">
      <w:pPr>
        <w:pStyle w:val="SourceCode"/>
      </w:pPr>
      <w:r>
        <w:t xml:space="preserve">        new_contact = contact_store.contact_from_json(body)</w:t>
      </w:r>
    </w:p>
    <w:p w14:paraId="16376431" w14:textId="77777777" w:rsidR="004B19A1" w:rsidRDefault="002342A8">
      <w:pPr>
        <w:pStyle w:val="SourceCode"/>
      </w:pPr>
      <w:r>
        <w:t xml:space="preserve">        if new_contact is None:</w:t>
      </w:r>
    </w:p>
    <w:p w14:paraId="660B57C8" w14:textId="77777777" w:rsidR="004B19A1" w:rsidRDefault="002342A8">
      <w:pPr>
        <w:pStyle w:val="SourceCode"/>
      </w:pPr>
      <w:r>
        <w:t xml:space="preserve">            self.send_failure(ContactStatus.INVALID_INPUT, BODY_PROBLEM)</w:t>
      </w:r>
    </w:p>
    <w:p w14:paraId="5C338565" w14:textId="77777777" w:rsidR="004B19A1" w:rsidRDefault="002342A8">
      <w:pPr>
        <w:pStyle w:val="SourceCode"/>
      </w:pPr>
      <w:r>
        <w:t xml:space="preserve">            return</w:t>
      </w:r>
    </w:p>
    <w:p w14:paraId="3F91698E" w14:textId="77777777" w:rsidR="004B19A1" w:rsidRDefault="002342A8">
      <w:pPr>
        <w:pStyle w:val="SourceCode"/>
      </w:pPr>
      <w:r>
        <w:t xml:space="preserve">        status, problem, connection = contact_store.open_connection()</w:t>
      </w:r>
    </w:p>
    <w:p w14:paraId="488B3BB6" w14:textId="77777777" w:rsidR="004B19A1" w:rsidRDefault="002342A8">
      <w:pPr>
        <w:pStyle w:val="SourceCode"/>
      </w:pPr>
      <w:r>
        <w:t xml:space="preserve">        if status != ContactStatus.SUCCESS:</w:t>
      </w:r>
    </w:p>
    <w:p w14:paraId="207E87C4" w14:textId="77777777" w:rsidR="004B19A1" w:rsidRDefault="002342A8">
      <w:pPr>
        <w:pStyle w:val="SourceCode"/>
      </w:pPr>
      <w:r>
        <w:t xml:space="preserve">            self.send_failure(status, problem)</w:t>
      </w:r>
    </w:p>
    <w:p w14:paraId="312B2B18" w14:textId="77777777" w:rsidR="004B19A1" w:rsidRDefault="002342A8">
      <w:pPr>
        <w:pStyle w:val="SourceCode"/>
      </w:pPr>
      <w:r>
        <w:t xml:space="preserve">            return</w:t>
      </w:r>
    </w:p>
    <w:p w14:paraId="6020F6BB" w14:textId="77777777" w:rsidR="004B19A1" w:rsidRDefault="002342A8">
      <w:pPr>
        <w:pStyle w:val="SourceCode"/>
      </w:pPr>
      <w:r>
        <w:t xml:space="preserve">        status, problem, contact = contact_store.add_contact_record(</w:t>
      </w:r>
    </w:p>
    <w:p w14:paraId="6BA65AEB" w14:textId="77777777" w:rsidR="004B19A1" w:rsidRDefault="002342A8">
      <w:pPr>
        <w:pStyle w:val="SourceCode"/>
      </w:pPr>
      <w:r>
        <w:t xml:space="preserve">            connection, new_contact)</w:t>
      </w:r>
    </w:p>
    <w:p w14:paraId="67FAD44B" w14:textId="77777777" w:rsidR="004B19A1" w:rsidRDefault="002342A8">
      <w:pPr>
        <w:pStyle w:val="SourceCode"/>
      </w:pPr>
      <w:r>
        <w:t xml:space="preserve">        contact_store.close_connection(connection)</w:t>
      </w:r>
    </w:p>
    <w:p w14:paraId="1CAF22E1" w14:textId="77777777" w:rsidR="004B19A1" w:rsidRDefault="002342A8">
      <w:pPr>
        <w:pStyle w:val="SourceCode"/>
      </w:pPr>
      <w:r>
        <w:t xml:space="preserve">        if status != ContactStatus.SUCCESS:</w:t>
      </w:r>
    </w:p>
    <w:p w14:paraId="05D9DF38" w14:textId="77777777" w:rsidR="004B19A1" w:rsidRDefault="002342A8">
      <w:pPr>
        <w:pStyle w:val="SourceCode"/>
      </w:pPr>
      <w:r>
        <w:t xml:space="preserve">            self.send_failure(status, problem)</w:t>
      </w:r>
    </w:p>
    <w:p w14:paraId="125513C8" w14:textId="77777777" w:rsidR="004B19A1" w:rsidRDefault="002342A8">
      <w:pPr>
        <w:pStyle w:val="SourceCode"/>
      </w:pPr>
      <w:r>
        <w:t xml:space="preserve">            return</w:t>
      </w:r>
    </w:p>
    <w:p w14:paraId="64E4881E" w14:textId="77777777" w:rsidR="004B19A1" w:rsidRDefault="002342A8">
      <w:pPr>
        <w:pStyle w:val="SourceCode"/>
      </w:pPr>
      <w:r>
        <w:t xml:space="preserve">        # The new contact's own path, such as /api/v1/contacts/4.</w:t>
      </w:r>
    </w:p>
    <w:p w14:paraId="2E46C409" w14:textId="77777777" w:rsidR="004B19A1" w:rsidRDefault="002342A8">
      <w:pPr>
        <w:pStyle w:val="SourceCode"/>
      </w:pPr>
      <w:r>
        <w:t xml:space="preserve">        self.send_created(f"{CONTACTS_PATH}/{contact.id}",</w:t>
      </w:r>
    </w:p>
    <w:p w14:paraId="6BDB5EA4" w14:textId="77777777" w:rsidR="004B19A1" w:rsidRDefault="002342A8">
      <w:pPr>
        <w:pStyle w:val="SourceCode"/>
      </w:pPr>
      <w:r>
        <w:t xml:space="preserve">                          contact_store.contact_to_json(contact))</w:t>
      </w:r>
    </w:p>
    <w:p w14:paraId="59CA9D75" w14:textId="77777777" w:rsidR="004B19A1" w:rsidRDefault="004B19A1">
      <w:pPr>
        <w:pStyle w:val="SourceCode"/>
      </w:pPr>
    </w:p>
    <w:p w14:paraId="4D07704A" w14:textId="77777777" w:rsidR="004B19A1" w:rsidRDefault="002342A8">
      <w:pPr>
        <w:pStyle w:val="SourceCode"/>
      </w:pPr>
      <w:r>
        <w:t xml:space="preserve">    def send_error_json(self, status: int, code: str, message: str) -&gt; None:</w:t>
      </w:r>
    </w:p>
    <w:p w14:paraId="316B981B" w14:textId="77777777" w:rsidR="004B19A1" w:rsidRDefault="002342A8">
      <w:pPr>
        <w:pStyle w:val="SourceCode"/>
      </w:pPr>
      <w:r>
        <w:t xml:space="preserve">        """The one error body: {"code":"...","message":"..."}. Lesson 6.15</w:t>
      </w:r>
    </w:p>
    <w:p w14:paraId="07B719C1" w14:textId="77777777" w:rsidR="004B19A1" w:rsidRDefault="002342A8">
      <w:pPr>
        <w:pStyle w:val="SourceCode"/>
      </w:pPr>
      <w:r>
        <w:t xml:space="preserve">        covers it in full. BaseHTTPRequestHandler already has a send_error</w:t>
      </w:r>
    </w:p>
    <w:p w14:paraId="1663C1B4" w14:textId="77777777" w:rsidR="004B19A1" w:rsidRDefault="002342A8">
      <w:pPr>
        <w:pStyle w:val="SourceCode"/>
      </w:pPr>
      <w:r>
        <w:t xml:space="preserve">        method, which http.server itself calls, so this one has its own</w:t>
      </w:r>
    </w:p>
    <w:p w14:paraId="0C0ADFE6" w14:textId="77777777" w:rsidR="004B19A1" w:rsidRDefault="002342A8">
      <w:pPr>
        <w:pStyle w:val="SourceCode"/>
      </w:pPr>
      <w:r>
        <w:t xml:space="preserve">        name."""</w:t>
      </w:r>
    </w:p>
    <w:p w14:paraId="183C354D" w14:textId="77777777" w:rsidR="004B19A1" w:rsidRDefault="002342A8">
      <w:pPr>
        <w:pStyle w:val="SourceCode"/>
      </w:pPr>
      <w:r>
        <w:t xml:space="preserve">        self.send_json(status, json.dumps({"code": code, "message": message},</w:t>
      </w:r>
    </w:p>
    <w:p w14:paraId="58D58E08" w14:textId="77777777" w:rsidR="004B19A1" w:rsidRDefault="002342A8">
      <w:pPr>
        <w:pStyle w:val="SourceCode"/>
      </w:pPr>
      <w:r>
        <w:t xml:space="preserve">                                          separators=(",", ":"),</w:t>
      </w:r>
    </w:p>
    <w:p w14:paraId="13B6B88D" w14:textId="77777777" w:rsidR="004B19A1" w:rsidRDefault="002342A8">
      <w:pPr>
        <w:pStyle w:val="SourceCode"/>
      </w:pPr>
      <w:r>
        <w:t xml:space="preserve">                                          ensure_ascii=False))</w:t>
      </w:r>
    </w:p>
    <w:p w14:paraId="63D2C56C" w14:textId="77777777" w:rsidR="004B19A1" w:rsidRDefault="004B19A1">
      <w:pPr>
        <w:pStyle w:val="SourceCode"/>
      </w:pPr>
    </w:p>
    <w:p w14:paraId="27ECB606" w14:textId="77777777" w:rsidR="004B19A1" w:rsidRDefault="002342A8">
      <w:pPr>
        <w:pStyle w:val="SourceCode"/>
      </w:pPr>
      <w:r>
        <w:t xml:space="preserve">    def send_failure(self, status: ContactStatus, problem: str) -&gt; None:</w:t>
      </w:r>
    </w:p>
    <w:p w14:paraId="3F0FCC56" w14:textId="77777777" w:rsidR="004B19A1" w:rsidRDefault="002342A8">
      <w:pPr>
        <w:pStyle w:val="SourceCode"/>
      </w:pPr>
      <w:r>
        <w:t xml:space="preserve">        """Answers a status that is not SUCCESS: its HTTP status, its code,</w:t>
      </w:r>
    </w:p>
    <w:p w14:paraId="5C1ED602" w14:textId="77777777" w:rsidR="004B19A1" w:rsidRDefault="002342A8">
      <w:pPr>
        <w:pStyle w:val="SourceCode"/>
      </w:pPr>
      <w:r>
        <w:t xml:space="preserve">        and status_message's words, the same words Chapter 5 printed."""</w:t>
      </w:r>
    </w:p>
    <w:p w14:paraId="2604F19B" w14:textId="77777777" w:rsidR="004B19A1" w:rsidRDefault="002342A8">
      <w:pPr>
        <w:pStyle w:val="SourceCode"/>
      </w:pPr>
      <w:r>
        <w:t xml:space="preserve">        self.send_error_json(http_status_for(status), error_code_for(status),</w:t>
      </w:r>
    </w:p>
    <w:p w14:paraId="26B589D9" w14:textId="77777777" w:rsidR="004B19A1" w:rsidRDefault="002342A8">
      <w:pPr>
        <w:pStyle w:val="SourceCode"/>
      </w:pPr>
      <w:r>
        <w:t xml:space="preserve">                             contacts.status_message(status, problem))</w:t>
      </w:r>
    </w:p>
    <w:p w14:paraId="1D7608B3" w14:textId="77777777" w:rsidR="004B19A1" w:rsidRDefault="004B19A1">
      <w:pPr>
        <w:pStyle w:val="SourceCode"/>
      </w:pPr>
    </w:p>
    <w:p w14:paraId="54387DB6" w14:textId="77777777" w:rsidR="004B19A1" w:rsidRDefault="002342A8">
      <w:pPr>
        <w:pStyle w:val="SourceCode"/>
      </w:pPr>
      <w:r>
        <w:t xml:space="preserve">    # The server calls do_ plus the request's method. Each one goes to the</w:t>
      </w:r>
    </w:p>
    <w:p w14:paraId="163BA249" w14:textId="77777777" w:rsidR="004B19A1" w:rsidRDefault="002342A8">
      <w:pPr>
        <w:pStyle w:val="SourceCode"/>
      </w:pPr>
      <w:r>
        <w:t xml:space="preserve">    # route table, so every method gets the same answers.</w:t>
      </w:r>
    </w:p>
    <w:p w14:paraId="08CD84F8" w14:textId="77777777" w:rsidR="004B19A1" w:rsidRDefault="002342A8">
      <w:pPr>
        <w:pStyle w:val="SourceCode"/>
      </w:pPr>
      <w:r>
        <w:t xml:space="preserve">    def do_GET(self) -&gt; None:</w:t>
      </w:r>
    </w:p>
    <w:p w14:paraId="4F72C548" w14:textId="77777777" w:rsidR="004B19A1" w:rsidRDefault="002342A8">
      <w:pPr>
        <w:pStyle w:val="SourceCode"/>
      </w:pPr>
      <w:r>
        <w:t xml:space="preserve">        self.route_request()</w:t>
      </w:r>
    </w:p>
    <w:p w14:paraId="010734ED" w14:textId="77777777" w:rsidR="004B19A1" w:rsidRDefault="004B19A1">
      <w:pPr>
        <w:pStyle w:val="SourceCode"/>
      </w:pPr>
    </w:p>
    <w:p w14:paraId="0C860C71" w14:textId="77777777" w:rsidR="004B19A1" w:rsidRDefault="002342A8">
      <w:pPr>
        <w:pStyle w:val="SourceCode"/>
      </w:pPr>
      <w:r>
        <w:t xml:space="preserve">    def do_POST(self) -&gt; None:</w:t>
      </w:r>
    </w:p>
    <w:p w14:paraId="0D980234" w14:textId="77777777" w:rsidR="004B19A1" w:rsidRDefault="002342A8">
      <w:pPr>
        <w:pStyle w:val="SourceCode"/>
      </w:pPr>
      <w:r>
        <w:t xml:space="preserve">        self.route_request()</w:t>
      </w:r>
    </w:p>
    <w:p w14:paraId="1B9937E2" w14:textId="77777777" w:rsidR="004B19A1" w:rsidRDefault="004B19A1">
      <w:pPr>
        <w:pStyle w:val="SourceCode"/>
      </w:pPr>
    </w:p>
    <w:p w14:paraId="600190A9" w14:textId="77777777" w:rsidR="004B19A1" w:rsidRDefault="002342A8">
      <w:pPr>
        <w:pStyle w:val="SourceCode"/>
      </w:pPr>
      <w:r>
        <w:t xml:space="preserve">    def do_PUT(self) -&gt; None:</w:t>
      </w:r>
    </w:p>
    <w:p w14:paraId="37178464" w14:textId="77777777" w:rsidR="004B19A1" w:rsidRDefault="002342A8">
      <w:pPr>
        <w:pStyle w:val="SourceCode"/>
      </w:pPr>
      <w:r>
        <w:t xml:space="preserve">        self.route_request()</w:t>
      </w:r>
    </w:p>
    <w:p w14:paraId="1C3EBC28" w14:textId="77777777" w:rsidR="004B19A1" w:rsidRDefault="004B19A1">
      <w:pPr>
        <w:pStyle w:val="SourceCode"/>
      </w:pPr>
    </w:p>
    <w:p w14:paraId="2DC51D7A" w14:textId="77777777" w:rsidR="004B19A1" w:rsidRDefault="002342A8">
      <w:pPr>
        <w:pStyle w:val="SourceCode"/>
      </w:pPr>
      <w:r>
        <w:t xml:space="preserve">    def do_PATCH(self) -&gt; None:</w:t>
      </w:r>
    </w:p>
    <w:p w14:paraId="7E08AE14" w14:textId="77777777" w:rsidR="004B19A1" w:rsidRDefault="002342A8">
      <w:pPr>
        <w:pStyle w:val="SourceCode"/>
      </w:pPr>
      <w:r>
        <w:t xml:space="preserve">        self.route_request()</w:t>
      </w:r>
    </w:p>
    <w:p w14:paraId="2E0B3086" w14:textId="77777777" w:rsidR="004B19A1" w:rsidRDefault="004B19A1">
      <w:pPr>
        <w:pStyle w:val="SourceCode"/>
      </w:pPr>
    </w:p>
    <w:p w14:paraId="7E5156DF" w14:textId="77777777" w:rsidR="004B19A1" w:rsidRDefault="002342A8">
      <w:pPr>
        <w:pStyle w:val="SourceCode"/>
      </w:pPr>
      <w:r>
        <w:t xml:space="preserve">    def do_DELETE(self) -&gt; None:</w:t>
      </w:r>
    </w:p>
    <w:p w14:paraId="117EB32F" w14:textId="77777777" w:rsidR="004B19A1" w:rsidRDefault="002342A8">
      <w:pPr>
        <w:pStyle w:val="SourceCode"/>
      </w:pPr>
      <w:r>
        <w:t xml:space="preserve">        self.route_request()</w:t>
      </w:r>
    </w:p>
    <w:p w14:paraId="44ACC374" w14:textId="77777777" w:rsidR="004B19A1" w:rsidRDefault="004B19A1">
      <w:pPr>
        <w:pStyle w:val="SourceCode"/>
      </w:pPr>
    </w:p>
    <w:p w14:paraId="32D30784" w14:textId="77777777" w:rsidR="004B19A1" w:rsidRDefault="002342A8">
      <w:pPr>
        <w:pStyle w:val="SourceCode"/>
      </w:pPr>
      <w:r>
        <w:t xml:space="preserve">    def do_HEAD(self) -&gt; None:</w:t>
      </w:r>
    </w:p>
    <w:p w14:paraId="64D42CA4" w14:textId="77777777" w:rsidR="004B19A1" w:rsidRDefault="002342A8">
      <w:pPr>
        <w:pStyle w:val="SourceCode"/>
      </w:pPr>
      <w:r>
        <w:t xml:space="preserve">        self.route_request()</w:t>
      </w:r>
    </w:p>
    <w:p w14:paraId="3AC179AD" w14:textId="77777777" w:rsidR="004B19A1" w:rsidRDefault="004B19A1">
      <w:pPr>
        <w:pStyle w:val="SourceCode"/>
      </w:pPr>
    </w:p>
    <w:p w14:paraId="2B65C37B" w14:textId="77777777" w:rsidR="004B19A1" w:rsidRDefault="002342A8">
      <w:pPr>
        <w:pStyle w:val="SourceCode"/>
      </w:pPr>
      <w:r>
        <w:t xml:space="preserve">    def do_OPTIONS(self) -&gt; None:</w:t>
      </w:r>
    </w:p>
    <w:p w14:paraId="7A091328" w14:textId="77777777" w:rsidR="004B19A1" w:rsidRDefault="002342A8">
      <w:pPr>
        <w:pStyle w:val="SourceCode"/>
      </w:pPr>
      <w:r>
        <w:t xml:space="preserve">        self.route_request()</w:t>
      </w:r>
    </w:p>
    <w:p w14:paraId="4930DEB1" w14:textId="77777777" w:rsidR="004B19A1" w:rsidRDefault="004B19A1">
      <w:pPr>
        <w:pStyle w:val="SourceCode"/>
      </w:pPr>
    </w:p>
    <w:p w14:paraId="72DBFB33" w14:textId="77777777" w:rsidR="004B19A1" w:rsidRDefault="002342A8">
      <w:pPr>
        <w:pStyle w:val="SourceCode"/>
      </w:pPr>
      <w:r>
        <w:t xml:space="preserve">    def log_message(self, format: str, *args: object) -&gt; None:</w:t>
      </w:r>
    </w:p>
    <w:p w14:paraId="7C40B7A1" w14:textId="77777777" w:rsidR="004B19A1" w:rsidRDefault="002342A8">
      <w:pPr>
        <w:pStyle w:val="SourceCode"/>
      </w:pPr>
      <w:r>
        <w:t xml:space="preserve">        # Remember, this turns off the handler's own line per request;</w:t>
      </w:r>
    </w:p>
    <w:p w14:paraId="59D18F1A" w14:textId="77777777" w:rsidR="004B19A1" w:rsidRDefault="002342A8">
      <w:pPr>
        <w:pStyle w:val="SourceCode"/>
      </w:pPr>
      <w:r>
        <w:t xml:space="preserve">        # log_request prints this program's line instead.</w:t>
      </w:r>
    </w:p>
    <w:p w14:paraId="576BBCC6" w14:textId="77777777" w:rsidR="004B19A1" w:rsidRDefault="002342A8">
      <w:pPr>
        <w:pStyle w:val="SourceCode"/>
      </w:pPr>
      <w:r>
        <w:t xml:space="preserve">        pass</w:t>
      </w:r>
    </w:p>
    <w:p w14:paraId="5B35DA16" w14:textId="77777777" w:rsidR="004B19A1" w:rsidRDefault="004B19A1">
      <w:pPr>
        <w:pStyle w:val="SourceCode"/>
      </w:pPr>
    </w:p>
    <w:p w14:paraId="3BFC55E2" w14:textId="77777777" w:rsidR="004B19A1" w:rsidRDefault="004B19A1">
      <w:pPr>
        <w:pStyle w:val="SourceCode"/>
      </w:pPr>
    </w:p>
    <w:p w14:paraId="5A779B69" w14:textId="77777777" w:rsidR="004B19A1" w:rsidRDefault="002342A8">
      <w:pPr>
        <w:pStyle w:val="SourceCode"/>
      </w:pPr>
      <w:r>
        <w:t>class ApiServer(ThreadingHTTPServer):</w:t>
      </w:r>
    </w:p>
    <w:p w14:paraId="399202F5" w14:textId="77777777" w:rsidR="004B19A1" w:rsidRDefault="002342A8">
      <w:pPr>
        <w:pStyle w:val="SourceCode"/>
      </w:pPr>
      <w:r>
        <w:t xml:space="preserve">    """The HTTPS server: ThreadingHTTPServer plus TLS on every connection."""</w:t>
      </w:r>
    </w:p>
    <w:p w14:paraId="3188357D" w14:textId="77777777" w:rsidR="004B19A1" w:rsidRDefault="004B19A1">
      <w:pPr>
        <w:pStyle w:val="SourceCode"/>
      </w:pPr>
    </w:p>
    <w:p w14:paraId="5178D6FF" w14:textId="77777777" w:rsidR="004B19A1" w:rsidRDefault="002342A8">
      <w:pPr>
        <w:pStyle w:val="SourceCode"/>
      </w:pPr>
      <w:r>
        <w:t xml:space="preserve">    # http.server sets SO_REUSEADDR. On Windows that lets a second server</w:t>
      </w:r>
    </w:p>
    <w:p w14:paraId="23DCE5A1" w14:textId="77777777" w:rsidR="004B19A1" w:rsidRDefault="002342A8">
      <w:pPr>
        <w:pStyle w:val="SourceCode"/>
      </w:pPr>
      <w:r>
        <w:t xml:space="preserve">    # listen beside the first, so on Windows it is off, and server_bind</w:t>
      </w:r>
    </w:p>
    <w:p w14:paraId="6C622807" w14:textId="77777777" w:rsidR="004B19A1" w:rsidRDefault="002342A8">
      <w:pPr>
        <w:pStyle w:val="SourceCode"/>
      </w:pPr>
      <w:r>
        <w:t xml:space="preserve">    # sets SO_EXCLUSIVEADDRUSE instead: a busy port must be an error.</w:t>
      </w:r>
    </w:p>
    <w:p w14:paraId="0CA68CE2" w14:textId="77777777" w:rsidR="004B19A1" w:rsidRDefault="002342A8">
      <w:pPr>
        <w:pStyle w:val="SourceCode"/>
      </w:pPr>
      <w:r>
        <w:t xml:space="preserve">    allow_reuse_address = sys.platform != "win32"</w:t>
      </w:r>
    </w:p>
    <w:p w14:paraId="6C7762C9" w14:textId="77777777" w:rsidR="004B19A1" w:rsidRDefault="004B19A1">
      <w:pPr>
        <w:pStyle w:val="SourceCode"/>
      </w:pPr>
    </w:p>
    <w:p w14:paraId="3B15AB10" w14:textId="77777777" w:rsidR="004B19A1" w:rsidRDefault="002342A8">
      <w:pPr>
        <w:pStyle w:val="SourceCode"/>
      </w:pPr>
      <w:r>
        <w:t xml:space="preserve">    def __init__(self, context: ssl.SSLContext) -&gt; None:</w:t>
      </w:r>
    </w:p>
    <w:p w14:paraId="495049F9" w14:textId="77777777" w:rsidR="004B19A1" w:rsidRDefault="002342A8">
      <w:pPr>
        <w:pStyle w:val="SourceCode"/>
      </w:pPr>
      <w:r>
        <w:t xml:space="preserve">        # Keep the TLS context, then let ThreadingHTTPServer's own</w:t>
      </w:r>
    </w:p>
    <w:p w14:paraId="2832A209" w14:textId="77777777" w:rsidR="004B19A1" w:rsidRDefault="002342A8">
      <w:pPr>
        <w:pStyle w:val="SourceCode"/>
      </w:pPr>
      <w:r>
        <w:t xml:space="preserve">        # constructor open 127.0.0.1:8765 with ApiHandler.</w:t>
      </w:r>
    </w:p>
    <w:p w14:paraId="397EFF2C" w14:textId="77777777" w:rsidR="004B19A1" w:rsidRDefault="002342A8">
      <w:pPr>
        <w:pStyle w:val="SourceCode"/>
      </w:pPr>
      <w:r>
        <w:t xml:space="preserve">        self.context = context</w:t>
      </w:r>
    </w:p>
    <w:p w14:paraId="581014E6" w14:textId="77777777" w:rsidR="004B19A1" w:rsidRDefault="002342A8">
      <w:pPr>
        <w:pStyle w:val="SourceCode"/>
      </w:pPr>
      <w:r>
        <w:t xml:space="preserve">        ThreadingHTTPServer.__init__(self, (HOST, HTTPS_PORT), ApiHandler)</w:t>
      </w:r>
    </w:p>
    <w:p w14:paraId="7BFE9431" w14:textId="77777777" w:rsidR="004B19A1" w:rsidRDefault="004B19A1">
      <w:pPr>
        <w:pStyle w:val="SourceCode"/>
      </w:pPr>
    </w:p>
    <w:p w14:paraId="7088176E" w14:textId="77777777" w:rsidR="004B19A1" w:rsidRDefault="002342A8">
      <w:pPr>
        <w:pStyle w:val="SourceCode"/>
      </w:pPr>
      <w:r>
        <w:t xml:space="preserve">    def server_bind(self) -&gt; None:</w:t>
      </w:r>
    </w:p>
    <w:p w14:paraId="2FF7CC13" w14:textId="77777777" w:rsidR="004B19A1" w:rsidRDefault="002342A8">
      <w:pPr>
        <w:pStyle w:val="SourceCode"/>
      </w:pPr>
      <w:r>
        <w:t xml:space="preserve">        if sys.platform == "win32":</w:t>
      </w:r>
    </w:p>
    <w:p w14:paraId="505CCB25" w14:textId="77777777" w:rsidR="004B19A1" w:rsidRDefault="002342A8">
      <w:pPr>
        <w:pStyle w:val="SourceCode"/>
      </w:pPr>
      <w:r>
        <w:t xml:space="preserve">            self.socket.setsockopt(socket.SOL_SOCKET,</w:t>
      </w:r>
    </w:p>
    <w:p w14:paraId="12EA26E8" w14:textId="77777777" w:rsidR="004B19A1" w:rsidRDefault="002342A8">
      <w:pPr>
        <w:pStyle w:val="SourceCode"/>
      </w:pPr>
      <w:r>
        <w:t xml:space="preserve">                                   socket.SO_EXCLUSIVEADDRUSE, 1)</w:t>
      </w:r>
    </w:p>
    <w:p w14:paraId="3BE34B4D" w14:textId="77777777" w:rsidR="004B19A1" w:rsidRDefault="002342A8">
      <w:pPr>
        <w:pStyle w:val="SourceCode"/>
      </w:pPr>
      <w:r>
        <w:t xml:space="preserve">        ThreadingHTTPServer.server_bind(self)</w:t>
      </w:r>
    </w:p>
    <w:p w14:paraId="19CCAB95" w14:textId="77777777" w:rsidR="004B19A1" w:rsidRDefault="004B19A1">
      <w:pPr>
        <w:pStyle w:val="SourceCode"/>
      </w:pPr>
    </w:p>
    <w:p w14:paraId="5BDF281A" w14:textId="77777777" w:rsidR="004B19A1" w:rsidRDefault="002342A8">
      <w:pPr>
        <w:pStyle w:val="SourceCode"/>
      </w:pPr>
      <w:r>
        <w:t xml:space="preserve">    def finish_request(self, request: socket.socket,</w:t>
      </w:r>
    </w:p>
    <w:p w14:paraId="1B125766" w14:textId="77777777" w:rsidR="004B19A1" w:rsidRDefault="002342A8">
      <w:pPr>
        <w:pStyle w:val="SourceCode"/>
      </w:pPr>
      <w:r>
        <w:t xml:space="preserve">                       client_address: tuple) -&gt; None:</w:t>
      </w:r>
    </w:p>
    <w:p w14:paraId="29AF9163" w14:textId="77777777" w:rsidR="004B19A1" w:rsidRDefault="002342A8">
      <w:pPr>
        <w:pStyle w:val="SourceCode"/>
      </w:pPr>
      <w:r>
        <w:t xml:space="preserve">        # This runs on the connection's own thread, so the TLS handshake</w:t>
      </w:r>
    </w:p>
    <w:p w14:paraId="4F6958AF" w14:textId="77777777" w:rsidR="004B19A1" w:rsidRDefault="002342A8">
      <w:pPr>
        <w:pStyle w:val="SourceCode"/>
      </w:pPr>
      <w:r>
        <w:t xml:space="preserve">        # happens here: a slow or failing client holds up only its thread.</w:t>
      </w:r>
    </w:p>
    <w:p w14:paraId="177C03A0" w14:textId="77777777" w:rsidR="004B19A1" w:rsidRDefault="002342A8">
      <w:pPr>
        <w:pStyle w:val="SourceCode"/>
      </w:pPr>
      <w:r>
        <w:t xml:space="preserve">        secure_request = self.context.wrap_socket(request, server_side=True)</w:t>
      </w:r>
    </w:p>
    <w:p w14:paraId="0BA3C0A2" w14:textId="77777777" w:rsidR="004B19A1" w:rsidRDefault="002342A8">
      <w:pPr>
        <w:pStyle w:val="SourceCode"/>
      </w:pPr>
      <w:r>
        <w:t xml:space="preserve">        try:</w:t>
      </w:r>
    </w:p>
    <w:p w14:paraId="2421C079" w14:textId="77777777" w:rsidR="004B19A1" w:rsidRDefault="002342A8">
      <w:pPr>
        <w:pStyle w:val="SourceCode"/>
      </w:pPr>
      <w:r>
        <w:t xml:space="preserve">            ThreadingHTTPServer.finish_request(self, secure_request,</w:t>
      </w:r>
    </w:p>
    <w:p w14:paraId="3DE1AF95" w14:textId="77777777" w:rsidR="004B19A1" w:rsidRDefault="002342A8">
      <w:pPr>
        <w:pStyle w:val="SourceCode"/>
      </w:pPr>
      <w:r>
        <w:t xml:space="preserve">                                               client_address)</w:t>
      </w:r>
    </w:p>
    <w:p w14:paraId="1619C7DD" w14:textId="77777777" w:rsidR="004B19A1" w:rsidRDefault="002342A8">
      <w:pPr>
        <w:pStyle w:val="SourceCode"/>
      </w:pPr>
      <w:r>
        <w:t xml:space="preserve">        finally:</w:t>
      </w:r>
    </w:p>
    <w:p w14:paraId="76152FDD" w14:textId="77777777" w:rsidR="004B19A1" w:rsidRDefault="002342A8">
      <w:pPr>
        <w:pStyle w:val="SourceCode"/>
      </w:pPr>
      <w:r>
        <w:t xml:space="preserve">            secure_request.close()</w:t>
      </w:r>
    </w:p>
    <w:p w14:paraId="25DA3589" w14:textId="77777777" w:rsidR="004B19A1" w:rsidRDefault="004B19A1">
      <w:pPr>
        <w:pStyle w:val="SourceCode"/>
      </w:pPr>
    </w:p>
    <w:p w14:paraId="3F44932C" w14:textId="77777777" w:rsidR="004B19A1" w:rsidRDefault="002342A8">
      <w:pPr>
        <w:pStyle w:val="SourceCode"/>
      </w:pPr>
      <w:r>
        <w:t xml:space="preserve">    def handle_error(self, request: object, client_address: object) -&gt; None:</w:t>
      </w:r>
    </w:p>
    <w:p w14:paraId="44CEE6FC" w14:textId="77777777" w:rsidR="004B19A1" w:rsidRDefault="002342A8">
      <w:pPr>
        <w:pStyle w:val="SourceCode"/>
      </w:pPr>
      <w:r>
        <w:t xml:space="preserve">        # A client that hangs up early, such as one that refused the</w:t>
      </w:r>
    </w:p>
    <w:p w14:paraId="50802FE2" w14:textId="77777777" w:rsidR="004B19A1" w:rsidRDefault="002342A8">
      <w:pPr>
        <w:pStyle w:val="SourceCode"/>
      </w:pPr>
      <w:r>
        <w:t xml:space="preserve">        # certificate, is not the server's error: say nothing.</w:t>
      </w:r>
    </w:p>
    <w:p w14:paraId="60B9BEE0" w14:textId="77777777" w:rsidR="004B19A1" w:rsidRDefault="002342A8">
      <w:pPr>
        <w:pStyle w:val="SourceCode"/>
      </w:pPr>
      <w:r>
        <w:t xml:space="preserve">        pass</w:t>
      </w:r>
    </w:p>
    <w:p w14:paraId="50DC860B" w14:textId="77777777" w:rsidR="004B19A1" w:rsidRDefault="004B19A1">
      <w:pPr>
        <w:pStyle w:val="SourceCode"/>
      </w:pPr>
    </w:p>
    <w:p w14:paraId="370F38B3" w14:textId="77777777" w:rsidR="004B19A1" w:rsidRDefault="004B19A1">
      <w:pPr>
        <w:pStyle w:val="SourceCode"/>
      </w:pPr>
    </w:p>
    <w:p w14:paraId="5DFF09A9" w14:textId="77777777" w:rsidR="004B19A1" w:rsidRDefault="002342A8">
      <w:pPr>
        <w:pStyle w:val="SourceCode"/>
      </w:pPr>
      <w:r>
        <w:t>def main() -&gt; int:</w:t>
      </w:r>
    </w:p>
    <w:p w14:paraId="1C22820C" w14:textId="77777777" w:rsidR="004B19A1" w:rsidRDefault="002342A8">
      <w:pPr>
        <w:pStyle w:val="SourceCode"/>
      </w:pPr>
      <w:r>
        <w:t xml:space="preserve">    # Remember, the context holds the certificate and its private key; the</w:t>
      </w:r>
    </w:p>
    <w:p w14:paraId="72E3BE2E" w14:textId="77777777" w:rsidR="004B19A1" w:rsidRDefault="002342A8">
      <w:pPr>
        <w:pStyle w:val="SourceCode"/>
      </w:pPr>
      <w:r>
        <w:t xml:space="preserve">    # server listens on 127.0.0.1 only and adds TLS to every connection.</w:t>
      </w:r>
    </w:p>
    <w:p w14:paraId="2603D0EA" w14:textId="77777777" w:rsidR="004B19A1" w:rsidRDefault="002342A8">
      <w:pPr>
        <w:pStyle w:val="SourceCode"/>
      </w:pPr>
      <w:r>
        <w:t xml:space="preserve">    try:</w:t>
      </w:r>
    </w:p>
    <w:p w14:paraId="7B72718D" w14:textId="77777777" w:rsidR="004B19A1" w:rsidRDefault="002342A8">
      <w:pPr>
        <w:pStyle w:val="SourceCode"/>
      </w:pPr>
      <w:r>
        <w:t xml:space="preserve">        context = ssl.SSLContext(ssl.PROTOCOL_TLS_SERVER)</w:t>
      </w:r>
    </w:p>
    <w:p w14:paraId="707B388A" w14:textId="77777777" w:rsidR="004B19A1" w:rsidRDefault="002342A8">
      <w:pPr>
        <w:pStyle w:val="SourceCode"/>
      </w:pPr>
      <w:r>
        <w:t xml:space="preserve">        context.load_cert_chain(CERTIFICATE_FILE, KEY_FILE)</w:t>
      </w:r>
    </w:p>
    <w:p w14:paraId="4234EBF6" w14:textId="77777777" w:rsidR="004B19A1" w:rsidRDefault="002342A8">
      <w:pPr>
        <w:pStyle w:val="SourceCode"/>
      </w:pPr>
      <w:r>
        <w:t xml:space="preserve">        server = ApiServer(context)</w:t>
      </w:r>
    </w:p>
    <w:p w14:paraId="034D1084" w14:textId="77777777" w:rsidR="004B19A1" w:rsidRDefault="002342A8">
      <w:pPr>
        <w:pStyle w:val="SourceCode"/>
      </w:pPr>
      <w:r>
        <w:t xml:space="preserve">    except OSError as error:</w:t>
      </w:r>
    </w:p>
    <w:p w14:paraId="3E7F4AC1" w14:textId="77777777" w:rsidR="004B19A1" w:rsidRDefault="002342A8">
      <w:pPr>
        <w:pStyle w:val="SourceCode"/>
      </w:pPr>
      <w:r>
        <w:t xml:space="preserve">        # OSError covers both a missing certificate file and a port that</w:t>
      </w:r>
    </w:p>
    <w:p w14:paraId="3463ADCD" w14:textId="77777777" w:rsidR="004B19A1" w:rsidRDefault="002342A8">
      <w:pPr>
        <w:pStyle w:val="SourceCode"/>
      </w:pPr>
      <w:r>
        <w:t xml:space="preserve">        # another program already uses.</w:t>
      </w:r>
    </w:p>
    <w:p w14:paraId="6F0F5A3A" w14:textId="77777777" w:rsidR="004B19A1" w:rsidRDefault="002342A8">
      <w:pPr>
        <w:pStyle w:val="SourceCode"/>
      </w:pPr>
      <w:r>
        <w:t xml:space="preserve">        print(f"Error: could not start the server on {HOST}:{HTTPS_PORT}",</w:t>
      </w:r>
    </w:p>
    <w:p w14:paraId="3B054B39" w14:textId="77777777" w:rsidR="004B19A1" w:rsidRDefault="002342A8">
      <w:pPr>
        <w:pStyle w:val="SourceCode"/>
      </w:pPr>
      <w:r>
        <w:t xml:space="preserve">              file=sys.stderr)</w:t>
      </w:r>
    </w:p>
    <w:p w14:paraId="55238FC4" w14:textId="77777777" w:rsidR="004B19A1" w:rsidRDefault="002342A8">
      <w:pPr>
        <w:pStyle w:val="SourceCode"/>
      </w:pPr>
      <w:r>
        <w:t xml:space="preserve">        print(f"Reason: {error}", file=sys.stderr)</w:t>
      </w:r>
    </w:p>
    <w:p w14:paraId="504F25AC" w14:textId="77777777" w:rsidR="004B19A1" w:rsidRDefault="002342A8">
      <w:pPr>
        <w:pStyle w:val="SourceCode"/>
      </w:pPr>
      <w:r>
        <w:t xml:space="preserve">        return 1</w:t>
      </w:r>
    </w:p>
    <w:p w14:paraId="07651EAA" w14:textId="77777777" w:rsidR="004B19A1" w:rsidRDefault="002342A8">
      <w:pPr>
        <w:pStyle w:val="SourceCode"/>
      </w:pPr>
      <w:r>
        <w:t xml:space="preserve">    print(f"Listening on https://{HOST}:{HTTPS_PORT}", flush=True)</w:t>
      </w:r>
    </w:p>
    <w:p w14:paraId="4D5617CE" w14:textId="77777777" w:rsidR="004B19A1" w:rsidRDefault="002342A8">
      <w:pPr>
        <w:pStyle w:val="SourceCode"/>
      </w:pPr>
      <w:r>
        <w:t xml:space="preserve">    try:</w:t>
      </w:r>
    </w:p>
    <w:p w14:paraId="7ADC0E94" w14:textId="77777777" w:rsidR="004B19A1" w:rsidRDefault="002342A8">
      <w:pPr>
        <w:pStyle w:val="SourceCode"/>
      </w:pPr>
      <w:r>
        <w:t xml:space="preserve">        server.serve_forever()</w:t>
      </w:r>
    </w:p>
    <w:p w14:paraId="67282E50" w14:textId="77777777" w:rsidR="004B19A1" w:rsidRDefault="002342A8">
      <w:pPr>
        <w:pStyle w:val="SourceCode"/>
      </w:pPr>
      <w:r>
        <w:t xml:space="preserve">    except KeyboardInterrupt:</w:t>
      </w:r>
    </w:p>
    <w:p w14:paraId="0B85984B" w14:textId="77777777" w:rsidR="004B19A1" w:rsidRDefault="002342A8">
      <w:pPr>
        <w:pStyle w:val="SourceCode"/>
      </w:pPr>
      <w:r>
        <w:t xml:space="preserve">        # Remember, Ctrl+C raises KeyboardInterrupt; the server stops here.</w:t>
      </w:r>
    </w:p>
    <w:p w14:paraId="1F3037EF" w14:textId="77777777" w:rsidR="004B19A1" w:rsidRDefault="002342A8">
      <w:pPr>
        <w:pStyle w:val="SourceCode"/>
        <w:keepNext/>
      </w:pPr>
      <w:r>
        <w:t xml:space="preserve">        server.server_close()</w:t>
      </w:r>
    </w:p>
    <w:p w14:paraId="17DE98A1" w14:textId="77777777" w:rsidR="004B19A1" w:rsidRDefault="002342A8">
      <w:pPr>
        <w:pStyle w:val="SourceCode"/>
        <w:keepNext/>
      </w:pPr>
      <w:r>
        <w:t xml:space="preserve">    return 0</w:t>
      </w:r>
    </w:p>
    <w:p w14:paraId="519212EE" w14:textId="77777777" w:rsidR="004B19A1" w:rsidRDefault="004B19A1">
      <w:pPr>
        <w:pStyle w:val="SourceCode"/>
        <w:keepNext/>
      </w:pPr>
    </w:p>
    <w:p w14:paraId="6BED285F" w14:textId="77777777" w:rsidR="004B19A1" w:rsidRDefault="004B19A1">
      <w:pPr>
        <w:pStyle w:val="SourceCode"/>
        <w:keepNext/>
      </w:pPr>
    </w:p>
    <w:p w14:paraId="0432C4A5" w14:textId="77777777" w:rsidR="004B19A1" w:rsidRDefault="002342A8">
      <w:pPr>
        <w:pStyle w:val="SourceCode"/>
      </w:pPr>
      <w:r>
        <w:t>sys.exit(main())</w:t>
      </w:r>
    </w:p>
    <w:p w14:paraId="2AAE926F" w14:textId="77777777" w:rsidR="004B19A1" w:rsidRDefault="004B19A1">
      <w:pPr>
        <w:keepNext/>
      </w:pPr>
    </w:p>
    <w:p w14:paraId="06347169" w14:textId="77777777" w:rsidR="004B19A1" w:rsidRDefault="002342A8">
      <w:pPr>
        <w:pStyle w:val="Heading3"/>
      </w:pPr>
      <w:r>
        <w:t>python/client.py</w:t>
      </w:r>
    </w:p>
    <w:p w14:paraId="24EF8EC1" w14:textId="77777777" w:rsidR="004B19A1" w:rsidRDefault="002342A8">
      <w:pPr>
        <w:pStyle w:val="SourceCode"/>
        <w:keepNext/>
      </w:pPr>
      <w:r>
        <w:t>"""Lesson 6.8: the Chapter 6 client changes only contact 3's phone with</w:t>
      </w:r>
    </w:p>
    <w:p w14:paraId="15445224" w14:textId="77777777" w:rsidR="004B19A1" w:rsidRDefault="002342A8">
      <w:pPr>
        <w:pStyle w:val="SourceCode"/>
        <w:keepNext/>
      </w:pPr>
      <w:r>
        <w:t>PATCH, then clears it with null. json.dumps writes each partial body.</w:t>
      </w:r>
    </w:p>
    <w:p w14:paraId="790FE240" w14:textId="77777777" w:rsidR="004B19A1" w:rsidRDefault="002342A8">
      <w:pPr>
        <w:pStyle w:val="SourceCode"/>
      </w:pPr>
      <w:r>
        <w:t>send_request, response_header, and print_response are Lesson 6.4's,</w:t>
      </w:r>
    </w:p>
    <w:p w14:paraId="7167B3C6" w14:textId="77777777" w:rsidR="004B19A1" w:rsidRDefault="002342A8">
      <w:pPr>
        <w:pStyle w:val="SourceCode"/>
      </w:pPr>
      <w:r>
        <w:t>unchanged."""</w:t>
      </w:r>
    </w:p>
    <w:p w14:paraId="32689CF4" w14:textId="77777777" w:rsidR="004B19A1" w:rsidRDefault="004B19A1">
      <w:pPr>
        <w:pStyle w:val="SourceCode"/>
      </w:pPr>
    </w:p>
    <w:p w14:paraId="725A1760" w14:textId="77777777" w:rsidR="004B19A1" w:rsidRDefault="002342A8">
      <w:pPr>
        <w:pStyle w:val="SourceCode"/>
      </w:pPr>
      <w:r>
        <w:t># Remember, json reads and writes JSON text (Lesson 3.15).</w:t>
      </w:r>
    </w:p>
    <w:p w14:paraId="053FBCCF" w14:textId="77777777" w:rsidR="004B19A1" w:rsidRDefault="002342A8">
      <w:pPr>
        <w:pStyle w:val="SourceCode"/>
      </w:pPr>
      <w:r>
        <w:t>import json</w:t>
      </w:r>
    </w:p>
    <w:p w14:paraId="793AF948" w14:textId="77777777" w:rsidR="004B19A1" w:rsidRDefault="002342A8">
      <w:pPr>
        <w:pStyle w:val="SourceCode"/>
      </w:pPr>
      <w:r>
        <w:t>import ssl</w:t>
      </w:r>
    </w:p>
    <w:p w14:paraId="667A462D" w14:textId="77777777" w:rsidR="004B19A1" w:rsidRDefault="002342A8">
      <w:pPr>
        <w:pStyle w:val="SourceCode"/>
      </w:pPr>
      <w:r>
        <w:t>import sys</w:t>
      </w:r>
    </w:p>
    <w:p w14:paraId="7BE31279" w14:textId="77777777" w:rsidR="004B19A1" w:rsidRDefault="002342A8">
      <w:pPr>
        <w:pStyle w:val="SourceCode"/>
      </w:pPr>
      <w:r>
        <w:t>import urllib.error</w:t>
      </w:r>
    </w:p>
    <w:p w14:paraId="51489BE6" w14:textId="77777777" w:rsidR="004B19A1" w:rsidRDefault="002342A8">
      <w:pPr>
        <w:pStyle w:val="SourceCode"/>
      </w:pPr>
      <w:r>
        <w:t>import urllib.request</w:t>
      </w:r>
    </w:p>
    <w:p w14:paraId="6991AEC7" w14:textId="77777777" w:rsidR="004B19A1" w:rsidRDefault="004B19A1">
      <w:pPr>
        <w:pStyle w:val="SourceCode"/>
      </w:pPr>
    </w:p>
    <w:p w14:paraId="14EAFB89" w14:textId="77777777" w:rsidR="004B19A1" w:rsidRDefault="002342A8">
      <w:pPr>
        <w:pStyle w:val="SourceCode"/>
      </w:pPr>
      <w:r>
        <w:t>SERVER_ORIGIN = "https://127.0.0.1:8765"</w:t>
      </w:r>
    </w:p>
    <w:p w14:paraId="15C0782F" w14:textId="77777777" w:rsidR="004B19A1" w:rsidRDefault="002342A8">
      <w:pPr>
        <w:pStyle w:val="SourceCode"/>
      </w:pPr>
      <w:r>
        <w:t>API_PREFIX = "/api/v1"</w:t>
      </w:r>
    </w:p>
    <w:p w14:paraId="13CF6C82" w14:textId="77777777" w:rsidR="004B19A1" w:rsidRDefault="002342A8">
      <w:pPr>
        <w:pStyle w:val="SourceCode"/>
      </w:pPr>
      <w:r>
        <w:t>CA_FILE = "certs/spa-ca.pem"</w:t>
      </w:r>
    </w:p>
    <w:p w14:paraId="17826B01" w14:textId="77777777" w:rsidR="004B19A1" w:rsidRDefault="002342A8">
      <w:pPr>
        <w:pStyle w:val="SourceCode"/>
      </w:pPr>
      <w:r>
        <w:t>TIMEOUT_SECONDS = 10</w:t>
      </w:r>
    </w:p>
    <w:p w14:paraId="014FCC8D" w14:textId="77777777" w:rsidR="004B19A1" w:rsidRDefault="002342A8">
      <w:pPr>
        <w:pStyle w:val="SourceCode"/>
      </w:pPr>
      <w:r>
        <w:t>USER_AGENT = "spa-api-client"</w:t>
      </w:r>
    </w:p>
    <w:p w14:paraId="6D66DFC3" w14:textId="77777777" w:rsidR="004B19A1" w:rsidRDefault="002342A8">
      <w:pPr>
        <w:pStyle w:val="SourceCode"/>
      </w:pPr>
      <w:r>
        <w:t>JSON_TYPE = "application/json; charset=utf-8"</w:t>
      </w:r>
    </w:p>
    <w:p w14:paraId="1EA331EE" w14:textId="77777777" w:rsidR="004B19A1" w:rsidRDefault="002342A8">
      <w:pPr>
        <w:pStyle w:val="SourceCode"/>
      </w:pPr>
      <w:r>
        <w:t># The new phone for contact 3.</w:t>
      </w:r>
    </w:p>
    <w:p w14:paraId="75BF40AA" w14:textId="77777777" w:rsidR="004B19A1" w:rsidRDefault="002342A8">
      <w:pPr>
        <w:pStyle w:val="SourceCode"/>
      </w:pPr>
      <w:r>
        <w:t>NEW_PHONE = "555-0199"</w:t>
      </w:r>
    </w:p>
    <w:p w14:paraId="4520A55B" w14:textId="77777777" w:rsidR="004B19A1" w:rsidRDefault="004B19A1">
      <w:pPr>
        <w:pStyle w:val="SourceCode"/>
      </w:pPr>
    </w:p>
    <w:p w14:paraId="1074679B" w14:textId="77777777" w:rsidR="004B19A1" w:rsidRDefault="004B19A1">
      <w:pPr>
        <w:pStyle w:val="SourceCode"/>
      </w:pPr>
    </w:p>
    <w:p w14:paraId="5CB76D17" w14:textId="77777777" w:rsidR="004B19A1" w:rsidRDefault="002342A8">
      <w:pPr>
        <w:pStyle w:val="SourceCode"/>
      </w:pPr>
      <w:r>
        <w:t>class ApiResponse:</w:t>
      </w:r>
    </w:p>
    <w:p w14:paraId="03E0E5A6" w14:textId="77777777" w:rsidR="004B19A1" w:rsidRDefault="002342A8">
      <w:pPr>
        <w:pStyle w:val="SourceCode"/>
      </w:pPr>
      <w:r>
        <w:t xml:space="preserve">    """One answer from the server. status_code is 0 when there was no answer,</w:t>
      </w:r>
    </w:p>
    <w:p w14:paraId="65D6C00F" w14:textId="77777777" w:rsidR="004B19A1" w:rsidRDefault="002342A8">
      <w:pPr>
        <w:pStyle w:val="SourceCode"/>
      </w:pPr>
      <w:r>
        <w:t xml:space="preserve">    and failure then names why: "timeout", "refused", "certificate", or</w:t>
      </w:r>
    </w:p>
    <w:p w14:paraId="7A92E679" w14:textId="77777777" w:rsidR="004B19A1" w:rsidRDefault="002342A8">
      <w:pPr>
        <w:pStyle w:val="SourceCode"/>
      </w:pPr>
      <w:r>
        <w:t xml:space="preserve">    "other"; it is "" when there was an answer. headers maps each header</w:t>
      </w:r>
    </w:p>
    <w:p w14:paraId="70A0A6CA" w14:textId="77777777" w:rsidR="004B19A1" w:rsidRDefault="002342A8">
      <w:pPr>
        <w:pStyle w:val="SourceCode"/>
      </w:pPr>
      <w:r>
        <w:t xml:space="preserve">    name, in lowercase, to its value."""</w:t>
      </w:r>
    </w:p>
    <w:p w14:paraId="5E2B96E1" w14:textId="77777777" w:rsidR="004B19A1" w:rsidRDefault="004B19A1">
      <w:pPr>
        <w:pStyle w:val="SourceCode"/>
      </w:pPr>
    </w:p>
    <w:p w14:paraId="49482D8C" w14:textId="77777777" w:rsidR="004B19A1" w:rsidRDefault="002342A8">
      <w:pPr>
        <w:pStyle w:val="SourceCode"/>
      </w:pPr>
      <w:r>
        <w:t xml:space="preserve">    def __init__(self, status_code: int, body: str,</w:t>
      </w:r>
    </w:p>
    <w:p w14:paraId="71083EB4" w14:textId="77777777" w:rsidR="004B19A1" w:rsidRDefault="002342A8">
      <w:pPr>
        <w:pStyle w:val="SourceCode"/>
      </w:pPr>
      <w:r>
        <w:t xml:space="preserve">                 headers: dict[str, str], failure: str) -&gt; None:</w:t>
      </w:r>
    </w:p>
    <w:p w14:paraId="645A8057" w14:textId="77777777" w:rsidR="004B19A1" w:rsidRDefault="002342A8">
      <w:pPr>
        <w:pStyle w:val="SourceCode"/>
      </w:pPr>
      <w:r>
        <w:t xml:space="preserve">        self.status_code = status_code</w:t>
      </w:r>
    </w:p>
    <w:p w14:paraId="7EFA7AAB" w14:textId="77777777" w:rsidR="004B19A1" w:rsidRDefault="002342A8">
      <w:pPr>
        <w:pStyle w:val="SourceCode"/>
      </w:pPr>
      <w:r>
        <w:t xml:space="preserve">        self.body = body</w:t>
      </w:r>
    </w:p>
    <w:p w14:paraId="6A40F5FE" w14:textId="77777777" w:rsidR="004B19A1" w:rsidRDefault="002342A8">
      <w:pPr>
        <w:pStyle w:val="SourceCode"/>
      </w:pPr>
      <w:r>
        <w:t xml:space="preserve">        self.headers = headers</w:t>
      </w:r>
    </w:p>
    <w:p w14:paraId="592A057C" w14:textId="77777777" w:rsidR="004B19A1" w:rsidRDefault="002342A8">
      <w:pPr>
        <w:pStyle w:val="SourceCode"/>
      </w:pPr>
      <w:r>
        <w:t xml:space="preserve">        self.failure = failure</w:t>
      </w:r>
    </w:p>
    <w:p w14:paraId="3C215BAF" w14:textId="77777777" w:rsidR="004B19A1" w:rsidRDefault="004B19A1">
      <w:pPr>
        <w:pStyle w:val="SourceCode"/>
      </w:pPr>
    </w:p>
    <w:p w14:paraId="66C72928" w14:textId="77777777" w:rsidR="004B19A1" w:rsidRDefault="004B19A1">
      <w:pPr>
        <w:pStyle w:val="SourceCode"/>
      </w:pPr>
    </w:p>
    <w:p w14:paraId="0182C28B" w14:textId="77777777" w:rsidR="004B19A1" w:rsidRDefault="002342A8">
      <w:pPr>
        <w:pStyle w:val="SourceCode"/>
      </w:pPr>
      <w:r>
        <w:t>class NoRedirectHandler(urllib.request.HTTPRedirectHandler):</w:t>
      </w:r>
    </w:p>
    <w:p w14:paraId="106E0E43" w14:textId="77777777" w:rsidR="004B19A1" w:rsidRDefault="002342A8">
      <w:pPr>
        <w:pStyle w:val="SourceCode"/>
      </w:pPr>
      <w:r>
        <w:t xml:space="preserve">    """Never follow a redirect: a 3xx is an answer like any other."""</w:t>
      </w:r>
    </w:p>
    <w:p w14:paraId="6925E9EB" w14:textId="77777777" w:rsidR="004B19A1" w:rsidRDefault="004B19A1">
      <w:pPr>
        <w:pStyle w:val="SourceCode"/>
      </w:pPr>
    </w:p>
    <w:p w14:paraId="6E8BCFF2" w14:textId="77777777" w:rsidR="004B19A1" w:rsidRDefault="002342A8">
      <w:pPr>
        <w:pStyle w:val="SourceCode"/>
      </w:pPr>
      <w:r>
        <w:t xml:space="preserve">    def redirect_request(self, request: urllib.request.Request,</w:t>
      </w:r>
    </w:p>
    <w:p w14:paraId="04B56AE8" w14:textId="77777777" w:rsidR="004B19A1" w:rsidRDefault="002342A8">
      <w:pPr>
        <w:pStyle w:val="SourceCode"/>
      </w:pPr>
      <w:r>
        <w:t xml:space="preserve">                         response_file: object, code: int, message: str,</w:t>
      </w:r>
    </w:p>
    <w:p w14:paraId="3ED300A7" w14:textId="77777777" w:rsidR="004B19A1" w:rsidRDefault="002342A8">
      <w:pPr>
        <w:pStyle w:val="SourceCode"/>
      </w:pPr>
      <w:r>
        <w:t xml:space="preserve">                         headers: object, new_url: str) -&gt; None:</w:t>
      </w:r>
    </w:p>
    <w:p w14:paraId="3FCCCD40" w14:textId="77777777" w:rsidR="004B19A1" w:rsidRDefault="002342A8">
      <w:pPr>
        <w:pStyle w:val="SourceCode"/>
      </w:pPr>
      <w:r>
        <w:t xml:space="preserve">        # Returning None tells urllib not to follow; it then raises</w:t>
      </w:r>
    </w:p>
    <w:p w14:paraId="2EEAEE23" w14:textId="77777777" w:rsidR="004B19A1" w:rsidRDefault="002342A8">
      <w:pPr>
        <w:pStyle w:val="SourceCode"/>
      </w:pPr>
      <w:r>
        <w:t xml:space="preserve">        # HTTPError for the 3xx, which send_request reads as an answer.</w:t>
      </w:r>
    </w:p>
    <w:p w14:paraId="05BE7F0C" w14:textId="77777777" w:rsidR="004B19A1" w:rsidRDefault="002342A8">
      <w:pPr>
        <w:pStyle w:val="SourceCode"/>
      </w:pPr>
      <w:r>
        <w:t xml:space="preserve">        return None</w:t>
      </w:r>
    </w:p>
    <w:p w14:paraId="781CAA06" w14:textId="77777777" w:rsidR="004B19A1" w:rsidRDefault="004B19A1">
      <w:pPr>
        <w:pStyle w:val="SourceCode"/>
      </w:pPr>
    </w:p>
    <w:p w14:paraId="7EB3B0FF" w14:textId="77777777" w:rsidR="004B19A1" w:rsidRDefault="004B19A1">
      <w:pPr>
        <w:pStyle w:val="SourceCode"/>
      </w:pPr>
    </w:p>
    <w:p w14:paraId="4E9A1A8D" w14:textId="77777777" w:rsidR="004B19A1" w:rsidRDefault="002342A8">
      <w:pPr>
        <w:pStyle w:val="SourceCode"/>
      </w:pPr>
      <w:r>
        <w:t>def response_header(response: ApiResponse, header_name: str) -&gt; str:</w:t>
      </w:r>
    </w:p>
    <w:p w14:paraId="08F96D11" w14:textId="77777777" w:rsidR="004B19A1" w:rsidRDefault="002342A8">
      <w:pPr>
        <w:pStyle w:val="SourceCode"/>
      </w:pPr>
      <w:r>
        <w:t xml:space="preserve">    """The value of the header called header_name, ignoring case, or "" when the</w:t>
      </w:r>
    </w:p>
    <w:p w14:paraId="63D9D07C" w14:textId="77777777" w:rsidR="004B19A1" w:rsidRDefault="002342A8">
      <w:pPr>
        <w:pStyle w:val="SourceCode"/>
      </w:pPr>
      <w:r>
        <w:t xml:space="preserve">    answer has no such header."""</w:t>
      </w:r>
    </w:p>
    <w:p w14:paraId="361FFE70" w14:textId="77777777" w:rsidR="004B19A1" w:rsidRDefault="002342A8">
      <w:pPr>
        <w:pStyle w:val="SourceCode"/>
      </w:pPr>
      <w:r>
        <w:t xml:space="preserve">    # HTTP header names ignore case, so the names are kept in lowercase and</w:t>
      </w:r>
    </w:p>
    <w:p w14:paraId="0470DCEB" w14:textId="77777777" w:rsidR="004B19A1" w:rsidRDefault="002342A8">
      <w:pPr>
        <w:pStyle w:val="SourceCode"/>
      </w:pPr>
      <w:r>
        <w:t xml:space="preserve">    # looked up in lowercase. get returns "" when the name is not there.</w:t>
      </w:r>
    </w:p>
    <w:p w14:paraId="78D7C8C2" w14:textId="77777777" w:rsidR="004B19A1" w:rsidRDefault="002342A8">
      <w:pPr>
        <w:pStyle w:val="SourceCode"/>
      </w:pPr>
      <w:r>
        <w:t xml:space="preserve">    return response.headers.get(header_name.lower(), "")</w:t>
      </w:r>
    </w:p>
    <w:p w14:paraId="093DACD2" w14:textId="77777777" w:rsidR="004B19A1" w:rsidRDefault="004B19A1">
      <w:pPr>
        <w:pStyle w:val="SourceCode"/>
      </w:pPr>
    </w:p>
    <w:p w14:paraId="1E1BAEF6" w14:textId="77777777" w:rsidR="004B19A1" w:rsidRDefault="004B19A1">
      <w:pPr>
        <w:pStyle w:val="SourceCode"/>
      </w:pPr>
    </w:p>
    <w:p w14:paraId="2713CF76" w14:textId="77777777" w:rsidR="004B19A1" w:rsidRDefault="002342A8">
      <w:pPr>
        <w:pStyle w:val="SourceCode"/>
      </w:pPr>
      <w:r>
        <w:t>def failure_kind(reason: object) -&gt; str:</w:t>
      </w:r>
    </w:p>
    <w:p w14:paraId="3E0AAF45" w14:textId="77777777" w:rsidR="004B19A1" w:rsidRDefault="002342A8">
      <w:pPr>
        <w:pStyle w:val="SourceCode"/>
      </w:pPr>
      <w:r>
        <w:t xml:space="preserve">    """The kind of failure reason is. Remember, isinstance checks whether a</w:t>
      </w:r>
    </w:p>
    <w:p w14:paraId="3AF2B5E5" w14:textId="77777777" w:rsidR="004B19A1" w:rsidRDefault="002342A8">
      <w:pPr>
        <w:pStyle w:val="SourceCode"/>
      </w:pPr>
      <w:r>
        <w:t xml:space="preserve">    value is of a type, or of a type built on it."""</w:t>
      </w:r>
    </w:p>
    <w:p w14:paraId="0C38E524" w14:textId="77777777" w:rsidR="004B19A1" w:rsidRDefault="002342A8">
      <w:pPr>
        <w:pStyle w:val="SourceCode"/>
      </w:pPr>
      <w:r>
        <w:t xml:space="preserve">    if isinstance(reason, TimeoutError):</w:t>
      </w:r>
    </w:p>
    <w:p w14:paraId="7DBB4C79" w14:textId="77777777" w:rsidR="004B19A1" w:rsidRDefault="002342A8">
      <w:pPr>
        <w:pStyle w:val="SourceCode"/>
      </w:pPr>
      <w:r>
        <w:t xml:space="preserve">        return "timeout"</w:t>
      </w:r>
    </w:p>
    <w:p w14:paraId="1571B938" w14:textId="77777777" w:rsidR="004B19A1" w:rsidRDefault="002342A8">
      <w:pPr>
        <w:pStyle w:val="SourceCode"/>
      </w:pPr>
      <w:r>
        <w:t xml:space="preserve">    if isinstance(reason, ConnectionRefusedError):</w:t>
      </w:r>
    </w:p>
    <w:p w14:paraId="46DB452D" w14:textId="77777777" w:rsidR="004B19A1" w:rsidRDefault="002342A8">
      <w:pPr>
        <w:pStyle w:val="SourceCode"/>
      </w:pPr>
      <w:r>
        <w:t xml:space="preserve">        return "refused"</w:t>
      </w:r>
    </w:p>
    <w:p w14:paraId="64F9B326" w14:textId="77777777" w:rsidR="004B19A1" w:rsidRDefault="002342A8">
      <w:pPr>
        <w:pStyle w:val="SourceCode"/>
      </w:pPr>
      <w:r>
        <w:t xml:space="preserve">    if isinstance(reason, ssl.SSLCertVerificationError):</w:t>
      </w:r>
    </w:p>
    <w:p w14:paraId="5A5AB6E8" w14:textId="77777777" w:rsidR="004B19A1" w:rsidRDefault="002342A8">
      <w:pPr>
        <w:pStyle w:val="SourceCode"/>
      </w:pPr>
      <w:r>
        <w:t xml:space="preserve">        return "certificate"</w:t>
      </w:r>
    </w:p>
    <w:p w14:paraId="6527D705" w14:textId="77777777" w:rsidR="004B19A1" w:rsidRDefault="002342A8">
      <w:pPr>
        <w:pStyle w:val="SourceCode"/>
      </w:pPr>
      <w:r>
        <w:t xml:space="preserve">    return "other"</w:t>
      </w:r>
    </w:p>
    <w:p w14:paraId="4470B481" w14:textId="77777777" w:rsidR="004B19A1" w:rsidRDefault="004B19A1">
      <w:pPr>
        <w:pStyle w:val="SourceCode"/>
      </w:pPr>
    </w:p>
    <w:p w14:paraId="32C9A2F6" w14:textId="77777777" w:rsidR="004B19A1" w:rsidRDefault="004B19A1">
      <w:pPr>
        <w:pStyle w:val="SourceCode"/>
      </w:pPr>
    </w:p>
    <w:p w14:paraId="7C7D98FF" w14:textId="77777777" w:rsidR="004B19A1" w:rsidRDefault="002342A8">
      <w:pPr>
        <w:pStyle w:val="SourceCode"/>
      </w:pPr>
      <w:r>
        <w:t>def report_failure(reason: object) -&gt; None:</w:t>
      </w:r>
    </w:p>
    <w:p w14:paraId="79636279" w14:textId="77777777" w:rsidR="004B19A1" w:rsidRDefault="002342A8">
      <w:pPr>
        <w:pStyle w:val="SourceCode"/>
      </w:pPr>
      <w:r>
        <w:t xml:space="preserve">    """Print the two error lines on the error stream."""</w:t>
      </w:r>
    </w:p>
    <w:p w14:paraId="74C5B543" w14:textId="77777777" w:rsidR="004B19A1" w:rsidRDefault="002342A8">
      <w:pPr>
        <w:pStyle w:val="SourceCode"/>
      </w:pPr>
      <w:r>
        <w:t xml:space="preserve">    print(f"Error: could not reach {SERVER_ORIGIN}", file=sys.stderr)</w:t>
      </w:r>
    </w:p>
    <w:p w14:paraId="5FC7CE8A" w14:textId="77777777" w:rsidR="004B19A1" w:rsidRDefault="002342A8">
      <w:pPr>
        <w:pStyle w:val="SourceCode"/>
      </w:pPr>
      <w:r>
        <w:t xml:space="preserve">    print(f"Reason: {reason}", file=sys.stderr)</w:t>
      </w:r>
    </w:p>
    <w:p w14:paraId="0F4B6013" w14:textId="77777777" w:rsidR="004B19A1" w:rsidRDefault="004B19A1">
      <w:pPr>
        <w:pStyle w:val="SourceCode"/>
      </w:pPr>
    </w:p>
    <w:p w14:paraId="59B16782" w14:textId="77777777" w:rsidR="004B19A1" w:rsidRDefault="004B19A1">
      <w:pPr>
        <w:pStyle w:val="SourceCode"/>
      </w:pPr>
    </w:p>
    <w:p w14:paraId="05DCBF52" w14:textId="77777777" w:rsidR="004B19A1" w:rsidRDefault="002342A8">
      <w:pPr>
        <w:pStyle w:val="SourceCode"/>
      </w:pPr>
      <w:r>
        <w:t>def send_request(opener: urllib.request.OpenerDirector, method: str,</w:t>
      </w:r>
    </w:p>
    <w:p w14:paraId="00A45F25" w14:textId="77777777" w:rsidR="004B19A1" w:rsidRDefault="002342A8">
      <w:pPr>
        <w:pStyle w:val="SourceCode"/>
      </w:pPr>
      <w:r>
        <w:t xml:space="preserve">                 path: str, key: str, json_body: str) -&gt; ApiResponse:</w:t>
      </w:r>
    </w:p>
    <w:p w14:paraId="3CE2C451" w14:textId="77777777" w:rsidR="004B19A1" w:rsidRDefault="002342A8">
      <w:pPr>
        <w:pStyle w:val="SourceCode"/>
      </w:pPr>
      <w:r>
        <w:t xml:space="preserve">    """Send one request with the opener and return the answer. key "" sends</w:t>
      </w:r>
    </w:p>
    <w:p w14:paraId="629221E7" w14:textId="77777777" w:rsidR="004B19A1" w:rsidRDefault="002342A8">
      <w:pPr>
        <w:pStyle w:val="SourceCode"/>
      </w:pPr>
      <w:r>
        <w:t xml:space="preserve">    no Authorization header, and json_body "" sends no body. A 4xx or 5xx is</w:t>
      </w:r>
    </w:p>
    <w:p w14:paraId="1B2B955A" w14:textId="77777777" w:rsidR="004B19A1" w:rsidRDefault="002342A8">
      <w:pPr>
        <w:pStyle w:val="SourceCode"/>
      </w:pPr>
      <w:r>
        <w:t xml:space="preserve">    an answer like any other; only no answer at all gives status_code 0,</w:t>
      </w:r>
    </w:p>
    <w:p w14:paraId="720D6FE4" w14:textId="77777777" w:rsidR="004B19A1" w:rsidRDefault="002342A8">
      <w:pPr>
        <w:pStyle w:val="SourceCode"/>
      </w:pPr>
      <w:r>
        <w:t xml:space="preserve">    with two Error lines."""</w:t>
      </w:r>
    </w:p>
    <w:p w14:paraId="088A61A3" w14:textId="77777777" w:rsidR="004B19A1" w:rsidRDefault="002342A8">
      <w:pPr>
        <w:pStyle w:val="SourceCode"/>
      </w:pPr>
      <w:r>
        <w:t xml:space="preserve">    headers = {"Accept": "application/json", "User-Agent": USER_AGENT}</w:t>
      </w:r>
    </w:p>
    <w:p w14:paraId="3FD05B98" w14:textId="77777777" w:rsidR="004B19A1" w:rsidRDefault="002342A8">
      <w:pPr>
        <w:pStyle w:val="SourceCode"/>
      </w:pPr>
      <w:r>
        <w:t xml:space="preserve">    # request_body is the body as bytes; None sends no body.</w:t>
      </w:r>
    </w:p>
    <w:p w14:paraId="3756A498" w14:textId="77777777" w:rsidR="004B19A1" w:rsidRDefault="002342A8">
      <w:pPr>
        <w:pStyle w:val="SourceCode"/>
      </w:pPr>
      <w:r>
        <w:t xml:space="preserve">    request_body = None</w:t>
      </w:r>
    </w:p>
    <w:p w14:paraId="11F534E9" w14:textId="77777777" w:rsidR="004B19A1" w:rsidRDefault="002342A8">
      <w:pPr>
        <w:pStyle w:val="SourceCode"/>
      </w:pPr>
      <w:r>
        <w:t xml:space="preserve">    if key != "":</w:t>
      </w:r>
    </w:p>
    <w:p w14:paraId="06FB9262" w14:textId="77777777" w:rsidR="004B19A1" w:rsidRDefault="002342A8">
      <w:pPr>
        <w:pStyle w:val="SourceCode"/>
      </w:pPr>
      <w:r>
        <w:t xml:space="preserve">        headers["Authorization"] = "Bearer " + key</w:t>
      </w:r>
    </w:p>
    <w:p w14:paraId="7C2B74DE" w14:textId="77777777" w:rsidR="004B19A1" w:rsidRDefault="002342A8">
      <w:pPr>
        <w:pStyle w:val="SourceCode"/>
      </w:pPr>
      <w:r>
        <w:t xml:space="preserve">    if json_body != "":</w:t>
      </w:r>
    </w:p>
    <w:p w14:paraId="2A2F5C7D" w14:textId="77777777" w:rsidR="004B19A1" w:rsidRDefault="002342A8">
      <w:pPr>
        <w:pStyle w:val="SourceCode"/>
      </w:pPr>
      <w:r>
        <w:t xml:space="preserve">        headers["Content-Type"] = JSON_TYPE</w:t>
      </w:r>
    </w:p>
    <w:p w14:paraId="75FBFA5A" w14:textId="77777777" w:rsidR="004B19A1" w:rsidRDefault="002342A8">
      <w:pPr>
        <w:pStyle w:val="SourceCode"/>
      </w:pPr>
      <w:r>
        <w:t xml:space="preserve">        request_body = json_body.encode("utf-8")</w:t>
      </w:r>
    </w:p>
    <w:p w14:paraId="5EC051D1" w14:textId="77777777" w:rsidR="004B19A1" w:rsidRDefault="002342A8">
      <w:pPr>
        <w:pStyle w:val="SourceCode"/>
      </w:pPr>
      <w:r>
        <w:t xml:space="preserve">    # A Request names the URL, the body, the headers, and the method.</w:t>
      </w:r>
    </w:p>
    <w:p w14:paraId="130FBA56" w14:textId="77777777" w:rsidR="004B19A1" w:rsidRDefault="002342A8">
      <w:pPr>
        <w:pStyle w:val="SourceCode"/>
      </w:pPr>
      <w:r>
        <w:t xml:space="preserve">    request = urllib.request.Request(SERVER_ORIGIN + path, data=request_body,</w:t>
      </w:r>
    </w:p>
    <w:p w14:paraId="5D6C2EEF" w14:textId="77777777" w:rsidR="004B19A1" w:rsidRDefault="002342A8">
      <w:pPr>
        <w:pStyle w:val="SourceCode"/>
      </w:pPr>
      <w:r>
        <w:t xml:space="preserve">                                     headers=headers, method=method)</w:t>
      </w:r>
    </w:p>
    <w:p w14:paraId="1A5181C9" w14:textId="77777777" w:rsidR="004B19A1" w:rsidRDefault="002342A8">
      <w:pPr>
        <w:pStyle w:val="SourceCode"/>
      </w:pPr>
      <w:r>
        <w:t xml:space="preserve">    try:</w:t>
      </w:r>
    </w:p>
    <w:p w14:paraId="43ECB245" w14:textId="77777777" w:rsidR="004B19A1" w:rsidRDefault="002342A8">
      <w:pPr>
        <w:pStyle w:val="SourceCode"/>
      </w:pPr>
      <w:r>
        <w:t xml:space="preserve">        with opener.open(request, timeout=TIMEOUT_SECONDS) as response:</w:t>
      </w:r>
    </w:p>
    <w:p w14:paraId="6A7FC805" w14:textId="77777777" w:rsidR="004B19A1" w:rsidRDefault="002342A8">
      <w:pPr>
        <w:pStyle w:val="SourceCode"/>
      </w:pPr>
      <w:r>
        <w:t xml:space="preserve">            body_bytes = response.read()</w:t>
      </w:r>
    </w:p>
    <w:p w14:paraId="4329688B" w14:textId="77777777" w:rsidR="004B19A1" w:rsidRDefault="002342A8">
      <w:pPr>
        <w:pStyle w:val="SourceCode"/>
      </w:pPr>
      <w:r>
        <w:t xml:space="preserve">            status_code = response.status</w:t>
      </w:r>
    </w:p>
    <w:p w14:paraId="269C7896" w14:textId="77777777" w:rsidR="004B19A1" w:rsidRDefault="002342A8">
      <w:pPr>
        <w:pStyle w:val="SourceCode"/>
      </w:pPr>
      <w:r>
        <w:t xml:space="preserve">            message = response.headers</w:t>
      </w:r>
    </w:p>
    <w:p w14:paraId="5BCACF08" w14:textId="77777777" w:rsidR="004B19A1" w:rsidRDefault="002342A8">
      <w:pPr>
        <w:pStyle w:val="SourceCode"/>
      </w:pPr>
      <w:r>
        <w:t xml:space="preserve">    except urllib.error.HTTPError as error:</w:t>
      </w:r>
    </w:p>
    <w:p w14:paraId="0E755D1F" w14:textId="77777777" w:rsidR="004B19A1" w:rsidRDefault="002342A8">
      <w:pPr>
        <w:pStyle w:val="SourceCode"/>
      </w:pPr>
      <w:r>
        <w:t xml:space="preserve">        # Remember, HTTPError is a 3xx, 4xx, or 5xx: the server did answer.</w:t>
      </w:r>
    </w:p>
    <w:p w14:paraId="4782215D" w14:textId="77777777" w:rsidR="004B19A1" w:rsidRDefault="002342A8">
      <w:pPr>
        <w:pStyle w:val="SourceCode"/>
      </w:pPr>
      <w:r>
        <w:t xml:space="preserve">        body_bytes = error.read()</w:t>
      </w:r>
    </w:p>
    <w:p w14:paraId="6646C1FA" w14:textId="77777777" w:rsidR="004B19A1" w:rsidRDefault="002342A8">
      <w:pPr>
        <w:pStyle w:val="SourceCode"/>
      </w:pPr>
      <w:r>
        <w:t xml:space="preserve">        status_code = error.code</w:t>
      </w:r>
    </w:p>
    <w:p w14:paraId="438C81D1" w14:textId="77777777" w:rsidR="004B19A1" w:rsidRDefault="002342A8">
      <w:pPr>
        <w:pStyle w:val="SourceCode"/>
      </w:pPr>
      <w:r>
        <w:t xml:space="preserve">        message = error.headers</w:t>
      </w:r>
    </w:p>
    <w:p w14:paraId="005CFB48" w14:textId="77777777" w:rsidR="004B19A1" w:rsidRDefault="002342A8">
      <w:pPr>
        <w:pStyle w:val="SourceCode"/>
      </w:pPr>
      <w:r>
        <w:t xml:space="preserve">    except urllib.error.URLError as error:</w:t>
      </w:r>
    </w:p>
    <w:p w14:paraId="0A20B028" w14:textId="77777777" w:rsidR="004B19A1" w:rsidRDefault="002342A8">
      <w:pPr>
        <w:pStyle w:val="SourceCode"/>
      </w:pPr>
      <w:r>
        <w:t xml:space="preserve">        # Remember, URLError is no answer: refused, untrusted, or timed out.</w:t>
      </w:r>
    </w:p>
    <w:p w14:paraId="2312AE73" w14:textId="77777777" w:rsidR="004B19A1" w:rsidRDefault="002342A8">
      <w:pPr>
        <w:pStyle w:val="SourceCode"/>
      </w:pPr>
      <w:r>
        <w:t xml:space="preserve">        report_failure(error.reason)</w:t>
      </w:r>
    </w:p>
    <w:p w14:paraId="1EBB314F" w14:textId="77777777" w:rsidR="004B19A1" w:rsidRDefault="002342A8">
      <w:pPr>
        <w:pStyle w:val="SourceCode"/>
      </w:pPr>
      <w:r>
        <w:t xml:space="preserve">        return ApiResponse(0, "", {}, failure_kind(error.reason))</w:t>
      </w:r>
    </w:p>
    <w:p w14:paraId="0E5F6F7E" w14:textId="77777777" w:rsidR="004B19A1" w:rsidRDefault="002342A8">
      <w:pPr>
        <w:pStyle w:val="SourceCode"/>
      </w:pPr>
      <w:r>
        <w:t xml:space="preserve">    except OSError as error:</w:t>
      </w:r>
    </w:p>
    <w:p w14:paraId="7E44F10D" w14:textId="77777777" w:rsidR="004B19A1" w:rsidRDefault="002342A8">
      <w:pPr>
        <w:pStyle w:val="SourceCode"/>
      </w:pPr>
      <w:r>
        <w:t xml:space="preserve">        # OSError covers a timeout, a dropped connection, or a TLS error</w:t>
      </w:r>
    </w:p>
    <w:p w14:paraId="35E071BA" w14:textId="77777777" w:rsidR="004B19A1" w:rsidRDefault="002342A8">
      <w:pPr>
        <w:pStyle w:val="SourceCode"/>
      </w:pPr>
      <w:r>
        <w:t xml:space="preserve">        # while the body is read, after urlopen has returned.</w:t>
      </w:r>
    </w:p>
    <w:p w14:paraId="7E77C150" w14:textId="77777777" w:rsidR="004B19A1" w:rsidRDefault="002342A8">
      <w:pPr>
        <w:pStyle w:val="SourceCode"/>
      </w:pPr>
      <w:r>
        <w:t xml:space="preserve">        report_failure(error)</w:t>
      </w:r>
    </w:p>
    <w:p w14:paraId="5340049C" w14:textId="77777777" w:rsidR="004B19A1" w:rsidRDefault="002342A8">
      <w:pPr>
        <w:pStyle w:val="SourceCode"/>
      </w:pPr>
      <w:r>
        <w:t xml:space="preserve">        return ApiResponse(0, "", {}, failure_kind(error))</w:t>
      </w:r>
    </w:p>
    <w:p w14:paraId="59FDB9E6" w14:textId="77777777" w:rsidR="004B19A1" w:rsidRDefault="002342A8">
      <w:pPr>
        <w:pStyle w:val="SourceCode"/>
      </w:pPr>
      <w:r>
        <w:t xml:space="preserve">    # items gives each header's name and value.</w:t>
      </w:r>
    </w:p>
    <w:p w14:paraId="75D1959A" w14:textId="77777777" w:rsidR="004B19A1" w:rsidRDefault="002342A8">
      <w:pPr>
        <w:pStyle w:val="SourceCode"/>
      </w:pPr>
      <w:r>
        <w:t xml:space="preserve">    response_headers = {}</w:t>
      </w:r>
    </w:p>
    <w:p w14:paraId="0465281D" w14:textId="77777777" w:rsidR="004B19A1" w:rsidRDefault="002342A8">
      <w:pPr>
        <w:pStyle w:val="SourceCode"/>
      </w:pPr>
      <w:r>
        <w:t xml:space="preserve">    for header_name, header_value in message.items():</w:t>
      </w:r>
    </w:p>
    <w:p w14:paraId="37C09B0E" w14:textId="77777777" w:rsidR="004B19A1" w:rsidRDefault="002342A8">
      <w:pPr>
        <w:pStyle w:val="SourceCode"/>
      </w:pPr>
      <w:r>
        <w:t xml:space="preserve">        response_headers[header_name.lower()] = header_value</w:t>
      </w:r>
    </w:p>
    <w:p w14:paraId="73093C9A" w14:textId="77777777" w:rsidR="004B19A1" w:rsidRDefault="002342A8">
      <w:pPr>
        <w:pStyle w:val="SourceCode"/>
      </w:pPr>
      <w:r>
        <w:t xml:space="preserve">    return ApiResponse(status_code, body_bytes.decode("utf-8"),</w:t>
      </w:r>
    </w:p>
    <w:p w14:paraId="4466DBF4" w14:textId="77777777" w:rsidR="004B19A1" w:rsidRDefault="002342A8">
      <w:pPr>
        <w:pStyle w:val="SourceCode"/>
      </w:pPr>
      <w:r>
        <w:t xml:space="preserve">                       response_headers, "")</w:t>
      </w:r>
    </w:p>
    <w:p w14:paraId="3910EACB" w14:textId="77777777" w:rsidR="004B19A1" w:rsidRDefault="004B19A1">
      <w:pPr>
        <w:pStyle w:val="SourceCode"/>
      </w:pPr>
    </w:p>
    <w:p w14:paraId="590C4EB4" w14:textId="77777777" w:rsidR="004B19A1" w:rsidRDefault="004B19A1">
      <w:pPr>
        <w:pStyle w:val="SourceCode"/>
      </w:pPr>
    </w:p>
    <w:p w14:paraId="48342AE1" w14:textId="77777777" w:rsidR="004B19A1" w:rsidRDefault="002342A8">
      <w:pPr>
        <w:pStyle w:val="SourceCode"/>
      </w:pPr>
      <w:r>
        <w:t>def print_response(response: ApiResponse) -&gt; None:</w:t>
      </w:r>
    </w:p>
    <w:p w14:paraId="145DCB43" w14:textId="77777777" w:rsidR="004B19A1" w:rsidRDefault="002342A8">
      <w:pPr>
        <w:pStyle w:val="SourceCode"/>
      </w:pPr>
      <w:r>
        <w:t xml:space="preserve">    print(f"Status: {response.status_code}")</w:t>
      </w:r>
    </w:p>
    <w:p w14:paraId="6D4B94CA" w14:textId="77777777" w:rsidR="004B19A1" w:rsidRDefault="002342A8">
      <w:pPr>
        <w:pStyle w:val="SourceCode"/>
      </w:pPr>
      <w:r>
        <w:t xml:space="preserve">    print(f"Content-Type: {response_header(response, 'Content-Type')}")</w:t>
      </w:r>
    </w:p>
    <w:p w14:paraId="07980638" w14:textId="77777777" w:rsidR="004B19A1" w:rsidRDefault="002342A8">
      <w:pPr>
        <w:pStyle w:val="SourceCode"/>
      </w:pPr>
      <w:r>
        <w:t xml:space="preserve">    print(f"Body: {response.body}")</w:t>
      </w:r>
    </w:p>
    <w:p w14:paraId="6E333722" w14:textId="77777777" w:rsidR="004B19A1" w:rsidRDefault="004B19A1">
      <w:pPr>
        <w:pStyle w:val="SourceCode"/>
      </w:pPr>
    </w:p>
    <w:p w14:paraId="3DD6F44F" w14:textId="77777777" w:rsidR="004B19A1" w:rsidRDefault="004B19A1">
      <w:pPr>
        <w:pStyle w:val="SourceCode"/>
      </w:pPr>
    </w:p>
    <w:p w14:paraId="7A675655" w14:textId="77777777" w:rsidR="004B19A1" w:rsidRDefault="002342A8">
      <w:pPr>
        <w:pStyle w:val="SourceCode"/>
      </w:pPr>
      <w:r>
        <w:t>def phone_patch_json(phone: str | None) -&gt; str:</w:t>
      </w:r>
    </w:p>
    <w:p w14:paraId="696800B3" w14:textId="77777777" w:rsidR="004B19A1" w:rsidRDefault="002342A8">
      <w:pPr>
        <w:pStyle w:val="SourceCode"/>
      </w:pPr>
      <w:r>
        <w:t xml:space="preserve">    """A PATCH body that names only the phone: {"phone": "555-0199"}, or</w:t>
      </w:r>
    </w:p>
    <w:p w14:paraId="55EFBCC0" w14:textId="77777777" w:rsidR="004B19A1" w:rsidRDefault="002342A8">
      <w:pPr>
        <w:pStyle w:val="SourceCode"/>
      </w:pPr>
      <w:r>
        <w:t xml:space="preserve">    {"phone": null} when phone is None. json.dumps writes it from a dict,</w:t>
      </w:r>
    </w:p>
    <w:p w14:paraId="6928F6E7" w14:textId="77777777" w:rsidR="004B19A1" w:rsidRDefault="002342A8">
      <w:pPr>
        <w:pStyle w:val="SourceCode"/>
      </w:pPr>
      <w:r>
        <w:t xml:space="preserve">    so the text is always valid JSON, and None becomes null."""</w:t>
      </w:r>
    </w:p>
    <w:p w14:paraId="6394DDFF" w14:textId="77777777" w:rsidR="004B19A1" w:rsidRDefault="002342A8">
      <w:pPr>
        <w:pStyle w:val="SourceCode"/>
      </w:pPr>
      <w:r>
        <w:t xml:space="preserve">    return json.dumps({"phone": phone})</w:t>
      </w:r>
    </w:p>
    <w:p w14:paraId="611576EC" w14:textId="77777777" w:rsidR="004B19A1" w:rsidRDefault="004B19A1">
      <w:pPr>
        <w:pStyle w:val="SourceCode"/>
      </w:pPr>
    </w:p>
    <w:p w14:paraId="0F801C2C" w14:textId="77777777" w:rsidR="004B19A1" w:rsidRDefault="004B19A1">
      <w:pPr>
        <w:pStyle w:val="SourceCode"/>
      </w:pPr>
    </w:p>
    <w:p w14:paraId="40C56EB2" w14:textId="77777777" w:rsidR="004B19A1" w:rsidRDefault="002342A8">
      <w:pPr>
        <w:pStyle w:val="SourceCode"/>
      </w:pPr>
      <w:r>
        <w:t>def main() -&gt; int:</w:t>
      </w:r>
    </w:p>
    <w:p w14:paraId="71346AAB" w14:textId="77777777" w:rsidR="004B19A1" w:rsidRDefault="002342A8">
      <w:pPr>
        <w:pStyle w:val="SourceCode"/>
      </w:pPr>
      <w:r>
        <w:t xml:space="preserve">    # Create the client once, with the setting every request shares: the</w:t>
      </w:r>
    </w:p>
    <w:p w14:paraId="02ED1152" w14:textId="77777777" w:rsidR="004B19A1" w:rsidRDefault="002342A8">
      <w:pPr>
        <w:pStyle w:val="SourceCode"/>
      </w:pPr>
      <w:r>
        <w:t xml:space="preserve">    # one certificate authority it trusts, and no redirects. urllib takes</w:t>
      </w:r>
    </w:p>
    <w:p w14:paraId="5BBE192E" w14:textId="77777777" w:rsidR="004B19A1" w:rsidRDefault="002342A8">
      <w:pPr>
        <w:pStyle w:val="SourceCode"/>
      </w:pPr>
      <w:r>
        <w:t xml:space="preserve">    # the timeout with each request, so send_request passes</w:t>
      </w:r>
    </w:p>
    <w:p w14:paraId="26D8E1DE" w14:textId="77777777" w:rsidR="004B19A1" w:rsidRDefault="002342A8">
      <w:pPr>
        <w:pStyle w:val="SourceCode"/>
      </w:pPr>
      <w:r>
        <w:t xml:space="preserve">    # TIMEOUT_SECONDS every time.</w:t>
      </w:r>
    </w:p>
    <w:p w14:paraId="695DB832" w14:textId="77777777" w:rsidR="004B19A1" w:rsidRDefault="002342A8">
      <w:pPr>
        <w:pStyle w:val="SourceCode"/>
      </w:pPr>
      <w:r>
        <w:t xml:space="preserve">    context = ssl.create_default_context(cafile=CA_FILE)</w:t>
      </w:r>
    </w:p>
    <w:p w14:paraId="4B7038FE" w14:textId="77777777" w:rsidR="004B19A1" w:rsidRDefault="002342A8">
      <w:pPr>
        <w:pStyle w:val="SourceCode"/>
      </w:pPr>
      <w:r>
        <w:t xml:space="preserve">    opener = urllib.request.build_opener(</w:t>
      </w:r>
    </w:p>
    <w:p w14:paraId="2B475885" w14:textId="77777777" w:rsidR="004B19A1" w:rsidRDefault="002342A8">
      <w:pPr>
        <w:pStyle w:val="SourceCode"/>
      </w:pPr>
      <w:r>
        <w:t xml:space="preserve">        urllib.request.HTTPSHandler(context=context), NoRedirectHandler())</w:t>
      </w:r>
    </w:p>
    <w:p w14:paraId="6B1B9D89" w14:textId="77777777" w:rsidR="004B19A1" w:rsidRDefault="004B19A1">
      <w:pPr>
        <w:pStyle w:val="SourceCode"/>
      </w:pPr>
    </w:p>
    <w:p w14:paraId="1D778BF4" w14:textId="77777777" w:rsidR="004B19A1" w:rsidRDefault="002342A8">
      <w:pPr>
        <w:pStyle w:val="SourceCode"/>
      </w:pPr>
      <w:r>
        <w:t xml:space="preserve">    # The two partial bodies. Only the phone is named, so the server keeps</w:t>
      </w:r>
    </w:p>
    <w:p w14:paraId="0E40DACC" w14:textId="77777777" w:rsidR="004B19A1" w:rsidRDefault="002342A8">
      <w:pPr>
        <w:pStyle w:val="SourceCode"/>
      </w:pPr>
      <w:r>
        <w:t xml:space="preserve">    # the stored name and email.</w:t>
      </w:r>
    </w:p>
    <w:p w14:paraId="69167EB3" w14:textId="77777777" w:rsidR="004B19A1" w:rsidRDefault="002342A8">
      <w:pPr>
        <w:pStyle w:val="SourceCode"/>
      </w:pPr>
      <w:r>
        <w:t xml:space="preserve">    new_phone_json = phone_patch_json(NEW_PHONE)</w:t>
      </w:r>
    </w:p>
    <w:p w14:paraId="1F079AE1" w14:textId="77777777" w:rsidR="004B19A1" w:rsidRDefault="002342A8">
      <w:pPr>
        <w:pStyle w:val="SourceCode"/>
      </w:pPr>
      <w:r>
        <w:t xml:space="preserve">    clear_phone_json = phone_patch_json(None)</w:t>
      </w:r>
    </w:p>
    <w:p w14:paraId="01CD7B44" w14:textId="77777777" w:rsidR="004B19A1" w:rsidRDefault="004B19A1">
      <w:pPr>
        <w:pStyle w:val="SourceCode"/>
      </w:pPr>
    </w:p>
    <w:p w14:paraId="42FE84CB" w14:textId="77777777" w:rsidR="004B19A1" w:rsidRDefault="002342A8">
      <w:pPr>
        <w:pStyle w:val="SourceCode"/>
      </w:pPr>
      <w:r>
        <w:t xml:space="preserve">    # PATCH the new phone: only the phone changes.</w:t>
      </w:r>
    </w:p>
    <w:p w14:paraId="39393637" w14:textId="77777777" w:rsidR="004B19A1" w:rsidRDefault="002342A8">
      <w:pPr>
        <w:pStyle w:val="SourceCode"/>
      </w:pPr>
      <w:r>
        <w:t xml:space="preserve">    phone_response = send_request(opener, "PATCH", API_PREFIX + "/contacts/3",</w:t>
      </w:r>
    </w:p>
    <w:p w14:paraId="62E1BDFC" w14:textId="77777777" w:rsidR="004B19A1" w:rsidRDefault="002342A8">
      <w:pPr>
        <w:pStyle w:val="SourceCode"/>
      </w:pPr>
      <w:r>
        <w:t xml:space="preserve">                                  "", new_phone_json)</w:t>
      </w:r>
    </w:p>
    <w:p w14:paraId="09425CDE" w14:textId="77777777" w:rsidR="004B19A1" w:rsidRDefault="002342A8">
      <w:pPr>
        <w:pStyle w:val="SourceCode"/>
      </w:pPr>
      <w:r>
        <w:t xml:space="preserve">    if phone_response.status_code == 0:</w:t>
      </w:r>
    </w:p>
    <w:p w14:paraId="51F16ED7" w14:textId="77777777" w:rsidR="004B19A1" w:rsidRDefault="002342A8">
      <w:pPr>
        <w:pStyle w:val="SourceCode"/>
      </w:pPr>
      <w:r>
        <w:t xml:space="preserve">        return 1</w:t>
      </w:r>
    </w:p>
    <w:p w14:paraId="3635FECE" w14:textId="77777777" w:rsidR="004B19A1" w:rsidRDefault="002342A8">
      <w:pPr>
        <w:pStyle w:val="SourceCode"/>
      </w:pPr>
      <w:r>
        <w:t xml:space="preserve">    print_response(phone_response)</w:t>
      </w:r>
    </w:p>
    <w:p w14:paraId="507CF05D" w14:textId="77777777" w:rsidR="004B19A1" w:rsidRDefault="004B19A1">
      <w:pPr>
        <w:pStyle w:val="SourceCode"/>
      </w:pPr>
    </w:p>
    <w:p w14:paraId="641DFD38" w14:textId="77777777" w:rsidR="004B19A1" w:rsidRDefault="002342A8">
      <w:pPr>
        <w:pStyle w:val="SourceCode"/>
      </w:pPr>
      <w:r>
        <w:t xml:space="preserve">    # PATCH null: null clears the phone, where a missing key keeps it.</w:t>
      </w:r>
    </w:p>
    <w:p w14:paraId="6D883A96" w14:textId="77777777" w:rsidR="004B19A1" w:rsidRDefault="002342A8">
      <w:pPr>
        <w:pStyle w:val="SourceCode"/>
      </w:pPr>
      <w:r>
        <w:t xml:space="preserve">    clear_response = send_request(opener, "PATCH", API_PREFIX + "/contacts/3",</w:t>
      </w:r>
    </w:p>
    <w:p w14:paraId="1E3C8641" w14:textId="77777777" w:rsidR="004B19A1" w:rsidRDefault="002342A8">
      <w:pPr>
        <w:pStyle w:val="SourceCode"/>
      </w:pPr>
      <w:r>
        <w:t xml:space="preserve">                                  "", clear_phone_json)</w:t>
      </w:r>
    </w:p>
    <w:p w14:paraId="12F72589" w14:textId="77777777" w:rsidR="004B19A1" w:rsidRDefault="002342A8">
      <w:pPr>
        <w:pStyle w:val="SourceCode"/>
      </w:pPr>
      <w:r>
        <w:t xml:space="preserve">    if clear_response.status_code == 0:</w:t>
      </w:r>
    </w:p>
    <w:p w14:paraId="2E67BBE8" w14:textId="77777777" w:rsidR="004B19A1" w:rsidRDefault="002342A8">
      <w:pPr>
        <w:pStyle w:val="SourceCode"/>
      </w:pPr>
      <w:r>
        <w:t xml:space="preserve">        return 1</w:t>
      </w:r>
    </w:p>
    <w:p w14:paraId="5CA08387" w14:textId="77777777" w:rsidR="004B19A1" w:rsidRDefault="002342A8">
      <w:pPr>
        <w:pStyle w:val="SourceCode"/>
        <w:keepNext/>
      </w:pPr>
      <w:r>
        <w:t xml:space="preserve">    print_response(clear_response)</w:t>
      </w:r>
    </w:p>
    <w:p w14:paraId="14E2C07D" w14:textId="77777777" w:rsidR="004B19A1" w:rsidRDefault="004B19A1">
      <w:pPr>
        <w:pStyle w:val="SourceCode"/>
        <w:keepNext/>
      </w:pPr>
    </w:p>
    <w:p w14:paraId="59FF4B35" w14:textId="77777777" w:rsidR="004B19A1" w:rsidRDefault="002342A8">
      <w:pPr>
        <w:pStyle w:val="SourceCode"/>
        <w:keepNext/>
      </w:pPr>
      <w:r>
        <w:t xml:space="preserve">    return 0</w:t>
      </w:r>
    </w:p>
    <w:p w14:paraId="31F51B41" w14:textId="77777777" w:rsidR="004B19A1" w:rsidRDefault="004B19A1">
      <w:pPr>
        <w:pStyle w:val="SourceCode"/>
        <w:keepNext/>
      </w:pPr>
    </w:p>
    <w:p w14:paraId="23234EC7" w14:textId="77777777" w:rsidR="004B19A1" w:rsidRDefault="004B19A1">
      <w:pPr>
        <w:pStyle w:val="SourceCode"/>
        <w:keepNext/>
      </w:pPr>
    </w:p>
    <w:p w14:paraId="1C91EAAF" w14:textId="77777777" w:rsidR="004B19A1" w:rsidRDefault="002342A8">
      <w:pPr>
        <w:pStyle w:val="SourceCode"/>
      </w:pPr>
      <w:r>
        <w:t>sys.exit(main())</w:t>
      </w:r>
    </w:p>
    <w:p w14:paraId="24E4EC81" w14:textId="77777777" w:rsidR="004B19A1" w:rsidRDefault="004B19A1">
      <w:pPr>
        <w:keepNext/>
      </w:pPr>
    </w:p>
    <w:p w14:paraId="7D51DBCA" w14:textId="77777777" w:rsidR="004B19A1" w:rsidRDefault="002342A8">
      <w:pPr>
        <w:pStyle w:val="Heading3"/>
      </w:pPr>
      <w:r>
        <w:t>Windows PowerShell Server Build and Run</w:t>
      </w:r>
    </w:p>
    <w:p w14:paraId="4869C6CC" w14:textId="77777777" w:rsidR="004B19A1" w:rsidRDefault="002342A8">
      <w:pPr>
        <w:keepNext/>
      </w:pPr>
      <w:r>
        <w:t>In Terminal 1: Python has no build step.</w:t>
      </w:r>
    </w:p>
    <w:p w14:paraId="1CFC680A" w14:textId="77777777" w:rsidR="004B19A1" w:rsidRDefault="004B19A1">
      <w:pPr>
        <w:keepNext/>
      </w:pPr>
    </w:p>
    <w:p w14:paraId="1A2FF8A3" w14:textId="77777777" w:rsidR="004B19A1" w:rsidRDefault="002342A8">
      <w:pPr>
        <w:pStyle w:val="CommandBlock"/>
      </w:pPr>
      <w:r>
        <w:t>.\python\.venv\Scripts\python.exe .\python\server.py</w:t>
      </w:r>
    </w:p>
    <w:p w14:paraId="3D62571D" w14:textId="77777777" w:rsidR="004B19A1" w:rsidRDefault="004B19A1">
      <w:pPr>
        <w:keepNext/>
      </w:pPr>
    </w:p>
    <w:p w14:paraId="00B4BB78" w14:textId="77777777" w:rsidR="004B19A1" w:rsidRDefault="002342A8">
      <w:pPr>
        <w:pStyle w:val="Heading3"/>
      </w:pPr>
      <w:r>
        <w:t>Windows PowerShell Client Build and Run</w:t>
      </w:r>
    </w:p>
    <w:p w14:paraId="3088AC75" w14:textId="77777777" w:rsidR="004B19A1" w:rsidRDefault="002342A8">
      <w:pPr>
        <w:keepNext/>
      </w:pPr>
      <w:r>
        <w:t>In Terminal 2:</w:t>
      </w:r>
    </w:p>
    <w:p w14:paraId="064CD163" w14:textId="77777777" w:rsidR="004B19A1" w:rsidRDefault="004B19A1">
      <w:pPr>
        <w:keepNext/>
      </w:pPr>
    </w:p>
    <w:p w14:paraId="4C096984" w14:textId="77777777" w:rsidR="004B19A1" w:rsidRDefault="002342A8">
      <w:pPr>
        <w:pStyle w:val="CommandBlock"/>
        <w:keepNext/>
      </w:pPr>
      <w:r>
        <w:t>py .\python\client.py</w:t>
      </w:r>
    </w:p>
    <w:p w14:paraId="2021C509" w14:textId="77777777" w:rsidR="004B19A1" w:rsidRDefault="002342A8">
      <w:pPr>
        <w:pStyle w:val="CommandBlock"/>
      </w:pPr>
      <w:r>
        <w:t>$LASTEXITCODE</w:t>
      </w:r>
    </w:p>
    <w:p w14:paraId="4A909E6B" w14:textId="77777777" w:rsidR="004B19A1" w:rsidRDefault="004B19A1">
      <w:pPr>
        <w:keepNext/>
      </w:pPr>
    </w:p>
    <w:p w14:paraId="291A58E5" w14:textId="77777777" w:rsidR="004B19A1" w:rsidRDefault="002342A8">
      <w:pPr>
        <w:pStyle w:val="Heading3"/>
      </w:pPr>
      <w:r>
        <w:t>Windows PowerShell curl Check</w:t>
      </w:r>
    </w:p>
    <w:p w14:paraId="72D123DA" w14:textId="77777777" w:rsidR="004B19A1" w:rsidRDefault="002342A8">
      <w:pPr>
        <w:keepNext/>
      </w:pPr>
      <w:r>
        <w:t>Still in Terminal 2, send nine PATCHes, the same in every language: four that change or are refused by Chapter 5's checks, four bodies the reader refuses, and one key spelled with a capital letter. Remember, -X names the method, -H adds a request header, and --data "@file" sends the file's text as the body (Lesson 6.2):</w:t>
      </w:r>
    </w:p>
    <w:p w14:paraId="5C595A27" w14:textId="77777777" w:rsidR="004B19A1" w:rsidRDefault="004B19A1">
      <w:pPr>
        <w:keepNext/>
      </w:pPr>
    </w:p>
    <w:p w14:paraId="6AE48306" w14:textId="77777777" w:rsidR="004B19A1" w:rsidRDefault="002342A8">
      <w:pPr>
        <w:pStyle w:val="CommandBlock"/>
        <w:keepNext/>
      </w:pPr>
      <w:r>
        <w:t>&amp; "$env:SystemRoot\System32\curl.exe" -sS --ssl-revoke-best-effort `</w:t>
      </w:r>
    </w:p>
    <w:p w14:paraId="5B837CDB" w14:textId="77777777" w:rsidR="004B19A1" w:rsidRDefault="002342A8">
      <w:pPr>
        <w:pStyle w:val="CommandBlock"/>
        <w:keepNext/>
      </w:pPr>
      <w:r>
        <w:t xml:space="preserve">    --cacert .\certs\spa-ca.pem -w "\n%{http_code} %{content_type}\n" `</w:t>
      </w:r>
    </w:p>
    <w:p w14:paraId="5E59CB2D" w14:textId="77777777" w:rsidR="004B19A1" w:rsidRDefault="002342A8">
      <w:pPr>
        <w:pStyle w:val="CommandBlock"/>
      </w:pPr>
      <w:r>
        <w:t xml:space="preserve">    -X PATCH -H "Content-Type: application/json" --data "@grace-name.json" `</w:t>
      </w:r>
    </w:p>
    <w:p w14:paraId="35D47396" w14:textId="77777777" w:rsidR="004B19A1" w:rsidRDefault="002342A8">
      <w:pPr>
        <w:pStyle w:val="CommandBlock"/>
      </w:pPr>
      <w:r>
        <w:t xml:space="preserve">    https://127.0.0.1:8765/api/v1/contacts/2</w:t>
      </w:r>
    </w:p>
    <w:p w14:paraId="32630D19" w14:textId="77777777" w:rsidR="004B19A1" w:rsidRDefault="002342A8">
      <w:pPr>
        <w:pStyle w:val="CommandBlock"/>
      </w:pPr>
      <w:r>
        <w:t>&amp; "$env:SystemRoot\System32\curl.exe" -sS --ssl-revoke-best-effort `</w:t>
      </w:r>
    </w:p>
    <w:p w14:paraId="1CFA3620" w14:textId="77777777" w:rsidR="004B19A1" w:rsidRDefault="002342A8">
      <w:pPr>
        <w:pStyle w:val="CommandBlock"/>
      </w:pPr>
      <w:r>
        <w:t xml:space="preserve">    --cacert .\certs\spa-ca.pem -w "\n%{http_code} %{content_type}\n" `</w:t>
      </w:r>
    </w:p>
    <w:p w14:paraId="45FB2C63" w14:textId="77777777" w:rsidR="004B19A1" w:rsidRDefault="002342A8">
      <w:pPr>
        <w:pStyle w:val="CommandBlock"/>
      </w:pPr>
      <w:r>
        <w:t xml:space="preserve">    -X PATCH -H "Content-Type: application/json" --data "@grace-name.json" `</w:t>
      </w:r>
    </w:p>
    <w:p w14:paraId="4FE2A5BC" w14:textId="77777777" w:rsidR="004B19A1" w:rsidRDefault="002342A8">
      <w:pPr>
        <w:pStyle w:val="CommandBlock"/>
      </w:pPr>
      <w:r>
        <w:t xml:space="preserve">    https://127.0.0.1:8765/api/v1/contacts/99</w:t>
      </w:r>
    </w:p>
    <w:p w14:paraId="44FCF9FC" w14:textId="77777777" w:rsidR="004B19A1" w:rsidRDefault="002342A8">
      <w:pPr>
        <w:pStyle w:val="CommandBlock"/>
      </w:pPr>
      <w:r>
        <w:t>&amp; "$env:SystemRoot\System32\curl.exe" -sS --ssl-revoke-best-effort `</w:t>
      </w:r>
    </w:p>
    <w:p w14:paraId="380F0679" w14:textId="77777777" w:rsidR="004B19A1" w:rsidRDefault="002342A8">
      <w:pPr>
        <w:pStyle w:val="CommandBlock"/>
      </w:pPr>
      <w:r>
        <w:t xml:space="preserve">    --cacert .\certs\spa-ca.pem -w "\n%{http_code} %{content_type}\n" `</w:t>
      </w:r>
    </w:p>
    <w:p w14:paraId="33782633" w14:textId="77777777" w:rsidR="004B19A1" w:rsidRDefault="002342A8">
      <w:pPr>
        <w:pStyle w:val="CommandBlock"/>
      </w:pPr>
      <w:r>
        <w:t xml:space="preserve">    -X PATCH -H "Content-Type: application/json" --data "@null-name.json" `</w:t>
      </w:r>
    </w:p>
    <w:p w14:paraId="235E4EFE" w14:textId="77777777" w:rsidR="004B19A1" w:rsidRDefault="002342A8">
      <w:pPr>
        <w:pStyle w:val="CommandBlock"/>
      </w:pPr>
      <w:r>
        <w:t xml:space="preserve">    https://127.0.0.1:8765/api/v1/contacts/3</w:t>
      </w:r>
    </w:p>
    <w:p w14:paraId="74091F4B" w14:textId="77777777" w:rsidR="004B19A1" w:rsidRDefault="002342A8">
      <w:pPr>
        <w:pStyle w:val="CommandBlock"/>
      </w:pPr>
      <w:r>
        <w:t>&amp; "$env:SystemRoot\System32\curl.exe" -sS --ssl-revoke-best-effort `</w:t>
      </w:r>
    </w:p>
    <w:p w14:paraId="1D0262DB" w14:textId="77777777" w:rsidR="004B19A1" w:rsidRDefault="002342A8">
      <w:pPr>
        <w:pStyle w:val="CommandBlock"/>
      </w:pPr>
      <w:r>
        <w:t xml:space="preserve">    --cacert .\certs\spa-ca.pem -w "\n%{http_code} %{content_type}\n" `</w:t>
      </w:r>
    </w:p>
    <w:p w14:paraId="7F972088" w14:textId="77777777" w:rsidR="004B19A1" w:rsidRDefault="002342A8">
      <w:pPr>
        <w:pStyle w:val="CommandBlock"/>
      </w:pPr>
      <w:r>
        <w:t xml:space="preserve">    -X PATCH -H "Content-Type: application/json" --data "@taken-email.json" `</w:t>
      </w:r>
    </w:p>
    <w:p w14:paraId="63C7EB5A" w14:textId="77777777" w:rsidR="004B19A1" w:rsidRDefault="002342A8">
      <w:pPr>
        <w:pStyle w:val="CommandBlock"/>
      </w:pPr>
      <w:r>
        <w:t xml:space="preserve">    https://127.0.0.1:8765/api/v1/contacts/3</w:t>
      </w:r>
    </w:p>
    <w:p w14:paraId="079CD5E8" w14:textId="77777777" w:rsidR="004B19A1" w:rsidRDefault="002342A8">
      <w:pPr>
        <w:pStyle w:val="CommandBlock"/>
      </w:pPr>
      <w:r>
        <w:t>&amp; "$env:SystemRoot\System32\curl.exe" -sS --ssl-revoke-best-effort `</w:t>
      </w:r>
    </w:p>
    <w:p w14:paraId="26C6E293" w14:textId="77777777" w:rsidR="004B19A1" w:rsidRDefault="002342A8">
      <w:pPr>
        <w:pStyle w:val="CommandBlock"/>
      </w:pPr>
      <w:r>
        <w:t xml:space="preserve">    --cacert .\certs\spa-ca.pem -w "\n%{http_code} %{content_type}\n" `</w:t>
      </w:r>
    </w:p>
    <w:p w14:paraId="36EEEB35" w14:textId="77777777" w:rsidR="004B19A1" w:rsidRDefault="002342A8">
      <w:pPr>
        <w:pStyle w:val="CommandBlock"/>
      </w:pPr>
      <w:r>
        <w:t xml:space="preserve">    -X PATCH -H "Content-Type: application/json" --data "@number-phone.json" `</w:t>
      </w:r>
    </w:p>
    <w:p w14:paraId="06C226E0" w14:textId="77777777" w:rsidR="004B19A1" w:rsidRDefault="002342A8">
      <w:pPr>
        <w:pStyle w:val="CommandBlock"/>
      </w:pPr>
      <w:r>
        <w:t xml:space="preserve">    https://127.0.0.1:8765/api/v1/contacts/3</w:t>
      </w:r>
    </w:p>
    <w:p w14:paraId="615A11F3" w14:textId="77777777" w:rsidR="004B19A1" w:rsidRDefault="002342A8">
      <w:pPr>
        <w:pStyle w:val="CommandBlock"/>
      </w:pPr>
      <w:r>
        <w:t>&amp; "$env:SystemRoot\System32\curl.exe" -sS --ssl-revoke-best-effort `</w:t>
      </w:r>
    </w:p>
    <w:p w14:paraId="576F886B" w14:textId="77777777" w:rsidR="004B19A1" w:rsidRDefault="002342A8">
      <w:pPr>
        <w:pStyle w:val="CommandBlock"/>
      </w:pPr>
      <w:r>
        <w:t xml:space="preserve">    --cacert .\certs\spa-ca.pem -w "\n%{http_code} %{content_type}\n" `</w:t>
      </w:r>
    </w:p>
    <w:p w14:paraId="6CD15559" w14:textId="77777777" w:rsidR="004B19A1" w:rsidRDefault="002342A8">
      <w:pPr>
        <w:pStyle w:val="CommandBlock"/>
      </w:pPr>
      <w:r>
        <w:t xml:space="preserve">    -X PATCH -H "Content-Type: application/json" --data "{}junk" `</w:t>
      </w:r>
    </w:p>
    <w:p w14:paraId="35C4276D" w14:textId="77777777" w:rsidR="004B19A1" w:rsidRDefault="002342A8">
      <w:pPr>
        <w:pStyle w:val="CommandBlock"/>
      </w:pPr>
      <w:r>
        <w:t xml:space="preserve">    https://127.0.0.1:8765/api/v1/contacts/3</w:t>
      </w:r>
    </w:p>
    <w:p w14:paraId="4129503F" w14:textId="77777777" w:rsidR="004B19A1" w:rsidRDefault="002342A8">
      <w:pPr>
        <w:pStyle w:val="CommandBlock"/>
      </w:pPr>
      <w:r>
        <w:t>&amp; "$env:SystemRoot\System32\curl.exe" -sS --ssl-revoke-best-effort `</w:t>
      </w:r>
    </w:p>
    <w:p w14:paraId="68F85DF2" w14:textId="77777777" w:rsidR="004B19A1" w:rsidRDefault="002342A8">
      <w:pPr>
        <w:pStyle w:val="CommandBlock"/>
      </w:pPr>
      <w:r>
        <w:t xml:space="preserve">    --cacert .\certs\spa-ca.pem -w "\n%{http_code} %{content_type}\n" `</w:t>
      </w:r>
    </w:p>
    <w:p w14:paraId="1B38FDAF" w14:textId="77777777" w:rsidR="004B19A1" w:rsidRDefault="002342A8">
      <w:pPr>
        <w:pStyle w:val="CommandBlock"/>
      </w:pPr>
      <w:r>
        <w:t xml:space="preserve">    -X PATCH -H "Content-Type: application/json" --data "[]" `</w:t>
      </w:r>
    </w:p>
    <w:p w14:paraId="7468E435" w14:textId="77777777" w:rsidR="004B19A1" w:rsidRDefault="002342A8">
      <w:pPr>
        <w:pStyle w:val="CommandBlock"/>
      </w:pPr>
      <w:r>
        <w:t xml:space="preserve">    https://127.0.0.1:8765/api/v1/contacts/3</w:t>
      </w:r>
    </w:p>
    <w:p w14:paraId="7707C9F3" w14:textId="77777777" w:rsidR="004B19A1" w:rsidRDefault="002342A8">
      <w:pPr>
        <w:pStyle w:val="CommandBlock"/>
      </w:pPr>
      <w:r>
        <w:t>&amp; "$env:SystemRoot\System32\curl.exe" -sS --ssl-revoke-best-effort `</w:t>
      </w:r>
    </w:p>
    <w:p w14:paraId="00DB637F" w14:textId="77777777" w:rsidR="004B19A1" w:rsidRDefault="002342A8">
      <w:pPr>
        <w:pStyle w:val="CommandBlock"/>
      </w:pPr>
      <w:r>
        <w:t xml:space="preserve">    --cacert .\certs\spa-ca.pem -w "\n%{http_code} %{content_type}\n" `</w:t>
      </w:r>
    </w:p>
    <w:p w14:paraId="7B84A81F" w14:textId="77777777" w:rsidR="004B19A1" w:rsidRDefault="002342A8">
      <w:pPr>
        <w:pStyle w:val="CommandBlock"/>
      </w:pPr>
      <w:r>
        <w:t xml:space="preserve">    -X PATCH -H "Content-Type: application/json" --data "null" `</w:t>
      </w:r>
    </w:p>
    <w:p w14:paraId="2B3294D1" w14:textId="77777777" w:rsidR="004B19A1" w:rsidRDefault="002342A8">
      <w:pPr>
        <w:pStyle w:val="CommandBlock"/>
      </w:pPr>
      <w:r>
        <w:t xml:space="preserve">    https://127.0.0.1:8765/api/v1/contacts/3</w:t>
      </w:r>
    </w:p>
    <w:p w14:paraId="4E83D5FD" w14:textId="77777777" w:rsidR="004B19A1" w:rsidRDefault="002342A8">
      <w:pPr>
        <w:pStyle w:val="CommandBlock"/>
      </w:pPr>
      <w:r>
        <w:t>&amp; "$env:SystemRoot\System32\curl.exe" -sS --ssl-revoke-best-effort `</w:t>
      </w:r>
    </w:p>
    <w:p w14:paraId="32B5305D" w14:textId="77777777" w:rsidR="004B19A1" w:rsidRDefault="002342A8">
      <w:pPr>
        <w:pStyle w:val="CommandBlock"/>
        <w:keepNext/>
      </w:pPr>
      <w:r>
        <w:t xml:space="preserve">    --cacert .\certs\spa-ca.pem -w "\n%{http_code} %{content_type}\n" `</w:t>
      </w:r>
    </w:p>
    <w:p w14:paraId="6C0D3760" w14:textId="77777777" w:rsidR="004B19A1" w:rsidRDefault="002342A8">
      <w:pPr>
        <w:pStyle w:val="CommandBlock"/>
        <w:keepNext/>
      </w:pPr>
      <w:r>
        <w:t xml:space="preserve">    -X PATCH -H "Content-Type: application/json" --data "@case-key.json" `</w:t>
      </w:r>
    </w:p>
    <w:p w14:paraId="521244AD" w14:textId="77777777" w:rsidR="004B19A1" w:rsidRDefault="002342A8">
      <w:pPr>
        <w:pStyle w:val="CommandBlock"/>
      </w:pPr>
      <w:r>
        <w:t xml:space="preserve">    https://127.0.0.1:8765/api/v1/contacts/1</w:t>
      </w:r>
    </w:p>
    <w:p w14:paraId="21E182C8" w14:textId="77777777" w:rsidR="004B19A1" w:rsidRDefault="004B19A1">
      <w:pPr>
        <w:keepNext/>
      </w:pPr>
    </w:p>
    <w:p w14:paraId="6362F5A4" w14:textId="77777777" w:rsidR="004B19A1" w:rsidRDefault="002342A8">
      <w:r>
        <w:t>Now press Ctrl+C in Terminal 1.</w:t>
      </w:r>
    </w:p>
    <w:p w14:paraId="66767D40" w14:textId="77777777" w:rsidR="004B19A1" w:rsidRDefault="004B19A1">
      <w:pPr>
        <w:keepNext/>
      </w:pPr>
    </w:p>
    <w:p w14:paraId="6AAFF6EF" w14:textId="77777777" w:rsidR="004B19A1" w:rsidRDefault="002342A8">
      <w:pPr>
        <w:pStyle w:val="Heading3"/>
      </w:pPr>
      <w:r>
        <w:t>Linux or macOS Build and Run</w:t>
      </w:r>
    </w:p>
    <w:p w14:paraId="7BA1243C" w14:textId="77777777" w:rsidR="004B19A1" w:rsidRDefault="002342A8">
      <w:pPr>
        <w:keepNext/>
      </w:pPr>
      <w:r>
        <w:t>In Terminal 1, then in Terminal 2:</w:t>
      </w:r>
    </w:p>
    <w:p w14:paraId="6FF803D6" w14:textId="77777777" w:rsidR="004B19A1" w:rsidRDefault="004B19A1">
      <w:pPr>
        <w:keepNext/>
      </w:pPr>
    </w:p>
    <w:p w14:paraId="18B81444" w14:textId="77777777" w:rsidR="004B19A1" w:rsidRDefault="002342A8">
      <w:pPr>
        <w:pStyle w:val="CommandBlock"/>
      </w:pPr>
      <w:r>
        <w:t>./python/.venv/bin/python ./python/server.py</w:t>
      </w:r>
    </w:p>
    <w:p w14:paraId="68EE415A" w14:textId="77777777" w:rsidR="004B19A1" w:rsidRDefault="004B19A1">
      <w:pPr>
        <w:keepNext/>
      </w:pPr>
    </w:p>
    <w:p w14:paraId="174E12EF" w14:textId="77777777" w:rsidR="004B19A1" w:rsidRDefault="002342A8">
      <w:pPr>
        <w:pStyle w:val="CommandBlock"/>
        <w:keepNext/>
      </w:pPr>
      <w:r>
        <w:t>python3 ./python/client.py</w:t>
      </w:r>
    </w:p>
    <w:p w14:paraId="29390A41" w14:textId="77777777" w:rsidR="004B19A1" w:rsidRDefault="002342A8">
      <w:pPr>
        <w:pStyle w:val="CommandBlock"/>
      </w:pPr>
      <w:r>
        <w:t>echo $?</w:t>
      </w:r>
    </w:p>
    <w:p w14:paraId="0C4B38A2" w14:textId="77777777" w:rsidR="004B19A1" w:rsidRDefault="004B19A1">
      <w:pPr>
        <w:keepNext/>
      </w:pPr>
    </w:p>
    <w:p w14:paraId="3CC84A3C" w14:textId="77777777" w:rsidR="004B19A1" w:rsidRDefault="002342A8">
      <w:r>
        <w:t>For the curl Check, type curl instead of &amp; "$env:SystemRoot\System32\curl.exe", leave out --ssl-revoke-best-effort, end each line with \ instead of `, and write / instead of \ in the CA path.</w:t>
      </w:r>
    </w:p>
    <w:p w14:paraId="6AD4C027" w14:textId="77777777" w:rsidR="004B19A1" w:rsidRDefault="004B19A1">
      <w:pPr>
        <w:keepNext/>
      </w:pPr>
    </w:p>
    <w:p w14:paraId="7EDC88A2" w14:textId="77777777" w:rsidR="004B19A1" w:rsidRDefault="002342A8">
      <w:pPr>
        <w:pStyle w:val="Heading3"/>
      </w:pPr>
      <w:r>
        <w:t>Check Your Results</w:t>
      </w:r>
    </w:p>
    <w:p w14:paraId="6D72A16A" w14:textId="77777777" w:rsidR="004B19A1" w:rsidRDefault="002342A8">
      <w:r>
        <w:t>Terminal 2 must show the client lines and the curl lines of the Required Clean-Run Output, $LASTEXITCODE (echo $? on Linux or macOS) must print 0, and Terminal 1 must show the server lines.</w:t>
      </w:r>
    </w:p>
    <w:p w14:paraId="61A7555E" w14:textId="77777777" w:rsidR="004B19A1" w:rsidRDefault="004B19A1">
      <w:pPr>
        <w:keepNext/>
      </w:pPr>
    </w:p>
    <w:p w14:paraId="6B82ECB5" w14:textId="77777777" w:rsidR="004B19A1" w:rsidRDefault="004B19A1">
      <w:pPr>
        <w:keepNext/>
      </w:pPr>
    </w:p>
    <w:p w14:paraId="18BFDBBC" w14:textId="77777777" w:rsidR="004B19A1" w:rsidRDefault="002342A8">
      <w:pPr>
        <w:pStyle w:val="Heading2"/>
      </w:pPr>
      <w:r>
        <w:t>What to Notice</w:t>
      </w:r>
    </w:p>
    <w:p w14:paraId="135D7811" w14:textId="77777777" w:rsidR="004B19A1" w:rsidRDefault="002342A8">
      <w:pPr>
        <w:pStyle w:val="ListBullet"/>
      </w:pPr>
      <w:r>
        <w:t>"phone" in record is True for {"phone": null}, but record.get("phone") gives None both for null and for a missing key. That is why contact_from_json cannot tell the two apart, and patch_from_json can.</w:t>
      </w:r>
    </w:p>
    <w:p w14:paraId="03D3E392" w14:textId="77777777" w:rsidR="004B19A1" w:rsidRDefault="002342A8">
      <w:pPr>
        <w:pStyle w:val="ListBullet"/>
      </w:pPr>
      <w:r>
        <w:t>json.dumps({"phone": None}) writes {"phone": null}. Python's default separators put a space after the colon, where the other languages write none; the server reads the body the same either way.</w:t>
      </w:r>
    </w:p>
    <w:p w14:paraId="72CDFEC6" w14:textId="77777777" w:rsidR="004B19A1" w:rsidRDefault="002342A8">
      <w:pPr>
        <w:pStyle w:val="ListBullet"/>
      </w:pPr>
      <w:r>
        <w:t>apply_patch builds a new Contact, so the stored contact read in step 4 stays as it was, and replace_contact does every value check.</w:t>
      </w:r>
    </w:p>
    <w:p w14:paraId="63B3EE9C" w14:textId="77777777" w:rsidR="004B19A1" w:rsidRDefault="002342A8">
      <w:pPr>
        <w:pStyle w:val="ListBullet"/>
      </w:pPr>
      <w:r>
        <w:t>http.server already calls do_PATCH for a PATCH and sends it to the route table, so only route_request gains a line.</w:t>
      </w:r>
    </w:p>
    <w:p w14:paraId="08D5BA1B" w14:textId="77777777" w:rsidR="004B19A1" w:rsidRDefault="004B19A1">
      <w:pPr>
        <w:keepNext/>
      </w:pPr>
    </w:p>
    <w:p w14:paraId="0A5152B6" w14:textId="77777777" w:rsidR="004B19A1" w:rsidRDefault="002342A8">
      <w:pPr>
        <w:pStyle w:val="Heading3"/>
      </w:pPr>
      <w:r>
        <w:t>Basic and Production-Minded Comparison</w:t>
      </w:r>
    </w:p>
    <w:p w14:paraId="6CDECCBB" w14:textId="77777777" w:rsidR="004B19A1" w:rsidRDefault="002342A8">
      <w:r>
        <w:t>Both Python servers read the stored contact, put in only the keys the body has, check the result with Chapter 5's checks, and save it with Chapter 5's UPDATE; the Production-Minded one does it with patch_from_json, apply_patch, and Lesson 6.7's replace_contact, and answers every failure through send_failure.</w:t>
      </w:r>
    </w:p>
    <w:p w14:paraId="3A61201D" w14:textId="77777777" w:rsidR="004B19A1" w:rsidRDefault="004B19A1">
      <w:pPr>
        <w:keepNext/>
      </w:pPr>
    </w:p>
    <w:p w14:paraId="3B19CDE1" w14:textId="77777777" w:rsidR="004B19A1" w:rsidRDefault="004B19A1">
      <w:pPr>
        <w:keepNext/>
      </w:pPr>
    </w:p>
    <w:p w14:paraId="67FC064E" w14:textId="77777777" w:rsidR="004B19A1" w:rsidRDefault="004B19A1">
      <w:pPr>
        <w:keepNext/>
      </w:pPr>
    </w:p>
    <w:p w14:paraId="4A8AC8CF" w14:textId="77777777" w:rsidR="004B19A1" w:rsidRDefault="002342A8">
      <w:pPr>
        <w:pStyle w:val="Heading1"/>
      </w:pPr>
      <w:r>
        <w:t>TypeScript Implementation</w:t>
      </w:r>
    </w:p>
    <w:p w14:paraId="49468B4F" w14:textId="77777777" w:rsidR="004B19A1" w:rsidRDefault="002342A8">
      <w:r>
        <w:t>Remember, TypeScript's server is node:https, its client undici's fetch, and mysql2 reads MySQL; the server's build block builds every program (Lessons 6.0 and 6.5).</w:t>
      </w:r>
    </w:p>
    <w:p w14:paraId="325B34EF" w14:textId="77777777" w:rsidR="004B19A1" w:rsidRDefault="004B19A1">
      <w:pPr>
        <w:keepNext/>
      </w:pPr>
    </w:p>
    <w:p w14:paraId="700A897E" w14:textId="77777777" w:rsidR="004B19A1" w:rsidRDefault="004B19A1">
      <w:pPr>
        <w:keepNext/>
      </w:pPr>
    </w:p>
    <w:p w14:paraId="5F498A5A" w14:textId="77777777" w:rsidR="004B19A1" w:rsidRDefault="002342A8">
      <w:pPr>
        <w:pStyle w:val="Heading2"/>
      </w:pPr>
      <w:r>
        <w:t>Basic Implementation</w:t>
      </w:r>
    </w:p>
    <w:p w14:paraId="234D87F9" w14:textId="77777777" w:rsidR="004B19A1" w:rsidRDefault="002342A8">
      <w:r>
        <w:t>Start with the most direct versions. The Basic server answers one route, PATCH /api/v1/contacts/{id}: answerRequest collects the body with for await, and patchOne parses it with JSON.parse, refuses a value that is not text, null, or missing, reads the stored contact with getContact, puts in each key the body has (hasKey: a key with null is there), trims and checks the values with validateContact, awaits the UPDATE with execute, reads the contact back, and returns the status and JSON.stringify's text. An err</w:t>
      </w:r>
      <w:r>
        <w:t>or whose errno is 1062 becomes 409. The Basic client: main builds the two bodies with JSON.stringify, from { phone: "555-0199" } and { phone: null }, and sendPatch awaits fetch with method PATCH, the Content-Type header, and each body, and prints the answer. The new steps are commented in full, and the ones from earlier lessons have short reminders.</w:t>
      </w:r>
    </w:p>
    <w:p w14:paraId="706616CC" w14:textId="77777777" w:rsidR="004B19A1" w:rsidRDefault="004B19A1">
      <w:pPr>
        <w:keepNext/>
      </w:pPr>
    </w:p>
    <w:p w14:paraId="17858AEB" w14:textId="77777777" w:rsidR="004B19A1" w:rsidRDefault="002342A8">
      <w:pPr>
        <w:pStyle w:val="Heading3"/>
      </w:pPr>
      <w:r>
        <w:t>typescript/src/basicServer.ts</w:t>
      </w:r>
    </w:p>
    <w:p w14:paraId="792F281E" w14:textId="77777777" w:rsidR="004B19A1" w:rsidRDefault="002342A8">
      <w:pPr>
        <w:pStyle w:val="SourceCode"/>
        <w:keepNext/>
      </w:pPr>
      <w:r>
        <w:t>// Lesson 6.8 Basic: a server that changes one contact with PATCH. The body</w:t>
      </w:r>
    </w:p>
    <w:p w14:paraId="2123036E" w14:textId="77777777" w:rsidR="004B19A1" w:rsidRDefault="002342A8">
      <w:pPr>
        <w:pStyle w:val="SourceCode"/>
        <w:keepNext/>
      </w:pPr>
      <w:r>
        <w:t>// names only the fields to change, and the answer is the contact as stored.</w:t>
      </w:r>
    </w:p>
    <w:p w14:paraId="5747689A" w14:textId="77777777" w:rsidR="004B19A1" w:rsidRDefault="002342A8">
      <w:pPr>
        <w:pStyle w:val="SourceCode"/>
      </w:pPr>
      <w:r>
        <w:t>// Remember, node:https is Node's built-in HTTPS server, and contacts is</w:t>
      </w:r>
    </w:p>
    <w:p w14:paraId="6984CD62" w14:textId="77777777" w:rsidR="004B19A1" w:rsidRDefault="002342A8">
      <w:pPr>
        <w:pStyle w:val="SourceCode"/>
      </w:pPr>
      <w:r>
        <w:t>// your Chapter 5 module.</w:t>
      </w:r>
    </w:p>
    <w:p w14:paraId="26C828F5" w14:textId="77777777" w:rsidR="004B19A1" w:rsidRDefault="002342A8">
      <w:pPr>
        <w:pStyle w:val="SourceCode"/>
      </w:pPr>
      <w:r>
        <w:t>import { readFileSync } from "node:fs";</w:t>
      </w:r>
    </w:p>
    <w:p w14:paraId="67D7F83F" w14:textId="77777777" w:rsidR="004B19A1" w:rsidRDefault="002342A8">
      <w:pPr>
        <w:pStyle w:val="SourceCode"/>
      </w:pPr>
      <w:r>
        <w:t>import { createServer } from "node:https";</w:t>
      </w:r>
    </w:p>
    <w:p w14:paraId="635B8065" w14:textId="77777777" w:rsidR="004B19A1" w:rsidRDefault="002342A8">
      <w:pPr>
        <w:pStyle w:val="SourceCode"/>
      </w:pPr>
      <w:r>
        <w:t>import type { IncomingMessage, ServerResponse } from "node:http";</w:t>
      </w:r>
    </w:p>
    <w:p w14:paraId="48599807" w14:textId="77777777" w:rsidR="004B19A1" w:rsidRDefault="002342A8">
      <w:pPr>
        <w:pStyle w:val="SourceCode"/>
      </w:pPr>
      <w:r>
        <w:t>import type { ResultSetHeader } from "mysql2/promise";</w:t>
      </w:r>
    </w:p>
    <w:p w14:paraId="302A2F9E" w14:textId="77777777" w:rsidR="004B19A1" w:rsidRDefault="002342A8">
      <w:pPr>
        <w:pStyle w:val="SourceCode"/>
      </w:pPr>
      <w:r>
        <w:t>import * as contacts from "./contacts.js";</w:t>
      </w:r>
    </w:p>
    <w:p w14:paraId="5D718987" w14:textId="77777777" w:rsidR="004B19A1" w:rsidRDefault="004B19A1">
      <w:pPr>
        <w:pStyle w:val="SourceCode"/>
      </w:pPr>
    </w:p>
    <w:p w14:paraId="67B5E4AB" w14:textId="77777777" w:rsidR="004B19A1" w:rsidRDefault="002342A8">
      <w:pPr>
        <w:pStyle w:val="SourceCode"/>
      </w:pPr>
      <w:r>
        <w:t>const JSON_TYPE: string = "application/json; charset=utf-8";</w:t>
      </w:r>
    </w:p>
    <w:p w14:paraId="48127226" w14:textId="77777777" w:rsidR="004B19A1" w:rsidRDefault="002342A8">
      <w:pPr>
        <w:pStyle w:val="SourceCode"/>
      </w:pPr>
      <w:r>
        <w:t>// Remember, Chapter 5's UPDATE; the array's values fill the ?s in order.</w:t>
      </w:r>
    </w:p>
    <w:p w14:paraId="06B20994" w14:textId="77777777" w:rsidR="004B19A1" w:rsidRDefault="002342A8">
      <w:pPr>
        <w:pStyle w:val="SourceCode"/>
      </w:pPr>
      <w:r>
        <w:t>const UPDATE_SQL: string =</w:t>
      </w:r>
    </w:p>
    <w:p w14:paraId="77262A36" w14:textId="77777777" w:rsidR="004B19A1" w:rsidRDefault="002342A8">
      <w:pPr>
        <w:pStyle w:val="SourceCode"/>
      </w:pPr>
      <w:r>
        <w:t xml:space="preserve">    "UPDATE contacts_typescript SET name = ?, email = ?, phone = ? WHERE id = ?";</w:t>
      </w:r>
    </w:p>
    <w:p w14:paraId="0E2E4358" w14:textId="77777777" w:rsidR="004B19A1" w:rsidRDefault="002342A8">
      <w:pPr>
        <w:pStyle w:val="SourceCode"/>
      </w:pPr>
      <w:r>
        <w:t>const DATABASE_FAILURE_JSON: string = '{"code":"database_failure",' +</w:t>
      </w:r>
    </w:p>
    <w:p w14:paraId="1FDA45D6" w14:textId="77777777" w:rsidR="004B19A1" w:rsidRDefault="002342A8">
      <w:pPr>
        <w:pStyle w:val="SourceCode"/>
      </w:pPr>
      <w:r>
        <w:t xml:space="preserve">    '"message":"the database could not answer"}';</w:t>
      </w:r>
    </w:p>
    <w:p w14:paraId="13B5E56E" w14:textId="77777777" w:rsidR="004B19A1" w:rsidRDefault="004B19A1">
      <w:pPr>
        <w:pStyle w:val="SourceCode"/>
      </w:pPr>
    </w:p>
    <w:p w14:paraId="442F79C3" w14:textId="77777777" w:rsidR="004B19A1" w:rsidRDefault="002342A8">
      <w:pPr>
        <w:pStyle w:val="SourceCode"/>
      </w:pPr>
      <w:r>
        <w:t>// An error body with the code and the message, as compact JSON.</w:t>
      </w:r>
    </w:p>
    <w:p w14:paraId="6C5F0EA5" w14:textId="77777777" w:rsidR="004B19A1" w:rsidRDefault="002342A8">
      <w:pPr>
        <w:pStyle w:val="SourceCode"/>
      </w:pPr>
      <w:r>
        <w:t>function problemBody(code: string, message: string): string {</w:t>
      </w:r>
    </w:p>
    <w:p w14:paraId="15C1C3DC" w14:textId="77777777" w:rsidR="004B19A1" w:rsidRDefault="002342A8">
      <w:pPr>
        <w:pStyle w:val="SourceCode"/>
      </w:pPr>
      <w:r>
        <w:t xml:space="preserve">    return JSON.stringify({ code: code, message: message });</w:t>
      </w:r>
    </w:p>
    <w:p w14:paraId="45838266" w14:textId="77777777" w:rsidR="004B19A1" w:rsidRDefault="002342A8">
      <w:pPr>
        <w:pStyle w:val="SourceCode"/>
      </w:pPr>
      <w:r>
        <w:t>}</w:t>
      </w:r>
    </w:p>
    <w:p w14:paraId="612E54BA" w14:textId="77777777" w:rsidR="004B19A1" w:rsidRDefault="004B19A1">
      <w:pPr>
        <w:pStyle w:val="SourceCode"/>
      </w:pPr>
    </w:p>
    <w:p w14:paraId="49753CF6" w14:textId="77777777" w:rsidR="004B19A1" w:rsidRDefault="002342A8">
      <w:pPr>
        <w:pStyle w:val="SourceCode"/>
      </w:pPr>
      <w:r>
        <w:t>// True when the key is missing, null, or text: the three things a</w:t>
      </w:r>
    </w:p>
    <w:p w14:paraId="31B07798" w14:textId="77777777" w:rsidR="004B19A1" w:rsidRDefault="002342A8">
      <w:pPr>
        <w:pStyle w:val="SourceCode"/>
      </w:pPr>
      <w:r>
        <w:t>// contact's name, email, or phone may be in a body. Any other value, such</w:t>
      </w:r>
    </w:p>
    <w:p w14:paraId="59E8CDF8" w14:textId="77777777" w:rsidR="004B19A1" w:rsidRDefault="002342A8">
      <w:pPr>
        <w:pStyle w:val="SourceCode"/>
      </w:pPr>
      <w:r>
        <w:t>// as a number, is refused, so no field is dropped without a word.</w:t>
      </w:r>
    </w:p>
    <w:p w14:paraId="5332956F" w14:textId="77777777" w:rsidR="004B19A1" w:rsidRDefault="002342A8">
      <w:pPr>
        <w:pStyle w:val="SourceCode"/>
      </w:pPr>
      <w:r>
        <w:t>// Remember, a missing key reads as undefined, and typeof names a value's</w:t>
      </w:r>
    </w:p>
    <w:p w14:paraId="569BA435" w14:textId="77777777" w:rsidR="004B19A1" w:rsidRDefault="002342A8">
      <w:pPr>
        <w:pStyle w:val="SourceCode"/>
      </w:pPr>
      <w:r>
        <w:t>// type.</w:t>
      </w:r>
    </w:p>
    <w:p w14:paraId="2BF759C6" w14:textId="77777777" w:rsidR="004B19A1" w:rsidRDefault="002342A8">
      <w:pPr>
        <w:pStyle w:val="SourceCode"/>
      </w:pPr>
      <w:r>
        <w:t>function isTextOrMissing(record: Record&lt;string, unknown&gt;,</w:t>
      </w:r>
    </w:p>
    <w:p w14:paraId="4B3BD693" w14:textId="77777777" w:rsidR="004B19A1" w:rsidRDefault="002342A8">
      <w:pPr>
        <w:pStyle w:val="SourceCode"/>
      </w:pPr>
      <w:r>
        <w:t xml:space="preserve">                         key: string): boolean {</w:t>
      </w:r>
    </w:p>
    <w:p w14:paraId="51A3907B" w14:textId="77777777" w:rsidR="004B19A1" w:rsidRDefault="002342A8">
      <w:pPr>
        <w:pStyle w:val="SourceCode"/>
      </w:pPr>
      <w:r>
        <w:t xml:space="preserve">    const fieldValue = record[key];</w:t>
      </w:r>
    </w:p>
    <w:p w14:paraId="0AEA98AD" w14:textId="77777777" w:rsidR="004B19A1" w:rsidRDefault="002342A8">
      <w:pPr>
        <w:pStyle w:val="SourceCode"/>
      </w:pPr>
      <w:r>
        <w:t xml:space="preserve">    return fieldValue === undefined || fieldValue === null ||</w:t>
      </w:r>
    </w:p>
    <w:p w14:paraId="64EFDE17" w14:textId="77777777" w:rsidR="004B19A1" w:rsidRDefault="002342A8">
      <w:pPr>
        <w:pStyle w:val="SourceCode"/>
      </w:pPr>
      <w:r>
        <w:t xml:space="preserve">        typeof fieldValue === "string";</w:t>
      </w:r>
    </w:p>
    <w:p w14:paraId="61280FDD" w14:textId="77777777" w:rsidR="004B19A1" w:rsidRDefault="002342A8">
      <w:pPr>
        <w:pStyle w:val="SourceCode"/>
      </w:pPr>
      <w:r>
        <w:t>}</w:t>
      </w:r>
    </w:p>
    <w:p w14:paraId="58F5869F" w14:textId="77777777" w:rsidR="004B19A1" w:rsidRDefault="004B19A1">
      <w:pPr>
        <w:pStyle w:val="SourceCode"/>
      </w:pPr>
    </w:p>
    <w:p w14:paraId="5E3A6CD5" w14:textId="77777777" w:rsidR="004B19A1" w:rsidRDefault="002342A8">
      <w:pPr>
        <w:pStyle w:val="SourceCode"/>
      </w:pPr>
      <w:r>
        <w:t>// True when the body has the key at all, even with null as its value.</w:t>
      </w:r>
    </w:p>
    <w:p w14:paraId="026E16E0" w14:textId="77777777" w:rsidR="004B19A1" w:rsidRDefault="002342A8">
      <w:pPr>
        <w:pStyle w:val="SourceCode"/>
      </w:pPr>
      <w:r>
        <w:t>// Remember, a missing key reads as undefined.</w:t>
      </w:r>
    </w:p>
    <w:p w14:paraId="54704DA4" w14:textId="77777777" w:rsidR="004B19A1" w:rsidRDefault="002342A8">
      <w:pPr>
        <w:pStyle w:val="SourceCode"/>
      </w:pPr>
      <w:r>
        <w:t>function hasKey(record: Record&lt;string, unknown&gt;, key: string): boolean {</w:t>
      </w:r>
    </w:p>
    <w:p w14:paraId="735F643E" w14:textId="77777777" w:rsidR="004B19A1" w:rsidRDefault="002342A8">
      <w:pPr>
        <w:pStyle w:val="SourceCode"/>
      </w:pPr>
      <w:r>
        <w:t xml:space="preserve">    return record[key] !== undefined;</w:t>
      </w:r>
    </w:p>
    <w:p w14:paraId="2D95A34C" w14:textId="77777777" w:rsidR="004B19A1" w:rsidRDefault="002342A8">
      <w:pPr>
        <w:pStyle w:val="SourceCode"/>
      </w:pPr>
      <w:r>
        <w:t>}</w:t>
      </w:r>
    </w:p>
    <w:p w14:paraId="60A66F5A" w14:textId="77777777" w:rsidR="004B19A1" w:rsidRDefault="004B19A1">
      <w:pPr>
        <w:pStyle w:val="SourceCode"/>
      </w:pPr>
    </w:p>
    <w:p w14:paraId="6C0ABA3E" w14:textId="77777777" w:rsidR="004B19A1" w:rsidRDefault="002342A8">
      <w:pPr>
        <w:pStyle w:val="SourceCode"/>
      </w:pPr>
      <w:r>
        <w:t>// The text of one key of record, or "" when the key is null.</w:t>
      </w:r>
    </w:p>
    <w:p w14:paraId="7297C199" w14:textId="77777777" w:rsidR="004B19A1" w:rsidRDefault="002342A8">
      <w:pPr>
        <w:pStyle w:val="SourceCode"/>
      </w:pPr>
      <w:r>
        <w:t>function textOf(record: Record&lt;string, unknown&gt;, key: string): string {</w:t>
      </w:r>
    </w:p>
    <w:p w14:paraId="42EB0C22" w14:textId="77777777" w:rsidR="004B19A1" w:rsidRDefault="002342A8">
      <w:pPr>
        <w:pStyle w:val="SourceCode"/>
      </w:pPr>
      <w:r>
        <w:t xml:space="preserve">    const fieldValue = record[key];</w:t>
      </w:r>
    </w:p>
    <w:p w14:paraId="4E3D5070" w14:textId="77777777" w:rsidR="004B19A1" w:rsidRDefault="002342A8">
      <w:pPr>
        <w:pStyle w:val="SourceCode"/>
      </w:pPr>
      <w:r>
        <w:t xml:space="preserve">    if (typeof fieldValue === "string") {</w:t>
      </w:r>
    </w:p>
    <w:p w14:paraId="2143BB98" w14:textId="77777777" w:rsidR="004B19A1" w:rsidRDefault="002342A8">
      <w:pPr>
        <w:pStyle w:val="SourceCode"/>
      </w:pPr>
      <w:r>
        <w:t xml:space="preserve">        return fieldValue;</w:t>
      </w:r>
    </w:p>
    <w:p w14:paraId="3E808711" w14:textId="77777777" w:rsidR="004B19A1" w:rsidRDefault="002342A8">
      <w:pPr>
        <w:pStyle w:val="SourceCode"/>
      </w:pPr>
      <w:r>
        <w:t xml:space="preserve">    }</w:t>
      </w:r>
    </w:p>
    <w:p w14:paraId="63CA70A3" w14:textId="77777777" w:rsidR="004B19A1" w:rsidRDefault="002342A8">
      <w:pPr>
        <w:pStyle w:val="SourceCode"/>
      </w:pPr>
      <w:r>
        <w:t xml:space="preserve">    return "";</w:t>
      </w:r>
    </w:p>
    <w:p w14:paraId="685018C5" w14:textId="77777777" w:rsidR="004B19A1" w:rsidRDefault="002342A8">
      <w:pPr>
        <w:pStyle w:val="SourceCode"/>
      </w:pPr>
      <w:r>
        <w:t>}</w:t>
      </w:r>
    </w:p>
    <w:p w14:paraId="63D32B8F" w14:textId="77777777" w:rsidR="004B19A1" w:rsidRDefault="004B19A1">
      <w:pPr>
        <w:pStyle w:val="SourceCode"/>
      </w:pPr>
    </w:p>
    <w:p w14:paraId="373AFFAA" w14:textId="77777777" w:rsidR="004B19A1" w:rsidRDefault="002342A8">
      <w:pPr>
        <w:pStyle w:val="SourceCode"/>
      </w:pPr>
      <w:r>
        <w:t>// PATCH /api/v1/contacts/{id}: reads the stored contact, puts in only the</w:t>
      </w:r>
    </w:p>
    <w:p w14:paraId="6D6EFA1E" w14:textId="77777777" w:rsidR="004B19A1" w:rsidRDefault="002342A8">
      <w:pPr>
        <w:pStyle w:val="SourceCode"/>
      </w:pPr>
      <w:r>
        <w:t>// fields the body names, checks the result, saves it, and returns the</w:t>
      </w:r>
    </w:p>
    <w:p w14:paraId="557E372D" w14:textId="77777777" w:rsidR="004B19A1" w:rsidRDefault="002342A8">
      <w:pPr>
        <w:pStyle w:val="SourceCode"/>
      </w:pPr>
      <w:r>
        <w:t>// status and the contact as stored.</w:t>
      </w:r>
    </w:p>
    <w:p w14:paraId="661790F0" w14:textId="77777777" w:rsidR="004B19A1" w:rsidRDefault="002342A8">
      <w:pPr>
        <w:pStyle w:val="SourceCode"/>
      </w:pPr>
      <w:r>
        <w:t>async function patchOne(idText: string,</w:t>
      </w:r>
    </w:p>
    <w:p w14:paraId="31202DFE" w14:textId="77777777" w:rsidR="004B19A1" w:rsidRDefault="002342A8">
      <w:pPr>
        <w:pStyle w:val="SourceCode"/>
      </w:pPr>
      <w:r>
        <w:t xml:space="preserve">                        body: string): Promise&lt;[number, string]&gt; {</w:t>
      </w:r>
    </w:p>
    <w:p w14:paraId="3A9124D8" w14:textId="77777777" w:rsidR="004B19A1" w:rsidRDefault="002342A8">
      <w:pPr>
        <w:pStyle w:val="SourceCode"/>
      </w:pPr>
      <w:r>
        <w:t xml:space="preserve">    // Remember, parseId returns the id, or 0 for text that is not one.</w:t>
      </w:r>
    </w:p>
    <w:p w14:paraId="6D3F3574" w14:textId="77777777" w:rsidR="004B19A1" w:rsidRDefault="002342A8">
      <w:pPr>
        <w:pStyle w:val="SourceCode"/>
      </w:pPr>
      <w:r>
        <w:t xml:space="preserve">    const contactId = contacts.parseId(idText);</w:t>
      </w:r>
    </w:p>
    <w:p w14:paraId="2CF28BD1" w14:textId="77777777" w:rsidR="004B19A1" w:rsidRDefault="002342A8">
      <w:pPr>
        <w:pStyle w:val="SourceCode"/>
      </w:pPr>
      <w:r>
        <w:t xml:space="preserve">    if (contactId === 0) {</w:t>
      </w:r>
    </w:p>
    <w:p w14:paraId="6FEAA152" w14:textId="77777777" w:rsidR="004B19A1" w:rsidRDefault="002342A8">
      <w:pPr>
        <w:pStyle w:val="SourceCode"/>
      </w:pPr>
      <w:r>
        <w:t xml:space="preserve">        return [400, problemBody("invalid_input",</w:t>
      </w:r>
    </w:p>
    <w:p w14:paraId="173BC32C" w14:textId="77777777" w:rsidR="004B19A1" w:rsidRDefault="002342A8">
      <w:pPr>
        <w:pStyle w:val="SourceCode"/>
      </w:pPr>
      <w:r>
        <w:t xml:space="preserve">            "id must be a whole number from 1 to 2147483647")];</w:t>
      </w:r>
    </w:p>
    <w:p w14:paraId="6ABB368A" w14:textId="77777777" w:rsidR="004B19A1" w:rsidRDefault="002342A8">
      <w:pPr>
        <w:pStyle w:val="SourceCode"/>
      </w:pPr>
      <w:r>
        <w:t xml:space="preserve">    }</w:t>
      </w:r>
    </w:p>
    <w:p w14:paraId="2B2837E2" w14:textId="77777777" w:rsidR="004B19A1" w:rsidRDefault="002342A8">
      <w:pPr>
        <w:pStyle w:val="SourceCode"/>
      </w:pPr>
      <w:r>
        <w:t xml:space="preserve">    // Remember, the body must be a JSON object whose values are text, null,</w:t>
      </w:r>
    </w:p>
    <w:p w14:paraId="40F49438" w14:textId="77777777" w:rsidR="004B19A1" w:rsidRDefault="002342A8">
      <w:pPr>
        <w:pStyle w:val="SourceCode"/>
      </w:pPr>
      <w:r>
        <w:t xml:space="preserve">    // or missing (Lesson 6.6); Record&lt;string, unknown&gt; is an object whose</w:t>
      </w:r>
    </w:p>
    <w:p w14:paraId="01E70E40" w14:textId="77777777" w:rsidR="004B19A1" w:rsidRDefault="002342A8">
      <w:pPr>
        <w:pStyle w:val="SourceCode"/>
      </w:pPr>
      <w:r>
        <w:t xml:space="preserve">    // values are not yet known, and as says which type to assume (Lesson 3.19).</w:t>
      </w:r>
    </w:p>
    <w:p w14:paraId="181A61ED" w14:textId="77777777" w:rsidR="004B19A1" w:rsidRDefault="002342A8">
      <w:pPr>
        <w:pStyle w:val="SourceCode"/>
      </w:pPr>
      <w:r>
        <w:t xml:space="preserve">    let parsed: unknown = null;</w:t>
      </w:r>
    </w:p>
    <w:p w14:paraId="472B8F2D" w14:textId="77777777" w:rsidR="004B19A1" w:rsidRDefault="002342A8">
      <w:pPr>
        <w:pStyle w:val="SourceCode"/>
      </w:pPr>
      <w:r>
        <w:t xml:space="preserve">    try {</w:t>
      </w:r>
    </w:p>
    <w:p w14:paraId="6D20862A" w14:textId="77777777" w:rsidR="004B19A1" w:rsidRDefault="002342A8">
      <w:pPr>
        <w:pStyle w:val="SourceCode"/>
      </w:pPr>
      <w:r>
        <w:t xml:space="preserve">        parsed = JSON.parse(body);</w:t>
      </w:r>
    </w:p>
    <w:p w14:paraId="13C7EAC7" w14:textId="77777777" w:rsidR="004B19A1" w:rsidRDefault="002342A8">
      <w:pPr>
        <w:pStyle w:val="SourceCode"/>
      </w:pPr>
      <w:r>
        <w:t xml:space="preserve">    } catch (error: unknown) {</w:t>
      </w:r>
    </w:p>
    <w:p w14:paraId="77868EF5" w14:textId="77777777" w:rsidR="004B19A1" w:rsidRDefault="002342A8">
      <w:pPr>
        <w:pStyle w:val="SourceCode"/>
      </w:pPr>
      <w:r>
        <w:t xml:space="preserve">        parsed = null;</w:t>
      </w:r>
    </w:p>
    <w:p w14:paraId="002755D4" w14:textId="77777777" w:rsidR="004B19A1" w:rsidRDefault="002342A8">
      <w:pPr>
        <w:pStyle w:val="SourceCode"/>
      </w:pPr>
      <w:r>
        <w:t xml:space="preserve">    }</w:t>
      </w:r>
    </w:p>
    <w:p w14:paraId="00144D35" w14:textId="77777777" w:rsidR="004B19A1" w:rsidRDefault="002342A8">
      <w:pPr>
        <w:pStyle w:val="SourceCode"/>
      </w:pPr>
      <w:r>
        <w:t xml:space="preserve">    if (typeof parsed !== "object" || parsed === null ||</w:t>
      </w:r>
    </w:p>
    <w:p w14:paraId="25E29DA8" w14:textId="77777777" w:rsidR="004B19A1" w:rsidRDefault="002342A8">
      <w:pPr>
        <w:pStyle w:val="SourceCode"/>
      </w:pPr>
      <w:r>
        <w:t xml:space="preserve">        Array.isArray(parsed)) {</w:t>
      </w:r>
    </w:p>
    <w:p w14:paraId="01C70F1D" w14:textId="77777777" w:rsidR="004B19A1" w:rsidRDefault="002342A8">
      <w:pPr>
        <w:pStyle w:val="SourceCode"/>
      </w:pPr>
      <w:r>
        <w:t xml:space="preserve">        return [400, problemBody("invalid_input",</w:t>
      </w:r>
    </w:p>
    <w:p w14:paraId="4C9B7785" w14:textId="77777777" w:rsidR="004B19A1" w:rsidRDefault="002342A8">
      <w:pPr>
        <w:pStyle w:val="SourceCode"/>
      </w:pPr>
      <w:r>
        <w:t xml:space="preserve">            "body must be a JSON contact object")];</w:t>
      </w:r>
    </w:p>
    <w:p w14:paraId="0344F4B3" w14:textId="77777777" w:rsidR="004B19A1" w:rsidRDefault="002342A8">
      <w:pPr>
        <w:pStyle w:val="SourceCode"/>
      </w:pPr>
      <w:r>
        <w:t xml:space="preserve">    }</w:t>
      </w:r>
    </w:p>
    <w:p w14:paraId="076C372B" w14:textId="77777777" w:rsidR="004B19A1" w:rsidRDefault="002342A8">
      <w:pPr>
        <w:pStyle w:val="SourceCode"/>
      </w:pPr>
      <w:r>
        <w:t xml:space="preserve">    const record = parsed as Record&lt;string, unknown&gt;;</w:t>
      </w:r>
    </w:p>
    <w:p w14:paraId="5D8D32AE" w14:textId="77777777" w:rsidR="004B19A1" w:rsidRDefault="002342A8">
      <w:pPr>
        <w:pStyle w:val="SourceCode"/>
      </w:pPr>
      <w:r>
        <w:t xml:space="preserve">    if (!isTextOrMissing(record, "name") || !isTextOrMissing(record, "email") ||</w:t>
      </w:r>
    </w:p>
    <w:p w14:paraId="0CDE27AE" w14:textId="77777777" w:rsidR="004B19A1" w:rsidRDefault="002342A8">
      <w:pPr>
        <w:pStyle w:val="SourceCode"/>
      </w:pPr>
      <w:r>
        <w:t xml:space="preserve">        !isTextOrMissing(record, "phone")) {</w:t>
      </w:r>
    </w:p>
    <w:p w14:paraId="41A4E6AC" w14:textId="77777777" w:rsidR="004B19A1" w:rsidRDefault="002342A8">
      <w:pPr>
        <w:pStyle w:val="SourceCode"/>
      </w:pPr>
      <w:r>
        <w:t xml:space="preserve">        return [400, problemBody("invalid_input",</w:t>
      </w:r>
    </w:p>
    <w:p w14:paraId="6E32319E" w14:textId="77777777" w:rsidR="004B19A1" w:rsidRDefault="002342A8">
      <w:pPr>
        <w:pStyle w:val="SourceCode"/>
      </w:pPr>
      <w:r>
        <w:t xml:space="preserve">            "body must be a JSON contact object")];</w:t>
      </w:r>
    </w:p>
    <w:p w14:paraId="16A67223" w14:textId="77777777" w:rsidR="004B19A1" w:rsidRDefault="002342A8">
      <w:pPr>
        <w:pStyle w:val="SourceCode"/>
      </w:pPr>
      <w:r>
        <w:t xml:space="preserve">    }</w:t>
      </w:r>
    </w:p>
    <w:p w14:paraId="0A756662" w14:textId="77777777" w:rsidR="004B19A1" w:rsidRDefault="002342A8">
      <w:pPr>
        <w:pStyle w:val="SourceCode"/>
      </w:pPr>
      <w:r>
        <w:t xml:space="preserve">    // A body that names none of name, email, and phone, such as {} or a</w:t>
      </w:r>
    </w:p>
    <w:p w14:paraId="54E583E2" w14:textId="77777777" w:rsidR="004B19A1" w:rsidRDefault="002342A8">
      <w:pPr>
        <w:pStyle w:val="SourceCode"/>
      </w:pPr>
      <w:r>
        <w:t xml:space="preserve">    // misspelled key, would change nothing: refuse it.</w:t>
      </w:r>
    </w:p>
    <w:p w14:paraId="04015D7B" w14:textId="77777777" w:rsidR="004B19A1" w:rsidRDefault="002342A8">
      <w:pPr>
        <w:pStyle w:val="SourceCode"/>
      </w:pPr>
      <w:r>
        <w:t xml:space="preserve">    if (!hasKey(record, "name") &amp;&amp; !hasKey(record, "email") &amp;&amp;</w:t>
      </w:r>
    </w:p>
    <w:p w14:paraId="436BEC22" w14:textId="77777777" w:rsidR="004B19A1" w:rsidRDefault="002342A8">
      <w:pPr>
        <w:pStyle w:val="SourceCode"/>
      </w:pPr>
      <w:r>
        <w:t xml:space="preserve">        !hasKey(record, "phone")) {</w:t>
      </w:r>
    </w:p>
    <w:p w14:paraId="1E4EB3E3" w14:textId="77777777" w:rsidR="004B19A1" w:rsidRDefault="002342A8">
      <w:pPr>
        <w:pStyle w:val="SourceCode"/>
      </w:pPr>
      <w:r>
        <w:t xml:space="preserve">        return [400, problemBody("invalid_input",</w:t>
      </w:r>
    </w:p>
    <w:p w14:paraId="4C57D5A5" w14:textId="77777777" w:rsidR="004B19A1" w:rsidRDefault="002342A8">
      <w:pPr>
        <w:pStyle w:val="SourceCode"/>
      </w:pPr>
      <w:r>
        <w:t xml:space="preserve">            "body must name at least one field")];</w:t>
      </w:r>
    </w:p>
    <w:p w14:paraId="60ABEE09" w14:textId="77777777" w:rsidR="004B19A1" w:rsidRDefault="002342A8">
      <w:pPr>
        <w:pStyle w:val="SourceCode"/>
      </w:pPr>
      <w:r>
        <w:t xml:space="preserve">    }</w:t>
      </w:r>
    </w:p>
    <w:p w14:paraId="3ED7B9F8" w14:textId="77777777" w:rsidR="004B19A1" w:rsidRDefault="002342A8">
      <w:pPr>
        <w:pStyle w:val="SourceCode"/>
      </w:pPr>
      <w:r>
        <w:t xml:space="preserve">    try {</w:t>
      </w:r>
    </w:p>
    <w:p w14:paraId="75062BBE" w14:textId="77777777" w:rsidR="004B19A1" w:rsidRDefault="002342A8">
      <w:pPr>
        <w:pStyle w:val="SourceCode"/>
      </w:pPr>
      <w:r>
        <w:t xml:space="preserve">        // One connection for this one request. Remember, the password</w:t>
      </w:r>
    </w:p>
    <w:p w14:paraId="08C91143" w14:textId="77777777" w:rsidR="004B19A1" w:rsidRDefault="002342A8">
      <w:pPr>
        <w:pStyle w:val="SourceCode"/>
      </w:pPr>
      <w:r>
        <w:t xml:space="preserve">        // comes only from SPA_DB_PASSWORD, and destroy closes it at once.</w:t>
      </w:r>
    </w:p>
    <w:p w14:paraId="24A7E6EC" w14:textId="77777777" w:rsidR="004B19A1" w:rsidRDefault="002342A8">
      <w:pPr>
        <w:pStyle w:val="SourceCode"/>
      </w:pPr>
      <w:r>
        <w:t xml:space="preserve">        let password: string | undefined = process.env["SPA_DB_PASSWORD"];</w:t>
      </w:r>
    </w:p>
    <w:p w14:paraId="5852AC52" w14:textId="77777777" w:rsidR="004B19A1" w:rsidRDefault="002342A8">
      <w:pPr>
        <w:pStyle w:val="SourceCode"/>
      </w:pPr>
      <w:r>
        <w:t xml:space="preserve">        if (password === undefined) {</w:t>
      </w:r>
    </w:p>
    <w:p w14:paraId="76A9B5A7" w14:textId="77777777" w:rsidR="004B19A1" w:rsidRDefault="002342A8">
      <w:pPr>
        <w:pStyle w:val="SourceCode"/>
      </w:pPr>
      <w:r>
        <w:t xml:space="preserve">            password = "";</w:t>
      </w:r>
    </w:p>
    <w:p w14:paraId="67AACF23" w14:textId="77777777" w:rsidR="004B19A1" w:rsidRDefault="002342A8">
      <w:pPr>
        <w:pStyle w:val="SourceCode"/>
      </w:pPr>
      <w:r>
        <w:t xml:space="preserve">        }</w:t>
      </w:r>
    </w:p>
    <w:p w14:paraId="1ED95B24" w14:textId="77777777" w:rsidR="004B19A1" w:rsidRDefault="002342A8">
      <w:pPr>
        <w:pStyle w:val="SourceCode"/>
      </w:pPr>
      <w:r>
        <w:t xml:space="preserve">        const connection = await contacts.connectDatabase(password);</w:t>
      </w:r>
    </w:p>
    <w:p w14:paraId="138A3D5C" w14:textId="77777777" w:rsidR="004B19A1" w:rsidRDefault="002342A8">
      <w:pPr>
        <w:pStyle w:val="SourceCode"/>
      </w:pPr>
      <w:r>
        <w:t xml:space="preserve">        try {</w:t>
      </w:r>
    </w:p>
    <w:p w14:paraId="3960BEA0" w14:textId="77777777" w:rsidR="004B19A1" w:rsidRDefault="002342A8">
      <w:pPr>
        <w:pStyle w:val="SourceCode"/>
      </w:pPr>
      <w:r>
        <w:t xml:space="preserve">            // A PATCH starts from what is stored. Remember, getContact</w:t>
      </w:r>
    </w:p>
    <w:p w14:paraId="4F7DCF8C" w14:textId="77777777" w:rsidR="004B19A1" w:rsidRDefault="002342A8">
      <w:pPr>
        <w:pStyle w:val="SourceCode"/>
      </w:pPr>
      <w:r>
        <w:t xml:space="preserve">            // returns null when no contact has the id.</w:t>
      </w:r>
    </w:p>
    <w:p w14:paraId="28901C61" w14:textId="77777777" w:rsidR="004B19A1" w:rsidRDefault="002342A8">
      <w:pPr>
        <w:pStyle w:val="SourceCode"/>
      </w:pPr>
      <w:r>
        <w:t xml:space="preserve">            const stored = await contacts.getContact(connection, contactId);</w:t>
      </w:r>
    </w:p>
    <w:p w14:paraId="3B9D8C01" w14:textId="77777777" w:rsidR="004B19A1" w:rsidRDefault="002342A8">
      <w:pPr>
        <w:pStyle w:val="SourceCode"/>
      </w:pPr>
      <w:r>
        <w:t xml:space="preserve">            if (stored === null) {</w:t>
      </w:r>
    </w:p>
    <w:p w14:paraId="2610E93E" w14:textId="77777777" w:rsidR="004B19A1" w:rsidRDefault="002342A8">
      <w:pPr>
        <w:pStyle w:val="SourceCode"/>
      </w:pPr>
      <w:r>
        <w:t xml:space="preserve">                return [404, problemBody("not_found",</w:t>
      </w:r>
    </w:p>
    <w:p w14:paraId="71D0B20F" w14:textId="77777777" w:rsidR="004B19A1" w:rsidRDefault="002342A8">
      <w:pPr>
        <w:pStyle w:val="SourceCode"/>
      </w:pPr>
      <w:r>
        <w:t xml:space="preserve">                    `no contact with id ${contactId}`)];</w:t>
      </w:r>
    </w:p>
    <w:p w14:paraId="6E4BCEAD" w14:textId="77777777" w:rsidR="004B19A1" w:rsidRDefault="002342A8">
      <w:pPr>
        <w:pStyle w:val="SourceCode"/>
      </w:pPr>
      <w:r>
        <w:t xml:space="preserve">            }</w:t>
      </w:r>
    </w:p>
    <w:p w14:paraId="6D44ABF8" w14:textId="77777777" w:rsidR="004B19A1" w:rsidRDefault="002342A8">
      <w:pPr>
        <w:pStyle w:val="SourceCode"/>
      </w:pPr>
      <w:r>
        <w:t xml:space="preserve">            // Put in only the keys the body has. A key with null is there,</w:t>
      </w:r>
    </w:p>
    <w:p w14:paraId="7E86434C" w14:textId="77777777" w:rsidR="004B19A1" w:rsidRDefault="002342A8">
      <w:pPr>
        <w:pStyle w:val="SourceCode"/>
      </w:pPr>
      <w:r>
        <w:t xml:space="preserve">            // so a phone of null clears the phone; a missing key keeps the</w:t>
      </w:r>
    </w:p>
    <w:p w14:paraId="7FD0C4B3" w14:textId="77777777" w:rsidR="004B19A1" w:rsidRDefault="002342A8">
      <w:pPr>
        <w:pStyle w:val="SourceCode"/>
      </w:pPr>
      <w:r>
        <w:t xml:space="preserve">            // value. A name of null becomes "", which fails below.</w:t>
      </w:r>
    </w:p>
    <w:p w14:paraId="0716FE3E" w14:textId="77777777" w:rsidR="004B19A1" w:rsidRDefault="002342A8">
      <w:pPr>
        <w:pStyle w:val="SourceCode"/>
      </w:pPr>
      <w:r>
        <w:t xml:space="preserve">            let fullName = stored.fullName;</w:t>
      </w:r>
    </w:p>
    <w:p w14:paraId="182443B4" w14:textId="77777777" w:rsidR="004B19A1" w:rsidRDefault="002342A8">
      <w:pPr>
        <w:pStyle w:val="SourceCode"/>
      </w:pPr>
      <w:r>
        <w:t xml:space="preserve">            let email = stored.email;</w:t>
      </w:r>
    </w:p>
    <w:p w14:paraId="42460630" w14:textId="77777777" w:rsidR="004B19A1" w:rsidRDefault="002342A8">
      <w:pPr>
        <w:pStyle w:val="SourceCode"/>
      </w:pPr>
      <w:r>
        <w:t xml:space="preserve">            let phone = "";</w:t>
      </w:r>
    </w:p>
    <w:p w14:paraId="13684950" w14:textId="77777777" w:rsidR="004B19A1" w:rsidRDefault="002342A8">
      <w:pPr>
        <w:pStyle w:val="SourceCode"/>
      </w:pPr>
      <w:r>
        <w:t xml:space="preserve">            if (stored.phone !== null) {</w:t>
      </w:r>
    </w:p>
    <w:p w14:paraId="22D14ECB" w14:textId="77777777" w:rsidR="004B19A1" w:rsidRDefault="002342A8">
      <w:pPr>
        <w:pStyle w:val="SourceCode"/>
      </w:pPr>
      <w:r>
        <w:t xml:space="preserve">                phone = stored.phone;</w:t>
      </w:r>
    </w:p>
    <w:p w14:paraId="52C87539" w14:textId="77777777" w:rsidR="004B19A1" w:rsidRDefault="002342A8">
      <w:pPr>
        <w:pStyle w:val="SourceCode"/>
      </w:pPr>
      <w:r>
        <w:t xml:space="preserve">            }</w:t>
      </w:r>
    </w:p>
    <w:p w14:paraId="6F45DD60" w14:textId="77777777" w:rsidR="004B19A1" w:rsidRDefault="002342A8">
      <w:pPr>
        <w:pStyle w:val="SourceCode"/>
      </w:pPr>
      <w:r>
        <w:t xml:space="preserve">            if (hasKey(record, "name")) {</w:t>
      </w:r>
    </w:p>
    <w:p w14:paraId="664AABA0" w14:textId="77777777" w:rsidR="004B19A1" w:rsidRDefault="002342A8">
      <w:pPr>
        <w:pStyle w:val="SourceCode"/>
      </w:pPr>
      <w:r>
        <w:t xml:space="preserve">                fullName = textOf(record, "name");</w:t>
      </w:r>
    </w:p>
    <w:p w14:paraId="59A70DC9" w14:textId="77777777" w:rsidR="004B19A1" w:rsidRDefault="002342A8">
      <w:pPr>
        <w:pStyle w:val="SourceCode"/>
      </w:pPr>
      <w:r>
        <w:t xml:space="preserve">            }</w:t>
      </w:r>
    </w:p>
    <w:p w14:paraId="78C8D11A" w14:textId="77777777" w:rsidR="004B19A1" w:rsidRDefault="002342A8">
      <w:pPr>
        <w:pStyle w:val="SourceCode"/>
      </w:pPr>
      <w:r>
        <w:t xml:space="preserve">            if (hasKey(record, "email")) {</w:t>
      </w:r>
    </w:p>
    <w:p w14:paraId="4B0AC0AA" w14:textId="77777777" w:rsidR="004B19A1" w:rsidRDefault="002342A8">
      <w:pPr>
        <w:pStyle w:val="SourceCode"/>
      </w:pPr>
      <w:r>
        <w:t xml:space="preserve">                email = textOf(record, "email");</w:t>
      </w:r>
    </w:p>
    <w:p w14:paraId="768E1B16" w14:textId="77777777" w:rsidR="004B19A1" w:rsidRDefault="002342A8">
      <w:pPr>
        <w:pStyle w:val="SourceCode"/>
      </w:pPr>
      <w:r>
        <w:t xml:space="preserve">            }</w:t>
      </w:r>
    </w:p>
    <w:p w14:paraId="44B21952" w14:textId="77777777" w:rsidR="004B19A1" w:rsidRDefault="002342A8">
      <w:pPr>
        <w:pStyle w:val="SourceCode"/>
      </w:pPr>
      <w:r>
        <w:t xml:space="preserve">            if (hasKey(record, "phone")) {</w:t>
      </w:r>
    </w:p>
    <w:p w14:paraId="7F824237" w14:textId="77777777" w:rsidR="004B19A1" w:rsidRDefault="002342A8">
      <w:pPr>
        <w:pStyle w:val="SourceCode"/>
      </w:pPr>
      <w:r>
        <w:t xml:space="preserve">                phone = textOf(record, "phone");</w:t>
      </w:r>
    </w:p>
    <w:p w14:paraId="4333399B" w14:textId="77777777" w:rsidR="004B19A1" w:rsidRDefault="002342A8">
      <w:pPr>
        <w:pStyle w:val="SourceCode"/>
      </w:pPr>
      <w:r>
        <w:t xml:space="preserve">            }</w:t>
      </w:r>
    </w:p>
    <w:p w14:paraId="1F35D271" w14:textId="77777777" w:rsidR="004B19A1" w:rsidRDefault="002342A8">
      <w:pPr>
        <w:pStyle w:val="SourceCode"/>
      </w:pPr>
      <w:r>
        <w:t xml:space="preserve">            fullName = fullName.trim();</w:t>
      </w:r>
    </w:p>
    <w:p w14:paraId="6ED6F870" w14:textId="77777777" w:rsidR="004B19A1" w:rsidRDefault="002342A8">
      <w:pPr>
        <w:pStyle w:val="SourceCode"/>
      </w:pPr>
      <w:r>
        <w:t xml:space="preserve">            email = email.trim();</w:t>
      </w:r>
    </w:p>
    <w:p w14:paraId="4805D427" w14:textId="77777777" w:rsidR="004B19A1" w:rsidRDefault="002342A8">
      <w:pPr>
        <w:pStyle w:val="SourceCode"/>
      </w:pPr>
      <w:r>
        <w:t xml:space="preserve">            phone = phone.trim();</w:t>
      </w:r>
    </w:p>
    <w:p w14:paraId="22A8B290" w14:textId="77777777" w:rsidR="004B19A1" w:rsidRDefault="002342A8">
      <w:pPr>
        <w:pStyle w:val="SourceCode"/>
      </w:pPr>
      <w:r>
        <w:t xml:space="preserve">            // Remember, validateContact returns the first problem, or "".</w:t>
      </w:r>
    </w:p>
    <w:p w14:paraId="3CD70259" w14:textId="77777777" w:rsidR="004B19A1" w:rsidRDefault="002342A8">
      <w:pPr>
        <w:pStyle w:val="SourceCode"/>
      </w:pPr>
      <w:r>
        <w:t xml:space="preserve">            const invalid = contacts.validateContact(fullName, email, phone);</w:t>
      </w:r>
    </w:p>
    <w:p w14:paraId="1F81E77A" w14:textId="77777777" w:rsidR="004B19A1" w:rsidRDefault="002342A8">
      <w:pPr>
        <w:pStyle w:val="SourceCode"/>
      </w:pPr>
      <w:r>
        <w:t xml:space="preserve">            if (invalid !== "") {</w:t>
      </w:r>
    </w:p>
    <w:p w14:paraId="5599F050" w14:textId="77777777" w:rsidR="004B19A1" w:rsidRDefault="002342A8">
      <w:pPr>
        <w:pStyle w:val="SourceCode"/>
      </w:pPr>
      <w:r>
        <w:t xml:space="preserve">                return [400, problemBody("invalid_input", invalid)];</w:t>
      </w:r>
    </w:p>
    <w:p w14:paraId="0DA5015C" w14:textId="77777777" w:rsidR="004B19A1" w:rsidRDefault="002342A8">
      <w:pPr>
        <w:pStyle w:val="SourceCode"/>
      </w:pPr>
      <w:r>
        <w:t xml:space="preserve">            }</w:t>
      </w:r>
    </w:p>
    <w:p w14:paraId="0E31E72A" w14:textId="77777777" w:rsidR="004B19A1" w:rsidRDefault="002342A8">
      <w:pPr>
        <w:pStyle w:val="SourceCode"/>
      </w:pPr>
      <w:r>
        <w:t xml:space="preserve">            // Remember, mysql2 sends null as NULL, so an empty phone is no</w:t>
      </w:r>
    </w:p>
    <w:p w14:paraId="2B7DE756" w14:textId="77777777" w:rsidR="004B19A1" w:rsidRDefault="002342A8">
      <w:pPr>
        <w:pStyle w:val="SourceCode"/>
      </w:pPr>
      <w:r>
        <w:t xml:space="preserve">            // phone.</w:t>
      </w:r>
    </w:p>
    <w:p w14:paraId="1820A71C" w14:textId="77777777" w:rsidR="004B19A1" w:rsidRDefault="002342A8">
      <w:pPr>
        <w:pStyle w:val="SourceCode"/>
      </w:pPr>
      <w:r>
        <w:t xml:space="preserve">            let storedPhone: string | null = phone;</w:t>
      </w:r>
    </w:p>
    <w:p w14:paraId="37B7A0FC" w14:textId="77777777" w:rsidR="004B19A1" w:rsidRDefault="002342A8">
      <w:pPr>
        <w:pStyle w:val="SourceCode"/>
      </w:pPr>
      <w:r>
        <w:t xml:space="preserve">            if (phone === "") {</w:t>
      </w:r>
    </w:p>
    <w:p w14:paraId="1AA7A5C9" w14:textId="77777777" w:rsidR="004B19A1" w:rsidRDefault="002342A8">
      <w:pPr>
        <w:pStyle w:val="SourceCode"/>
      </w:pPr>
      <w:r>
        <w:t xml:space="preserve">                storedPhone = null;</w:t>
      </w:r>
    </w:p>
    <w:p w14:paraId="2C8FD960" w14:textId="77777777" w:rsidR="004B19A1" w:rsidRDefault="002342A8">
      <w:pPr>
        <w:pStyle w:val="SourceCode"/>
      </w:pPr>
      <w:r>
        <w:t xml:space="preserve">            }</w:t>
      </w:r>
    </w:p>
    <w:p w14:paraId="25930B0C" w14:textId="77777777" w:rsidR="004B19A1" w:rsidRDefault="002342A8">
      <w:pPr>
        <w:pStyle w:val="SourceCode"/>
      </w:pPr>
      <w:r>
        <w:t xml:space="preserve">            // Remember, the connection asks for found rows, so</w:t>
      </w:r>
    </w:p>
    <w:p w14:paraId="151B96AA" w14:textId="77777777" w:rsidR="004B19A1" w:rsidRDefault="002342A8">
      <w:pPr>
        <w:pStyle w:val="SourceCode"/>
      </w:pPr>
      <w:r>
        <w:t xml:space="preserve">            // affectedRows is the rows the UPDATE matched.</w:t>
      </w:r>
    </w:p>
    <w:p w14:paraId="5E6FC049" w14:textId="77777777" w:rsidR="004B19A1" w:rsidRDefault="002342A8">
      <w:pPr>
        <w:pStyle w:val="SourceCode"/>
      </w:pPr>
      <w:r>
        <w:t xml:space="preserve">            const answer = await connection.execute&lt;ResultSetHeader&gt;(</w:t>
      </w:r>
    </w:p>
    <w:p w14:paraId="0030AA22" w14:textId="77777777" w:rsidR="004B19A1" w:rsidRDefault="002342A8">
      <w:pPr>
        <w:pStyle w:val="SourceCode"/>
      </w:pPr>
      <w:r>
        <w:t xml:space="preserve">                UPDATE_SQL, [fullName, email, storedPhone, contactId]);</w:t>
      </w:r>
    </w:p>
    <w:p w14:paraId="65FB8642" w14:textId="77777777" w:rsidR="004B19A1" w:rsidRDefault="002342A8">
      <w:pPr>
        <w:pStyle w:val="SourceCode"/>
      </w:pPr>
      <w:r>
        <w:t xml:space="preserve">            // Read the contact back, so the answer shows what is stored.</w:t>
      </w:r>
    </w:p>
    <w:p w14:paraId="7D5A7CBF" w14:textId="77777777" w:rsidR="004B19A1" w:rsidRDefault="002342A8">
      <w:pPr>
        <w:pStyle w:val="SourceCode"/>
      </w:pPr>
      <w:r>
        <w:t xml:space="preserve">            const contact = await contacts.getContact(connection, contactId);</w:t>
      </w:r>
    </w:p>
    <w:p w14:paraId="1370B3C2" w14:textId="77777777" w:rsidR="004B19A1" w:rsidRDefault="002342A8">
      <w:pPr>
        <w:pStyle w:val="SourceCode"/>
      </w:pPr>
      <w:r>
        <w:t xml:space="preserve">            if (answer[0].affectedRows === 0 || contact === null) {</w:t>
      </w:r>
    </w:p>
    <w:p w14:paraId="65ACE36E" w14:textId="77777777" w:rsidR="004B19A1" w:rsidRDefault="002342A8">
      <w:pPr>
        <w:pStyle w:val="SourceCode"/>
      </w:pPr>
      <w:r>
        <w:t xml:space="preserve">                return [404, problemBody("not_found",</w:t>
      </w:r>
    </w:p>
    <w:p w14:paraId="349DD784" w14:textId="77777777" w:rsidR="004B19A1" w:rsidRDefault="002342A8">
      <w:pPr>
        <w:pStyle w:val="SourceCode"/>
      </w:pPr>
      <w:r>
        <w:t xml:space="preserve">                    `no contact with id ${contactId}`)];</w:t>
      </w:r>
    </w:p>
    <w:p w14:paraId="2661B3A7" w14:textId="77777777" w:rsidR="004B19A1" w:rsidRDefault="002342A8">
      <w:pPr>
        <w:pStyle w:val="SourceCode"/>
      </w:pPr>
      <w:r>
        <w:t xml:space="preserve">            }</w:t>
      </w:r>
    </w:p>
    <w:p w14:paraId="0D35D933" w14:textId="77777777" w:rsidR="004B19A1" w:rsidRDefault="002342A8">
      <w:pPr>
        <w:pStyle w:val="SourceCode"/>
      </w:pPr>
      <w:r>
        <w:t xml:space="preserve">            return [200, JSON.stringify({ id: contact.id,</w:t>
      </w:r>
    </w:p>
    <w:p w14:paraId="65DA3099" w14:textId="77777777" w:rsidR="004B19A1" w:rsidRDefault="002342A8">
      <w:pPr>
        <w:pStyle w:val="SourceCode"/>
      </w:pPr>
      <w:r>
        <w:t xml:space="preserve">                name: contact.fullName, email: contact.email,</w:t>
      </w:r>
    </w:p>
    <w:p w14:paraId="7E874AD3" w14:textId="77777777" w:rsidR="004B19A1" w:rsidRDefault="002342A8">
      <w:pPr>
        <w:pStyle w:val="SourceCode"/>
      </w:pPr>
      <w:r>
        <w:t xml:space="preserve">                phone: contact.phone })];</w:t>
      </w:r>
    </w:p>
    <w:p w14:paraId="274E7A6A" w14:textId="77777777" w:rsidR="004B19A1" w:rsidRDefault="002342A8">
      <w:pPr>
        <w:pStyle w:val="SourceCode"/>
      </w:pPr>
      <w:r>
        <w:t xml:space="preserve">        } finally {</w:t>
      </w:r>
    </w:p>
    <w:p w14:paraId="08BAEE6E" w14:textId="77777777" w:rsidR="004B19A1" w:rsidRDefault="002342A8">
      <w:pPr>
        <w:pStyle w:val="SourceCode"/>
      </w:pPr>
      <w:r>
        <w:t xml:space="preserve">            // Remember, finally runs however the try block ends.</w:t>
      </w:r>
    </w:p>
    <w:p w14:paraId="0659B51A" w14:textId="77777777" w:rsidR="004B19A1" w:rsidRDefault="002342A8">
      <w:pPr>
        <w:pStyle w:val="SourceCode"/>
      </w:pPr>
      <w:r>
        <w:t xml:space="preserve">            connection.destroy();</w:t>
      </w:r>
    </w:p>
    <w:p w14:paraId="3A855055" w14:textId="77777777" w:rsidR="004B19A1" w:rsidRDefault="002342A8">
      <w:pPr>
        <w:pStyle w:val="SourceCode"/>
      </w:pPr>
      <w:r>
        <w:t xml:space="preserve">        }</w:t>
      </w:r>
    </w:p>
    <w:p w14:paraId="276794F6" w14:textId="77777777" w:rsidR="004B19A1" w:rsidRDefault="002342A8">
      <w:pPr>
        <w:pStyle w:val="SourceCode"/>
      </w:pPr>
      <w:r>
        <w:t xml:space="preserve">    } catch (error: unknown) {</w:t>
      </w:r>
    </w:p>
    <w:p w14:paraId="4BCA712A" w14:textId="77777777" w:rsidR="004B19A1" w:rsidRDefault="002342A8">
      <w:pPr>
        <w:pStyle w:val="SourceCode"/>
      </w:pPr>
      <w:r>
        <w:t xml:space="preserve">        // Error 1062: another contact already has this email. Remember,</w:t>
      </w:r>
    </w:p>
    <w:p w14:paraId="30644342" w14:textId="77777777" w:rsidR="004B19A1" w:rsidRDefault="002342A8">
      <w:pPr>
        <w:pStyle w:val="SourceCode"/>
      </w:pPr>
      <w:r>
        <w:t xml:space="preserve">        // mysql2's error carries the number as errno (Lesson 4.14).</w:t>
      </w:r>
    </w:p>
    <w:p w14:paraId="1174FD24" w14:textId="77777777" w:rsidR="004B19A1" w:rsidRDefault="002342A8">
      <w:pPr>
        <w:pStyle w:val="SourceCode"/>
      </w:pPr>
      <w:r>
        <w:t xml:space="preserve">        if (error instanceof Error &amp;&amp;</w:t>
      </w:r>
    </w:p>
    <w:p w14:paraId="50201077" w14:textId="77777777" w:rsidR="004B19A1" w:rsidRDefault="002342A8">
      <w:pPr>
        <w:pStyle w:val="SourceCode"/>
      </w:pPr>
      <w:r>
        <w:t xml:space="preserve">            (error as NodeJS.ErrnoException).errno === 1062) {</w:t>
      </w:r>
    </w:p>
    <w:p w14:paraId="79247C85" w14:textId="77777777" w:rsidR="004B19A1" w:rsidRDefault="002342A8">
      <w:pPr>
        <w:pStyle w:val="SourceCode"/>
      </w:pPr>
      <w:r>
        <w:t xml:space="preserve">            return [409, problemBody("duplicate_email",</w:t>
      </w:r>
    </w:p>
    <w:p w14:paraId="07C9EB9D" w14:textId="77777777" w:rsidR="004B19A1" w:rsidRDefault="002342A8">
      <w:pPr>
        <w:pStyle w:val="SourceCode"/>
      </w:pPr>
      <w:r>
        <w:t xml:space="preserve">                "That email is already in use.")];</w:t>
      </w:r>
    </w:p>
    <w:p w14:paraId="68608BB9" w14:textId="77777777" w:rsidR="004B19A1" w:rsidRDefault="002342A8">
      <w:pPr>
        <w:pStyle w:val="SourceCode"/>
      </w:pPr>
      <w:r>
        <w:t xml:space="preserve">        }</w:t>
      </w:r>
    </w:p>
    <w:p w14:paraId="5ADD200E" w14:textId="77777777" w:rsidR="004B19A1" w:rsidRDefault="002342A8">
      <w:pPr>
        <w:pStyle w:val="SourceCode"/>
      </w:pPr>
      <w:r>
        <w:t xml:space="preserve">        return [500, DATABASE_FAILURE_JSON];</w:t>
      </w:r>
    </w:p>
    <w:p w14:paraId="7023AFD8" w14:textId="77777777" w:rsidR="004B19A1" w:rsidRDefault="002342A8">
      <w:pPr>
        <w:pStyle w:val="SourceCode"/>
      </w:pPr>
      <w:r>
        <w:t xml:space="preserve">    }</w:t>
      </w:r>
    </w:p>
    <w:p w14:paraId="241DEDDA" w14:textId="77777777" w:rsidR="004B19A1" w:rsidRDefault="002342A8">
      <w:pPr>
        <w:pStyle w:val="SourceCode"/>
      </w:pPr>
      <w:r>
        <w:t>}</w:t>
      </w:r>
    </w:p>
    <w:p w14:paraId="2B3A8BC1" w14:textId="77777777" w:rsidR="004B19A1" w:rsidRDefault="004B19A1">
      <w:pPr>
        <w:pStyle w:val="SourceCode"/>
      </w:pPr>
    </w:p>
    <w:p w14:paraId="00103080" w14:textId="77777777" w:rsidR="004B19A1" w:rsidRDefault="002342A8">
      <w:pPr>
        <w:pStyle w:val="SourceCode"/>
      </w:pPr>
      <w:r>
        <w:t>// Remember, createServer calls this function once for every request. One</w:t>
      </w:r>
    </w:p>
    <w:p w14:paraId="0821599F" w14:textId="77777777" w:rsidR="004B19A1" w:rsidRDefault="002342A8">
      <w:pPr>
        <w:pStyle w:val="SourceCode"/>
      </w:pPr>
      <w:r>
        <w:t>// contact's path is the collection's path, a slash, and the id.</w:t>
      </w:r>
    </w:p>
    <w:p w14:paraId="0277E84E" w14:textId="77777777" w:rsidR="004B19A1" w:rsidRDefault="002342A8">
      <w:pPr>
        <w:pStyle w:val="SourceCode"/>
      </w:pPr>
      <w:r>
        <w:t>async function answerRequest(request: IncomingMessage,</w:t>
      </w:r>
    </w:p>
    <w:p w14:paraId="4D17BAAA" w14:textId="77777777" w:rsidR="004B19A1" w:rsidRDefault="002342A8">
      <w:pPr>
        <w:pStyle w:val="SourceCode"/>
      </w:pPr>
      <w:r>
        <w:t xml:space="preserve">                             response: ServerResponse): Promise&lt;void&gt; {</w:t>
      </w:r>
    </w:p>
    <w:p w14:paraId="2260FA9A" w14:textId="77777777" w:rsidR="004B19A1" w:rsidRDefault="002342A8">
      <w:pPr>
        <w:pStyle w:val="SourceCode"/>
      </w:pPr>
      <w:r>
        <w:t xml:space="preserve">    const path = new URL(String(request.url), "https://127.0.0.1:8765")</w:t>
      </w:r>
    </w:p>
    <w:p w14:paraId="7D7A9AFE" w14:textId="77777777" w:rsidR="004B19A1" w:rsidRDefault="002342A8">
      <w:pPr>
        <w:pStyle w:val="SourceCode"/>
      </w:pPr>
      <w:r>
        <w:t xml:space="preserve">        .pathname;</w:t>
      </w:r>
    </w:p>
    <w:p w14:paraId="6398F330" w14:textId="77777777" w:rsidR="004B19A1" w:rsidRDefault="002342A8">
      <w:pPr>
        <w:pStyle w:val="SourceCode"/>
      </w:pPr>
      <w:r>
        <w:t xml:space="preserve">    const prefix = "/api/v1/contacts/";</w:t>
      </w:r>
    </w:p>
    <w:p w14:paraId="7DB66E72" w14:textId="77777777" w:rsidR="004B19A1" w:rsidRDefault="002342A8">
      <w:pPr>
        <w:pStyle w:val="SourceCode"/>
      </w:pPr>
      <w:r>
        <w:t xml:space="preserve">    const segment = path.substring(prefix.length);</w:t>
      </w:r>
    </w:p>
    <w:p w14:paraId="5AB80ED6" w14:textId="77777777" w:rsidR="004B19A1" w:rsidRDefault="002342A8">
      <w:pPr>
        <w:pStyle w:val="SourceCode"/>
      </w:pPr>
      <w:r>
        <w:t xml:space="preserve">    // The body arrives in pieces (Lesson 6.2). Remember, for await takes</w:t>
      </w:r>
    </w:p>
    <w:p w14:paraId="621E18A8" w14:textId="77777777" w:rsidR="004B19A1" w:rsidRDefault="002342A8">
      <w:pPr>
        <w:pStyle w:val="SourceCode"/>
      </w:pPr>
      <w:r>
        <w:t xml:space="preserve">    // each piece as it arrives (Lesson 3.13).</w:t>
      </w:r>
    </w:p>
    <w:p w14:paraId="37A4DAF8" w14:textId="77777777" w:rsidR="004B19A1" w:rsidRDefault="002342A8">
      <w:pPr>
        <w:pStyle w:val="SourceCode"/>
      </w:pPr>
      <w:r>
        <w:t xml:space="preserve">    const pieces: Buffer[] = [];</w:t>
      </w:r>
    </w:p>
    <w:p w14:paraId="4A713230" w14:textId="77777777" w:rsidR="004B19A1" w:rsidRDefault="002342A8">
      <w:pPr>
        <w:pStyle w:val="SourceCode"/>
      </w:pPr>
      <w:r>
        <w:t xml:space="preserve">    for await (const piece of request) {</w:t>
      </w:r>
    </w:p>
    <w:p w14:paraId="739F29F6" w14:textId="77777777" w:rsidR="004B19A1" w:rsidRDefault="002342A8">
      <w:pPr>
        <w:pStyle w:val="SourceCode"/>
      </w:pPr>
      <w:r>
        <w:t xml:space="preserve">        pieces.push(piece);</w:t>
      </w:r>
    </w:p>
    <w:p w14:paraId="3C19A9FE" w14:textId="77777777" w:rsidR="004B19A1" w:rsidRDefault="002342A8">
      <w:pPr>
        <w:pStyle w:val="SourceCode"/>
      </w:pPr>
      <w:r>
        <w:t xml:space="preserve">    }</w:t>
      </w:r>
    </w:p>
    <w:p w14:paraId="3F9B5734" w14:textId="77777777" w:rsidR="004B19A1" w:rsidRDefault="002342A8">
      <w:pPr>
        <w:pStyle w:val="SourceCode"/>
      </w:pPr>
      <w:r>
        <w:t xml:space="preserve">    const body = Buffer.concat(pieces).toString("utf-8");</w:t>
      </w:r>
    </w:p>
    <w:p w14:paraId="456D4F3D" w14:textId="77777777" w:rsidR="004B19A1" w:rsidRDefault="002342A8">
      <w:pPr>
        <w:pStyle w:val="SourceCode"/>
      </w:pPr>
      <w:r>
        <w:t xml:space="preserve">    let status = 404;</w:t>
      </w:r>
    </w:p>
    <w:p w14:paraId="0D85BFD7" w14:textId="77777777" w:rsidR="004B19A1" w:rsidRDefault="002342A8">
      <w:pPr>
        <w:pStyle w:val="SourceCode"/>
      </w:pPr>
      <w:r>
        <w:t xml:space="preserve">    let answer = problemBody("not_found", "no such path");</w:t>
      </w:r>
    </w:p>
    <w:p w14:paraId="5F1D4510" w14:textId="77777777" w:rsidR="004B19A1" w:rsidRDefault="002342A8">
      <w:pPr>
        <w:pStyle w:val="SourceCode"/>
      </w:pPr>
      <w:r>
        <w:t xml:space="preserve">    if (request.method === "PATCH" &amp;&amp; path.startsWith(prefix) &amp;&amp;</w:t>
      </w:r>
    </w:p>
    <w:p w14:paraId="00EF6C3B" w14:textId="77777777" w:rsidR="004B19A1" w:rsidRDefault="002342A8">
      <w:pPr>
        <w:pStyle w:val="SourceCode"/>
      </w:pPr>
      <w:r>
        <w:t xml:space="preserve">        segment !== "" &amp;&amp; segment.indexOf("/") === -1) {</w:t>
      </w:r>
    </w:p>
    <w:p w14:paraId="7C17B8BF" w14:textId="77777777" w:rsidR="004B19A1" w:rsidRDefault="002342A8">
      <w:pPr>
        <w:pStyle w:val="SourceCode"/>
      </w:pPr>
      <w:r>
        <w:t xml:space="preserve">        // Remember, decodeURIComponent decodes the segment; a broken</w:t>
      </w:r>
    </w:p>
    <w:p w14:paraId="351762C3" w14:textId="77777777" w:rsidR="004B19A1" w:rsidRDefault="002342A8">
      <w:pPr>
        <w:pStyle w:val="SourceCode"/>
      </w:pPr>
      <w:r>
        <w:t xml:space="preserve">        // escape such as %zz makes it throw, so that segment is no id.</w:t>
      </w:r>
    </w:p>
    <w:p w14:paraId="5D349D18" w14:textId="77777777" w:rsidR="004B19A1" w:rsidRDefault="002342A8">
      <w:pPr>
        <w:pStyle w:val="SourceCode"/>
      </w:pPr>
      <w:r>
        <w:t xml:space="preserve">        let idText = "";</w:t>
      </w:r>
    </w:p>
    <w:p w14:paraId="467B7BC8" w14:textId="77777777" w:rsidR="004B19A1" w:rsidRDefault="002342A8">
      <w:pPr>
        <w:pStyle w:val="SourceCode"/>
      </w:pPr>
      <w:r>
        <w:t xml:space="preserve">        try {</w:t>
      </w:r>
    </w:p>
    <w:p w14:paraId="0A488E3D" w14:textId="77777777" w:rsidR="004B19A1" w:rsidRDefault="002342A8">
      <w:pPr>
        <w:pStyle w:val="SourceCode"/>
      </w:pPr>
      <w:r>
        <w:t xml:space="preserve">            idText = decodeURIComponent(segment);</w:t>
      </w:r>
    </w:p>
    <w:p w14:paraId="1C8560D3" w14:textId="77777777" w:rsidR="004B19A1" w:rsidRDefault="002342A8">
      <w:pPr>
        <w:pStyle w:val="SourceCode"/>
      </w:pPr>
      <w:r>
        <w:t xml:space="preserve">        } catch (error: unknown) {</w:t>
      </w:r>
    </w:p>
    <w:p w14:paraId="43E04E00" w14:textId="77777777" w:rsidR="004B19A1" w:rsidRDefault="002342A8">
      <w:pPr>
        <w:pStyle w:val="SourceCode"/>
      </w:pPr>
      <w:r>
        <w:t xml:space="preserve">            idText = "";</w:t>
      </w:r>
    </w:p>
    <w:p w14:paraId="0F1D3D8E" w14:textId="77777777" w:rsidR="004B19A1" w:rsidRDefault="002342A8">
      <w:pPr>
        <w:pStyle w:val="SourceCode"/>
      </w:pPr>
      <w:r>
        <w:t xml:space="preserve">        }</w:t>
      </w:r>
    </w:p>
    <w:p w14:paraId="6FCF251C" w14:textId="77777777" w:rsidR="004B19A1" w:rsidRDefault="002342A8">
      <w:pPr>
        <w:pStyle w:val="SourceCode"/>
      </w:pPr>
      <w:r>
        <w:t xml:space="preserve">        [status, answer] = await patchOne(idText, body);</w:t>
      </w:r>
    </w:p>
    <w:p w14:paraId="78CF89AC" w14:textId="77777777" w:rsidR="004B19A1" w:rsidRDefault="002342A8">
      <w:pPr>
        <w:pStyle w:val="SourceCode"/>
      </w:pPr>
      <w:r>
        <w:t xml:space="preserve">    }</w:t>
      </w:r>
    </w:p>
    <w:p w14:paraId="4CE177E8" w14:textId="77777777" w:rsidR="004B19A1" w:rsidRDefault="002342A8">
      <w:pPr>
        <w:pStyle w:val="SourceCode"/>
      </w:pPr>
      <w:r>
        <w:t xml:space="preserve">    response.writeHead(status, { "Content-Type": JSON_TYPE });</w:t>
      </w:r>
    </w:p>
    <w:p w14:paraId="00C1D2D5" w14:textId="77777777" w:rsidR="004B19A1" w:rsidRDefault="002342A8">
      <w:pPr>
        <w:pStyle w:val="SourceCode"/>
      </w:pPr>
      <w:r>
        <w:t xml:space="preserve">    response.end(answer);</w:t>
      </w:r>
    </w:p>
    <w:p w14:paraId="26C1D6CC" w14:textId="77777777" w:rsidR="004B19A1" w:rsidRDefault="002342A8">
      <w:pPr>
        <w:pStyle w:val="SourceCode"/>
      </w:pPr>
      <w:r>
        <w:t>}</w:t>
      </w:r>
    </w:p>
    <w:p w14:paraId="755A2A65" w14:textId="77777777" w:rsidR="004B19A1" w:rsidRDefault="004B19A1">
      <w:pPr>
        <w:pStyle w:val="SourceCode"/>
      </w:pPr>
    </w:p>
    <w:p w14:paraId="1F196BAD" w14:textId="77777777" w:rsidR="004B19A1" w:rsidRDefault="002342A8">
      <w:pPr>
        <w:pStyle w:val="SourceCode"/>
      </w:pPr>
      <w:r>
        <w:t>// Remember, the server's certificate and its private key.</w:t>
      </w:r>
    </w:p>
    <w:p w14:paraId="2D449B33" w14:textId="77777777" w:rsidR="004B19A1" w:rsidRDefault="002342A8">
      <w:pPr>
        <w:pStyle w:val="SourceCode"/>
      </w:pPr>
      <w:r>
        <w:t>const options = {</w:t>
      </w:r>
    </w:p>
    <w:p w14:paraId="3C02B4B7" w14:textId="77777777" w:rsidR="004B19A1" w:rsidRDefault="002342A8">
      <w:pPr>
        <w:pStyle w:val="SourceCode"/>
      </w:pPr>
      <w:r>
        <w:t xml:space="preserve">    cert: readFileSync("certs/server.pem"),</w:t>
      </w:r>
    </w:p>
    <w:p w14:paraId="4EDBAB5E" w14:textId="77777777" w:rsidR="004B19A1" w:rsidRDefault="002342A8">
      <w:pPr>
        <w:pStyle w:val="SourceCode"/>
      </w:pPr>
      <w:r>
        <w:t xml:space="preserve">    key: readFileSync("certs/server.key"),</w:t>
      </w:r>
    </w:p>
    <w:p w14:paraId="5C4A1BA6" w14:textId="77777777" w:rsidR="004B19A1" w:rsidRDefault="002342A8">
      <w:pPr>
        <w:pStyle w:val="SourceCode"/>
      </w:pPr>
      <w:r>
        <w:t>};</w:t>
      </w:r>
    </w:p>
    <w:p w14:paraId="22139BBA" w14:textId="77777777" w:rsidR="004B19A1" w:rsidRDefault="002342A8">
      <w:pPr>
        <w:pStyle w:val="SourceCode"/>
      </w:pPr>
      <w:r>
        <w:t>const server = createServer(options, answerRequest);</w:t>
      </w:r>
    </w:p>
    <w:p w14:paraId="654A020A" w14:textId="77777777" w:rsidR="004B19A1" w:rsidRDefault="002342A8">
      <w:pPr>
        <w:pStyle w:val="SourceCode"/>
      </w:pPr>
      <w:r>
        <w:t>// Remember, listen opens 127.0.0.1:8765 only, then calls the function.</w:t>
      </w:r>
    </w:p>
    <w:p w14:paraId="633D20CF" w14:textId="77777777" w:rsidR="004B19A1" w:rsidRDefault="002342A8">
      <w:pPr>
        <w:pStyle w:val="SourceCode"/>
        <w:keepNext/>
      </w:pPr>
      <w:r>
        <w:t>server.listen(8765, "127.0.0.1", () =&gt; {</w:t>
      </w:r>
    </w:p>
    <w:p w14:paraId="3B20839C" w14:textId="77777777" w:rsidR="004B19A1" w:rsidRDefault="002342A8">
      <w:pPr>
        <w:pStyle w:val="SourceCode"/>
        <w:keepNext/>
      </w:pPr>
      <w:r>
        <w:t xml:space="preserve">    console.log("Listening on https://127.0.0.1:8765");</w:t>
      </w:r>
    </w:p>
    <w:p w14:paraId="6965CC6A" w14:textId="77777777" w:rsidR="004B19A1" w:rsidRDefault="002342A8">
      <w:pPr>
        <w:pStyle w:val="SourceCode"/>
      </w:pPr>
      <w:r>
        <w:t>});</w:t>
      </w:r>
    </w:p>
    <w:p w14:paraId="015FE90F" w14:textId="77777777" w:rsidR="004B19A1" w:rsidRDefault="004B19A1">
      <w:pPr>
        <w:keepNext/>
      </w:pPr>
    </w:p>
    <w:p w14:paraId="577CA32A" w14:textId="77777777" w:rsidR="004B19A1" w:rsidRDefault="002342A8">
      <w:pPr>
        <w:pStyle w:val="Heading3"/>
      </w:pPr>
      <w:r>
        <w:t>typescript/src/basicClient.ts</w:t>
      </w:r>
    </w:p>
    <w:p w14:paraId="638C5D5F" w14:textId="77777777" w:rsidR="004B19A1" w:rsidRDefault="002342A8">
      <w:pPr>
        <w:pStyle w:val="SourceCode"/>
        <w:keepNext/>
      </w:pPr>
      <w:r>
        <w:t>// Lesson 6.8 Basic: change only contact 3's phone with PATCH, then clear</w:t>
      </w:r>
    </w:p>
    <w:p w14:paraId="1AE6E606" w14:textId="77777777" w:rsidR="004B19A1" w:rsidRDefault="002342A8">
      <w:pPr>
        <w:pStyle w:val="SourceCode"/>
        <w:keepNext/>
      </w:pPr>
      <w:r>
        <w:t>// the phone by sending null.</w:t>
      </w:r>
    </w:p>
    <w:p w14:paraId="271325DC" w14:textId="77777777" w:rsidR="004B19A1" w:rsidRDefault="002342A8">
      <w:pPr>
        <w:pStyle w:val="SourceCode"/>
      </w:pPr>
      <w:r>
        <w:t>import { readFileSync } from "node:fs";</w:t>
      </w:r>
    </w:p>
    <w:p w14:paraId="24A02CCF" w14:textId="77777777" w:rsidR="004B19A1" w:rsidRDefault="002342A8">
      <w:pPr>
        <w:pStyle w:val="SourceCode"/>
      </w:pPr>
      <w:r>
        <w:t>// Remember, undici's Agent makes the connections and trusts the course CA.</w:t>
      </w:r>
    </w:p>
    <w:p w14:paraId="2FE3CA68" w14:textId="77777777" w:rsidR="004B19A1" w:rsidRDefault="002342A8">
      <w:pPr>
        <w:pStyle w:val="SourceCode"/>
      </w:pPr>
      <w:r>
        <w:t>import { Agent, fetch } from "undici";</w:t>
      </w:r>
    </w:p>
    <w:p w14:paraId="50D8BD04" w14:textId="77777777" w:rsidR="004B19A1" w:rsidRDefault="004B19A1">
      <w:pPr>
        <w:pStyle w:val="SourceCode"/>
      </w:pPr>
    </w:p>
    <w:p w14:paraId="25D81600" w14:textId="77777777" w:rsidR="004B19A1" w:rsidRDefault="002342A8">
      <w:pPr>
        <w:pStyle w:val="SourceCode"/>
      </w:pPr>
      <w:r>
        <w:t>// Sends one PATCH through the agent and prints the answer's status,</w:t>
      </w:r>
    </w:p>
    <w:p w14:paraId="6DD0C5C7" w14:textId="77777777" w:rsidR="004B19A1" w:rsidRDefault="002342A8">
      <w:pPr>
        <w:pStyle w:val="SourceCode"/>
      </w:pPr>
      <w:r>
        <w:t>// content type, and body. A PATCH carries only the fields to change.</w:t>
      </w:r>
    </w:p>
    <w:p w14:paraId="7D4063F1" w14:textId="77777777" w:rsidR="004B19A1" w:rsidRDefault="002342A8">
      <w:pPr>
        <w:pStyle w:val="SourceCode"/>
      </w:pPr>
      <w:r>
        <w:t>// Remember, fetch takes the method, the Content-Type header, and the</w:t>
      </w:r>
    </w:p>
    <w:p w14:paraId="2A47101C" w14:textId="77777777" w:rsidR="004B19A1" w:rsidRDefault="002342A8">
      <w:pPr>
        <w:pStyle w:val="SourceCode"/>
      </w:pPr>
      <w:r>
        <w:t>// body, and the signal gives up after 10 seconds (Lesson 6.7).</w:t>
      </w:r>
    </w:p>
    <w:p w14:paraId="0341C9E2" w14:textId="77777777" w:rsidR="004B19A1" w:rsidRDefault="002342A8">
      <w:pPr>
        <w:pStyle w:val="SourceCode"/>
      </w:pPr>
      <w:r>
        <w:t>async function sendPatch(agent: Agent, body: string): Promise&lt;void&gt; {</w:t>
      </w:r>
    </w:p>
    <w:p w14:paraId="0DEA9010" w14:textId="77777777" w:rsidR="004B19A1" w:rsidRDefault="002342A8">
      <w:pPr>
        <w:pStyle w:val="SourceCode"/>
      </w:pPr>
      <w:r>
        <w:t xml:space="preserve">    const response = await fetch("https://127.0.0.1:8765/api/v1/contacts/3", {</w:t>
      </w:r>
    </w:p>
    <w:p w14:paraId="7AA568B0" w14:textId="77777777" w:rsidR="004B19A1" w:rsidRDefault="002342A8">
      <w:pPr>
        <w:pStyle w:val="SourceCode"/>
      </w:pPr>
      <w:r>
        <w:t xml:space="preserve">        method: "PATCH",</w:t>
      </w:r>
    </w:p>
    <w:p w14:paraId="36AE2598" w14:textId="77777777" w:rsidR="004B19A1" w:rsidRDefault="002342A8">
      <w:pPr>
        <w:pStyle w:val="SourceCode"/>
      </w:pPr>
      <w:r>
        <w:t xml:space="preserve">        headers: { "Content-Type": "application/json" },</w:t>
      </w:r>
    </w:p>
    <w:p w14:paraId="51E50339" w14:textId="77777777" w:rsidR="004B19A1" w:rsidRDefault="002342A8">
      <w:pPr>
        <w:pStyle w:val="SourceCode"/>
      </w:pPr>
      <w:r>
        <w:t xml:space="preserve">        body: body,</w:t>
      </w:r>
    </w:p>
    <w:p w14:paraId="59B974BA" w14:textId="77777777" w:rsidR="004B19A1" w:rsidRDefault="002342A8">
      <w:pPr>
        <w:pStyle w:val="SourceCode"/>
      </w:pPr>
      <w:r>
        <w:t xml:space="preserve">        dispatcher: agent,</w:t>
      </w:r>
    </w:p>
    <w:p w14:paraId="3ABFE74D" w14:textId="77777777" w:rsidR="004B19A1" w:rsidRDefault="002342A8">
      <w:pPr>
        <w:pStyle w:val="SourceCode"/>
      </w:pPr>
      <w:r>
        <w:t xml:space="preserve">        signal: AbortSignal.timeout(10000),</w:t>
      </w:r>
    </w:p>
    <w:p w14:paraId="6F1945BE" w14:textId="77777777" w:rsidR="004B19A1" w:rsidRDefault="002342A8">
      <w:pPr>
        <w:pStyle w:val="SourceCode"/>
      </w:pPr>
      <w:r>
        <w:t xml:space="preserve">    });</w:t>
      </w:r>
    </w:p>
    <w:p w14:paraId="379582E2" w14:textId="77777777" w:rsidR="004B19A1" w:rsidRDefault="002342A8">
      <w:pPr>
        <w:pStyle w:val="SourceCode"/>
      </w:pPr>
      <w:r>
        <w:t xml:space="preserve">    const answerBody = await response.text();</w:t>
      </w:r>
    </w:p>
    <w:p w14:paraId="7DCAF17D" w14:textId="77777777" w:rsidR="004B19A1" w:rsidRDefault="002342A8">
      <w:pPr>
        <w:pStyle w:val="SourceCode"/>
      </w:pPr>
      <w:r>
        <w:t xml:space="preserve">    console.log(`Status: ${response.status}`);</w:t>
      </w:r>
    </w:p>
    <w:p w14:paraId="6D9F3CFF" w14:textId="77777777" w:rsidR="004B19A1" w:rsidRDefault="002342A8">
      <w:pPr>
        <w:pStyle w:val="SourceCode"/>
      </w:pPr>
      <w:r>
        <w:t xml:space="preserve">    console.log(`Content-Type: ${response.headers.get("Content-Type")}`);</w:t>
      </w:r>
    </w:p>
    <w:p w14:paraId="10F3F4C1" w14:textId="77777777" w:rsidR="004B19A1" w:rsidRDefault="002342A8">
      <w:pPr>
        <w:pStyle w:val="SourceCode"/>
      </w:pPr>
      <w:r>
        <w:t xml:space="preserve">    console.log(`Body: ${answerBody}`);</w:t>
      </w:r>
    </w:p>
    <w:p w14:paraId="7A015C2A" w14:textId="77777777" w:rsidR="004B19A1" w:rsidRDefault="002342A8">
      <w:pPr>
        <w:pStyle w:val="SourceCode"/>
      </w:pPr>
      <w:r>
        <w:t>}</w:t>
      </w:r>
    </w:p>
    <w:p w14:paraId="21399F1C" w14:textId="77777777" w:rsidR="004B19A1" w:rsidRDefault="004B19A1">
      <w:pPr>
        <w:pStyle w:val="SourceCode"/>
      </w:pPr>
    </w:p>
    <w:p w14:paraId="3A99C5B8" w14:textId="77777777" w:rsidR="004B19A1" w:rsidRDefault="002342A8">
      <w:pPr>
        <w:pStyle w:val="SourceCode"/>
      </w:pPr>
      <w:r>
        <w:t>async function main(): Promise&lt;void&gt; {</w:t>
      </w:r>
    </w:p>
    <w:p w14:paraId="384307CD" w14:textId="77777777" w:rsidR="004B19A1" w:rsidRDefault="002342A8">
      <w:pPr>
        <w:pStyle w:val="SourceCode"/>
      </w:pPr>
      <w:r>
        <w:t xml:space="preserve">    // The first body names only the phone: {"phone":"555-0199"}.</w:t>
      </w:r>
    </w:p>
    <w:p w14:paraId="7E8F02C9" w14:textId="77777777" w:rsidR="004B19A1" w:rsidRDefault="002342A8">
      <w:pPr>
        <w:pStyle w:val="SourceCode"/>
      </w:pPr>
      <w:r>
        <w:t xml:space="preserve">    // Remember, JSON.stringify writes an object as compact JSON text</w:t>
      </w:r>
    </w:p>
    <w:p w14:paraId="4F6AC584" w14:textId="77777777" w:rsidR="004B19A1" w:rsidRDefault="002342A8">
      <w:pPr>
        <w:pStyle w:val="SourceCode"/>
      </w:pPr>
      <w:r>
        <w:t xml:space="preserve">    // (Lesson 5.8), so the text is always valid JSON.</w:t>
      </w:r>
    </w:p>
    <w:p w14:paraId="4E283364" w14:textId="77777777" w:rsidR="004B19A1" w:rsidRDefault="002342A8">
      <w:pPr>
        <w:pStyle w:val="SourceCode"/>
      </w:pPr>
      <w:r>
        <w:t xml:space="preserve">    const newPhone = JSON.stringify({ phone: "555-0199" });</w:t>
      </w:r>
    </w:p>
    <w:p w14:paraId="77486661" w14:textId="77777777" w:rsidR="004B19A1" w:rsidRDefault="002342A8">
      <w:pPr>
        <w:pStyle w:val="SourceCode"/>
      </w:pPr>
      <w:r>
        <w:t xml:space="preserve">    // The second body is {"phone":null}: JSON.stringify writes null as</w:t>
      </w:r>
    </w:p>
    <w:p w14:paraId="2F8C9C63" w14:textId="77777777" w:rsidR="004B19A1" w:rsidRDefault="002342A8">
      <w:pPr>
        <w:pStyle w:val="SourceCode"/>
      </w:pPr>
      <w:r>
        <w:t xml:space="preserve">    // JSON's null, which clears the phone; leaving the key out would keep</w:t>
      </w:r>
    </w:p>
    <w:p w14:paraId="40585343" w14:textId="77777777" w:rsidR="004B19A1" w:rsidRDefault="002342A8">
      <w:pPr>
        <w:pStyle w:val="SourceCode"/>
      </w:pPr>
      <w:r>
        <w:t xml:space="preserve">    // it.</w:t>
      </w:r>
    </w:p>
    <w:p w14:paraId="177F0E41" w14:textId="77777777" w:rsidR="004B19A1" w:rsidRDefault="002342A8">
      <w:pPr>
        <w:pStyle w:val="SourceCode"/>
      </w:pPr>
      <w:r>
        <w:t xml:space="preserve">    const clearPhone = JSON.stringify({ phone: null });</w:t>
      </w:r>
    </w:p>
    <w:p w14:paraId="00529016" w14:textId="77777777" w:rsidR="004B19A1" w:rsidRDefault="004B19A1">
      <w:pPr>
        <w:pStyle w:val="SourceCode"/>
      </w:pPr>
    </w:p>
    <w:p w14:paraId="7A6E3F81" w14:textId="77777777" w:rsidR="004B19A1" w:rsidRDefault="002342A8">
      <w:pPr>
        <w:pStyle w:val="SourceCode"/>
      </w:pPr>
      <w:r>
        <w:t xml:space="preserve">    // Remember, create the client once: the agent trusts only the course</w:t>
      </w:r>
    </w:p>
    <w:p w14:paraId="72873BD0" w14:textId="77777777" w:rsidR="004B19A1" w:rsidRDefault="002342A8">
      <w:pPr>
        <w:pStyle w:val="SourceCode"/>
      </w:pPr>
      <w:r>
        <w:t xml:space="preserve">    // certificate authority.</w:t>
      </w:r>
    </w:p>
    <w:p w14:paraId="490E7DD8" w14:textId="77777777" w:rsidR="004B19A1" w:rsidRDefault="002342A8">
      <w:pPr>
        <w:pStyle w:val="SourceCode"/>
      </w:pPr>
      <w:r>
        <w:t xml:space="preserve">    const agent = new Agent({</w:t>
      </w:r>
    </w:p>
    <w:p w14:paraId="4BFE94DF" w14:textId="77777777" w:rsidR="004B19A1" w:rsidRDefault="002342A8">
      <w:pPr>
        <w:pStyle w:val="SourceCode"/>
      </w:pPr>
      <w:r>
        <w:t xml:space="preserve">        connect: { ca: readFileSync("certs/spa-ca.pem") },</w:t>
      </w:r>
    </w:p>
    <w:p w14:paraId="00A1FAD8" w14:textId="77777777" w:rsidR="004B19A1" w:rsidRDefault="002342A8">
      <w:pPr>
        <w:pStyle w:val="SourceCode"/>
      </w:pPr>
      <w:r>
        <w:t xml:space="preserve">    });</w:t>
      </w:r>
    </w:p>
    <w:p w14:paraId="6120DD0D" w14:textId="77777777" w:rsidR="004B19A1" w:rsidRDefault="004B19A1">
      <w:pPr>
        <w:pStyle w:val="SourceCode"/>
      </w:pPr>
    </w:p>
    <w:p w14:paraId="44CD187C" w14:textId="77777777" w:rsidR="004B19A1" w:rsidRDefault="002342A8">
      <w:pPr>
        <w:pStyle w:val="SourceCode"/>
      </w:pPr>
      <w:r>
        <w:t xml:space="preserve">    // PATCH the new phone, then PATCH null. Name and email are in neither</w:t>
      </w:r>
    </w:p>
    <w:p w14:paraId="0B312D69" w14:textId="77777777" w:rsidR="004B19A1" w:rsidRDefault="002342A8">
      <w:pPr>
        <w:pStyle w:val="SourceCode"/>
      </w:pPr>
      <w:r>
        <w:t xml:space="preserve">    // body, so the server keeps them both times. Remember, await waits for</w:t>
      </w:r>
    </w:p>
    <w:p w14:paraId="78A7B8E2" w14:textId="77777777" w:rsidR="004B19A1" w:rsidRDefault="002342A8">
      <w:pPr>
        <w:pStyle w:val="SourceCode"/>
      </w:pPr>
      <w:r>
        <w:t xml:space="preserve">    // each Promise.</w:t>
      </w:r>
    </w:p>
    <w:p w14:paraId="556CA897" w14:textId="77777777" w:rsidR="004B19A1" w:rsidRDefault="002342A8">
      <w:pPr>
        <w:pStyle w:val="SourceCode"/>
      </w:pPr>
      <w:r>
        <w:t xml:space="preserve">    await sendPatch(agent, newPhone);</w:t>
      </w:r>
    </w:p>
    <w:p w14:paraId="448C97AD" w14:textId="77777777" w:rsidR="004B19A1" w:rsidRDefault="002342A8">
      <w:pPr>
        <w:pStyle w:val="SourceCode"/>
      </w:pPr>
      <w:r>
        <w:t xml:space="preserve">    await sendPatch(agent, clearPhone);</w:t>
      </w:r>
    </w:p>
    <w:p w14:paraId="60A3941F" w14:textId="77777777" w:rsidR="004B19A1" w:rsidRDefault="002342A8">
      <w:pPr>
        <w:pStyle w:val="SourceCode"/>
      </w:pPr>
      <w:r>
        <w:t xml:space="preserve">    // Remember, close ends the agent's open connection, so the program can</w:t>
      </w:r>
    </w:p>
    <w:p w14:paraId="7E766604" w14:textId="77777777" w:rsidR="004B19A1" w:rsidRDefault="002342A8">
      <w:pPr>
        <w:pStyle w:val="SourceCode"/>
      </w:pPr>
      <w:r>
        <w:t xml:space="preserve">    // end.</w:t>
      </w:r>
    </w:p>
    <w:p w14:paraId="1F3491DB" w14:textId="77777777" w:rsidR="004B19A1" w:rsidRDefault="002342A8">
      <w:pPr>
        <w:pStyle w:val="SourceCode"/>
        <w:keepNext/>
      </w:pPr>
      <w:r>
        <w:t xml:space="preserve">    await agent.close();</w:t>
      </w:r>
    </w:p>
    <w:p w14:paraId="3ECC2F56" w14:textId="77777777" w:rsidR="004B19A1" w:rsidRDefault="002342A8">
      <w:pPr>
        <w:pStyle w:val="SourceCode"/>
        <w:keepNext/>
      </w:pPr>
      <w:r>
        <w:t>}</w:t>
      </w:r>
    </w:p>
    <w:p w14:paraId="3A40D999" w14:textId="77777777" w:rsidR="004B19A1" w:rsidRDefault="004B19A1">
      <w:pPr>
        <w:pStyle w:val="SourceCode"/>
        <w:keepNext/>
      </w:pPr>
    </w:p>
    <w:p w14:paraId="64E896E0" w14:textId="77777777" w:rsidR="004B19A1" w:rsidRDefault="002342A8">
      <w:pPr>
        <w:pStyle w:val="SourceCode"/>
      </w:pPr>
      <w:r>
        <w:t>main();</w:t>
      </w:r>
    </w:p>
    <w:p w14:paraId="49F0F67A" w14:textId="77777777" w:rsidR="004B19A1" w:rsidRDefault="004B19A1">
      <w:pPr>
        <w:keepNext/>
      </w:pPr>
    </w:p>
    <w:p w14:paraId="3C2C7DC3" w14:textId="77777777" w:rsidR="004B19A1" w:rsidRDefault="002342A8">
      <w:pPr>
        <w:pStyle w:val="Heading3"/>
      </w:pPr>
      <w:r>
        <w:t>Windows PowerShell Basic Server Build and Run</w:t>
      </w:r>
    </w:p>
    <w:p w14:paraId="11E17AB5" w14:textId="77777777" w:rsidR="004B19A1" w:rsidRDefault="002342A8">
      <w:pPr>
        <w:keepNext/>
      </w:pPr>
      <w:r>
        <w:t>In Terminal 1, in the lesson-6.8 folder, after the Data Reset:</w:t>
      </w:r>
    </w:p>
    <w:p w14:paraId="122D3591" w14:textId="77777777" w:rsidR="004B19A1" w:rsidRDefault="004B19A1">
      <w:pPr>
        <w:keepNext/>
      </w:pPr>
    </w:p>
    <w:p w14:paraId="6B6CBDE9" w14:textId="77777777" w:rsidR="004B19A1" w:rsidRDefault="002342A8">
      <w:pPr>
        <w:pStyle w:val="CommandBlock"/>
        <w:keepNext/>
      </w:pPr>
      <w:r>
        <w:t>npm --prefix .\typescript run check</w:t>
      </w:r>
    </w:p>
    <w:p w14:paraId="45BE835D" w14:textId="77777777" w:rsidR="004B19A1" w:rsidRDefault="002342A8">
      <w:pPr>
        <w:pStyle w:val="CommandBlock"/>
        <w:keepNext/>
      </w:pPr>
      <w:r>
        <w:t>npm --prefix .\typescript run build</w:t>
      </w:r>
    </w:p>
    <w:p w14:paraId="38C25A08" w14:textId="77777777" w:rsidR="004B19A1" w:rsidRDefault="002342A8">
      <w:pPr>
        <w:pStyle w:val="CommandBlock"/>
      </w:pPr>
      <w:r>
        <w:t>node .\typescript\dist\basicServer.js</w:t>
      </w:r>
    </w:p>
    <w:p w14:paraId="1304B72E" w14:textId="77777777" w:rsidR="004B19A1" w:rsidRDefault="004B19A1">
      <w:pPr>
        <w:keepNext/>
      </w:pPr>
    </w:p>
    <w:p w14:paraId="36F4241F" w14:textId="77777777" w:rsidR="004B19A1" w:rsidRDefault="002342A8">
      <w:r>
        <w:t>The server prints its Listening line and waits. Leave it running.</w:t>
      </w:r>
    </w:p>
    <w:p w14:paraId="4F1A8CE2" w14:textId="77777777" w:rsidR="004B19A1" w:rsidRDefault="004B19A1">
      <w:pPr>
        <w:keepNext/>
      </w:pPr>
    </w:p>
    <w:p w14:paraId="489B88DA" w14:textId="77777777" w:rsidR="004B19A1" w:rsidRDefault="002342A8">
      <w:pPr>
        <w:pStyle w:val="Heading3"/>
      </w:pPr>
      <w:r>
        <w:t>Windows PowerShell Basic Client Build and Run</w:t>
      </w:r>
    </w:p>
    <w:p w14:paraId="11DDE95E" w14:textId="77777777" w:rsidR="004B19A1" w:rsidRDefault="002342A8">
      <w:pPr>
        <w:keepNext/>
      </w:pPr>
      <w:r>
        <w:t>In Terminal 2, in the lesson-6.8 folder:</w:t>
      </w:r>
    </w:p>
    <w:p w14:paraId="094E6A48" w14:textId="77777777" w:rsidR="004B19A1" w:rsidRDefault="004B19A1">
      <w:pPr>
        <w:keepNext/>
      </w:pPr>
    </w:p>
    <w:p w14:paraId="2050094D" w14:textId="77777777" w:rsidR="004B19A1" w:rsidRDefault="002342A8">
      <w:pPr>
        <w:pStyle w:val="CommandBlock"/>
      </w:pPr>
      <w:r>
        <w:t>node .\typescript\dist\basicClient.js</w:t>
      </w:r>
    </w:p>
    <w:p w14:paraId="39818AD7" w14:textId="77777777" w:rsidR="004B19A1" w:rsidRDefault="004B19A1">
      <w:pPr>
        <w:keepNext/>
      </w:pPr>
    </w:p>
    <w:p w14:paraId="39B838F7" w14:textId="77777777" w:rsidR="004B19A1" w:rsidRDefault="002342A8">
      <w:r>
        <w:t>Then press Ctrl+C in Terminal 1 to stop the server.</w:t>
      </w:r>
    </w:p>
    <w:p w14:paraId="6B6E33EB" w14:textId="77777777" w:rsidR="004B19A1" w:rsidRDefault="004B19A1">
      <w:pPr>
        <w:keepNext/>
      </w:pPr>
    </w:p>
    <w:p w14:paraId="7DCAB68D" w14:textId="77777777" w:rsidR="004B19A1" w:rsidRDefault="002342A8">
      <w:pPr>
        <w:pStyle w:val="Heading3"/>
      </w:pPr>
      <w:r>
        <w:t>Linux or macOS Basic Build and Run</w:t>
      </w:r>
    </w:p>
    <w:p w14:paraId="64CA4CE9" w14:textId="77777777" w:rsidR="004B19A1" w:rsidRDefault="002342A8">
      <w:pPr>
        <w:keepNext/>
      </w:pPr>
      <w:r>
        <w:t>In Terminal 1, then in Terminal 2:</w:t>
      </w:r>
    </w:p>
    <w:p w14:paraId="3FF57311" w14:textId="77777777" w:rsidR="004B19A1" w:rsidRDefault="004B19A1">
      <w:pPr>
        <w:keepNext/>
      </w:pPr>
    </w:p>
    <w:p w14:paraId="464C26A5" w14:textId="77777777" w:rsidR="004B19A1" w:rsidRDefault="002342A8">
      <w:pPr>
        <w:pStyle w:val="CommandBlock"/>
        <w:keepNext/>
      </w:pPr>
      <w:r>
        <w:t>npm --prefix ./typescript run check</w:t>
      </w:r>
    </w:p>
    <w:p w14:paraId="72736F1D" w14:textId="77777777" w:rsidR="004B19A1" w:rsidRDefault="002342A8">
      <w:pPr>
        <w:pStyle w:val="CommandBlock"/>
        <w:keepNext/>
      </w:pPr>
      <w:r>
        <w:t>npm --prefix ./typescript run build</w:t>
      </w:r>
    </w:p>
    <w:p w14:paraId="517AB04F" w14:textId="77777777" w:rsidR="004B19A1" w:rsidRDefault="002342A8">
      <w:pPr>
        <w:pStyle w:val="CommandBlock"/>
      </w:pPr>
      <w:r>
        <w:t>node ./typescript/dist/basicServer.js</w:t>
      </w:r>
    </w:p>
    <w:p w14:paraId="6ACA9B71" w14:textId="77777777" w:rsidR="004B19A1" w:rsidRDefault="004B19A1">
      <w:pPr>
        <w:keepNext/>
      </w:pPr>
    </w:p>
    <w:p w14:paraId="79BA2898" w14:textId="77777777" w:rsidR="004B19A1" w:rsidRDefault="002342A8">
      <w:pPr>
        <w:pStyle w:val="CommandBlock"/>
      </w:pPr>
      <w:r>
        <w:t>node ./typescript/dist/basicClient.js</w:t>
      </w:r>
    </w:p>
    <w:p w14:paraId="75B45ACF" w14:textId="77777777" w:rsidR="004B19A1" w:rsidRDefault="004B19A1">
      <w:pPr>
        <w:keepNext/>
      </w:pPr>
    </w:p>
    <w:p w14:paraId="230CA053" w14:textId="77777777" w:rsidR="004B19A1" w:rsidRDefault="002342A8">
      <w:pPr>
        <w:pStyle w:val="Heading3"/>
      </w:pPr>
      <w:r>
        <w:t>Check Your Results</w:t>
      </w:r>
    </w:p>
    <w:p w14:paraId="366F63FF" w14:textId="77777777" w:rsidR="004B19A1" w:rsidRDefault="002342A8">
      <w:r>
        <w:t>Terminal 2 must show the client lines of the Required Clean-Run Output, and Terminal 1 only its Listening line.</w:t>
      </w:r>
    </w:p>
    <w:p w14:paraId="6A5C114A" w14:textId="77777777" w:rsidR="004B19A1" w:rsidRDefault="004B19A1">
      <w:pPr>
        <w:keepNext/>
      </w:pPr>
    </w:p>
    <w:p w14:paraId="6910340C" w14:textId="77777777" w:rsidR="004B19A1" w:rsidRDefault="004B19A1">
      <w:pPr>
        <w:keepNext/>
      </w:pPr>
    </w:p>
    <w:p w14:paraId="2DA9AD57" w14:textId="77777777" w:rsidR="004B19A1" w:rsidRDefault="002342A8">
      <w:pPr>
        <w:pStyle w:val="Heading2"/>
      </w:pPr>
      <w:r>
        <w:t>Production-Minded Implementation</w:t>
      </w:r>
    </w:p>
    <w:p w14:paraId="616BBB8B" w14:textId="77777777" w:rsidR="004B19A1" w:rsidRDefault="002342A8">
      <w:r>
        <w:t>The Production-Minded server is Lesson 6.7's, with one more route, PATCH /api/v1/contacts/{id}, answered by handle_patch_contact in the frozen handler shape. The contact store is Lesson 6.7's, copied unchanged; ContactPatch, patch_from_json, and apply_patch are in a new file beside it, contact_patch (ContactPatch.cs, patch.go, contactPatch.ts), so the frozen functions are never typed again. The client keeps Lesson 6.4's functions unchanged, adds phone_patch_json, and sends the two PATCHes. Read contact_patc</w:t>
      </w:r>
      <w:r>
        <w:t>h first, then handle_patch_contact, then the client's phone_patch_json and main.</w:t>
      </w:r>
    </w:p>
    <w:p w14:paraId="7D06B4A2" w14:textId="77777777" w:rsidR="004B19A1" w:rsidRDefault="004B19A1">
      <w:pPr>
        <w:keepNext/>
      </w:pPr>
    </w:p>
    <w:p w14:paraId="054CB5B3" w14:textId="77777777" w:rsidR="004B19A1" w:rsidRDefault="002342A8">
      <w:pPr>
        <w:pStyle w:val="Heading3"/>
      </w:pPr>
      <w:r>
        <w:t>typescript/src/contactPatch.ts</w:t>
      </w:r>
    </w:p>
    <w:p w14:paraId="6AE33777" w14:textId="77777777" w:rsidR="004B19A1" w:rsidRDefault="002342A8">
      <w:pPr>
        <w:pStyle w:val="SourceCode"/>
        <w:keepNext/>
      </w:pPr>
      <w:r>
        <w:t>// Lesson 6.8: the PATCH part of the contact store. It lives in its own file</w:t>
      </w:r>
    </w:p>
    <w:p w14:paraId="29D3CD36" w14:textId="77777777" w:rsidR="004B19A1" w:rsidRDefault="002342A8">
      <w:pPr>
        <w:pStyle w:val="SourceCode"/>
        <w:keepNext/>
      </w:pPr>
      <w:r>
        <w:t>// beside contactStore.ts, which this lesson copies from Lesson 6.7</w:t>
      </w:r>
    </w:p>
    <w:p w14:paraId="3D74698F" w14:textId="77777777" w:rsidR="004B19A1" w:rsidRDefault="002342A8">
      <w:pPr>
        <w:pStyle w:val="SourceCode"/>
      </w:pPr>
      <w:r>
        <w:t>// unchanged, so the frozen functions are never typed again. Like</w:t>
      </w:r>
    </w:p>
    <w:p w14:paraId="36025DBB" w14:textId="77777777" w:rsidR="004B19A1" w:rsidRDefault="002342A8">
      <w:pPr>
        <w:pStyle w:val="SourceCode"/>
      </w:pPr>
      <w:r>
        <w:t>// contactStore, it never prints.</w:t>
      </w:r>
    </w:p>
    <w:p w14:paraId="13D28D0D" w14:textId="77777777" w:rsidR="004B19A1" w:rsidRDefault="002342A8">
      <w:pPr>
        <w:pStyle w:val="SourceCode"/>
      </w:pPr>
      <w:r>
        <w:t>import { contactFromJson } from "./contactStore.js";</w:t>
      </w:r>
    </w:p>
    <w:p w14:paraId="0F79F575" w14:textId="77777777" w:rsidR="004B19A1" w:rsidRDefault="002342A8">
      <w:pPr>
        <w:pStyle w:val="SourceCode"/>
      </w:pPr>
      <w:r>
        <w:t>import { Contact } from "./contacts.js";</w:t>
      </w:r>
    </w:p>
    <w:p w14:paraId="54CA32CA" w14:textId="77777777" w:rsidR="004B19A1" w:rsidRDefault="004B19A1">
      <w:pPr>
        <w:pStyle w:val="SourceCode"/>
      </w:pPr>
    </w:p>
    <w:p w14:paraId="6C0B4C71" w14:textId="77777777" w:rsidR="004B19A1" w:rsidRDefault="002342A8">
      <w:pPr>
        <w:pStyle w:val="SourceCode"/>
      </w:pPr>
      <w:r>
        <w:t>// A PATCH body: bodyValues holds the text of each key the body has, read</w:t>
      </w:r>
    </w:p>
    <w:p w14:paraId="08807BD2" w14:textId="77777777" w:rsidR="004B19A1" w:rsidRDefault="002342A8">
      <w:pPr>
        <w:pStyle w:val="SourceCode"/>
      </w:pPr>
      <w:r>
        <w:t>// as contactFromJson reads it (null gives "", and a phone of null is null,</w:t>
      </w:r>
    </w:p>
    <w:p w14:paraId="441AE900" w14:textId="77777777" w:rsidR="004B19A1" w:rsidRDefault="002342A8">
      <w:pPr>
        <w:pStyle w:val="SourceCode"/>
      </w:pPr>
      <w:r>
        <w:t>// no phone), and each ...Present flag says whether the body had that key</w:t>
      </w:r>
    </w:p>
    <w:p w14:paraId="57698A4D" w14:textId="77777777" w:rsidR="004B19A1" w:rsidRDefault="002342A8">
      <w:pPr>
        <w:pStyle w:val="SourceCode"/>
      </w:pPr>
      <w:r>
        <w:t>// at all. A key whose value is null is present; a missing key is not.</w:t>
      </w:r>
    </w:p>
    <w:p w14:paraId="06EB9BFF" w14:textId="77777777" w:rsidR="004B19A1" w:rsidRDefault="002342A8">
      <w:pPr>
        <w:pStyle w:val="SourceCode"/>
      </w:pPr>
      <w:r>
        <w:t>export class ContactPatch {</w:t>
      </w:r>
    </w:p>
    <w:p w14:paraId="17CC27F5" w14:textId="77777777" w:rsidR="004B19A1" w:rsidRDefault="002342A8">
      <w:pPr>
        <w:pStyle w:val="SourceCode"/>
      </w:pPr>
      <w:r>
        <w:t xml:space="preserve">    bodyValues: Contact;</w:t>
      </w:r>
    </w:p>
    <w:p w14:paraId="0E259CD3" w14:textId="77777777" w:rsidR="004B19A1" w:rsidRDefault="002342A8">
      <w:pPr>
        <w:pStyle w:val="SourceCode"/>
      </w:pPr>
      <w:r>
        <w:t xml:space="preserve">    namePresent: boolean;</w:t>
      </w:r>
    </w:p>
    <w:p w14:paraId="53FE14AE" w14:textId="77777777" w:rsidR="004B19A1" w:rsidRDefault="002342A8">
      <w:pPr>
        <w:pStyle w:val="SourceCode"/>
      </w:pPr>
      <w:r>
        <w:t xml:space="preserve">    emailPresent: boolean;</w:t>
      </w:r>
    </w:p>
    <w:p w14:paraId="556C42BB" w14:textId="77777777" w:rsidR="004B19A1" w:rsidRDefault="002342A8">
      <w:pPr>
        <w:pStyle w:val="SourceCode"/>
      </w:pPr>
      <w:r>
        <w:t xml:space="preserve">    phonePresent: boolean;</w:t>
      </w:r>
    </w:p>
    <w:p w14:paraId="3548F2E0" w14:textId="77777777" w:rsidR="004B19A1" w:rsidRDefault="004B19A1">
      <w:pPr>
        <w:pStyle w:val="SourceCode"/>
      </w:pPr>
    </w:p>
    <w:p w14:paraId="4A9A4747" w14:textId="77777777" w:rsidR="004B19A1" w:rsidRDefault="002342A8">
      <w:pPr>
        <w:pStyle w:val="SourceCode"/>
      </w:pPr>
      <w:r>
        <w:t xml:space="preserve">    constructor(bodyValues: Contact, namePresent: boolean,</w:t>
      </w:r>
    </w:p>
    <w:p w14:paraId="1BAD48B6" w14:textId="77777777" w:rsidR="004B19A1" w:rsidRDefault="002342A8">
      <w:pPr>
        <w:pStyle w:val="SourceCode"/>
      </w:pPr>
      <w:r>
        <w:t xml:space="preserve">                emailPresent: boolean, phonePresent: boolean) {</w:t>
      </w:r>
    </w:p>
    <w:p w14:paraId="61CB2064" w14:textId="77777777" w:rsidR="004B19A1" w:rsidRDefault="002342A8">
      <w:pPr>
        <w:pStyle w:val="SourceCode"/>
      </w:pPr>
      <w:r>
        <w:t xml:space="preserve">        this.bodyValues = bodyValues;</w:t>
      </w:r>
    </w:p>
    <w:p w14:paraId="48A697F6" w14:textId="77777777" w:rsidR="004B19A1" w:rsidRDefault="002342A8">
      <w:pPr>
        <w:pStyle w:val="SourceCode"/>
      </w:pPr>
      <w:r>
        <w:t xml:space="preserve">        this.namePresent = namePresent;</w:t>
      </w:r>
    </w:p>
    <w:p w14:paraId="3A2086F8" w14:textId="77777777" w:rsidR="004B19A1" w:rsidRDefault="002342A8">
      <w:pPr>
        <w:pStyle w:val="SourceCode"/>
      </w:pPr>
      <w:r>
        <w:t xml:space="preserve">        this.emailPresent = emailPresent;</w:t>
      </w:r>
    </w:p>
    <w:p w14:paraId="0CE6A054" w14:textId="77777777" w:rsidR="004B19A1" w:rsidRDefault="002342A8">
      <w:pPr>
        <w:pStyle w:val="SourceCode"/>
      </w:pPr>
      <w:r>
        <w:t xml:space="preserve">        this.phonePresent = phonePresent;</w:t>
      </w:r>
    </w:p>
    <w:p w14:paraId="06A16DE4" w14:textId="77777777" w:rsidR="004B19A1" w:rsidRDefault="002342A8">
      <w:pPr>
        <w:pStyle w:val="SourceCode"/>
      </w:pPr>
      <w:r>
        <w:t xml:space="preserve">    }</w:t>
      </w:r>
    </w:p>
    <w:p w14:paraId="7A018038" w14:textId="77777777" w:rsidR="004B19A1" w:rsidRDefault="002342A8">
      <w:pPr>
        <w:pStyle w:val="SourceCode"/>
      </w:pPr>
      <w:r>
        <w:t>}</w:t>
      </w:r>
    </w:p>
    <w:p w14:paraId="26A0CD9F" w14:textId="77777777" w:rsidR="004B19A1" w:rsidRDefault="004B19A1">
      <w:pPr>
        <w:pStyle w:val="SourceCode"/>
      </w:pPr>
    </w:p>
    <w:p w14:paraId="01FD082F" w14:textId="77777777" w:rsidR="004B19A1" w:rsidRDefault="002342A8">
      <w:pPr>
        <w:pStyle w:val="SourceCode"/>
      </w:pPr>
      <w:r>
        <w:t>// Reads a PATCH body with Lesson 6.6's rules: one JSON object with nothing</w:t>
      </w:r>
    </w:p>
    <w:p w14:paraId="632FA81F" w14:textId="77777777" w:rsidR="004B19A1" w:rsidRDefault="002342A8">
      <w:pPr>
        <w:pStyle w:val="SourceCode"/>
      </w:pPr>
      <w:r>
        <w:t>// after it, keys spelled exactly, and name, email, and phone each text,</w:t>
      </w:r>
    </w:p>
    <w:p w14:paraId="36519E2F" w14:textId="77777777" w:rsidR="004B19A1" w:rsidRDefault="002342A8">
      <w:pPr>
        <w:pStyle w:val="SourceCode"/>
      </w:pPr>
      <w:r>
        <w:t>// null, or missing. Returns null for any other body. Unlike</w:t>
      </w:r>
    </w:p>
    <w:p w14:paraId="742E3149" w14:textId="77777777" w:rsidR="004B19A1" w:rsidRDefault="002342A8">
      <w:pPr>
        <w:pStyle w:val="SourceCode"/>
      </w:pPr>
      <w:r>
        <w:t>// contactFromJson, it keeps which keys were there, because a PATCH changes</w:t>
      </w:r>
    </w:p>
    <w:p w14:paraId="2B25B0E9" w14:textId="77777777" w:rsidR="004B19A1" w:rsidRDefault="002342A8">
      <w:pPr>
        <w:pStyle w:val="SourceCode"/>
      </w:pPr>
      <w:r>
        <w:t>// only those.</w:t>
      </w:r>
    </w:p>
    <w:p w14:paraId="6000A9FE" w14:textId="77777777" w:rsidR="004B19A1" w:rsidRDefault="002342A8">
      <w:pPr>
        <w:pStyle w:val="SourceCode"/>
      </w:pPr>
      <w:r>
        <w:t>export function patchFromJson(jsonText: string): ContactPatch | null {</w:t>
      </w:r>
    </w:p>
    <w:p w14:paraId="14865CD4" w14:textId="77777777" w:rsidR="004B19A1" w:rsidRDefault="002342A8">
      <w:pPr>
        <w:pStyle w:val="SourceCode"/>
      </w:pPr>
      <w:r>
        <w:t xml:space="preserve">    // Lesson 6.6's contactFromJson, unchanged, checks the body with its</w:t>
      </w:r>
    </w:p>
    <w:p w14:paraId="01A3E58B" w14:textId="77777777" w:rsidR="004B19A1" w:rsidRDefault="002342A8">
      <w:pPr>
        <w:pStyle w:val="SourceCode"/>
      </w:pPr>
      <w:r>
        <w:t xml:space="preserve">    // rules and reads the values, so a PATCH body meets exactly the same</w:t>
      </w:r>
    </w:p>
    <w:p w14:paraId="07A9C5A3" w14:textId="77777777" w:rsidR="004B19A1" w:rsidRDefault="002342A8">
      <w:pPr>
        <w:pStyle w:val="SourceCode"/>
      </w:pPr>
      <w:r>
        <w:t xml:space="preserve">    // rules. It gives "" both for null and for a missing key.</w:t>
      </w:r>
    </w:p>
    <w:p w14:paraId="170FC447" w14:textId="77777777" w:rsidR="004B19A1" w:rsidRDefault="002342A8">
      <w:pPr>
        <w:pStyle w:val="SourceCode"/>
      </w:pPr>
      <w:r>
        <w:t xml:space="preserve">    const bodyValues = contactFromJson(jsonText);</w:t>
      </w:r>
    </w:p>
    <w:p w14:paraId="52E99067" w14:textId="77777777" w:rsidR="004B19A1" w:rsidRDefault="002342A8">
      <w:pPr>
        <w:pStyle w:val="SourceCode"/>
      </w:pPr>
      <w:r>
        <w:t xml:space="preserve">    if (bodyValues === null) {</w:t>
      </w:r>
    </w:p>
    <w:p w14:paraId="65558EE1" w14:textId="77777777" w:rsidR="004B19A1" w:rsidRDefault="002342A8">
      <w:pPr>
        <w:pStyle w:val="SourceCode"/>
      </w:pPr>
      <w:r>
        <w:t xml:space="preserve">        return null;</w:t>
      </w:r>
    </w:p>
    <w:p w14:paraId="1E572C9A" w14:textId="77777777" w:rsidR="004B19A1" w:rsidRDefault="002342A8">
      <w:pPr>
        <w:pStyle w:val="SourceCode"/>
      </w:pPr>
      <w:r>
        <w:t xml:space="preserve">    }</w:t>
      </w:r>
    </w:p>
    <w:p w14:paraId="1156C1C7" w14:textId="77777777" w:rsidR="004B19A1" w:rsidRDefault="002342A8">
      <w:pPr>
        <w:pStyle w:val="SourceCode"/>
      </w:pPr>
      <w:r>
        <w:t xml:space="preserve">    // This is what contactFromJson cannot tell: whether each key is there</w:t>
      </w:r>
    </w:p>
    <w:p w14:paraId="48549AC0" w14:textId="77777777" w:rsidR="004B19A1" w:rsidRDefault="002342A8">
      <w:pPr>
        <w:pStyle w:val="SourceCode"/>
      </w:pPr>
      <w:r>
        <w:t xml:space="preserve">    // at all. The body is a JSON object by now, so JSON.parse reads it</w:t>
      </w:r>
    </w:p>
    <w:p w14:paraId="70C19F13" w14:textId="77777777" w:rsidR="004B19A1" w:rsidRDefault="002342A8">
      <w:pPr>
        <w:pStyle w:val="SourceCode"/>
      </w:pPr>
      <w:r>
        <w:t xml:space="preserve">    // again without throwing. A missing key reads as undefined, and null as</w:t>
      </w:r>
    </w:p>
    <w:p w14:paraId="4F008840" w14:textId="77777777" w:rsidR="004B19A1" w:rsidRDefault="002342A8">
      <w:pPr>
        <w:pStyle w:val="SourceCode"/>
      </w:pPr>
      <w:r>
        <w:t xml:space="preserve">    // null, so !== undefined is true for null too. Remember, as tells the</w:t>
      </w:r>
    </w:p>
    <w:p w14:paraId="6277CBE6" w14:textId="77777777" w:rsidR="004B19A1" w:rsidRDefault="002342A8">
      <w:pPr>
        <w:pStyle w:val="SourceCode"/>
      </w:pPr>
      <w:r>
        <w:t xml:space="preserve">    // compiler to assume a Record&lt;string, unknown&gt;, values not yet known.</w:t>
      </w:r>
    </w:p>
    <w:p w14:paraId="28D62FCA" w14:textId="77777777" w:rsidR="004B19A1" w:rsidRDefault="002342A8">
      <w:pPr>
        <w:pStyle w:val="SourceCode"/>
      </w:pPr>
      <w:r>
        <w:t xml:space="preserve">    const record = JSON.parse(jsonText) as Record&lt;string, unknown&gt;;</w:t>
      </w:r>
    </w:p>
    <w:p w14:paraId="3BF42E2D" w14:textId="77777777" w:rsidR="004B19A1" w:rsidRDefault="002342A8">
      <w:pPr>
        <w:pStyle w:val="SourceCode"/>
      </w:pPr>
      <w:r>
        <w:t xml:space="preserve">    return new ContactPatch(bodyValues, record["name"] !== undefined,</w:t>
      </w:r>
    </w:p>
    <w:p w14:paraId="219C4D5D" w14:textId="77777777" w:rsidR="004B19A1" w:rsidRDefault="002342A8">
      <w:pPr>
        <w:pStyle w:val="SourceCode"/>
      </w:pPr>
      <w:r>
        <w:t xml:space="preserve">        record["email"] !== undefined, record["phone"] !== undefined);</w:t>
      </w:r>
    </w:p>
    <w:p w14:paraId="0450BA89" w14:textId="77777777" w:rsidR="004B19A1" w:rsidRDefault="002342A8">
      <w:pPr>
        <w:pStyle w:val="SourceCode"/>
      </w:pPr>
      <w:r>
        <w:t>}</w:t>
      </w:r>
    </w:p>
    <w:p w14:paraId="2810D3C4" w14:textId="77777777" w:rsidR="004B19A1" w:rsidRDefault="004B19A1">
      <w:pPr>
        <w:pStyle w:val="SourceCode"/>
      </w:pPr>
    </w:p>
    <w:p w14:paraId="2898D04F" w14:textId="77777777" w:rsidR="004B19A1" w:rsidRDefault="002342A8">
      <w:pPr>
        <w:pStyle w:val="SourceCode"/>
      </w:pPr>
      <w:r>
        <w:t>// True when the patch names name, email, or phone, and false when it names</w:t>
      </w:r>
    </w:p>
    <w:p w14:paraId="097C32D4" w14:textId="77777777" w:rsidR="004B19A1" w:rsidRDefault="002342A8">
      <w:pPr>
        <w:pStyle w:val="SourceCode"/>
      </w:pPr>
      <w:r>
        <w:t>// none of them, such as {} or {"Phone":null}: keys are spelled exactly, so</w:t>
      </w:r>
    </w:p>
    <w:p w14:paraId="7CB6B778" w14:textId="77777777" w:rsidR="004B19A1" w:rsidRDefault="002342A8">
      <w:pPr>
        <w:pStyle w:val="SourceCode"/>
      </w:pPr>
      <w:r>
        <w:t>// a misspelled key is no field at all. Such a PATCH would change nothing</w:t>
      </w:r>
    </w:p>
    <w:p w14:paraId="08A9693D" w14:textId="77777777" w:rsidR="004B19A1" w:rsidRDefault="002342A8">
      <w:pPr>
        <w:pStyle w:val="SourceCode"/>
      </w:pPr>
      <w:r>
        <w:t>// and still answer 200, so a typo would go unnoticed; the server refuses it</w:t>
      </w:r>
    </w:p>
    <w:p w14:paraId="6636F956" w14:textId="77777777" w:rsidR="004B19A1" w:rsidRDefault="002342A8">
      <w:pPr>
        <w:pStyle w:val="SourceCode"/>
      </w:pPr>
      <w:r>
        <w:t>// instead.</w:t>
      </w:r>
    </w:p>
    <w:p w14:paraId="66085093" w14:textId="77777777" w:rsidR="004B19A1" w:rsidRDefault="002342A8">
      <w:pPr>
        <w:pStyle w:val="SourceCode"/>
      </w:pPr>
      <w:r>
        <w:t>export function namesAField(patch: ContactPatch): boolean {</w:t>
      </w:r>
    </w:p>
    <w:p w14:paraId="68080CAA" w14:textId="77777777" w:rsidR="004B19A1" w:rsidRDefault="002342A8">
      <w:pPr>
        <w:pStyle w:val="SourceCode"/>
      </w:pPr>
      <w:r>
        <w:t xml:space="preserve">    return patch.namePresent || patch.emailPresent || patch.phonePresent;</w:t>
      </w:r>
    </w:p>
    <w:p w14:paraId="17DAB9DD" w14:textId="77777777" w:rsidR="004B19A1" w:rsidRDefault="002342A8">
      <w:pPr>
        <w:pStyle w:val="SourceCode"/>
      </w:pPr>
      <w:r>
        <w:t>}</w:t>
      </w:r>
    </w:p>
    <w:p w14:paraId="3D192089" w14:textId="77777777" w:rsidR="004B19A1" w:rsidRDefault="004B19A1">
      <w:pPr>
        <w:pStyle w:val="SourceCode"/>
      </w:pPr>
    </w:p>
    <w:p w14:paraId="08020C07" w14:textId="77777777" w:rsidR="004B19A1" w:rsidRDefault="002342A8">
      <w:pPr>
        <w:pStyle w:val="SourceCode"/>
      </w:pPr>
      <w:r>
        <w:t>// Returns a new Contact: stored, with each field the patch names put in. A</w:t>
      </w:r>
    </w:p>
    <w:p w14:paraId="51941D5E" w14:textId="77777777" w:rsidR="004B19A1" w:rsidRDefault="002342A8">
      <w:pPr>
        <w:pStyle w:val="SourceCode"/>
      </w:pPr>
      <w:r>
        <w:t>// missing key keeps the stored value, and a phone of null clears the</w:t>
      </w:r>
    </w:p>
    <w:p w14:paraId="3A377B29" w14:textId="77777777" w:rsidR="004B19A1" w:rsidRDefault="002342A8">
      <w:pPr>
        <w:pStyle w:val="SourceCode"/>
      </w:pPr>
      <w:r>
        <w:t>// phone. It never checks the values; replaceContact does.</w:t>
      </w:r>
    </w:p>
    <w:p w14:paraId="7D7CAFD4" w14:textId="77777777" w:rsidR="004B19A1" w:rsidRDefault="002342A8">
      <w:pPr>
        <w:pStyle w:val="SourceCode"/>
      </w:pPr>
      <w:r>
        <w:t>export function applyPatch(stored: Contact, patch: ContactPatch): Contact {</w:t>
      </w:r>
    </w:p>
    <w:p w14:paraId="33725359" w14:textId="77777777" w:rsidR="004B19A1" w:rsidRDefault="002342A8">
      <w:pPr>
        <w:pStyle w:val="SourceCode"/>
      </w:pPr>
      <w:r>
        <w:t xml:space="preserve">    // A new Contact, so the caller's stored contact does not change.</w:t>
      </w:r>
    </w:p>
    <w:p w14:paraId="43F45692" w14:textId="77777777" w:rsidR="004B19A1" w:rsidRDefault="002342A8">
      <w:pPr>
        <w:pStyle w:val="SourceCode"/>
      </w:pPr>
      <w:r>
        <w:t xml:space="preserve">    const patched = new Contact(stored.id, stored.fullName, stored.email,</w:t>
      </w:r>
    </w:p>
    <w:p w14:paraId="0FAA05B2" w14:textId="77777777" w:rsidR="004B19A1" w:rsidRDefault="002342A8">
      <w:pPr>
        <w:pStyle w:val="SourceCode"/>
      </w:pPr>
      <w:r>
        <w:t xml:space="preserve">        stored.phone);</w:t>
      </w:r>
    </w:p>
    <w:p w14:paraId="08A92B4D" w14:textId="77777777" w:rsidR="004B19A1" w:rsidRDefault="002342A8">
      <w:pPr>
        <w:pStyle w:val="SourceCode"/>
      </w:pPr>
      <w:r>
        <w:t xml:space="preserve">    if (patch.namePresent) {</w:t>
      </w:r>
    </w:p>
    <w:p w14:paraId="5CEECDD6" w14:textId="77777777" w:rsidR="004B19A1" w:rsidRDefault="002342A8">
      <w:pPr>
        <w:pStyle w:val="SourceCode"/>
      </w:pPr>
      <w:r>
        <w:t xml:space="preserve">        patched.fullName = patch.bodyValues.fullName;</w:t>
      </w:r>
    </w:p>
    <w:p w14:paraId="505B72AB" w14:textId="77777777" w:rsidR="004B19A1" w:rsidRDefault="002342A8">
      <w:pPr>
        <w:pStyle w:val="SourceCode"/>
      </w:pPr>
      <w:r>
        <w:t xml:space="preserve">    }</w:t>
      </w:r>
    </w:p>
    <w:p w14:paraId="5F4AE17C" w14:textId="77777777" w:rsidR="004B19A1" w:rsidRDefault="002342A8">
      <w:pPr>
        <w:pStyle w:val="SourceCode"/>
      </w:pPr>
      <w:r>
        <w:t xml:space="preserve">    if (patch.emailPresent) {</w:t>
      </w:r>
    </w:p>
    <w:p w14:paraId="56B94A4E" w14:textId="77777777" w:rsidR="004B19A1" w:rsidRDefault="002342A8">
      <w:pPr>
        <w:pStyle w:val="SourceCode"/>
      </w:pPr>
      <w:r>
        <w:t xml:space="preserve">        patched.email = patch.bodyValues.email;</w:t>
      </w:r>
    </w:p>
    <w:p w14:paraId="1D6480A2" w14:textId="77777777" w:rsidR="004B19A1" w:rsidRDefault="002342A8">
      <w:pPr>
        <w:pStyle w:val="SourceCode"/>
      </w:pPr>
      <w:r>
        <w:t xml:space="preserve">    }</w:t>
      </w:r>
    </w:p>
    <w:p w14:paraId="33A788B7" w14:textId="77777777" w:rsidR="004B19A1" w:rsidRDefault="002342A8">
      <w:pPr>
        <w:pStyle w:val="SourceCode"/>
      </w:pPr>
      <w:r>
        <w:t xml:space="preserve">    if (patch.phonePresent) {</w:t>
      </w:r>
    </w:p>
    <w:p w14:paraId="3D34A15B" w14:textId="77777777" w:rsidR="004B19A1" w:rsidRDefault="002342A8">
      <w:pPr>
        <w:pStyle w:val="SourceCode"/>
      </w:pPr>
      <w:r>
        <w:t xml:space="preserve">        patched.phone = patch.bodyValues.phone;</w:t>
      </w:r>
    </w:p>
    <w:p w14:paraId="271F07D6" w14:textId="77777777" w:rsidR="004B19A1" w:rsidRDefault="002342A8">
      <w:pPr>
        <w:pStyle w:val="SourceCode"/>
        <w:keepNext/>
      </w:pPr>
      <w:r>
        <w:t xml:space="preserve">    }</w:t>
      </w:r>
    </w:p>
    <w:p w14:paraId="6C7C662B" w14:textId="77777777" w:rsidR="004B19A1" w:rsidRDefault="002342A8">
      <w:pPr>
        <w:pStyle w:val="SourceCode"/>
        <w:keepNext/>
      </w:pPr>
      <w:r>
        <w:t xml:space="preserve">    return patched;</w:t>
      </w:r>
    </w:p>
    <w:p w14:paraId="7B68801F" w14:textId="77777777" w:rsidR="004B19A1" w:rsidRDefault="002342A8">
      <w:pPr>
        <w:pStyle w:val="SourceCode"/>
      </w:pPr>
      <w:r>
        <w:t>}</w:t>
      </w:r>
    </w:p>
    <w:p w14:paraId="730812E1" w14:textId="77777777" w:rsidR="004B19A1" w:rsidRDefault="004B19A1">
      <w:pPr>
        <w:keepNext/>
      </w:pPr>
    </w:p>
    <w:p w14:paraId="17C9380E" w14:textId="77777777" w:rsidR="004B19A1" w:rsidRDefault="002342A8">
      <w:pPr>
        <w:pStyle w:val="Heading3"/>
      </w:pPr>
      <w:r>
        <w:t>typescript/src/server.ts</w:t>
      </w:r>
    </w:p>
    <w:p w14:paraId="1D781D5F" w14:textId="77777777" w:rsidR="004B19A1" w:rsidRDefault="002342A8">
      <w:pPr>
        <w:pStyle w:val="SourceCode"/>
        <w:keepNext/>
      </w:pPr>
      <w:r>
        <w:t>// Lesson 6.8: the Chapter 6 server. PATCH /api/v1/contacts/{id} changes only</w:t>
      </w:r>
    </w:p>
    <w:p w14:paraId="240B8667" w14:textId="77777777" w:rsidR="004B19A1" w:rsidRDefault="002342A8">
      <w:pPr>
        <w:pStyle w:val="SourceCode"/>
        <w:keepNext/>
      </w:pPr>
      <w:r>
        <w:t>// the fields a JSON body names; the GET, POST, and PUT routes are Lessons</w:t>
      </w:r>
    </w:p>
    <w:p w14:paraId="692FDC6E" w14:textId="77777777" w:rsidR="004B19A1" w:rsidRDefault="002342A8">
      <w:pPr>
        <w:pStyle w:val="SourceCode"/>
      </w:pPr>
      <w:r>
        <w:t>// 6.5, 6.6, and 6.7's, unchanged.</w:t>
      </w:r>
    </w:p>
    <w:p w14:paraId="6C285EF2" w14:textId="77777777" w:rsidR="004B19A1" w:rsidRDefault="002342A8">
      <w:pPr>
        <w:pStyle w:val="SourceCode"/>
      </w:pPr>
      <w:r>
        <w:t>import { readFileSync } from "node:fs";</w:t>
      </w:r>
    </w:p>
    <w:p w14:paraId="63CF54D6" w14:textId="77777777" w:rsidR="004B19A1" w:rsidRDefault="002342A8">
      <w:pPr>
        <w:pStyle w:val="SourceCode"/>
      </w:pPr>
      <w:r>
        <w:t>import { createServer } from "node:https";</w:t>
      </w:r>
    </w:p>
    <w:p w14:paraId="23F67760" w14:textId="77777777" w:rsidR="004B19A1" w:rsidRDefault="002342A8">
      <w:pPr>
        <w:pStyle w:val="SourceCode"/>
      </w:pPr>
      <w:r>
        <w:t>import type { IncomingMessage, ServerResponse } from "node:http";</w:t>
      </w:r>
    </w:p>
    <w:p w14:paraId="414E6B5A" w14:textId="77777777" w:rsidR="004B19A1" w:rsidRDefault="002342A8">
      <w:pPr>
        <w:pStyle w:val="SourceCode"/>
      </w:pPr>
      <w:r>
        <w:t>// Remember, contacts is your Chapter 5 module and contactStore Lesson 6.7's</w:t>
      </w:r>
    </w:p>
    <w:p w14:paraId="78792E7D" w14:textId="77777777" w:rsidR="004B19A1" w:rsidRDefault="002342A8">
      <w:pPr>
        <w:pStyle w:val="SourceCode"/>
      </w:pPr>
      <w:r>
        <w:t>// module beside it; contactPatch is this lesson's PATCH part.</w:t>
      </w:r>
    </w:p>
    <w:p w14:paraId="5BF96699" w14:textId="77777777" w:rsidR="004B19A1" w:rsidRDefault="002342A8">
      <w:pPr>
        <w:pStyle w:val="SourceCode"/>
      </w:pPr>
      <w:r>
        <w:t>import * as contactPatch from "./contactPatch.js";</w:t>
      </w:r>
    </w:p>
    <w:p w14:paraId="09E1D8B9" w14:textId="77777777" w:rsidR="004B19A1" w:rsidRDefault="002342A8">
      <w:pPr>
        <w:pStyle w:val="SourceCode"/>
      </w:pPr>
      <w:r>
        <w:t>import * as contactStore from "./contactStore.js";</w:t>
      </w:r>
    </w:p>
    <w:p w14:paraId="3843DC37" w14:textId="77777777" w:rsidR="004B19A1" w:rsidRDefault="002342A8">
      <w:pPr>
        <w:pStyle w:val="SourceCode"/>
      </w:pPr>
      <w:r>
        <w:t>import * as contacts from "./contacts.js";</w:t>
      </w:r>
    </w:p>
    <w:p w14:paraId="1E640DDD" w14:textId="77777777" w:rsidR="004B19A1" w:rsidRDefault="002342A8">
      <w:pPr>
        <w:pStyle w:val="SourceCode"/>
      </w:pPr>
      <w:r>
        <w:t>import { ContactStatus } from "./contacts.js";</w:t>
      </w:r>
    </w:p>
    <w:p w14:paraId="7F748FA1" w14:textId="77777777" w:rsidR="004B19A1" w:rsidRDefault="004B19A1">
      <w:pPr>
        <w:pStyle w:val="SourceCode"/>
      </w:pPr>
    </w:p>
    <w:p w14:paraId="35B7041B" w14:textId="77777777" w:rsidR="004B19A1" w:rsidRDefault="002342A8">
      <w:pPr>
        <w:pStyle w:val="SourceCode"/>
      </w:pPr>
      <w:r>
        <w:t>const HOST: string = "127.0.0.1";</w:t>
      </w:r>
    </w:p>
    <w:p w14:paraId="492559F2" w14:textId="77777777" w:rsidR="004B19A1" w:rsidRDefault="002342A8">
      <w:pPr>
        <w:pStyle w:val="SourceCode"/>
      </w:pPr>
      <w:r>
        <w:t>const HTTPS_PORT: number = 8765;</w:t>
      </w:r>
    </w:p>
    <w:p w14:paraId="38F88676" w14:textId="77777777" w:rsidR="004B19A1" w:rsidRDefault="002342A8">
      <w:pPr>
        <w:pStyle w:val="SourceCode"/>
      </w:pPr>
      <w:r>
        <w:t>const API_PREFIX: string = "/api/v1";</w:t>
      </w:r>
    </w:p>
    <w:p w14:paraId="314B25C6" w14:textId="77777777" w:rsidR="004B19A1" w:rsidRDefault="002342A8">
      <w:pPr>
        <w:pStyle w:val="SourceCode"/>
      </w:pPr>
      <w:r>
        <w:t>const CONTACTS_PATH: string = API_PREFIX + "/contacts";</w:t>
      </w:r>
    </w:p>
    <w:p w14:paraId="2AF4ECA8" w14:textId="77777777" w:rsidR="004B19A1" w:rsidRDefault="002342A8">
      <w:pPr>
        <w:pStyle w:val="SourceCode"/>
      </w:pPr>
      <w:r>
        <w:t>const SERVER_ORIGIN: string = "https://127.0.0.1:8765";</w:t>
      </w:r>
    </w:p>
    <w:p w14:paraId="1127A6B3" w14:textId="77777777" w:rsidR="004B19A1" w:rsidRDefault="002342A8">
      <w:pPr>
        <w:pStyle w:val="SourceCode"/>
      </w:pPr>
      <w:r>
        <w:t>const CERTIFICATE_FILE: string = "certs/server.pem";</w:t>
      </w:r>
    </w:p>
    <w:p w14:paraId="3932E750" w14:textId="77777777" w:rsidR="004B19A1" w:rsidRDefault="002342A8">
      <w:pPr>
        <w:pStyle w:val="SourceCode"/>
      </w:pPr>
      <w:r>
        <w:t>const KEY_FILE: string = "certs/server.key";</w:t>
      </w:r>
    </w:p>
    <w:p w14:paraId="70E0AA12" w14:textId="77777777" w:rsidR="004B19A1" w:rsidRDefault="002342A8">
      <w:pPr>
        <w:pStyle w:val="SourceCode"/>
      </w:pPr>
      <w:r>
        <w:t>const JSON_TYPE: string = "application/json; charset=utf-8";</w:t>
      </w:r>
    </w:p>
    <w:p w14:paraId="75E975B6" w14:textId="77777777" w:rsidR="004B19A1" w:rsidRDefault="002342A8">
      <w:pPr>
        <w:pStyle w:val="SourceCode"/>
      </w:pPr>
      <w:r>
        <w:t>const NOT_FOUND_JSON: string =</w:t>
      </w:r>
    </w:p>
    <w:p w14:paraId="1855CD04" w14:textId="77777777" w:rsidR="004B19A1" w:rsidRDefault="002342A8">
      <w:pPr>
        <w:pStyle w:val="SourceCode"/>
      </w:pPr>
      <w:r>
        <w:t xml:space="preserve">    '{"code":"not_found","message":"no such path"}';</w:t>
      </w:r>
    </w:p>
    <w:p w14:paraId="2EA6DCB5" w14:textId="77777777" w:rsidR="004B19A1" w:rsidRDefault="002342A8">
      <w:pPr>
        <w:pStyle w:val="SourceCode"/>
      </w:pPr>
      <w:r>
        <w:t>// First the words for a PATCH body that names none of name, email, and</w:t>
      </w:r>
    </w:p>
    <w:p w14:paraId="526DE5D1" w14:textId="77777777" w:rsidR="004B19A1" w:rsidRDefault="002342A8">
      <w:pPr>
        <w:pStyle w:val="SourceCode"/>
      </w:pPr>
      <w:r>
        <w:t>// phone; then, remember, the Chapter 5 words for an id parseId refuses.</w:t>
      </w:r>
    </w:p>
    <w:p w14:paraId="5D166980" w14:textId="77777777" w:rsidR="004B19A1" w:rsidRDefault="002342A8">
      <w:pPr>
        <w:pStyle w:val="SourceCode"/>
      </w:pPr>
      <w:r>
        <w:t>const EMPTY_PATCH: string = "body must name at least one field";</w:t>
      </w:r>
    </w:p>
    <w:p w14:paraId="3FDA46E4" w14:textId="77777777" w:rsidR="004B19A1" w:rsidRDefault="002342A8">
      <w:pPr>
        <w:pStyle w:val="SourceCode"/>
      </w:pPr>
      <w:r>
        <w:t>const ID_PROBLEM: string = "id must be a whole number from 1 to 2147483647";</w:t>
      </w:r>
    </w:p>
    <w:p w14:paraId="33DE682E" w14:textId="77777777" w:rsidR="004B19A1" w:rsidRDefault="002342A8">
      <w:pPr>
        <w:pStyle w:val="SourceCode"/>
      </w:pPr>
      <w:r>
        <w:t>// The words for a body that is not a JSON contact object.</w:t>
      </w:r>
    </w:p>
    <w:p w14:paraId="764F6DE5" w14:textId="77777777" w:rsidR="004B19A1" w:rsidRDefault="002342A8">
      <w:pPr>
        <w:pStyle w:val="SourceCode"/>
      </w:pPr>
      <w:r>
        <w:t>const BODY_PROBLEM: string = "body must be a JSON contact object";</w:t>
      </w:r>
    </w:p>
    <w:p w14:paraId="6037EB71" w14:textId="77777777" w:rsidR="004B19A1" w:rsidRDefault="004B19A1">
      <w:pPr>
        <w:pStyle w:val="SourceCode"/>
      </w:pPr>
    </w:p>
    <w:p w14:paraId="5C5034A0" w14:textId="77777777" w:rsidR="004B19A1" w:rsidRDefault="002342A8">
      <w:pPr>
        <w:pStyle w:val="SourceCode"/>
      </w:pPr>
      <w:r>
        <w:t>// Print one line per answered request: GET /api/v1/health -&gt; 200.</w:t>
      </w:r>
    </w:p>
    <w:p w14:paraId="0BFFD185" w14:textId="77777777" w:rsidR="004B19A1" w:rsidRDefault="002342A8">
      <w:pPr>
        <w:pStyle w:val="SourceCode"/>
      </w:pPr>
      <w:r>
        <w:t>function logRequest(method: string, target: string, status: number): void {</w:t>
      </w:r>
    </w:p>
    <w:p w14:paraId="7015844D" w14:textId="77777777" w:rsidR="004B19A1" w:rsidRDefault="002342A8">
      <w:pPr>
        <w:pStyle w:val="SourceCode"/>
      </w:pPr>
      <w:r>
        <w:t xml:space="preserve">    console.log(`${method} ${target} -&gt; ${status}`);</w:t>
      </w:r>
    </w:p>
    <w:p w14:paraId="04816587" w14:textId="77777777" w:rsidR="004B19A1" w:rsidRDefault="002342A8">
      <w:pPr>
        <w:pStyle w:val="SourceCode"/>
      </w:pPr>
      <w:r>
        <w:t>}</w:t>
      </w:r>
    </w:p>
    <w:p w14:paraId="7320A0B7" w14:textId="77777777" w:rsidR="004B19A1" w:rsidRDefault="004B19A1">
      <w:pPr>
        <w:pStyle w:val="SourceCode"/>
      </w:pPr>
    </w:p>
    <w:p w14:paraId="45C280EB" w14:textId="77777777" w:rsidR="004B19A1" w:rsidRDefault="002342A8">
      <w:pPr>
        <w:pStyle w:val="SourceCode"/>
      </w:pPr>
      <w:r>
        <w:t>// Every answer goes through here, so every answer is logged. A request's</w:t>
      </w:r>
    </w:p>
    <w:p w14:paraId="51D89BB3" w14:textId="77777777" w:rsidR="004B19A1" w:rsidRDefault="002342A8">
      <w:pPr>
        <w:pStyle w:val="SourceCode"/>
      </w:pPr>
      <w:r>
        <w:t>// method and url are always set on a server, but their type also allows</w:t>
      </w:r>
    </w:p>
    <w:p w14:paraId="7DDA042E" w14:textId="77777777" w:rsidR="004B19A1" w:rsidRDefault="002342A8">
      <w:pPr>
        <w:pStyle w:val="SourceCode"/>
      </w:pPr>
      <w:r>
        <w:t>// undefined, so String turns them into text.</w:t>
      </w:r>
    </w:p>
    <w:p w14:paraId="2FDF56F7" w14:textId="77777777" w:rsidR="004B19A1" w:rsidRDefault="002342A8">
      <w:pPr>
        <w:pStyle w:val="SourceCode"/>
      </w:pPr>
      <w:r>
        <w:t>function sendJson(request: IncomingMessage, response: ServerResponse,</w:t>
      </w:r>
    </w:p>
    <w:p w14:paraId="26181E1E" w14:textId="77777777" w:rsidR="004B19A1" w:rsidRDefault="002342A8">
      <w:pPr>
        <w:pStyle w:val="SourceCode"/>
      </w:pPr>
      <w:r>
        <w:t xml:space="preserve">                  status: number, jsonText: string): void {</w:t>
      </w:r>
    </w:p>
    <w:p w14:paraId="06483D51" w14:textId="77777777" w:rsidR="004B19A1" w:rsidRDefault="002342A8">
      <w:pPr>
        <w:pStyle w:val="SourceCode"/>
      </w:pPr>
      <w:r>
        <w:t xml:space="preserve">    response.writeHead(status, { "Content-Type": JSON_TYPE });</w:t>
      </w:r>
    </w:p>
    <w:p w14:paraId="1C650CCB" w14:textId="77777777" w:rsidR="004B19A1" w:rsidRDefault="002342A8">
      <w:pPr>
        <w:pStyle w:val="SourceCode"/>
      </w:pPr>
      <w:r>
        <w:t xml:space="preserve">    response.end(jsonText);</w:t>
      </w:r>
    </w:p>
    <w:p w14:paraId="6BA87C58" w14:textId="77777777" w:rsidR="004B19A1" w:rsidRDefault="002342A8">
      <w:pPr>
        <w:pStyle w:val="SourceCode"/>
      </w:pPr>
      <w:r>
        <w:t xml:space="preserve">    logRequest(String(request.method), String(request.url), status);</w:t>
      </w:r>
    </w:p>
    <w:p w14:paraId="39B72971" w14:textId="77777777" w:rsidR="004B19A1" w:rsidRDefault="002342A8">
      <w:pPr>
        <w:pStyle w:val="SourceCode"/>
      </w:pPr>
      <w:r>
        <w:t>}</w:t>
      </w:r>
    </w:p>
    <w:p w14:paraId="42BD9610" w14:textId="77777777" w:rsidR="004B19A1" w:rsidRDefault="004B19A1">
      <w:pPr>
        <w:pStyle w:val="SourceCode"/>
      </w:pPr>
    </w:p>
    <w:p w14:paraId="7E32BE9F" w14:textId="77777777" w:rsidR="004B19A1" w:rsidRDefault="002342A8">
      <w:pPr>
        <w:pStyle w:val="SourceCode"/>
      </w:pPr>
      <w:r>
        <w:t>// sendJson's twin for 201 Created: the same steps, plus the Location</w:t>
      </w:r>
    </w:p>
    <w:p w14:paraId="7BC7DFA8" w14:textId="77777777" w:rsidR="004B19A1" w:rsidRDefault="002342A8">
      <w:pPr>
        <w:pStyle w:val="SourceCode"/>
      </w:pPr>
      <w:r>
        <w:t>// header, which names the path of the contact just created. setHeader</w:t>
      </w:r>
    </w:p>
    <w:p w14:paraId="3DDC20A6" w14:textId="77777777" w:rsidR="004B19A1" w:rsidRDefault="002342A8">
      <w:pPr>
        <w:pStyle w:val="SourceCode"/>
      </w:pPr>
      <w:r>
        <w:t>// adds a header that writeHead then sends with the others.</w:t>
      </w:r>
    </w:p>
    <w:p w14:paraId="40DD5A72" w14:textId="77777777" w:rsidR="004B19A1" w:rsidRDefault="002342A8">
      <w:pPr>
        <w:pStyle w:val="SourceCode"/>
      </w:pPr>
      <w:r>
        <w:t>function sendCreated(request: IncomingMessage, response: ServerResponse,</w:t>
      </w:r>
    </w:p>
    <w:p w14:paraId="06E38E9A" w14:textId="77777777" w:rsidR="004B19A1" w:rsidRDefault="002342A8">
      <w:pPr>
        <w:pStyle w:val="SourceCode"/>
      </w:pPr>
      <w:r>
        <w:t xml:space="preserve">                     location: string, jsonText: string): void {</w:t>
      </w:r>
    </w:p>
    <w:p w14:paraId="62E24C7C" w14:textId="77777777" w:rsidR="004B19A1" w:rsidRDefault="002342A8">
      <w:pPr>
        <w:pStyle w:val="SourceCode"/>
      </w:pPr>
      <w:r>
        <w:t xml:space="preserve">    response.setHeader("Location", location);</w:t>
      </w:r>
    </w:p>
    <w:p w14:paraId="1E9D2723" w14:textId="77777777" w:rsidR="004B19A1" w:rsidRDefault="002342A8">
      <w:pPr>
        <w:pStyle w:val="SourceCode"/>
      </w:pPr>
      <w:r>
        <w:t xml:space="preserve">    sendJson(request, response, 201, jsonText);</w:t>
      </w:r>
    </w:p>
    <w:p w14:paraId="0DF32762" w14:textId="77777777" w:rsidR="004B19A1" w:rsidRDefault="002342A8">
      <w:pPr>
        <w:pStyle w:val="SourceCode"/>
      </w:pPr>
      <w:r>
        <w:t>}</w:t>
      </w:r>
    </w:p>
    <w:p w14:paraId="443AA0E2" w14:textId="77777777" w:rsidR="004B19A1" w:rsidRDefault="004B19A1">
      <w:pPr>
        <w:pStyle w:val="SourceCode"/>
      </w:pPr>
    </w:p>
    <w:p w14:paraId="183AE67B" w14:textId="77777777" w:rsidR="004B19A1" w:rsidRDefault="002342A8">
      <w:pPr>
        <w:pStyle w:val="SourceCode"/>
      </w:pPr>
      <w:r>
        <w:t>function handleHealth(request: IncomingMessage,</w:t>
      </w:r>
    </w:p>
    <w:p w14:paraId="26A8B123" w14:textId="77777777" w:rsidR="004B19A1" w:rsidRDefault="002342A8">
      <w:pPr>
        <w:pStyle w:val="SourceCode"/>
      </w:pPr>
      <w:r>
        <w:t xml:space="preserve">                      response: ServerResponse): void {</w:t>
      </w:r>
    </w:p>
    <w:p w14:paraId="30A044E3" w14:textId="77777777" w:rsidR="004B19A1" w:rsidRDefault="002342A8">
      <w:pPr>
        <w:pStyle w:val="SourceCode"/>
      </w:pPr>
      <w:r>
        <w:t xml:space="preserve">    sendJson(request, response, 200, '{"status":"ok"}');</w:t>
      </w:r>
    </w:p>
    <w:p w14:paraId="0F7F82A6" w14:textId="77777777" w:rsidR="004B19A1" w:rsidRDefault="002342A8">
      <w:pPr>
        <w:pStyle w:val="SourceCode"/>
      </w:pPr>
      <w:r>
        <w:t>}</w:t>
      </w:r>
    </w:p>
    <w:p w14:paraId="29C3C70A" w14:textId="77777777" w:rsidR="004B19A1" w:rsidRDefault="004B19A1">
      <w:pPr>
        <w:pStyle w:val="SourceCode"/>
      </w:pPr>
    </w:p>
    <w:p w14:paraId="56B78EF7" w14:textId="77777777" w:rsidR="004B19A1" w:rsidRDefault="002342A8">
      <w:pPr>
        <w:pStyle w:val="SourceCode"/>
      </w:pPr>
      <w:r>
        <w:t>// The one place a ContactStatus becomes an HTTP status. Lesson 6.14</w:t>
      </w:r>
    </w:p>
    <w:p w14:paraId="5AF48CBE" w14:textId="77777777" w:rsidR="004B19A1" w:rsidRDefault="002342A8">
      <w:pPr>
        <w:pStyle w:val="SourceCode"/>
      </w:pPr>
      <w:r>
        <w:t>// covers every status code. Remember, default catches every other value.</w:t>
      </w:r>
    </w:p>
    <w:p w14:paraId="72C84E41" w14:textId="77777777" w:rsidR="004B19A1" w:rsidRDefault="002342A8">
      <w:pPr>
        <w:pStyle w:val="SourceCode"/>
      </w:pPr>
      <w:r>
        <w:t>function httpStatusFor(status: ContactStatus): number {</w:t>
      </w:r>
    </w:p>
    <w:p w14:paraId="096F0FC6" w14:textId="77777777" w:rsidR="004B19A1" w:rsidRDefault="002342A8">
      <w:pPr>
        <w:pStyle w:val="SourceCode"/>
      </w:pPr>
      <w:r>
        <w:t xml:space="preserve">    switch (status) {</w:t>
      </w:r>
    </w:p>
    <w:p w14:paraId="04BCD1A9" w14:textId="77777777" w:rsidR="004B19A1" w:rsidRDefault="002342A8">
      <w:pPr>
        <w:pStyle w:val="SourceCode"/>
      </w:pPr>
      <w:r>
        <w:t xml:space="preserve">        case ContactStatus.Success:</w:t>
      </w:r>
    </w:p>
    <w:p w14:paraId="5AC3F2BF" w14:textId="77777777" w:rsidR="004B19A1" w:rsidRDefault="002342A8">
      <w:pPr>
        <w:pStyle w:val="SourceCode"/>
      </w:pPr>
      <w:r>
        <w:t xml:space="preserve">            return 200;</w:t>
      </w:r>
    </w:p>
    <w:p w14:paraId="2A4465A0" w14:textId="77777777" w:rsidR="004B19A1" w:rsidRDefault="002342A8">
      <w:pPr>
        <w:pStyle w:val="SourceCode"/>
      </w:pPr>
      <w:r>
        <w:t xml:space="preserve">        case ContactStatus.InvalidInput:</w:t>
      </w:r>
    </w:p>
    <w:p w14:paraId="1CFB759B" w14:textId="77777777" w:rsidR="004B19A1" w:rsidRDefault="002342A8">
      <w:pPr>
        <w:pStyle w:val="SourceCode"/>
      </w:pPr>
      <w:r>
        <w:t xml:space="preserve">            return 400;</w:t>
      </w:r>
    </w:p>
    <w:p w14:paraId="75DB83E9" w14:textId="77777777" w:rsidR="004B19A1" w:rsidRDefault="002342A8">
      <w:pPr>
        <w:pStyle w:val="SourceCode"/>
      </w:pPr>
      <w:r>
        <w:t xml:space="preserve">        case ContactStatus.NotFound:</w:t>
      </w:r>
    </w:p>
    <w:p w14:paraId="0160823A" w14:textId="77777777" w:rsidR="004B19A1" w:rsidRDefault="002342A8">
      <w:pPr>
        <w:pStyle w:val="SourceCode"/>
      </w:pPr>
      <w:r>
        <w:t xml:space="preserve">            return 404;</w:t>
      </w:r>
    </w:p>
    <w:p w14:paraId="6E7092DB" w14:textId="77777777" w:rsidR="004B19A1" w:rsidRDefault="002342A8">
      <w:pPr>
        <w:pStyle w:val="SourceCode"/>
      </w:pPr>
      <w:r>
        <w:t xml:space="preserve">        case ContactStatus.DuplicateEmail:</w:t>
      </w:r>
    </w:p>
    <w:p w14:paraId="6FBEC6B4" w14:textId="77777777" w:rsidR="004B19A1" w:rsidRDefault="002342A8">
      <w:pPr>
        <w:pStyle w:val="SourceCode"/>
      </w:pPr>
      <w:r>
        <w:t xml:space="preserve">            return 409;</w:t>
      </w:r>
    </w:p>
    <w:p w14:paraId="04D9E965" w14:textId="77777777" w:rsidR="004B19A1" w:rsidRDefault="002342A8">
      <w:pPr>
        <w:pStyle w:val="SourceCode"/>
      </w:pPr>
      <w:r>
        <w:t xml:space="preserve">        default:</w:t>
      </w:r>
    </w:p>
    <w:p w14:paraId="36DB80DD" w14:textId="77777777" w:rsidR="004B19A1" w:rsidRDefault="002342A8">
      <w:pPr>
        <w:pStyle w:val="SourceCode"/>
      </w:pPr>
      <w:r>
        <w:t xml:space="preserve">            // Every other status is a failure on the server's side.</w:t>
      </w:r>
    </w:p>
    <w:p w14:paraId="1DEB6877" w14:textId="77777777" w:rsidR="004B19A1" w:rsidRDefault="002342A8">
      <w:pPr>
        <w:pStyle w:val="SourceCode"/>
      </w:pPr>
      <w:r>
        <w:t xml:space="preserve">            return 500;</w:t>
      </w:r>
    </w:p>
    <w:p w14:paraId="6B137053" w14:textId="77777777" w:rsidR="004B19A1" w:rsidRDefault="002342A8">
      <w:pPr>
        <w:pStyle w:val="SourceCode"/>
      </w:pPr>
      <w:r>
        <w:t xml:space="preserve">    }</w:t>
      </w:r>
    </w:p>
    <w:p w14:paraId="63C90AD9" w14:textId="77777777" w:rsidR="004B19A1" w:rsidRDefault="002342A8">
      <w:pPr>
        <w:pStyle w:val="SourceCode"/>
      </w:pPr>
      <w:r>
        <w:t>}</w:t>
      </w:r>
    </w:p>
    <w:p w14:paraId="32B219D9" w14:textId="77777777" w:rsidR="004B19A1" w:rsidRDefault="004B19A1">
      <w:pPr>
        <w:pStyle w:val="SourceCode"/>
      </w:pPr>
    </w:p>
    <w:p w14:paraId="75966CB3" w14:textId="77777777" w:rsidR="004B19A1" w:rsidRDefault="002342A8">
      <w:pPr>
        <w:pStyle w:val="SourceCode"/>
      </w:pPr>
      <w:r>
        <w:t>// The code an error body names for a ContactStatus.</w:t>
      </w:r>
    </w:p>
    <w:p w14:paraId="26D50B2F" w14:textId="77777777" w:rsidR="004B19A1" w:rsidRDefault="002342A8">
      <w:pPr>
        <w:pStyle w:val="SourceCode"/>
      </w:pPr>
      <w:r>
        <w:t>function errorCodeFor(status: ContactStatus): string {</w:t>
      </w:r>
    </w:p>
    <w:p w14:paraId="561AE32A" w14:textId="77777777" w:rsidR="004B19A1" w:rsidRDefault="002342A8">
      <w:pPr>
        <w:pStyle w:val="SourceCode"/>
      </w:pPr>
      <w:r>
        <w:t xml:space="preserve">    switch (status) {</w:t>
      </w:r>
    </w:p>
    <w:p w14:paraId="60899AF9" w14:textId="77777777" w:rsidR="004B19A1" w:rsidRDefault="002342A8">
      <w:pPr>
        <w:pStyle w:val="SourceCode"/>
      </w:pPr>
      <w:r>
        <w:t xml:space="preserve">        case ContactStatus.InvalidInput:</w:t>
      </w:r>
    </w:p>
    <w:p w14:paraId="1A0B1EB2" w14:textId="77777777" w:rsidR="004B19A1" w:rsidRDefault="002342A8">
      <w:pPr>
        <w:pStyle w:val="SourceCode"/>
      </w:pPr>
      <w:r>
        <w:t xml:space="preserve">            return "invalid_input";</w:t>
      </w:r>
    </w:p>
    <w:p w14:paraId="37A55D25" w14:textId="77777777" w:rsidR="004B19A1" w:rsidRDefault="002342A8">
      <w:pPr>
        <w:pStyle w:val="SourceCode"/>
      </w:pPr>
      <w:r>
        <w:t xml:space="preserve">        case ContactStatus.NotFound:</w:t>
      </w:r>
    </w:p>
    <w:p w14:paraId="5DF31D0C" w14:textId="77777777" w:rsidR="004B19A1" w:rsidRDefault="002342A8">
      <w:pPr>
        <w:pStyle w:val="SourceCode"/>
      </w:pPr>
      <w:r>
        <w:t xml:space="preserve">            return "not_found";</w:t>
      </w:r>
    </w:p>
    <w:p w14:paraId="52AE2F92" w14:textId="77777777" w:rsidR="004B19A1" w:rsidRDefault="002342A8">
      <w:pPr>
        <w:pStyle w:val="SourceCode"/>
      </w:pPr>
      <w:r>
        <w:t xml:space="preserve">        case ContactStatus.DuplicateEmail:</w:t>
      </w:r>
    </w:p>
    <w:p w14:paraId="7F63E88D" w14:textId="77777777" w:rsidR="004B19A1" w:rsidRDefault="002342A8">
      <w:pPr>
        <w:pStyle w:val="SourceCode"/>
      </w:pPr>
      <w:r>
        <w:t xml:space="preserve">            return "duplicate_email";</w:t>
      </w:r>
    </w:p>
    <w:p w14:paraId="36DD545F" w14:textId="77777777" w:rsidR="004B19A1" w:rsidRDefault="002342A8">
      <w:pPr>
        <w:pStyle w:val="SourceCode"/>
      </w:pPr>
      <w:r>
        <w:t xml:space="preserve">        default:</w:t>
      </w:r>
    </w:p>
    <w:p w14:paraId="63FA90C2" w14:textId="77777777" w:rsidR="004B19A1" w:rsidRDefault="002342A8">
      <w:pPr>
        <w:pStyle w:val="SourceCode"/>
      </w:pPr>
      <w:r>
        <w:t xml:space="preserve">            return "database_failure";</w:t>
      </w:r>
    </w:p>
    <w:p w14:paraId="1E9050EC" w14:textId="77777777" w:rsidR="004B19A1" w:rsidRDefault="002342A8">
      <w:pPr>
        <w:pStyle w:val="SourceCode"/>
      </w:pPr>
      <w:r>
        <w:t xml:space="preserve">    }</w:t>
      </w:r>
    </w:p>
    <w:p w14:paraId="217D3D89" w14:textId="77777777" w:rsidR="004B19A1" w:rsidRDefault="002342A8">
      <w:pPr>
        <w:pStyle w:val="SourceCode"/>
      </w:pPr>
      <w:r>
        <w:t>}</w:t>
      </w:r>
    </w:p>
    <w:p w14:paraId="5CAE7567" w14:textId="77777777" w:rsidR="004B19A1" w:rsidRDefault="004B19A1">
      <w:pPr>
        <w:pStyle w:val="SourceCode"/>
      </w:pPr>
    </w:p>
    <w:p w14:paraId="2BDAD8F2" w14:textId="77777777" w:rsidR="004B19A1" w:rsidRDefault="002342A8">
      <w:pPr>
        <w:pStyle w:val="SourceCode"/>
      </w:pPr>
      <w:r>
        <w:t>// The one error body: {"code":"...","message":"..."}. Lesson 6.15 covers</w:t>
      </w:r>
    </w:p>
    <w:p w14:paraId="05C17E4E" w14:textId="77777777" w:rsidR="004B19A1" w:rsidRDefault="002342A8">
      <w:pPr>
        <w:pStyle w:val="SourceCode"/>
      </w:pPr>
      <w:r>
        <w:t>// it in full. JSON.stringify escapes any quote in the message.</w:t>
      </w:r>
    </w:p>
    <w:p w14:paraId="6B172743" w14:textId="77777777" w:rsidR="004B19A1" w:rsidRDefault="002342A8">
      <w:pPr>
        <w:pStyle w:val="SourceCode"/>
      </w:pPr>
      <w:r>
        <w:t>function sendError(request: IncomingMessage, response: ServerResponse,</w:t>
      </w:r>
    </w:p>
    <w:p w14:paraId="724A26A1" w14:textId="77777777" w:rsidR="004B19A1" w:rsidRDefault="002342A8">
      <w:pPr>
        <w:pStyle w:val="SourceCode"/>
      </w:pPr>
      <w:r>
        <w:t xml:space="preserve">                   status: number, code: string, message: string): void {</w:t>
      </w:r>
    </w:p>
    <w:p w14:paraId="21B8E0E8" w14:textId="77777777" w:rsidR="004B19A1" w:rsidRDefault="002342A8">
      <w:pPr>
        <w:pStyle w:val="SourceCode"/>
      </w:pPr>
      <w:r>
        <w:t xml:space="preserve">    sendJson(request, response, status,</w:t>
      </w:r>
    </w:p>
    <w:p w14:paraId="4C98E5D8" w14:textId="77777777" w:rsidR="004B19A1" w:rsidRDefault="002342A8">
      <w:pPr>
        <w:pStyle w:val="SourceCode"/>
      </w:pPr>
      <w:r>
        <w:t xml:space="preserve">        JSON.stringify({ code: code, message: message }));</w:t>
      </w:r>
    </w:p>
    <w:p w14:paraId="20B666D6" w14:textId="77777777" w:rsidR="004B19A1" w:rsidRDefault="002342A8">
      <w:pPr>
        <w:pStyle w:val="SourceCode"/>
      </w:pPr>
      <w:r>
        <w:t>}</w:t>
      </w:r>
    </w:p>
    <w:p w14:paraId="1093F1A4" w14:textId="77777777" w:rsidR="004B19A1" w:rsidRDefault="004B19A1">
      <w:pPr>
        <w:pStyle w:val="SourceCode"/>
      </w:pPr>
    </w:p>
    <w:p w14:paraId="16A9E883" w14:textId="77777777" w:rsidR="004B19A1" w:rsidRDefault="002342A8">
      <w:pPr>
        <w:pStyle w:val="SourceCode"/>
      </w:pPr>
      <w:r>
        <w:t>// Answers a status that is not Success: its HTTP status, its code, and</w:t>
      </w:r>
    </w:p>
    <w:p w14:paraId="0F49AB75" w14:textId="77777777" w:rsidR="004B19A1" w:rsidRDefault="002342A8">
      <w:pPr>
        <w:pStyle w:val="SourceCode"/>
      </w:pPr>
      <w:r>
        <w:t>// statusMessage's words, the same words Chapter 5 printed.</w:t>
      </w:r>
    </w:p>
    <w:p w14:paraId="18434E05" w14:textId="77777777" w:rsidR="004B19A1" w:rsidRDefault="002342A8">
      <w:pPr>
        <w:pStyle w:val="SourceCode"/>
      </w:pPr>
      <w:r>
        <w:t>function sendFailure(request: IncomingMessage, response: ServerResponse,</w:t>
      </w:r>
    </w:p>
    <w:p w14:paraId="6914D73A" w14:textId="77777777" w:rsidR="004B19A1" w:rsidRDefault="002342A8">
      <w:pPr>
        <w:pStyle w:val="SourceCode"/>
      </w:pPr>
      <w:r>
        <w:t xml:space="preserve">                     status: ContactStatus, problem: string): void {</w:t>
      </w:r>
    </w:p>
    <w:p w14:paraId="5F91BBDD" w14:textId="77777777" w:rsidR="004B19A1" w:rsidRDefault="002342A8">
      <w:pPr>
        <w:pStyle w:val="SourceCode"/>
      </w:pPr>
      <w:r>
        <w:t xml:space="preserve">    sendError(request, response, httpStatusFor(status), errorCodeFor(status),</w:t>
      </w:r>
    </w:p>
    <w:p w14:paraId="74E0E76C" w14:textId="77777777" w:rsidR="004B19A1" w:rsidRDefault="002342A8">
      <w:pPr>
        <w:pStyle w:val="SourceCode"/>
      </w:pPr>
      <w:r>
        <w:t xml:space="preserve">        contacts.statusMessage(status, problem));</w:t>
      </w:r>
    </w:p>
    <w:p w14:paraId="731B07C7" w14:textId="77777777" w:rsidR="004B19A1" w:rsidRDefault="002342A8">
      <w:pPr>
        <w:pStyle w:val="SourceCode"/>
      </w:pPr>
      <w:r>
        <w:t>}</w:t>
      </w:r>
    </w:p>
    <w:p w14:paraId="6F064CB5" w14:textId="77777777" w:rsidR="004B19A1" w:rsidRDefault="004B19A1">
      <w:pPr>
        <w:pStyle w:val="SourceCode"/>
      </w:pPr>
    </w:p>
    <w:p w14:paraId="5FB9BFDA" w14:textId="77777777" w:rsidR="004B19A1" w:rsidRDefault="002342A8">
      <w:pPr>
        <w:pStyle w:val="SourceCode"/>
      </w:pPr>
      <w:r>
        <w:t>// GET /api/v1/contacts: every contact, in name order; [] with 200 for an</w:t>
      </w:r>
    </w:p>
    <w:p w14:paraId="7401F106" w14:textId="77777777" w:rsidR="004B19A1" w:rsidRDefault="002342A8">
      <w:pPr>
        <w:pStyle w:val="SourceCode"/>
      </w:pPr>
      <w:r>
        <w:t>// empty table. Remember, an async function awaits each database step while</w:t>
      </w:r>
    </w:p>
    <w:p w14:paraId="0988636D" w14:textId="77777777" w:rsidR="004B19A1" w:rsidRDefault="002342A8">
      <w:pPr>
        <w:pStyle w:val="SourceCode"/>
      </w:pPr>
      <w:r>
        <w:t>// Node answers other requests. A const cannot change, so the second call's</w:t>
      </w:r>
    </w:p>
    <w:p w14:paraId="505B03F8" w14:textId="77777777" w:rsidR="004B19A1" w:rsidRDefault="002342A8">
      <w:pPr>
        <w:pStyle w:val="SourceCode"/>
      </w:pPr>
      <w:r>
        <w:t>// results get new names; === null tells TypeScript connection is set below.</w:t>
      </w:r>
    </w:p>
    <w:p w14:paraId="4EB423D9" w14:textId="77777777" w:rsidR="004B19A1" w:rsidRDefault="002342A8">
      <w:pPr>
        <w:pStyle w:val="SourceCode"/>
      </w:pPr>
      <w:r>
        <w:t>async function handleListContacts(request: IncomingMessage,</w:t>
      </w:r>
    </w:p>
    <w:p w14:paraId="6FD0251B" w14:textId="77777777" w:rsidR="004B19A1" w:rsidRDefault="002342A8">
      <w:pPr>
        <w:pStyle w:val="SourceCode"/>
      </w:pPr>
      <w:r>
        <w:t xml:space="preserve">                                  response: ServerResponse): Promise&lt;void&gt; {</w:t>
      </w:r>
    </w:p>
    <w:p w14:paraId="1F2C5E84" w14:textId="77777777" w:rsidR="004B19A1" w:rsidRDefault="002342A8">
      <w:pPr>
        <w:pStyle w:val="SourceCode"/>
      </w:pPr>
      <w:r>
        <w:t xml:space="preserve">    const [status, problem, connection] = await contactStore.openConnection();</w:t>
      </w:r>
    </w:p>
    <w:p w14:paraId="0432C267" w14:textId="77777777" w:rsidR="004B19A1" w:rsidRDefault="002342A8">
      <w:pPr>
        <w:pStyle w:val="SourceCode"/>
      </w:pPr>
      <w:r>
        <w:t xml:space="preserve">    if (status !== ContactStatus.Success || connection === null) {</w:t>
      </w:r>
    </w:p>
    <w:p w14:paraId="2A5891BB" w14:textId="77777777" w:rsidR="004B19A1" w:rsidRDefault="002342A8">
      <w:pPr>
        <w:pStyle w:val="SourceCode"/>
      </w:pPr>
      <w:r>
        <w:t xml:space="preserve">        sendFailure(request, response, status, problem);</w:t>
      </w:r>
    </w:p>
    <w:p w14:paraId="22DB8223" w14:textId="77777777" w:rsidR="004B19A1" w:rsidRDefault="002342A8">
      <w:pPr>
        <w:pStyle w:val="SourceCode"/>
      </w:pPr>
      <w:r>
        <w:t xml:space="preserve">        return;</w:t>
      </w:r>
    </w:p>
    <w:p w14:paraId="5A1C2BF7" w14:textId="77777777" w:rsidR="004B19A1" w:rsidRDefault="002342A8">
      <w:pPr>
        <w:pStyle w:val="SourceCode"/>
      </w:pPr>
      <w:r>
        <w:t xml:space="preserve">    }</w:t>
      </w:r>
    </w:p>
    <w:p w14:paraId="05CF85DD" w14:textId="77777777" w:rsidR="004B19A1" w:rsidRDefault="002342A8">
      <w:pPr>
        <w:pStyle w:val="SourceCode"/>
      </w:pPr>
      <w:r>
        <w:t xml:space="preserve">    const [listStatus, listProblem, contactList] =</w:t>
      </w:r>
    </w:p>
    <w:p w14:paraId="054F2EAE" w14:textId="77777777" w:rsidR="004B19A1" w:rsidRDefault="002342A8">
      <w:pPr>
        <w:pStyle w:val="SourceCode"/>
      </w:pPr>
      <w:r>
        <w:t xml:space="preserve">        await contactStore.listContactRecords(connection);</w:t>
      </w:r>
    </w:p>
    <w:p w14:paraId="49BE6FF3" w14:textId="77777777" w:rsidR="004B19A1" w:rsidRDefault="002342A8">
      <w:pPr>
        <w:pStyle w:val="SourceCode"/>
      </w:pPr>
      <w:r>
        <w:t xml:space="preserve">    contactStore.closeConnection(connection);</w:t>
      </w:r>
    </w:p>
    <w:p w14:paraId="29D99399" w14:textId="77777777" w:rsidR="004B19A1" w:rsidRDefault="002342A8">
      <w:pPr>
        <w:pStyle w:val="SourceCode"/>
      </w:pPr>
      <w:r>
        <w:t xml:space="preserve">    if (listStatus !== ContactStatus.Success) {</w:t>
      </w:r>
    </w:p>
    <w:p w14:paraId="1B0011A7" w14:textId="77777777" w:rsidR="004B19A1" w:rsidRDefault="002342A8">
      <w:pPr>
        <w:pStyle w:val="SourceCode"/>
      </w:pPr>
      <w:r>
        <w:t xml:space="preserve">        sendFailure(request, response, listStatus, listProblem);</w:t>
      </w:r>
    </w:p>
    <w:p w14:paraId="6CB1E891" w14:textId="77777777" w:rsidR="004B19A1" w:rsidRDefault="002342A8">
      <w:pPr>
        <w:pStyle w:val="SourceCode"/>
      </w:pPr>
      <w:r>
        <w:t xml:space="preserve">        return;</w:t>
      </w:r>
    </w:p>
    <w:p w14:paraId="0033E5A9" w14:textId="77777777" w:rsidR="004B19A1" w:rsidRDefault="002342A8">
      <w:pPr>
        <w:pStyle w:val="SourceCode"/>
      </w:pPr>
      <w:r>
        <w:t xml:space="preserve">    }</w:t>
      </w:r>
    </w:p>
    <w:p w14:paraId="61FE35EC" w14:textId="77777777" w:rsidR="004B19A1" w:rsidRDefault="002342A8">
      <w:pPr>
        <w:pStyle w:val="SourceCode"/>
      </w:pPr>
      <w:r>
        <w:t xml:space="preserve">    sendJson(request, response, 200, contactStore.contactsToJson(contactList));</w:t>
      </w:r>
    </w:p>
    <w:p w14:paraId="70677B0B" w14:textId="77777777" w:rsidR="004B19A1" w:rsidRDefault="002342A8">
      <w:pPr>
        <w:pStyle w:val="SourceCode"/>
      </w:pPr>
      <w:r>
        <w:t>}</w:t>
      </w:r>
    </w:p>
    <w:p w14:paraId="4CE85B31" w14:textId="77777777" w:rsidR="004B19A1" w:rsidRDefault="004B19A1">
      <w:pPr>
        <w:pStyle w:val="SourceCode"/>
      </w:pPr>
    </w:p>
    <w:p w14:paraId="08FF4CEF" w14:textId="77777777" w:rsidR="004B19A1" w:rsidRDefault="002342A8">
      <w:pPr>
        <w:pStyle w:val="SourceCode"/>
      </w:pPr>
      <w:r>
        <w:t>// GET /api/v1/contacts/{id}: one contact, or 404 when no contact has that</w:t>
      </w:r>
    </w:p>
    <w:p w14:paraId="4537100A" w14:textId="77777777" w:rsidR="004B19A1" w:rsidRDefault="002342A8">
      <w:pPr>
        <w:pStyle w:val="SourceCode"/>
      </w:pPr>
      <w:r>
        <w:t>// id. Remember, every handler has six steps: the authentication check (from</w:t>
      </w:r>
    </w:p>
    <w:p w14:paraId="6C6F37B5" w14:textId="77777777" w:rsidR="004B19A1" w:rsidRDefault="002342A8">
      <w:pPr>
        <w:pStyle w:val="SourceCode"/>
      </w:pPr>
      <w:r>
        <w:t>// Lesson 6.16), the input checks, openConnection, the contactStore calls on</w:t>
      </w:r>
    </w:p>
    <w:p w14:paraId="01B90010" w14:textId="77777777" w:rsidR="004B19A1" w:rsidRDefault="002342A8">
      <w:pPr>
        <w:pStyle w:val="SourceCode"/>
      </w:pPr>
      <w:r>
        <w:t>// that one connection, closeConnection, then sendFailure or the answer.</w:t>
      </w:r>
    </w:p>
    <w:p w14:paraId="3144091B" w14:textId="77777777" w:rsidR="004B19A1" w:rsidRDefault="002342A8">
      <w:pPr>
        <w:pStyle w:val="SourceCode"/>
      </w:pPr>
      <w:r>
        <w:t>// Remember, a const cannot change, so the second call's values get new names.</w:t>
      </w:r>
    </w:p>
    <w:p w14:paraId="1A1E197E" w14:textId="77777777" w:rsidR="004B19A1" w:rsidRDefault="002342A8">
      <w:pPr>
        <w:pStyle w:val="SourceCode"/>
      </w:pPr>
      <w:r>
        <w:t>async function handleGetContact(request: IncomingMessage,</w:t>
      </w:r>
    </w:p>
    <w:p w14:paraId="0FC4C899" w14:textId="77777777" w:rsidR="004B19A1" w:rsidRDefault="002342A8">
      <w:pPr>
        <w:pStyle w:val="SourceCode"/>
      </w:pPr>
      <w:r>
        <w:t xml:space="preserve">                                response: ServerResponse,</w:t>
      </w:r>
    </w:p>
    <w:p w14:paraId="0B50568C" w14:textId="77777777" w:rsidR="004B19A1" w:rsidRDefault="002342A8">
      <w:pPr>
        <w:pStyle w:val="SourceCode"/>
      </w:pPr>
      <w:r>
        <w:t xml:space="preserve">                                idText: string): Promise&lt;void&gt; {</w:t>
      </w:r>
    </w:p>
    <w:p w14:paraId="2414FED8" w14:textId="77777777" w:rsidR="004B19A1" w:rsidRDefault="002342A8">
      <w:pPr>
        <w:pStyle w:val="SourceCode"/>
      </w:pPr>
      <w:r>
        <w:t xml:space="preserve">    // Remember, parseId returns 0 for text that is not an id.</w:t>
      </w:r>
    </w:p>
    <w:p w14:paraId="548170F8" w14:textId="77777777" w:rsidR="004B19A1" w:rsidRDefault="002342A8">
      <w:pPr>
        <w:pStyle w:val="SourceCode"/>
      </w:pPr>
      <w:r>
        <w:t xml:space="preserve">    const contactId = contacts.parseId(idText);</w:t>
      </w:r>
    </w:p>
    <w:p w14:paraId="04D7C565" w14:textId="77777777" w:rsidR="004B19A1" w:rsidRDefault="002342A8">
      <w:pPr>
        <w:pStyle w:val="SourceCode"/>
      </w:pPr>
      <w:r>
        <w:t xml:space="preserve">    if (contactId === 0) {</w:t>
      </w:r>
    </w:p>
    <w:p w14:paraId="64BC6B5C" w14:textId="77777777" w:rsidR="004B19A1" w:rsidRDefault="002342A8">
      <w:pPr>
        <w:pStyle w:val="SourceCode"/>
      </w:pPr>
      <w:r>
        <w:t xml:space="preserve">        sendFailure(request, response, ContactStatus.InvalidInput, ID_PROBLEM);</w:t>
      </w:r>
    </w:p>
    <w:p w14:paraId="2B6FA70D" w14:textId="77777777" w:rsidR="004B19A1" w:rsidRDefault="002342A8">
      <w:pPr>
        <w:pStyle w:val="SourceCode"/>
      </w:pPr>
      <w:r>
        <w:t xml:space="preserve">        return;</w:t>
      </w:r>
    </w:p>
    <w:p w14:paraId="75687682" w14:textId="77777777" w:rsidR="004B19A1" w:rsidRDefault="002342A8">
      <w:pPr>
        <w:pStyle w:val="SourceCode"/>
      </w:pPr>
      <w:r>
        <w:t xml:space="preserve">    }</w:t>
      </w:r>
    </w:p>
    <w:p w14:paraId="439762CC" w14:textId="77777777" w:rsidR="004B19A1" w:rsidRDefault="002342A8">
      <w:pPr>
        <w:pStyle w:val="SourceCode"/>
      </w:pPr>
      <w:r>
        <w:t xml:space="preserve">    const [status, problem, connection] = await contactStore.openConnection();</w:t>
      </w:r>
    </w:p>
    <w:p w14:paraId="21B5F278" w14:textId="77777777" w:rsidR="004B19A1" w:rsidRDefault="002342A8">
      <w:pPr>
        <w:pStyle w:val="SourceCode"/>
      </w:pPr>
      <w:r>
        <w:t xml:space="preserve">    if (status !== ContactStatus.Success || connection === null) {</w:t>
      </w:r>
    </w:p>
    <w:p w14:paraId="5C23AE93" w14:textId="77777777" w:rsidR="004B19A1" w:rsidRDefault="002342A8">
      <w:pPr>
        <w:pStyle w:val="SourceCode"/>
      </w:pPr>
      <w:r>
        <w:t xml:space="preserve">        sendFailure(request, response, status, problem);</w:t>
      </w:r>
    </w:p>
    <w:p w14:paraId="5FED1418" w14:textId="77777777" w:rsidR="004B19A1" w:rsidRDefault="002342A8">
      <w:pPr>
        <w:pStyle w:val="SourceCode"/>
      </w:pPr>
      <w:r>
        <w:t xml:space="preserve">        return;</w:t>
      </w:r>
    </w:p>
    <w:p w14:paraId="2528BCA1" w14:textId="77777777" w:rsidR="004B19A1" w:rsidRDefault="002342A8">
      <w:pPr>
        <w:pStyle w:val="SourceCode"/>
      </w:pPr>
      <w:r>
        <w:t xml:space="preserve">    }</w:t>
      </w:r>
    </w:p>
    <w:p w14:paraId="26D93326" w14:textId="77777777" w:rsidR="004B19A1" w:rsidRDefault="002342A8">
      <w:pPr>
        <w:pStyle w:val="SourceCode"/>
      </w:pPr>
      <w:r>
        <w:t xml:space="preserve">    const [readStatus, readProblem, contact] =</w:t>
      </w:r>
    </w:p>
    <w:p w14:paraId="758BF74B" w14:textId="77777777" w:rsidR="004B19A1" w:rsidRDefault="002342A8">
      <w:pPr>
        <w:pStyle w:val="SourceCode"/>
      </w:pPr>
      <w:r>
        <w:t xml:space="preserve">        await contactStore.getContactRecord(connection, contactId);</w:t>
      </w:r>
    </w:p>
    <w:p w14:paraId="159AE4D2" w14:textId="77777777" w:rsidR="004B19A1" w:rsidRDefault="002342A8">
      <w:pPr>
        <w:pStyle w:val="SourceCode"/>
      </w:pPr>
      <w:r>
        <w:t xml:space="preserve">    contactStore.closeConnection(connection);</w:t>
      </w:r>
    </w:p>
    <w:p w14:paraId="72490768" w14:textId="77777777" w:rsidR="004B19A1" w:rsidRDefault="002342A8">
      <w:pPr>
        <w:pStyle w:val="SourceCode"/>
      </w:pPr>
      <w:r>
        <w:t xml:space="preserve">    if (readStatus !== ContactStatus.Success || contact === null) {</w:t>
      </w:r>
    </w:p>
    <w:p w14:paraId="76AE06AE" w14:textId="77777777" w:rsidR="004B19A1" w:rsidRDefault="002342A8">
      <w:pPr>
        <w:pStyle w:val="SourceCode"/>
      </w:pPr>
      <w:r>
        <w:t xml:space="preserve">        sendFailure(request, response, readStatus, readProblem);</w:t>
      </w:r>
    </w:p>
    <w:p w14:paraId="0D43429E" w14:textId="77777777" w:rsidR="004B19A1" w:rsidRDefault="002342A8">
      <w:pPr>
        <w:pStyle w:val="SourceCode"/>
      </w:pPr>
      <w:r>
        <w:t xml:space="preserve">        return;</w:t>
      </w:r>
    </w:p>
    <w:p w14:paraId="685F4F2F" w14:textId="77777777" w:rsidR="004B19A1" w:rsidRDefault="002342A8">
      <w:pPr>
        <w:pStyle w:val="SourceCode"/>
      </w:pPr>
      <w:r>
        <w:t xml:space="preserve">    }</w:t>
      </w:r>
    </w:p>
    <w:p w14:paraId="2B6DA939" w14:textId="77777777" w:rsidR="004B19A1" w:rsidRDefault="002342A8">
      <w:pPr>
        <w:pStyle w:val="SourceCode"/>
      </w:pPr>
      <w:r>
        <w:t xml:space="preserve">    sendJson(request, response, 200, contactStore.contactToJson(contact));</w:t>
      </w:r>
    </w:p>
    <w:p w14:paraId="2901BFCF" w14:textId="77777777" w:rsidR="004B19A1" w:rsidRDefault="002342A8">
      <w:pPr>
        <w:pStyle w:val="SourceCode"/>
      </w:pPr>
      <w:r>
        <w:t>}</w:t>
      </w:r>
    </w:p>
    <w:p w14:paraId="43282258" w14:textId="77777777" w:rsidR="004B19A1" w:rsidRDefault="004B19A1">
      <w:pPr>
        <w:pStyle w:val="SourceCode"/>
      </w:pPr>
    </w:p>
    <w:p w14:paraId="75BA6202" w14:textId="77777777" w:rsidR="004B19A1" w:rsidRDefault="002342A8">
      <w:pPr>
        <w:pStyle w:val="SourceCode"/>
      </w:pPr>
      <w:r>
        <w:t>// handleCreateContact, the function after handleReplaceContact, answers</w:t>
      </w:r>
    </w:p>
    <w:p w14:paraId="0A4ED0FA" w14:textId="77777777" w:rsidR="004B19A1" w:rsidRDefault="002342A8">
      <w:pPr>
        <w:pStyle w:val="SourceCode"/>
      </w:pPr>
      <w:r>
        <w:t>// POST /api/v1/contacts: it creates one contact from the JSON body in the</w:t>
      </w:r>
    </w:p>
    <w:p w14:paraId="0CB3D02E" w14:textId="77777777" w:rsidR="004B19A1" w:rsidRDefault="002342A8">
      <w:pPr>
        <w:pStyle w:val="SourceCode"/>
      </w:pPr>
      <w:r>
        <w:t>// same six steps and answers 201 with its Location and the stored contact;</w:t>
      </w:r>
    </w:p>
    <w:p w14:paraId="69462184" w14:textId="77777777" w:rsidR="004B19A1" w:rsidRDefault="002342A8">
      <w:pPr>
        <w:pStyle w:val="SourceCode"/>
      </w:pPr>
      <w:r>
        <w:t>// addContactRecord checks the values with your Chapter 5 validators.</w:t>
      </w:r>
    </w:p>
    <w:p w14:paraId="4280B69F" w14:textId="77777777" w:rsidR="004B19A1" w:rsidRDefault="002342A8">
      <w:pPr>
        <w:pStyle w:val="SourceCode"/>
      </w:pPr>
      <w:r>
        <w:t>// PUT /api/v1/contacts/{id}: replace every field of one contact with the</w:t>
      </w:r>
    </w:p>
    <w:p w14:paraId="5EEABA4A" w14:textId="77777777" w:rsidR="004B19A1" w:rsidRDefault="002342A8">
      <w:pPr>
        <w:pStyle w:val="SourceCode"/>
      </w:pPr>
      <w:r>
        <w:t>// body's, and answer 200 with the contact as stored, or 404 when no</w:t>
      </w:r>
    </w:p>
    <w:p w14:paraId="6DF9A27D" w14:textId="77777777" w:rsidR="004B19A1" w:rsidRDefault="002342A8">
      <w:pPr>
        <w:pStyle w:val="SourceCode"/>
      </w:pPr>
      <w:r>
        <w:t>// contact has that id. The same PUT sent again stores the same values and</w:t>
      </w:r>
    </w:p>
    <w:p w14:paraId="1CDB8E0C" w14:textId="77777777" w:rsidR="004B19A1" w:rsidRDefault="002342A8">
      <w:pPr>
        <w:pStyle w:val="SourceCode"/>
      </w:pPr>
      <w:r>
        <w:t>// gets the same answer. The input checks come first: the id, then the</w:t>
      </w:r>
    </w:p>
    <w:p w14:paraId="2DE526EC" w14:textId="77777777" w:rsidR="004B19A1" w:rsidRDefault="002342A8">
      <w:pPr>
        <w:pStyle w:val="SourceCode"/>
      </w:pPr>
      <w:r>
        <w:t>// body, with Lesson 6.6's contactFromJson; the id comes from the path.</w:t>
      </w:r>
    </w:p>
    <w:p w14:paraId="4B12E6ED" w14:textId="77777777" w:rsidR="004B19A1" w:rsidRDefault="002342A8">
      <w:pPr>
        <w:pStyle w:val="SourceCode"/>
      </w:pPr>
      <w:r>
        <w:t>async function handleReplaceContact(request: IncomingMessage,</w:t>
      </w:r>
    </w:p>
    <w:p w14:paraId="2F31FEF8" w14:textId="77777777" w:rsidR="004B19A1" w:rsidRDefault="002342A8">
      <w:pPr>
        <w:pStyle w:val="SourceCode"/>
      </w:pPr>
      <w:r>
        <w:t xml:space="preserve">                                    response: ServerResponse,</w:t>
      </w:r>
    </w:p>
    <w:p w14:paraId="2C0F4703" w14:textId="77777777" w:rsidR="004B19A1" w:rsidRDefault="002342A8">
      <w:pPr>
        <w:pStyle w:val="SourceCode"/>
      </w:pPr>
      <w:r>
        <w:t xml:space="preserve">                                    idText: string): Promise&lt;void&gt; {</w:t>
      </w:r>
    </w:p>
    <w:p w14:paraId="61240C8A" w14:textId="77777777" w:rsidR="004B19A1" w:rsidRDefault="002342A8">
      <w:pPr>
        <w:pStyle w:val="SourceCode"/>
      </w:pPr>
      <w:r>
        <w:t xml:space="preserve">    const contactId = contacts.parseId(idText);</w:t>
      </w:r>
    </w:p>
    <w:p w14:paraId="3F01EACA" w14:textId="77777777" w:rsidR="004B19A1" w:rsidRDefault="002342A8">
      <w:pPr>
        <w:pStyle w:val="SourceCode"/>
      </w:pPr>
      <w:r>
        <w:t xml:space="preserve">    if (contactId === 0) {</w:t>
      </w:r>
    </w:p>
    <w:p w14:paraId="47992D5C" w14:textId="77777777" w:rsidR="004B19A1" w:rsidRDefault="002342A8">
      <w:pPr>
        <w:pStyle w:val="SourceCode"/>
      </w:pPr>
      <w:r>
        <w:t xml:space="preserve">        sendFailure(request, response, ContactStatus.InvalidInput, ID_PROBLEM);</w:t>
      </w:r>
    </w:p>
    <w:p w14:paraId="5A6E046D" w14:textId="77777777" w:rsidR="004B19A1" w:rsidRDefault="002342A8">
      <w:pPr>
        <w:pStyle w:val="SourceCode"/>
      </w:pPr>
      <w:r>
        <w:t xml:space="preserve">        return;</w:t>
      </w:r>
    </w:p>
    <w:p w14:paraId="49ACB9EA" w14:textId="77777777" w:rsidR="004B19A1" w:rsidRDefault="002342A8">
      <w:pPr>
        <w:pStyle w:val="SourceCode"/>
      </w:pPr>
      <w:r>
        <w:t xml:space="preserve">    }</w:t>
      </w:r>
    </w:p>
    <w:p w14:paraId="02652A91" w14:textId="77777777" w:rsidR="004B19A1" w:rsidRDefault="002342A8">
      <w:pPr>
        <w:pStyle w:val="SourceCode"/>
      </w:pPr>
      <w:r>
        <w:t xml:space="preserve">    // Remember, for await reads the body one piece at a time, and throws</w:t>
      </w:r>
    </w:p>
    <w:p w14:paraId="7E1EA702" w14:textId="77777777" w:rsidR="004B19A1" w:rsidRDefault="002342A8">
      <w:pPr>
        <w:pStyle w:val="SourceCode"/>
      </w:pPr>
      <w:r>
        <w:t xml:space="preserve">    // if the client hangs up first; then there is no one to answer (Lesson</w:t>
      </w:r>
    </w:p>
    <w:p w14:paraId="78F9E99E" w14:textId="77777777" w:rsidR="004B19A1" w:rsidRDefault="002342A8">
      <w:pPr>
        <w:pStyle w:val="SourceCode"/>
      </w:pPr>
      <w:r>
        <w:t xml:space="preserve">    // 6.6).</w:t>
      </w:r>
    </w:p>
    <w:p w14:paraId="268446EA" w14:textId="77777777" w:rsidR="004B19A1" w:rsidRDefault="002342A8">
      <w:pPr>
        <w:pStyle w:val="SourceCode"/>
      </w:pPr>
      <w:r>
        <w:t xml:space="preserve">    const pieces: Buffer[] = [];</w:t>
      </w:r>
    </w:p>
    <w:p w14:paraId="3BA143DE" w14:textId="77777777" w:rsidR="004B19A1" w:rsidRDefault="002342A8">
      <w:pPr>
        <w:pStyle w:val="SourceCode"/>
      </w:pPr>
      <w:r>
        <w:t xml:space="preserve">    try {</w:t>
      </w:r>
    </w:p>
    <w:p w14:paraId="34B572B7" w14:textId="77777777" w:rsidR="004B19A1" w:rsidRDefault="002342A8">
      <w:pPr>
        <w:pStyle w:val="SourceCode"/>
      </w:pPr>
      <w:r>
        <w:t xml:space="preserve">        for await (const piece of request) {</w:t>
      </w:r>
    </w:p>
    <w:p w14:paraId="2FFEB2DE" w14:textId="77777777" w:rsidR="004B19A1" w:rsidRDefault="002342A8">
      <w:pPr>
        <w:pStyle w:val="SourceCode"/>
      </w:pPr>
      <w:r>
        <w:t xml:space="preserve">            pieces.push(piece);</w:t>
      </w:r>
    </w:p>
    <w:p w14:paraId="5920C710" w14:textId="77777777" w:rsidR="004B19A1" w:rsidRDefault="002342A8">
      <w:pPr>
        <w:pStyle w:val="SourceCode"/>
      </w:pPr>
      <w:r>
        <w:t xml:space="preserve">        }</w:t>
      </w:r>
    </w:p>
    <w:p w14:paraId="5981978A" w14:textId="77777777" w:rsidR="004B19A1" w:rsidRDefault="002342A8">
      <w:pPr>
        <w:pStyle w:val="SourceCode"/>
      </w:pPr>
      <w:r>
        <w:t xml:space="preserve">    } catch (error: unknown) {</w:t>
      </w:r>
    </w:p>
    <w:p w14:paraId="5B9F6418" w14:textId="77777777" w:rsidR="004B19A1" w:rsidRDefault="002342A8">
      <w:pPr>
        <w:pStyle w:val="SourceCode"/>
      </w:pPr>
      <w:r>
        <w:t xml:space="preserve">        return;</w:t>
      </w:r>
    </w:p>
    <w:p w14:paraId="0CCFDA31" w14:textId="77777777" w:rsidR="004B19A1" w:rsidRDefault="002342A8">
      <w:pPr>
        <w:pStyle w:val="SourceCode"/>
      </w:pPr>
      <w:r>
        <w:t xml:space="preserve">    }</w:t>
      </w:r>
    </w:p>
    <w:p w14:paraId="1CF24BBD" w14:textId="77777777" w:rsidR="004B19A1" w:rsidRDefault="002342A8">
      <w:pPr>
        <w:pStyle w:val="SourceCode"/>
      </w:pPr>
      <w:r>
        <w:t xml:space="preserve">    const body = Buffer.concat(pieces).toString("utf-8");</w:t>
      </w:r>
    </w:p>
    <w:p w14:paraId="16506582" w14:textId="77777777" w:rsidR="004B19A1" w:rsidRDefault="002342A8">
      <w:pPr>
        <w:pStyle w:val="SourceCode"/>
      </w:pPr>
      <w:r>
        <w:t xml:space="preserve">    const replacement = contactStore.contactFromJson(body);</w:t>
      </w:r>
    </w:p>
    <w:p w14:paraId="2552E985" w14:textId="77777777" w:rsidR="004B19A1" w:rsidRDefault="002342A8">
      <w:pPr>
        <w:pStyle w:val="SourceCode"/>
      </w:pPr>
      <w:r>
        <w:t xml:space="preserve">    if (replacement === null) {</w:t>
      </w:r>
    </w:p>
    <w:p w14:paraId="78D55D1E" w14:textId="77777777" w:rsidR="004B19A1" w:rsidRDefault="002342A8">
      <w:pPr>
        <w:pStyle w:val="SourceCode"/>
      </w:pPr>
      <w:r>
        <w:t xml:space="preserve">        sendFailure(request, response, ContactStatus.InvalidInput,</w:t>
      </w:r>
    </w:p>
    <w:p w14:paraId="2C6244E1" w14:textId="77777777" w:rsidR="004B19A1" w:rsidRDefault="002342A8">
      <w:pPr>
        <w:pStyle w:val="SourceCode"/>
      </w:pPr>
      <w:r>
        <w:t xml:space="preserve">            BODY_PROBLEM);</w:t>
      </w:r>
    </w:p>
    <w:p w14:paraId="50F944AD" w14:textId="77777777" w:rsidR="004B19A1" w:rsidRDefault="002342A8">
      <w:pPr>
        <w:pStyle w:val="SourceCode"/>
      </w:pPr>
      <w:r>
        <w:t xml:space="preserve">        return;</w:t>
      </w:r>
    </w:p>
    <w:p w14:paraId="05CC91FE" w14:textId="77777777" w:rsidR="004B19A1" w:rsidRDefault="002342A8">
      <w:pPr>
        <w:pStyle w:val="SourceCode"/>
      </w:pPr>
      <w:r>
        <w:t xml:space="preserve">    }</w:t>
      </w:r>
    </w:p>
    <w:p w14:paraId="14097B64" w14:textId="77777777" w:rsidR="004B19A1" w:rsidRDefault="002342A8">
      <w:pPr>
        <w:pStyle w:val="SourceCode"/>
      </w:pPr>
      <w:r>
        <w:t xml:space="preserve">    replacement.id = contactId;</w:t>
      </w:r>
    </w:p>
    <w:p w14:paraId="4ACF750F" w14:textId="77777777" w:rsidR="004B19A1" w:rsidRDefault="002342A8">
      <w:pPr>
        <w:pStyle w:val="SourceCode"/>
      </w:pPr>
      <w:r>
        <w:t xml:space="preserve">    const [openStatus, openProblem, connection] =</w:t>
      </w:r>
    </w:p>
    <w:p w14:paraId="13CA901A" w14:textId="77777777" w:rsidR="004B19A1" w:rsidRDefault="002342A8">
      <w:pPr>
        <w:pStyle w:val="SourceCode"/>
      </w:pPr>
      <w:r>
        <w:t xml:space="preserve">        await contactStore.openConnection();</w:t>
      </w:r>
    </w:p>
    <w:p w14:paraId="5D06EC24" w14:textId="77777777" w:rsidR="004B19A1" w:rsidRDefault="002342A8">
      <w:pPr>
        <w:pStyle w:val="SourceCode"/>
      </w:pPr>
      <w:r>
        <w:t xml:space="preserve">    if (openStatus !== ContactStatus.Success || connection === null) {</w:t>
      </w:r>
    </w:p>
    <w:p w14:paraId="6D9E11D8" w14:textId="77777777" w:rsidR="004B19A1" w:rsidRDefault="002342A8">
      <w:pPr>
        <w:pStyle w:val="SourceCode"/>
      </w:pPr>
      <w:r>
        <w:t xml:space="preserve">        sendFailure(request, response, openStatus, openProblem);</w:t>
      </w:r>
    </w:p>
    <w:p w14:paraId="641F7378" w14:textId="77777777" w:rsidR="004B19A1" w:rsidRDefault="002342A8">
      <w:pPr>
        <w:pStyle w:val="SourceCode"/>
      </w:pPr>
      <w:r>
        <w:t xml:space="preserve">        return;</w:t>
      </w:r>
    </w:p>
    <w:p w14:paraId="259DA0EE" w14:textId="77777777" w:rsidR="004B19A1" w:rsidRDefault="002342A8">
      <w:pPr>
        <w:pStyle w:val="SourceCode"/>
      </w:pPr>
      <w:r>
        <w:t xml:space="preserve">    }</w:t>
      </w:r>
    </w:p>
    <w:p w14:paraId="2B33983D" w14:textId="77777777" w:rsidR="004B19A1" w:rsidRDefault="002342A8">
      <w:pPr>
        <w:pStyle w:val="SourceCode"/>
      </w:pPr>
      <w:r>
        <w:t xml:space="preserve">    const [replaceStatus, replaceProblem, storedContact] =</w:t>
      </w:r>
    </w:p>
    <w:p w14:paraId="75642477" w14:textId="77777777" w:rsidR="004B19A1" w:rsidRDefault="002342A8">
      <w:pPr>
        <w:pStyle w:val="SourceCode"/>
      </w:pPr>
      <w:r>
        <w:t xml:space="preserve">        await contactStore.replaceContact(connection, replacement);</w:t>
      </w:r>
    </w:p>
    <w:p w14:paraId="1DD7CDF0" w14:textId="77777777" w:rsidR="004B19A1" w:rsidRDefault="002342A8">
      <w:pPr>
        <w:pStyle w:val="SourceCode"/>
      </w:pPr>
      <w:r>
        <w:t xml:space="preserve">    contactStore.closeConnection(connection);</w:t>
      </w:r>
    </w:p>
    <w:p w14:paraId="7B042875" w14:textId="77777777" w:rsidR="004B19A1" w:rsidRDefault="002342A8">
      <w:pPr>
        <w:pStyle w:val="SourceCode"/>
      </w:pPr>
      <w:r>
        <w:t xml:space="preserve">    if (replaceStatus !== ContactStatus.Success || storedContact === null) {</w:t>
      </w:r>
    </w:p>
    <w:p w14:paraId="6990FA27" w14:textId="77777777" w:rsidR="004B19A1" w:rsidRDefault="002342A8">
      <w:pPr>
        <w:pStyle w:val="SourceCode"/>
      </w:pPr>
      <w:r>
        <w:t xml:space="preserve">        sendFailure(request, response, replaceStatus, replaceProblem);</w:t>
      </w:r>
    </w:p>
    <w:p w14:paraId="79D98880" w14:textId="77777777" w:rsidR="004B19A1" w:rsidRDefault="002342A8">
      <w:pPr>
        <w:pStyle w:val="SourceCode"/>
      </w:pPr>
      <w:r>
        <w:t xml:space="preserve">        return;</w:t>
      </w:r>
    </w:p>
    <w:p w14:paraId="29568AA4" w14:textId="77777777" w:rsidR="004B19A1" w:rsidRDefault="002342A8">
      <w:pPr>
        <w:pStyle w:val="SourceCode"/>
      </w:pPr>
      <w:r>
        <w:t xml:space="preserve">    }</w:t>
      </w:r>
    </w:p>
    <w:p w14:paraId="78117E08" w14:textId="77777777" w:rsidR="004B19A1" w:rsidRDefault="002342A8">
      <w:pPr>
        <w:pStyle w:val="SourceCode"/>
      </w:pPr>
      <w:r>
        <w:t xml:space="preserve">    sendJson(request, response, 200, contactStore.contactToJson(storedContact));</w:t>
      </w:r>
    </w:p>
    <w:p w14:paraId="521CEB8C" w14:textId="77777777" w:rsidR="004B19A1" w:rsidRDefault="002342A8">
      <w:pPr>
        <w:pStyle w:val="SourceCode"/>
      </w:pPr>
      <w:r>
        <w:t>}</w:t>
      </w:r>
    </w:p>
    <w:p w14:paraId="3A853067" w14:textId="77777777" w:rsidR="004B19A1" w:rsidRDefault="004B19A1">
      <w:pPr>
        <w:pStyle w:val="SourceCode"/>
      </w:pPr>
    </w:p>
    <w:p w14:paraId="229EB164" w14:textId="77777777" w:rsidR="004B19A1" w:rsidRDefault="002342A8">
      <w:pPr>
        <w:pStyle w:val="SourceCode"/>
      </w:pPr>
      <w:r>
        <w:t>async function handleCreateContact(request: IncomingMessage,</w:t>
      </w:r>
    </w:p>
    <w:p w14:paraId="3D08183A" w14:textId="77777777" w:rsidR="004B19A1" w:rsidRDefault="002342A8">
      <w:pPr>
        <w:pStyle w:val="SourceCode"/>
      </w:pPr>
      <w:r>
        <w:t xml:space="preserve">                                   response: ServerResponse): Promise&lt;void&gt; {</w:t>
      </w:r>
    </w:p>
    <w:p w14:paraId="7A964D2C" w14:textId="77777777" w:rsidR="004B19A1" w:rsidRDefault="002342A8">
      <w:pPr>
        <w:pStyle w:val="SourceCode"/>
      </w:pPr>
      <w:r>
        <w:t xml:space="preserve">    // Remember, the body arrives in pieces (Lesson 6.2). for await reads a</w:t>
      </w:r>
    </w:p>
    <w:p w14:paraId="731B8499" w14:textId="77777777" w:rsidR="004B19A1" w:rsidRDefault="002342A8">
      <w:pPr>
        <w:pStyle w:val="SourceCode"/>
      </w:pPr>
      <w:r>
        <w:t xml:space="preserve">    // request one piece at a time, waiting for each, and the loop ends</w:t>
      </w:r>
    </w:p>
    <w:p w14:paraId="01BAC5EA" w14:textId="77777777" w:rsidR="004B19A1" w:rsidRDefault="002342A8">
      <w:pPr>
        <w:pStyle w:val="SourceCode"/>
      </w:pPr>
      <w:r>
        <w:t xml:space="preserve">    // once the whole body is in. It throws if the client hangs up first;</w:t>
      </w:r>
    </w:p>
    <w:p w14:paraId="75475DDF" w14:textId="77777777" w:rsidR="004B19A1" w:rsidRDefault="002342A8">
      <w:pPr>
        <w:pStyle w:val="SourceCode"/>
      </w:pPr>
      <w:r>
        <w:t xml:space="preserve">    // then there is no one to answer.</w:t>
      </w:r>
    </w:p>
    <w:p w14:paraId="4DE9393C" w14:textId="77777777" w:rsidR="004B19A1" w:rsidRDefault="002342A8">
      <w:pPr>
        <w:pStyle w:val="SourceCode"/>
      </w:pPr>
      <w:r>
        <w:t xml:space="preserve">    const pieces: Buffer[] = [];</w:t>
      </w:r>
    </w:p>
    <w:p w14:paraId="0745A212" w14:textId="77777777" w:rsidR="004B19A1" w:rsidRDefault="002342A8">
      <w:pPr>
        <w:pStyle w:val="SourceCode"/>
      </w:pPr>
      <w:r>
        <w:t xml:space="preserve">    try {</w:t>
      </w:r>
    </w:p>
    <w:p w14:paraId="156735E7" w14:textId="77777777" w:rsidR="004B19A1" w:rsidRDefault="002342A8">
      <w:pPr>
        <w:pStyle w:val="SourceCode"/>
      </w:pPr>
      <w:r>
        <w:t xml:space="preserve">        for await (const piece of request) {</w:t>
      </w:r>
    </w:p>
    <w:p w14:paraId="338B9C96" w14:textId="77777777" w:rsidR="004B19A1" w:rsidRDefault="002342A8">
      <w:pPr>
        <w:pStyle w:val="SourceCode"/>
      </w:pPr>
      <w:r>
        <w:t xml:space="preserve">            pieces.push(piece);</w:t>
      </w:r>
    </w:p>
    <w:p w14:paraId="0E02ECC7" w14:textId="77777777" w:rsidR="004B19A1" w:rsidRDefault="002342A8">
      <w:pPr>
        <w:pStyle w:val="SourceCode"/>
      </w:pPr>
      <w:r>
        <w:t xml:space="preserve">        }</w:t>
      </w:r>
    </w:p>
    <w:p w14:paraId="2142504F" w14:textId="77777777" w:rsidR="004B19A1" w:rsidRDefault="002342A8">
      <w:pPr>
        <w:pStyle w:val="SourceCode"/>
      </w:pPr>
      <w:r>
        <w:t xml:space="preserve">    } catch (error: unknown) {</w:t>
      </w:r>
    </w:p>
    <w:p w14:paraId="080F9B27" w14:textId="77777777" w:rsidR="004B19A1" w:rsidRDefault="002342A8">
      <w:pPr>
        <w:pStyle w:val="SourceCode"/>
      </w:pPr>
      <w:r>
        <w:t xml:space="preserve">        return;</w:t>
      </w:r>
    </w:p>
    <w:p w14:paraId="59BFE056" w14:textId="77777777" w:rsidR="004B19A1" w:rsidRDefault="002342A8">
      <w:pPr>
        <w:pStyle w:val="SourceCode"/>
      </w:pPr>
      <w:r>
        <w:t xml:space="preserve">    }</w:t>
      </w:r>
    </w:p>
    <w:p w14:paraId="310E33C9" w14:textId="77777777" w:rsidR="004B19A1" w:rsidRDefault="002342A8">
      <w:pPr>
        <w:pStyle w:val="SourceCode"/>
      </w:pPr>
      <w:r>
        <w:t xml:space="preserve">    const body = Buffer.concat(pieces).toString("utf-8");</w:t>
      </w:r>
    </w:p>
    <w:p w14:paraId="08E5791E" w14:textId="77777777" w:rsidR="004B19A1" w:rsidRDefault="002342A8">
      <w:pPr>
        <w:pStyle w:val="SourceCode"/>
      </w:pPr>
      <w:r>
        <w:t xml:space="preserve">    const newContact = contactStore.contactFromJson(body);</w:t>
      </w:r>
    </w:p>
    <w:p w14:paraId="6664383B" w14:textId="77777777" w:rsidR="004B19A1" w:rsidRDefault="002342A8">
      <w:pPr>
        <w:pStyle w:val="SourceCode"/>
      </w:pPr>
      <w:r>
        <w:t xml:space="preserve">    if (newContact === null) {</w:t>
      </w:r>
    </w:p>
    <w:p w14:paraId="2DCE2273" w14:textId="77777777" w:rsidR="004B19A1" w:rsidRDefault="002342A8">
      <w:pPr>
        <w:pStyle w:val="SourceCode"/>
      </w:pPr>
      <w:r>
        <w:t xml:space="preserve">        sendFailure(request, response, ContactStatus.InvalidInput,</w:t>
      </w:r>
    </w:p>
    <w:p w14:paraId="580C68A6" w14:textId="77777777" w:rsidR="004B19A1" w:rsidRDefault="002342A8">
      <w:pPr>
        <w:pStyle w:val="SourceCode"/>
      </w:pPr>
      <w:r>
        <w:t xml:space="preserve">            BODY_PROBLEM);</w:t>
      </w:r>
    </w:p>
    <w:p w14:paraId="6F177E18" w14:textId="77777777" w:rsidR="004B19A1" w:rsidRDefault="002342A8">
      <w:pPr>
        <w:pStyle w:val="SourceCode"/>
      </w:pPr>
      <w:r>
        <w:t xml:space="preserve">        return;</w:t>
      </w:r>
    </w:p>
    <w:p w14:paraId="734D5E18" w14:textId="77777777" w:rsidR="004B19A1" w:rsidRDefault="002342A8">
      <w:pPr>
        <w:pStyle w:val="SourceCode"/>
      </w:pPr>
      <w:r>
        <w:t xml:space="preserve">    }</w:t>
      </w:r>
    </w:p>
    <w:p w14:paraId="7A1FB6D3" w14:textId="77777777" w:rsidR="004B19A1" w:rsidRDefault="002342A8">
      <w:pPr>
        <w:pStyle w:val="SourceCode"/>
      </w:pPr>
      <w:r>
        <w:t xml:space="preserve">    const [status, problem, connection] = await contactStore.openConnection();</w:t>
      </w:r>
    </w:p>
    <w:p w14:paraId="2DB5C373" w14:textId="77777777" w:rsidR="004B19A1" w:rsidRDefault="002342A8">
      <w:pPr>
        <w:pStyle w:val="SourceCode"/>
      </w:pPr>
      <w:r>
        <w:t xml:space="preserve">    if (status !== ContactStatus.Success || connection === null) {</w:t>
      </w:r>
    </w:p>
    <w:p w14:paraId="3117E3ED" w14:textId="77777777" w:rsidR="004B19A1" w:rsidRDefault="002342A8">
      <w:pPr>
        <w:pStyle w:val="SourceCode"/>
      </w:pPr>
      <w:r>
        <w:t xml:space="preserve">        sendFailure(request, response, status, problem);</w:t>
      </w:r>
    </w:p>
    <w:p w14:paraId="7C8FCA12" w14:textId="77777777" w:rsidR="004B19A1" w:rsidRDefault="002342A8">
      <w:pPr>
        <w:pStyle w:val="SourceCode"/>
      </w:pPr>
      <w:r>
        <w:t xml:space="preserve">        return;</w:t>
      </w:r>
    </w:p>
    <w:p w14:paraId="3347FF9D" w14:textId="77777777" w:rsidR="004B19A1" w:rsidRDefault="002342A8">
      <w:pPr>
        <w:pStyle w:val="SourceCode"/>
      </w:pPr>
      <w:r>
        <w:t xml:space="preserve">    }</w:t>
      </w:r>
    </w:p>
    <w:p w14:paraId="6C25F33D" w14:textId="77777777" w:rsidR="004B19A1" w:rsidRDefault="002342A8">
      <w:pPr>
        <w:pStyle w:val="SourceCode"/>
      </w:pPr>
      <w:r>
        <w:t xml:space="preserve">    const [addStatus, addProblem, contact] =</w:t>
      </w:r>
    </w:p>
    <w:p w14:paraId="06F156C3" w14:textId="77777777" w:rsidR="004B19A1" w:rsidRDefault="002342A8">
      <w:pPr>
        <w:pStyle w:val="SourceCode"/>
      </w:pPr>
      <w:r>
        <w:t xml:space="preserve">        await contactStore.addContactRecord(connection, newContact);</w:t>
      </w:r>
    </w:p>
    <w:p w14:paraId="739A2405" w14:textId="77777777" w:rsidR="004B19A1" w:rsidRDefault="002342A8">
      <w:pPr>
        <w:pStyle w:val="SourceCode"/>
      </w:pPr>
      <w:r>
        <w:t xml:space="preserve">    contactStore.closeConnection(connection);</w:t>
      </w:r>
    </w:p>
    <w:p w14:paraId="7B64C1F5" w14:textId="77777777" w:rsidR="004B19A1" w:rsidRDefault="002342A8">
      <w:pPr>
        <w:pStyle w:val="SourceCode"/>
      </w:pPr>
      <w:r>
        <w:t xml:space="preserve">    if (addStatus !== ContactStatus.Success || contact === null) {</w:t>
      </w:r>
    </w:p>
    <w:p w14:paraId="6371D4CE" w14:textId="77777777" w:rsidR="004B19A1" w:rsidRDefault="002342A8">
      <w:pPr>
        <w:pStyle w:val="SourceCode"/>
      </w:pPr>
      <w:r>
        <w:t xml:space="preserve">        sendFailure(request, response, addStatus, addProblem);</w:t>
      </w:r>
    </w:p>
    <w:p w14:paraId="20FDC5F8" w14:textId="77777777" w:rsidR="004B19A1" w:rsidRDefault="002342A8">
      <w:pPr>
        <w:pStyle w:val="SourceCode"/>
      </w:pPr>
      <w:r>
        <w:t xml:space="preserve">        return;</w:t>
      </w:r>
    </w:p>
    <w:p w14:paraId="42A07A7C" w14:textId="77777777" w:rsidR="004B19A1" w:rsidRDefault="002342A8">
      <w:pPr>
        <w:pStyle w:val="SourceCode"/>
      </w:pPr>
      <w:r>
        <w:t xml:space="preserve">    }</w:t>
      </w:r>
    </w:p>
    <w:p w14:paraId="2187B426" w14:textId="77777777" w:rsidR="004B19A1" w:rsidRDefault="002342A8">
      <w:pPr>
        <w:pStyle w:val="SourceCode"/>
      </w:pPr>
      <w:r>
        <w:t xml:space="preserve">    // The new contact's own path, such as /api/v1/contacts/4.</w:t>
      </w:r>
    </w:p>
    <w:p w14:paraId="6E16EC1F" w14:textId="77777777" w:rsidR="004B19A1" w:rsidRDefault="002342A8">
      <w:pPr>
        <w:pStyle w:val="SourceCode"/>
      </w:pPr>
      <w:r>
        <w:t xml:space="preserve">    sendCreated(request, response, `${CONTACTS_PATH}/${contact.id}`,</w:t>
      </w:r>
    </w:p>
    <w:p w14:paraId="006D44B2" w14:textId="77777777" w:rsidR="004B19A1" w:rsidRDefault="002342A8">
      <w:pPr>
        <w:pStyle w:val="SourceCode"/>
      </w:pPr>
      <w:r>
        <w:t xml:space="preserve">        contactStore.contactToJson(contact));</w:t>
      </w:r>
    </w:p>
    <w:p w14:paraId="7AF115A3" w14:textId="77777777" w:rsidR="004B19A1" w:rsidRDefault="002342A8">
      <w:pPr>
        <w:pStyle w:val="SourceCode"/>
      </w:pPr>
      <w:r>
        <w:t>}</w:t>
      </w:r>
    </w:p>
    <w:p w14:paraId="0DD7F82B" w14:textId="77777777" w:rsidR="004B19A1" w:rsidRDefault="004B19A1">
      <w:pPr>
        <w:pStyle w:val="SourceCode"/>
      </w:pPr>
    </w:p>
    <w:p w14:paraId="3158427E" w14:textId="77777777" w:rsidR="004B19A1" w:rsidRDefault="002342A8">
      <w:pPr>
        <w:pStyle w:val="SourceCode"/>
      </w:pPr>
      <w:r>
        <w:t>// PATCH /api/v1/contacts/{id}: change only the fields the body names, and</w:t>
      </w:r>
    </w:p>
    <w:p w14:paraId="21FBB072" w14:textId="77777777" w:rsidR="004B19A1" w:rsidRDefault="002342A8">
      <w:pPr>
        <w:pStyle w:val="SourceCode"/>
      </w:pPr>
      <w:r>
        <w:t>// answer 200 with the contact as stored. A missing key keeps its value, a</w:t>
      </w:r>
    </w:p>
    <w:p w14:paraId="4FACC2A1" w14:textId="77777777" w:rsidR="004B19A1" w:rsidRDefault="002342A8">
      <w:pPr>
        <w:pStyle w:val="SourceCode"/>
      </w:pPr>
      <w:r>
        <w:t>// phone of null clears the phone, and a name or email of null is 400,</w:t>
      </w:r>
    </w:p>
    <w:p w14:paraId="31B383B0" w14:textId="77777777" w:rsidR="004B19A1" w:rsidRDefault="002342A8">
      <w:pPr>
        <w:pStyle w:val="SourceCode"/>
      </w:pPr>
      <w:r>
        <w:t>// because every contact needs both. Step 2 reads the body with</w:t>
      </w:r>
    </w:p>
    <w:p w14:paraId="4ECFD1AD" w14:textId="77777777" w:rsidR="004B19A1" w:rsidRDefault="002342A8">
      <w:pPr>
        <w:pStyle w:val="SourceCode"/>
      </w:pPr>
      <w:r>
        <w:t>// patchFromJson, which tells a missing key from null. Step 4 makes three</w:t>
      </w:r>
    </w:p>
    <w:p w14:paraId="15ABB26A" w14:textId="77777777" w:rsidR="004B19A1" w:rsidRDefault="002342A8">
      <w:pPr>
        <w:pStyle w:val="SourceCode"/>
      </w:pPr>
      <w:r>
        <w:t>// calls on the one connection: read the stored contact, put the patch in,</w:t>
      </w:r>
    </w:p>
    <w:p w14:paraId="76E85ACE" w14:textId="77777777" w:rsidR="004B19A1" w:rsidRDefault="002342A8">
      <w:pPr>
        <w:pStyle w:val="SourceCode"/>
      </w:pPr>
      <w:r>
        <w:t>// and save the result with Lesson 6.7's replaceContact, which checks the</w:t>
      </w:r>
    </w:p>
    <w:p w14:paraId="4AF089EB" w14:textId="77777777" w:rsidR="004B19A1" w:rsidRDefault="002342A8">
      <w:pPr>
        <w:pStyle w:val="SourceCode"/>
      </w:pPr>
      <w:r>
        <w:t>// values.</w:t>
      </w:r>
    </w:p>
    <w:p w14:paraId="08E7EA98" w14:textId="77777777" w:rsidR="004B19A1" w:rsidRDefault="002342A8">
      <w:pPr>
        <w:pStyle w:val="SourceCode"/>
      </w:pPr>
      <w:r>
        <w:t>async function handlePatchContact(request: IncomingMessage,</w:t>
      </w:r>
    </w:p>
    <w:p w14:paraId="441F841D" w14:textId="77777777" w:rsidR="004B19A1" w:rsidRDefault="002342A8">
      <w:pPr>
        <w:pStyle w:val="SourceCode"/>
      </w:pPr>
      <w:r>
        <w:t xml:space="preserve">                                  response: ServerResponse,</w:t>
      </w:r>
    </w:p>
    <w:p w14:paraId="081C1D89" w14:textId="77777777" w:rsidR="004B19A1" w:rsidRDefault="002342A8">
      <w:pPr>
        <w:pStyle w:val="SourceCode"/>
      </w:pPr>
      <w:r>
        <w:t xml:space="preserve">                                  idText: string): Promise&lt;void&gt; {</w:t>
      </w:r>
    </w:p>
    <w:p w14:paraId="39A5D1CF" w14:textId="77777777" w:rsidR="004B19A1" w:rsidRDefault="002342A8">
      <w:pPr>
        <w:pStyle w:val="SourceCode"/>
      </w:pPr>
      <w:r>
        <w:t xml:space="preserve">    // Remember, parseId returns 0 for text that is not an id.</w:t>
      </w:r>
    </w:p>
    <w:p w14:paraId="296EBF27" w14:textId="77777777" w:rsidR="004B19A1" w:rsidRDefault="002342A8">
      <w:pPr>
        <w:pStyle w:val="SourceCode"/>
      </w:pPr>
      <w:r>
        <w:t xml:space="preserve">    const contactId = contacts.parseId(idText);</w:t>
      </w:r>
    </w:p>
    <w:p w14:paraId="18A8038D" w14:textId="77777777" w:rsidR="004B19A1" w:rsidRDefault="002342A8">
      <w:pPr>
        <w:pStyle w:val="SourceCode"/>
      </w:pPr>
      <w:r>
        <w:t xml:space="preserve">    if (contactId === 0) {</w:t>
      </w:r>
    </w:p>
    <w:p w14:paraId="009CFD89" w14:textId="77777777" w:rsidR="004B19A1" w:rsidRDefault="002342A8">
      <w:pPr>
        <w:pStyle w:val="SourceCode"/>
      </w:pPr>
      <w:r>
        <w:t xml:space="preserve">        sendFailure(request, response, ContactStatus.InvalidInput, ID_PROBLEM);</w:t>
      </w:r>
    </w:p>
    <w:p w14:paraId="21B724EC" w14:textId="77777777" w:rsidR="004B19A1" w:rsidRDefault="002342A8">
      <w:pPr>
        <w:pStyle w:val="SourceCode"/>
      </w:pPr>
      <w:r>
        <w:t xml:space="preserve">        return;</w:t>
      </w:r>
    </w:p>
    <w:p w14:paraId="0A103566" w14:textId="77777777" w:rsidR="004B19A1" w:rsidRDefault="002342A8">
      <w:pPr>
        <w:pStyle w:val="SourceCode"/>
      </w:pPr>
      <w:r>
        <w:t xml:space="preserve">    }</w:t>
      </w:r>
    </w:p>
    <w:p w14:paraId="2ADD49DC" w14:textId="77777777" w:rsidR="004B19A1" w:rsidRDefault="002342A8">
      <w:pPr>
        <w:pStyle w:val="SourceCode"/>
      </w:pPr>
      <w:r>
        <w:t xml:space="preserve">    // Remember, for await reads the body one piece at a time, and throws if</w:t>
      </w:r>
    </w:p>
    <w:p w14:paraId="066736CF" w14:textId="77777777" w:rsidR="004B19A1" w:rsidRDefault="002342A8">
      <w:pPr>
        <w:pStyle w:val="SourceCode"/>
      </w:pPr>
      <w:r>
        <w:t xml:space="preserve">    // the client hangs up first (Lesson 6.6).</w:t>
      </w:r>
    </w:p>
    <w:p w14:paraId="40AE4FAB" w14:textId="77777777" w:rsidR="004B19A1" w:rsidRDefault="002342A8">
      <w:pPr>
        <w:pStyle w:val="SourceCode"/>
      </w:pPr>
      <w:r>
        <w:t xml:space="preserve">    const pieces: Buffer[] = [];</w:t>
      </w:r>
    </w:p>
    <w:p w14:paraId="7A33389C" w14:textId="77777777" w:rsidR="004B19A1" w:rsidRDefault="002342A8">
      <w:pPr>
        <w:pStyle w:val="SourceCode"/>
      </w:pPr>
      <w:r>
        <w:t xml:space="preserve">    try {</w:t>
      </w:r>
    </w:p>
    <w:p w14:paraId="1A0FA6F8" w14:textId="77777777" w:rsidR="004B19A1" w:rsidRDefault="002342A8">
      <w:pPr>
        <w:pStyle w:val="SourceCode"/>
      </w:pPr>
      <w:r>
        <w:t xml:space="preserve">        for await (const piece of request) {</w:t>
      </w:r>
    </w:p>
    <w:p w14:paraId="658539F4" w14:textId="77777777" w:rsidR="004B19A1" w:rsidRDefault="002342A8">
      <w:pPr>
        <w:pStyle w:val="SourceCode"/>
      </w:pPr>
      <w:r>
        <w:t xml:space="preserve">            pieces.push(piece);</w:t>
      </w:r>
    </w:p>
    <w:p w14:paraId="430D38E1" w14:textId="77777777" w:rsidR="004B19A1" w:rsidRDefault="002342A8">
      <w:pPr>
        <w:pStyle w:val="SourceCode"/>
      </w:pPr>
      <w:r>
        <w:t xml:space="preserve">        }</w:t>
      </w:r>
    </w:p>
    <w:p w14:paraId="6D4BF783" w14:textId="77777777" w:rsidR="004B19A1" w:rsidRDefault="002342A8">
      <w:pPr>
        <w:pStyle w:val="SourceCode"/>
      </w:pPr>
      <w:r>
        <w:t xml:space="preserve">    } catch (error: unknown) {</w:t>
      </w:r>
    </w:p>
    <w:p w14:paraId="16634C63" w14:textId="77777777" w:rsidR="004B19A1" w:rsidRDefault="002342A8">
      <w:pPr>
        <w:pStyle w:val="SourceCode"/>
      </w:pPr>
      <w:r>
        <w:t xml:space="preserve">        return;</w:t>
      </w:r>
    </w:p>
    <w:p w14:paraId="7A7625BD" w14:textId="77777777" w:rsidR="004B19A1" w:rsidRDefault="002342A8">
      <w:pPr>
        <w:pStyle w:val="SourceCode"/>
      </w:pPr>
      <w:r>
        <w:t xml:space="preserve">    }</w:t>
      </w:r>
    </w:p>
    <w:p w14:paraId="2192B135" w14:textId="77777777" w:rsidR="004B19A1" w:rsidRDefault="002342A8">
      <w:pPr>
        <w:pStyle w:val="SourceCode"/>
      </w:pPr>
      <w:r>
        <w:t xml:space="preserve">    const body = Buffer.concat(pieces).toString("utf-8");</w:t>
      </w:r>
    </w:p>
    <w:p w14:paraId="13A50750" w14:textId="77777777" w:rsidR="004B19A1" w:rsidRDefault="002342A8">
      <w:pPr>
        <w:pStyle w:val="SourceCode"/>
      </w:pPr>
      <w:r>
        <w:t xml:space="preserve">    const patch = contactPatch.patchFromJson(body);</w:t>
      </w:r>
    </w:p>
    <w:p w14:paraId="3D163F5C" w14:textId="77777777" w:rsidR="004B19A1" w:rsidRDefault="002342A8">
      <w:pPr>
        <w:pStyle w:val="SourceCode"/>
      </w:pPr>
      <w:r>
        <w:t xml:space="preserve">    if (patch === null) {</w:t>
      </w:r>
    </w:p>
    <w:p w14:paraId="19898836" w14:textId="77777777" w:rsidR="004B19A1" w:rsidRDefault="002342A8">
      <w:pPr>
        <w:pStyle w:val="SourceCode"/>
      </w:pPr>
      <w:r>
        <w:t xml:space="preserve">        sendFailure(request, response, ContactStatus.InvalidInput,</w:t>
      </w:r>
    </w:p>
    <w:p w14:paraId="4C3B46A6" w14:textId="77777777" w:rsidR="004B19A1" w:rsidRDefault="002342A8">
      <w:pPr>
        <w:pStyle w:val="SourceCode"/>
      </w:pPr>
      <w:r>
        <w:t xml:space="preserve">            BODY_PROBLEM);</w:t>
      </w:r>
    </w:p>
    <w:p w14:paraId="19122FA4" w14:textId="77777777" w:rsidR="004B19A1" w:rsidRDefault="002342A8">
      <w:pPr>
        <w:pStyle w:val="SourceCode"/>
      </w:pPr>
      <w:r>
        <w:t xml:space="preserve">        return;</w:t>
      </w:r>
    </w:p>
    <w:p w14:paraId="69BA582E" w14:textId="77777777" w:rsidR="004B19A1" w:rsidRDefault="002342A8">
      <w:pPr>
        <w:pStyle w:val="SourceCode"/>
      </w:pPr>
      <w:r>
        <w:t xml:space="preserve">    }</w:t>
      </w:r>
    </w:p>
    <w:p w14:paraId="2CD5BFFE" w14:textId="77777777" w:rsidR="004B19A1" w:rsidRDefault="002342A8">
      <w:pPr>
        <w:pStyle w:val="SourceCode"/>
      </w:pPr>
      <w:r>
        <w:t xml:space="preserve">    // A body that names no field, such as {} or a misspelled key: refuse it.</w:t>
      </w:r>
    </w:p>
    <w:p w14:paraId="1F33409A" w14:textId="77777777" w:rsidR="004B19A1" w:rsidRDefault="002342A8">
      <w:pPr>
        <w:pStyle w:val="SourceCode"/>
      </w:pPr>
      <w:r>
        <w:t xml:space="preserve">    if (!contactPatch.namesAField(patch)) {</w:t>
      </w:r>
    </w:p>
    <w:p w14:paraId="0C4218CF" w14:textId="77777777" w:rsidR="004B19A1" w:rsidRDefault="002342A8">
      <w:pPr>
        <w:pStyle w:val="SourceCode"/>
      </w:pPr>
      <w:r>
        <w:t xml:space="preserve">        sendFailure(request, response, ContactStatus.InvalidInput,</w:t>
      </w:r>
    </w:p>
    <w:p w14:paraId="5EBE6DE7" w14:textId="77777777" w:rsidR="004B19A1" w:rsidRDefault="002342A8">
      <w:pPr>
        <w:pStyle w:val="SourceCode"/>
      </w:pPr>
      <w:r>
        <w:t xml:space="preserve">            EMPTY_PATCH);</w:t>
      </w:r>
    </w:p>
    <w:p w14:paraId="4A8B134E" w14:textId="77777777" w:rsidR="004B19A1" w:rsidRDefault="002342A8">
      <w:pPr>
        <w:pStyle w:val="SourceCode"/>
      </w:pPr>
      <w:r>
        <w:t xml:space="preserve">        return;</w:t>
      </w:r>
    </w:p>
    <w:p w14:paraId="54706FC0" w14:textId="77777777" w:rsidR="004B19A1" w:rsidRDefault="002342A8">
      <w:pPr>
        <w:pStyle w:val="SourceCode"/>
      </w:pPr>
      <w:r>
        <w:t xml:space="preserve">    }</w:t>
      </w:r>
    </w:p>
    <w:p w14:paraId="787BFF79" w14:textId="77777777" w:rsidR="004B19A1" w:rsidRDefault="002342A8">
      <w:pPr>
        <w:pStyle w:val="SourceCode"/>
      </w:pPr>
      <w:r>
        <w:t xml:space="preserve">    const [openStatus, openProblem, connection] =</w:t>
      </w:r>
    </w:p>
    <w:p w14:paraId="4804C648" w14:textId="77777777" w:rsidR="004B19A1" w:rsidRDefault="002342A8">
      <w:pPr>
        <w:pStyle w:val="SourceCode"/>
      </w:pPr>
      <w:r>
        <w:t xml:space="preserve">        await contactStore.openConnection();</w:t>
      </w:r>
    </w:p>
    <w:p w14:paraId="7A37A5C6" w14:textId="77777777" w:rsidR="004B19A1" w:rsidRDefault="002342A8">
      <w:pPr>
        <w:pStyle w:val="SourceCode"/>
      </w:pPr>
      <w:r>
        <w:t xml:space="preserve">    if (openStatus !== ContactStatus.Success || connection === null) {</w:t>
      </w:r>
    </w:p>
    <w:p w14:paraId="43DF932B" w14:textId="77777777" w:rsidR="004B19A1" w:rsidRDefault="002342A8">
      <w:pPr>
        <w:pStyle w:val="SourceCode"/>
      </w:pPr>
      <w:r>
        <w:t xml:space="preserve">        sendFailure(request, response, openStatus, openProblem);</w:t>
      </w:r>
    </w:p>
    <w:p w14:paraId="731DA45F" w14:textId="77777777" w:rsidR="004B19A1" w:rsidRDefault="002342A8">
      <w:pPr>
        <w:pStyle w:val="SourceCode"/>
      </w:pPr>
      <w:r>
        <w:t xml:space="preserve">        return;</w:t>
      </w:r>
    </w:p>
    <w:p w14:paraId="5337C2DA" w14:textId="77777777" w:rsidR="004B19A1" w:rsidRDefault="002342A8">
      <w:pPr>
        <w:pStyle w:val="SourceCode"/>
      </w:pPr>
      <w:r>
        <w:t xml:space="preserve">    }</w:t>
      </w:r>
    </w:p>
    <w:p w14:paraId="1D3B063B" w14:textId="77777777" w:rsidR="004B19A1" w:rsidRDefault="002342A8">
      <w:pPr>
        <w:pStyle w:val="SourceCode"/>
      </w:pPr>
      <w:r>
        <w:t xml:space="preserve">    // NotFound here is 404 before anything is saved. let, not const,</w:t>
      </w:r>
    </w:p>
    <w:p w14:paraId="7C6AC186" w14:textId="77777777" w:rsidR="004B19A1" w:rsidRDefault="002342A8">
      <w:pPr>
        <w:pStyle w:val="SourceCode"/>
      </w:pPr>
      <w:r>
        <w:t xml:space="preserve">    // because replaceContact's answer takes the same three names. Remember,</w:t>
      </w:r>
    </w:p>
    <w:p w14:paraId="268F2572" w14:textId="77777777" w:rsidR="004B19A1" w:rsidRDefault="002342A8">
      <w:pPr>
        <w:pStyle w:val="SourceCode"/>
      </w:pPr>
      <w:r>
        <w:t xml:space="preserve">    // [status, problem, storedContact] = ... takes a tuple apart (Lesson 5.9).</w:t>
      </w:r>
    </w:p>
    <w:p w14:paraId="5C9C5251" w14:textId="77777777" w:rsidR="004B19A1" w:rsidRDefault="002342A8">
      <w:pPr>
        <w:pStyle w:val="SourceCode"/>
      </w:pPr>
      <w:r>
        <w:t xml:space="preserve">    let [status, problem, storedContact] =</w:t>
      </w:r>
    </w:p>
    <w:p w14:paraId="740EC756" w14:textId="77777777" w:rsidR="004B19A1" w:rsidRDefault="002342A8">
      <w:pPr>
        <w:pStyle w:val="SourceCode"/>
      </w:pPr>
      <w:r>
        <w:t xml:space="preserve">        await contactStore.getContactRecord(connection, contactId);</w:t>
      </w:r>
    </w:p>
    <w:p w14:paraId="76022D3E" w14:textId="77777777" w:rsidR="004B19A1" w:rsidRDefault="002342A8">
      <w:pPr>
        <w:pStyle w:val="SourceCode"/>
      </w:pPr>
      <w:r>
        <w:t xml:space="preserve">    if (status === ContactStatus.Success &amp;&amp; storedContact !== null) {</w:t>
      </w:r>
    </w:p>
    <w:p w14:paraId="4C8E9F3B" w14:textId="77777777" w:rsidR="004B19A1" w:rsidRDefault="002342A8">
      <w:pPr>
        <w:pStyle w:val="SourceCode"/>
      </w:pPr>
      <w:r>
        <w:t xml:space="preserve">        const patchedContact = contactPatch.applyPatch(storedContact, patch);</w:t>
      </w:r>
    </w:p>
    <w:p w14:paraId="167F7014" w14:textId="77777777" w:rsidR="004B19A1" w:rsidRDefault="002342A8">
      <w:pPr>
        <w:pStyle w:val="SourceCode"/>
      </w:pPr>
      <w:r>
        <w:t xml:space="preserve">        [status, problem, storedContact] =</w:t>
      </w:r>
    </w:p>
    <w:p w14:paraId="31FB7A58" w14:textId="77777777" w:rsidR="004B19A1" w:rsidRDefault="002342A8">
      <w:pPr>
        <w:pStyle w:val="SourceCode"/>
      </w:pPr>
      <w:r>
        <w:t xml:space="preserve">            await contactStore.replaceContact(connection, patchedContact);</w:t>
      </w:r>
    </w:p>
    <w:p w14:paraId="17915BF6" w14:textId="77777777" w:rsidR="004B19A1" w:rsidRDefault="002342A8">
      <w:pPr>
        <w:pStyle w:val="SourceCode"/>
      </w:pPr>
      <w:r>
        <w:t xml:space="preserve">    }</w:t>
      </w:r>
    </w:p>
    <w:p w14:paraId="3E81A59D" w14:textId="77777777" w:rsidR="004B19A1" w:rsidRDefault="002342A8">
      <w:pPr>
        <w:pStyle w:val="SourceCode"/>
      </w:pPr>
      <w:r>
        <w:t xml:space="preserve">    contactStore.closeConnection(connection);</w:t>
      </w:r>
    </w:p>
    <w:p w14:paraId="0EBB4930" w14:textId="77777777" w:rsidR="004B19A1" w:rsidRDefault="002342A8">
      <w:pPr>
        <w:pStyle w:val="SourceCode"/>
      </w:pPr>
      <w:r>
        <w:t xml:space="preserve">    if (status !== ContactStatus.Success || storedContact === null) {</w:t>
      </w:r>
    </w:p>
    <w:p w14:paraId="41F35F0D" w14:textId="77777777" w:rsidR="004B19A1" w:rsidRDefault="002342A8">
      <w:pPr>
        <w:pStyle w:val="SourceCode"/>
      </w:pPr>
      <w:r>
        <w:t xml:space="preserve">        sendFailure(request, response, status, problem);</w:t>
      </w:r>
    </w:p>
    <w:p w14:paraId="30923A6F" w14:textId="77777777" w:rsidR="004B19A1" w:rsidRDefault="002342A8">
      <w:pPr>
        <w:pStyle w:val="SourceCode"/>
      </w:pPr>
      <w:r>
        <w:t xml:space="preserve">        return;</w:t>
      </w:r>
    </w:p>
    <w:p w14:paraId="74D87D74" w14:textId="77777777" w:rsidR="004B19A1" w:rsidRDefault="002342A8">
      <w:pPr>
        <w:pStyle w:val="SourceCode"/>
      </w:pPr>
      <w:r>
        <w:t xml:space="preserve">    }</w:t>
      </w:r>
    </w:p>
    <w:p w14:paraId="3051AFC5" w14:textId="77777777" w:rsidR="004B19A1" w:rsidRDefault="002342A8">
      <w:pPr>
        <w:pStyle w:val="SourceCode"/>
      </w:pPr>
      <w:r>
        <w:t xml:space="preserve">    sendJson(request, response, 200, contactStore.contactToJson(storedContact));</w:t>
      </w:r>
    </w:p>
    <w:p w14:paraId="48D0F04F" w14:textId="77777777" w:rsidR="004B19A1" w:rsidRDefault="002342A8">
      <w:pPr>
        <w:pStyle w:val="SourceCode"/>
      </w:pPr>
      <w:r>
        <w:t>}</w:t>
      </w:r>
    </w:p>
    <w:p w14:paraId="129FD514" w14:textId="77777777" w:rsidR="004B19A1" w:rsidRDefault="004B19A1">
      <w:pPr>
        <w:pStyle w:val="SourceCode"/>
      </w:pPr>
    </w:p>
    <w:p w14:paraId="18BE1398" w14:textId="77777777" w:rsidR="004B19A1" w:rsidRDefault="002342A8">
      <w:pPr>
        <w:pStyle w:val="SourceCode"/>
      </w:pPr>
      <w:r>
        <w:t>// The {id} segment of /api/v1/contacts/{id}, decoded, or null when the</w:t>
      </w:r>
    </w:p>
    <w:p w14:paraId="4F0271F4" w14:textId="77777777" w:rsidR="004B19A1" w:rsidRDefault="002342A8">
      <w:pPr>
        <w:pStyle w:val="SourceCode"/>
      </w:pPr>
      <w:r>
        <w:t>// path has another shape: no id, more segments after it, or a broken</w:t>
      </w:r>
    </w:p>
    <w:p w14:paraId="2BDA7F46" w14:textId="77777777" w:rsidR="004B19A1" w:rsidRDefault="002342A8">
      <w:pPr>
        <w:pStyle w:val="SourceCode"/>
      </w:pPr>
      <w:r>
        <w:t>// escape such as %zz, which decodeURIComponent refuses with an error.</w:t>
      </w:r>
    </w:p>
    <w:p w14:paraId="78516DE7" w14:textId="77777777" w:rsidR="004B19A1" w:rsidRDefault="002342A8">
      <w:pPr>
        <w:pStyle w:val="SourceCode"/>
      </w:pPr>
      <w:r>
        <w:t>function contactIdFromPath(path: string): string | null {</w:t>
      </w:r>
    </w:p>
    <w:p w14:paraId="66F23013" w14:textId="77777777" w:rsidR="004B19A1" w:rsidRDefault="002342A8">
      <w:pPr>
        <w:pStyle w:val="SourceCode"/>
      </w:pPr>
      <w:r>
        <w:t xml:space="preserve">    const prefix = CONTACTS_PATH + "/";</w:t>
      </w:r>
    </w:p>
    <w:p w14:paraId="742B3E2A" w14:textId="77777777" w:rsidR="004B19A1" w:rsidRDefault="002342A8">
      <w:pPr>
        <w:pStyle w:val="SourceCode"/>
      </w:pPr>
      <w:r>
        <w:t xml:space="preserve">    if (!path.startsWith(prefix)) {</w:t>
      </w:r>
    </w:p>
    <w:p w14:paraId="39FCB55D" w14:textId="77777777" w:rsidR="004B19A1" w:rsidRDefault="002342A8">
      <w:pPr>
        <w:pStyle w:val="SourceCode"/>
      </w:pPr>
      <w:r>
        <w:t xml:space="preserve">        return null;</w:t>
      </w:r>
    </w:p>
    <w:p w14:paraId="2EC67E0A" w14:textId="77777777" w:rsidR="004B19A1" w:rsidRDefault="002342A8">
      <w:pPr>
        <w:pStyle w:val="SourceCode"/>
      </w:pPr>
      <w:r>
        <w:t xml:space="preserve">    }</w:t>
      </w:r>
    </w:p>
    <w:p w14:paraId="0FDE0387" w14:textId="77777777" w:rsidR="004B19A1" w:rsidRDefault="002342A8">
      <w:pPr>
        <w:pStyle w:val="SourceCode"/>
      </w:pPr>
      <w:r>
        <w:t xml:space="preserve">    const segment = path.substring(prefix.length);</w:t>
      </w:r>
    </w:p>
    <w:p w14:paraId="533A06DE" w14:textId="77777777" w:rsidR="004B19A1" w:rsidRDefault="002342A8">
      <w:pPr>
        <w:pStyle w:val="SourceCode"/>
      </w:pPr>
      <w:r>
        <w:t xml:space="preserve">    if (segment === "" || segment.indexOf("/") !== -1) {</w:t>
      </w:r>
    </w:p>
    <w:p w14:paraId="74264EA8" w14:textId="77777777" w:rsidR="004B19A1" w:rsidRDefault="002342A8">
      <w:pPr>
        <w:pStyle w:val="SourceCode"/>
      </w:pPr>
      <w:r>
        <w:t xml:space="preserve">        return null;</w:t>
      </w:r>
    </w:p>
    <w:p w14:paraId="7CA48554" w14:textId="77777777" w:rsidR="004B19A1" w:rsidRDefault="002342A8">
      <w:pPr>
        <w:pStyle w:val="SourceCode"/>
      </w:pPr>
      <w:r>
        <w:t xml:space="preserve">    }</w:t>
      </w:r>
    </w:p>
    <w:p w14:paraId="4E9BE2EC" w14:textId="77777777" w:rsidR="004B19A1" w:rsidRDefault="002342A8">
      <w:pPr>
        <w:pStyle w:val="SourceCode"/>
      </w:pPr>
      <w:r>
        <w:t xml:space="preserve">    try {</w:t>
      </w:r>
    </w:p>
    <w:p w14:paraId="4D5D57DE" w14:textId="77777777" w:rsidR="004B19A1" w:rsidRDefault="002342A8">
      <w:pPr>
        <w:pStyle w:val="SourceCode"/>
      </w:pPr>
      <w:r>
        <w:t xml:space="preserve">        return decodeURIComponent(segment);</w:t>
      </w:r>
    </w:p>
    <w:p w14:paraId="1100BB37" w14:textId="77777777" w:rsidR="004B19A1" w:rsidRDefault="002342A8">
      <w:pPr>
        <w:pStyle w:val="SourceCode"/>
      </w:pPr>
      <w:r>
        <w:t xml:space="preserve">    } catch (error: unknown) {</w:t>
      </w:r>
    </w:p>
    <w:p w14:paraId="641ADF1B" w14:textId="77777777" w:rsidR="004B19A1" w:rsidRDefault="002342A8">
      <w:pPr>
        <w:pStyle w:val="SourceCode"/>
      </w:pPr>
      <w:r>
        <w:t xml:space="preserve">        return null;</w:t>
      </w:r>
    </w:p>
    <w:p w14:paraId="75EDFC80" w14:textId="77777777" w:rsidR="004B19A1" w:rsidRDefault="002342A8">
      <w:pPr>
        <w:pStyle w:val="SourceCode"/>
      </w:pPr>
      <w:r>
        <w:t xml:space="preserve">    }</w:t>
      </w:r>
    </w:p>
    <w:p w14:paraId="45FCB7B5" w14:textId="77777777" w:rsidR="004B19A1" w:rsidRDefault="002342A8">
      <w:pPr>
        <w:pStyle w:val="SourceCode"/>
      </w:pPr>
      <w:r>
        <w:t>}</w:t>
      </w:r>
    </w:p>
    <w:p w14:paraId="0B206250" w14:textId="77777777" w:rsidR="004B19A1" w:rsidRDefault="004B19A1">
      <w:pPr>
        <w:pStyle w:val="SourceCode"/>
      </w:pPr>
    </w:p>
    <w:p w14:paraId="74685C71" w14:textId="77777777" w:rsidR="004B19A1" w:rsidRDefault="002342A8">
      <w:pPr>
        <w:pStyle w:val="SourceCode"/>
      </w:pPr>
      <w:r>
        <w:t>// The route table: one check per route, then 404 for the rest. Remember,</w:t>
      </w:r>
    </w:p>
    <w:p w14:paraId="62AF62E5" w14:textId="77777777" w:rsidR="004B19A1" w:rsidRDefault="002342A8">
      <w:pPr>
        <w:pStyle w:val="SourceCode"/>
      </w:pPr>
      <w:r>
        <w:t>// it is async, so it can await the handlers that read the database.</w:t>
      </w:r>
    </w:p>
    <w:p w14:paraId="7D71D12A" w14:textId="77777777" w:rsidR="004B19A1" w:rsidRDefault="002342A8">
      <w:pPr>
        <w:pStyle w:val="SourceCode"/>
      </w:pPr>
      <w:r>
        <w:t>async function routeRequest(request: IncomingMessage,</w:t>
      </w:r>
    </w:p>
    <w:p w14:paraId="127240A1" w14:textId="77777777" w:rsidR="004B19A1" w:rsidRDefault="002342A8">
      <w:pPr>
        <w:pStyle w:val="SourceCode"/>
      </w:pPr>
      <w:r>
        <w:t xml:space="preserve">                            response: ServerResponse): Promise&lt;void&gt; {</w:t>
      </w:r>
    </w:p>
    <w:p w14:paraId="44262A71" w14:textId="77777777" w:rsidR="004B19A1" w:rsidRDefault="002342A8">
      <w:pPr>
        <w:pStyle w:val="SourceCode"/>
      </w:pPr>
      <w:r>
        <w:t xml:space="preserve">    // request.url is the path and query as sent; routes match the path</w:t>
      </w:r>
    </w:p>
    <w:p w14:paraId="0737159C" w14:textId="77777777" w:rsidR="004B19A1" w:rsidRDefault="002342A8">
      <w:pPr>
        <w:pStyle w:val="SourceCode"/>
      </w:pPr>
      <w:r>
        <w:t xml:space="preserve">    // alone. new URL reads it against the server's origin, and pathname</w:t>
      </w:r>
    </w:p>
    <w:p w14:paraId="6744AC01" w14:textId="77777777" w:rsidR="004B19A1" w:rsidRDefault="002342A8">
      <w:pPr>
        <w:pStyle w:val="SourceCode"/>
      </w:pPr>
      <w:r>
        <w:t xml:space="preserve">    // is the path without the query.</w:t>
      </w:r>
    </w:p>
    <w:p w14:paraId="50879441" w14:textId="77777777" w:rsidR="004B19A1" w:rsidRDefault="002342A8">
      <w:pPr>
        <w:pStyle w:val="SourceCode"/>
      </w:pPr>
      <w:r>
        <w:t xml:space="preserve">    const path = new URL(String(request.url), SERVER_ORIGIN).pathname;</w:t>
      </w:r>
    </w:p>
    <w:p w14:paraId="7C4F5F0C" w14:textId="77777777" w:rsidR="004B19A1" w:rsidRDefault="002342A8">
      <w:pPr>
        <w:pStyle w:val="SourceCode"/>
      </w:pPr>
      <w:r>
        <w:t xml:space="preserve">    const contactId = contactIdFromPath(path);</w:t>
      </w:r>
    </w:p>
    <w:p w14:paraId="0BFE3C9C" w14:textId="77777777" w:rsidR="004B19A1" w:rsidRDefault="002342A8">
      <w:pPr>
        <w:pStyle w:val="SourceCode"/>
      </w:pPr>
      <w:r>
        <w:t xml:space="preserve">    const isGet = request.method === "GET";</w:t>
      </w:r>
    </w:p>
    <w:p w14:paraId="3367D9DB" w14:textId="77777777" w:rsidR="004B19A1" w:rsidRDefault="002342A8">
      <w:pPr>
        <w:pStyle w:val="SourceCode"/>
      </w:pPr>
      <w:r>
        <w:t xml:space="preserve">    if (request.method === "GET" &amp;&amp; path === API_PREFIX + "/health") {</w:t>
      </w:r>
    </w:p>
    <w:p w14:paraId="321D6E57" w14:textId="77777777" w:rsidR="004B19A1" w:rsidRDefault="002342A8">
      <w:pPr>
        <w:pStyle w:val="SourceCode"/>
      </w:pPr>
      <w:r>
        <w:t xml:space="preserve">        handleHealth(request, response);</w:t>
      </w:r>
    </w:p>
    <w:p w14:paraId="2E1ED9E5" w14:textId="77777777" w:rsidR="004B19A1" w:rsidRDefault="002342A8">
      <w:pPr>
        <w:pStyle w:val="SourceCode"/>
      </w:pPr>
      <w:r>
        <w:t xml:space="preserve">    } else if (isGet &amp;&amp; path === CONTACTS_PATH) {</w:t>
      </w:r>
    </w:p>
    <w:p w14:paraId="7099FB4F" w14:textId="77777777" w:rsidR="004B19A1" w:rsidRDefault="002342A8">
      <w:pPr>
        <w:pStyle w:val="SourceCode"/>
      </w:pPr>
      <w:r>
        <w:t xml:space="preserve">        await handleListContacts(request, response);</w:t>
      </w:r>
    </w:p>
    <w:p w14:paraId="5E4AECB9" w14:textId="77777777" w:rsidR="004B19A1" w:rsidRDefault="002342A8">
      <w:pPr>
        <w:pStyle w:val="SourceCode"/>
      </w:pPr>
      <w:r>
        <w:t xml:space="preserve">    } else if (isGet &amp;&amp; contactId !== null) {</w:t>
      </w:r>
    </w:p>
    <w:p w14:paraId="7B686C1D" w14:textId="77777777" w:rsidR="004B19A1" w:rsidRDefault="002342A8">
      <w:pPr>
        <w:pStyle w:val="SourceCode"/>
      </w:pPr>
      <w:r>
        <w:t xml:space="preserve">        await handleGetContact(request, response, contactId);</w:t>
      </w:r>
    </w:p>
    <w:p w14:paraId="70089EDA" w14:textId="77777777" w:rsidR="004B19A1" w:rsidRDefault="002342A8">
      <w:pPr>
        <w:pStyle w:val="SourceCode"/>
      </w:pPr>
      <w:r>
        <w:t xml:space="preserve">    } else if (request.method === "POST" &amp;&amp; path === CONTACTS_PATH) {</w:t>
      </w:r>
    </w:p>
    <w:p w14:paraId="15C2F707" w14:textId="77777777" w:rsidR="004B19A1" w:rsidRDefault="002342A8">
      <w:pPr>
        <w:pStyle w:val="SourceCode"/>
      </w:pPr>
      <w:r>
        <w:t xml:space="preserve">        await handleCreateContact(request, response);</w:t>
      </w:r>
    </w:p>
    <w:p w14:paraId="738B7552" w14:textId="77777777" w:rsidR="004B19A1" w:rsidRDefault="002342A8">
      <w:pPr>
        <w:pStyle w:val="SourceCode"/>
      </w:pPr>
      <w:r>
        <w:t xml:space="preserve">    } else if (request.method === "PUT" &amp;&amp; contactId !== null) {</w:t>
      </w:r>
    </w:p>
    <w:p w14:paraId="4820CA51" w14:textId="77777777" w:rsidR="004B19A1" w:rsidRDefault="002342A8">
      <w:pPr>
        <w:pStyle w:val="SourceCode"/>
      </w:pPr>
      <w:r>
        <w:t xml:space="preserve">        await handleReplaceContact(request, response, contactId);</w:t>
      </w:r>
    </w:p>
    <w:p w14:paraId="2CFE6543" w14:textId="77777777" w:rsidR="004B19A1" w:rsidRDefault="002342A8">
      <w:pPr>
        <w:pStyle w:val="SourceCode"/>
      </w:pPr>
      <w:r>
        <w:t xml:space="preserve">    } else if (request.method === "PATCH" &amp;&amp; contactId !== null) {</w:t>
      </w:r>
    </w:p>
    <w:p w14:paraId="367F7B08" w14:textId="77777777" w:rsidR="004B19A1" w:rsidRDefault="002342A8">
      <w:pPr>
        <w:pStyle w:val="SourceCode"/>
      </w:pPr>
      <w:r>
        <w:t xml:space="preserve">        await handlePatchContact(request, response, contactId);</w:t>
      </w:r>
    </w:p>
    <w:p w14:paraId="539FA484" w14:textId="77777777" w:rsidR="004B19A1" w:rsidRDefault="002342A8">
      <w:pPr>
        <w:pStyle w:val="SourceCode"/>
      </w:pPr>
      <w:r>
        <w:t xml:space="preserve">    } else {</w:t>
      </w:r>
    </w:p>
    <w:p w14:paraId="2E774827" w14:textId="77777777" w:rsidR="004B19A1" w:rsidRDefault="002342A8">
      <w:pPr>
        <w:pStyle w:val="SourceCode"/>
      </w:pPr>
      <w:r>
        <w:t xml:space="preserve">        sendJson(request, response, 404, NOT_FOUND_JSON);</w:t>
      </w:r>
    </w:p>
    <w:p w14:paraId="3117BEBC" w14:textId="77777777" w:rsidR="004B19A1" w:rsidRDefault="002342A8">
      <w:pPr>
        <w:pStyle w:val="SourceCode"/>
      </w:pPr>
      <w:r>
        <w:t xml:space="preserve">    }</w:t>
      </w:r>
    </w:p>
    <w:p w14:paraId="76FCFF78" w14:textId="77777777" w:rsidR="004B19A1" w:rsidRDefault="002342A8">
      <w:pPr>
        <w:pStyle w:val="SourceCode"/>
      </w:pPr>
      <w:r>
        <w:t>}</w:t>
      </w:r>
    </w:p>
    <w:p w14:paraId="62E1A23E" w14:textId="77777777" w:rsidR="004B19A1" w:rsidRDefault="004B19A1">
      <w:pPr>
        <w:pStyle w:val="SourceCode"/>
      </w:pPr>
    </w:p>
    <w:p w14:paraId="051A03E9" w14:textId="77777777" w:rsidR="004B19A1" w:rsidRDefault="002342A8">
      <w:pPr>
        <w:pStyle w:val="SourceCode"/>
      </w:pPr>
      <w:r>
        <w:t>function reportStartFailure(error: unknown): void {</w:t>
      </w:r>
    </w:p>
    <w:p w14:paraId="5214BDE3" w14:textId="77777777" w:rsidR="004B19A1" w:rsidRDefault="002342A8">
      <w:pPr>
        <w:pStyle w:val="SourceCode"/>
      </w:pPr>
      <w:r>
        <w:t xml:space="preserve">    console.error(`Error: could not start the server on ${HOST}:${HTTPS_PORT}`);</w:t>
      </w:r>
    </w:p>
    <w:p w14:paraId="00C588CE" w14:textId="77777777" w:rsidR="004B19A1" w:rsidRDefault="002342A8">
      <w:pPr>
        <w:pStyle w:val="SourceCode"/>
      </w:pPr>
      <w:r>
        <w:t xml:space="preserve">    if (error instanceof Error) {</w:t>
      </w:r>
    </w:p>
    <w:p w14:paraId="351E0A6C" w14:textId="77777777" w:rsidR="004B19A1" w:rsidRDefault="002342A8">
      <w:pPr>
        <w:pStyle w:val="SourceCode"/>
      </w:pPr>
      <w:r>
        <w:t xml:space="preserve">        console.error(`Reason: ${error.message}`);</w:t>
      </w:r>
    </w:p>
    <w:p w14:paraId="5C82A4EE" w14:textId="77777777" w:rsidR="004B19A1" w:rsidRDefault="002342A8">
      <w:pPr>
        <w:pStyle w:val="SourceCode"/>
      </w:pPr>
      <w:r>
        <w:t xml:space="preserve">    }</w:t>
      </w:r>
    </w:p>
    <w:p w14:paraId="1AFE1FAF" w14:textId="77777777" w:rsidR="004B19A1" w:rsidRDefault="002342A8">
      <w:pPr>
        <w:pStyle w:val="SourceCode"/>
      </w:pPr>
      <w:r>
        <w:t xml:space="preserve">    process.exitCode = 1;</w:t>
      </w:r>
    </w:p>
    <w:p w14:paraId="221236DF" w14:textId="77777777" w:rsidR="004B19A1" w:rsidRDefault="002342A8">
      <w:pPr>
        <w:pStyle w:val="SourceCode"/>
      </w:pPr>
      <w:r>
        <w:t>}</w:t>
      </w:r>
    </w:p>
    <w:p w14:paraId="2FCFC8A1" w14:textId="77777777" w:rsidR="004B19A1" w:rsidRDefault="002342A8">
      <w:pPr>
        <w:pStyle w:val="SourceCode"/>
      </w:pPr>
      <w:r>
        <w:t>// Remember, Buffer is Node's type for bytes, which readFileSync returns.</w:t>
      </w:r>
    </w:p>
    <w:p w14:paraId="51508421" w14:textId="77777777" w:rsidR="004B19A1" w:rsidRDefault="002342A8">
      <w:pPr>
        <w:pStyle w:val="SourceCode"/>
      </w:pPr>
      <w:r>
        <w:t>function main(): void {</w:t>
      </w:r>
    </w:p>
    <w:p w14:paraId="18E9D64F" w14:textId="77777777" w:rsidR="004B19A1" w:rsidRDefault="002342A8">
      <w:pPr>
        <w:pStyle w:val="SourceCode"/>
      </w:pPr>
      <w:r>
        <w:t xml:space="preserve">    let certificate: Buffer;</w:t>
      </w:r>
    </w:p>
    <w:p w14:paraId="5DCF52E3" w14:textId="77777777" w:rsidR="004B19A1" w:rsidRDefault="002342A8">
      <w:pPr>
        <w:pStyle w:val="SourceCode"/>
      </w:pPr>
      <w:r>
        <w:t xml:space="preserve">    let key: Buffer;</w:t>
      </w:r>
    </w:p>
    <w:p w14:paraId="75ABC586" w14:textId="77777777" w:rsidR="004B19A1" w:rsidRDefault="002342A8">
      <w:pPr>
        <w:pStyle w:val="SourceCode"/>
      </w:pPr>
      <w:r>
        <w:t xml:space="preserve">    try {</w:t>
      </w:r>
    </w:p>
    <w:p w14:paraId="59C59792" w14:textId="77777777" w:rsidR="004B19A1" w:rsidRDefault="002342A8">
      <w:pPr>
        <w:pStyle w:val="SourceCode"/>
      </w:pPr>
      <w:r>
        <w:t xml:space="preserve">        certificate = readFileSync(CERTIFICATE_FILE);</w:t>
      </w:r>
    </w:p>
    <w:p w14:paraId="0C54997A" w14:textId="77777777" w:rsidR="004B19A1" w:rsidRDefault="002342A8">
      <w:pPr>
        <w:pStyle w:val="SourceCode"/>
      </w:pPr>
      <w:r>
        <w:t xml:space="preserve">        key = readFileSync(KEY_FILE);</w:t>
      </w:r>
    </w:p>
    <w:p w14:paraId="2490A434" w14:textId="77777777" w:rsidR="004B19A1" w:rsidRDefault="002342A8">
      <w:pPr>
        <w:pStyle w:val="SourceCode"/>
      </w:pPr>
      <w:r>
        <w:t xml:space="preserve">    } catch (error: unknown) {</w:t>
      </w:r>
    </w:p>
    <w:p w14:paraId="5BF83249" w14:textId="77777777" w:rsidR="004B19A1" w:rsidRDefault="002342A8">
      <w:pPr>
        <w:pStyle w:val="SourceCode"/>
      </w:pPr>
      <w:r>
        <w:t xml:space="preserve">        reportStartFailure(error);</w:t>
      </w:r>
    </w:p>
    <w:p w14:paraId="5BADFABA" w14:textId="77777777" w:rsidR="004B19A1" w:rsidRDefault="002342A8">
      <w:pPr>
        <w:pStyle w:val="SourceCode"/>
      </w:pPr>
      <w:r>
        <w:t xml:space="preserve">        return;</w:t>
      </w:r>
    </w:p>
    <w:p w14:paraId="3C78941A" w14:textId="77777777" w:rsidR="004B19A1" w:rsidRDefault="002342A8">
      <w:pPr>
        <w:pStyle w:val="SourceCode"/>
      </w:pPr>
      <w:r>
        <w:t xml:space="preserve">    }</w:t>
      </w:r>
    </w:p>
    <w:p w14:paraId="78D67DD0" w14:textId="77777777" w:rsidR="004B19A1" w:rsidRDefault="002342A8">
      <w:pPr>
        <w:pStyle w:val="SourceCode"/>
      </w:pPr>
      <w:r>
        <w:t xml:space="preserve">    // Remember, createServer calls routeRequest for every request, and</w:t>
      </w:r>
    </w:p>
    <w:p w14:paraId="57A582A2" w14:textId="77777777" w:rsidR="004B19A1" w:rsidRDefault="002342A8">
      <w:pPr>
        <w:pStyle w:val="SourceCode"/>
      </w:pPr>
      <w:r>
        <w:t xml:space="preserve">    // listen opens 127.0.0.1:8765 and then calls the last function.</w:t>
      </w:r>
    </w:p>
    <w:p w14:paraId="03915440" w14:textId="77777777" w:rsidR="004B19A1" w:rsidRDefault="002342A8">
      <w:pPr>
        <w:pStyle w:val="SourceCode"/>
      </w:pPr>
      <w:r>
        <w:t xml:space="preserve">    const server = createServer({ cert: certificate, key: key }, routeRequest);</w:t>
      </w:r>
    </w:p>
    <w:p w14:paraId="7959D517" w14:textId="77777777" w:rsidR="004B19A1" w:rsidRDefault="002342A8">
      <w:pPr>
        <w:pStyle w:val="SourceCode"/>
      </w:pPr>
      <w:r>
        <w:t xml:space="preserve">    // Node reports a failure to listen, such as a port already in use, as</w:t>
      </w:r>
    </w:p>
    <w:p w14:paraId="0650DC41" w14:textId="77777777" w:rsidR="004B19A1" w:rsidRDefault="002342A8">
      <w:pPr>
        <w:pStyle w:val="SourceCode"/>
      </w:pPr>
      <w:r>
        <w:t xml:space="preserve">    // an "error" event; on registers the function that handles it.</w:t>
      </w:r>
    </w:p>
    <w:p w14:paraId="671E57B1" w14:textId="77777777" w:rsidR="004B19A1" w:rsidRDefault="002342A8">
      <w:pPr>
        <w:pStyle w:val="SourceCode"/>
      </w:pPr>
      <w:r>
        <w:t xml:space="preserve">    server.on("error", reportStartFailure);</w:t>
      </w:r>
    </w:p>
    <w:p w14:paraId="12171658" w14:textId="77777777" w:rsidR="004B19A1" w:rsidRDefault="002342A8">
      <w:pPr>
        <w:pStyle w:val="SourceCode"/>
      </w:pPr>
      <w:r>
        <w:t xml:space="preserve">    server.listen(HTTPS_PORT, HOST, () =&gt; {</w:t>
      </w:r>
    </w:p>
    <w:p w14:paraId="1AC0D6CF" w14:textId="77777777" w:rsidR="004B19A1" w:rsidRDefault="002342A8">
      <w:pPr>
        <w:pStyle w:val="SourceCode"/>
      </w:pPr>
      <w:r>
        <w:t xml:space="preserve">        console.log(`Listening on https://${HOST}:${HTTPS_PORT}`);</w:t>
      </w:r>
    </w:p>
    <w:p w14:paraId="72FD7673" w14:textId="77777777" w:rsidR="004B19A1" w:rsidRDefault="002342A8">
      <w:pPr>
        <w:pStyle w:val="SourceCode"/>
        <w:keepNext/>
      </w:pPr>
      <w:r>
        <w:t xml:space="preserve">    });</w:t>
      </w:r>
    </w:p>
    <w:p w14:paraId="00B5FCE9" w14:textId="77777777" w:rsidR="004B19A1" w:rsidRDefault="002342A8">
      <w:pPr>
        <w:pStyle w:val="SourceCode"/>
        <w:keepNext/>
      </w:pPr>
      <w:r>
        <w:t>}</w:t>
      </w:r>
    </w:p>
    <w:p w14:paraId="60B4361B" w14:textId="77777777" w:rsidR="004B19A1" w:rsidRDefault="004B19A1">
      <w:pPr>
        <w:pStyle w:val="SourceCode"/>
        <w:keepNext/>
      </w:pPr>
    </w:p>
    <w:p w14:paraId="7C8CA43D" w14:textId="77777777" w:rsidR="004B19A1" w:rsidRDefault="002342A8">
      <w:pPr>
        <w:pStyle w:val="SourceCode"/>
      </w:pPr>
      <w:r>
        <w:t>main();</w:t>
      </w:r>
    </w:p>
    <w:p w14:paraId="3A85BC2F" w14:textId="77777777" w:rsidR="004B19A1" w:rsidRDefault="004B19A1">
      <w:pPr>
        <w:keepNext/>
      </w:pPr>
    </w:p>
    <w:p w14:paraId="37913303" w14:textId="77777777" w:rsidR="004B19A1" w:rsidRDefault="002342A8">
      <w:pPr>
        <w:pStyle w:val="Heading3"/>
      </w:pPr>
      <w:r>
        <w:t>typescript/src/client.ts</w:t>
      </w:r>
    </w:p>
    <w:p w14:paraId="585ECF0F" w14:textId="77777777" w:rsidR="004B19A1" w:rsidRDefault="002342A8">
      <w:pPr>
        <w:pStyle w:val="SourceCode"/>
        <w:keepNext/>
      </w:pPr>
      <w:r>
        <w:t>// Lesson 6.8: the Chapter 6 client changes only contact 3's phone with PATCH,</w:t>
      </w:r>
    </w:p>
    <w:p w14:paraId="483A4B8A" w14:textId="77777777" w:rsidR="004B19A1" w:rsidRDefault="002342A8">
      <w:pPr>
        <w:pStyle w:val="SourceCode"/>
        <w:keepNext/>
      </w:pPr>
      <w:r>
        <w:t>// then clears it with null. JSON.stringify writes each partial body.</w:t>
      </w:r>
    </w:p>
    <w:p w14:paraId="7F70C5D8" w14:textId="77777777" w:rsidR="004B19A1" w:rsidRDefault="002342A8">
      <w:pPr>
        <w:pStyle w:val="SourceCode"/>
      </w:pPr>
      <w:r>
        <w:t>// sendRequest, responseHeader, and printResponse are Lesson 6.4's, unchanged.</w:t>
      </w:r>
    </w:p>
    <w:p w14:paraId="2462F212" w14:textId="77777777" w:rsidR="004B19A1" w:rsidRDefault="002342A8">
      <w:pPr>
        <w:pStyle w:val="SourceCode"/>
      </w:pPr>
      <w:r>
        <w:t>import { readFileSync } from "node:fs";</w:t>
      </w:r>
    </w:p>
    <w:p w14:paraId="02ED6719" w14:textId="77777777" w:rsidR="004B19A1" w:rsidRDefault="002342A8">
      <w:pPr>
        <w:pStyle w:val="SourceCode"/>
      </w:pPr>
      <w:r>
        <w:t>import { Agent, fetch, Headers } from "undici";</w:t>
      </w:r>
    </w:p>
    <w:p w14:paraId="6898D34A" w14:textId="77777777" w:rsidR="004B19A1" w:rsidRDefault="004B19A1">
      <w:pPr>
        <w:pStyle w:val="SourceCode"/>
      </w:pPr>
    </w:p>
    <w:p w14:paraId="49EEBA57" w14:textId="77777777" w:rsidR="004B19A1" w:rsidRDefault="002342A8">
      <w:pPr>
        <w:pStyle w:val="SourceCode"/>
      </w:pPr>
      <w:r>
        <w:t>const SERVER_ORIGIN: string = "https://127.0.0.1:8765";</w:t>
      </w:r>
    </w:p>
    <w:p w14:paraId="666F8122" w14:textId="77777777" w:rsidR="004B19A1" w:rsidRDefault="002342A8">
      <w:pPr>
        <w:pStyle w:val="SourceCode"/>
      </w:pPr>
      <w:r>
        <w:t>const API_PREFIX: string = "/api/v1";</w:t>
      </w:r>
    </w:p>
    <w:p w14:paraId="5EB9D3E9" w14:textId="77777777" w:rsidR="004B19A1" w:rsidRDefault="002342A8">
      <w:pPr>
        <w:pStyle w:val="SourceCode"/>
      </w:pPr>
      <w:r>
        <w:t>const CA_FILE: string = "certs/spa-ca.pem";</w:t>
      </w:r>
    </w:p>
    <w:p w14:paraId="1A037454" w14:textId="77777777" w:rsidR="004B19A1" w:rsidRDefault="002342A8">
      <w:pPr>
        <w:pStyle w:val="SourceCode"/>
      </w:pPr>
      <w:r>
        <w:t>const TIMEOUT_SECONDS: number = 10;</w:t>
      </w:r>
    </w:p>
    <w:p w14:paraId="11927676" w14:textId="77777777" w:rsidR="004B19A1" w:rsidRDefault="002342A8">
      <w:pPr>
        <w:pStyle w:val="SourceCode"/>
      </w:pPr>
      <w:r>
        <w:t>const USER_AGENT: string = "spa-api-client";</w:t>
      </w:r>
    </w:p>
    <w:p w14:paraId="3AD74C55" w14:textId="77777777" w:rsidR="004B19A1" w:rsidRDefault="002342A8">
      <w:pPr>
        <w:pStyle w:val="SourceCode"/>
      </w:pPr>
      <w:r>
        <w:t>const JSON_TYPE: string = "application/json; charset=utf-8";</w:t>
      </w:r>
    </w:p>
    <w:p w14:paraId="70982CF2" w14:textId="77777777" w:rsidR="004B19A1" w:rsidRDefault="002342A8">
      <w:pPr>
        <w:pStyle w:val="SourceCode"/>
      </w:pPr>
      <w:r>
        <w:t>// The new phone for contact 3.</w:t>
      </w:r>
    </w:p>
    <w:p w14:paraId="1901387A" w14:textId="77777777" w:rsidR="004B19A1" w:rsidRDefault="002342A8">
      <w:pPr>
        <w:pStyle w:val="SourceCode"/>
      </w:pPr>
      <w:r>
        <w:t>const NEW_PHONE: string = "555-0199";</w:t>
      </w:r>
    </w:p>
    <w:p w14:paraId="5EE05DD6" w14:textId="77777777" w:rsidR="004B19A1" w:rsidRDefault="004B19A1">
      <w:pPr>
        <w:pStyle w:val="SourceCode"/>
      </w:pPr>
    </w:p>
    <w:p w14:paraId="607CB973" w14:textId="77777777" w:rsidR="004B19A1" w:rsidRDefault="002342A8">
      <w:pPr>
        <w:pStyle w:val="SourceCode"/>
      </w:pPr>
      <w:r>
        <w:t>// One answer from the server. statusCode is 0 when there was no answer,</w:t>
      </w:r>
    </w:p>
    <w:p w14:paraId="2BE36165" w14:textId="77777777" w:rsidR="004B19A1" w:rsidRDefault="002342A8">
      <w:pPr>
        <w:pStyle w:val="SourceCode"/>
      </w:pPr>
      <w:r>
        <w:t>// and failure then names why: "timeout", "refused", "certificate", or</w:t>
      </w:r>
    </w:p>
    <w:p w14:paraId="4D1C39C1" w14:textId="77777777" w:rsidR="004B19A1" w:rsidRDefault="002342A8">
      <w:pPr>
        <w:pStyle w:val="SourceCode"/>
      </w:pPr>
      <w:r>
        <w:t>// "other"; it is "" when there was an answer. Headers holds every header.</w:t>
      </w:r>
    </w:p>
    <w:p w14:paraId="4EE087B1" w14:textId="77777777" w:rsidR="004B19A1" w:rsidRDefault="002342A8">
      <w:pPr>
        <w:pStyle w:val="SourceCode"/>
      </w:pPr>
      <w:r>
        <w:t>class ApiResponse {</w:t>
      </w:r>
    </w:p>
    <w:p w14:paraId="16C25E54" w14:textId="77777777" w:rsidR="004B19A1" w:rsidRDefault="002342A8">
      <w:pPr>
        <w:pStyle w:val="SourceCode"/>
      </w:pPr>
      <w:r>
        <w:t xml:space="preserve">    statusCode: number;</w:t>
      </w:r>
    </w:p>
    <w:p w14:paraId="39A98BDE" w14:textId="77777777" w:rsidR="004B19A1" w:rsidRDefault="002342A8">
      <w:pPr>
        <w:pStyle w:val="SourceCode"/>
      </w:pPr>
      <w:r>
        <w:t xml:space="preserve">    body: string;</w:t>
      </w:r>
    </w:p>
    <w:p w14:paraId="386784D6" w14:textId="77777777" w:rsidR="004B19A1" w:rsidRDefault="002342A8">
      <w:pPr>
        <w:pStyle w:val="SourceCode"/>
      </w:pPr>
      <w:r>
        <w:t xml:space="preserve">    headers: Headers;</w:t>
      </w:r>
    </w:p>
    <w:p w14:paraId="765FE0A1" w14:textId="77777777" w:rsidR="004B19A1" w:rsidRDefault="002342A8">
      <w:pPr>
        <w:pStyle w:val="SourceCode"/>
      </w:pPr>
      <w:r>
        <w:t xml:space="preserve">    failure: string;</w:t>
      </w:r>
    </w:p>
    <w:p w14:paraId="573966FD" w14:textId="77777777" w:rsidR="004B19A1" w:rsidRDefault="004B19A1">
      <w:pPr>
        <w:pStyle w:val="SourceCode"/>
      </w:pPr>
    </w:p>
    <w:p w14:paraId="5030E455" w14:textId="77777777" w:rsidR="004B19A1" w:rsidRDefault="002342A8">
      <w:pPr>
        <w:pStyle w:val="SourceCode"/>
      </w:pPr>
      <w:r>
        <w:t xml:space="preserve">    constructor(statusCode: number, body: string, headers: Headers,</w:t>
      </w:r>
    </w:p>
    <w:p w14:paraId="7EB46458" w14:textId="77777777" w:rsidR="004B19A1" w:rsidRDefault="002342A8">
      <w:pPr>
        <w:pStyle w:val="SourceCode"/>
      </w:pPr>
      <w:r>
        <w:t xml:space="preserve">                failure: string) {</w:t>
      </w:r>
    </w:p>
    <w:p w14:paraId="697A9182" w14:textId="77777777" w:rsidR="004B19A1" w:rsidRDefault="002342A8">
      <w:pPr>
        <w:pStyle w:val="SourceCode"/>
      </w:pPr>
      <w:r>
        <w:t xml:space="preserve">        this.statusCode = statusCode;</w:t>
      </w:r>
    </w:p>
    <w:p w14:paraId="1E2D06B7" w14:textId="77777777" w:rsidR="004B19A1" w:rsidRDefault="002342A8">
      <w:pPr>
        <w:pStyle w:val="SourceCode"/>
      </w:pPr>
      <w:r>
        <w:t xml:space="preserve">        this.body = body;</w:t>
      </w:r>
    </w:p>
    <w:p w14:paraId="40674FD4" w14:textId="77777777" w:rsidR="004B19A1" w:rsidRDefault="002342A8">
      <w:pPr>
        <w:pStyle w:val="SourceCode"/>
      </w:pPr>
      <w:r>
        <w:t xml:space="preserve">        this.headers = headers;</w:t>
      </w:r>
    </w:p>
    <w:p w14:paraId="566E5E71" w14:textId="77777777" w:rsidR="004B19A1" w:rsidRDefault="002342A8">
      <w:pPr>
        <w:pStyle w:val="SourceCode"/>
      </w:pPr>
      <w:r>
        <w:t xml:space="preserve">        this.failure = failure;</w:t>
      </w:r>
    </w:p>
    <w:p w14:paraId="6329FA80" w14:textId="77777777" w:rsidR="004B19A1" w:rsidRDefault="002342A8">
      <w:pPr>
        <w:pStyle w:val="SourceCode"/>
      </w:pPr>
      <w:r>
        <w:t xml:space="preserve">    }</w:t>
      </w:r>
    </w:p>
    <w:p w14:paraId="5C7BFE74" w14:textId="77777777" w:rsidR="004B19A1" w:rsidRDefault="002342A8">
      <w:pPr>
        <w:pStyle w:val="SourceCode"/>
      </w:pPr>
      <w:r>
        <w:t>}</w:t>
      </w:r>
    </w:p>
    <w:p w14:paraId="1BDD8EF2" w14:textId="77777777" w:rsidR="004B19A1" w:rsidRDefault="004B19A1">
      <w:pPr>
        <w:pStyle w:val="SourceCode"/>
      </w:pPr>
    </w:p>
    <w:p w14:paraId="1DC1957C" w14:textId="77777777" w:rsidR="004B19A1" w:rsidRDefault="002342A8">
      <w:pPr>
        <w:pStyle w:val="SourceCode"/>
      </w:pPr>
      <w:r>
        <w:t>// The value of the header called headerName, ignoring case, or "" when the</w:t>
      </w:r>
    </w:p>
    <w:p w14:paraId="26907909" w14:textId="77777777" w:rsidR="004B19A1" w:rsidRDefault="002342A8">
      <w:pPr>
        <w:pStyle w:val="SourceCode"/>
      </w:pPr>
      <w:r>
        <w:t>// answer has no such header. headers.get ignores case, as HTTP header</w:t>
      </w:r>
    </w:p>
    <w:p w14:paraId="0F801096" w14:textId="77777777" w:rsidR="004B19A1" w:rsidRDefault="002342A8">
      <w:pPr>
        <w:pStyle w:val="SourceCode"/>
      </w:pPr>
      <w:r>
        <w:t>// names do, and returns null when the name is not there.</w:t>
      </w:r>
    </w:p>
    <w:p w14:paraId="3F08F474" w14:textId="77777777" w:rsidR="004B19A1" w:rsidRDefault="002342A8">
      <w:pPr>
        <w:pStyle w:val="SourceCode"/>
      </w:pPr>
      <w:r>
        <w:t>function responseHeader(response: ApiResponse, headerName: string): string {</w:t>
      </w:r>
    </w:p>
    <w:p w14:paraId="5596D530" w14:textId="77777777" w:rsidR="004B19A1" w:rsidRDefault="002342A8">
      <w:pPr>
        <w:pStyle w:val="SourceCode"/>
      </w:pPr>
      <w:r>
        <w:t xml:space="preserve">    const headerValue = response.headers.get(headerName);</w:t>
      </w:r>
    </w:p>
    <w:p w14:paraId="167D847B" w14:textId="77777777" w:rsidR="004B19A1" w:rsidRDefault="002342A8">
      <w:pPr>
        <w:pStyle w:val="SourceCode"/>
      </w:pPr>
      <w:r>
        <w:t xml:space="preserve">    if (headerValue === null) {</w:t>
      </w:r>
    </w:p>
    <w:p w14:paraId="685027B1" w14:textId="77777777" w:rsidR="004B19A1" w:rsidRDefault="002342A8">
      <w:pPr>
        <w:pStyle w:val="SourceCode"/>
      </w:pPr>
      <w:r>
        <w:t xml:space="preserve">        return "";</w:t>
      </w:r>
    </w:p>
    <w:p w14:paraId="660F964D" w14:textId="77777777" w:rsidR="004B19A1" w:rsidRDefault="002342A8">
      <w:pPr>
        <w:pStyle w:val="SourceCode"/>
      </w:pPr>
      <w:r>
        <w:t xml:space="preserve">    }</w:t>
      </w:r>
    </w:p>
    <w:p w14:paraId="7F06027A" w14:textId="77777777" w:rsidR="004B19A1" w:rsidRDefault="002342A8">
      <w:pPr>
        <w:pStyle w:val="SourceCode"/>
      </w:pPr>
      <w:r>
        <w:t xml:space="preserve">    return headerValue;</w:t>
      </w:r>
    </w:p>
    <w:p w14:paraId="249A01DA" w14:textId="77777777" w:rsidR="004B19A1" w:rsidRDefault="002342A8">
      <w:pPr>
        <w:pStyle w:val="SourceCode"/>
      </w:pPr>
      <w:r>
        <w:t>}</w:t>
      </w:r>
    </w:p>
    <w:p w14:paraId="4345C1AA" w14:textId="77777777" w:rsidR="004B19A1" w:rsidRDefault="004B19A1">
      <w:pPr>
        <w:pStyle w:val="SourceCode"/>
      </w:pPr>
    </w:p>
    <w:p w14:paraId="66237CCF" w14:textId="77777777" w:rsidR="004B19A1" w:rsidRDefault="002342A8">
      <w:pPr>
        <w:pStyle w:val="SourceCode"/>
      </w:pPr>
      <w:r>
        <w:t>// Remember, fetch reports a failed connection as "fetch failed", with the</w:t>
      </w:r>
    </w:p>
    <w:p w14:paraId="7A77FA2C" w14:textId="77777777" w:rsidR="004B19A1" w:rsidRDefault="002342A8">
      <w:pPr>
        <w:pStyle w:val="SourceCode"/>
      </w:pPr>
      <w:r>
        <w:t>// library's own words in the error's cause.</w:t>
      </w:r>
    </w:p>
    <w:p w14:paraId="67C5562E" w14:textId="77777777" w:rsidR="004B19A1" w:rsidRDefault="002342A8">
      <w:pPr>
        <w:pStyle w:val="SourceCode"/>
      </w:pPr>
      <w:r>
        <w:t>function reportFailure(error: unknown): void {</w:t>
      </w:r>
    </w:p>
    <w:p w14:paraId="188807A4" w14:textId="77777777" w:rsidR="004B19A1" w:rsidRDefault="002342A8">
      <w:pPr>
        <w:pStyle w:val="SourceCode"/>
      </w:pPr>
      <w:r>
        <w:t xml:space="preserve">    console.error(`Error: could not reach ${SERVER_ORIGIN}`);</w:t>
      </w:r>
    </w:p>
    <w:p w14:paraId="3599EBC1" w14:textId="77777777" w:rsidR="004B19A1" w:rsidRDefault="002342A8">
      <w:pPr>
        <w:pStyle w:val="SourceCode"/>
      </w:pPr>
      <w:r>
        <w:t xml:space="preserve">    if (error instanceof Error &amp;&amp; error.cause instanceof Error) {</w:t>
      </w:r>
    </w:p>
    <w:p w14:paraId="6CF62866" w14:textId="77777777" w:rsidR="004B19A1" w:rsidRDefault="002342A8">
      <w:pPr>
        <w:pStyle w:val="SourceCode"/>
      </w:pPr>
      <w:r>
        <w:t xml:space="preserve">        console.error(`Reason: ${error.cause.message}`);</w:t>
      </w:r>
    </w:p>
    <w:p w14:paraId="3A78B05D" w14:textId="77777777" w:rsidR="004B19A1" w:rsidRDefault="002342A8">
      <w:pPr>
        <w:pStyle w:val="SourceCode"/>
      </w:pPr>
      <w:r>
        <w:t xml:space="preserve">    } else if (error instanceof Error) {</w:t>
      </w:r>
    </w:p>
    <w:p w14:paraId="4312BB6C" w14:textId="77777777" w:rsidR="004B19A1" w:rsidRDefault="002342A8">
      <w:pPr>
        <w:pStyle w:val="SourceCode"/>
      </w:pPr>
      <w:r>
        <w:t xml:space="preserve">        console.error(`Reason: ${error.message}`);</w:t>
      </w:r>
    </w:p>
    <w:p w14:paraId="40ACFDB1" w14:textId="77777777" w:rsidR="004B19A1" w:rsidRDefault="002342A8">
      <w:pPr>
        <w:pStyle w:val="SourceCode"/>
      </w:pPr>
      <w:r>
        <w:t xml:space="preserve">    }</w:t>
      </w:r>
    </w:p>
    <w:p w14:paraId="478D58E0" w14:textId="77777777" w:rsidR="004B19A1" w:rsidRDefault="002342A8">
      <w:pPr>
        <w:pStyle w:val="SourceCode"/>
      </w:pPr>
      <w:r>
        <w:t>}</w:t>
      </w:r>
    </w:p>
    <w:p w14:paraId="14976098" w14:textId="77777777" w:rsidR="004B19A1" w:rsidRDefault="004B19A1">
      <w:pPr>
        <w:pStyle w:val="SourceCode"/>
      </w:pPr>
    </w:p>
    <w:p w14:paraId="0E616B2F" w14:textId="77777777" w:rsidR="004B19A1" w:rsidRDefault="002342A8">
      <w:pPr>
        <w:pStyle w:val="SourceCode"/>
      </w:pPr>
      <w:r>
        <w:t>// The kind of failure error is. AbortSignal.timeout's error is named</w:t>
      </w:r>
    </w:p>
    <w:p w14:paraId="4A5993E2" w14:textId="77777777" w:rsidR="004B19A1" w:rsidRDefault="002342A8">
      <w:pPr>
        <w:pStyle w:val="SourceCode"/>
      </w:pPr>
      <w:r>
        <w:t>// TimeoutError; for the rest, the cause's words name the problem.</w:t>
      </w:r>
    </w:p>
    <w:p w14:paraId="698B2C93" w14:textId="77777777" w:rsidR="004B19A1" w:rsidRDefault="002342A8">
      <w:pPr>
        <w:pStyle w:val="SourceCode"/>
      </w:pPr>
      <w:r>
        <w:t>function failureKind(error: unknown): string {</w:t>
      </w:r>
    </w:p>
    <w:p w14:paraId="1B39FDB0" w14:textId="77777777" w:rsidR="004B19A1" w:rsidRDefault="002342A8">
      <w:pPr>
        <w:pStyle w:val="SourceCode"/>
      </w:pPr>
      <w:r>
        <w:t xml:space="preserve">    if (error instanceof Error &amp;&amp; error.name === "TimeoutError") {</w:t>
      </w:r>
    </w:p>
    <w:p w14:paraId="1AC60D33" w14:textId="77777777" w:rsidR="004B19A1" w:rsidRDefault="002342A8">
      <w:pPr>
        <w:pStyle w:val="SourceCode"/>
      </w:pPr>
      <w:r>
        <w:t xml:space="preserve">        return "timeout";</w:t>
      </w:r>
    </w:p>
    <w:p w14:paraId="3AF52336" w14:textId="77777777" w:rsidR="004B19A1" w:rsidRDefault="002342A8">
      <w:pPr>
        <w:pStyle w:val="SourceCode"/>
      </w:pPr>
      <w:r>
        <w:t xml:space="preserve">    }</w:t>
      </w:r>
    </w:p>
    <w:p w14:paraId="6954A59B" w14:textId="77777777" w:rsidR="004B19A1" w:rsidRDefault="002342A8">
      <w:pPr>
        <w:pStyle w:val="SourceCode"/>
      </w:pPr>
      <w:r>
        <w:t xml:space="preserve">    if (error instanceof Error &amp;&amp; error.cause instanceof Error) {</w:t>
      </w:r>
    </w:p>
    <w:p w14:paraId="6F622716" w14:textId="77777777" w:rsidR="004B19A1" w:rsidRDefault="002342A8">
      <w:pPr>
        <w:pStyle w:val="SourceCode"/>
      </w:pPr>
      <w:r>
        <w:t xml:space="preserve">        if (error.cause.message.includes("ECONNREFUSED")) {</w:t>
      </w:r>
    </w:p>
    <w:p w14:paraId="238279E5" w14:textId="77777777" w:rsidR="004B19A1" w:rsidRDefault="002342A8">
      <w:pPr>
        <w:pStyle w:val="SourceCode"/>
      </w:pPr>
      <w:r>
        <w:t xml:space="preserve">            return "refused";</w:t>
      </w:r>
    </w:p>
    <w:p w14:paraId="5F8B0641" w14:textId="77777777" w:rsidR="004B19A1" w:rsidRDefault="002342A8">
      <w:pPr>
        <w:pStyle w:val="SourceCode"/>
      </w:pPr>
      <w:r>
        <w:t xml:space="preserve">        }</w:t>
      </w:r>
    </w:p>
    <w:p w14:paraId="737BD110" w14:textId="77777777" w:rsidR="004B19A1" w:rsidRDefault="002342A8">
      <w:pPr>
        <w:pStyle w:val="SourceCode"/>
      </w:pPr>
      <w:r>
        <w:t xml:space="preserve">        if (error.cause.message.includes("certificate")) {</w:t>
      </w:r>
    </w:p>
    <w:p w14:paraId="701050C4" w14:textId="77777777" w:rsidR="004B19A1" w:rsidRDefault="002342A8">
      <w:pPr>
        <w:pStyle w:val="SourceCode"/>
      </w:pPr>
      <w:r>
        <w:t xml:space="preserve">            return "certificate";</w:t>
      </w:r>
    </w:p>
    <w:p w14:paraId="3CF75615" w14:textId="77777777" w:rsidR="004B19A1" w:rsidRDefault="002342A8">
      <w:pPr>
        <w:pStyle w:val="SourceCode"/>
      </w:pPr>
      <w:r>
        <w:t xml:space="preserve">        }</w:t>
      </w:r>
    </w:p>
    <w:p w14:paraId="77AE263D" w14:textId="77777777" w:rsidR="004B19A1" w:rsidRDefault="002342A8">
      <w:pPr>
        <w:pStyle w:val="SourceCode"/>
      </w:pPr>
      <w:r>
        <w:t xml:space="preserve">    }</w:t>
      </w:r>
    </w:p>
    <w:p w14:paraId="6EFDDE5B" w14:textId="77777777" w:rsidR="004B19A1" w:rsidRDefault="002342A8">
      <w:pPr>
        <w:pStyle w:val="SourceCode"/>
      </w:pPr>
      <w:r>
        <w:t xml:space="preserve">    return "other";</w:t>
      </w:r>
    </w:p>
    <w:p w14:paraId="1C482DFD" w14:textId="77777777" w:rsidR="004B19A1" w:rsidRDefault="002342A8">
      <w:pPr>
        <w:pStyle w:val="SourceCode"/>
      </w:pPr>
      <w:r>
        <w:t>}</w:t>
      </w:r>
    </w:p>
    <w:p w14:paraId="1819102A" w14:textId="77777777" w:rsidR="004B19A1" w:rsidRDefault="004B19A1">
      <w:pPr>
        <w:pStyle w:val="SourceCode"/>
      </w:pPr>
    </w:p>
    <w:p w14:paraId="148DD927" w14:textId="77777777" w:rsidR="004B19A1" w:rsidRDefault="002342A8">
      <w:pPr>
        <w:pStyle w:val="SourceCode"/>
      </w:pPr>
      <w:r>
        <w:t>// Send one request with the agent and return the answer. key "" sends no</w:t>
      </w:r>
    </w:p>
    <w:p w14:paraId="20D061FF" w14:textId="77777777" w:rsidR="004B19A1" w:rsidRDefault="002342A8">
      <w:pPr>
        <w:pStyle w:val="SourceCode"/>
      </w:pPr>
      <w:r>
        <w:t>// Authorization header, and jsonBody "" sends no body. A 4xx or 5xx is an</w:t>
      </w:r>
    </w:p>
    <w:p w14:paraId="754C2948" w14:textId="77777777" w:rsidR="004B19A1" w:rsidRDefault="002342A8">
      <w:pPr>
        <w:pStyle w:val="SourceCode"/>
      </w:pPr>
      <w:r>
        <w:t>// answer like any other; only no answer at all gives statusCode 0, with</w:t>
      </w:r>
    </w:p>
    <w:p w14:paraId="05D8B176" w14:textId="77777777" w:rsidR="004B19A1" w:rsidRDefault="002342A8">
      <w:pPr>
        <w:pStyle w:val="SourceCode"/>
      </w:pPr>
      <w:r>
        <w:t>// two Error lines. async: the caller awaits the Promise&lt;ApiResponse&gt;.</w:t>
      </w:r>
    </w:p>
    <w:p w14:paraId="651CAA8C" w14:textId="77777777" w:rsidR="004B19A1" w:rsidRDefault="002342A8">
      <w:pPr>
        <w:pStyle w:val="SourceCode"/>
      </w:pPr>
      <w:r>
        <w:t>async function sendRequest(agent: Agent, method: string, path: string,</w:t>
      </w:r>
    </w:p>
    <w:p w14:paraId="17C79CEC" w14:textId="77777777" w:rsidR="004B19A1" w:rsidRDefault="002342A8">
      <w:pPr>
        <w:pStyle w:val="SourceCode"/>
      </w:pPr>
      <w:r>
        <w:t xml:space="preserve">                           key: string, jsonBody: string):</w:t>
      </w:r>
    </w:p>
    <w:p w14:paraId="5FDBB7F7" w14:textId="77777777" w:rsidR="004B19A1" w:rsidRDefault="002342A8">
      <w:pPr>
        <w:pStyle w:val="SourceCode"/>
      </w:pPr>
      <w:r>
        <w:t xml:space="preserve">    Promise&lt;ApiResponse&gt; {</w:t>
      </w:r>
    </w:p>
    <w:p w14:paraId="0B2D5B58" w14:textId="77777777" w:rsidR="004B19A1" w:rsidRDefault="002342A8">
      <w:pPr>
        <w:pStyle w:val="SourceCode"/>
      </w:pPr>
      <w:r>
        <w:t xml:space="preserve">    const headers = new Headers();</w:t>
      </w:r>
    </w:p>
    <w:p w14:paraId="661605ED" w14:textId="77777777" w:rsidR="004B19A1" w:rsidRDefault="002342A8">
      <w:pPr>
        <w:pStyle w:val="SourceCode"/>
      </w:pPr>
      <w:r>
        <w:t xml:space="preserve">    headers.set("Accept", "application/json");</w:t>
      </w:r>
    </w:p>
    <w:p w14:paraId="75EE2F75" w14:textId="77777777" w:rsidR="004B19A1" w:rsidRDefault="002342A8">
      <w:pPr>
        <w:pStyle w:val="SourceCode"/>
      </w:pPr>
      <w:r>
        <w:t xml:space="preserve">    headers.set("User-Agent", USER_AGENT);</w:t>
      </w:r>
    </w:p>
    <w:p w14:paraId="4D9F9DF4" w14:textId="77777777" w:rsidR="004B19A1" w:rsidRDefault="002342A8">
      <w:pPr>
        <w:pStyle w:val="SourceCode"/>
      </w:pPr>
      <w:r>
        <w:t xml:space="preserve">    if (key !== "") {</w:t>
      </w:r>
    </w:p>
    <w:p w14:paraId="7F7B7C9E" w14:textId="77777777" w:rsidR="004B19A1" w:rsidRDefault="002342A8">
      <w:pPr>
        <w:pStyle w:val="SourceCode"/>
      </w:pPr>
      <w:r>
        <w:t xml:space="preserve">        headers.set("Authorization", "Bearer " + key);</w:t>
      </w:r>
    </w:p>
    <w:p w14:paraId="3F68B794" w14:textId="77777777" w:rsidR="004B19A1" w:rsidRDefault="002342A8">
      <w:pPr>
        <w:pStyle w:val="SourceCode"/>
      </w:pPr>
      <w:r>
        <w:t xml:space="preserve">    }</w:t>
      </w:r>
    </w:p>
    <w:p w14:paraId="2F577E1C" w14:textId="77777777" w:rsidR="004B19A1" w:rsidRDefault="002342A8">
      <w:pPr>
        <w:pStyle w:val="SourceCode"/>
      </w:pPr>
      <w:r>
        <w:t xml:space="preserve">    // undefined sends no body.</w:t>
      </w:r>
    </w:p>
    <w:p w14:paraId="4A8DCDBD" w14:textId="77777777" w:rsidR="004B19A1" w:rsidRDefault="002342A8">
      <w:pPr>
        <w:pStyle w:val="SourceCode"/>
      </w:pPr>
      <w:r>
        <w:t xml:space="preserve">    let body: string | undefined = undefined;</w:t>
      </w:r>
    </w:p>
    <w:p w14:paraId="3D1AB622" w14:textId="77777777" w:rsidR="004B19A1" w:rsidRDefault="002342A8">
      <w:pPr>
        <w:pStyle w:val="SourceCode"/>
      </w:pPr>
      <w:r>
        <w:t xml:space="preserve">    if (jsonBody !== "") {</w:t>
      </w:r>
    </w:p>
    <w:p w14:paraId="44CA1476" w14:textId="77777777" w:rsidR="004B19A1" w:rsidRDefault="002342A8">
      <w:pPr>
        <w:pStyle w:val="SourceCode"/>
      </w:pPr>
      <w:r>
        <w:t xml:space="preserve">        headers.set("Content-Type", JSON_TYPE);</w:t>
      </w:r>
    </w:p>
    <w:p w14:paraId="177FD21B" w14:textId="77777777" w:rsidR="004B19A1" w:rsidRDefault="002342A8">
      <w:pPr>
        <w:pStyle w:val="SourceCode"/>
      </w:pPr>
      <w:r>
        <w:t xml:space="preserve">        body = jsonBody;</w:t>
      </w:r>
    </w:p>
    <w:p w14:paraId="1DAC041E" w14:textId="77777777" w:rsidR="004B19A1" w:rsidRDefault="002342A8">
      <w:pPr>
        <w:pStyle w:val="SourceCode"/>
      </w:pPr>
      <w:r>
        <w:t xml:space="preserve">    }</w:t>
      </w:r>
    </w:p>
    <w:p w14:paraId="6B26B01D" w14:textId="77777777" w:rsidR="004B19A1" w:rsidRDefault="002342A8">
      <w:pPr>
        <w:pStyle w:val="SourceCode"/>
      </w:pPr>
      <w:r>
        <w:t xml:space="preserve">    try {</w:t>
      </w:r>
    </w:p>
    <w:p w14:paraId="463F31BC" w14:textId="77777777" w:rsidR="004B19A1" w:rsidRDefault="002342A8">
      <w:pPr>
        <w:pStyle w:val="SourceCode"/>
      </w:pPr>
      <w:r>
        <w:t xml:space="preserve">        const response = await fetch(SERVER_ORIGIN + path, {</w:t>
      </w:r>
    </w:p>
    <w:p w14:paraId="0163D40A" w14:textId="77777777" w:rsidR="004B19A1" w:rsidRDefault="002342A8">
      <w:pPr>
        <w:pStyle w:val="SourceCode"/>
      </w:pPr>
      <w:r>
        <w:t xml:space="preserve">            method: method,</w:t>
      </w:r>
    </w:p>
    <w:p w14:paraId="6DCA35D5" w14:textId="77777777" w:rsidR="004B19A1" w:rsidRDefault="002342A8">
      <w:pPr>
        <w:pStyle w:val="SourceCode"/>
      </w:pPr>
      <w:r>
        <w:t xml:space="preserve">            headers: headers,</w:t>
      </w:r>
    </w:p>
    <w:p w14:paraId="0180210C" w14:textId="77777777" w:rsidR="004B19A1" w:rsidRDefault="002342A8">
      <w:pPr>
        <w:pStyle w:val="SourceCode"/>
      </w:pPr>
      <w:r>
        <w:t xml:space="preserve">            body: body,</w:t>
      </w:r>
    </w:p>
    <w:p w14:paraId="2B808155" w14:textId="77777777" w:rsidR="004B19A1" w:rsidRDefault="002342A8">
      <w:pPr>
        <w:pStyle w:val="SourceCode"/>
      </w:pPr>
      <w:r>
        <w:t xml:space="preserve">            dispatcher: agent,</w:t>
      </w:r>
    </w:p>
    <w:p w14:paraId="7BEE67A7" w14:textId="77777777" w:rsidR="004B19A1" w:rsidRDefault="002342A8">
      <w:pPr>
        <w:pStyle w:val="SourceCode"/>
      </w:pPr>
      <w:r>
        <w:t xml:space="preserve">            // Never follow a redirect: a 3xx is an answer like any other.</w:t>
      </w:r>
    </w:p>
    <w:p w14:paraId="040B6BD8" w14:textId="77777777" w:rsidR="004B19A1" w:rsidRDefault="002342A8">
      <w:pPr>
        <w:pStyle w:val="SourceCode"/>
      </w:pPr>
      <w:r>
        <w:t xml:space="preserve">            redirect: "manual",</w:t>
      </w:r>
    </w:p>
    <w:p w14:paraId="4534E435" w14:textId="77777777" w:rsidR="004B19A1" w:rsidRDefault="002342A8">
      <w:pPr>
        <w:pStyle w:val="SourceCode"/>
      </w:pPr>
      <w:r>
        <w:t xml:space="preserve">            signal: AbortSignal.timeout(TIMEOUT_SECONDS * 1000),</w:t>
      </w:r>
    </w:p>
    <w:p w14:paraId="19239B93" w14:textId="77777777" w:rsidR="004B19A1" w:rsidRDefault="002342A8">
      <w:pPr>
        <w:pStyle w:val="SourceCode"/>
      </w:pPr>
      <w:r>
        <w:t xml:space="preserve">        });</w:t>
      </w:r>
    </w:p>
    <w:p w14:paraId="06141379" w14:textId="77777777" w:rsidR="004B19A1" w:rsidRDefault="002342A8">
      <w:pPr>
        <w:pStyle w:val="SourceCode"/>
      </w:pPr>
      <w:r>
        <w:t xml:space="preserve">        const responseBody = await response.text();</w:t>
      </w:r>
    </w:p>
    <w:p w14:paraId="4B3BBDDB" w14:textId="77777777" w:rsidR="004B19A1" w:rsidRDefault="002342A8">
      <w:pPr>
        <w:pStyle w:val="SourceCode"/>
      </w:pPr>
      <w:r>
        <w:t xml:space="preserve">        return new ApiResponse(response.status, responseBody,</w:t>
      </w:r>
    </w:p>
    <w:p w14:paraId="4DEF5D8A" w14:textId="77777777" w:rsidR="004B19A1" w:rsidRDefault="002342A8">
      <w:pPr>
        <w:pStyle w:val="SourceCode"/>
      </w:pPr>
      <w:r>
        <w:t xml:space="preserve">                               response.headers, "");</w:t>
      </w:r>
    </w:p>
    <w:p w14:paraId="72E44EF2" w14:textId="77777777" w:rsidR="004B19A1" w:rsidRDefault="002342A8">
      <w:pPr>
        <w:pStyle w:val="SourceCode"/>
      </w:pPr>
      <w:r>
        <w:t xml:space="preserve">    } catch (error: unknown) {</w:t>
      </w:r>
    </w:p>
    <w:p w14:paraId="3BB5959F" w14:textId="77777777" w:rsidR="004B19A1" w:rsidRDefault="002342A8">
      <w:pPr>
        <w:pStyle w:val="SourceCode"/>
      </w:pPr>
      <w:r>
        <w:t xml:space="preserve">        // A Promise that fails makes await throw, so try ... catch catches</w:t>
      </w:r>
    </w:p>
    <w:p w14:paraId="4039CA68" w14:textId="77777777" w:rsidR="004B19A1" w:rsidRDefault="002342A8">
      <w:pPr>
        <w:pStyle w:val="SourceCode"/>
      </w:pPr>
      <w:r>
        <w:t xml:space="preserve">        // the failure here.</w:t>
      </w:r>
    </w:p>
    <w:p w14:paraId="0416C2DD" w14:textId="77777777" w:rsidR="004B19A1" w:rsidRDefault="002342A8">
      <w:pPr>
        <w:pStyle w:val="SourceCode"/>
      </w:pPr>
      <w:r>
        <w:t xml:space="preserve">        reportFailure(error);</w:t>
      </w:r>
    </w:p>
    <w:p w14:paraId="783E4BE8" w14:textId="77777777" w:rsidR="004B19A1" w:rsidRDefault="002342A8">
      <w:pPr>
        <w:pStyle w:val="SourceCode"/>
      </w:pPr>
      <w:r>
        <w:t xml:space="preserve">        return new ApiResponse(0, "", new Headers(), failureKind(error));</w:t>
      </w:r>
    </w:p>
    <w:p w14:paraId="08F30942" w14:textId="77777777" w:rsidR="004B19A1" w:rsidRDefault="002342A8">
      <w:pPr>
        <w:pStyle w:val="SourceCode"/>
      </w:pPr>
      <w:r>
        <w:t xml:space="preserve">    }</w:t>
      </w:r>
    </w:p>
    <w:p w14:paraId="6EB6D3C2" w14:textId="77777777" w:rsidR="004B19A1" w:rsidRDefault="002342A8">
      <w:pPr>
        <w:pStyle w:val="SourceCode"/>
      </w:pPr>
      <w:r>
        <w:t>}</w:t>
      </w:r>
    </w:p>
    <w:p w14:paraId="76E6AED0" w14:textId="77777777" w:rsidR="004B19A1" w:rsidRDefault="004B19A1">
      <w:pPr>
        <w:pStyle w:val="SourceCode"/>
      </w:pPr>
    </w:p>
    <w:p w14:paraId="0ACD4CCA" w14:textId="77777777" w:rsidR="004B19A1" w:rsidRDefault="002342A8">
      <w:pPr>
        <w:pStyle w:val="SourceCode"/>
      </w:pPr>
      <w:r>
        <w:t>function printResponse(response: ApiResponse): void {</w:t>
      </w:r>
    </w:p>
    <w:p w14:paraId="0107922A" w14:textId="77777777" w:rsidR="004B19A1" w:rsidRDefault="002342A8">
      <w:pPr>
        <w:pStyle w:val="SourceCode"/>
      </w:pPr>
      <w:r>
        <w:t xml:space="preserve">    console.log(`Status: ${response.statusCode}`);</w:t>
      </w:r>
    </w:p>
    <w:p w14:paraId="1A7F1241" w14:textId="77777777" w:rsidR="004B19A1" w:rsidRDefault="002342A8">
      <w:pPr>
        <w:pStyle w:val="SourceCode"/>
      </w:pPr>
      <w:r>
        <w:t xml:space="preserve">    console.log(`Content-Type: ${responseHeader(response, "Content-Type")}`);</w:t>
      </w:r>
    </w:p>
    <w:p w14:paraId="17EBF58C" w14:textId="77777777" w:rsidR="004B19A1" w:rsidRDefault="002342A8">
      <w:pPr>
        <w:pStyle w:val="SourceCode"/>
      </w:pPr>
      <w:r>
        <w:t xml:space="preserve">    console.log(`Body: ${response.body}`);</w:t>
      </w:r>
    </w:p>
    <w:p w14:paraId="5237C819" w14:textId="77777777" w:rsidR="004B19A1" w:rsidRDefault="002342A8">
      <w:pPr>
        <w:pStyle w:val="SourceCode"/>
      </w:pPr>
      <w:r>
        <w:t>}</w:t>
      </w:r>
    </w:p>
    <w:p w14:paraId="41044D2C" w14:textId="77777777" w:rsidR="004B19A1" w:rsidRDefault="004B19A1">
      <w:pPr>
        <w:pStyle w:val="SourceCode"/>
      </w:pPr>
    </w:p>
    <w:p w14:paraId="5D116A4C" w14:textId="77777777" w:rsidR="004B19A1" w:rsidRDefault="002342A8">
      <w:pPr>
        <w:pStyle w:val="SourceCode"/>
      </w:pPr>
      <w:r>
        <w:t>// A PATCH body that names only the phone: {"phone":"555-0199"}, or</w:t>
      </w:r>
    </w:p>
    <w:p w14:paraId="0027D33C" w14:textId="77777777" w:rsidR="004B19A1" w:rsidRDefault="002342A8">
      <w:pPr>
        <w:pStyle w:val="SourceCode"/>
      </w:pPr>
      <w:r>
        <w:t>// {"phone":null} when phone is null. JSON.stringify writes the object as</w:t>
      </w:r>
    </w:p>
    <w:p w14:paraId="12DF4E4F" w14:textId="77777777" w:rsidR="004B19A1" w:rsidRDefault="002342A8">
      <w:pPr>
        <w:pStyle w:val="SourceCode"/>
      </w:pPr>
      <w:r>
        <w:t>// JSON text, so the text is always valid JSON; it writes null as null.</w:t>
      </w:r>
    </w:p>
    <w:p w14:paraId="1BCBF84E" w14:textId="77777777" w:rsidR="004B19A1" w:rsidRDefault="002342A8">
      <w:pPr>
        <w:pStyle w:val="SourceCode"/>
      </w:pPr>
      <w:r>
        <w:t>function phonePatchJson(phone: string | null): string {</w:t>
      </w:r>
    </w:p>
    <w:p w14:paraId="7B0194BE" w14:textId="77777777" w:rsidR="004B19A1" w:rsidRDefault="002342A8">
      <w:pPr>
        <w:pStyle w:val="SourceCode"/>
      </w:pPr>
      <w:r>
        <w:t xml:space="preserve">    return JSON.stringify({ phone: phone });</w:t>
      </w:r>
    </w:p>
    <w:p w14:paraId="06B42939" w14:textId="77777777" w:rsidR="004B19A1" w:rsidRDefault="002342A8">
      <w:pPr>
        <w:pStyle w:val="SourceCode"/>
      </w:pPr>
      <w:r>
        <w:t>}</w:t>
      </w:r>
    </w:p>
    <w:p w14:paraId="489E2E46" w14:textId="77777777" w:rsidR="004B19A1" w:rsidRDefault="004B19A1">
      <w:pPr>
        <w:pStyle w:val="SourceCode"/>
      </w:pPr>
    </w:p>
    <w:p w14:paraId="7762009A" w14:textId="77777777" w:rsidR="004B19A1" w:rsidRDefault="002342A8">
      <w:pPr>
        <w:pStyle w:val="SourceCode"/>
      </w:pPr>
      <w:r>
        <w:t>async function main(): Promise&lt;void&gt; {</w:t>
      </w:r>
    </w:p>
    <w:p w14:paraId="05BE1799" w14:textId="77777777" w:rsidR="004B19A1" w:rsidRDefault="002342A8">
      <w:pPr>
        <w:pStyle w:val="SourceCode"/>
      </w:pPr>
      <w:r>
        <w:t xml:space="preserve">    // Create the client once, with the setting every request shares: the</w:t>
      </w:r>
    </w:p>
    <w:p w14:paraId="689C019A" w14:textId="77777777" w:rsidR="004B19A1" w:rsidRDefault="002342A8">
      <w:pPr>
        <w:pStyle w:val="SourceCode"/>
      </w:pPr>
      <w:r>
        <w:t xml:space="preserve">    // one certificate authority it trusts. fetch takes the timeout with</w:t>
      </w:r>
    </w:p>
    <w:p w14:paraId="43F6538D" w14:textId="77777777" w:rsidR="004B19A1" w:rsidRDefault="002342A8">
      <w:pPr>
        <w:pStyle w:val="SourceCode"/>
      </w:pPr>
      <w:r>
        <w:t xml:space="preserve">    // each request, so sendRequest makes a new timeout signal every time.</w:t>
      </w:r>
    </w:p>
    <w:p w14:paraId="5BF0238F" w14:textId="77777777" w:rsidR="004B19A1" w:rsidRDefault="002342A8">
      <w:pPr>
        <w:pStyle w:val="SourceCode"/>
      </w:pPr>
      <w:r>
        <w:t xml:space="preserve">    const agent = new Agent({ connect: { ca: readFileSync(CA_FILE) } });</w:t>
      </w:r>
    </w:p>
    <w:p w14:paraId="26910EE6" w14:textId="77777777" w:rsidR="004B19A1" w:rsidRDefault="002342A8">
      <w:pPr>
        <w:pStyle w:val="SourceCode"/>
      </w:pPr>
      <w:r>
        <w:t xml:space="preserve">    // The two partial bodies. Only the phone is named, so the server keeps</w:t>
      </w:r>
    </w:p>
    <w:p w14:paraId="25F56140" w14:textId="77777777" w:rsidR="004B19A1" w:rsidRDefault="002342A8">
      <w:pPr>
        <w:pStyle w:val="SourceCode"/>
      </w:pPr>
      <w:r>
        <w:t xml:space="preserve">    // the stored name and email.</w:t>
      </w:r>
    </w:p>
    <w:p w14:paraId="51A0A9F8" w14:textId="77777777" w:rsidR="004B19A1" w:rsidRDefault="002342A8">
      <w:pPr>
        <w:pStyle w:val="SourceCode"/>
      </w:pPr>
      <w:r>
        <w:t xml:space="preserve">    const newPhoneJson = phonePatchJson(NEW_PHONE);</w:t>
      </w:r>
    </w:p>
    <w:p w14:paraId="1BA56125" w14:textId="77777777" w:rsidR="004B19A1" w:rsidRDefault="002342A8">
      <w:pPr>
        <w:pStyle w:val="SourceCode"/>
      </w:pPr>
      <w:r>
        <w:t xml:space="preserve">    const clearPhoneJson = phonePatchJson(null);</w:t>
      </w:r>
    </w:p>
    <w:p w14:paraId="328C77F2" w14:textId="77777777" w:rsidR="004B19A1" w:rsidRDefault="002342A8">
      <w:pPr>
        <w:pStyle w:val="SourceCode"/>
      </w:pPr>
      <w:r>
        <w:t xml:space="preserve">    try {</w:t>
      </w:r>
    </w:p>
    <w:p w14:paraId="51E25EE5" w14:textId="77777777" w:rsidR="004B19A1" w:rsidRDefault="002342A8">
      <w:pPr>
        <w:pStyle w:val="SourceCode"/>
      </w:pPr>
      <w:r>
        <w:t xml:space="preserve">        // PATCH the new phone: only the phone changes.</w:t>
      </w:r>
    </w:p>
    <w:p w14:paraId="745F6B2D" w14:textId="77777777" w:rsidR="004B19A1" w:rsidRDefault="002342A8">
      <w:pPr>
        <w:pStyle w:val="SourceCode"/>
      </w:pPr>
      <w:r>
        <w:t xml:space="preserve">        const phoneResponse = await sendRequest(agent, "PATCH",</w:t>
      </w:r>
    </w:p>
    <w:p w14:paraId="0B9FA472" w14:textId="77777777" w:rsidR="004B19A1" w:rsidRDefault="002342A8">
      <w:pPr>
        <w:pStyle w:val="SourceCode"/>
      </w:pPr>
      <w:r>
        <w:t xml:space="preserve">            API_PREFIX + "/contacts/3", "", newPhoneJson);</w:t>
      </w:r>
    </w:p>
    <w:p w14:paraId="06747013" w14:textId="77777777" w:rsidR="004B19A1" w:rsidRDefault="002342A8">
      <w:pPr>
        <w:pStyle w:val="SourceCode"/>
      </w:pPr>
      <w:r>
        <w:t xml:space="preserve">        if (phoneResponse.statusCode === 0) {</w:t>
      </w:r>
    </w:p>
    <w:p w14:paraId="3BFC4765" w14:textId="77777777" w:rsidR="004B19A1" w:rsidRDefault="002342A8">
      <w:pPr>
        <w:pStyle w:val="SourceCode"/>
      </w:pPr>
      <w:r>
        <w:t xml:space="preserve">            process.exitCode = 1;</w:t>
      </w:r>
    </w:p>
    <w:p w14:paraId="584BB3E6" w14:textId="77777777" w:rsidR="004B19A1" w:rsidRDefault="002342A8">
      <w:pPr>
        <w:pStyle w:val="SourceCode"/>
      </w:pPr>
      <w:r>
        <w:t xml:space="preserve">            return;</w:t>
      </w:r>
    </w:p>
    <w:p w14:paraId="6B415FF6" w14:textId="77777777" w:rsidR="004B19A1" w:rsidRDefault="002342A8">
      <w:pPr>
        <w:pStyle w:val="SourceCode"/>
      </w:pPr>
      <w:r>
        <w:t xml:space="preserve">        }</w:t>
      </w:r>
    </w:p>
    <w:p w14:paraId="460B3F4D" w14:textId="77777777" w:rsidR="004B19A1" w:rsidRDefault="002342A8">
      <w:pPr>
        <w:pStyle w:val="SourceCode"/>
      </w:pPr>
      <w:r>
        <w:t xml:space="preserve">        printResponse(phoneResponse);</w:t>
      </w:r>
    </w:p>
    <w:p w14:paraId="38884C35" w14:textId="77777777" w:rsidR="004B19A1" w:rsidRDefault="004B19A1">
      <w:pPr>
        <w:pStyle w:val="SourceCode"/>
      </w:pPr>
    </w:p>
    <w:p w14:paraId="5FE061EC" w14:textId="77777777" w:rsidR="004B19A1" w:rsidRDefault="002342A8">
      <w:pPr>
        <w:pStyle w:val="SourceCode"/>
      </w:pPr>
      <w:r>
        <w:t xml:space="preserve">        // PATCH null: null clears the phone, where a missing key keeps it.</w:t>
      </w:r>
    </w:p>
    <w:p w14:paraId="3E197E51" w14:textId="77777777" w:rsidR="004B19A1" w:rsidRDefault="002342A8">
      <w:pPr>
        <w:pStyle w:val="SourceCode"/>
      </w:pPr>
      <w:r>
        <w:t xml:space="preserve">        const clearResponse = await sendRequest(agent, "PATCH",</w:t>
      </w:r>
    </w:p>
    <w:p w14:paraId="730FAC42" w14:textId="77777777" w:rsidR="004B19A1" w:rsidRDefault="002342A8">
      <w:pPr>
        <w:pStyle w:val="SourceCode"/>
      </w:pPr>
      <w:r>
        <w:t xml:space="preserve">            API_PREFIX + "/contacts/3", "", clearPhoneJson);</w:t>
      </w:r>
    </w:p>
    <w:p w14:paraId="3B506114" w14:textId="77777777" w:rsidR="004B19A1" w:rsidRDefault="002342A8">
      <w:pPr>
        <w:pStyle w:val="SourceCode"/>
      </w:pPr>
      <w:r>
        <w:t xml:space="preserve">        if (clearResponse.statusCode === 0) {</w:t>
      </w:r>
    </w:p>
    <w:p w14:paraId="15A914E9" w14:textId="77777777" w:rsidR="004B19A1" w:rsidRDefault="002342A8">
      <w:pPr>
        <w:pStyle w:val="SourceCode"/>
      </w:pPr>
      <w:r>
        <w:t xml:space="preserve">            process.exitCode = 1;</w:t>
      </w:r>
    </w:p>
    <w:p w14:paraId="1293DD8E" w14:textId="77777777" w:rsidR="004B19A1" w:rsidRDefault="002342A8">
      <w:pPr>
        <w:pStyle w:val="SourceCode"/>
      </w:pPr>
      <w:r>
        <w:t xml:space="preserve">            return;</w:t>
      </w:r>
    </w:p>
    <w:p w14:paraId="4DA738D2" w14:textId="77777777" w:rsidR="004B19A1" w:rsidRDefault="002342A8">
      <w:pPr>
        <w:pStyle w:val="SourceCode"/>
      </w:pPr>
      <w:r>
        <w:t xml:space="preserve">        }</w:t>
      </w:r>
    </w:p>
    <w:p w14:paraId="233BBEE3" w14:textId="77777777" w:rsidR="004B19A1" w:rsidRDefault="002342A8">
      <w:pPr>
        <w:pStyle w:val="SourceCode"/>
      </w:pPr>
      <w:r>
        <w:t xml:space="preserve">        printResponse(clearResponse);</w:t>
      </w:r>
    </w:p>
    <w:p w14:paraId="4616C1D6" w14:textId="77777777" w:rsidR="004B19A1" w:rsidRDefault="002342A8">
      <w:pPr>
        <w:pStyle w:val="SourceCode"/>
      </w:pPr>
      <w:r>
        <w:t xml:space="preserve">    } finally {</w:t>
      </w:r>
    </w:p>
    <w:p w14:paraId="7217117F" w14:textId="77777777" w:rsidR="004B19A1" w:rsidRDefault="002342A8">
      <w:pPr>
        <w:pStyle w:val="SourceCode"/>
      </w:pPr>
      <w:r>
        <w:t xml:space="preserve">        // Remember, finally runs however the try block ends, so the agent</w:t>
      </w:r>
    </w:p>
    <w:p w14:paraId="7A071E68" w14:textId="77777777" w:rsidR="004B19A1" w:rsidRDefault="002342A8">
      <w:pPr>
        <w:pStyle w:val="SourceCode"/>
      </w:pPr>
      <w:r>
        <w:t xml:space="preserve">        // is always closed.</w:t>
      </w:r>
    </w:p>
    <w:p w14:paraId="7E2683EC" w14:textId="77777777" w:rsidR="004B19A1" w:rsidRDefault="002342A8">
      <w:pPr>
        <w:pStyle w:val="SourceCode"/>
      </w:pPr>
      <w:r>
        <w:t xml:space="preserve">        await agent.close();</w:t>
      </w:r>
    </w:p>
    <w:p w14:paraId="269FF696" w14:textId="77777777" w:rsidR="004B19A1" w:rsidRDefault="002342A8">
      <w:pPr>
        <w:pStyle w:val="SourceCode"/>
        <w:keepNext/>
      </w:pPr>
      <w:r>
        <w:t xml:space="preserve">    }</w:t>
      </w:r>
    </w:p>
    <w:p w14:paraId="61C3AA16" w14:textId="77777777" w:rsidR="004B19A1" w:rsidRDefault="002342A8">
      <w:pPr>
        <w:pStyle w:val="SourceCode"/>
        <w:keepNext/>
      </w:pPr>
      <w:r>
        <w:t>}</w:t>
      </w:r>
    </w:p>
    <w:p w14:paraId="2A6106C7" w14:textId="77777777" w:rsidR="004B19A1" w:rsidRDefault="004B19A1">
      <w:pPr>
        <w:pStyle w:val="SourceCode"/>
        <w:keepNext/>
      </w:pPr>
    </w:p>
    <w:p w14:paraId="674DD2A3" w14:textId="77777777" w:rsidR="004B19A1" w:rsidRDefault="002342A8">
      <w:pPr>
        <w:pStyle w:val="SourceCode"/>
      </w:pPr>
      <w:r>
        <w:t>main();</w:t>
      </w:r>
    </w:p>
    <w:p w14:paraId="2F96A8F5" w14:textId="77777777" w:rsidR="004B19A1" w:rsidRDefault="004B19A1">
      <w:pPr>
        <w:keepNext/>
      </w:pPr>
    </w:p>
    <w:p w14:paraId="41DC8E81" w14:textId="77777777" w:rsidR="004B19A1" w:rsidRDefault="002342A8">
      <w:pPr>
        <w:pStyle w:val="Heading3"/>
      </w:pPr>
      <w:r>
        <w:t>Windows PowerShell Server Build and Run</w:t>
      </w:r>
    </w:p>
    <w:p w14:paraId="4553B9FD" w14:textId="77777777" w:rsidR="004B19A1" w:rsidRDefault="002342A8">
      <w:pPr>
        <w:keepNext/>
      </w:pPr>
      <w:r>
        <w:t>In Terminal 1:</w:t>
      </w:r>
    </w:p>
    <w:p w14:paraId="3812F18F" w14:textId="77777777" w:rsidR="004B19A1" w:rsidRDefault="004B19A1">
      <w:pPr>
        <w:keepNext/>
      </w:pPr>
    </w:p>
    <w:p w14:paraId="49C9BBD6" w14:textId="77777777" w:rsidR="004B19A1" w:rsidRDefault="002342A8">
      <w:pPr>
        <w:pStyle w:val="CommandBlock"/>
        <w:keepNext/>
      </w:pPr>
      <w:r>
        <w:t>npm --prefix .\typescript run check</w:t>
      </w:r>
    </w:p>
    <w:p w14:paraId="5B37E61E" w14:textId="77777777" w:rsidR="004B19A1" w:rsidRDefault="002342A8">
      <w:pPr>
        <w:pStyle w:val="CommandBlock"/>
        <w:keepNext/>
      </w:pPr>
      <w:r>
        <w:t>npm --prefix .\typescript run build</w:t>
      </w:r>
    </w:p>
    <w:p w14:paraId="0A8403E3" w14:textId="77777777" w:rsidR="004B19A1" w:rsidRDefault="002342A8">
      <w:pPr>
        <w:pStyle w:val="CommandBlock"/>
      </w:pPr>
      <w:r>
        <w:t>node .\typescript\dist\server.js</w:t>
      </w:r>
    </w:p>
    <w:p w14:paraId="0595E007" w14:textId="77777777" w:rsidR="004B19A1" w:rsidRDefault="004B19A1">
      <w:pPr>
        <w:keepNext/>
      </w:pPr>
    </w:p>
    <w:p w14:paraId="61C027BC" w14:textId="77777777" w:rsidR="004B19A1" w:rsidRDefault="002342A8">
      <w:pPr>
        <w:pStyle w:val="Heading3"/>
      </w:pPr>
      <w:r>
        <w:t>Windows PowerShell Client Build and Run</w:t>
      </w:r>
    </w:p>
    <w:p w14:paraId="23C1442B" w14:textId="77777777" w:rsidR="004B19A1" w:rsidRDefault="002342A8">
      <w:pPr>
        <w:keepNext/>
      </w:pPr>
      <w:r>
        <w:t>In Terminal 2:</w:t>
      </w:r>
    </w:p>
    <w:p w14:paraId="4860FC8A" w14:textId="77777777" w:rsidR="004B19A1" w:rsidRDefault="004B19A1">
      <w:pPr>
        <w:keepNext/>
      </w:pPr>
    </w:p>
    <w:p w14:paraId="4BC50895" w14:textId="77777777" w:rsidR="004B19A1" w:rsidRDefault="002342A8">
      <w:pPr>
        <w:pStyle w:val="CommandBlock"/>
        <w:keepNext/>
      </w:pPr>
      <w:r>
        <w:t>node .\typescript\dist\client.js</w:t>
      </w:r>
    </w:p>
    <w:p w14:paraId="60E71CC9" w14:textId="77777777" w:rsidR="004B19A1" w:rsidRDefault="002342A8">
      <w:pPr>
        <w:pStyle w:val="CommandBlock"/>
      </w:pPr>
      <w:r>
        <w:t>$LASTEXITCODE</w:t>
      </w:r>
    </w:p>
    <w:p w14:paraId="1D483100" w14:textId="77777777" w:rsidR="004B19A1" w:rsidRDefault="004B19A1">
      <w:pPr>
        <w:keepNext/>
      </w:pPr>
    </w:p>
    <w:p w14:paraId="758C88A4" w14:textId="77777777" w:rsidR="004B19A1" w:rsidRDefault="002342A8">
      <w:pPr>
        <w:pStyle w:val="Heading3"/>
      </w:pPr>
      <w:r>
        <w:t>Windows PowerShell curl Check</w:t>
      </w:r>
    </w:p>
    <w:p w14:paraId="2B62EBE6" w14:textId="77777777" w:rsidR="004B19A1" w:rsidRDefault="002342A8">
      <w:pPr>
        <w:keepNext/>
      </w:pPr>
      <w:r>
        <w:t>Still in Terminal 2, send nine PATCHes, the same in every language: four that change or are refused by Chapter 5's checks, four bodies the reader refuses, and one key spelled with a capital letter. Remember, -X names the method, -H adds a request header, and --data "@file" sends the file's text as the body (Lesson 6.2):</w:t>
      </w:r>
    </w:p>
    <w:p w14:paraId="0D0094D3" w14:textId="77777777" w:rsidR="004B19A1" w:rsidRDefault="004B19A1">
      <w:pPr>
        <w:keepNext/>
      </w:pPr>
    </w:p>
    <w:p w14:paraId="6A5A13F4" w14:textId="77777777" w:rsidR="004B19A1" w:rsidRDefault="002342A8">
      <w:pPr>
        <w:pStyle w:val="CommandBlock"/>
        <w:keepNext/>
      </w:pPr>
      <w:r>
        <w:t>&amp; "$env:SystemRoot\System32\curl.exe" -sS --ssl-revoke-best-effort `</w:t>
      </w:r>
    </w:p>
    <w:p w14:paraId="1CBC656A" w14:textId="77777777" w:rsidR="004B19A1" w:rsidRDefault="002342A8">
      <w:pPr>
        <w:pStyle w:val="CommandBlock"/>
        <w:keepNext/>
      </w:pPr>
      <w:r>
        <w:t xml:space="preserve">    --cacert .\certs\spa-ca.pem -w "\n%{http_code} %{content_type}\n" `</w:t>
      </w:r>
    </w:p>
    <w:p w14:paraId="028B4AF5" w14:textId="77777777" w:rsidR="004B19A1" w:rsidRDefault="002342A8">
      <w:pPr>
        <w:pStyle w:val="CommandBlock"/>
      </w:pPr>
      <w:r>
        <w:t xml:space="preserve">    -X PATCH -H "Content-Type: application/json" --data "@grace-name.json" `</w:t>
      </w:r>
    </w:p>
    <w:p w14:paraId="34C75C5E" w14:textId="77777777" w:rsidR="004B19A1" w:rsidRDefault="002342A8">
      <w:pPr>
        <w:pStyle w:val="CommandBlock"/>
      </w:pPr>
      <w:r>
        <w:t xml:space="preserve">    https://127.0.0.1:8765/api/v1/contacts/2</w:t>
      </w:r>
    </w:p>
    <w:p w14:paraId="5F2F40F0" w14:textId="77777777" w:rsidR="004B19A1" w:rsidRDefault="002342A8">
      <w:pPr>
        <w:pStyle w:val="CommandBlock"/>
      </w:pPr>
      <w:r>
        <w:t>&amp; "$env:SystemRoot\System32\curl.exe" -sS --ssl-revoke-best-effort `</w:t>
      </w:r>
    </w:p>
    <w:p w14:paraId="32DB3046" w14:textId="77777777" w:rsidR="004B19A1" w:rsidRDefault="002342A8">
      <w:pPr>
        <w:pStyle w:val="CommandBlock"/>
      </w:pPr>
      <w:r>
        <w:t xml:space="preserve">    --cacert .\certs\spa-ca.pem -w "\n%{http_code} %{content_type}\n" `</w:t>
      </w:r>
    </w:p>
    <w:p w14:paraId="1DD7B54A" w14:textId="77777777" w:rsidR="004B19A1" w:rsidRDefault="002342A8">
      <w:pPr>
        <w:pStyle w:val="CommandBlock"/>
      </w:pPr>
      <w:r>
        <w:t xml:space="preserve">    -X PATCH -H "Content-Type: application/json" --data "@grace-name.json" `</w:t>
      </w:r>
    </w:p>
    <w:p w14:paraId="775292C6" w14:textId="77777777" w:rsidR="004B19A1" w:rsidRDefault="002342A8">
      <w:pPr>
        <w:pStyle w:val="CommandBlock"/>
      </w:pPr>
      <w:r>
        <w:t xml:space="preserve">    https://127.0.0.1:8765/api/v1/contacts/99</w:t>
      </w:r>
    </w:p>
    <w:p w14:paraId="35D5AD4B" w14:textId="77777777" w:rsidR="004B19A1" w:rsidRDefault="002342A8">
      <w:pPr>
        <w:pStyle w:val="CommandBlock"/>
      </w:pPr>
      <w:r>
        <w:t>&amp; "$env:SystemRoot\System32\curl.exe" -sS --ssl-revoke-best-effort `</w:t>
      </w:r>
    </w:p>
    <w:p w14:paraId="6165D75B" w14:textId="77777777" w:rsidR="004B19A1" w:rsidRDefault="002342A8">
      <w:pPr>
        <w:pStyle w:val="CommandBlock"/>
      </w:pPr>
      <w:r>
        <w:t xml:space="preserve">    --cacert .\certs\spa-ca.pem -w "\n%{http_code} %{content_type}\n" `</w:t>
      </w:r>
    </w:p>
    <w:p w14:paraId="1B03B858" w14:textId="77777777" w:rsidR="004B19A1" w:rsidRDefault="002342A8">
      <w:pPr>
        <w:pStyle w:val="CommandBlock"/>
      </w:pPr>
      <w:r>
        <w:t xml:space="preserve">    -X PATCH -H "Content-Type: application/json" --data "@null-name.json" `</w:t>
      </w:r>
    </w:p>
    <w:p w14:paraId="78C3CC3A" w14:textId="77777777" w:rsidR="004B19A1" w:rsidRDefault="002342A8">
      <w:pPr>
        <w:pStyle w:val="CommandBlock"/>
      </w:pPr>
      <w:r>
        <w:t xml:space="preserve">    https://127.0.0.1:8765/api/v1/contacts/3</w:t>
      </w:r>
    </w:p>
    <w:p w14:paraId="0A7EB91F" w14:textId="77777777" w:rsidR="004B19A1" w:rsidRDefault="002342A8">
      <w:pPr>
        <w:pStyle w:val="CommandBlock"/>
      </w:pPr>
      <w:r>
        <w:t>&amp; "$env:SystemRoot\System32\curl.exe" -sS --ssl-revoke-best-effort `</w:t>
      </w:r>
    </w:p>
    <w:p w14:paraId="3A908B0A" w14:textId="77777777" w:rsidR="004B19A1" w:rsidRDefault="002342A8">
      <w:pPr>
        <w:pStyle w:val="CommandBlock"/>
      </w:pPr>
      <w:r>
        <w:t xml:space="preserve">    --cacert .\certs\spa-ca.pem -w "\n%{http_code} %{content_type}\n" `</w:t>
      </w:r>
    </w:p>
    <w:p w14:paraId="5632E1FD" w14:textId="77777777" w:rsidR="004B19A1" w:rsidRDefault="002342A8">
      <w:pPr>
        <w:pStyle w:val="CommandBlock"/>
      </w:pPr>
      <w:r>
        <w:t xml:space="preserve">    -X PATCH -H "Content-Type: application/json" --data "@taken-email.json" `</w:t>
      </w:r>
    </w:p>
    <w:p w14:paraId="79147B34" w14:textId="77777777" w:rsidR="004B19A1" w:rsidRDefault="002342A8">
      <w:pPr>
        <w:pStyle w:val="CommandBlock"/>
      </w:pPr>
      <w:r>
        <w:t xml:space="preserve">    https://127.0.0.1:8765/api/v1/contacts/3</w:t>
      </w:r>
    </w:p>
    <w:p w14:paraId="21C760FE" w14:textId="77777777" w:rsidR="004B19A1" w:rsidRDefault="002342A8">
      <w:pPr>
        <w:pStyle w:val="CommandBlock"/>
      </w:pPr>
      <w:r>
        <w:t>&amp; "$env:SystemRoot\System32\curl.exe" -sS --ssl-revoke-best-effort `</w:t>
      </w:r>
    </w:p>
    <w:p w14:paraId="78E0C7B6" w14:textId="77777777" w:rsidR="004B19A1" w:rsidRDefault="002342A8">
      <w:pPr>
        <w:pStyle w:val="CommandBlock"/>
      </w:pPr>
      <w:r>
        <w:t xml:space="preserve">    --cacert .\certs\spa-ca.pem -w "\n%{http_code} %{content_type}\n" `</w:t>
      </w:r>
    </w:p>
    <w:p w14:paraId="625A9058" w14:textId="77777777" w:rsidR="004B19A1" w:rsidRDefault="002342A8">
      <w:pPr>
        <w:pStyle w:val="CommandBlock"/>
      </w:pPr>
      <w:r>
        <w:t xml:space="preserve">    -X PATCH -H "Content-Type: application/json" --data "@number-phone.json" `</w:t>
      </w:r>
    </w:p>
    <w:p w14:paraId="47606A4B" w14:textId="77777777" w:rsidR="004B19A1" w:rsidRDefault="002342A8">
      <w:pPr>
        <w:pStyle w:val="CommandBlock"/>
      </w:pPr>
      <w:r>
        <w:t xml:space="preserve">    https://127.0.0.1:8765/api/v1/contacts/3</w:t>
      </w:r>
    </w:p>
    <w:p w14:paraId="58DA8F6B" w14:textId="77777777" w:rsidR="004B19A1" w:rsidRDefault="002342A8">
      <w:pPr>
        <w:pStyle w:val="CommandBlock"/>
      </w:pPr>
      <w:r>
        <w:t>&amp; "$env:SystemRoot\System32\curl.exe" -sS --ssl-revoke-best-effort `</w:t>
      </w:r>
    </w:p>
    <w:p w14:paraId="53BCE359" w14:textId="77777777" w:rsidR="004B19A1" w:rsidRDefault="002342A8">
      <w:pPr>
        <w:pStyle w:val="CommandBlock"/>
      </w:pPr>
      <w:r>
        <w:t xml:space="preserve">    --cacert .\certs\spa-ca.pem -w "\n%{http_code} %{content_type}\n" `</w:t>
      </w:r>
    </w:p>
    <w:p w14:paraId="106AA141" w14:textId="77777777" w:rsidR="004B19A1" w:rsidRDefault="002342A8">
      <w:pPr>
        <w:pStyle w:val="CommandBlock"/>
      </w:pPr>
      <w:r>
        <w:t xml:space="preserve">    -X PATCH -H "Content-Type: application/json" --data "{}junk" `</w:t>
      </w:r>
    </w:p>
    <w:p w14:paraId="65B8FEDF" w14:textId="77777777" w:rsidR="004B19A1" w:rsidRDefault="002342A8">
      <w:pPr>
        <w:pStyle w:val="CommandBlock"/>
      </w:pPr>
      <w:r>
        <w:t xml:space="preserve">    https://127.0.0.1:8765/api/v1/contacts/3</w:t>
      </w:r>
    </w:p>
    <w:p w14:paraId="05169D10" w14:textId="77777777" w:rsidR="004B19A1" w:rsidRDefault="002342A8">
      <w:pPr>
        <w:pStyle w:val="CommandBlock"/>
      </w:pPr>
      <w:r>
        <w:t>&amp; "$env:SystemRoot\System32\curl.exe" -sS --ssl-revoke-best-effort `</w:t>
      </w:r>
    </w:p>
    <w:p w14:paraId="4F941F71" w14:textId="77777777" w:rsidR="004B19A1" w:rsidRDefault="002342A8">
      <w:pPr>
        <w:pStyle w:val="CommandBlock"/>
      </w:pPr>
      <w:r>
        <w:t xml:space="preserve">    --cacert .\certs\spa-ca.pem -w "\n%{http_code} %{content_type}\n" `</w:t>
      </w:r>
    </w:p>
    <w:p w14:paraId="00870779" w14:textId="77777777" w:rsidR="004B19A1" w:rsidRDefault="002342A8">
      <w:pPr>
        <w:pStyle w:val="CommandBlock"/>
      </w:pPr>
      <w:r>
        <w:t xml:space="preserve">    -X PATCH -H "Content-Type: application/json" --data "[]" `</w:t>
      </w:r>
    </w:p>
    <w:p w14:paraId="57366321" w14:textId="77777777" w:rsidR="004B19A1" w:rsidRDefault="002342A8">
      <w:pPr>
        <w:pStyle w:val="CommandBlock"/>
      </w:pPr>
      <w:r>
        <w:t xml:space="preserve">    https://127.0.0.1:8765/api/v1/contacts/3</w:t>
      </w:r>
    </w:p>
    <w:p w14:paraId="5C85CF57" w14:textId="77777777" w:rsidR="004B19A1" w:rsidRDefault="002342A8">
      <w:pPr>
        <w:pStyle w:val="CommandBlock"/>
      </w:pPr>
      <w:r>
        <w:t>&amp; "$env:SystemRoot\System32\curl.exe" -sS --ssl-revoke-best-effort `</w:t>
      </w:r>
    </w:p>
    <w:p w14:paraId="1470268F" w14:textId="77777777" w:rsidR="004B19A1" w:rsidRDefault="002342A8">
      <w:pPr>
        <w:pStyle w:val="CommandBlock"/>
      </w:pPr>
      <w:r>
        <w:t xml:space="preserve">    --cacert .\certs\spa-ca.pem -w "\n%{http_code} %{content_type}\n" `</w:t>
      </w:r>
    </w:p>
    <w:p w14:paraId="2D83E948" w14:textId="77777777" w:rsidR="004B19A1" w:rsidRDefault="002342A8">
      <w:pPr>
        <w:pStyle w:val="CommandBlock"/>
      </w:pPr>
      <w:r>
        <w:t xml:space="preserve">    -X PATCH -H "Content-Type: application/json" --data "null" `</w:t>
      </w:r>
    </w:p>
    <w:p w14:paraId="389944E0" w14:textId="77777777" w:rsidR="004B19A1" w:rsidRDefault="002342A8">
      <w:pPr>
        <w:pStyle w:val="CommandBlock"/>
      </w:pPr>
      <w:r>
        <w:t xml:space="preserve">    https://127.0.0.1:8765/api/v1/contacts/3</w:t>
      </w:r>
    </w:p>
    <w:p w14:paraId="6AF4176B" w14:textId="77777777" w:rsidR="004B19A1" w:rsidRDefault="002342A8">
      <w:pPr>
        <w:pStyle w:val="CommandBlock"/>
      </w:pPr>
      <w:r>
        <w:t>&amp; "$env:SystemRoot\System32\curl.exe" -sS --ssl-revoke-best-effort `</w:t>
      </w:r>
    </w:p>
    <w:p w14:paraId="3133601A" w14:textId="77777777" w:rsidR="004B19A1" w:rsidRDefault="002342A8">
      <w:pPr>
        <w:pStyle w:val="CommandBlock"/>
        <w:keepNext/>
      </w:pPr>
      <w:r>
        <w:t xml:space="preserve">    --cacert .\certs\spa-ca.pem -w "\n%{http_code} %{content_type}\n" `</w:t>
      </w:r>
    </w:p>
    <w:p w14:paraId="1AFAA595" w14:textId="77777777" w:rsidR="004B19A1" w:rsidRDefault="002342A8">
      <w:pPr>
        <w:pStyle w:val="CommandBlock"/>
        <w:keepNext/>
      </w:pPr>
      <w:r>
        <w:t xml:space="preserve">    -X PATCH -H "Content-Type: application/json" --data "@case-key.json" `</w:t>
      </w:r>
    </w:p>
    <w:p w14:paraId="1CAEFA55" w14:textId="77777777" w:rsidR="004B19A1" w:rsidRDefault="002342A8">
      <w:pPr>
        <w:pStyle w:val="CommandBlock"/>
      </w:pPr>
      <w:r>
        <w:t xml:space="preserve">    https://127.0.0.1:8765/api/v1/contacts/1</w:t>
      </w:r>
    </w:p>
    <w:p w14:paraId="7FC64101" w14:textId="77777777" w:rsidR="004B19A1" w:rsidRDefault="004B19A1">
      <w:pPr>
        <w:keepNext/>
      </w:pPr>
    </w:p>
    <w:p w14:paraId="73B8B10E" w14:textId="77777777" w:rsidR="004B19A1" w:rsidRDefault="002342A8">
      <w:r>
        <w:t>Now press Ctrl+C in Terminal 1.</w:t>
      </w:r>
    </w:p>
    <w:p w14:paraId="0F6D634B" w14:textId="77777777" w:rsidR="004B19A1" w:rsidRDefault="004B19A1">
      <w:pPr>
        <w:keepNext/>
      </w:pPr>
    </w:p>
    <w:p w14:paraId="7286FBCD" w14:textId="77777777" w:rsidR="004B19A1" w:rsidRDefault="002342A8">
      <w:pPr>
        <w:pStyle w:val="Heading3"/>
      </w:pPr>
      <w:r>
        <w:t>Linux or macOS Build and Run</w:t>
      </w:r>
    </w:p>
    <w:p w14:paraId="3F76D338" w14:textId="77777777" w:rsidR="004B19A1" w:rsidRDefault="002342A8">
      <w:pPr>
        <w:keepNext/>
      </w:pPr>
      <w:r>
        <w:t>In Terminal 1, then in Terminal 2:</w:t>
      </w:r>
    </w:p>
    <w:p w14:paraId="4C91ECFA" w14:textId="77777777" w:rsidR="004B19A1" w:rsidRDefault="004B19A1">
      <w:pPr>
        <w:keepNext/>
      </w:pPr>
    </w:p>
    <w:p w14:paraId="153D004D" w14:textId="77777777" w:rsidR="004B19A1" w:rsidRDefault="002342A8">
      <w:pPr>
        <w:pStyle w:val="CommandBlock"/>
        <w:keepNext/>
      </w:pPr>
      <w:r>
        <w:t>npm --prefix ./typescript run check</w:t>
      </w:r>
    </w:p>
    <w:p w14:paraId="60413667" w14:textId="77777777" w:rsidR="004B19A1" w:rsidRDefault="002342A8">
      <w:pPr>
        <w:pStyle w:val="CommandBlock"/>
        <w:keepNext/>
      </w:pPr>
      <w:r>
        <w:t>npm --prefix ./typescript run build</w:t>
      </w:r>
    </w:p>
    <w:p w14:paraId="40D1029B" w14:textId="77777777" w:rsidR="004B19A1" w:rsidRDefault="002342A8">
      <w:pPr>
        <w:pStyle w:val="CommandBlock"/>
      </w:pPr>
      <w:r>
        <w:t>node ./typescript/dist/server.js</w:t>
      </w:r>
    </w:p>
    <w:p w14:paraId="2D5DD172" w14:textId="77777777" w:rsidR="004B19A1" w:rsidRDefault="004B19A1">
      <w:pPr>
        <w:keepNext/>
      </w:pPr>
    </w:p>
    <w:p w14:paraId="0338D3CA" w14:textId="77777777" w:rsidR="004B19A1" w:rsidRDefault="002342A8">
      <w:pPr>
        <w:pStyle w:val="CommandBlock"/>
        <w:keepNext/>
      </w:pPr>
      <w:r>
        <w:t>node ./typescript/dist/client.js</w:t>
      </w:r>
    </w:p>
    <w:p w14:paraId="3621A9E6" w14:textId="77777777" w:rsidR="004B19A1" w:rsidRDefault="002342A8">
      <w:pPr>
        <w:pStyle w:val="CommandBlock"/>
      </w:pPr>
      <w:r>
        <w:t>echo $?</w:t>
      </w:r>
    </w:p>
    <w:p w14:paraId="447FBB44" w14:textId="77777777" w:rsidR="004B19A1" w:rsidRDefault="004B19A1">
      <w:pPr>
        <w:keepNext/>
      </w:pPr>
    </w:p>
    <w:p w14:paraId="734000F5" w14:textId="77777777" w:rsidR="004B19A1" w:rsidRDefault="002342A8">
      <w:r>
        <w:t>For the curl Check, type curl instead of &amp; "$env:SystemRoot\System32\curl.exe", leave out --ssl-revoke-best-effort, end each line with \ instead of `, and write / instead of \ in the CA path.</w:t>
      </w:r>
    </w:p>
    <w:p w14:paraId="7971AE5D" w14:textId="77777777" w:rsidR="004B19A1" w:rsidRDefault="004B19A1">
      <w:pPr>
        <w:keepNext/>
      </w:pPr>
    </w:p>
    <w:p w14:paraId="193B0D44" w14:textId="77777777" w:rsidR="004B19A1" w:rsidRDefault="002342A8">
      <w:pPr>
        <w:pStyle w:val="Heading3"/>
      </w:pPr>
      <w:r>
        <w:t>Check Your Results</w:t>
      </w:r>
    </w:p>
    <w:p w14:paraId="09789757" w14:textId="77777777" w:rsidR="004B19A1" w:rsidRDefault="002342A8">
      <w:r>
        <w:t>Terminal 2 must show the client lines and the curl lines of the Required Clean-Run Output, $LASTEXITCODE (echo $? on Linux or macOS) must print 0, and Terminal 1 must show the server lines.</w:t>
      </w:r>
    </w:p>
    <w:p w14:paraId="72528978" w14:textId="77777777" w:rsidR="004B19A1" w:rsidRDefault="004B19A1">
      <w:pPr>
        <w:keepNext/>
      </w:pPr>
    </w:p>
    <w:p w14:paraId="6370A884" w14:textId="77777777" w:rsidR="004B19A1" w:rsidRDefault="004B19A1">
      <w:pPr>
        <w:keepNext/>
      </w:pPr>
    </w:p>
    <w:p w14:paraId="73FDCDC1" w14:textId="77777777" w:rsidR="004B19A1" w:rsidRDefault="002342A8">
      <w:pPr>
        <w:pStyle w:val="Heading2"/>
      </w:pPr>
      <w:r>
        <w:t>What to Notice</w:t>
      </w:r>
    </w:p>
    <w:p w14:paraId="6ACB6457" w14:textId="77777777" w:rsidR="004B19A1" w:rsidRDefault="002342A8">
      <w:pPr>
        <w:pStyle w:val="ListBullet"/>
      </w:pPr>
      <w:r>
        <w:t>A missing key reads as undefined, and a key whose value is null reads as null, so record.phone !== undefined is true for "phone": null. That is exactly what contactFromJson cannot tell apart.</w:t>
      </w:r>
    </w:p>
    <w:p w14:paraId="17D547EE" w14:textId="77777777" w:rsidR="004B19A1" w:rsidRDefault="002342A8">
      <w:pPr>
        <w:pStyle w:val="ListBullet"/>
      </w:pPr>
      <w:r>
        <w:t>JSON.stringify writes null as JSON's null, so { phone: null } becomes {"phone":null}; an object with no phone key would leave the phone unchanged.</w:t>
      </w:r>
    </w:p>
    <w:p w14:paraId="6C3545B5" w14:textId="77777777" w:rsidR="004B19A1" w:rsidRDefault="002342A8">
      <w:pPr>
        <w:pStyle w:val="ListBullet"/>
      </w:pPr>
      <w:r>
        <w:t>applyPatch builds a new Contact, so the stored contact the handler read is not changed.</w:t>
      </w:r>
    </w:p>
    <w:p w14:paraId="52C01F33" w14:textId="77777777" w:rsidR="004B19A1" w:rsidRDefault="002342A8">
      <w:pPr>
        <w:pStyle w:val="ListBullet"/>
      </w:pPr>
      <w:r>
        <w:t>The handler declares status, problem, and storedContact with let, not const, because replaceContact's answer is put into the same three names.</w:t>
      </w:r>
    </w:p>
    <w:p w14:paraId="2F79B77A" w14:textId="77777777" w:rsidR="004B19A1" w:rsidRDefault="004B19A1">
      <w:pPr>
        <w:keepNext/>
      </w:pPr>
    </w:p>
    <w:p w14:paraId="6B8095E4" w14:textId="77777777" w:rsidR="004B19A1" w:rsidRDefault="002342A8">
      <w:pPr>
        <w:pStyle w:val="Heading3"/>
      </w:pPr>
      <w:r>
        <w:t>Basic and Production-Minded Comparison</w:t>
      </w:r>
    </w:p>
    <w:p w14:paraId="3F032C1D" w14:textId="77777777" w:rsidR="004B19A1" w:rsidRDefault="002342A8">
      <w:r>
        <w:t>Both TypeScript servers read the stored contact, put in only the keys the body has, check the result with Chapter 5's checks, and save it with Chapter 5's UPDATE; the Production-Minded one does it with patchFromJson, applyPatch, and Lesson 6.7's replaceContact, and answers every failure through sendFailure.</w:t>
      </w:r>
    </w:p>
    <w:p w14:paraId="77C017BE" w14:textId="77777777" w:rsidR="004B19A1" w:rsidRDefault="004B19A1">
      <w:pPr>
        <w:keepNext/>
      </w:pPr>
    </w:p>
    <w:p w14:paraId="1F5BD19B" w14:textId="77777777" w:rsidR="004B19A1" w:rsidRDefault="004B19A1">
      <w:pPr>
        <w:keepNext/>
      </w:pPr>
    </w:p>
    <w:p w14:paraId="2084EB45" w14:textId="77777777" w:rsidR="004B19A1" w:rsidRDefault="004B19A1">
      <w:pPr>
        <w:keepNext/>
      </w:pPr>
    </w:p>
    <w:p w14:paraId="2642863E" w14:textId="77777777" w:rsidR="004B19A1" w:rsidRDefault="002342A8">
      <w:pPr>
        <w:pStyle w:val="Heading1"/>
      </w:pPr>
      <w:r>
        <w:t>Supporting Files</w:t>
      </w:r>
    </w:p>
    <w:p w14:paraId="6124B9A2" w14:textId="77777777" w:rsidR="004B19A1" w:rsidRDefault="002342A8">
      <w:r>
        <w:t>Every supporting file came with step 1's copy: the four .csproj files, tsconfig.json, and go.mod unchanged, and package.json with only its name changed by npm pkg set (Lessons 6.0 and 6.5). No supporting file is printed in this lesson. ContactPatch.cs needs no .csproj change, and patch.go no go.mod change, because each joins a project or package that is already there.</w:t>
      </w:r>
    </w:p>
    <w:p w14:paraId="58F27622" w14:textId="77777777" w:rsidR="004B19A1" w:rsidRDefault="004B19A1">
      <w:pPr>
        <w:keepNext/>
      </w:pPr>
    </w:p>
    <w:p w14:paraId="68AAE0F9" w14:textId="77777777" w:rsidR="004B19A1" w:rsidRDefault="004B19A1">
      <w:pPr>
        <w:keepNext/>
      </w:pPr>
    </w:p>
    <w:p w14:paraId="7E859C80" w14:textId="77777777" w:rsidR="004B19A1" w:rsidRDefault="004B19A1">
      <w:pPr>
        <w:keepNext/>
      </w:pPr>
    </w:p>
    <w:p w14:paraId="66D1D7DA" w14:textId="77777777" w:rsidR="004B19A1" w:rsidRDefault="002342A8">
      <w:pPr>
        <w:pStyle w:val="Heading1"/>
      </w:pPr>
      <w:r>
        <w:t>Validation Rules</w:t>
      </w:r>
    </w:p>
    <w:p w14:paraId="1B52C20E" w14:textId="77777777" w:rsidR="004B19A1" w:rsidRDefault="002342A8">
      <w:r>
        <w:t>This lesson is checked by running each command and program and comparing what your screen shows with the required results, by eye. No separate validator program is needed.</w:t>
      </w:r>
    </w:p>
    <w:p w14:paraId="50EB503A" w14:textId="77777777" w:rsidR="004B19A1" w:rsidRDefault="004B19A1">
      <w:pPr>
        <w:keepNext/>
      </w:pPr>
    </w:p>
    <w:p w14:paraId="6E71A34C" w14:textId="77777777" w:rsidR="004B19A1" w:rsidRDefault="002342A8">
      <w:pPr>
        <w:pStyle w:val="ListBullet"/>
      </w:pPr>
      <w:r>
        <w:t>Run the Data Reset before the first server, and every program from the lesson-6.8 folder: the server in Terminal 1, the clients and curl.exe in Terminal 2.</w:t>
      </w:r>
    </w:p>
    <w:p w14:paraId="18929FD6" w14:textId="77777777" w:rsidR="004B19A1" w:rsidRDefault="002342A8">
      <w:pPr>
        <w:pStyle w:val="ListBullet"/>
      </w:pPr>
      <w:r>
        <w:t>The Copy Check and the Library Check print exactly their lines, and the Data Reset prints the three known contacts.</w:t>
      </w:r>
    </w:p>
    <w:p w14:paraId="4C0A86B8" w14:textId="77777777" w:rsidR="004B19A1" w:rsidRDefault="002342A8">
      <w:pPr>
        <w:pStyle w:val="ListBullet"/>
      </w:pPr>
      <w:r>
        <w:t>Every client prints the client lines of the Required Clean-Run Output exactly, the phone set and then null, and ends with exit code 0; the Basic server prints only its Listening line, and the Production-Minded server prints the server lines of the Required Clean-Run Output.</w:t>
      </w:r>
    </w:p>
    <w:p w14:paraId="4ADF209A" w14:textId="77777777" w:rsidR="004B19A1" w:rsidRDefault="002342A8">
      <w:pPr>
        <w:pStyle w:val="ListBullet"/>
      </w:pPr>
      <w:r>
        <w:t>The curl Check prints Grace with only her name changed and 200, then 404, 400, and 409, then 400 four times for the bodies the reader refuses, then 400 with body must name at least one field for the capital-letter key.</w:t>
      </w:r>
    </w:p>
    <w:p w14:paraId="6CF29307" w14:textId="77777777" w:rsidR="004B19A1" w:rsidRDefault="002342A8">
      <w:pPr>
        <w:pStyle w:val="ListBullet"/>
      </w:pPr>
      <w:r>
        <w:t>No program turns certificate checks off, and no program prints the password.</w:t>
      </w:r>
    </w:p>
    <w:p w14:paraId="30FF60A4" w14:textId="77777777" w:rsidR="004B19A1" w:rsidRDefault="004B19A1">
      <w:pPr>
        <w:keepNext/>
      </w:pPr>
    </w:p>
    <w:p w14:paraId="502B3909" w14:textId="77777777" w:rsidR="004B19A1" w:rsidRDefault="004B19A1">
      <w:pPr>
        <w:keepNext/>
      </w:pPr>
    </w:p>
    <w:p w14:paraId="2537F6B9" w14:textId="77777777" w:rsidR="004B19A1" w:rsidRDefault="002342A8">
      <w:pPr>
        <w:pStyle w:val="Heading2"/>
      </w:pPr>
      <w:r>
        <w:t>Expected Values</w:t>
      </w:r>
    </w:p>
    <w:p w14:paraId="6F00D29F" w14:textId="77777777" w:rsidR="004B19A1" w:rsidRDefault="002342A8">
      <w:pPr>
        <w:keepNext/>
      </w:pPr>
      <w:r>
        <w:t>Every program and command works with these values.</w:t>
      </w:r>
    </w:p>
    <w:p w14:paraId="0D9D1F8A" w14:textId="77777777" w:rsidR="004B19A1" w:rsidRDefault="004B19A1">
      <w:pPr>
        <w:keepNext/>
      </w:pPr>
    </w:p>
    <w:p w14:paraId="5FCFBBAF" w14:textId="77777777" w:rsidR="004B19A1" w:rsidRDefault="002342A8">
      <w:pPr>
        <w:pStyle w:val="RequiredOutput"/>
        <w:keepNext/>
      </w:pPr>
      <w:r>
        <w:t>Database: spa_contacts, after the Data Reset (1 Ada, 2 Grace, 3 Alan)</w:t>
      </w:r>
    </w:p>
    <w:p w14:paraId="3F601E83" w14:textId="77777777" w:rsidR="004B19A1" w:rsidRDefault="002342A8">
      <w:pPr>
        <w:pStyle w:val="RequiredOutput"/>
        <w:keepNext/>
      </w:pPr>
      <w:r>
        <w:t>Phone: PATCH /api/v1/contacts/3 {"phone":"555-0199"} -&gt; 200, name and email kept</w:t>
      </w:r>
    </w:p>
    <w:p w14:paraId="657F5DAE" w14:textId="77777777" w:rsidR="004B19A1" w:rsidRDefault="002342A8">
      <w:pPr>
        <w:pStyle w:val="RequiredOutput"/>
        <w:keepNext/>
      </w:pPr>
      <w:r>
        <w:t>Clear: PATCH /api/v1/contacts/3 {"phone":null} -&gt; 200, "phone":null</w:t>
      </w:r>
    </w:p>
    <w:p w14:paraId="6239D119" w14:textId="77777777" w:rsidR="004B19A1" w:rsidRDefault="002342A8">
      <w:pPr>
        <w:pStyle w:val="RequiredOutput"/>
        <w:keepNext/>
      </w:pPr>
      <w:r>
        <w:t>Name only: grace-name.json to /api/v1/contacts/2 -&gt; 200, email and phone kept</w:t>
      </w:r>
    </w:p>
    <w:p w14:paraId="5F1793B5" w14:textId="77777777" w:rsidR="004B19A1" w:rsidRDefault="002342A8">
      <w:pPr>
        <w:pStyle w:val="RequiredOutput"/>
        <w:keepNext/>
      </w:pPr>
      <w:r>
        <w:t>Missing: grace-name.json to /api/v1/contacts/99 -&gt; 404, no contact with id 99</w:t>
      </w:r>
    </w:p>
    <w:p w14:paraId="268A689D" w14:textId="77777777" w:rsidR="004B19A1" w:rsidRDefault="002342A8">
      <w:pPr>
        <w:pStyle w:val="RequiredOutput"/>
        <w:keepNext/>
      </w:pPr>
      <w:r>
        <w:t>Null name: null-name.json to /api/v1/contacts/3 -&gt; 400, name is required</w:t>
      </w:r>
    </w:p>
    <w:p w14:paraId="26DC0B0E" w14:textId="77777777" w:rsidR="004B19A1" w:rsidRDefault="002342A8">
      <w:pPr>
        <w:pStyle w:val="RequiredOutput"/>
        <w:keepNext/>
      </w:pPr>
      <w:r>
        <w:t>Taken email: taken-email.json (ada@example.com) -&gt; 409</w:t>
      </w:r>
    </w:p>
    <w:p w14:paraId="62A0DE84" w14:textId="77777777" w:rsidR="004B19A1" w:rsidRDefault="002342A8">
      <w:pPr>
        <w:pStyle w:val="RequiredOutput"/>
        <w:keepNext/>
      </w:pPr>
      <w:r>
        <w:t>Refused: number-phone.json, {}junk, [], null -&gt; 400 each</w:t>
      </w:r>
    </w:p>
    <w:p w14:paraId="50856444" w14:textId="77777777" w:rsidR="004B19A1" w:rsidRDefault="002342A8">
      <w:pPr>
        <w:pStyle w:val="RequiredOutput"/>
        <w:keepNext/>
      </w:pPr>
      <w:r>
        <w:t>Case: case-key.json ({"Phone":null}) -&gt; 400, body must name at least one field</w:t>
      </w:r>
    </w:p>
    <w:p w14:paraId="28645747" w14:textId="77777777" w:rsidR="004B19A1" w:rsidRDefault="002342A8">
      <w:pPr>
        <w:pStyle w:val="RequiredOutput"/>
        <w:keepNext/>
      </w:pPr>
      <w:r>
        <w:t>Exercise: the clearing PATCH again -&gt; Same answer both times: yes</w:t>
      </w:r>
    </w:p>
    <w:p w14:paraId="2C74F8B7" w14:textId="77777777" w:rsidR="004B19A1" w:rsidRDefault="002342A8">
      <w:pPr>
        <w:pStyle w:val="RequiredOutput"/>
      </w:pPr>
      <w:r>
        <w:t>Challenge: {"email":null} to /api/v1/contacts/3 -&gt; 400, email cannot be cleared</w:t>
      </w:r>
    </w:p>
    <w:p w14:paraId="1E76479E" w14:textId="77777777" w:rsidR="004B19A1" w:rsidRDefault="004B19A1">
      <w:pPr>
        <w:keepNext/>
      </w:pPr>
    </w:p>
    <w:p w14:paraId="3AA648A6" w14:textId="77777777" w:rsidR="004B19A1" w:rsidRDefault="004B19A1">
      <w:pPr>
        <w:keepNext/>
      </w:pPr>
    </w:p>
    <w:p w14:paraId="183DD063" w14:textId="77777777" w:rsidR="004B19A1" w:rsidRDefault="002342A8">
      <w:pPr>
        <w:pStyle w:val="Heading2"/>
      </w:pPr>
      <w:r>
        <w:t>Required Clean-Run Output</w:t>
      </w:r>
    </w:p>
    <w:p w14:paraId="167035C4" w14:textId="77777777" w:rsidR="004B19A1" w:rsidRDefault="002342A8">
      <w:pPr>
        <w:keepNext/>
      </w:pPr>
      <w:r>
        <w:t>Terminal 1, the Production-Minded server, after its client run and its curl Check, in every language (the Basic server prints only the first line):</w:t>
      </w:r>
    </w:p>
    <w:p w14:paraId="69CB64D6" w14:textId="77777777" w:rsidR="004B19A1" w:rsidRDefault="004B19A1">
      <w:pPr>
        <w:keepNext/>
      </w:pPr>
    </w:p>
    <w:p w14:paraId="3AE84E45" w14:textId="77777777" w:rsidR="004B19A1" w:rsidRDefault="002342A8">
      <w:pPr>
        <w:pStyle w:val="RequiredOutput"/>
        <w:keepNext/>
      </w:pPr>
      <w:r>
        <w:t>Listening on https://127.0.0.1:8765</w:t>
      </w:r>
    </w:p>
    <w:p w14:paraId="7D0F6F73" w14:textId="77777777" w:rsidR="004B19A1" w:rsidRDefault="002342A8">
      <w:pPr>
        <w:pStyle w:val="RequiredOutput"/>
        <w:keepNext/>
      </w:pPr>
      <w:r>
        <w:t>PATCH /api/v1/contacts/3 -&gt; 200</w:t>
      </w:r>
    </w:p>
    <w:p w14:paraId="54338C6E" w14:textId="77777777" w:rsidR="004B19A1" w:rsidRDefault="002342A8">
      <w:pPr>
        <w:pStyle w:val="RequiredOutput"/>
        <w:keepNext/>
      </w:pPr>
      <w:r>
        <w:t>PATCH /api/v1/contacts/3 -&gt; 200</w:t>
      </w:r>
    </w:p>
    <w:p w14:paraId="589F4954" w14:textId="77777777" w:rsidR="004B19A1" w:rsidRDefault="002342A8">
      <w:pPr>
        <w:pStyle w:val="RequiredOutput"/>
        <w:keepNext/>
      </w:pPr>
      <w:r>
        <w:t>PATCH /api/v1/contacts/2 -&gt; 200</w:t>
      </w:r>
    </w:p>
    <w:p w14:paraId="71CCEE89" w14:textId="77777777" w:rsidR="004B19A1" w:rsidRDefault="002342A8">
      <w:pPr>
        <w:pStyle w:val="RequiredOutput"/>
        <w:keepNext/>
      </w:pPr>
      <w:r>
        <w:t>PATCH /api/v1/contacts/99 -&gt; 404</w:t>
      </w:r>
    </w:p>
    <w:p w14:paraId="5DE7E17F" w14:textId="77777777" w:rsidR="004B19A1" w:rsidRDefault="002342A8">
      <w:pPr>
        <w:pStyle w:val="RequiredOutput"/>
        <w:keepNext/>
      </w:pPr>
      <w:r>
        <w:t>PATCH /api/v1/contacts/3 -&gt; 400</w:t>
      </w:r>
    </w:p>
    <w:p w14:paraId="23C2BC5A" w14:textId="77777777" w:rsidR="004B19A1" w:rsidRDefault="002342A8">
      <w:pPr>
        <w:pStyle w:val="RequiredOutput"/>
        <w:keepNext/>
      </w:pPr>
      <w:r>
        <w:t>PATCH /api/v1/contacts/3 -&gt; 409</w:t>
      </w:r>
    </w:p>
    <w:p w14:paraId="00C07BCD" w14:textId="77777777" w:rsidR="004B19A1" w:rsidRDefault="002342A8">
      <w:pPr>
        <w:pStyle w:val="RequiredOutput"/>
        <w:keepNext/>
      </w:pPr>
      <w:r>
        <w:t>PATCH /api/v1/contacts/3 -&gt; 400</w:t>
      </w:r>
    </w:p>
    <w:p w14:paraId="735A164D" w14:textId="77777777" w:rsidR="004B19A1" w:rsidRDefault="002342A8">
      <w:pPr>
        <w:pStyle w:val="RequiredOutput"/>
        <w:keepNext/>
      </w:pPr>
      <w:r>
        <w:t>PATCH /api/v1/contacts/3 -&gt; 400</w:t>
      </w:r>
    </w:p>
    <w:p w14:paraId="621675F8" w14:textId="77777777" w:rsidR="004B19A1" w:rsidRDefault="002342A8">
      <w:pPr>
        <w:pStyle w:val="RequiredOutput"/>
        <w:keepNext/>
      </w:pPr>
      <w:r>
        <w:t>PATCH /api/v1/contacts/3 -&gt; 400</w:t>
      </w:r>
    </w:p>
    <w:p w14:paraId="12B882FD" w14:textId="77777777" w:rsidR="004B19A1" w:rsidRDefault="002342A8">
      <w:pPr>
        <w:pStyle w:val="RequiredOutput"/>
        <w:keepNext/>
      </w:pPr>
      <w:r>
        <w:t>PATCH /api/v1/contacts/3 -&gt; 400</w:t>
      </w:r>
    </w:p>
    <w:p w14:paraId="4B85D9DC" w14:textId="77777777" w:rsidR="004B19A1" w:rsidRDefault="002342A8">
      <w:pPr>
        <w:pStyle w:val="RequiredOutput"/>
      </w:pPr>
      <w:r>
        <w:t>PATCH /api/v1/contacts/1 -&gt; 400</w:t>
      </w:r>
    </w:p>
    <w:p w14:paraId="69039E5E" w14:textId="77777777" w:rsidR="004B19A1" w:rsidRDefault="004B19A1">
      <w:pPr>
        <w:keepNext/>
      </w:pPr>
    </w:p>
    <w:p w14:paraId="4ADF66FF" w14:textId="77777777" w:rsidR="004B19A1" w:rsidRDefault="002342A8">
      <w:pPr>
        <w:keepNext/>
      </w:pPr>
      <w:r>
        <w:t>Terminal 2, every client, Basic and Production-Minded, in every language, ending with exit code 0. The first PATCH sets the phone and the second clears it; the name and email are the stored ones both times:</w:t>
      </w:r>
    </w:p>
    <w:p w14:paraId="777F1F39" w14:textId="77777777" w:rsidR="004B19A1" w:rsidRDefault="004B19A1">
      <w:pPr>
        <w:keepNext/>
      </w:pPr>
    </w:p>
    <w:p w14:paraId="62DDBEB2" w14:textId="77777777" w:rsidR="004B19A1" w:rsidRDefault="002342A8">
      <w:pPr>
        <w:pStyle w:val="RequiredOutput"/>
        <w:keepNext/>
      </w:pPr>
      <w:r>
        <w:t>Status: 200</w:t>
      </w:r>
    </w:p>
    <w:p w14:paraId="6FE9AF91" w14:textId="77777777" w:rsidR="004B19A1" w:rsidRDefault="002342A8">
      <w:pPr>
        <w:pStyle w:val="RequiredOutput"/>
        <w:keepNext/>
      </w:pPr>
      <w:r>
        <w:t>Content-Type: application/json; charset=utf-8</w:t>
      </w:r>
    </w:p>
    <w:p w14:paraId="73014602" w14:textId="77777777" w:rsidR="004B19A1" w:rsidRDefault="002342A8">
      <w:pPr>
        <w:pStyle w:val="RequiredOutput"/>
        <w:keepNext/>
      </w:pPr>
      <w:r>
        <w:t>Body: {"id":3,"name":"Alan Turing","email":"alan@example.com","phone":"555-0199"}</w:t>
      </w:r>
    </w:p>
    <w:p w14:paraId="12E7B024" w14:textId="77777777" w:rsidR="004B19A1" w:rsidRDefault="002342A8">
      <w:pPr>
        <w:pStyle w:val="RequiredOutput"/>
        <w:keepNext/>
      </w:pPr>
      <w:r>
        <w:t>Status: 200</w:t>
      </w:r>
    </w:p>
    <w:p w14:paraId="5D5D20D4" w14:textId="77777777" w:rsidR="004B19A1" w:rsidRDefault="002342A8">
      <w:pPr>
        <w:pStyle w:val="RequiredOutput"/>
        <w:keepNext/>
      </w:pPr>
      <w:r>
        <w:t>Content-Type: application/json; charset=utf-8</w:t>
      </w:r>
    </w:p>
    <w:p w14:paraId="58C1575B" w14:textId="77777777" w:rsidR="004B19A1" w:rsidRDefault="002342A8">
      <w:pPr>
        <w:pStyle w:val="RequiredOutput"/>
      </w:pPr>
      <w:r>
        <w:t>Body: {"id":3,"name":"Alan Turing","email":"alan@example.com","phone":null}</w:t>
      </w:r>
    </w:p>
    <w:p w14:paraId="0C411EF2" w14:textId="77777777" w:rsidR="004B19A1" w:rsidRDefault="004B19A1">
      <w:pPr>
        <w:keepNext/>
      </w:pPr>
    </w:p>
    <w:p w14:paraId="394CD812" w14:textId="77777777" w:rsidR="004B19A1" w:rsidRDefault="002342A8">
      <w:pPr>
        <w:keepNext/>
      </w:pPr>
      <w:r>
        <w:t>Terminal 2, the curl Check, in every language: each body, then its status and content type, which -w prints after it. Only Grace's name changed; her email and phone are the stored ones. The next four are the reader's refusals, and the last, {"Phone":null}, names no field:</w:t>
      </w:r>
    </w:p>
    <w:p w14:paraId="540A002E" w14:textId="77777777" w:rsidR="004B19A1" w:rsidRDefault="004B19A1">
      <w:pPr>
        <w:keepNext/>
      </w:pPr>
    </w:p>
    <w:p w14:paraId="1EB5D628" w14:textId="77777777" w:rsidR="004B19A1" w:rsidRDefault="002342A8">
      <w:pPr>
        <w:pStyle w:val="RequiredOutput"/>
        <w:keepNext/>
      </w:pPr>
      <w:r>
        <w:t>{"id":2,"name":"Grace Brewster Hopper","email":"grace@example.com","phone":null}</w:t>
      </w:r>
    </w:p>
    <w:p w14:paraId="40E57028" w14:textId="77777777" w:rsidR="004B19A1" w:rsidRDefault="002342A8">
      <w:pPr>
        <w:pStyle w:val="RequiredOutput"/>
        <w:keepNext/>
      </w:pPr>
      <w:r>
        <w:t>200 application/json; charset=utf-8</w:t>
      </w:r>
    </w:p>
    <w:p w14:paraId="3D0C8E24" w14:textId="77777777" w:rsidR="004B19A1" w:rsidRDefault="002342A8">
      <w:pPr>
        <w:pStyle w:val="RequiredOutput"/>
        <w:keepNext/>
      </w:pPr>
      <w:r>
        <w:t>{"code":"not_found","message":"no contact with id 99"}</w:t>
      </w:r>
    </w:p>
    <w:p w14:paraId="25B5CC3A" w14:textId="77777777" w:rsidR="004B19A1" w:rsidRDefault="002342A8">
      <w:pPr>
        <w:pStyle w:val="RequiredOutput"/>
        <w:keepNext/>
      </w:pPr>
      <w:r>
        <w:t>404 application/json; charset=utf-8</w:t>
      </w:r>
    </w:p>
    <w:p w14:paraId="4A689C0B" w14:textId="77777777" w:rsidR="004B19A1" w:rsidRDefault="002342A8">
      <w:pPr>
        <w:pStyle w:val="RequiredOutput"/>
        <w:keepNext/>
      </w:pPr>
      <w:r>
        <w:t>{"code":"invalid_input","message":"name is required"}</w:t>
      </w:r>
    </w:p>
    <w:p w14:paraId="2A373D12" w14:textId="77777777" w:rsidR="004B19A1" w:rsidRDefault="002342A8">
      <w:pPr>
        <w:pStyle w:val="RequiredOutput"/>
        <w:keepNext/>
      </w:pPr>
      <w:r>
        <w:t>400 application/json; charset=utf-8</w:t>
      </w:r>
    </w:p>
    <w:p w14:paraId="242EA4AC" w14:textId="77777777" w:rsidR="004B19A1" w:rsidRDefault="002342A8">
      <w:pPr>
        <w:pStyle w:val="RequiredOutput"/>
        <w:keepNext/>
      </w:pPr>
      <w:r>
        <w:t>{"code":"duplicate_email","message":"That email is already in use."}</w:t>
      </w:r>
    </w:p>
    <w:p w14:paraId="2C7018C0" w14:textId="77777777" w:rsidR="004B19A1" w:rsidRDefault="002342A8">
      <w:pPr>
        <w:pStyle w:val="RequiredOutput"/>
        <w:keepNext/>
      </w:pPr>
      <w:r>
        <w:t>409 application/json; charset=utf-8</w:t>
      </w:r>
    </w:p>
    <w:p w14:paraId="6372556A" w14:textId="77777777" w:rsidR="004B19A1" w:rsidRDefault="002342A8">
      <w:pPr>
        <w:pStyle w:val="RequiredOutput"/>
        <w:keepNext/>
      </w:pPr>
      <w:r>
        <w:t>{"code":"invalid_input","message":"body must be a JSON contact object"}</w:t>
      </w:r>
    </w:p>
    <w:p w14:paraId="3443B147" w14:textId="77777777" w:rsidR="004B19A1" w:rsidRDefault="002342A8">
      <w:pPr>
        <w:pStyle w:val="RequiredOutput"/>
        <w:keepNext/>
      </w:pPr>
      <w:r>
        <w:t>400 application/json; charset=utf-8</w:t>
      </w:r>
    </w:p>
    <w:p w14:paraId="23F4CE9B" w14:textId="77777777" w:rsidR="004B19A1" w:rsidRDefault="002342A8">
      <w:pPr>
        <w:pStyle w:val="RequiredOutput"/>
        <w:keepNext/>
      </w:pPr>
      <w:r>
        <w:t>{"code":"invalid_input","message":"body must be a JSON contact object"}</w:t>
      </w:r>
    </w:p>
    <w:p w14:paraId="01A6D3AC" w14:textId="77777777" w:rsidR="004B19A1" w:rsidRDefault="002342A8">
      <w:pPr>
        <w:pStyle w:val="RequiredOutput"/>
        <w:keepNext/>
      </w:pPr>
      <w:r>
        <w:t>400 application/json; charset=utf-8</w:t>
      </w:r>
    </w:p>
    <w:p w14:paraId="78132C45" w14:textId="77777777" w:rsidR="004B19A1" w:rsidRDefault="002342A8">
      <w:pPr>
        <w:pStyle w:val="RequiredOutput"/>
        <w:keepNext/>
      </w:pPr>
      <w:r>
        <w:t>{"code":"invalid_input","message":"body must be a JSON contact object"}</w:t>
      </w:r>
    </w:p>
    <w:p w14:paraId="12965B84" w14:textId="77777777" w:rsidR="004B19A1" w:rsidRDefault="002342A8">
      <w:pPr>
        <w:pStyle w:val="RequiredOutput"/>
        <w:keepNext/>
      </w:pPr>
      <w:r>
        <w:t>400 application/json; charset=utf-8</w:t>
      </w:r>
    </w:p>
    <w:p w14:paraId="2D418D21" w14:textId="77777777" w:rsidR="004B19A1" w:rsidRDefault="002342A8">
      <w:pPr>
        <w:pStyle w:val="RequiredOutput"/>
        <w:keepNext/>
      </w:pPr>
      <w:r>
        <w:t>{"code":"invalid_input","message":"body must be a JSON contact object"}</w:t>
      </w:r>
    </w:p>
    <w:p w14:paraId="46CFEAFA" w14:textId="77777777" w:rsidR="004B19A1" w:rsidRDefault="002342A8">
      <w:pPr>
        <w:pStyle w:val="RequiredOutput"/>
        <w:keepNext/>
      </w:pPr>
      <w:r>
        <w:t>400 application/json; charset=utf-8</w:t>
      </w:r>
    </w:p>
    <w:p w14:paraId="3176574E" w14:textId="77777777" w:rsidR="004B19A1" w:rsidRDefault="002342A8">
      <w:pPr>
        <w:pStyle w:val="RequiredOutput"/>
        <w:keepNext/>
      </w:pPr>
      <w:r>
        <w:t>{"code":"invalid_input","message":"body must name at least one field"}</w:t>
      </w:r>
    </w:p>
    <w:p w14:paraId="2400270D" w14:textId="77777777" w:rsidR="004B19A1" w:rsidRDefault="002342A8">
      <w:pPr>
        <w:pStyle w:val="RequiredOutput"/>
      </w:pPr>
      <w:r>
        <w:t>400 application/json; charset=utf-8</w:t>
      </w:r>
    </w:p>
    <w:p w14:paraId="34E6DDCA" w14:textId="77777777" w:rsidR="004B19A1" w:rsidRDefault="004B19A1">
      <w:pPr>
        <w:keepNext/>
      </w:pPr>
    </w:p>
    <w:p w14:paraId="17D74D7A" w14:textId="77777777" w:rsidR="004B19A1" w:rsidRDefault="004B19A1">
      <w:pPr>
        <w:keepNext/>
      </w:pPr>
    </w:p>
    <w:p w14:paraId="39C3F28D" w14:textId="77777777" w:rsidR="004B19A1" w:rsidRDefault="004B19A1">
      <w:pPr>
        <w:keepNext/>
      </w:pPr>
    </w:p>
    <w:p w14:paraId="2D3CCBAA" w14:textId="77777777" w:rsidR="004B19A1" w:rsidRDefault="002342A8">
      <w:pPr>
        <w:pStyle w:val="Heading1"/>
      </w:pPr>
      <w:r>
        <w:t>Common Mistakes</w:t>
      </w:r>
    </w:p>
    <w:p w14:paraId="105DF454" w14:textId="77777777" w:rsidR="004B19A1" w:rsidRDefault="002342A8">
      <w:pPr>
        <w:pStyle w:val="ListBullet"/>
      </w:pPr>
      <w:r>
        <w:t>Reading a PATCH body with contact_from_json. It gives "" for a missing key, so every PATCH that left out the phone would clear it. A PATCH needs a reader that tells a missing key from null.</w:t>
      </w:r>
    </w:p>
    <w:p w14:paraId="7F72FD7F" w14:textId="77777777" w:rsidR="004B19A1" w:rsidRDefault="002342A8">
      <w:pPr>
        <w:pStyle w:val="ListBullet"/>
      </w:pPr>
      <w:r>
        <w:t>Writing the body's fields over the whole contact, as PUT does. A PATCH changes only the keys present; every other field comes from the stored contact.</w:t>
      </w:r>
    </w:p>
    <w:p w14:paraId="7974002C" w14:textId="77777777" w:rsidR="004B19A1" w:rsidRDefault="002342A8">
      <w:pPr>
        <w:pStyle w:val="ListBullet"/>
      </w:pPr>
      <w:r>
        <w:t>Checking the body's values on their own, before the merge. {"email":"..."} must be checked together with the stored name and phone, so the checks run on the merged contact, in replace_contact.</w:t>
      </w:r>
    </w:p>
    <w:p w14:paraId="72378EBE" w14:textId="77777777" w:rsidR="004B19A1" w:rsidRDefault="002342A8">
      <w:pPr>
        <w:pStyle w:val="ListBullet"/>
      </w:pPr>
      <w:r>
        <w:t>Sending null for a name or email to mean leave it alone. null means remove, and a contact cannot lose its name or email: 400. Leave the key out instead.</w:t>
      </w:r>
    </w:p>
    <w:p w14:paraId="586C0B7A" w14:textId="77777777" w:rsidR="004B19A1" w:rsidRDefault="002342A8">
      <w:pPr>
        <w:pStyle w:val="ListBullet"/>
      </w:pPr>
      <w:r>
        <w:t>Assuming every PATCH is safe to send again. This API's is, because it sets fixed values; HTTP does not promise it.</w:t>
      </w:r>
    </w:p>
    <w:p w14:paraId="44013C49" w14:textId="77777777" w:rsidR="004B19A1" w:rsidRDefault="002342A8">
      <w:pPr>
        <w:pStyle w:val="ListBullet"/>
      </w:pPr>
      <w:r>
        <w:t>Misspelling a key, such as "phnoe". Alone, it names no field and gets 400; beside a known key it is ignored, and the answer is still 200, so read the body that comes back.</w:t>
      </w:r>
    </w:p>
    <w:p w14:paraId="7E7284BF" w14:textId="77777777" w:rsidR="004B19A1" w:rsidRDefault="002342A8">
      <w:pPr>
        <w:pStyle w:val="ListBullet"/>
      </w:pPr>
      <w:r>
        <w:t>Building a JSON body by joining strings. A serializer escapes quotes and writes null; hand-typed text gets both wrong sooner or later.</w:t>
      </w:r>
    </w:p>
    <w:p w14:paraId="0A5B977D" w14:textId="77777777" w:rsidR="004B19A1" w:rsidRDefault="002342A8">
      <w:pPr>
        <w:pStyle w:val="ListBullet"/>
      </w:pPr>
      <w:r>
        <w:t>Typing the JSON body straight into a curl.exe argument in Windows PowerShell 5.1, which removes its double quotes. Send it from a file with --data "@file".</w:t>
      </w:r>
    </w:p>
    <w:p w14:paraId="76CF52E0" w14:textId="77777777" w:rsidR="004B19A1" w:rsidRDefault="002342A8">
      <w:pPr>
        <w:pStyle w:val="ListBullet"/>
      </w:pPr>
      <w:r>
        <w:t>Typing curl instead of the full path to Windows' curl.exe (Lesson 6.4).</w:t>
      </w:r>
    </w:p>
    <w:p w14:paraId="0AAB4B9F" w14:textId="77777777" w:rsidR="004B19A1" w:rsidRDefault="004B19A1">
      <w:pPr>
        <w:keepNext/>
      </w:pPr>
    </w:p>
    <w:p w14:paraId="6880CA22" w14:textId="77777777" w:rsidR="004B19A1" w:rsidRDefault="004B19A1">
      <w:pPr>
        <w:keepNext/>
      </w:pPr>
    </w:p>
    <w:p w14:paraId="2FD75D1C" w14:textId="77777777" w:rsidR="004B19A1" w:rsidRDefault="004B19A1">
      <w:pPr>
        <w:keepNext/>
      </w:pPr>
    </w:p>
    <w:p w14:paraId="741BBE14" w14:textId="77777777" w:rsidR="004B19A1" w:rsidRDefault="002342A8">
      <w:pPr>
        <w:pStyle w:val="Heading1"/>
      </w:pPr>
      <w:r>
        <w:t>Project Connection</w:t>
      </w:r>
    </w:p>
    <w:p w14:paraId="67580D55" w14:textId="77777777" w:rsidR="004B19A1" w:rsidRDefault="002342A8">
      <w:r>
        <w:t>The Contact Manager REST API, this chapter's main project, answers Update contact fields with exactly this handler, patch_from_json, and apply_patch, frozen beside Lesson 6.6's contact_from_json and Lesson 6.7's replace_contact, so PUT and PATCH share one set of checks and one UPDATE. Lesson 6.9's DELETE adds the last of the four changing methods. The GitHub API Explorer, the secondary project, only reads; it never sends a PATCH, because changing GitHub data needs a token.</w:t>
      </w:r>
    </w:p>
    <w:p w14:paraId="380470B0" w14:textId="77777777" w:rsidR="004B19A1" w:rsidRDefault="004B19A1">
      <w:pPr>
        <w:keepNext/>
      </w:pPr>
    </w:p>
    <w:p w14:paraId="1D63DE9D" w14:textId="77777777" w:rsidR="004B19A1" w:rsidRDefault="004B19A1">
      <w:pPr>
        <w:keepNext/>
      </w:pPr>
    </w:p>
    <w:p w14:paraId="1B5FFC3D" w14:textId="77777777" w:rsidR="004B19A1" w:rsidRDefault="004B19A1">
      <w:pPr>
        <w:keepNext/>
      </w:pPr>
    </w:p>
    <w:p w14:paraId="4C5C6369" w14:textId="77777777" w:rsidR="004B19A1" w:rsidRDefault="002342A8">
      <w:pPr>
        <w:pStyle w:val="Heading1"/>
      </w:pPr>
      <w:r>
        <w:t>Workbook Exercise</w:t>
      </w:r>
    </w:p>
    <w:p w14:paraId="0F5E9647" w14:textId="77777777" w:rsidR="004B19A1" w:rsidRDefault="002342A8">
      <w:r>
        <w:t xml:space="preserve">Show that this API's PATCH is idempotent. In the Production-Minded client, after the clearing PATCH's answer, send the same clearing PATCH again with the same client and the same body: PATCH /api/v1/contacts/3 with clear_phone_json (clearPhoneJson in C++, C#, and TypeScript, clearPhoneJSON in Go). Store its answer in a new variable, repeat_response (repeatResponse in C++, C#, Go, and TypeScript), check its status code for 0 exactly as main checks the others, and print it with print_response (printResponse, </w:t>
      </w:r>
      <w:r>
        <w:t>PrintResponse). Then, as Lesson 6.7's client did, print Same answer both times: yes when its status and body equal clear_response's, and Same answer both times: no when they do not.</w:t>
      </w:r>
    </w:p>
    <w:p w14:paraId="3AB7E12F" w14:textId="77777777" w:rsidR="004B19A1" w:rsidRDefault="004B19A1">
      <w:pPr>
        <w:keepNext/>
      </w:pPr>
    </w:p>
    <w:p w14:paraId="3B46952D" w14:textId="77777777" w:rsidR="004B19A1" w:rsidRDefault="002342A8">
      <w:r>
        <w:t>Before you run it, predict its four lines and the line Terminal 1 adds. Rebuild the client, start the Production-Minded server, and run the client. The output must match the Required Exercise Output below, the exit code must be 0, and Terminal 1 must show a third PATCH /api/v1/contacts/3 -&gt; 200.</w:t>
      </w:r>
    </w:p>
    <w:p w14:paraId="1DD5B5AB" w14:textId="77777777" w:rsidR="004B19A1" w:rsidRDefault="004B19A1">
      <w:pPr>
        <w:keepNext/>
      </w:pPr>
    </w:p>
    <w:p w14:paraId="2AA71E30" w14:textId="77777777" w:rsidR="004B19A1" w:rsidRDefault="004B19A1">
      <w:pPr>
        <w:keepNext/>
      </w:pPr>
    </w:p>
    <w:p w14:paraId="683DF2B3" w14:textId="77777777" w:rsidR="004B19A1" w:rsidRDefault="002342A8">
      <w:pPr>
        <w:pStyle w:val="Heading2"/>
      </w:pPr>
      <w:r>
        <w:t>Required Exercise Output</w:t>
      </w:r>
    </w:p>
    <w:p w14:paraId="2B94A002" w14:textId="77777777" w:rsidR="004B19A1" w:rsidRDefault="002342A8">
      <w:pPr>
        <w:keepNext/>
      </w:pPr>
      <w:r>
        <w:t>After the client lines of the Required Clean-Run Output, the client sends the clearing PATCH again with the same client, prints these four more lines, and ends with exit code 0. Terminal 1 shows a third PATCH /api/v1/contacts/3 -&gt; 200 after the first two.</w:t>
      </w:r>
    </w:p>
    <w:p w14:paraId="7FCB448A" w14:textId="77777777" w:rsidR="004B19A1" w:rsidRDefault="004B19A1">
      <w:pPr>
        <w:keepNext/>
      </w:pPr>
    </w:p>
    <w:p w14:paraId="34115DD7" w14:textId="77777777" w:rsidR="004B19A1" w:rsidRDefault="002342A8">
      <w:pPr>
        <w:pStyle w:val="RequiredOutput"/>
        <w:keepNext/>
      </w:pPr>
      <w:r>
        <w:t>Status: 200</w:t>
      </w:r>
    </w:p>
    <w:p w14:paraId="1949D6C0" w14:textId="77777777" w:rsidR="004B19A1" w:rsidRDefault="002342A8">
      <w:pPr>
        <w:pStyle w:val="RequiredOutput"/>
        <w:keepNext/>
      </w:pPr>
      <w:r>
        <w:t>Content-Type: application/json; charset=utf-8</w:t>
      </w:r>
    </w:p>
    <w:p w14:paraId="40C04ED4" w14:textId="77777777" w:rsidR="004B19A1" w:rsidRDefault="002342A8">
      <w:pPr>
        <w:pStyle w:val="RequiredOutput"/>
        <w:keepNext/>
      </w:pPr>
      <w:r>
        <w:t>Body: {"id":3,"name":"Alan Turing","email":"alan@example.com","phone":null}</w:t>
      </w:r>
    </w:p>
    <w:p w14:paraId="2C9CF502" w14:textId="77777777" w:rsidR="004B19A1" w:rsidRDefault="002342A8">
      <w:pPr>
        <w:pStyle w:val="RequiredOutput"/>
      </w:pPr>
      <w:r>
        <w:t>Same answer both times: yes</w:t>
      </w:r>
    </w:p>
    <w:p w14:paraId="1C7006F9" w14:textId="77777777" w:rsidR="004B19A1" w:rsidRDefault="004B19A1">
      <w:pPr>
        <w:keepNext/>
      </w:pPr>
    </w:p>
    <w:p w14:paraId="10C84F9C" w14:textId="77777777" w:rsidR="004B19A1" w:rsidRDefault="004B19A1">
      <w:pPr>
        <w:keepNext/>
      </w:pPr>
    </w:p>
    <w:p w14:paraId="6FA2BC48" w14:textId="77777777" w:rsidR="004B19A1" w:rsidRDefault="004B19A1">
      <w:pPr>
        <w:keepNext/>
      </w:pPr>
    </w:p>
    <w:p w14:paraId="511E013A" w14:textId="77777777" w:rsidR="004B19A1" w:rsidRDefault="002342A8">
      <w:pPr>
        <w:pStyle w:val="Heading1"/>
      </w:pPr>
      <w:r>
        <w:t>Challenge</w:t>
      </w:r>
    </w:p>
    <w:p w14:paraId="0721FDA4" w14:textId="77777777" w:rsidR="004B19A1" w:rsidRDefault="002342A8">
      <w:r>
        <w:t>Make the server's answer clearer when a PATCH would remove the email. Today {"email":null} merges as no email, and replace_contact refuses it with Chapter 5's words, email is required, which does not say what the client did wrong:</w:t>
      </w:r>
    </w:p>
    <w:p w14:paraId="3E0C41D0" w14:textId="77777777" w:rsidR="004B19A1" w:rsidRDefault="004B19A1">
      <w:pPr>
        <w:keepNext/>
      </w:pPr>
    </w:p>
    <w:p w14:paraId="77459C1B" w14:textId="77777777" w:rsidR="004B19A1" w:rsidRDefault="002342A8">
      <w:pPr>
        <w:pStyle w:val="ListBullet"/>
      </w:pPr>
      <w:r>
        <w:t>In the Production-Minded server, add the constant EMAIL_CLEARED (EmailCleared in C#, emailCleared in Go), the text email cannot be cleared.</w:t>
      </w:r>
    </w:p>
    <w:p w14:paraId="4482A5F4" w14:textId="77777777" w:rsidR="004B19A1" w:rsidRDefault="002342A8">
      <w:pPr>
        <w:pStyle w:val="ListBullet"/>
      </w:pPr>
      <w:r>
        <w:t>In handle_patch_contact, right after the names_a_field check, answer a patch whose email_present is true and whose body_values email is "" (null or empty text) with send_failure(INVALID_INPUT, EMAIL_CLEARED). It is an input check, so it belongs in step 2, before the connection is opened.</w:t>
      </w:r>
    </w:p>
    <w:p w14:paraId="63255C14" w14:textId="77777777" w:rsidR="004B19A1" w:rsidRDefault="002342A8">
      <w:pPr>
        <w:pStyle w:val="ListBullet"/>
      </w:pPr>
      <w:r>
        <w:t>In the Production-Minded client, add one more request at the end of main, after any other: PATCH /api/v1/contacts/3 with the body {"email":null}, written as fixed text, stored in cleared_response (clearedResponse), checked, and printed with print_response.</w:t>
      </w:r>
    </w:p>
    <w:p w14:paraId="2B4A4E53" w14:textId="77777777" w:rsidR="004B19A1" w:rsidRDefault="004B19A1">
      <w:pPr>
        <w:keepNext/>
      </w:pPr>
    </w:p>
    <w:p w14:paraId="5CAB7E92" w14:textId="77777777" w:rsidR="004B19A1" w:rsidRDefault="002342A8">
      <w:r>
        <w:t>Run both. The output must match the Required Challenge Output below, and Terminal 1 must show PATCH /api/v1/contacts/3 -&gt; 400 after the two 200 lines. With the Exercise's change as well, the output must match the Required Combined Output after it.</w:t>
      </w:r>
    </w:p>
    <w:p w14:paraId="3A239EA0" w14:textId="77777777" w:rsidR="004B19A1" w:rsidRDefault="004B19A1">
      <w:pPr>
        <w:keepNext/>
      </w:pPr>
    </w:p>
    <w:p w14:paraId="03893612" w14:textId="77777777" w:rsidR="004B19A1" w:rsidRDefault="004B19A1">
      <w:pPr>
        <w:keepNext/>
      </w:pPr>
    </w:p>
    <w:p w14:paraId="41EC1121" w14:textId="77777777" w:rsidR="004B19A1" w:rsidRDefault="002342A8">
      <w:pPr>
        <w:pStyle w:val="Heading2"/>
      </w:pPr>
      <w:r>
        <w:t>Required Challenge Output</w:t>
      </w:r>
    </w:p>
    <w:p w14:paraId="1859E87F" w14:textId="77777777" w:rsidR="004B19A1" w:rsidRDefault="002342A8">
      <w:pPr>
        <w:keepNext/>
      </w:pPr>
      <w:r>
        <w:t>With the server's email check and the client's extra PATCH, the client prints these three lines after the client lines of the Required Clean-Run Output and ends with exit code 0, and Terminal 1 shows PATCH /api/v1/contacts/3 -&gt; 400 after the two 200 lines:</w:t>
      </w:r>
    </w:p>
    <w:p w14:paraId="4C390AE1" w14:textId="77777777" w:rsidR="004B19A1" w:rsidRDefault="004B19A1">
      <w:pPr>
        <w:keepNext/>
      </w:pPr>
    </w:p>
    <w:p w14:paraId="4363432A" w14:textId="77777777" w:rsidR="004B19A1" w:rsidRDefault="002342A8">
      <w:pPr>
        <w:pStyle w:val="RequiredOutput"/>
        <w:keepNext/>
      </w:pPr>
      <w:r>
        <w:t>Status: 400</w:t>
      </w:r>
    </w:p>
    <w:p w14:paraId="52146B89" w14:textId="77777777" w:rsidR="004B19A1" w:rsidRDefault="002342A8">
      <w:pPr>
        <w:pStyle w:val="RequiredOutput"/>
        <w:keepNext/>
      </w:pPr>
      <w:r>
        <w:t>Content-Type: application/json; charset=utf-8</w:t>
      </w:r>
    </w:p>
    <w:p w14:paraId="746E5955" w14:textId="77777777" w:rsidR="004B19A1" w:rsidRDefault="002342A8">
      <w:pPr>
        <w:pStyle w:val="RequiredOutput"/>
      </w:pPr>
      <w:r>
        <w:t>Body: {"code":"invalid_input","message":"email cannot be cleared"}</w:t>
      </w:r>
    </w:p>
    <w:p w14:paraId="486607AA" w14:textId="77777777" w:rsidR="004B19A1" w:rsidRDefault="004B19A1">
      <w:pPr>
        <w:keepNext/>
      </w:pPr>
    </w:p>
    <w:p w14:paraId="0D40F348" w14:textId="77777777" w:rsidR="004B19A1" w:rsidRDefault="004B19A1">
      <w:pPr>
        <w:keepNext/>
      </w:pPr>
    </w:p>
    <w:p w14:paraId="0FC1C190" w14:textId="77777777" w:rsidR="004B19A1" w:rsidRDefault="002342A8">
      <w:pPr>
        <w:pStyle w:val="Heading2"/>
      </w:pPr>
      <w:r>
        <w:t>Required Combined Output</w:t>
      </w:r>
    </w:p>
    <w:p w14:paraId="172B71D4" w14:textId="77777777" w:rsidR="004B19A1" w:rsidRDefault="002342A8">
      <w:pPr>
        <w:keepNext/>
      </w:pPr>
      <w:r>
        <w:t>With both changes, the client sends the two PATCHes, the clearing PATCH again, then the one that clears the email. After the client lines of the Required Clean-Run Output it prints these lines, and ends with exit code 0:</w:t>
      </w:r>
    </w:p>
    <w:p w14:paraId="78BA948C" w14:textId="77777777" w:rsidR="004B19A1" w:rsidRDefault="004B19A1">
      <w:pPr>
        <w:keepNext/>
      </w:pPr>
    </w:p>
    <w:p w14:paraId="28E1CA74" w14:textId="77777777" w:rsidR="004B19A1" w:rsidRDefault="002342A8">
      <w:pPr>
        <w:pStyle w:val="RequiredOutput"/>
        <w:keepNext/>
      </w:pPr>
      <w:r>
        <w:t>Status: 200</w:t>
      </w:r>
    </w:p>
    <w:p w14:paraId="792086E6" w14:textId="77777777" w:rsidR="004B19A1" w:rsidRDefault="002342A8">
      <w:pPr>
        <w:pStyle w:val="RequiredOutput"/>
        <w:keepNext/>
      </w:pPr>
      <w:r>
        <w:t>Content-Type: application/json; charset=utf-8</w:t>
      </w:r>
    </w:p>
    <w:p w14:paraId="6FE41FAF" w14:textId="77777777" w:rsidR="004B19A1" w:rsidRDefault="002342A8">
      <w:pPr>
        <w:pStyle w:val="RequiredOutput"/>
        <w:keepNext/>
      </w:pPr>
      <w:r>
        <w:t>Body: {"id":3,"name":"Alan Turing","email":"alan@example.com","phone":null}</w:t>
      </w:r>
    </w:p>
    <w:p w14:paraId="1DA07FC7" w14:textId="77777777" w:rsidR="004B19A1" w:rsidRDefault="002342A8">
      <w:pPr>
        <w:pStyle w:val="RequiredOutput"/>
        <w:keepNext/>
      </w:pPr>
      <w:r>
        <w:t>Same answer both times: yes</w:t>
      </w:r>
    </w:p>
    <w:p w14:paraId="3152AADE" w14:textId="77777777" w:rsidR="004B19A1" w:rsidRDefault="002342A8">
      <w:pPr>
        <w:pStyle w:val="RequiredOutput"/>
        <w:keepNext/>
      </w:pPr>
      <w:r>
        <w:t>Status: 400</w:t>
      </w:r>
    </w:p>
    <w:p w14:paraId="4B71DB9E" w14:textId="77777777" w:rsidR="004B19A1" w:rsidRDefault="002342A8">
      <w:pPr>
        <w:pStyle w:val="RequiredOutput"/>
        <w:keepNext/>
      </w:pPr>
      <w:r>
        <w:t>Content-Type: application/json; charset=utf-8</w:t>
      </w:r>
    </w:p>
    <w:p w14:paraId="6A03157C" w14:textId="77777777" w:rsidR="004B19A1" w:rsidRDefault="002342A8">
      <w:pPr>
        <w:pStyle w:val="RequiredOutput"/>
      </w:pPr>
      <w:r>
        <w:t>Body: {"code":"invalid_input","message":"email cannot be cleared"}</w:t>
      </w:r>
    </w:p>
    <w:p w14:paraId="135C3521" w14:textId="77777777" w:rsidR="004B19A1" w:rsidRDefault="004B19A1">
      <w:pPr>
        <w:keepNext/>
      </w:pPr>
    </w:p>
    <w:p w14:paraId="536EE8DC" w14:textId="77777777" w:rsidR="004B19A1" w:rsidRDefault="004B19A1">
      <w:pPr>
        <w:keepNext/>
      </w:pPr>
    </w:p>
    <w:p w14:paraId="60E830C3" w14:textId="77777777" w:rsidR="004B19A1" w:rsidRDefault="004B19A1">
      <w:pPr>
        <w:keepNext/>
      </w:pPr>
    </w:p>
    <w:p w14:paraId="46A397CF" w14:textId="77777777" w:rsidR="004B19A1" w:rsidRDefault="002342A8">
      <w:pPr>
        <w:pStyle w:val="Heading1"/>
      </w:pPr>
      <w:r>
        <w:t>Completion Checklist</w:t>
      </w:r>
    </w:p>
    <w:p w14:paraId="0D03BA6B" w14:textId="77777777" w:rsidR="004B19A1" w:rsidRDefault="002342A8">
      <w:pPr>
        <w:pStyle w:val="ListBullet"/>
      </w:pPr>
      <w:r>
        <w:t>I copied Lesson 6.7's files, renamed package.json, the Copy Check matched, and I installed the connectors, ran the Data Reset, and saved the body files.</w:t>
      </w:r>
    </w:p>
    <w:p w14:paraId="631342A8" w14:textId="77777777" w:rsidR="004B19A1" w:rsidRDefault="002342A8">
      <w:pPr>
        <w:pStyle w:val="ListBullet"/>
      </w:pPr>
      <w:r>
        <w:t>I can say what PATCH changes, what a missing key and a null each do, and why a name of null is 400.</w:t>
      </w:r>
    </w:p>
    <w:p w14:paraId="74F1122D" w14:textId="77777777" w:rsidR="004B19A1" w:rsidRDefault="002342A8">
      <w:pPr>
        <w:pStyle w:val="ListBullet"/>
      </w:pPr>
      <w:r>
        <w:t>I can name JSON Merge Patch and JSON Patch, say why PATCH is not promised to be idempotent, and why this API's PATCH is.</w:t>
      </w:r>
    </w:p>
    <w:p w14:paraId="5F533ECF" w14:textId="77777777" w:rsidR="004B19A1" w:rsidRDefault="002342A8">
      <w:pPr>
        <w:pStyle w:val="ListBullet"/>
      </w:pPr>
      <w:r>
        <w:t>I can explain a lost update, how PATCH narrows it, and what closes it.</w:t>
      </w:r>
    </w:p>
    <w:p w14:paraId="179D6BC9" w14:textId="77777777" w:rsidR="004B19A1" w:rsidRDefault="002342A8">
      <w:pPr>
        <w:pStyle w:val="ListBullet"/>
      </w:pPr>
      <w:r>
        <w:t>In every language, the server merged the patch into the stored contact and saved it with replace_contact, and the client set and then cleared the phone with serialized bodies.</w:t>
      </w:r>
    </w:p>
    <w:p w14:paraId="0D3CB6AB" w14:textId="77777777" w:rsidR="004B19A1" w:rsidRDefault="002342A8">
      <w:pPr>
        <w:pStyle w:val="ListBullet"/>
      </w:pPr>
      <w:r>
        <w:t>I saw 200 with only the name changed, 404, 400, 409, the four refused bodies, and a capital-letter key refused, with curl.exe.</w:t>
      </w:r>
    </w:p>
    <w:p w14:paraId="6D387DE2" w14:textId="77777777" w:rsidR="004B19A1" w:rsidRDefault="002342A8">
      <w:pPr>
        <w:pStyle w:val="ListBullet"/>
      </w:pPr>
      <w:r>
        <w:t>I matched the Required Exercise, Challenge, and Combined Output.</w:t>
      </w:r>
    </w:p>
    <w:p w14:paraId="2B42370C" w14:textId="77777777" w:rsidR="004B19A1" w:rsidRDefault="004B19A1">
      <w:pPr>
        <w:keepNext/>
      </w:pPr>
    </w:p>
    <w:p w14:paraId="26468939" w14:textId="77777777" w:rsidR="004B19A1" w:rsidRDefault="004B19A1">
      <w:pPr>
        <w:keepNext/>
      </w:pPr>
    </w:p>
    <w:p w14:paraId="7B0B1C95" w14:textId="77777777" w:rsidR="004B19A1" w:rsidRDefault="004B19A1">
      <w:pPr>
        <w:keepNext/>
      </w:pPr>
    </w:p>
    <w:p w14:paraId="745467E7" w14:textId="77777777" w:rsidR="004B19A1" w:rsidRDefault="002342A8">
      <w:pPr>
        <w:pStyle w:val="Heading1"/>
      </w:pPr>
      <w:r>
        <w:t>Lesson Wrap-Up</w:t>
      </w:r>
    </w:p>
    <w:p w14:paraId="6522F8C9" w14:textId="77777777" w:rsidR="004B19A1" w:rsidRDefault="002342A8">
      <w:r>
        <w:t>PATCH sends only the fields to change: a key with a value sets the field, null clears it, and a missing key keeps the stored value, the rules of JSON Merge Patch; JSON Patch is the other standard, a list of operations. The server tells a missing key from null with patch_from_json, refuses a body that names no field with names_a_field, merges with apply_patch, and saves through Lesson 6.7's replace_contact, so the merged contact passes the same checks, and a name or email of null is 400. HTTP does not promis</w:t>
      </w:r>
      <w:r>
        <w:t>e that PATCH is idempotent; this API's is, because it sets fixed values. Sending only the changed fields narrows lost updates, and a version check or a row lock closes them. Lesson 6.9's DELETE removes a contact.</w:t>
      </w:r>
    </w:p>
    <w:sectPr w:rsidR="004B19A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724088">
    <w:abstractNumId w:val="8"/>
  </w:num>
  <w:num w:numId="2" w16cid:durableId="1109160940">
    <w:abstractNumId w:val="6"/>
  </w:num>
  <w:num w:numId="3" w16cid:durableId="1452549616">
    <w:abstractNumId w:val="5"/>
  </w:num>
  <w:num w:numId="4" w16cid:durableId="546064284">
    <w:abstractNumId w:val="4"/>
  </w:num>
  <w:num w:numId="5" w16cid:durableId="117843368">
    <w:abstractNumId w:val="7"/>
  </w:num>
  <w:num w:numId="6" w16cid:durableId="1593705646">
    <w:abstractNumId w:val="3"/>
  </w:num>
  <w:num w:numId="7" w16cid:durableId="1781608078">
    <w:abstractNumId w:val="2"/>
  </w:num>
  <w:num w:numId="8" w16cid:durableId="1065689916">
    <w:abstractNumId w:val="1"/>
  </w:num>
  <w:num w:numId="9" w16cid:durableId="153569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2A8"/>
    <w:rsid w:val="0029639D"/>
    <w:rsid w:val="00326F90"/>
    <w:rsid w:val="004B19A1"/>
    <w:rsid w:val="00A64B32"/>
    <w:rsid w:val="00AA1D8D"/>
    <w:rsid w:val="00B47730"/>
    <w:rsid w:val="00CB0664"/>
    <w:rsid w:val="00F41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66BE0"/>
  <w14:defaultImageDpi w14:val="300"/>
  <w15:docId w15:val="{8B384C48-6EEF-4A50-8FAF-63EBC5C3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40715</Words>
  <Characters>266574</Characters>
  <Application>Microsoft Office Word</Application>
  <DocSecurity>0</DocSecurity>
  <Lines>7855</Lines>
  <Paragraphs>6755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6.8 PATCH Requests</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