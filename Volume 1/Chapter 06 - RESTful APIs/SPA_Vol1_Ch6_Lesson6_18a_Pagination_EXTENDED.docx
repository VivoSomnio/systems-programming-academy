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82FF" w14:textId="77777777" w:rsidR="000846F0" w:rsidRDefault="005B26C0">
      <w:pPr>
        <w:pStyle w:val="AcademyTitle"/>
      </w:pPr>
      <w:r>
        <w:t>SYSTEMS PROGRAMMING ACADEMY</w:t>
      </w:r>
    </w:p>
    <w:p w14:paraId="53C73AA1" w14:textId="77777777" w:rsidR="000846F0" w:rsidRDefault="005B26C0">
      <w:pPr>
        <w:pStyle w:val="VolumeTitle"/>
      </w:pPr>
      <w:r>
        <w:t>Volume 1: Foundations of Systems Programming</w:t>
      </w:r>
    </w:p>
    <w:p w14:paraId="1D210759" w14:textId="77777777" w:rsidR="000846F0" w:rsidRDefault="005B26C0">
      <w:pPr>
        <w:pStyle w:val="ChapterTitle"/>
      </w:pPr>
      <w:r>
        <w:t>Chapter 6: RESTful APIs</w:t>
      </w:r>
    </w:p>
    <w:p w14:paraId="17239CD4" w14:textId="77777777" w:rsidR="000846F0" w:rsidRDefault="005B26C0">
      <w:pPr>
        <w:pStyle w:val="LessonTitle"/>
      </w:pPr>
      <w:r>
        <w:t>Lesson 6.18a: Pagination EXTENDED</w:t>
      </w:r>
    </w:p>
    <w:p w14:paraId="4C442D08" w14:textId="77777777" w:rsidR="000846F0" w:rsidRDefault="005B26C0">
      <w:pPr>
        <w:pStyle w:val="LessonSubtitle"/>
      </w:pPr>
      <w:r>
        <w:t>Assembly, Rust, Erlang, and Solidity Companion</w:t>
      </w:r>
    </w:p>
    <w:p w14:paraId="6E8078B3" w14:textId="77777777" w:rsidR="000846F0" w:rsidRDefault="000846F0">
      <w:pPr>
        <w:keepNext/>
      </w:pPr>
    </w:p>
    <w:p w14:paraId="51A36157" w14:textId="77777777" w:rsidR="000846F0" w:rsidRDefault="000846F0">
      <w:pPr>
        <w:keepNext/>
      </w:pPr>
    </w:p>
    <w:p w14:paraId="03DA1941" w14:textId="77777777" w:rsidR="000846F0" w:rsidRDefault="000846F0">
      <w:pPr>
        <w:keepNext/>
      </w:pPr>
    </w:p>
    <w:p w14:paraId="61079380" w14:textId="77777777" w:rsidR="000846F0" w:rsidRDefault="005B26C0">
      <w:pPr>
        <w:pStyle w:val="Heading1"/>
      </w:pPr>
      <w:r>
        <w:t>Goal</w:t>
      </w:r>
    </w:p>
    <w:p w14:paraId="7AB27AE0" w14:textId="77777777" w:rsidR="000846F0" w:rsidRDefault="005B26C0">
      <w:r>
        <w:t>Retrieve one page of results, inspect the pagination information, and request the next page, from both sides, in Assembly, Rust, and Erlang. The server answers GET /api/v1/contacts one page at a time: page and per_page in the query choose the page, per_page is 30 unless the client asks for 1 to 50, and a Link header names the next and the previous page. The client asks for the first page only, then follows each next link until an answer has none. In Solidity, where a call has no query and its answer no head</w:t>
      </w:r>
      <w:r>
        <w:t>er, getContactPage(page, perPage) returns one page and hasNext, with the same limits, and the client asks for the next page while hasNext is true.</w:t>
      </w:r>
    </w:p>
    <w:p w14:paraId="2C20DA5D" w14:textId="77777777" w:rsidR="000846F0" w:rsidRDefault="000846F0">
      <w:pPr>
        <w:keepNext/>
      </w:pPr>
    </w:p>
    <w:p w14:paraId="0365E659" w14:textId="77777777" w:rsidR="000846F0" w:rsidRDefault="000846F0">
      <w:pPr>
        <w:keepNext/>
      </w:pPr>
    </w:p>
    <w:p w14:paraId="77429F86" w14:textId="77777777" w:rsidR="000846F0" w:rsidRDefault="000846F0">
      <w:pPr>
        <w:keepNext/>
      </w:pPr>
    </w:p>
    <w:p w14:paraId="51EEC48D" w14:textId="77777777" w:rsidR="000846F0" w:rsidRDefault="005B26C0">
      <w:pPr>
        <w:pStyle w:val="Heading1"/>
      </w:pPr>
      <w:r>
        <w:t>Why This Matters</w:t>
      </w:r>
    </w:p>
    <w:p w14:paraId="4FF72C37" w14:textId="77777777" w:rsidR="000846F0" w:rsidRDefault="005B26C0">
      <w:r>
        <w:t>Lesson 6.18 explains why every real API pages its collections, why the server asks for one row more than a page holds, why the pages need a stable order, and why a client should follow the server's next link instead of building page numbers. This companion shows how each language reads a query with several names, refuses the ones it does not know, and writes a Link header: libmicrohttpd's parameter iterator and libcurl's encoder in Assembly, form_urlencoded in Rust, and uri_string in Erlang. It also shows a</w:t>
      </w:r>
      <w:r>
        <w:t xml:space="preserve"> system with no headers at all, where the pagination information must travel in the answer itself. Read Lesson 6.18 first: this companion uses its values, its output, its Exercise and Challenge, and does not repeat why each was chosen.</w:t>
      </w:r>
    </w:p>
    <w:p w14:paraId="58680F66" w14:textId="77777777" w:rsidR="000846F0" w:rsidRDefault="000846F0">
      <w:pPr>
        <w:keepNext/>
      </w:pPr>
    </w:p>
    <w:p w14:paraId="2B239898" w14:textId="77777777" w:rsidR="000846F0" w:rsidRDefault="000846F0">
      <w:pPr>
        <w:keepNext/>
      </w:pPr>
    </w:p>
    <w:p w14:paraId="0FA1BF36" w14:textId="77777777" w:rsidR="000846F0" w:rsidRDefault="000846F0">
      <w:pPr>
        <w:keepNext/>
      </w:pPr>
    </w:p>
    <w:p w14:paraId="4B3132BD" w14:textId="77777777" w:rsidR="000846F0" w:rsidRDefault="005B26C0">
      <w:pPr>
        <w:pStyle w:val="Heading1"/>
      </w:pPr>
      <w:r>
        <w:t>Concept</w:t>
      </w:r>
    </w:p>
    <w:p w14:paraId="39745860" w14:textId="77777777" w:rsidR="000846F0" w:rsidRDefault="005B26C0">
      <w:r>
        <w:t>Remember, a page is one slice of the collection: page, counted from 1, says which, and per_page how many contacts it holds. Page p of size s skips (p - 1) * s rows and takes s; the server asks for one row more, LIMIT per_page + 1, and that extra row, never sent, says another page follows (Lessons 4.10a and 6.18). The pages are in id order, because no two contacts share an id and an id never changes.</w:t>
      </w:r>
    </w:p>
    <w:p w14:paraId="3F6F1AF0" w14:textId="77777777" w:rsidR="000846F0" w:rsidRDefault="000846F0">
      <w:pPr>
        <w:keepNext/>
      </w:pPr>
    </w:p>
    <w:p w14:paraId="24694EA4" w14:textId="77777777" w:rsidR="000846F0" w:rsidRDefault="005B26C0">
      <w:pPr>
        <w:pStyle w:val="ListBullet"/>
      </w:pPr>
      <w:r>
        <w:t>Remember, rows can change while a client pages (Lesson 6.18, Rows That Change While You Page): with ORDER BY id, a contact added during a walk lands on the last page and nothing moves, but a contact deleted after page 1 moves every later row back one place, so one contact is skipped. A cursor avoids both: the link carries the last id seen, such as ?after=3, not a page number; in Solidity it would be an afterId value. getContactPage counts stored contacts the same way OFFSET counts rows, so it behaves the sa</w:t>
      </w:r>
      <w:r>
        <w:t>me: Mary, added in the Challenge, lands on page 3, and a delete between two calls would skip a contact.</w:t>
      </w:r>
    </w:p>
    <w:p w14:paraId="76FAC12B" w14:textId="77777777" w:rsidR="000846F0" w:rsidRDefault="000846F0">
      <w:pPr>
        <w:keepNext/>
      </w:pPr>
    </w:p>
    <w:p w14:paraId="0CD1756D" w14:textId="77777777" w:rsidR="000846F0" w:rsidRDefault="000846F0">
      <w:pPr>
        <w:keepNext/>
      </w:pPr>
    </w:p>
    <w:p w14:paraId="5A92922A" w14:textId="77777777" w:rsidR="000846F0" w:rsidRDefault="005B26C0">
      <w:pPr>
        <w:pStyle w:val="Heading2"/>
      </w:pPr>
      <w:r>
        <w:t>One Page in the Extended Languages</w:t>
      </w:r>
    </w:p>
    <w:p w14:paraId="43FE3E9B" w14:textId="77777777" w:rsidR="000846F0" w:rsidRDefault="005B26C0">
      <w:pPr>
        <w:keepNext/>
      </w:pPr>
      <w:r>
        <w:t xml:space="preserve">The servers are Lesson 6.14a's, with the collection's route added: handle_contact_page reads the query with collection_query_from, the page with read_contact_page, and answers send_page's 200 with a Link header. Every other function, http_status_for and send_unavailable among them, is unchanged. read_contact_page </w:t>
      </w:r>
      <w:r>
        <w:lastRenderedPageBreak/>
        <w:t>lives in a new file beside the contact store, the contact page module, so the store itself is copied from Lesson 6.14a unchanged:</w:t>
      </w:r>
    </w:p>
    <w:p w14:paraId="0BB4A8FD" w14:textId="77777777" w:rsidR="000846F0" w:rsidRDefault="000846F0">
      <w:pPr>
        <w:keepNext/>
      </w:pPr>
    </w:p>
    <w:p w14:paraId="2CC39BDF" w14:textId="77777777" w:rsidR="000846F0" w:rsidRDefault="005B26C0">
      <w:pPr>
        <w:pStyle w:val="RequiredOutput"/>
        <w:keepNext/>
      </w:pPr>
      <w:r>
        <w:t>Assembly  read_contact_page: rcx = the handle, rdx = the field,</w:t>
      </w:r>
    </w:p>
    <w:p w14:paraId="673F890F" w14:textId="77777777" w:rsidR="000846F0" w:rsidRDefault="005B26C0">
      <w:pPr>
        <w:pStyle w:val="RequiredOutput"/>
        <w:keepNext/>
      </w:pPr>
      <w:r>
        <w:t xml:space="preserve">              r8 = the term, r9d = the page, then per_page,</w:t>
      </w:r>
    </w:p>
    <w:p w14:paraId="0B79F67E" w14:textId="77777777" w:rsidR="000846F0" w:rsidRDefault="005B26C0">
      <w:pPr>
        <w:pStyle w:val="RequiredOutput"/>
        <w:keepNext/>
      </w:pPr>
      <w:r>
        <w:t xml:space="preserve">              the text's place, and has_next's place on the stack</w:t>
      </w:r>
    </w:p>
    <w:p w14:paraId="60F204C8" w14:textId="77777777" w:rsidR="000846F0" w:rsidRDefault="005B26C0">
      <w:pPr>
        <w:pStyle w:val="RequiredOutput"/>
        <w:keepNext/>
      </w:pPr>
      <w:r>
        <w:t xml:space="preserve">          out: eax = the status, rdx = the problem</w:t>
      </w:r>
    </w:p>
    <w:p w14:paraId="3FAE51A9" w14:textId="77777777" w:rsidR="000846F0" w:rsidRDefault="005B26C0">
      <w:pPr>
        <w:pStyle w:val="RequiredOutput"/>
        <w:keepNext/>
      </w:pPr>
      <w:r>
        <w:t>Rust      fn read_contact_page(connection, field, term, page,</w:t>
      </w:r>
    </w:p>
    <w:p w14:paraId="1D7F948B" w14:textId="77777777" w:rsidR="000846F0" w:rsidRDefault="005B26C0">
      <w:pPr>
        <w:pStyle w:val="RequiredOutput"/>
        <w:keepNext/>
      </w:pPr>
      <w:r>
        <w:t xml:space="preserve">              per_page) -&gt; (ContactStatus, String, Vec&lt;Contact&gt;,</w:t>
      </w:r>
    </w:p>
    <w:p w14:paraId="42724B4C" w14:textId="77777777" w:rsidR="000846F0" w:rsidRDefault="005B26C0">
      <w:pPr>
        <w:pStyle w:val="RequiredOutput"/>
        <w:keepNext/>
      </w:pPr>
      <w:r>
        <w:t xml:space="preserve">              bool)</w:t>
      </w:r>
    </w:p>
    <w:p w14:paraId="35BF824B" w14:textId="77777777" w:rsidR="000846F0" w:rsidRDefault="005B26C0">
      <w:pPr>
        <w:pStyle w:val="RequiredOutput"/>
        <w:keepNext/>
      </w:pPr>
      <w:r>
        <w:t>Erlang    read_contact_page(Connection, Field, Term, Page, PerPage)</w:t>
      </w:r>
    </w:p>
    <w:p w14:paraId="0EF64F5D" w14:textId="77777777" w:rsidR="000846F0" w:rsidRDefault="005B26C0">
      <w:pPr>
        <w:pStyle w:val="RequiredOutput"/>
      </w:pPr>
      <w:r>
        <w:t xml:space="preserve">              -&gt; {Status, Problem, Contacts, HasNext}</w:t>
      </w:r>
    </w:p>
    <w:p w14:paraId="1A4F6DA4" w14:textId="77777777" w:rsidR="000846F0" w:rsidRDefault="000846F0">
      <w:pPr>
        <w:keepNext/>
      </w:pPr>
    </w:p>
    <w:p w14:paraId="742DF1A9" w14:textId="77777777" w:rsidR="000846F0" w:rsidRDefault="005B26C0">
      <w:pPr>
        <w:pStyle w:val="ListBullet"/>
      </w:pPr>
      <w:r>
        <w:t>Each takes Lesson 6.10a's filter steps, with its own copies of validate_term and escape_wildcards, because your Chapter 5 module keeps them private: Field "" pages every contact, and name or email keeps only the contacts whose name or email contains the term.</w:t>
      </w:r>
    </w:p>
    <w:p w14:paraId="219CCC5E" w14:textId="77777777" w:rsidR="000846F0" w:rsidRDefault="005B26C0">
      <w:pPr>
        <w:pStyle w:val="ListBullet"/>
      </w:pPr>
      <w:r>
        <w:t>LIMIT and OFFSET are values, so both travel as parameters, after the LIKE pattern when there is one. Assembly binds them as two 4-byte numbers, MYSQL_TYPE_LONG, as Lesson 4.10a's paging did; Rust's exec and Erlang's mysql:query take them as numbers in the tuple or the list.</w:t>
      </w:r>
    </w:p>
    <w:p w14:paraId="17590240" w14:textId="77777777" w:rsidR="000846F0" w:rsidRDefault="005B26C0">
      <w:pPr>
        <w:pStyle w:val="ListBullet"/>
      </w:pPr>
      <w:r>
        <w:t>Assembly builds the page's JSON inside the prepared statement's fetch loop, as Lesson 6.10a's find_contact_records does, because a prepared statement hands back one row at a time. The loop counts every row and adds only the first per_page; the count alone says whether a next page exists. Rust and Erlang read all the rows, at most per_page + 1, and keep the first per_page.</w:t>
      </w:r>
    </w:p>
    <w:p w14:paraId="4CB80B65" w14:textId="77777777" w:rsidR="000846F0" w:rsidRDefault="000846F0">
      <w:pPr>
        <w:keepNext/>
      </w:pPr>
    </w:p>
    <w:p w14:paraId="4B99F9BB" w14:textId="77777777" w:rsidR="000846F0" w:rsidRDefault="000846F0">
      <w:pPr>
        <w:keepNext/>
      </w:pPr>
    </w:p>
    <w:p w14:paraId="6D0E652E" w14:textId="77777777" w:rsidR="000846F0" w:rsidRDefault="005B26C0">
      <w:pPr>
        <w:pStyle w:val="Heading2"/>
      </w:pPr>
      <w:r>
        <w:t>The Collection Query</w:t>
      </w:r>
    </w:p>
    <w:p w14:paraId="5C4C8547" w14:textId="77777777" w:rsidR="000846F0" w:rsidRDefault="005B26C0">
      <w:pPr>
        <w:keepNext/>
      </w:pPr>
      <w:r>
        <w:t>collection_query_from reads the collection's query, step 2 of the handler. It knows four names: name, email, page, and per_page. As in Lesson 6.18, a name it does not know is 400 query names must be name, email, page, or per_page; a name given twice is 400 each query name may appear only once; both filters at once is 400 find by name or email; and page and per_page must be 1 to 5 digits, or validate_page's words answer.</w:t>
      </w:r>
    </w:p>
    <w:p w14:paraId="7EA1E076" w14:textId="77777777" w:rsidR="000846F0" w:rsidRDefault="000846F0">
      <w:pPr>
        <w:keepNext/>
      </w:pPr>
    </w:p>
    <w:p w14:paraId="232D0FBF" w14:textId="77777777" w:rsidR="000846F0" w:rsidRDefault="005B26C0">
      <w:pPr>
        <w:pStyle w:val="RequiredOutput"/>
        <w:keepNext/>
      </w:pPr>
      <w:r>
        <w:t>Assembly  MHD_get_connection_values_n calls count_parameter once</w:t>
      </w:r>
    </w:p>
    <w:p w14:paraId="12C1D60D" w14:textId="77777777" w:rsidR="000846F0" w:rsidRDefault="005B26C0">
      <w:pPr>
        <w:pStyle w:val="RequiredOutput"/>
        <w:keepNext/>
      </w:pPr>
      <w:r>
        <w:t xml:space="preserve">              per parameter; the CollectionQuery record counts</w:t>
      </w:r>
    </w:p>
    <w:p w14:paraId="313D6506" w14:textId="77777777" w:rsidR="000846F0" w:rsidRDefault="005B26C0">
      <w:pPr>
        <w:pStyle w:val="RequiredOutput"/>
        <w:keepNext/>
      </w:pPr>
      <w:r>
        <w:t xml:space="preserve">              each name and keeps its value</w:t>
      </w:r>
    </w:p>
    <w:p w14:paraId="1B5968C7" w14:textId="77777777" w:rsidR="000846F0" w:rsidRDefault="005B26C0">
      <w:pPr>
        <w:pStyle w:val="RequiredOutput"/>
        <w:keepNext/>
      </w:pPr>
      <w:r>
        <w:t>Rust      form_urlencoded::parse gives every (name, value) pair;</w:t>
      </w:r>
    </w:p>
    <w:p w14:paraId="50156CB7" w14:textId="77777777" w:rsidR="000846F0" w:rsidRDefault="005B26C0">
      <w:pPr>
        <w:pStyle w:val="RequiredOutput"/>
        <w:keepNext/>
      </w:pPr>
      <w:r>
        <w:t xml:space="preserve">              four Vecs collect the values, and other_count the rest</w:t>
      </w:r>
    </w:p>
    <w:p w14:paraId="60F87AD3" w14:textId="77777777" w:rsidR="000846F0" w:rsidRDefault="005B26C0">
      <w:pPr>
        <w:pStyle w:val="RequiredOutput"/>
        <w:keepNext/>
      </w:pPr>
      <w:r>
        <w:t>Erlang    uri_string:dissect_query gives every {Name, Value} pair;</w:t>
      </w:r>
    </w:p>
    <w:p w14:paraId="378CE265" w14:textId="77777777" w:rsidR="000846F0" w:rsidRDefault="005B26C0">
      <w:pPr>
        <w:pStyle w:val="RequiredOutput"/>
      </w:pPr>
      <w:r>
        <w:t xml:space="preserve">              count_named counts each name with lists:filter</w:t>
      </w:r>
    </w:p>
    <w:p w14:paraId="32D60C31" w14:textId="77777777" w:rsidR="000846F0" w:rsidRDefault="000846F0">
      <w:pPr>
        <w:keepNext/>
      </w:pPr>
    </w:p>
    <w:p w14:paraId="589E82ED" w14:textId="77777777" w:rsidR="000846F0" w:rsidRDefault="005B26C0">
      <w:pPr>
        <w:pStyle w:val="ListBullet"/>
      </w:pPr>
      <w:r>
        <w:t>Each counts the names from what the client sent, so a name given twice is always seen. A parser that drops a repeated pair would let ?page=2&amp;page=2 through, and one primary library, cpp-httplib, drops an exact repeat; Lesson 6.18's C++ server counts from the raw query for that reason.</w:t>
      </w:r>
    </w:p>
    <w:p w14:paraId="541190BE" w14:textId="77777777" w:rsidR="000846F0" w:rsidRDefault="005B26C0">
      <w:pPr>
        <w:pStyle w:val="ListBullet"/>
      </w:pPr>
      <w:r>
        <w:t>An empty piece, such as the one after per_page=3&amp;, is skipped in all three, as Lesson 6.10a settled.</w:t>
      </w:r>
    </w:p>
    <w:p w14:paraId="40EAB046" w14:textId="77777777" w:rsidR="000846F0" w:rsidRDefault="005B26C0">
      <w:pPr>
        <w:pStyle w:val="ListBullet"/>
      </w:pPr>
      <w:r>
        <w:t>A value that holds a 0 byte, %00, ends a C text early, so Assembly counts it as broken and answers 400 query has a broken % escape, Lesson 6.10a's words; Rust and Erlang keep the 0 byte, so page=1%00 is not digits there: 400 with validate_page's words. Erlang's dissect_query cannot decode an escape such as %FF, and answers the same broken-escape words.</w:t>
      </w:r>
    </w:p>
    <w:p w14:paraId="067952D0" w14:textId="77777777" w:rsidR="000846F0" w:rsidRDefault="000846F0">
      <w:pPr>
        <w:keepNext/>
      </w:pPr>
    </w:p>
    <w:p w14:paraId="776A9FD2" w14:textId="77777777" w:rsidR="000846F0" w:rsidRDefault="000846F0">
      <w:pPr>
        <w:keepNext/>
      </w:pPr>
    </w:p>
    <w:p w14:paraId="50822636" w14:textId="77777777" w:rsidR="000846F0" w:rsidRDefault="005B26C0">
      <w:pPr>
        <w:pStyle w:val="Heading2"/>
      </w:pPr>
      <w:r>
        <w:t>The Link Header in the Extended Languages</w:t>
      </w:r>
    </w:p>
    <w:p w14:paraId="2C00C740" w14:textId="77777777" w:rsidR="000846F0" w:rsidRDefault="005B26C0">
      <w:pPr>
        <w:keepNext/>
      </w:pPr>
      <w:r>
        <w:t>Remember, the Link header holds parts joined by a comma and a space; each part is a target in angle brackets, then rel and the relation (Lesson 6.18). The server writes prev on every page but the first, and next only while another page follows and the page is below PAGE_NUMBER_LIMIT, 10000, so no link ever names a page the server would refuse. The link keeps the filter and per_page, encoded by each language's query builder:</w:t>
      </w:r>
    </w:p>
    <w:p w14:paraId="34E8AFBA" w14:textId="77777777" w:rsidR="000846F0" w:rsidRDefault="000846F0">
      <w:pPr>
        <w:keepNext/>
      </w:pPr>
    </w:p>
    <w:p w14:paraId="5DAA455D" w14:textId="77777777" w:rsidR="000846F0" w:rsidRDefault="005B26C0">
      <w:pPr>
        <w:pStyle w:val="RequiredOutput"/>
        <w:keepNext/>
      </w:pPr>
      <w:r>
        <w:t>Assembly  curl_easy_escape (libcurl), then snprintf: a space</w:t>
      </w:r>
    </w:p>
    <w:p w14:paraId="6833F5F9" w14:textId="77777777" w:rsidR="000846F0" w:rsidRDefault="005B26C0">
      <w:pPr>
        <w:pStyle w:val="RequiredOutput"/>
        <w:keepNext/>
      </w:pPr>
      <w:r>
        <w:t xml:space="preserve">              is %20</w:t>
      </w:r>
    </w:p>
    <w:p w14:paraId="2C702E98" w14:textId="77777777" w:rsidR="000846F0" w:rsidRDefault="005B26C0">
      <w:pPr>
        <w:pStyle w:val="RequiredOutput"/>
        <w:keepNext/>
      </w:pPr>
      <w:r>
        <w:t>Rust      form_urlencoded::Serializer: a space is +</w:t>
      </w:r>
    </w:p>
    <w:p w14:paraId="66B84E97" w14:textId="77777777" w:rsidR="000846F0" w:rsidRDefault="005B26C0">
      <w:pPr>
        <w:pStyle w:val="RequiredOutput"/>
      </w:pPr>
      <w:r>
        <w:t>Erlang    uri_string:compose_query: a space is +</w:t>
      </w:r>
    </w:p>
    <w:p w14:paraId="47ABDABC" w14:textId="77777777" w:rsidR="000846F0" w:rsidRDefault="000846F0">
      <w:pPr>
        <w:keepNext/>
      </w:pPr>
    </w:p>
    <w:p w14:paraId="26F33D02" w14:textId="77777777" w:rsidR="000846F0" w:rsidRDefault="005B26C0">
      <w:r>
        <w:t>A server decodes both forms, so the next link names the same search either way (Lesson 6.10a). Assembly's server links libcurl for curl_easy_escape alone, because libmicrohttpd decodes queries but has no encoder. Every client finds the header by name ignoring case: Erlang's httpd sends the name as written, link, and a header's name never depends on its case.</w:t>
      </w:r>
    </w:p>
    <w:p w14:paraId="5C783FFB" w14:textId="77777777" w:rsidR="000846F0" w:rsidRDefault="000846F0">
      <w:pPr>
        <w:keepNext/>
      </w:pPr>
    </w:p>
    <w:p w14:paraId="0C3B5A40" w14:textId="77777777" w:rsidR="000846F0" w:rsidRDefault="000846F0">
      <w:pPr>
        <w:keepNext/>
      </w:pPr>
    </w:p>
    <w:p w14:paraId="5C020976" w14:textId="77777777" w:rsidR="000846F0" w:rsidRDefault="005B26C0">
      <w:pPr>
        <w:pStyle w:val="Heading2"/>
      </w:pPr>
      <w:r>
        <w:t>Solidity: No Query, No Header</w:t>
      </w:r>
    </w:p>
    <w:p w14:paraId="5531E741" w14:textId="77777777" w:rsidR="000846F0" w:rsidRDefault="005B26C0">
      <w:r>
        <w:t>Remember, the contract is the server: its view functions answer like GET, and a call to one is free (Lesson 6.5a). A call has no URL, so there is no query to read, and its answer is the function's return values, with no headers beside them.</w:t>
      </w:r>
    </w:p>
    <w:p w14:paraId="76819E53" w14:textId="77777777" w:rsidR="000846F0" w:rsidRDefault="000846F0">
      <w:pPr>
        <w:keepNext/>
      </w:pPr>
    </w:p>
    <w:p w14:paraId="65A3BDB4" w14:textId="77777777" w:rsidR="000846F0" w:rsidRDefault="005B26C0">
      <w:pPr>
        <w:pStyle w:val="ListBullet"/>
      </w:pPr>
      <w:r>
        <w:t>So the page and its size are getContactPage's two values, and the answer carries the pagination information itself: the page's JSON array and hasNext, the counterpart of the next link. A function has no default values, so a caller who wants Lesson 6.18's default page size passes 30.</w:t>
      </w:r>
    </w:p>
    <w:p w14:paraId="55B17D6D" w14:textId="77777777" w:rsidR="000846F0" w:rsidRDefault="005B26C0">
      <w:pPr>
        <w:pStyle w:val="ListBullet"/>
      </w:pPr>
      <w:r>
        <w:t>The page rule is the other servers': perPage 1 to 50 and page 1 to 10000, refused with the same error bodies; a page past the end is an empty array; and hasNext is false on page 10000, so it never points at a page the contract refuses.</w:t>
      </w:r>
    </w:p>
    <w:p w14:paraId="1525B30A" w14:textId="77777777" w:rsidR="000846F0" w:rsidRDefault="005B26C0">
      <w:pPr>
        <w:pStyle w:val="ListBullet"/>
      </w:pPr>
      <w:r>
        <w:t>The client adds 1 to the page number itself, so Lesson 6.18's point, that the server may change how it pages, does not carry over: the contract's own rule is the paging, and a new rule would be a new contract (Lesson 6.17a). The order is fixed, id order, so the walk visits the same pages the HTTP clients do.</w:t>
      </w:r>
    </w:p>
    <w:p w14:paraId="62524472" w14:textId="77777777" w:rsidR="000846F0" w:rsidRDefault="005B26C0">
      <w:pPr>
        <w:pStyle w:val="ListBullet"/>
      </w:pPr>
      <w:r>
        <w:t>ContactApi keeps Lesson 6.14a's deleteContactAt, so ids may have gaps: getContactPage walks every id from 1 to lastId and counts only the contacts still stored.</w:t>
      </w:r>
    </w:p>
    <w:p w14:paraId="0918C400" w14:textId="77777777" w:rsidR="000846F0" w:rsidRDefault="005B26C0">
      <w:pPr>
        <w:pStyle w:val="ListBullet"/>
      </w:pPr>
      <w:r>
        <w:t>That walk has a cost. A view call is free, but it still runs under the node's gas cap for one call: anvil's block gas limit, 30,000,000 gas by default. Each storage read the walk makes costs about 2,100 gas the first time, and walking page after page from id 1 makes a whole walk cost about n² reads for n contacts, so a large lastId runs out of gas and the call fails. A real contract pages by an id range, or keeps an index of the stored ids, so each page reads only its own contacts.</w:t>
      </w:r>
    </w:p>
    <w:p w14:paraId="1623EDC6" w14:textId="77777777" w:rsidR="000846F0" w:rsidRDefault="005B26C0">
      <w:pPr>
        <w:pStyle w:val="ListBullet"/>
      </w:pPr>
      <w:r>
        <w:t>getContactPage pages the whole collection, so the client has no name-filtered walk. A filter is a query, and a contract's search takes its query as text, as Lesson 6.10a's findContacts does.</w:t>
      </w:r>
    </w:p>
    <w:p w14:paraId="7B657A20" w14:textId="77777777" w:rsidR="000846F0" w:rsidRDefault="000846F0">
      <w:pPr>
        <w:keepNext/>
      </w:pPr>
    </w:p>
    <w:p w14:paraId="7F0B1C7A" w14:textId="77777777" w:rsidR="000846F0" w:rsidRDefault="000846F0">
      <w:pPr>
        <w:keepNext/>
      </w:pPr>
    </w:p>
    <w:p w14:paraId="68506217" w14:textId="77777777" w:rsidR="000846F0" w:rsidRDefault="000846F0">
      <w:pPr>
        <w:keepNext/>
      </w:pPr>
    </w:p>
    <w:p w14:paraId="6ECFEA3D" w14:textId="77777777" w:rsidR="000846F0" w:rsidRDefault="005B26C0">
      <w:pPr>
        <w:pStyle w:val="Heading1"/>
      </w:pPr>
      <w:r>
        <w:t>Workflows</w:t>
      </w:r>
    </w:p>
    <w:p w14:paraId="395A16DA" w14:textId="77777777" w:rsidR="000846F0" w:rsidRDefault="005B26C0">
      <w:pPr>
        <w:pStyle w:val="WorkflowText"/>
        <w:keepNext/>
      </w:pPr>
      <w:r>
        <w:t>Once: Copy lesson-6.14-extended's Files; Fetch the Libraries</w:t>
      </w:r>
    </w:p>
    <w:p w14:paraId="502B8A3A" w14:textId="77777777" w:rsidR="000846F0" w:rsidRDefault="005B26C0">
      <w:pPr>
        <w:pStyle w:val="WorkflowText"/>
        <w:keepNext/>
      </w:pPr>
      <w:r>
        <w:t>↓</w:t>
      </w:r>
    </w:p>
    <w:p w14:paraId="3162B587" w14:textId="77777777" w:rsidR="000846F0" w:rsidRDefault="005B26C0">
      <w:pPr>
        <w:pStyle w:val="WorkflowText"/>
        <w:keepNext/>
      </w:pPr>
      <w:r>
        <w:t>Data Reset: spa_contacts Holds Seven Contacts</w:t>
      </w:r>
    </w:p>
    <w:p w14:paraId="32DAC972" w14:textId="77777777" w:rsidR="000846F0" w:rsidRDefault="005B26C0">
      <w:pPr>
        <w:pStyle w:val="WorkflowText"/>
        <w:keepNext/>
      </w:pPr>
      <w:r>
        <w:t>↓</w:t>
      </w:r>
    </w:p>
    <w:p w14:paraId="0E6EE63F" w14:textId="77777777" w:rsidR="000846F0" w:rsidRDefault="005B26C0">
      <w:pPr>
        <w:pStyle w:val="WorkflowText"/>
        <w:keepNext/>
      </w:pPr>
      <w:r>
        <w:t>Terminal 1: Start the Server (Solidity: anvil, Then Deploy)</w:t>
      </w:r>
    </w:p>
    <w:p w14:paraId="4F83AB78" w14:textId="77777777" w:rsidR="000846F0" w:rsidRDefault="005B26C0">
      <w:pPr>
        <w:pStyle w:val="WorkflowText"/>
        <w:keepNext/>
      </w:pPr>
      <w:r>
        <w:t>↓</w:t>
      </w:r>
    </w:p>
    <w:p w14:paraId="0955F75C" w14:textId="77777777" w:rsidR="000846F0" w:rsidRDefault="005B26C0">
      <w:pPr>
        <w:pStyle w:val="WorkflowText"/>
        <w:keepNext/>
      </w:pPr>
      <w:r>
        <w:t>Terminal 2: Follow next: 3 Pages, Then 2 Filtered Pages, Then Past the End</w:t>
      </w:r>
    </w:p>
    <w:p w14:paraId="41FF32F4" w14:textId="77777777" w:rsidR="000846F0" w:rsidRDefault="005B26C0">
      <w:pPr>
        <w:pStyle w:val="WorkflowText"/>
        <w:keepNext/>
      </w:pPr>
      <w:r>
        <w:t>↓</w:t>
      </w:r>
    </w:p>
    <w:p w14:paraId="76528CC2" w14:textId="77777777" w:rsidR="000846F0" w:rsidRDefault="005B26C0">
      <w:pPr>
        <w:pStyle w:val="WorkflowText"/>
      </w:pPr>
      <w:r>
        <w:t>Terminal 2: The Link Header, Then the Page Rule Check (Solidity: the Page Check)</w:t>
      </w:r>
    </w:p>
    <w:p w14:paraId="57EEF1AD" w14:textId="77777777" w:rsidR="000846F0" w:rsidRDefault="000846F0">
      <w:pPr>
        <w:keepNext/>
      </w:pPr>
    </w:p>
    <w:p w14:paraId="04BA55CA" w14:textId="77777777" w:rsidR="000846F0" w:rsidRDefault="000846F0">
      <w:pPr>
        <w:keepNext/>
      </w:pPr>
    </w:p>
    <w:p w14:paraId="7B79D4FC" w14:textId="77777777" w:rsidR="000846F0" w:rsidRDefault="000846F0">
      <w:pPr>
        <w:keepNext/>
      </w:pPr>
    </w:p>
    <w:p w14:paraId="0BECC701" w14:textId="77777777" w:rsidR="000846F0" w:rsidRDefault="005B26C0">
      <w:pPr>
        <w:pStyle w:val="Heading1"/>
      </w:pPr>
      <w:r>
        <w:t>Shared Learning Contract</w:t>
      </w:r>
    </w:p>
    <w:p w14:paraId="159B23CB" w14:textId="77777777" w:rsidR="000846F0" w:rsidRDefault="005B26C0">
      <w:pPr>
        <w:pStyle w:val="ListBullet"/>
      </w:pPr>
      <w:r>
        <w:t>The servers are Lesson 6.14a's, unchanged except for the collection's route: handle_contact_page reads the query with collection_query_from, the page with read_contact_page, and answers send_page's 200 with a Link header: prev unless this is the first page, next while another page follows and the page is below 10000.</w:t>
      </w:r>
    </w:p>
    <w:p w14:paraId="7BB8DF96" w14:textId="77777777" w:rsidR="000846F0" w:rsidRDefault="005B26C0">
      <w:pPr>
        <w:pStyle w:val="ListBullet"/>
      </w:pPr>
      <w:r>
        <w:t>The contact store is Lesson 6.14a's, copied unchanged. The new contact page module beside it holds read_contact_page: ORDER BY id, LIMIT per_page + 1, OFFSET (page - 1) * per_page, and the LIKE pattern as a parameter.</w:t>
      </w:r>
    </w:p>
    <w:p w14:paraId="7E666A36" w14:textId="77777777" w:rsidR="000846F0" w:rsidRDefault="005B26C0">
      <w:pPr>
        <w:pStyle w:val="ListBullet"/>
      </w:pPr>
      <w:r>
        <w:t>The clients are Lesson 6.14a's: send_request and outcome_for are unchanged, and follow_pages asks for the first path, then follows each next link until there is none.</w:t>
      </w:r>
    </w:p>
    <w:p w14:paraId="3A058909" w14:textId="77777777" w:rsidR="000846F0" w:rsidRDefault="005B26C0">
      <w:pPr>
        <w:pStyle w:val="ListBullet"/>
      </w:pPr>
      <w:r>
        <w:t>The password comes only from SPA_DB_PASSWORD. No program turns certificate checks off.</w:t>
      </w:r>
    </w:p>
    <w:p w14:paraId="0166FC02" w14:textId="77777777" w:rsidR="000846F0" w:rsidRDefault="005B26C0">
      <w:pPr>
        <w:pStyle w:val="ListBullet"/>
      </w:pPr>
      <w:r>
        <w:t>Solidity: anvil serves JSON-RPC on 127.0.0.1:8545; getContactPage(page, perPage) returns a page and hasNext with Lesson 6.18's limits, and the client scripts ask for the next page while hasNext is true.</w:t>
      </w:r>
    </w:p>
    <w:p w14:paraId="66DE951E" w14:textId="77777777" w:rsidR="000846F0" w:rsidRDefault="000846F0">
      <w:pPr>
        <w:keepNext/>
      </w:pPr>
    </w:p>
    <w:p w14:paraId="040B892E" w14:textId="77777777" w:rsidR="000846F0" w:rsidRDefault="000846F0">
      <w:pPr>
        <w:keepNext/>
      </w:pPr>
    </w:p>
    <w:p w14:paraId="499A4A28" w14:textId="77777777" w:rsidR="000846F0" w:rsidRDefault="000846F0">
      <w:pPr>
        <w:keepNext/>
      </w:pPr>
    </w:p>
    <w:p w14:paraId="3F1BACF5" w14:textId="77777777" w:rsidR="000846F0" w:rsidRDefault="005B26C0">
      <w:pPr>
        <w:pStyle w:val="Heading1"/>
      </w:pPr>
      <w:r>
        <w:t>Project Layout</w:t>
      </w:r>
    </w:p>
    <w:p w14:paraId="23C71756" w14:textId="77777777" w:rsidR="000846F0" w:rsidRDefault="005B26C0">
      <w:pPr>
        <w:pStyle w:val="CommandBlock"/>
        <w:keepNext/>
      </w:pPr>
      <w:r>
        <w:t>lesson-6.18-extended/</w:t>
      </w:r>
    </w:p>
    <w:p w14:paraId="27D6FA09" w14:textId="77777777" w:rsidR="000846F0" w:rsidRDefault="005B26C0">
      <w:pPr>
        <w:pStyle w:val="CommandBlock"/>
        <w:keepNext/>
      </w:pPr>
      <w:r>
        <w:t xml:space="preserve">  page-check.txt</w:t>
      </w:r>
    </w:p>
    <w:p w14:paraId="7D430328" w14:textId="77777777" w:rsidR="000846F0" w:rsidRDefault="005B26C0">
      <w:pPr>
        <w:pStyle w:val="CommandBlock"/>
      </w:pPr>
      <w:r>
        <w:t xml:space="preserve">  sql/reset_contacts_assembly.sql</w:t>
      </w:r>
    </w:p>
    <w:p w14:paraId="0EDD1836" w14:textId="77777777" w:rsidR="000846F0" w:rsidRDefault="005B26C0">
      <w:pPr>
        <w:pStyle w:val="CommandBlock"/>
      </w:pPr>
      <w:r>
        <w:t xml:space="preserve">  sql/reset_contacts_rust.sql</w:t>
      </w:r>
    </w:p>
    <w:p w14:paraId="52F67AB3" w14:textId="77777777" w:rsidR="000846F0" w:rsidRDefault="005B26C0">
      <w:pPr>
        <w:pStyle w:val="CommandBlock"/>
      </w:pPr>
      <w:r>
        <w:t xml:space="preserve">  sql/reset_contacts_erlang.sql</w:t>
      </w:r>
    </w:p>
    <w:p w14:paraId="54CE0FE0" w14:textId="77777777" w:rsidR="000846F0" w:rsidRDefault="005B26C0">
      <w:pPr>
        <w:pStyle w:val="CommandBlock"/>
      </w:pPr>
      <w:r>
        <w:t xml:space="preserve">  assembly/windows/contact_page.asm</w:t>
      </w:r>
    </w:p>
    <w:p w14:paraId="0043DEF8" w14:textId="77777777" w:rsidR="000846F0" w:rsidRDefault="005B26C0">
      <w:pPr>
        <w:pStyle w:val="CommandBlock"/>
      </w:pPr>
      <w:r>
        <w:t xml:space="preserve">  assembly/windows/basic_server.asm</w:t>
      </w:r>
    </w:p>
    <w:p w14:paraId="46CD745C" w14:textId="77777777" w:rsidR="000846F0" w:rsidRDefault="005B26C0">
      <w:pPr>
        <w:pStyle w:val="CommandBlock"/>
      </w:pPr>
      <w:r>
        <w:t xml:space="preserve">  assembly/windows/basic_client.asm</w:t>
      </w:r>
    </w:p>
    <w:p w14:paraId="52F5C3F7" w14:textId="77777777" w:rsidR="000846F0" w:rsidRDefault="005B26C0">
      <w:pPr>
        <w:pStyle w:val="CommandBlock"/>
      </w:pPr>
      <w:r>
        <w:t xml:space="preserve">  assembly/windows/server.asm</w:t>
      </w:r>
    </w:p>
    <w:p w14:paraId="396BBB17" w14:textId="77777777" w:rsidR="000846F0" w:rsidRDefault="005B26C0">
      <w:pPr>
        <w:pStyle w:val="CommandBlock"/>
      </w:pPr>
      <w:r>
        <w:t xml:space="preserve">  assembly/windows/client.asm</w:t>
      </w:r>
    </w:p>
    <w:p w14:paraId="74F52B75" w14:textId="77777777" w:rsidR="000846F0" w:rsidRDefault="005B26C0">
      <w:pPr>
        <w:pStyle w:val="CommandBlock"/>
      </w:pPr>
      <w:r>
        <w:t xml:space="preserve">  rust/Cargo.toml</w:t>
      </w:r>
    </w:p>
    <w:p w14:paraId="7C9119FE" w14:textId="77777777" w:rsidR="000846F0" w:rsidRDefault="005B26C0">
      <w:pPr>
        <w:pStyle w:val="CommandBlock"/>
      </w:pPr>
      <w:r>
        <w:t xml:space="preserve">  rust/src/lib.rs</w:t>
      </w:r>
    </w:p>
    <w:p w14:paraId="659F1417" w14:textId="77777777" w:rsidR="000846F0" w:rsidRDefault="005B26C0">
      <w:pPr>
        <w:pStyle w:val="CommandBlock"/>
      </w:pPr>
      <w:r>
        <w:t xml:space="preserve">  rust/src/contact_page.rs</w:t>
      </w:r>
    </w:p>
    <w:p w14:paraId="22D2A913" w14:textId="77777777" w:rsidR="000846F0" w:rsidRDefault="005B26C0">
      <w:pPr>
        <w:pStyle w:val="CommandBlock"/>
      </w:pPr>
      <w:r>
        <w:t xml:space="preserve">  rust/src/bin/basic_server.rs</w:t>
      </w:r>
    </w:p>
    <w:p w14:paraId="06ACF4E7" w14:textId="77777777" w:rsidR="000846F0" w:rsidRDefault="005B26C0">
      <w:pPr>
        <w:pStyle w:val="CommandBlock"/>
      </w:pPr>
      <w:r>
        <w:t xml:space="preserve">  rust/src/bin/basic_client.rs</w:t>
      </w:r>
    </w:p>
    <w:p w14:paraId="343C01D5" w14:textId="77777777" w:rsidR="000846F0" w:rsidRDefault="005B26C0">
      <w:pPr>
        <w:pStyle w:val="CommandBlock"/>
      </w:pPr>
      <w:r>
        <w:t xml:space="preserve">  rust/src/bin/server.rs</w:t>
      </w:r>
    </w:p>
    <w:p w14:paraId="7D1F1FE4" w14:textId="77777777" w:rsidR="000846F0" w:rsidRDefault="005B26C0">
      <w:pPr>
        <w:pStyle w:val="CommandBlock"/>
      </w:pPr>
      <w:r>
        <w:t xml:space="preserve">  rust/src/bin/client.rs</w:t>
      </w:r>
    </w:p>
    <w:p w14:paraId="2E177407" w14:textId="77777777" w:rsidR="000846F0" w:rsidRDefault="005B26C0">
      <w:pPr>
        <w:pStyle w:val="CommandBlock"/>
      </w:pPr>
      <w:r>
        <w:t xml:space="preserve">  erlang/contact_page.erl</w:t>
      </w:r>
    </w:p>
    <w:p w14:paraId="54CAF04E" w14:textId="77777777" w:rsidR="000846F0" w:rsidRDefault="005B26C0">
      <w:pPr>
        <w:pStyle w:val="CommandBlock"/>
      </w:pPr>
      <w:r>
        <w:lastRenderedPageBreak/>
        <w:t xml:space="preserve">  erlang/basic_server.erl</w:t>
      </w:r>
    </w:p>
    <w:p w14:paraId="0871D048" w14:textId="77777777" w:rsidR="000846F0" w:rsidRDefault="005B26C0">
      <w:pPr>
        <w:pStyle w:val="CommandBlock"/>
      </w:pPr>
      <w:r>
        <w:t xml:space="preserve">  erlang/basic_client.erl</w:t>
      </w:r>
    </w:p>
    <w:p w14:paraId="11501BDF" w14:textId="77777777" w:rsidR="000846F0" w:rsidRDefault="005B26C0">
      <w:pPr>
        <w:pStyle w:val="CommandBlock"/>
      </w:pPr>
      <w:r>
        <w:t xml:space="preserve">  erlang/server.erl</w:t>
      </w:r>
    </w:p>
    <w:p w14:paraId="4949F8F4" w14:textId="77777777" w:rsidR="000846F0" w:rsidRDefault="005B26C0">
      <w:pPr>
        <w:pStyle w:val="CommandBlock"/>
      </w:pPr>
      <w:r>
        <w:t xml:space="preserve">  erlang/client.erl</w:t>
      </w:r>
    </w:p>
    <w:p w14:paraId="35E0724C" w14:textId="77777777" w:rsidR="000846F0" w:rsidRDefault="005B26C0">
      <w:pPr>
        <w:pStyle w:val="CommandBlock"/>
      </w:pPr>
      <w:r>
        <w:t xml:space="preserve">  solidity/script/BasicContactApi.sol</w:t>
      </w:r>
    </w:p>
    <w:p w14:paraId="7E8D9649" w14:textId="77777777" w:rsidR="000846F0" w:rsidRDefault="005B26C0">
      <w:pPr>
        <w:pStyle w:val="CommandBlock"/>
      </w:pPr>
      <w:r>
        <w:t xml:space="preserve">  solidity/script/ContactApi.sol</w:t>
      </w:r>
    </w:p>
    <w:p w14:paraId="18CB7611" w14:textId="77777777" w:rsidR="000846F0" w:rsidRDefault="005B26C0">
      <w:pPr>
        <w:pStyle w:val="CommandBlock"/>
        <w:keepNext/>
      </w:pPr>
      <w:r>
        <w:t xml:space="preserve">  solidity/script/DeployContactPages.s.sol</w:t>
      </w:r>
    </w:p>
    <w:p w14:paraId="507D3447" w14:textId="77777777" w:rsidR="000846F0" w:rsidRDefault="005B26C0">
      <w:pPr>
        <w:pStyle w:val="CommandBlock"/>
        <w:keepNext/>
      </w:pPr>
      <w:r>
        <w:t xml:space="preserve">  solidity/script/BasicContactClient.s.sol</w:t>
      </w:r>
    </w:p>
    <w:p w14:paraId="6E4B7A48" w14:textId="77777777" w:rsidR="000846F0" w:rsidRDefault="005B26C0">
      <w:pPr>
        <w:pStyle w:val="CommandBlock"/>
      </w:pPr>
      <w:r>
        <w:t xml:space="preserve">  solidity/script/ContactClient.s.sol</w:t>
      </w:r>
    </w:p>
    <w:p w14:paraId="609F0AF9" w14:textId="77777777" w:rsidR="000846F0" w:rsidRDefault="000846F0">
      <w:pPr>
        <w:keepNext/>
      </w:pPr>
    </w:p>
    <w:p w14:paraId="5074E52C" w14:textId="77777777" w:rsidR="000846F0" w:rsidRDefault="005B26C0">
      <w:r>
        <w:t xml:space="preserve">The files step 1 copies from lesson-6.14-extended are not printed in this lesson, so they are not in the layout: .\certs, .gitignore, mysql-otp (.\vendor\mysql), cJSON (.\assembly\cJSON.c and cJSON.h), libmysql's three DLLs, your Chapter 5 contacts module (.\assembly\windows\contacts.asm and contacts.inc, .\rust\src\contacts.rs, .\erlang\contacts.erl and contacts.hrl), the contact store files (contact_store, contact_create, and contact_delete, in .asm, .rs, and .erl), ContactPath.sol, and ContactRules.sol. </w:t>
      </w:r>
      <w:r>
        <w:t>Step 2 copies .\rust\Cargo.lock and .\solidity\foundry.toml from there too.</w:t>
      </w:r>
    </w:p>
    <w:p w14:paraId="2F88A659" w14:textId="77777777" w:rsidR="000846F0" w:rsidRDefault="000846F0">
      <w:pPr>
        <w:keepNext/>
      </w:pPr>
    </w:p>
    <w:p w14:paraId="2862643F" w14:textId="77777777" w:rsidR="000846F0" w:rsidRDefault="000846F0">
      <w:pPr>
        <w:keepNext/>
      </w:pPr>
    </w:p>
    <w:p w14:paraId="61AC9C67" w14:textId="77777777" w:rsidR="000846F0" w:rsidRDefault="000846F0">
      <w:pPr>
        <w:keepNext/>
      </w:pPr>
    </w:p>
    <w:p w14:paraId="35F8FB41" w14:textId="77777777" w:rsidR="000846F0" w:rsidRDefault="005B26C0">
      <w:pPr>
        <w:pStyle w:val="Heading1"/>
      </w:pPr>
      <w:r>
        <w:t>Project Setup</w:t>
      </w:r>
    </w:p>
    <w:p w14:paraId="2BCBAC4E" w14:textId="77777777" w:rsidR="000846F0" w:rsidRDefault="005B26C0">
      <w:r>
        <w:t>This lesson uses your finished Lesson 6.14a folder, and what Lesson 4.0 set up for the whole course: MySQL Server, the lesson user devuser, and the SPA_DB_PASSWORD variable. Setup has three steps: the lesson folder with the copied files, the libraries, and the known contacts.</w:t>
      </w:r>
    </w:p>
    <w:p w14:paraId="3F9DEEF3" w14:textId="77777777" w:rsidR="000846F0" w:rsidRDefault="000846F0">
      <w:pPr>
        <w:keepNext/>
      </w:pPr>
    </w:p>
    <w:p w14:paraId="28E4A61D" w14:textId="77777777" w:rsidR="000846F0" w:rsidRDefault="000846F0">
      <w:pPr>
        <w:keepNext/>
      </w:pPr>
    </w:p>
    <w:p w14:paraId="66C56519" w14:textId="77777777" w:rsidR="000846F0" w:rsidRDefault="005B26C0">
      <w:pPr>
        <w:pStyle w:val="Heading2"/>
      </w:pPr>
      <w:r>
        <w:t>Step 1: The Lesson Folder</w:t>
      </w:r>
    </w:p>
    <w:p w14:paraId="3DC4639F" w14:textId="77777777" w:rsidR="000846F0" w:rsidRDefault="000846F0">
      <w:pPr>
        <w:keepNext/>
      </w:pPr>
    </w:p>
    <w:p w14:paraId="322EA80C" w14:textId="77777777" w:rsidR="000846F0" w:rsidRDefault="005B26C0">
      <w:pPr>
        <w:pStyle w:val="Heading3"/>
      </w:pPr>
      <w:r>
        <w:t>Windows PowerShell Project Setup</w:t>
      </w:r>
    </w:p>
    <w:p w14:paraId="42F1B3AB" w14:textId="77777777" w:rsidR="000846F0" w:rsidRDefault="005B26C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lesson-6.18-extended sits beside lesson-6.14-extended. Set-Location then moves into the lesson folder, where the rest of the lesson runs.</w:t>
      </w:r>
    </w:p>
    <w:p w14:paraId="4D8682C2" w14:textId="77777777" w:rsidR="000846F0" w:rsidRDefault="000846F0">
      <w:pPr>
        <w:keepNext/>
      </w:pPr>
    </w:p>
    <w:p w14:paraId="3C532BF0" w14:textId="77777777" w:rsidR="000846F0" w:rsidRDefault="005B26C0">
      <w:pPr>
        <w:pStyle w:val="CommandBlock"/>
        <w:keepNext/>
      </w:pPr>
      <w:r>
        <w:t>New-Item -ItemType Directory -Force "$HOME\spa\lesson-6.18-extended" | Out-Null</w:t>
      </w:r>
    </w:p>
    <w:p w14:paraId="5DC95966" w14:textId="77777777" w:rsidR="000846F0" w:rsidRDefault="005B26C0">
      <w:pPr>
        <w:pStyle w:val="CommandBlock"/>
        <w:keepNext/>
      </w:pPr>
      <w:r>
        <w:t>Set-Location "$HOME\spa\lesson-6.18-extended"</w:t>
      </w:r>
    </w:p>
    <w:p w14:paraId="10777546" w14:textId="77777777" w:rsidR="000846F0" w:rsidRDefault="005B26C0">
      <w:pPr>
        <w:pStyle w:val="CommandBlock"/>
        <w:keepNext/>
      </w:pPr>
      <w:r>
        <w:t>New-Item -ItemType Directory -Force "$HOME\spa\lesson-6.18-extended\sql" |</w:t>
      </w:r>
    </w:p>
    <w:p w14:paraId="51DAC264" w14:textId="77777777" w:rsidR="000846F0" w:rsidRDefault="005B26C0">
      <w:pPr>
        <w:pStyle w:val="CommandBlock"/>
        <w:keepNext/>
      </w:pPr>
      <w:r>
        <w:t xml:space="preserve">    Out-Null</w:t>
      </w:r>
    </w:p>
    <w:p w14:paraId="50604680" w14:textId="77777777" w:rsidR="000846F0" w:rsidRDefault="005B26C0">
      <w:pPr>
        <w:pStyle w:val="CommandBlock"/>
        <w:keepNext/>
      </w:pPr>
      <w:r>
        <w:t>New-Item -ItemType Directory -Force `</w:t>
      </w:r>
    </w:p>
    <w:p w14:paraId="187D83FB" w14:textId="77777777" w:rsidR="000846F0" w:rsidRDefault="005B26C0">
      <w:pPr>
        <w:pStyle w:val="CommandBlock"/>
        <w:keepNext/>
      </w:pPr>
      <w:r>
        <w:t xml:space="preserve">    "$HOME\spa\lesson-6.18-extended\assembly\windows" | Out-Null</w:t>
      </w:r>
    </w:p>
    <w:p w14:paraId="223CE1BE" w14:textId="77777777" w:rsidR="000846F0" w:rsidRDefault="005B26C0">
      <w:pPr>
        <w:pStyle w:val="CommandBlock"/>
        <w:keepNext/>
      </w:pPr>
      <w:r>
        <w:t>New-Item -ItemType Directory -Force `</w:t>
      </w:r>
    </w:p>
    <w:p w14:paraId="14ACFA49" w14:textId="77777777" w:rsidR="000846F0" w:rsidRDefault="005B26C0">
      <w:pPr>
        <w:pStyle w:val="CommandBlock"/>
        <w:keepNext/>
      </w:pPr>
      <w:r>
        <w:t xml:space="preserve">    "$HOME\spa\lesson-6.18-extended\rust\src\bin" | Out-Null</w:t>
      </w:r>
    </w:p>
    <w:p w14:paraId="4B0A8834" w14:textId="77777777" w:rsidR="000846F0" w:rsidRDefault="005B26C0">
      <w:pPr>
        <w:pStyle w:val="CommandBlock"/>
        <w:keepNext/>
      </w:pPr>
      <w:r>
        <w:t>New-Item -ItemType Directory -Force "$HOME\spa\lesson-6.18-extended\erlang" |</w:t>
      </w:r>
    </w:p>
    <w:p w14:paraId="6E1809E1" w14:textId="77777777" w:rsidR="000846F0" w:rsidRDefault="005B26C0">
      <w:pPr>
        <w:pStyle w:val="CommandBlock"/>
        <w:keepNext/>
      </w:pPr>
      <w:r>
        <w:t xml:space="preserve">    Out-Null</w:t>
      </w:r>
    </w:p>
    <w:p w14:paraId="2B3FF885" w14:textId="77777777" w:rsidR="000846F0" w:rsidRDefault="005B26C0">
      <w:pPr>
        <w:pStyle w:val="CommandBlock"/>
        <w:keepNext/>
      </w:pPr>
      <w:r>
        <w:t>New-Item -ItemType Directory -Force `</w:t>
      </w:r>
    </w:p>
    <w:p w14:paraId="502DE2DA" w14:textId="77777777" w:rsidR="000846F0" w:rsidRDefault="005B26C0">
      <w:pPr>
        <w:pStyle w:val="CommandBlock"/>
      </w:pPr>
      <w:r>
        <w:t xml:space="preserve">    "$HOME\spa\lesson-6.18-extended\solidity\script" | Out-Null</w:t>
      </w:r>
    </w:p>
    <w:p w14:paraId="0B64AB8D" w14:textId="77777777" w:rsidR="000846F0" w:rsidRDefault="000846F0">
      <w:pPr>
        <w:keepNext/>
      </w:pPr>
    </w:p>
    <w:p w14:paraId="3015F858" w14:textId="77777777" w:rsidR="000846F0" w:rsidRDefault="005B26C0">
      <w:pPr>
        <w:pStyle w:val="Heading3"/>
      </w:pPr>
      <w:r>
        <w:t>Windows PowerShell Lesson 6.14a Copy Setup</w:t>
      </w:r>
    </w:p>
    <w:p w14:paraId="55E523AE" w14:textId="77777777" w:rsidR="000846F0" w:rsidRDefault="005B26C0">
      <w:pPr>
        <w:keepNext/>
      </w:pPr>
      <w:r>
        <w:t xml:space="preserve">Still in lesson-6.18-extended, copy every file this lesson uses unchanged from your Lesson 6.14a folder: the certificates and .gitignore, mysql-otp, cJSON, the MySQL DLLs, your Chapter 5 contacts module, the contact store files, ContactPath.sol, and ContactRules.sol. The Production-Minded programs grow from Lesson 6.14a's, as Lesson 6.18's grow from Lesson 6.14's; the servers, the clients, and the contracts change, so they are printed </w:t>
      </w:r>
      <w:r>
        <w:lastRenderedPageBreak/>
        <w:t>in full below, and so are the reset files and the deploy script, which change too. Step 2 makes Cargo.toml with cargo init and cargo add. Remember, contact*.asm names every file whose name starts with contact and ends with .asm: contacts.asm and the three store files (Lesson 6.15a).</w:t>
      </w:r>
    </w:p>
    <w:p w14:paraId="5296B0A3" w14:textId="77777777" w:rsidR="000846F0" w:rsidRDefault="000846F0">
      <w:pPr>
        <w:keepNext/>
      </w:pPr>
    </w:p>
    <w:p w14:paraId="7A0342AA" w14:textId="77777777" w:rsidR="000846F0" w:rsidRDefault="005B26C0">
      <w:pPr>
        <w:pStyle w:val="CommandBlock"/>
        <w:keepNext/>
      </w:pPr>
      <w:r>
        <w:t>$previousLesson = "..\lesson-6.14-extended"</w:t>
      </w:r>
    </w:p>
    <w:p w14:paraId="6A2171B6" w14:textId="77777777" w:rsidR="000846F0" w:rsidRDefault="005B26C0">
      <w:pPr>
        <w:pStyle w:val="CommandBlock"/>
        <w:keepNext/>
      </w:pPr>
      <w:r>
        <w:t>Copy-Item -Recurse "$previousLesson\certs", "$previousLesson\vendor" .</w:t>
      </w:r>
    </w:p>
    <w:p w14:paraId="201439FF" w14:textId="77777777" w:rsidR="000846F0" w:rsidRDefault="005B26C0">
      <w:pPr>
        <w:pStyle w:val="CommandBlock"/>
        <w:keepNext/>
      </w:pPr>
      <w:r>
        <w:t>Copy-Item "$previousLesson\.gitignore" .</w:t>
      </w:r>
    </w:p>
    <w:p w14:paraId="4301AE2C" w14:textId="77777777" w:rsidR="000846F0" w:rsidRDefault="005B26C0">
      <w:pPr>
        <w:pStyle w:val="CommandBlock"/>
        <w:keepNext/>
      </w:pPr>
      <w:r>
        <w:t>Copy-Item "$previousLesson\assembly\cJSON.c", `</w:t>
      </w:r>
    </w:p>
    <w:p w14:paraId="3283B337" w14:textId="77777777" w:rsidR="000846F0" w:rsidRDefault="005B26C0">
      <w:pPr>
        <w:pStyle w:val="CommandBlock"/>
        <w:keepNext/>
      </w:pPr>
      <w:r>
        <w:t xml:space="preserve">    "$previousLesson\assembly\cJSON.h" .\assembly</w:t>
      </w:r>
    </w:p>
    <w:p w14:paraId="017F07AC" w14:textId="77777777" w:rsidR="000846F0" w:rsidRDefault="005B26C0">
      <w:pPr>
        <w:pStyle w:val="CommandBlock"/>
        <w:keepNext/>
      </w:pPr>
      <w:r>
        <w:t>Copy-Item "$previousLesson\assembly\windows\contact*.asm", `</w:t>
      </w:r>
    </w:p>
    <w:p w14:paraId="0155F7ED" w14:textId="77777777" w:rsidR="000846F0" w:rsidRDefault="005B26C0">
      <w:pPr>
        <w:pStyle w:val="CommandBlock"/>
        <w:keepNext/>
      </w:pPr>
      <w:r>
        <w:t xml:space="preserve">    "$previousLesson\assembly\windows\contacts.inc", `</w:t>
      </w:r>
    </w:p>
    <w:p w14:paraId="5A14F98B" w14:textId="77777777" w:rsidR="000846F0" w:rsidRDefault="005B26C0">
      <w:pPr>
        <w:pStyle w:val="CommandBlock"/>
        <w:keepNext/>
      </w:pPr>
      <w:r>
        <w:t xml:space="preserve">    "$previousLesson\assembly\windows\*.dll" .\assembly\windows</w:t>
      </w:r>
    </w:p>
    <w:p w14:paraId="71B6228B" w14:textId="77777777" w:rsidR="000846F0" w:rsidRDefault="005B26C0">
      <w:pPr>
        <w:pStyle w:val="CommandBlock"/>
        <w:keepNext/>
      </w:pPr>
      <w:r>
        <w:t>Copy-Item "$previousLesson\rust\src\contact*.rs" .\rust\src</w:t>
      </w:r>
    </w:p>
    <w:p w14:paraId="7358264E" w14:textId="77777777" w:rsidR="000846F0" w:rsidRDefault="005B26C0">
      <w:pPr>
        <w:pStyle w:val="CommandBlock"/>
        <w:keepNext/>
      </w:pPr>
      <w:r>
        <w:t>Copy-Item "$previousLesson\erlang\contact*.erl", `</w:t>
      </w:r>
    </w:p>
    <w:p w14:paraId="17C26943" w14:textId="77777777" w:rsidR="000846F0" w:rsidRDefault="005B26C0">
      <w:pPr>
        <w:pStyle w:val="CommandBlock"/>
        <w:keepNext/>
      </w:pPr>
      <w:r>
        <w:t xml:space="preserve">    "$previousLesson\erlang\contacts.hrl" .\erlang</w:t>
      </w:r>
    </w:p>
    <w:p w14:paraId="184CEA9C" w14:textId="77777777" w:rsidR="000846F0" w:rsidRDefault="005B26C0">
      <w:pPr>
        <w:pStyle w:val="CommandBlock"/>
        <w:keepNext/>
      </w:pPr>
      <w:r>
        <w:t>Copy-Item "$previousLesson\solidity\script\ContactPath.sol", `</w:t>
      </w:r>
    </w:p>
    <w:p w14:paraId="59D13025" w14:textId="77777777" w:rsidR="000846F0" w:rsidRDefault="005B26C0">
      <w:pPr>
        <w:pStyle w:val="CommandBlock"/>
      </w:pPr>
      <w:r>
        <w:t xml:space="preserve">    "$previousLesson\solidity\script\ContactRules.sol" .\solidity\script</w:t>
      </w:r>
    </w:p>
    <w:p w14:paraId="4930F49A" w14:textId="77777777" w:rsidR="000846F0" w:rsidRDefault="000846F0">
      <w:pPr>
        <w:keepNext/>
      </w:pPr>
    </w:p>
    <w:p w14:paraId="762486C4" w14:textId="77777777" w:rsidR="000846F0" w:rsidRDefault="005B26C0">
      <w:pPr>
        <w:pStyle w:val="Heading3"/>
      </w:pPr>
      <w:r>
        <w:t>Linux or macOS Project Setup</w:t>
      </w:r>
    </w:p>
    <w:p w14:paraId="725310B3" w14:textId="77777777" w:rsidR="000846F0" w:rsidRDefault="005B26C0">
      <w:pPr>
        <w:keepNext/>
      </w:pPr>
      <w:r>
        <w:t>Each folder below is a full path that starts with $HOME/spa, your course folder from Chapter 1, so the commands work from any folder; cd then moves into the lesson folder.</w:t>
      </w:r>
    </w:p>
    <w:p w14:paraId="77B49AD6" w14:textId="77777777" w:rsidR="000846F0" w:rsidRDefault="000846F0">
      <w:pPr>
        <w:keepNext/>
      </w:pPr>
    </w:p>
    <w:p w14:paraId="66A4EEAA" w14:textId="77777777" w:rsidR="000846F0" w:rsidRDefault="005B26C0">
      <w:pPr>
        <w:pStyle w:val="CommandBlock"/>
        <w:keepNext/>
      </w:pPr>
      <w:r>
        <w:t>mkdir -p "$HOME/spa/lesson-6.18-extended/"{sql,rust/src/bin,erlang}</w:t>
      </w:r>
    </w:p>
    <w:p w14:paraId="6064D163" w14:textId="77777777" w:rsidR="000846F0" w:rsidRDefault="005B26C0">
      <w:pPr>
        <w:pStyle w:val="CommandBlock"/>
        <w:keepNext/>
      </w:pPr>
      <w:r>
        <w:t>mkdir -p "$HOME/spa/lesson-6.18-extended/solidity/script"</w:t>
      </w:r>
    </w:p>
    <w:p w14:paraId="16C1B6CF" w14:textId="77777777" w:rsidR="000846F0" w:rsidRDefault="005B26C0">
      <w:pPr>
        <w:pStyle w:val="CommandBlock"/>
        <w:keepNext/>
      </w:pPr>
      <w:r>
        <w:t>cd "$HOME/spa/lesson-6.18-extended"</w:t>
      </w:r>
    </w:p>
    <w:p w14:paraId="208ECFA2" w14:textId="77777777" w:rsidR="000846F0" w:rsidRDefault="005B26C0">
      <w:pPr>
        <w:pStyle w:val="CommandBlock"/>
        <w:keepNext/>
      </w:pPr>
      <w:r>
        <w:t>previous_lesson=../lesson-6.14-extended</w:t>
      </w:r>
    </w:p>
    <w:p w14:paraId="21C048AE" w14:textId="77777777" w:rsidR="000846F0" w:rsidRDefault="005B26C0">
      <w:pPr>
        <w:pStyle w:val="CommandBlock"/>
        <w:keepNext/>
      </w:pPr>
      <w:r>
        <w:t>cp -R "$previous_lesson"/{certs,vendor,.gitignore} .</w:t>
      </w:r>
    </w:p>
    <w:p w14:paraId="68B0F1FB" w14:textId="77777777" w:rsidR="000846F0" w:rsidRDefault="005B26C0">
      <w:pPr>
        <w:pStyle w:val="CommandBlock"/>
        <w:keepNext/>
      </w:pPr>
      <w:r>
        <w:t>cp "$previous_lesson"/rust/src/contact*.rs ./rust/src</w:t>
      </w:r>
    </w:p>
    <w:p w14:paraId="674021EB" w14:textId="77777777" w:rsidR="000846F0" w:rsidRDefault="005B26C0">
      <w:pPr>
        <w:pStyle w:val="CommandBlock"/>
        <w:keepNext/>
      </w:pPr>
      <w:r>
        <w:t>cp "$previous_lesson"/erlang/{contact*.erl,contacts.hrl} ./erlang</w:t>
      </w:r>
    </w:p>
    <w:p w14:paraId="22621841" w14:textId="77777777" w:rsidR="000846F0" w:rsidRDefault="005B26C0">
      <w:pPr>
        <w:pStyle w:val="CommandBlock"/>
        <w:keepNext/>
      </w:pPr>
      <w:r>
        <w:t>cp "$previous_lesson"/solidity/script/{ContactPath,ContactRules}.sol \</w:t>
      </w:r>
    </w:p>
    <w:p w14:paraId="28492DF6" w14:textId="77777777" w:rsidR="000846F0" w:rsidRDefault="005B26C0">
      <w:pPr>
        <w:pStyle w:val="CommandBlock"/>
      </w:pPr>
      <w:r>
        <w:t xml:space="preserve">    ./solidity/script</w:t>
      </w:r>
    </w:p>
    <w:p w14:paraId="1A7500A0" w14:textId="77777777" w:rsidR="000846F0" w:rsidRDefault="000846F0">
      <w:pPr>
        <w:keepNext/>
      </w:pPr>
    </w:p>
    <w:p w14:paraId="15A5ADD4" w14:textId="77777777" w:rsidR="000846F0" w:rsidRDefault="005B26C0">
      <w:r>
        <w:t>You save each source file in its language's section below, as each is shown, and step 2 makes the Rust and Solidity projects. As in Chapter 1, notepad .\rust\src\bin\server.rs creates and opens one: choose Yes, type the file, save it with Ctrl+S, and close Notepad (on Linux or macOS, nano ./rust/src/bin/server.rs: type the file, then save and close it with Ctrl+O, Enter, then Ctrl+X). The Linux commands leave out the assembly folder, because Linux Assembly is deferred.</w:t>
      </w:r>
    </w:p>
    <w:p w14:paraId="100A5E3C" w14:textId="77777777" w:rsidR="000846F0" w:rsidRDefault="000846F0">
      <w:pPr>
        <w:keepNext/>
      </w:pPr>
    </w:p>
    <w:p w14:paraId="78CDCA75" w14:textId="77777777" w:rsidR="000846F0" w:rsidRDefault="005B26C0">
      <w:pPr>
        <w:pStyle w:val="Heading3"/>
      </w:pPr>
      <w:r>
        <w:t>Windows PowerShell Copy Check</w:t>
      </w:r>
    </w:p>
    <w:p w14:paraId="09DCE038" w14:textId="77777777" w:rsidR="000846F0" w:rsidRDefault="005B26C0">
      <w:pPr>
        <w:pStyle w:val="CommandBlock"/>
        <w:keepNext/>
      </w:pPr>
      <w:r>
        <w:t>$openssl = "C:\Program Files\Git\mingw64\bin\openssl.exe"</w:t>
      </w:r>
    </w:p>
    <w:p w14:paraId="7992859A" w14:textId="77777777" w:rsidR="000846F0" w:rsidRDefault="005B26C0">
      <w:pPr>
        <w:pStyle w:val="CommandBlock"/>
        <w:keepNext/>
      </w:pPr>
      <w:r>
        <w:t>&amp; $openssl verify -CAfile certs\spa-ca.pem certs\server.pem</w:t>
      </w:r>
    </w:p>
    <w:p w14:paraId="051C6D2B" w14:textId="77777777" w:rsidR="000846F0" w:rsidRDefault="005B26C0">
      <w:pPr>
        <w:pStyle w:val="CommandBlock"/>
        <w:keepNext/>
      </w:pPr>
      <w:r>
        <w:t>$modules = ".\assembly\windows\contacts.asm", ".\rust\src\contacts.rs", `</w:t>
      </w:r>
    </w:p>
    <w:p w14:paraId="2E94C6CA" w14:textId="77777777" w:rsidR="000846F0" w:rsidRDefault="005B26C0">
      <w:pPr>
        <w:pStyle w:val="CommandBlock"/>
        <w:keepNext/>
      </w:pPr>
      <w:r>
        <w:t xml:space="preserve">    ".\erlang\contacts.erl"</w:t>
      </w:r>
    </w:p>
    <w:p w14:paraId="1C9B07C1" w14:textId="77777777" w:rsidR="000846F0" w:rsidRDefault="005B26C0">
      <w:pPr>
        <w:pStyle w:val="CommandBlock"/>
        <w:keepNext/>
      </w:pPr>
      <w:r>
        <w:t>(Select-String -Path $modules -Pattern "spa_contacts").Count</w:t>
      </w:r>
    </w:p>
    <w:p w14:paraId="02853ED3" w14:textId="77777777" w:rsidR="000846F0" w:rsidRDefault="005B26C0">
      <w:pPr>
        <w:pStyle w:val="CommandBlock"/>
        <w:keepNext/>
      </w:pPr>
      <w:r>
        <w:t>$stores = ".\assembly\windows\contact_*.asm", ".\rust\src\contact_*.rs", `</w:t>
      </w:r>
    </w:p>
    <w:p w14:paraId="4CC7D19C" w14:textId="77777777" w:rsidR="000846F0" w:rsidRDefault="005B26C0">
      <w:pPr>
        <w:pStyle w:val="CommandBlock"/>
        <w:keepNext/>
      </w:pPr>
      <w:r>
        <w:t xml:space="preserve">    ".\erlang\contact_*.erl"</w:t>
      </w:r>
    </w:p>
    <w:p w14:paraId="28C126EA" w14:textId="77777777" w:rsidR="000846F0" w:rsidRDefault="005B26C0">
      <w:pPr>
        <w:pStyle w:val="CommandBlock"/>
        <w:keepNext/>
      </w:pPr>
      <w:r>
        <w:t>(Select-String -Path $stores -Pattern "Lesson 6\.[569]a:").Count</w:t>
      </w:r>
    </w:p>
    <w:p w14:paraId="14FEB64D" w14:textId="77777777" w:rsidR="000846F0" w:rsidRDefault="005B26C0">
      <w:pPr>
        <w:pStyle w:val="CommandBlock"/>
        <w:keepNext/>
      </w:pPr>
      <w:r>
        <w:t>(Get-FileHash .\assembly\cJSON.c, .\assembly\cJSON.h).Hash</w:t>
      </w:r>
    </w:p>
    <w:p w14:paraId="0AA472E8" w14:textId="77777777" w:rsidR="000846F0" w:rsidRDefault="005B26C0">
      <w:pPr>
        <w:pStyle w:val="CommandBlock"/>
        <w:keepNext/>
      </w:pPr>
      <w:r>
        <w:t>Get-ChildItem .\assembly\windows -Filter *.dll -Name</w:t>
      </w:r>
    </w:p>
    <w:p w14:paraId="61D8D3F8" w14:textId="77777777" w:rsidR="000846F0" w:rsidRDefault="005B26C0">
      <w:pPr>
        <w:pStyle w:val="CommandBlock"/>
        <w:keepNext/>
      </w:pPr>
      <w:r>
        <w:t>Test-Path .\vendor\mysql\src\mysql.erl, `</w:t>
      </w:r>
    </w:p>
    <w:p w14:paraId="5648B8F1" w14:textId="77777777" w:rsidR="000846F0" w:rsidRDefault="005B26C0">
      <w:pPr>
        <w:pStyle w:val="CommandBlock"/>
      </w:pPr>
      <w:r>
        <w:t xml:space="preserve">    .\solidity\script\ContactPath.sol, .\solidity\script\ContactRules.sol</w:t>
      </w:r>
    </w:p>
    <w:p w14:paraId="3EEBEC50" w14:textId="77777777" w:rsidR="000846F0" w:rsidRDefault="000846F0">
      <w:pPr>
        <w:keepNext/>
      </w:pPr>
    </w:p>
    <w:p w14:paraId="7BD58F14" w14:textId="77777777" w:rsidR="000846F0" w:rsidRDefault="005B26C0">
      <w:pPr>
        <w:keepNext/>
      </w:pPr>
      <w:r>
        <w:t>Remember, verify checks that the server certificate is signed by the course CA (Lesson 6.0), 9 of the module's lines name spa_contacts, 3 in each file, and each of the nine store files names its own lesson once, in its first comment (Lesson 6.14a); this lesson's contact_page files name Lesson 6.18a, so they are not counted. The cJSON hashes are Lesson 3.15a's, the next lines are libmysql's three DLLs, and Test-Path prints True for each file that is there, one line per path.</w:t>
      </w:r>
    </w:p>
    <w:p w14:paraId="4ADEE02F" w14:textId="77777777" w:rsidR="000846F0" w:rsidRDefault="000846F0">
      <w:pPr>
        <w:keepNext/>
      </w:pPr>
    </w:p>
    <w:p w14:paraId="634B56E5" w14:textId="77777777" w:rsidR="000846F0" w:rsidRDefault="005B26C0">
      <w:pPr>
        <w:pStyle w:val="RequiredOutput"/>
        <w:keepNext/>
      </w:pPr>
      <w:r>
        <w:t>certs\server.pem: OK</w:t>
      </w:r>
    </w:p>
    <w:p w14:paraId="5C5177A4" w14:textId="77777777" w:rsidR="000846F0" w:rsidRDefault="005B26C0">
      <w:pPr>
        <w:pStyle w:val="RequiredOutput"/>
        <w:keepNext/>
      </w:pPr>
      <w:r>
        <w:t>9</w:t>
      </w:r>
    </w:p>
    <w:p w14:paraId="3C67B05C" w14:textId="77777777" w:rsidR="000846F0" w:rsidRDefault="005B26C0">
      <w:pPr>
        <w:pStyle w:val="RequiredOutput"/>
        <w:keepNext/>
      </w:pPr>
      <w:r>
        <w:t>9</w:t>
      </w:r>
    </w:p>
    <w:p w14:paraId="70E594D5" w14:textId="77777777" w:rsidR="000846F0" w:rsidRDefault="005B26C0">
      <w:pPr>
        <w:pStyle w:val="RequiredOutput"/>
        <w:keepNext/>
      </w:pPr>
      <w:r>
        <w:t>298581A04A36C0165DA4B0AADE235C23088CB2FAA58651D720EA2F3706ED0B0D</w:t>
      </w:r>
    </w:p>
    <w:p w14:paraId="328BA04C" w14:textId="77777777" w:rsidR="000846F0" w:rsidRDefault="005B26C0">
      <w:pPr>
        <w:pStyle w:val="RequiredOutput"/>
        <w:keepNext/>
      </w:pPr>
      <w:r>
        <w:t>25B0145150D500498E4D209CEC69C18C42CF818BFFCC54690BE3B895A2A16DEE</w:t>
      </w:r>
    </w:p>
    <w:p w14:paraId="31915342" w14:textId="77777777" w:rsidR="000846F0" w:rsidRDefault="005B26C0">
      <w:pPr>
        <w:pStyle w:val="RequiredOutput"/>
        <w:keepNext/>
      </w:pPr>
      <w:r>
        <w:t>libcrypto-3-x64.dll</w:t>
      </w:r>
    </w:p>
    <w:p w14:paraId="2F33E80A" w14:textId="77777777" w:rsidR="000846F0" w:rsidRDefault="005B26C0">
      <w:pPr>
        <w:pStyle w:val="RequiredOutput"/>
        <w:keepNext/>
      </w:pPr>
      <w:r>
        <w:t>libmysql.dll</w:t>
      </w:r>
    </w:p>
    <w:p w14:paraId="75599209" w14:textId="77777777" w:rsidR="000846F0" w:rsidRDefault="005B26C0">
      <w:pPr>
        <w:pStyle w:val="RequiredOutput"/>
        <w:keepNext/>
      </w:pPr>
      <w:r>
        <w:t>libssl-3-x64.dll</w:t>
      </w:r>
    </w:p>
    <w:p w14:paraId="08444B46" w14:textId="77777777" w:rsidR="000846F0" w:rsidRDefault="005B26C0">
      <w:pPr>
        <w:pStyle w:val="RequiredOutput"/>
        <w:keepNext/>
      </w:pPr>
      <w:r>
        <w:t>True</w:t>
      </w:r>
    </w:p>
    <w:p w14:paraId="3F087467" w14:textId="77777777" w:rsidR="000846F0" w:rsidRDefault="005B26C0">
      <w:pPr>
        <w:pStyle w:val="RequiredOutput"/>
        <w:keepNext/>
      </w:pPr>
      <w:r>
        <w:t>True</w:t>
      </w:r>
    </w:p>
    <w:p w14:paraId="42666132" w14:textId="77777777" w:rsidR="000846F0" w:rsidRDefault="005B26C0">
      <w:pPr>
        <w:pStyle w:val="RequiredOutput"/>
      </w:pPr>
      <w:r>
        <w:t>True</w:t>
      </w:r>
    </w:p>
    <w:p w14:paraId="6CAB8378" w14:textId="77777777" w:rsidR="000846F0" w:rsidRDefault="000846F0">
      <w:pPr>
        <w:keepNext/>
      </w:pPr>
    </w:p>
    <w:p w14:paraId="0ADF774D" w14:textId="77777777" w:rsidR="000846F0" w:rsidRDefault="000846F0">
      <w:pPr>
        <w:keepNext/>
      </w:pPr>
    </w:p>
    <w:p w14:paraId="39F07D3F" w14:textId="77777777" w:rsidR="000846F0" w:rsidRDefault="005B26C0">
      <w:pPr>
        <w:pStyle w:val="Heading2"/>
      </w:pPr>
      <w:r>
        <w:t>Step 2: The Libraries, Inside the Project</w:t>
      </w:r>
    </w:p>
    <w:p w14:paraId="5A019D2C" w14:textId="77777777" w:rsidR="000846F0" w:rsidRDefault="005B26C0">
      <w:r>
        <w:t>Remember, each library goes into the lesson folder only, at the version its project file or command pins. Remember, cargo init writes Cargo.toml and a starter src\main.rs, and cargo add pins each crate at an exact version (Lesson 6.0a). This lesson adds Lesson 6.14a's crates at the same versions, plus form_urlencoded, Lesson 6.10a's query parser and builder. The mysql crate already uses form_urlencoded 1.2.2, so Lesson 6.14a's Cargo.lock holds it. cargo add also writes a Cargo.lock; the Copy-Item line after</w:t>
      </w:r>
      <w:r>
        <w:t xml:space="preserve"> the cargo add lines replaces it with Lesson 6.14a's, and cargo fetch reads it: it keeps every version, downloads nothing, and only writes this project's new name, pagination, into it. The starter main.rs is removed after the fetch, which needs a program to read. Remember, forge init makes the Solidity project, as in Lesson 6.0a; Lesson 6.14a's foundry.toml is then copied over the one it wrote, and forge installs forge-std inside the lesson folder again. Each file is copied just before the command that read</w:t>
      </w:r>
      <w:r>
        <w:t>s it. Erlang's inets, ssl, uri_string, and json come with Erlang/OTP.</w:t>
      </w:r>
    </w:p>
    <w:p w14:paraId="0AF77F2C" w14:textId="77777777" w:rsidR="000846F0" w:rsidRDefault="000846F0">
      <w:pPr>
        <w:keepNext/>
      </w:pPr>
    </w:p>
    <w:p w14:paraId="53D67AD3" w14:textId="77777777" w:rsidR="000846F0" w:rsidRDefault="005B26C0">
      <w:pPr>
        <w:pStyle w:val="Heading3"/>
      </w:pPr>
      <w:r>
        <w:t>Windows PowerShell Library Setup</w:t>
      </w:r>
    </w:p>
    <w:p w14:paraId="6632C133" w14:textId="77777777" w:rsidR="000846F0" w:rsidRDefault="005B26C0">
      <w:pPr>
        <w:pStyle w:val="CommandBlock"/>
        <w:keepNext/>
      </w:pPr>
      <w:r>
        <w:t>cargo init .\rust --name pagination --vcs none</w:t>
      </w:r>
    </w:p>
    <w:p w14:paraId="442AA57B" w14:textId="77777777" w:rsidR="000846F0" w:rsidRDefault="005B26C0">
      <w:pPr>
        <w:pStyle w:val="CommandBlock"/>
        <w:keepNext/>
      </w:pPr>
      <w:r>
        <w:t>cargo add --manifest-path .\rust\Cargo.toml axum@=0.8.9 `</w:t>
      </w:r>
    </w:p>
    <w:p w14:paraId="331B455D" w14:textId="77777777" w:rsidR="000846F0" w:rsidRDefault="005B26C0">
      <w:pPr>
        <w:pStyle w:val="CommandBlock"/>
      </w:pPr>
      <w:r>
        <w:t xml:space="preserve">    --no-default-features --features http1,tokio</w:t>
      </w:r>
    </w:p>
    <w:p w14:paraId="3840C6EB" w14:textId="77777777" w:rsidR="000846F0" w:rsidRDefault="005B26C0">
      <w:pPr>
        <w:pStyle w:val="CommandBlock"/>
      </w:pPr>
      <w:r>
        <w:t>cargo add --manifest-path .\rust\Cargo.toml axum-server@=0.8.0 `</w:t>
      </w:r>
    </w:p>
    <w:p w14:paraId="281BFFD0" w14:textId="77777777" w:rsidR="000846F0" w:rsidRDefault="005B26C0">
      <w:pPr>
        <w:pStyle w:val="CommandBlock"/>
      </w:pPr>
      <w:r>
        <w:t xml:space="preserve">    --features tls-rustls-no-provider</w:t>
      </w:r>
    </w:p>
    <w:p w14:paraId="55318B41" w14:textId="77777777" w:rsidR="000846F0" w:rsidRDefault="005B26C0">
      <w:pPr>
        <w:pStyle w:val="CommandBlock"/>
      </w:pPr>
      <w:r>
        <w:t>cargo add --manifest-path .\rust\Cargo.toml form_urlencoded@=1.2.2</w:t>
      </w:r>
    </w:p>
    <w:p w14:paraId="68B81B65" w14:textId="77777777" w:rsidR="000846F0" w:rsidRDefault="005B26C0">
      <w:pPr>
        <w:pStyle w:val="CommandBlock"/>
      </w:pPr>
      <w:r>
        <w:t>cargo add --manifest-path .\rust\Cargo.toml mysql@=28.0.3</w:t>
      </w:r>
    </w:p>
    <w:p w14:paraId="79FFE946" w14:textId="77777777" w:rsidR="000846F0" w:rsidRDefault="005B26C0">
      <w:pPr>
        <w:pStyle w:val="CommandBlock"/>
      </w:pPr>
      <w:r>
        <w:t>cargo add --manifest-path .\rust\Cargo.toml percent-encoding@=2.3.2</w:t>
      </w:r>
    </w:p>
    <w:p w14:paraId="69A51EBC" w14:textId="77777777" w:rsidR="000846F0" w:rsidRDefault="005B26C0">
      <w:pPr>
        <w:pStyle w:val="CommandBlock"/>
      </w:pPr>
      <w:r>
        <w:t>cargo add --manifest-path .\rust\Cargo.toml rustls@=0.23.45 `</w:t>
      </w:r>
    </w:p>
    <w:p w14:paraId="7E98F952" w14:textId="77777777" w:rsidR="000846F0" w:rsidRDefault="005B26C0">
      <w:pPr>
        <w:pStyle w:val="CommandBlock"/>
      </w:pPr>
      <w:r>
        <w:t xml:space="preserve">    --no-default-features --features ring,std,tls12</w:t>
      </w:r>
    </w:p>
    <w:p w14:paraId="4DA1B5A0" w14:textId="77777777" w:rsidR="000846F0" w:rsidRDefault="005B26C0">
      <w:pPr>
        <w:pStyle w:val="CommandBlock"/>
      </w:pPr>
      <w:r>
        <w:t>cargo add --manifest-path .\rust\Cargo.toml serde@=1.0.229 --features derive</w:t>
      </w:r>
    </w:p>
    <w:p w14:paraId="4FC19843" w14:textId="77777777" w:rsidR="000846F0" w:rsidRDefault="005B26C0">
      <w:pPr>
        <w:pStyle w:val="CommandBlock"/>
      </w:pPr>
      <w:r>
        <w:t>cargo add --manifest-path .\rust\Cargo.toml serde_json@=1.0.151</w:t>
      </w:r>
    </w:p>
    <w:p w14:paraId="50FB13B6" w14:textId="77777777" w:rsidR="000846F0" w:rsidRDefault="005B26C0">
      <w:pPr>
        <w:pStyle w:val="CommandBlock"/>
      </w:pPr>
      <w:r>
        <w:t>cargo add --manifest-path .\rust\Cargo.toml tokio@=1.53.1 `</w:t>
      </w:r>
    </w:p>
    <w:p w14:paraId="4B3010FF" w14:textId="77777777" w:rsidR="000846F0" w:rsidRDefault="005B26C0">
      <w:pPr>
        <w:pStyle w:val="CommandBlock"/>
      </w:pPr>
      <w:r>
        <w:t xml:space="preserve">    --features macros,rt-multi-thread</w:t>
      </w:r>
    </w:p>
    <w:p w14:paraId="0E08E559" w14:textId="77777777" w:rsidR="000846F0" w:rsidRDefault="005B26C0">
      <w:pPr>
        <w:pStyle w:val="CommandBlock"/>
      </w:pPr>
      <w:r>
        <w:t>cargo add --manifest-path .\rust\Cargo.toml ureq@=3.4.2</w:t>
      </w:r>
    </w:p>
    <w:p w14:paraId="06535197" w14:textId="77777777" w:rsidR="000846F0" w:rsidRDefault="005B26C0">
      <w:pPr>
        <w:pStyle w:val="CommandBlock"/>
      </w:pPr>
      <w:r>
        <w:t>Copy-Item ..\lesson-6.14-extended\rust\Cargo.lock .\rust</w:t>
      </w:r>
    </w:p>
    <w:p w14:paraId="456DC18E" w14:textId="77777777" w:rsidR="000846F0" w:rsidRDefault="005B26C0">
      <w:pPr>
        <w:pStyle w:val="CommandBlock"/>
      </w:pPr>
      <w:r>
        <w:t>cargo fetch --manifest-path .\rust\Cargo.toml</w:t>
      </w:r>
    </w:p>
    <w:p w14:paraId="1EA74B2A" w14:textId="77777777" w:rsidR="000846F0" w:rsidRDefault="005B26C0">
      <w:pPr>
        <w:pStyle w:val="CommandBlock"/>
      </w:pPr>
      <w:r>
        <w:t>Remove-Item .\rust\src\main.rs</w:t>
      </w:r>
    </w:p>
    <w:p w14:paraId="12FB574A" w14:textId="77777777" w:rsidR="000846F0" w:rsidRDefault="005B26C0">
      <w:pPr>
        <w:pStyle w:val="CommandBlock"/>
      </w:pPr>
      <w:r>
        <w:t>forge init .\solidity --empty --no-git --offline --force</w:t>
      </w:r>
    </w:p>
    <w:p w14:paraId="4F505ADE" w14:textId="77777777" w:rsidR="000846F0" w:rsidRDefault="005B26C0">
      <w:pPr>
        <w:pStyle w:val="CommandBlock"/>
      </w:pPr>
      <w:r>
        <w:t>Copy-Item ..\lesson-6.14-extended\solidity\foundry.toml .\solidity</w:t>
      </w:r>
    </w:p>
    <w:p w14:paraId="58BADE33" w14:textId="77777777" w:rsidR="000846F0" w:rsidRDefault="005B26C0">
      <w:pPr>
        <w:pStyle w:val="CommandBlock"/>
        <w:keepNext/>
      </w:pPr>
      <w:r>
        <w:t>Push-Location .\solidity</w:t>
      </w:r>
    </w:p>
    <w:p w14:paraId="13EB256B" w14:textId="77777777" w:rsidR="000846F0" w:rsidRDefault="005B26C0">
      <w:pPr>
        <w:pStyle w:val="CommandBlock"/>
        <w:keepNext/>
      </w:pPr>
      <w:r>
        <w:t>forge install foundry-rs/forge-std@v1.16.2 --no-git</w:t>
      </w:r>
    </w:p>
    <w:p w14:paraId="3F073A03" w14:textId="77777777" w:rsidR="000846F0" w:rsidRDefault="005B26C0">
      <w:pPr>
        <w:pStyle w:val="CommandBlock"/>
      </w:pPr>
      <w:r>
        <w:t>Pop-Location</w:t>
      </w:r>
    </w:p>
    <w:p w14:paraId="13494B27" w14:textId="77777777" w:rsidR="000846F0" w:rsidRDefault="000846F0">
      <w:pPr>
        <w:keepNext/>
      </w:pPr>
    </w:p>
    <w:p w14:paraId="7DD4C445" w14:textId="77777777" w:rsidR="000846F0" w:rsidRDefault="005B26C0">
      <w:pPr>
        <w:pStyle w:val="Heading3"/>
      </w:pPr>
      <w:r>
        <w:t>Linux or macOS Library Setup</w:t>
      </w:r>
    </w:p>
    <w:p w14:paraId="667A989B" w14:textId="77777777" w:rsidR="000846F0" w:rsidRDefault="005B26C0">
      <w:pPr>
        <w:keepNext/>
      </w:pPr>
      <w:r>
        <w:t>Create the Rust and Solidity projects with the same commands as on Windows: cp copies Lesson 6.14a's Cargo.lock after the cargo add lines, so it replaces the one cargo add wrote, and rm deletes the starter main.rs after cargo fetch.</w:t>
      </w:r>
    </w:p>
    <w:p w14:paraId="083D50CC" w14:textId="77777777" w:rsidR="000846F0" w:rsidRDefault="000846F0">
      <w:pPr>
        <w:keepNext/>
      </w:pPr>
    </w:p>
    <w:p w14:paraId="33515776" w14:textId="77777777" w:rsidR="000846F0" w:rsidRDefault="005B26C0">
      <w:pPr>
        <w:pStyle w:val="CommandBlock"/>
        <w:keepNext/>
      </w:pPr>
      <w:r>
        <w:t>cargo init ./rust --name pagination --vcs none</w:t>
      </w:r>
    </w:p>
    <w:p w14:paraId="529509EE" w14:textId="77777777" w:rsidR="000846F0" w:rsidRDefault="005B26C0">
      <w:pPr>
        <w:pStyle w:val="CommandBlock"/>
        <w:keepNext/>
      </w:pPr>
      <w:r>
        <w:t>cargo add --manifest-path ./rust/Cargo.toml axum@=0.8.9 \</w:t>
      </w:r>
    </w:p>
    <w:p w14:paraId="3AAAD4EA" w14:textId="77777777" w:rsidR="000846F0" w:rsidRDefault="005B26C0">
      <w:pPr>
        <w:pStyle w:val="CommandBlock"/>
      </w:pPr>
      <w:r>
        <w:t xml:space="preserve">    --no-default-features --features http1,tokio</w:t>
      </w:r>
    </w:p>
    <w:p w14:paraId="46B6EC99" w14:textId="77777777" w:rsidR="000846F0" w:rsidRDefault="005B26C0">
      <w:pPr>
        <w:pStyle w:val="CommandBlock"/>
      </w:pPr>
      <w:r>
        <w:t>cargo add --manifest-path ./rust/Cargo.toml axum-server@=0.8.0 \</w:t>
      </w:r>
    </w:p>
    <w:p w14:paraId="729F9062" w14:textId="77777777" w:rsidR="000846F0" w:rsidRDefault="005B26C0">
      <w:pPr>
        <w:pStyle w:val="CommandBlock"/>
      </w:pPr>
      <w:r>
        <w:t xml:space="preserve">    --features tls-rustls-no-provider</w:t>
      </w:r>
    </w:p>
    <w:p w14:paraId="6E72E188" w14:textId="77777777" w:rsidR="000846F0" w:rsidRDefault="005B26C0">
      <w:pPr>
        <w:pStyle w:val="CommandBlock"/>
      </w:pPr>
      <w:r>
        <w:t>cargo add --manifest-path ./rust/Cargo.toml form_urlencoded@=1.2.2</w:t>
      </w:r>
    </w:p>
    <w:p w14:paraId="484307D5" w14:textId="77777777" w:rsidR="000846F0" w:rsidRDefault="005B26C0">
      <w:pPr>
        <w:pStyle w:val="CommandBlock"/>
      </w:pPr>
      <w:r>
        <w:t>cargo add --manifest-path ./rust/Cargo.toml mysql@=28.0.3</w:t>
      </w:r>
    </w:p>
    <w:p w14:paraId="4E903FBC" w14:textId="77777777" w:rsidR="000846F0" w:rsidRDefault="005B26C0">
      <w:pPr>
        <w:pStyle w:val="CommandBlock"/>
      </w:pPr>
      <w:r>
        <w:t>cargo add --manifest-path ./rust/Cargo.toml percent-encoding@=2.3.2</w:t>
      </w:r>
    </w:p>
    <w:p w14:paraId="0EE9E278" w14:textId="77777777" w:rsidR="000846F0" w:rsidRDefault="005B26C0">
      <w:pPr>
        <w:pStyle w:val="CommandBlock"/>
      </w:pPr>
      <w:r>
        <w:t>cargo add --manifest-path ./rust/Cargo.toml rustls@=0.23.45 \</w:t>
      </w:r>
    </w:p>
    <w:p w14:paraId="3DA1E0E6" w14:textId="77777777" w:rsidR="000846F0" w:rsidRDefault="005B26C0">
      <w:pPr>
        <w:pStyle w:val="CommandBlock"/>
      </w:pPr>
      <w:r>
        <w:t xml:space="preserve">    --no-default-features --features ring,std,tls12</w:t>
      </w:r>
    </w:p>
    <w:p w14:paraId="063DA017" w14:textId="77777777" w:rsidR="000846F0" w:rsidRDefault="005B26C0">
      <w:pPr>
        <w:pStyle w:val="CommandBlock"/>
      </w:pPr>
      <w:r>
        <w:t>cargo add --manifest-path ./rust/Cargo.toml serde@=1.0.229 --features derive</w:t>
      </w:r>
    </w:p>
    <w:p w14:paraId="05333F3E" w14:textId="77777777" w:rsidR="000846F0" w:rsidRDefault="005B26C0">
      <w:pPr>
        <w:pStyle w:val="CommandBlock"/>
      </w:pPr>
      <w:r>
        <w:t>cargo add --manifest-path ./rust/Cargo.toml serde_json@=1.0.151</w:t>
      </w:r>
    </w:p>
    <w:p w14:paraId="1A0DD96F" w14:textId="77777777" w:rsidR="000846F0" w:rsidRDefault="005B26C0">
      <w:pPr>
        <w:pStyle w:val="CommandBlock"/>
      </w:pPr>
      <w:r>
        <w:t>cargo add --manifest-path ./rust/Cargo.toml tokio@=1.53.1 \</w:t>
      </w:r>
    </w:p>
    <w:p w14:paraId="205B3BBC" w14:textId="77777777" w:rsidR="000846F0" w:rsidRDefault="005B26C0">
      <w:pPr>
        <w:pStyle w:val="CommandBlock"/>
      </w:pPr>
      <w:r>
        <w:t xml:space="preserve">    --features macros,rt-multi-thread</w:t>
      </w:r>
    </w:p>
    <w:p w14:paraId="670F6EEA" w14:textId="77777777" w:rsidR="000846F0" w:rsidRDefault="005B26C0">
      <w:pPr>
        <w:pStyle w:val="CommandBlock"/>
      </w:pPr>
      <w:r>
        <w:t>cargo add --manifest-path ./rust/Cargo.toml ureq@=3.4.2</w:t>
      </w:r>
    </w:p>
    <w:p w14:paraId="561EFC1F" w14:textId="77777777" w:rsidR="000846F0" w:rsidRDefault="005B26C0">
      <w:pPr>
        <w:pStyle w:val="CommandBlock"/>
      </w:pPr>
      <w:r>
        <w:t>cp ../lesson-6.14-extended/rust/Cargo.lock ./rust</w:t>
      </w:r>
    </w:p>
    <w:p w14:paraId="7DBB076D" w14:textId="77777777" w:rsidR="000846F0" w:rsidRDefault="005B26C0">
      <w:pPr>
        <w:pStyle w:val="CommandBlock"/>
      </w:pPr>
      <w:r>
        <w:t>cargo fetch --manifest-path ./rust/Cargo.toml</w:t>
      </w:r>
    </w:p>
    <w:p w14:paraId="0B18DC75" w14:textId="77777777" w:rsidR="000846F0" w:rsidRDefault="005B26C0">
      <w:pPr>
        <w:pStyle w:val="CommandBlock"/>
      </w:pPr>
      <w:r>
        <w:t>rm ./rust/src/main.rs</w:t>
      </w:r>
    </w:p>
    <w:p w14:paraId="53CE31B8" w14:textId="77777777" w:rsidR="000846F0" w:rsidRDefault="005B26C0">
      <w:pPr>
        <w:pStyle w:val="CommandBlock"/>
        <w:keepNext/>
      </w:pPr>
      <w:r>
        <w:t>forge init ./solidity --empty --no-git --offline --force</w:t>
      </w:r>
    </w:p>
    <w:p w14:paraId="2856490B" w14:textId="77777777" w:rsidR="000846F0" w:rsidRDefault="005B26C0">
      <w:pPr>
        <w:pStyle w:val="CommandBlock"/>
        <w:keepNext/>
      </w:pPr>
      <w:r>
        <w:t>cp ../lesson-6.14-extended/solidity/foundry.toml ./solidity</w:t>
      </w:r>
    </w:p>
    <w:p w14:paraId="113D05BD" w14:textId="77777777" w:rsidR="000846F0" w:rsidRDefault="005B26C0">
      <w:pPr>
        <w:pStyle w:val="CommandBlock"/>
      </w:pPr>
      <w:r>
        <w:t>(cd solidity &amp;&amp; forge install foundry-rs/forge-std@v1.16.2 --no-git)</w:t>
      </w:r>
    </w:p>
    <w:p w14:paraId="6D11D5DC" w14:textId="77777777" w:rsidR="000846F0" w:rsidRDefault="000846F0">
      <w:pPr>
        <w:keepNext/>
      </w:pPr>
    </w:p>
    <w:p w14:paraId="60464D95" w14:textId="77777777" w:rsidR="000846F0" w:rsidRDefault="005B26C0">
      <w:pPr>
        <w:pStyle w:val="Heading3"/>
      </w:pPr>
      <w:r>
        <w:t>Windows PowerShell Library Check</w:t>
      </w:r>
    </w:p>
    <w:p w14:paraId="041B464B" w14:textId="77777777" w:rsidR="000846F0" w:rsidRDefault="005B26C0">
      <w:pPr>
        <w:pStyle w:val="CommandBlock"/>
        <w:keepNext/>
      </w:pPr>
      <w:r>
        <w:t>$lockFile = ".\rust\Cargo.lock"</w:t>
      </w:r>
    </w:p>
    <w:p w14:paraId="256453B6" w14:textId="77777777" w:rsidR="000846F0" w:rsidRDefault="005B26C0">
      <w:pPr>
        <w:pStyle w:val="CommandBlock"/>
        <w:keepNext/>
      </w:pPr>
      <w:r>
        <w:t>(Select-String -Path $lockFile -SimpleMatch 'version = "3.4.2"').Count</w:t>
      </w:r>
    </w:p>
    <w:p w14:paraId="14EC23E5" w14:textId="77777777" w:rsidR="000846F0" w:rsidRDefault="005B26C0">
      <w:pPr>
        <w:pStyle w:val="CommandBlock"/>
        <w:keepNext/>
      </w:pPr>
      <w:r>
        <w:t>(Select-String -Path $lockFile -SimpleMatch 'version = "28.0.3"').Count</w:t>
      </w:r>
    </w:p>
    <w:p w14:paraId="4229B333" w14:textId="77777777" w:rsidR="000846F0" w:rsidRDefault="005B26C0">
      <w:pPr>
        <w:pStyle w:val="CommandBlock"/>
        <w:keepNext/>
      </w:pPr>
      <w:r>
        <w:t>(Select-String -Path $lockFile -SimpleMatch 'name = "form_urlencoded"').Count</w:t>
      </w:r>
    </w:p>
    <w:p w14:paraId="54CC8F68" w14:textId="77777777" w:rsidR="000846F0" w:rsidRDefault="005B26C0">
      <w:pPr>
        <w:pStyle w:val="CommandBlock"/>
      </w:pPr>
      <w:r>
        <w:t>(Select-String -Path $lockFile -SimpleMatch 'name = "pagination"').Count</w:t>
      </w:r>
    </w:p>
    <w:p w14:paraId="46A6677E" w14:textId="77777777" w:rsidR="000846F0" w:rsidRDefault="000846F0">
      <w:pPr>
        <w:keepNext/>
      </w:pPr>
    </w:p>
    <w:p w14:paraId="78DD1706" w14:textId="77777777" w:rsidR="000846F0" w:rsidRDefault="005B26C0">
      <w:pPr>
        <w:keepNext/>
      </w:pPr>
      <w:r>
        <w:t>It must print 1 four times: the lock still pins ureq 3.4.2 and the mysql crate at 28.0.3, holds form_urlencoded once, and now names this project.</w:t>
      </w:r>
    </w:p>
    <w:p w14:paraId="54C9419B" w14:textId="77777777" w:rsidR="000846F0" w:rsidRDefault="000846F0">
      <w:pPr>
        <w:keepNext/>
      </w:pPr>
    </w:p>
    <w:p w14:paraId="47E6BE09" w14:textId="77777777" w:rsidR="000846F0" w:rsidRDefault="005B26C0">
      <w:pPr>
        <w:pStyle w:val="RequiredOutput"/>
        <w:keepNext/>
      </w:pPr>
      <w:r>
        <w:t>1</w:t>
      </w:r>
    </w:p>
    <w:p w14:paraId="7A153A3B" w14:textId="77777777" w:rsidR="000846F0" w:rsidRDefault="005B26C0">
      <w:pPr>
        <w:pStyle w:val="RequiredOutput"/>
        <w:keepNext/>
      </w:pPr>
      <w:r>
        <w:t>1</w:t>
      </w:r>
    </w:p>
    <w:p w14:paraId="1B67D6E8" w14:textId="77777777" w:rsidR="000846F0" w:rsidRDefault="005B26C0">
      <w:pPr>
        <w:pStyle w:val="RequiredOutput"/>
        <w:keepNext/>
      </w:pPr>
      <w:r>
        <w:t>1</w:t>
      </w:r>
    </w:p>
    <w:p w14:paraId="79AC444A" w14:textId="77777777" w:rsidR="000846F0" w:rsidRDefault="005B26C0">
      <w:pPr>
        <w:pStyle w:val="RequiredOutput"/>
      </w:pPr>
      <w:r>
        <w:t>1</w:t>
      </w:r>
    </w:p>
    <w:p w14:paraId="60C4CC0F" w14:textId="77777777" w:rsidR="000846F0" w:rsidRDefault="000846F0">
      <w:pPr>
        <w:keepNext/>
      </w:pPr>
    </w:p>
    <w:p w14:paraId="78D53AFB" w14:textId="77777777" w:rsidR="000846F0" w:rsidRDefault="000846F0">
      <w:pPr>
        <w:keepNext/>
      </w:pPr>
    </w:p>
    <w:p w14:paraId="27449FBA" w14:textId="77777777" w:rsidR="000846F0" w:rsidRDefault="005B26C0">
      <w:pPr>
        <w:pStyle w:val="Heading2"/>
      </w:pPr>
      <w:r>
        <w:t>Step 3: The Known Contacts</w:t>
      </w:r>
    </w:p>
    <w:p w14:paraId="0EB075D2" w14:textId="77777777" w:rsidR="000846F0" w:rsidRDefault="005B26C0">
      <w:r>
        <w:t>Three contacts make one page, so this lesson's reset adds four more to Chapter 5's three: seven contacts make three pages of 3. These are Lesson 6.18's reset files, Lesson 6.14a's with the four new INSERT statements at the end, printed in full, because a copied file is never edited unseen. Remember, each language keeps its own table, so there is one reset file per language: reset_contacts_assembly.sql resets contacts_assembly, the Assembly programs' table, and the three files differ only in the language's n</w:t>
      </w:r>
      <w:r>
        <w:t>ame. Each also drops its table's _old name, such as contacts_rust_old, the name Lesson 6.14a's renamed-table run gives the table. The Production clients' Challenge writes, so each Client Build and Run block repeats the reset first. Solidity needs no reset: its deploy script stores the seven contacts on a new chain, and its clients change nothing on anvil.</w:t>
      </w:r>
    </w:p>
    <w:p w14:paraId="22A4A533" w14:textId="77777777" w:rsidR="000846F0" w:rsidRDefault="000846F0">
      <w:pPr>
        <w:keepNext/>
      </w:pPr>
    </w:p>
    <w:p w14:paraId="216259F0" w14:textId="77777777" w:rsidR="000846F0" w:rsidRDefault="005B26C0">
      <w:pPr>
        <w:pStyle w:val="Heading3"/>
      </w:pPr>
      <w:r>
        <w:t>sql/reset_contacts_assembly.sql</w:t>
      </w:r>
    </w:p>
    <w:p w14:paraId="55211FCE" w14:textId="77777777" w:rsidR="000846F0" w:rsidRDefault="005B26C0">
      <w:pPr>
        <w:pStyle w:val="SourceCode"/>
        <w:keepNext/>
      </w:pPr>
      <w:r>
        <w:t>-- The Chapter 5 known contacts for Assembly, for Lesson 6.18, plus four</w:t>
      </w:r>
    </w:p>
    <w:p w14:paraId="72CE16F2" w14:textId="77777777" w:rsidR="000846F0" w:rsidRDefault="005B26C0">
      <w:pPr>
        <w:pStyle w:val="SourceCode"/>
        <w:keepNext/>
      </w:pPr>
      <w:r>
        <w:t>-- more, so the collection is long enough to page through: seven contacts</w:t>
      </w:r>
    </w:p>
    <w:p w14:paraId="67533E71" w14:textId="77777777" w:rsidR="000846F0" w:rsidRDefault="005B26C0">
      <w:pPr>
        <w:pStyle w:val="SourceCode"/>
      </w:pPr>
      <w:r>
        <w:t>-- make three pages of 3. This file resets the Assembly programs' own table,</w:t>
      </w:r>
    </w:p>
    <w:p w14:paraId="7F8F710E" w14:textId="77777777" w:rsidR="000846F0" w:rsidRDefault="005B26C0">
      <w:pPr>
        <w:pStyle w:val="SourceCode"/>
      </w:pPr>
      <w:r>
        <w:t>-- contacts_assembly: it drops it, with any rows earlier lessons or your own</w:t>
      </w:r>
    </w:p>
    <w:p w14:paraId="3CF11787" w14:textId="77777777" w:rsidR="000846F0" w:rsidRDefault="005B26C0">
      <w:pPr>
        <w:pStyle w:val="SourceCode"/>
      </w:pPr>
      <w:r>
        <w:t>-- experiments left in it, and builds it again with seven known rows.</w:t>
      </w:r>
    </w:p>
    <w:p w14:paraId="0820702F" w14:textId="77777777" w:rsidR="000846F0" w:rsidRDefault="000846F0">
      <w:pPr>
        <w:pStyle w:val="SourceCode"/>
      </w:pPr>
    </w:p>
    <w:p w14:paraId="5F7C8241" w14:textId="77777777" w:rsidR="000846F0" w:rsidRDefault="005B26C0">
      <w:pPr>
        <w:pStyle w:val="SourceCode"/>
      </w:pPr>
      <w:r>
        <w:t>-- Remove the old tables (Lesson 4.4). contacts_assembly goes first, because</w:t>
      </w:r>
    </w:p>
    <w:p w14:paraId="469DE6E2" w14:textId="77777777" w:rsidR="000846F0" w:rsidRDefault="005B26C0">
      <w:pPr>
        <w:pStyle w:val="SourceCode"/>
      </w:pPr>
      <w:r>
        <w:t>-- in Lessons 4.11a to 4.14a it pointed at contact_groups_assembly; Chapter</w:t>
      </w:r>
    </w:p>
    <w:p w14:paraId="32AF3BD4" w14:textId="77777777" w:rsidR="000846F0" w:rsidRDefault="005B26C0">
      <w:pPr>
        <w:pStyle w:val="SourceCode"/>
      </w:pPr>
      <w:r>
        <w:t>-- 5 has no groups, so contact_groups_assembly goes too.</w:t>
      </w:r>
    </w:p>
    <w:p w14:paraId="0796F1AF" w14:textId="77777777" w:rsidR="000846F0" w:rsidRDefault="005B26C0">
      <w:pPr>
        <w:pStyle w:val="SourceCode"/>
      </w:pPr>
      <w:r>
        <w:t>-- contacts_assembly_old is the name Lesson 5.9a's Troubleshooting Run gives</w:t>
      </w:r>
    </w:p>
    <w:p w14:paraId="44C28CDB" w14:textId="77777777" w:rsidR="000846F0" w:rsidRDefault="005B26C0">
      <w:pPr>
        <w:pStyle w:val="SourceCode"/>
      </w:pPr>
      <w:r>
        <w:t>-- contacts_assembly, in case a run stopped before its Repair Run renamed it</w:t>
      </w:r>
    </w:p>
    <w:p w14:paraId="76A295EE" w14:textId="77777777" w:rsidR="000846F0" w:rsidRDefault="005B26C0">
      <w:pPr>
        <w:pStyle w:val="SourceCode"/>
      </w:pPr>
      <w:r>
        <w:t>-- back. IF EXISTS skips a missing table.</w:t>
      </w:r>
    </w:p>
    <w:p w14:paraId="565ECCA3" w14:textId="77777777" w:rsidR="000846F0" w:rsidRDefault="005B26C0">
      <w:pPr>
        <w:pStyle w:val="SourceCode"/>
      </w:pPr>
      <w:r>
        <w:t>DROP TABLE IF EXISTS contacts_assembly;</w:t>
      </w:r>
    </w:p>
    <w:p w14:paraId="0DDD68C0" w14:textId="77777777" w:rsidR="000846F0" w:rsidRDefault="005B26C0">
      <w:pPr>
        <w:pStyle w:val="SourceCode"/>
      </w:pPr>
      <w:r>
        <w:t>DROP TABLE IF EXISTS contact_groups_assembly;</w:t>
      </w:r>
    </w:p>
    <w:p w14:paraId="020857EF" w14:textId="77777777" w:rsidR="000846F0" w:rsidRDefault="005B26C0">
      <w:pPr>
        <w:pStyle w:val="SourceCode"/>
      </w:pPr>
      <w:r>
        <w:t>DROP TABLE IF EXISTS contacts_assembly_old;</w:t>
      </w:r>
    </w:p>
    <w:p w14:paraId="1522188F" w14:textId="77777777" w:rsidR="000846F0" w:rsidRDefault="000846F0">
      <w:pPr>
        <w:pStyle w:val="SourceCode"/>
      </w:pPr>
    </w:p>
    <w:p w14:paraId="5814EA49" w14:textId="77777777" w:rsidR="000846F0" w:rsidRDefault="005B26C0">
      <w:pPr>
        <w:pStyle w:val="SourceCode"/>
      </w:pPr>
      <w:r>
        <w:t>-- The Chapter 5 contacts table: Lesson 4.4's columns, plus Lesson 4.12's</w:t>
      </w:r>
    </w:p>
    <w:p w14:paraId="356CD62D" w14:textId="77777777" w:rsidR="000846F0" w:rsidRDefault="005B26C0">
      <w:pPr>
        <w:pStyle w:val="SourceCode"/>
      </w:pPr>
      <w:r>
        <w:t>-- index on name, because the contacts are listed in name order.</w:t>
      </w:r>
    </w:p>
    <w:p w14:paraId="2B614627" w14:textId="77777777" w:rsidR="000846F0" w:rsidRDefault="005B26C0">
      <w:pPr>
        <w:pStyle w:val="SourceCode"/>
      </w:pPr>
      <w:r>
        <w:t>CREATE TABLE contacts_assembly (</w:t>
      </w:r>
    </w:p>
    <w:p w14:paraId="4DCD1CC9" w14:textId="77777777" w:rsidR="000846F0" w:rsidRDefault="005B26C0">
      <w:pPr>
        <w:pStyle w:val="SourceCode"/>
      </w:pPr>
      <w:r>
        <w:t xml:space="preserve">    id    INT AUTO_INCREMENT PRIMARY KEY,</w:t>
      </w:r>
    </w:p>
    <w:p w14:paraId="50D623F5" w14:textId="77777777" w:rsidR="000846F0" w:rsidRDefault="005B26C0">
      <w:pPr>
        <w:pStyle w:val="SourceCode"/>
      </w:pPr>
      <w:r>
        <w:t xml:space="preserve">    name  VARCHAR(100) NOT NULL,</w:t>
      </w:r>
    </w:p>
    <w:p w14:paraId="422E5F25" w14:textId="77777777" w:rsidR="000846F0" w:rsidRDefault="005B26C0">
      <w:pPr>
        <w:pStyle w:val="SourceCode"/>
      </w:pPr>
      <w:r>
        <w:t xml:space="preserve">    email VARCHAR(254) NOT NULL UNIQUE,</w:t>
      </w:r>
    </w:p>
    <w:p w14:paraId="0804F2ED" w14:textId="77777777" w:rsidR="000846F0" w:rsidRDefault="005B26C0">
      <w:pPr>
        <w:pStyle w:val="SourceCode"/>
      </w:pPr>
      <w:r>
        <w:t xml:space="preserve">    phone VARCHAR(20)  NULL,</w:t>
      </w:r>
    </w:p>
    <w:p w14:paraId="40E81177" w14:textId="77777777" w:rsidR="000846F0" w:rsidRDefault="005B26C0">
      <w:pPr>
        <w:pStyle w:val="SourceCode"/>
      </w:pPr>
      <w:r>
        <w:t xml:space="preserve">    INDEX idx_contacts_assembly_name (name)</w:t>
      </w:r>
    </w:p>
    <w:p w14:paraId="21F2D1E2" w14:textId="77777777" w:rsidR="000846F0" w:rsidRDefault="005B26C0">
      <w:pPr>
        <w:pStyle w:val="SourceCode"/>
      </w:pPr>
      <w:r>
        <w:t>) CHARACTER SET utf8mb4;</w:t>
      </w:r>
    </w:p>
    <w:p w14:paraId="7B6A81CC" w14:textId="77777777" w:rsidR="000846F0" w:rsidRDefault="000846F0">
      <w:pPr>
        <w:pStyle w:val="SourceCode"/>
      </w:pPr>
    </w:p>
    <w:p w14:paraId="40025FE0" w14:textId="77777777" w:rsidR="000846F0" w:rsidRDefault="005B26C0">
      <w:pPr>
        <w:pStyle w:val="SourceCode"/>
      </w:pPr>
      <w:r>
        <w:t>-- Lesson 4.6's three contacts; the new table numbers them 1 to 3.</w:t>
      </w:r>
    </w:p>
    <w:p w14:paraId="3624FC74" w14:textId="77777777" w:rsidR="000846F0" w:rsidRDefault="005B26C0">
      <w:pPr>
        <w:pStyle w:val="SourceCode"/>
      </w:pPr>
      <w:r>
        <w:t>-- Grace Hopper's phone is NULL.</w:t>
      </w:r>
    </w:p>
    <w:p w14:paraId="43F5AD15" w14:textId="77777777" w:rsidR="000846F0" w:rsidRDefault="005B26C0">
      <w:pPr>
        <w:pStyle w:val="SourceCode"/>
      </w:pPr>
      <w:r>
        <w:t>INSERT INTO contacts_assembly (name, email, phone)</w:t>
      </w:r>
    </w:p>
    <w:p w14:paraId="42FDC849" w14:textId="77777777" w:rsidR="000846F0" w:rsidRDefault="005B26C0">
      <w:pPr>
        <w:pStyle w:val="SourceCode"/>
      </w:pPr>
      <w:r>
        <w:t xml:space="preserve">    VALUES ('Ada Lovelace', 'ada@example.com', '555-0100');</w:t>
      </w:r>
    </w:p>
    <w:p w14:paraId="1CF96134" w14:textId="77777777" w:rsidR="000846F0" w:rsidRDefault="005B26C0">
      <w:pPr>
        <w:pStyle w:val="SourceCode"/>
      </w:pPr>
      <w:r>
        <w:t>INSERT INTO contacts_assembly (name, email, phone)</w:t>
      </w:r>
    </w:p>
    <w:p w14:paraId="2612C2B6" w14:textId="77777777" w:rsidR="000846F0" w:rsidRDefault="005B26C0">
      <w:pPr>
        <w:pStyle w:val="SourceCode"/>
      </w:pPr>
      <w:r>
        <w:t xml:space="preserve">    VALUES ('Grace Hopper', 'grace@example.com', NULL);</w:t>
      </w:r>
    </w:p>
    <w:p w14:paraId="38C48A26" w14:textId="77777777" w:rsidR="000846F0" w:rsidRDefault="005B26C0">
      <w:pPr>
        <w:pStyle w:val="SourceCode"/>
      </w:pPr>
      <w:r>
        <w:t>INSERT INTO contacts_assembly (name, email, phone)</w:t>
      </w:r>
    </w:p>
    <w:p w14:paraId="66F498F6" w14:textId="77777777" w:rsidR="000846F0" w:rsidRDefault="005B26C0">
      <w:pPr>
        <w:pStyle w:val="SourceCode"/>
      </w:pPr>
      <w:r>
        <w:t xml:space="preserve">    VALUES ('Alan Turing', 'alan@example.com', '555-0102');</w:t>
      </w:r>
    </w:p>
    <w:p w14:paraId="509D084E" w14:textId="77777777" w:rsidR="000846F0" w:rsidRDefault="000846F0">
      <w:pPr>
        <w:pStyle w:val="SourceCode"/>
      </w:pPr>
    </w:p>
    <w:p w14:paraId="33548A9A" w14:textId="77777777" w:rsidR="000846F0" w:rsidRDefault="005B26C0">
      <w:pPr>
        <w:pStyle w:val="SourceCode"/>
      </w:pPr>
      <w:r>
        <w:t>-- Lesson 6.18's four more; the new table numbers them 4 to 7.</w:t>
      </w:r>
    </w:p>
    <w:p w14:paraId="4D560FDC" w14:textId="77777777" w:rsidR="000846F0" w:rsidRDefault="005B26C0">
      <w:pPr>
        <w:pStyle w:val="SourceCode"/>
      </w:pPr>
      <w:r>
        <w:t>INSERT INTO contacts_assembly (name, email, phone)</w:t>
      </w:r>
    </w:p>
    <w:p w14:paraId="79AB438F" w14:textId="77777777" w:rsidR="000846F0" w:rsidRDefault="005B26C0">
      <w:pPr>
        <w:pStyle w:val="SourceCode"/>
      </w:pPr>
      <w:r>
        <w:t xml:space="preserve">    VALUES ('Joan Clarke', 'joan@example.com', '555-0104');</w:t>
      </w:r>
    </w:p>
    <w:p w14:paraId="3A4BC095" w14:textId="77777777" w:rsidR="000846F0" w:rsidRDefault="005B26C0">
      <w:pPr>
        <w:pStyle w:val="SourceCode"/>
      </w:pPr>
      <w:r>
        <w:t>INSERT INTO contacts_assembly (name, email, phone)</w:t>
      </w:r>
    </w:p>
    <w:p w14:paraId="0727E2E2" w14:textId="77777777" w:rsidR="000846F0" w:rsidRDefault="005B26C0">
      <w:pPr>
        <w:pStyle w:val="SourceCode"/>
      </w:pPr>
      <w:r>
        <w:t xml:space="preserve">    VALUES ('Katherine Johnson', 'katherine@example.com', '555-0105');</w:t>
      </w:r>
    </w:p>
    <w:p w14:paraId="2037A7E8" w14:textId="77777777" w:rsidR="000846F0" w:rsidRDefault="005B26C0">
      <w:pPr>
        <w:pStyle w:val="SourceCode"/>
      </w:pPr>
      <w:r>
        <w:t>INSERT INTO contacts_assembly (name, email, phone)</w:t>
      </w:r>
    </w:p>
    <w:p w14:paraId="123144C7" w14:textId="77777777" w:rsidR="000846F0" w:rsidRDefault="005B26C0">
      <w:pPr>
        <w:pStyle w:val="SourceCode"/>
        <w:keepNext/>
      </w:pPr>
      <w:r>
        <w:t xml:space="preserve">    VALUES ('Margaret Hamilton', 'margaret@example.com', NULL);</w:t>
      </w:r>
    </w:p>
    <w:p w14:paraId="07284370" w14:textId="77777777" w:rsidR="000846F0" w:rsidRDefault="005B26C0">
      <w:pPr>
        <w:pStyle w:val="SourceCode"/>
        <w:keepNext/>
      </w:pPr>
      <w:r>
        <w:t>INSERT INTO contacts_assembly (name, email, phone)</w:t>
      </w:r>
    </w:p>
    <w:p w14:paraId="2EAFDB8E" w14:textId="77777777" w:rsidR="000846F0" w:rsidRDefault="005B26C0">
      <w:pPr>
        <w:pStyle w:val="SourceCode"/>
      </w:pPr>
      <w:r>
        <w:t xml:space="preserve">    VALUES ('Dorothy Vaughan', 'dorothy@example.com', '555-0107');</w:t>
      </w:r>
    </w:p>
    <w:p w14:paraId="2B86B572" w14:textId="77777777" w:rsidR="000846F0" w:rsidRDefault="000846F0">
      <w:pPr>
        <w:keepNext/>
      </w:pPr>
    </w:p>
    <w:p w14:paraId="69EBAE9A" w14:textId="77777777" w:rsidR="000846F0" w:rsidRDefault="005B26C0">
      <w:pPr>
        <w:pStyle w:val="Heading3"/>
      </w:pPr>
      <w:r>
        <w:t>sql/reset_contacts_rust.sql</w:t>
      </w:r>
    </w:p>
    <w:p w14:paraId="11964222" w14:textId="77777777" w:rsidR="000846F0" w:rsidRDefault="005B26C0">
      <w:pPr>
        <w:pStyle w:val="SourceCode"/>
        <w:keepNext/>
      </w:pPr>
      <w:r>
        <w:t>-- The Chapter 5 known contacts for Rust, for Lesson 6.18, plus four more,</w:t>
      </w:r>
    </w:p>
    <w:p w14:paraId="4C73D350" w14:textId="77777777" w:rsidR="000846F0" w:rsidRDefault="005B26C0">
      <w:pPr>
        <w:pStyle w:val="SourceCode"/>
        <w:keepNext/>
      </w:pPr>
      <w:r>
        <w:t>-- so the collection is long enough to page through: seven contacts make</w:t>
      </w:r>
    </w:p>
    <w:p w14:paraId="127E9069" w14:textId="77777777" w:rsidR="000846F0" w:rsidRDefault="005B26C0">
      <w:pPr>
        <w:pStyle w:val="SourceCode"/>
      </w:pPr>
      <w:r>
        <w:t>-- three pages of 3. This file resets the Rust programs' own table,</w:t>
      </w:r>
    </w:p>
    <w:p w14:paraId="1C76D8A6" w14:textId="77777777" w:rsidR="000846F0" w:rsidRDefault="005B26C0">
      <w:pPr>
        <w:pStyle w:val="SourceCode"/>
      </w:pPr>
      <w:r>
        <w:t>-- contacts_rust: it drops it, with any rows earlier lessons or your own</w:t>
      </w:r>
    </w:p>
    <w:p w14:paraId="16621D3E" w14:textId="77777777" w:rsidR="000846F0" w:rsidRDefault="005B26C0">
      <w:pPr>
        <w:pStyle w:val="SourceCode"/>
      </w:pPr>
      <w:r>
        <w:t>-- experiments left in it, and builds it again with seven known rows.</w:t>
      </w:r>
    </w:p>
    <w:p w14:paraId="4D088B32" w14:textId="77777777" w:rsidR="000846F0" w:rsidRDefault="000846F0">
      <w:pPr>
        <w:pStyle w:val="SourceCode"/>
      </w:pPr>
    </w:p>
    <w:p w14:paraId="5BD0D56E" w14:textId="77777777" w:rsidR="000846F0" w:rsidRDefault="005B26C0">
      <w:pPr>
        <w:pStyle w:val="SourceCode"/>
      </w:pPr>
      <w:r>
        <w:t>-- Remove the old tables (Lesson 4.4). contacts_rust goes first, because in</w:t>
      </w:r>
    </w:p>
    <w:p w14:paraId="7598B5BF" w14:textId="77777777" w:rsidR="000846F0" w:rsidRDefault="005B26C0">
      <w:pPr>
        <w:pStyle w:val="SourceCode"/>
      </w:pPr>
      <w:r>
        <w:t>-- Lessons 4.11a to 4.14a it pointed at contact_groups_rust; Chapter 5 has</w:t>
      </w:r>
    </w:p>
    <w:p w14:paraId="7E8169F4" w14:textId="77777777" w:rsidR="000846F0" w:rsidRDefault="005B26C0">
      <w:pPr>
        <w:pStyle w:val="SourceCode"/>
      </w:pPr>
      <w:r>
        <w:t>-- no groups, so contact_groups_rust goes too. contacts_rust_old is the name</w:t>
      </w:r>
    </w:p>
    <w:p w14:paraId="45CAA25D" w14:textId="77777777" w:rsidR="000846F0" w:rsidRDefault="005B26C0">
      <w:pPr>
        <w:pStyle w:val="SourceCode"/>
      </w:pPr>
      <w:r>
        <w:t>-- Lesson 5.9a's Troubleshooting Run gives contacts_rust, in case a run</w:t>
      </w:r>
    </w:p>
    <w:p w14:paraId="09C392D8" w14:textId="77777777" w:rsidR="000846F0" w:rsidRDefault="005B26C0">
      <w:pPr>
        <w:pStyle w:val="SourceCode"/>
      </w:pPr>
      <w:r>
        <w:t>-- stopped before its Repair Run renamed it back. IF EXISTS skips a missing</w:t>
      </w:r>
    </w:p>
    <w:p w14:paraId="2EE51FC4" w14:textId="77777777" w:rsidR="000846F0" w:rsidRDefault="005B26C0">
      <w:pPr>
        <w:pStyle w:val="SourceCode"/>
      </w:pPr>
      <w:r>
        <w:t>-- table.</w:t>
      </w:r>
    </w:p>
    <w:p w14:paraId="27007DFE" w14:textId="77777777" w:rsidR="000846F0" w:rsidRDefault="005B26C0">
      <w:pPr>
        <w:pStyle w:val="SourceCode"/>
      </w:pPr>
      <w:r>
        <w:t>DROP TABLE IF EXISTS contacts_rust;</w:t>
      </w:r>
    </w:p>
    <w:p w14:paraId="58EE404E" w14:textId="77777777" w:rsidR="000846F0" w:rsidRDefault="005B26C0">
      <w:pPr>
        <w:pStyle w:val="SourceCode"/>
      </w:pPr>
      <w:r>
        <w:t>DROP TABLE IF EXISTS contact_groups_rust;</w:t>
      </w:r>
    </w:p>
    <w:p w14:paraId="4725D1AB" w14:textId="77777777" w:rsidR="000846F0" w:rsidRDefault="005B26C0">
      <w:pPr>
        <w:pStyle w:val="SourceCode"/>
      </w:pPr>
      <w:r>
        <w:t>DROP TABLE IF EXISTS contacts_rust_old;</w:t>
      </w:r>
    </w:p>
    <w:p w14:paraId="10E96517" w14:textId="77777777" w:rsidR="000846F0" w:rsidRDefault="000846F0">
      <w:pPr>
        <w:pStyle w:val="SourceCode"/>
      </w:pPr>
    </w:p>
    <w:p w14:paraId="64D7E045" w14:textId="77777777" w:rsidR="000846F0" w:rsidRDefault="005B26C0">
      <w:pPr>
        <w:pStyle w:val="SourceCode"/>
      </w:pPr>
      <w:r>
        <w:t>-- The Chapter 5 contacts table: Lesson 4.4's columns, plus Lesson 4.12's</w:t>
      </w:r>
    </w:p>
    <w:p w14:paraId="48C3AAC1" w14:textId="77777777" w:rsidR="000846F0" w:rsidRDefault="005B26C0">
      <w:pPr>
        <w:pStyle w:val="SourceCode"/>
      </w:pPr>
      <w:r>
        <w:t>-- index on name, because the contacts are listed in name order.</w:t>
      </w:r>
    </w:p>
    <w:p w14:paraId="157A9957" w14:textId="77777777" w:rsidR="000846F0" w:rsidRDefault="005B26C0">
      <w:pPr>
        <w:pStyle w:val="SourceCode"/>
      </w:pPr>
      <w:r>
        <w:t>CREATE TABLE contacts_rust (</w:t>
      </w:r>
    </w:p>
    <w:p w14:paraId="1B594F50" w14:textId="77777777" w:rsidR="000846F0" w:rsidRDefault="005B26C0">
      <w:pPr>
        <w:pStyle w:val="SourceCode"/>
      </w:pPr>
      <w:r>
        <w:t xml:space="preserve">    id    INT AUTO_INCREMENT PRIMARY KEY,</w:t>
      </w:r>
    </w:p>
    <w:p w14:paraId="4C446616" w14:textId="77777777" w:rsidR="000846F0" w:rsidRDefault="005B26C0">
      <w:pPr>
        <w:pStyle w:val="SourceCode"/>
      </w:pPr>
      <w:r>
        <w:t xml:space="preserve">    name  VARCHAR(100) NOT NULL,</w:t>
      </w:r>
    </w:p>
    <w:p w14:paraId="770D3268" w14:textId="77777777" w:rsidR="000846F0" w:rsidRDefault="005B26C0">
      <w:pPr>
        <w:pStyle w:val="SourceCode"/>
      </w:pPr>
      <w:r>
        <w:t xml:space="preserve">    email VARCHAR(254) NOT NULL UNIQUE,</w:t>
      </w:r>
    </w:p>
    <w:p w14:paraId="5053A682" w14:textId="77777777" w:rsidR="000846F0" w:rsidRDefault="005B26C0">
      <w:pPr>
        <w:pStyle w:val="SourceCode"/>
      </w:pPr>
      <w:r>
        <w:t xml:space="preserve">    phone VARCHAR(20)  NULL,</w:t>
      </w:r>
    </w:p>
    <w:p w14:paraId="3427A444" w14:textId="77777777" w:rsidR="000846F0" w:rsidRDefault="005B26C0">
      <w:pPr>
        <w:pStyle w:val="SourceCode"/>
      </w:pPr>
      <w:r>
        <w:t xml:space="preserve">    INDEX idx_contacts_rust_name (name)</w:t>
      </w:r>
    </w:p>
    <w:p w14:paraId="6FD592C7" w14:textId="77777777" w:rsidR="000846F0" w:rsidRDefault="005B26C0">
      <w:pPr>
        <w:pStyle w:val="SourceCode"/>
      </w:pPr>
      <w:r>
        <w:t>) CHARACTER SET utf8mb4;</w:t>
      </w:r>
    </w:p>
    <w:p w14:paraId="6F6CC078" w14:textId="77777777" w:rsidR="000846F0" w:rsidRDefault="000846F0">
      <w:pPr>
        <w:pStyle w:val="SourceCode"/>
      </w:pPr>
    </w:p>
    <w:p w14:paraId="3A20B641" w14:textId="77777777" w:rsidR="000846F0" w:rsidRDefault="005B26C0">
      <w:pPr>
        <w:pStyle w:val="SourceCode"/>
      </w:pPr>
      <w:r>
        <w:t>-- Lesson 4.6's three contacts; the new table numbers them 1 to 3.</w:t>
      </w:r>
    </w:p>
    <w:p w14:paraId="13FC9C6E" w14:textId="77777777" w:rsidR="000846F0" w:rsidRDefault="005B26C0">
      <w:pPr>
        <w:pStyle w:val="SourceCode"/>
      </w:pPr>
      <w:r>
        <w:t>-- Grace Hopper's phone is NULL.</w:t>
      </w:r>
    </w:p>
    <w:p w14:paraId="5D09E001" w14:textId="77777777" w:rsidR="000846F0" w:rsidRDefault="005B26C0">
      <w:pPr>
        <w:pStyle w:val="SourceCode"/>
      </w:pPr>
      <w:r>
        <w:t>INSERT INTO contacts_rust (name, email, phone)</w:t>
      </w:r>
    </w:p>
    <w:p w14:paraId="5EE38178" w14:textId="77777777" w:rsidR="000846F0" w:rsidRDefault="005B26C0">
      <w:pPr>
        <w:pStyle w:val="SourceCode"/>
      </w:pPr>
      <w:r>
        <w:t xml:space="preserve">    VALUES ('Ada Lovelace', 'ada@example.com', '555-0100');</w:t>
      </w:r>
    </w:p>
    <w:p w14:paraId="58EAC324" w14:textId="77777777" w:rsidR="000846F0" w:rsidRDefault="005B26C0">
      <w:pPr>
        <w:pStyle w:val="SourceCode"/>
      </w:pPr>
      <w:r>
        <w:t>INSERT INTO contacts_rust (name, email, phone)</w:t>
      </w:r>
    </w:p>
    <w:p w14:paraId="414D2128" w14:textId="77777777" w:rsidR="000846F0" w:rsidRDefault="005B26C0">
      <w:pPr>
        <w:pStyle w:val="SourceCode"/>
      </w:pPr>
      <w:r>
        <w:t xml:space="preserve">    VALUES ('Grace Hopper', 'grace@example.com', NULL);</w:t>
      </w:r>
    </w:p>
    <w:p w14:paraId="46FDD6A5" w14:textId="77777777" w:rsidR="000846F0" w:rsidRDefault="005B26C0">
      <w:pPr>
        <w:pStyle w:val="SourceCode"/>
      </w:pPr>
      <w:r>
        <w:t>INSERT INTO contacts_rust (name, email, phone)</w:t>
      </w:r>
    </w:p>
    <w:p w14:paraId="13204CFD" w14:textId="77777777" w:rsidR="000846F0" w:rsidRDefault="005B26C0">
      <w:pPr>
        <w:pStyle w:val="SourceCode"/>
      </w:pPr>
      <w:r>
        <w:t xml:space="preserve">    VALUES ('Alan Turing', 'alan@example.com', '555-0102');</w:t>
      </w:r>
    </w:p>
    <w:p w14:paraId="59363F9B" w14:textId="77777777" w:rsidR="000846F0" w:rsidRDefault="000846F0">
      <w:pPr>
        <w:pStyle w:val="SourceCode"/>
      </w:pPr>
    </w:p>
    <w:p w14:paraId="1132F1E8" w14:textId="77777777" w:rsidR="000846F0" w:rsidRDefault="005B26C0">
      <w:pPr>
        <w:pStyle w:val="SourceCode"/>
      </w:pPr>
      <w:r>
        <w:t>-- Lesson 6.18's four more; the new table numbers them 4 to 7.</w:t>
      </w:r>
    </w:p>
    <w:p w14:paraId="6A770787" w14:textId="77777777" w:rsidR="000846F0" w:rsidRDefault="005B26C0">
      <w:pPr>
        <w:pStyle w:val="SourceCode"/>
      </w:pPr>
      <w:r>
        <w:t>INSERT INTO contacts_rust (name, email, phone)</w:t>
      </w:r>
    </w:p>
    <w:p w14:paraId="7368B35C" w14:textId="77777777" w:rsidR="000846F0" w:rsidRDefault="005B26C0">
      <w:pPr>
        <w:pStyle w:val="SourceCode"/>
      </w:pPr>
      <w:r>
        <w:t xml:space="preserve">    VALUES ('Joan Clarke', 'joan@example.com', '555-0104');</w:t>
      </w:r>
    </w:p>
    <w:p w14:paraId="12B5D127" w14:textId="77777777" w:rsidR="000846F0" w:rsidRDefault="005B26C0">
      <w:pPr>
        <w:pStyle w:val="SourceCode"/>
      </w:pPr>
      <w:r>
        <w:t>INSERT INTO contacts_rust (name, email, phone)</w:t>
      </w:r>
    </w:p>
    <w:p w14:paraId="64257B0A" w14:textId="77777777" w:rsidR="000846F0" w:rsidRDefault="005B26C0">
      <w:pPr>
        <w:pStyle w:val="SourceCode"/>
      </w:pPr>
      <w:r>
        <w:t xml:space="preserve">    VALUES ('Katherine Johnson', 'katherine@example.com', '555-0105');</w:t>
      </w:r>
    </w:p>
    <w:p w14:paraId="0CEE1F7A" w14:textId="77777777" w:rsidR="000846F0" w:rsidRDefault="005B26C0">
      <w:pPr>
        <w:pStyle w:val="SourceCode"/>
      </w:pPr>
      <w:r>
        <w:t>INSERT INTO contacts_rust (name, email, phone)</w:t>
      </w:r>
    </w:p>
    <w:p w14:paraId="263A53ED" w14:textId="77777777" w:rsidR="000846F0" w:rsidRDefault="005B26C0">
      <w:pPr>
        <w:pStyle w:val="SourceCode"/>
        <w:keepNext/>
      </w:pPr>
      <w:r>
        <w:t xml:space="preserve">    VALUES ('Margaret Hamilton', 'margaret@example.com', NULL);</w:t>
      </w:r>
    </w:p>
    <w:p w14:paraId="26B28550" w14:textId="77777777" w:rsidR="000846F0" w:rsidRDefault="005B26C0">
      <w:pPr>
        <w:pStyle w:val="SourceCode"/>
        <w:keepNext/>
      </w:pPr>
      <w:r>
        <w:t>INSERT INTO contacts_rust (name, email, phone)</w:t>
      </w:r>
    </w:p>
    <w:p w14:paraId="29B11C37" w14:textId="77777777" w:rsidR="000846F0" w:rsidRDefault="005B26C0">
      <w:pPr>
        <w:pStyle w:val="SourceCode"/>
      </w:pPr>
      <w:r>
        <w:t xml:space="preserve">    VALUES ('Dorothy Vaughan', 'dorothy@example.com', '555-0107');</w:t>
      </w:r>
    </w:p>
    <w:p w14:paraId="0A942EC5" w14:textId="77777777" w:rsidR="000846F0" w:rsidRDefault="000846F0">
      <w:pPr>
        <w:keepNext/>
      </w:pPr>
    </w:p>
    <w:p w14:paraId="71D2E54C" w14:textId="77777777" w:rsidR="000846F0" w:rsidRDefault="005B26C0">
      <w:pPr>
        <w:pStyle w:val="Heading3"/>
      </w:pPr>
      <w:r>
        <w:t>sql/reset_contacts_erlang.sql</w:t>
      </w:r>
    </w:p>
    <w:p w14:paraId="42B39B7B" w14:textId="77777777" w:rsidR="000846F0" w:rsidRDefault="005B26C0">
      <w:pPr>
        <w:pStyle w:val="SourceCode"/>
        <w:keepNext/>
      </w:pPr>
      <w:r>
        <w:t>-- The Chapter 5 known contacts for Erlang, for Lesson 6.18, plus four more,</w:t>
      </w:r>
    </w:p>
    <w:p w14:paraId="7F6095B9" w14:textId="77777777" w:rsidR="000846F0" w:rsidRDefault="005B26C0">
      <w:pPr>
        <w:pStyle w:val="SourceCode"/>
        <w:keepNext/>
      </w:pPr>
      <w:r>
        <w:t>-- so the collection is long enough to page through: seven contacts make</w:t>
      </w:r>
    </w:p>
    <w:p w14:paraId="375CC475" w14:textId="77777777" w:rsidR="000846F0" w:rsidRDefault="005B26C0">
      <w:pPr>
        <w:pStyle w:val="SourceCode"/>
      </w:pPr>
      <w:r>
        <w:t>-- three pages of 3. This file resets the Erlang programs' own table,</w:t>
      </w:r>
    </w:p>
    <w:p w14:paraId="7CE985DB" w14:textId="77777777" w:rsidR="000846F0" w:rsidRDefault="005B26C0">
      <w:pPr>
        <w:pStyle w:val="SourceCode"/>
      </w:pPr>
      <w:r>
        <w:t>-- contacts_erlang: it drops it, with any rows earlier lessons or your own</w:t>
      </w:r>
    </w:p>
    <w:p w14:paraId="25C11C18" w14:textId="77777777" w:rsidR="000846F0" w:rsidRDefault="005B26C0">
      <w:pPr>
        <w:pStyle w:val="SourceCode"/>
      </w:pPr>
      <w:r>
        <w:t>-- experiments left in it, and builds it again with seven known rows.</w:t>
      </w:r>
    </w:p>
    <w:p w14:paraId="7C5F902B" w14:textId="77777777" w:rsidR="000846F0" w:rsidRDefault="000846F0">
      <w:pPr>
        <w:pStyle w:val="SourceCode"/>
      </w:pPr>
    </w:p>
    <w:p w14:paraId="792ABE73" w14:textId="77777777" w:rsidR="000846F0" w:rsidRDefault="005B26C0">
      <w:pPr>
        <w:pStyle w:val="SourceCode"/>
      </w:pPr>
      <w:r>
        <w:t>-- Remove the old tables (Lesson 4.4). contacts_erlang goes first, because</w:t>
      </w:r>
    </w:p>
    <w:p w14:paraId="77D9334A" w14:textId="77777777" w:rsidR="000846F0" w:rsidRDefault="005B26C0">
      <w:pPr>
        <w:pStyle w:val="SourceCode"/>
      </w:pPr>
      <w:r>
        <w:t>-- in Lessons 4.11a to 4.14a it pointed at contact_groups_erlang; Chapter 5</w:t>
      </w:r>
    </w:p>
    <w:p w14:paraId="6291A547" w14:textId="77777777" w:rsidR="000846F0" w:rsidRDefault="005B26C0">
      <w:pPr>
        <w:pStyle w:val="SourceCode"/>
      </w:pPr>
      <w:r>
        <w:t>-- has no groups, so contact_groups_erlang goes too. contacts_erlang_old is</w:t>
      </w:r>
    </w:p>
    <w:p w14:paraId="087E7754" w14:textId="77777777" w:rsidR="000846F0" w:rsidRDefault="005B26C0">
      <w:pPr>
        <w:pStyle w:val="SourceCode"/>
      </w:pPr>
      <w:r>
        <w:t>-- the name Lesson 5.9a's Troubleshooting Run gives contacts_erlang, in case</w:t>
      </w:r>
    </w:p>
    <w:p w14:paraId="76B47F85" w14:textId="77777777" w:rsidR="000846F0" w:rsidRDefault="005B26C0">
      <w:pPr>
        <w:pStyle w:val="SourceCode"/>
      </w:pPr>
      <w:r>
        <w:t>-- a run stopped before its Repair Run renamed it back. IF EXISTS skips a</w:t>
      </w:r>
    </w:p>
    <w:p w14:paraId="058CFF64" w14:textId="77777777" w:rsidR="000846F0" w:rsidRDefault="005B26C0">
      <w:pPr>
        <w:pStyle w:val="SourceCode"/>
      </w:pPr>
      <w:r>
        <w:t>-- missing table.</w:t>
      </w:r>
    </w:p>
    <w:p w14:paraId="0D2E4C5D" w14:textId="77777777" w:rsidR="000846F0" w:rsidRDefault="005B26C0">
      <w:pPr>
        <w:pStyle w:val="SourceCode"/>
      </w:pPr>
      <w:r>
        <w:t>DROP TABLE IF EXISTS contacts_erlang;</w:t>
      </w:r>
    </w:p>
    <w:p w14:paraId="443445A1" w14:textId="77777777" w:rsidR="000846F0" w:rsidRDefault="005B26C0">
      <w:pPr>
        <w:pStyle w:val="SourceCode"/>
      </w:pPr>
      <w:r>
        <w:t>DROP TABLE IF EXISTS contact_groups_erlang;</w:t>
      </w:r>
    </w:p>
    <w:p w14:paraId="24601405" w14:textId="77777777" w:rsidR="000846F0" w:rsidRDefault="005B26C0">
      <w:pPr>
        <w:pStyle w:val="SourceCode"/>
      </w:pPr>
      <w:r>
        <w:t>DROP TABLE IF EXISTS contacts_erlang_old;</w:t>
      </w:r>
    </w:p>
    <w:p w14:paraId="14ECD830" w14:textId="77777777" w:rsidR="000846F0" w:rsidRDefault="000846F0">
      <w:pPr>
        <w:pStyle w:val="SourceCode"/>
      </w:pPr>
    </w:p>
    <w:p w14:paraId="5D2E7124" w14:textId="77777777" w:rsidR="000846F0" w:rsidRDefault="005B26C0">
      <w:pPr>
        <w:pStyle w:val="SourceCode"/>
      </w:pPr>
      <w:r>
        <w:t>-- The Chapter 5 contacts table: Lesson 4.4's columns, plus Lesson 4.12's</w:t>
      </w:r>
    </w:p>
    <w:p w14:paraId="59B76BC3" w14:textId="77777777" w:rsidR="000846F0" w:rsidRDefault="005B26C0">
      <w:pPr>
        <w:pStyle w:val="SourceCode"/>
      </w:pPr>
      <w:r>
        <w:t>-- index on name, because the contacts are listed in name order.</w:t>
      </w:r>
    </w:p>
    <w:p w14:paraId="6CADF114" w14:textId="77777777" w:rsidR="000846F0" w:rsidRDefault="005B26C0">
      <w:pPr>
        <w:pStyle w:val="SourceCode"/>
      </w:pPr>
      <w:r>
        <w:t>CREATE TABLE contacts_erlang (</w:t>
      </w:r>
    </w:p>
    <w:p w14:paraId="680672EA" w14:textId="77777777" w:rsidR="000846F0" w:rsidRDefault="005B26C0">
      <w:pPr>
        <w:pStyle w:val="SourceCode"/>
      </w:pPr>
      <w:r>
        <w:t xml:space="preserve">    id    INT AUTO_INCREMENT PRIMARY KEY,</w:t>
      </w:r>
    </w:p>
    <w:p w14:paraId="5A737584" w14:textId="77777777" w:rsidR="000846F0" w:rsidRDefault="005B26C0">
      <w:pPr>
        <w:pStyle w:val="SourceCode"/>
      </w:pPr>
      <w:r>
        <w:t xml:space="preserve">    name  VARCHAR(100) NOT NULL,</w:t>
      </w:r>
    </w:p>
    <w:p w14:paraId="1A70221F" w14:textId="77777777" w:rsidR="000846F0" w:rsidRDefault="005B26C0">
      <w:pPr>
        <w:pStyle w:val="SourceCode"/>
      </w:pPr>
      <w:r>
        <w:t xml:space="preserve">    email VARCHAR(254) NOT NULL UNIQUE,</w:t>
      </w:r>
    </w:p>
    <w:p w14:paraId="5AD9B895" w14:textId="77777777" w:rsidR="000846F0" w:rsidRDefault="005B26C0">
      <w:pPr>
        <w:pStyle w:val="SourceCode"/>
      </w:pPr>
      <w:r>
        <w:t xml:space="preserve">    phone VARCHAR(20)  NULL,</w:t>
      </w:r>
    </w:p>
    <w:p w14:paraId="6D8B043E" w14:textId="77777777" w:rsidR="000846F0" w:rsidRDefault="005B26C0">
      <w:pPr>
        <w:pStyle w:val="SourceCode"/>
      </w:pPr>
      <w:r>
        <w:t xml:space="preserve">    INDEX idx_contacts_erlang_name (name)</w:t>
      </w:r>
    </w:p>
    <w:p w14:paraId="092EAFBE" w14:textId="77777777" w:rsidR="000846F0" w:rsidRDefault="005B26C0">
      <w:pPr>
        <w:pStyle w:val="SourceCode"/>
      </w:pPr>
      <w:r>
        <w:t>) CHARACTER SET utf8mb4;</w:t>
      </w:r>
    </w:p>
    <w:p w14:paraId="5F18D12E" w14:textId="77777777" w:rsidR="000846F0" w:rsidRDefault="000846F0">
      <w:pPr>
        <w:pStyle w:val="SourceCode"/>
      </w:pPr>
    </w:p>
    <w:p w14:paraId="561DC4A6" w14:textId="77777777" w:rsidR="000846F0" w:rsidRDefault="005B26C0">
      <w:pPr>
        <w:pStyle w:val="SourceCode"/>
      </w:pPr>
      <w:r>
        <w:t>-- Lesson 4.6's three contacts; the new table numbers them 1 to 3.</w:t>
      </w:r>
    </w:p>
    <w:p w14:paraId="4F0E0692" w14:textId="77777777" w:rsidR="000846F0" w:rsidRDefault="005B26C0">
      <w:pPr>
        <w:pStyle w:val="SourceCode"/>
      </w:pPr>
      <w:r>
        <w:t>-- Grace Hopper's phone is NULL.</w:t>
      </w:r>
    </w:p>
    <w:p w14:paraId="681EE8F3" w14:textId="77777777" w:rsidR="000846F0" w:rsidRDefault="005B26C0">
      <w:pPr>
        <w:pStyle w:val="SourceCode"/>
      </w:pPr>
      <w:r>
        <w:t>INSERT INTO contacts_erlang (name, email, phone)</w:t>
      </w:r>
    </w:p>
    <w:p w14:paraId="04DBB149" w14:textId="77777777" w:rsidR="000846F0" w:rsidRDefault="005B26C0">
      <w:pPr>
        <w:pStyle w:val="SourceCode"/>
      </w:pPr>
      <w:r>
        <w:t xml:space="preserve">    VALUES ('Ada Lovelace', 'ada@example.com', '555-0100');</w:t>
      </w:r>
    </w:p>
    <w:p w14:paraId="7B2CEC6C" w14:textId="77777777" w:rsidR="000846F0" w:rsidRDefault="005B26C0">
      <w:pPr>
        <w:pStyle w:val="SourceCode"/>
      </w:pPr>
      <w:r>
        <w:t>INSERT INTO contacts_erlang (name, email, phone)</w:t>
      </w:r>
    </w:p>
    <w:p w14:paraId="0576E034" w14:textId="77777777" w:rsidR="000846F0" w:rsidRDefault="005B26C0">
      <w:pPr>
        <w:pStyle w:val="SourceCode"/>
      </w:pPr>
      <w:r>
        <w:t xml:space="preserve">    VALUES ('Grace Hopper', 'grace@example.com', NULL);</w:t>
      </w:r>
    </w:p>
    <w:p w14:paraId="3C83CCD5" w14:textId="77777777" w:rsidR="000846F0" w:rsidRDefault="005B26C0">
      <w:pPr>
        <w:pStyle w:val="SourceCode"/>
      </w:pPr>
      <w:r>
        <w:t>INSERT INTO contacts_erlang (name, email, phone)</w:t>
      </w:r>
    </w:p>
    <w:p w14:paraId="2755EC16" w14:textId="77777777" w:rsidR="000846F0" w:rsidRDefault="005B26C0">
      <w:pPr>
        <w:pStyle w:val="SourceCode"/>
      </w:pPr>
      <w:r>
        <w:t xml:space="preserve">    VALUES ('Alan Turing', 'alan@example.com', '555-0102');</w:t>
      </w:r>
    </w:p>
    <w:p w14:paraId="264EC044" w14:textId="77777777" w:rsidR="000846F0" w:rsidRDefault="000846F0">
      <w:pPr>
        <w:pStyle w:val="SourceCode"/>
      </w:pPr>
    </w:p>
    <w:p w14:paraId="3632B3FD" w14:textId="77777777" w:rsidR="000846F0" w:rsidRDefault="005B26C0">
      <w:pPr>
        <w:pStyle w:val="SourceCode"/>
      </w:pPr>
      <w:r>
        <w:t>-- Lesson 6.18's four more; the new table numbers them 4 to 7.</w:t>
      </w:r>
    </w:p>
    <w:p w14:paraId="522FCF18" w14:textId="77777777" w:rsidR="000846F0" w:rsidRDefault="005B26C0">
      <w:pPr>
        <w:pStyle w:val="SourceCode"/>
      </w:pPr>
      <w:r>
        <w:t>INSERT INTO contacts_erlang (name, email, phone)</w:t>
      </w:r>
    </w:p>
    <w:p w14:paraId="0F28B1ED" w14:textId="77777777" w:rsidR="000846F0" w:rsidRDefault="005B26C0">
      <w:pPr>
        <w:pStyle w:val="SourceCode"/>
      </w:pPr>
      <w:r>
        <w:t xml:space="preserve">    VALUES ('Joan Clarke', 'joan@example.com', '555-0104');</w:t>
      </w:r>
    </w:p>
    <w:p w14:paraId="273E7B49" w14:textId="77777777" w:rsidR="000846F0" w:rsidRDefault="005B26C0">
      <w:pPr>
        <w:pStyle w:val="SourceCode"/>
      </w:pPr>
      <w:r>
        <w:t>INSERT INTO contacts_erlang (name, email, phone)</w:t>
      </w:r>
    </w:p>
    <w:p w14:paraId="230C5D1D" w14:textId="77777777" w:rsidR="000846F0" w:rsidRDefault="005B26C0">
      <w:pPr>
        <w:pStyle w:val="SourceCode"/>
      </w:pPr>
      <w:r>
        <w:t xml:space="preserve">    VALUES ('Katherine Johnson', 'katherine@example.com', '555-0105');</w:t>
      </w:r>
    </w:p>
    <w:p w14:paraId="2C5CE0DA" w14:textId="77777777" w:rsidR="000846F0" w:rsidRDefault="005B26C0">
      <w:pPr>
        <w:pStyle w:val="SourceCode"/>
      </w:pPr>
      <w:r>
        <w:t>INSERT INTO contacts_erlang (name, email, phone)</w:t>
      </w:r>
    </w:p>
    <w:p w14:paraId="022AD155" w14:textId="77777777" w:rsidR="000846F0" w:rsidRDefault="005B26C0">
      <w:pPr>
        <w:pStyle w:val="SourceCode"/>
        <w:keepNext/>
      </w:pPr>
      <w:r>
        <w:t xml:space="preserve">    VALUES ('Margaret Hamilton', 'margaret@example.com', NULL);</w:t>
      </w:r>
    </w:p>
    <w:p w14:paraId="3FAD5DF4" w14:textId="77777777" w:rsidR="000846F0" w:rsidRDefault="005B26C0">
      <w:pPr>
        <w:pStyle w:val="SourceCode"/>
        <w:keepNext/>
      </w:pPr>
      <w:r>
        <w:t>INSERT INTO contacts_erlang (name, email, phone)</w:t>
      </w:r>
    </w:p>
    <w:p w14:paraId="78FA3CB2" w14:textId="77777777" w:rsidR="000846F0" w:rsidRDefault="005B26C0">
      <w:pPr>
        <w:pStyle w:val="SourceCode"/>
      </w:pPr>
      <w:r>
        <w:t xml:space="preserve">    VALUES ('Dorothy Vaughan', 'dorothy@example.com', '555-0107');</w:t>
      </w:r>
    </w:p>
    <w:p w14:paraId="32F76E74" w14:textId="77777777" w:rsidR="000846F0" w:rsidRDefault="000846F0">
      <w:pPr>
        <w:keepNext/>
      </w:pPr>
    </w:p>
    <w:p w14:paraId="5955204C" w14:textId="77777777" w:rsidR="000846F0" w:rsidRDefault="005B26C0">
      <w:pPr>
        <w:pStyle w:val="Heading3"/>
      </w:pPr>
      <w:r>
        <w:t>Windows PowerShell Data Reset</w:t>
      </w:r>
    </w:p>
    <w:p w14:paraId="31C4DA61" w14:textId="77777777" w:rsidR="000846F0" w:rsidRDefault="005B26C0">
      <w:pPr>
        <w:keepNext/>
      </w:pPr>
      <w:r>
        <w:t>Remember, source runs every statement in a file and needs --commands when it comes from -e (Lesson 4.6), and MYSQL_PWD gives the mysql client the password until the block's last line.</w:t>
      </w:r>
    </w:p>
    <w:p w14:paraId="67FA7BC0" w14:textId="77777777" w:rsidR="000846F0" w:rsidRDefault="000846F0">
      <w:pPr>
        <w:keepNext/>
      </w:pPr>
    </w:p>
    <w:p w14:paraId="0F6A5DA7" w14:textId="77777777" w:rsidR="000846F0" w:rsidRDefault="005B26C0">
      <w:pPr>
        <w:pStyle w:val="CommandBlock"/>
        <w:keepNext/>
      </w:pPr>
      <w:r>
        <w:t>$mysql = "C:\Program Files\MySQL\MySQL Server 26.7\bin\mysql.exe"</w:t>
      </w:r>
    </w:p>
    <w:p w14:paraId="7E978E88" w14:textId="77777777" w:rsidR="000846F0" w:rsidRDefault="005B26C0">
      <w:pPr>
        <w:pStyle w:val="CommandBlock"/>
        <w:keepNext/>
      </w:pPr>
      <w:r>
        <w:t>$env:MYSQL_PWD = $env:SPA_DB_PASSWORD</w:t>
      </w:r>
    </w:p>
    <w:p w14:paraId="1743E075" w14:textId="77777777" w:rsidR="000846F0" w:rsidRDefault="005B26C0">
      <w:pPr>
        <w:pStyle w:val="CommandBlock"/>
        <w:keepNext/>
      </w:pPr>
      <w:r>
        <w:t>&amp; $mysql -u devuser -h 127.0.0.1 -P 3306 `</w:t>
      </w:r>
    </w:p>
    <w:p w14:paraId="2206B575" w14:textId="77777777" w:rsidR="000846F0" w:rsidRDefault="005B26C0">
      <w:pPr>
        <w:pStyle w:val="CommandBlock"/>
        <w:keepNext/>
      </w:pPr>
      <w:r>
        <w:t xml:space="preserve">    -e "CREATE DATABASE IF NOT EXISTS spa_contacts"</w:t>
      </w:r>
    </w:p>
    <w:p w14:paraId="766C11E2" w14:textId="77777777" w:rsidR="000846F0" w:rsidRDefault="005B26C0">
      <w:pPr>
        <w:pStyle w:val="CommandBlock"/>
        <w:keepNext/>
      </w:pPr>
      <w:r>
        <w:t>&amp; $mysql -u devuser -h 127.0.0.1 -P 3306 -D spa_contacts --commands `</w:t>
      </w:r>
    </w:p>
    <w:p w14:paraId="2AF6F6C6" w14:textId="77777777" w:rsidR="000846F0" w:rsidRDefault="005B26C0">
      <w:pPr>
        <w:pStyle w:val="CommandBlock"/>
        <w:keepNext/>
      </w:pPr>
      <w:r>
        <w:t xml:space="preserve">    -e "source ./sql/reset_contacts_assembly.sql"</w:t>
      </w:r>
    </w:p>
    <w:p w14:paraId="5F65E484" w14:textId="77777777" w:rsidR="000846F0" w:rsidRDefault="005B26C0">
      <w:pPr>
        <w:pStyle w:val="CommandBlock"/>
        <w:keepNext/>
      </w:pPr>
      <w:r>
        <w:t>&amp; $mysql -u devuser -h 127.0.0.1 -P 3306 -D spa_contacts --commands `</w:t>
      </w:r>
    </w:p>
    <w:p w14:paraId="62FC8CF1" w14:textId="77777777" w:rsidR="000846F0" w:rsidRDefault="005B26C0">
      <w:pPr>
        <w:pStyle w:val="CommandBlock"/>
        <w:keepNext/>
      </w:pPr>
      <w:r>
        <w:t xml:space="preserve">    -e "source ./sql/reset_contacts_rust.sql"</w:t>
      </w:r>
    </w:p>
    <w:p w14:paraId="0DB7F676" w14:textId="77777777" w:rsidR="000846F0" w:rsidRDefault="005B26C0">
      <w:pPr>
        <w:pStyle w:val="CommandBlock"/>
        <w:keepNext/>
      </w:pPr>
      <w:r>
        <w:t>&amp; $mysql -u devuser -h 127.0.0.1 -P 3306 -D spa_contacts --commands `</w:t>
      </w:r>
    </w:p>
    <w:p w14:paraId="6576B879" w14:textId="77777777" w:rsidR="000846F0" w:rsidRDefault="005B26C0">
      <w:pPr>
        <w:pStyle w:val="CommandBlock"/>
        <w:keepNext/>
      </w:pPr>
      <w:r>
        <w:t xml:space="preserve">    -e "source ./sql/reset_contacts_erlang.sql"</w:t>
      </w:r>
    </w:p>
    <w:p w14:paraId="168FEF39" w14:textId="77777777" w:rsidR="000846F0" w:rsidRDefault="005B26C0">
      <w:pPr>
        <w:pStyle w:val="CommandBlock"/>
        <w:keepNext/>
      </w:pPr>
      <w:r>
        <w:t>&amp; $mysql -u devuser -h 127.0.0.1 -P 3306 -D spa_contacts -t `</w:t>
      </w:r>
    </w:p>
    <w:p w14:paraId="2AD91B73" w14:textId="77777777" w:rsidR="000846F0" w:rsidRDefault="005B26C0">
      <w:pPr>
        <w:pStyle w:val="CommandBlock"/>
        <w:keepNext/>
      </w:pPr>
      <w:r>
        <w:t xml:space="preserve">    -e "SELECT id, name, email, phone FROM contacts_assembly ORDER BY id"</w:t>
      </w:r>
    </w:p>
    <w:p w14:paraId="65FED807" w14:textId="77777777" w:rsidR="000846F0" w:rsidRDefault="005B26C0">
      <w:pPr>
        <w:pStyle w:val="CommandBlock"/>
      </w:pPr>
      <w:r>
        <w:t>Remove-Item Env:MYSQL_PWD</w:t>
      </w:r>
    </w:p>
    <w:p w14:paraId="7CB268CB" w14:textId="77777777" w:rsidR="000846F0" w:rsidRDefault="000846F0">
      <w:pPr>
        <w:keepNext/>
      </w:pPr>
    </w:p>
    <w:p w14:paraId="636B354C" w14:textId="77777777" w:rsidR="000846F0" w:rsidRDefault="005B26C0">
      <w:pPr>
        <w:pStyle w:val="Heading3"/>
      </w:pPr>
      <w:r>
        <w:t>Linux or macOS Data Reset</w:t>
      </w:r>
    </w:p>
    <w:p w14:paraId="22E880B3" w14:textId="77777777" w:rsidR="000846F0" w:rsidRDefault="005B26C0">
      <w:pPr>
        <w:pStyle w:val="CommandBlock"/>
        <w:keepNext/>
      </w:pPr>
      <w:r>
        <w:t>export MYSQL_PWD="$SPA_DB_PASSWORD"</w:t>
      </w:r>
    </w:p>
    <w:p w14:paraId="4C9E0F92" w14:textId="77777777" w:rsidR="000846F0" w:rsidRDefault="005B26C0">
      <w:pPr>
        <w:pStyle w:val="CommandBlock"/>
        <w:keepNext/>
      </w:pPr>
      <w:r>
        <w:t>mysql -u devuser -h 127.0.0.1 -P 3306 \</w:t>
      </w:r>
    </w:p>
    <w:p w14:paraId="66C824E2" w14:textId="77777777" w:rsidR="000846F0" w:rsidRDefault="005B26C0">
      <w:pPr>
        <w:pStyle w:val="CommandBlock"/>
        <w:keepNext/>
      </w:pPr>
      <w:r>
        <w:t xml:space="preserve">    -e "CREATE DATABASE IF NOT EXISTS spa_contacts"</w:t>
      </w:r>
    </w:p>
    <w:p w14:paraId="273BF1EE" w14:textId="77777777" w:rsidR="000846F0" w:rsidRDefault="005B26C0">
      <w:pPr>
        <w:pStyle w:val="CommandBlock"/>
        <w:keepNext/>
      </w:pPr>
      <w:r>
        <w:t>mysql -u devuser -h 127.0.0.1 -P 3306 -D spa_contacts \</w:t>
      </w:r>
    </w:p>
    <w:p w14:paraId="41BD0CA8" w14:textId="77777777" w:rsidR="000846F0" w:rsidRDefault="005B26C0">
      <w:pPr>
        <w:pStyle w:val="CommandBlock"/>
        <w:keepNext/>
      </w:pPr>
      <w:r>
        <w:t xml:space="preserve">    &lt; ./sql/reset_contacts_assembly.sql</w:t>
      </w:r>
    </w:p>
    <w:p w14:paraId="0C9B50AB" w14:textId="77777777" w:rsidR="000846F0" w:rsidRDefault="005B26C0">
      <w:pPr>
        <w:pStyle w:val="CommandBlock"/>
        <w:keepNext/>
      </w:pPr>
      <w:r>
        <w:t>mysql -u devuser -h 127.0.0.1 -P 3306 -D spa_contacts \</w:t>
      </w:r>
    </w:p>
    <w:p w14:paraId="3D72561C" w14:textId="77777777" w:rsidR="000846F0" w:rsidRDefault="005B26C0">
      <w:pPr>
        <w:pStyle w:val="CommandBlock"/>
        <w:keepNext/>
      </w:pPr>
      <w:r>
        <w:t xml:space="preserve">    &lt; ./sql/reset_contacts_rust.sql</w:t>
      </w:r>
    </w:p>
    <w:p w14:paraId="665E4D88" w14:textId="77777777" w:rsidR="000846F0" w:rsidRDefault="005B26C0">
      <w:pPr>
        <w:pStyle w:val="CommandBlock"/>
        <w:keepNext/>
      </w:pPr>
      <w:r>
        <w:t>mysql -u devuser -h 127.0.0.1 -P 3306 -D spa_contacts \</w:t>
      </w:r>
    </w:p>
    <w:p w14:paraId="4AD140AF" w14:textId="77777777" w:rsidR="000846F0" w:rsidRDefault="005B26C0">
      <w:pPr>
        <w:pStyle w:val="CommandBlock"/>
        <w:keepNext/>
      </w:pPr>
      <w:r>
        <w:t xml:space="preserve">    &lt; ./sql/reset_contacts_erlang.sql</w:t>
      </w:r>
    </w:p>
    <w:p w14:paraId="58AB5117" w14:textId="77777777" w:rsidR="000846F0" w:rsidRDefault="005B26C0">
      <w:pPr>
        <w:pStyle w:val="CommandBlock"/>
        <w:keepNext/>
      </w:pPr>
      <w:r>
        <w:t>mysql -u devuser -h 127.0.0.1 -P 3306 -D spa_contacts -t \</w:t>
      </w:r>
    </w:p>
    <w:p w14:paraId="3F52BF30" w14:textId="77777777" w:rsidR="000846F0" w:rsidRDefault="005B26C0">
      <w:pPr>
        <w:pStyle w:val="CommandBlock"/>
        <w:keepNext/>
      </w:pPr>
      <w:r>
        <w:t xml:space="preserve">    -e "SELECT id, name, email, phone FROM contacts_assembly ORDER BY id"</w:t>
      </w:r>
    </w:p>
    <w:p w14:paraId="647D7A7D" w14:textId="77777777" w:rsidR="000846F0" w:rsidRDefault="005B26C0">
      <w:pPr>
        <w:pStyle w:val="CommandBlock"/>
      </w:pPr>
      <w:r>
        <w:t>unset MYSQL_PWD</w:t>
      </w:r>
    </w:p>
    <w:p w14:paraId="3CD0F663" w14:textId="77777777" w:rsidR="000846F0" w:rsidRDefault="000846F0">
      <w:pPr>
        <w:keepNext/>
      </w:pPr>
    </w:p>
    <w:p w14:paraId="3788F9CD" w14:textId="77777777" w:rsidR="000846F0" w:rsidRDefault="005B26C0">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1CE3EC0A" w14:textId="77777777" w:rsidR="000846F0" w:rsidRDefault="000846F0">
      <w:pPr>
        <w:keepNext/>
      </w:pPr>
    </w:p>
    <w:p w14:paraId="6EE308CE" w14:textId="77777777" w:rsidR="000846F0" w:rsidRDefault="005B26C0">
      <w:pPr>
        <w:pStyle w:val="RequiredOutput"/>
        <w:keepNext/>
      </w:pPr>
      <w:r>
        <w:t>+----+-------------------+-----------------------+----------+</w:t>
      </w:r>
    </w:p>
    <w:p w14:paraId="16D5CA7D" w14:textId="77777777" w:rsidR="000846F0" w:rsidRDefault="005B26C0">
      <w:pPr>
        <w:pStyle w:val="RequiredOutput"/>
        <w:keepNext/>
      </w:pPr>
      <w:r>
        <w:t>| id | name              | email                 | phone    |</w:t>
      </w:r>
    </w:p>
    <w:p w14:paraId="22C5D66F" w14:textId="77777777" w:rsidR="000846F0" w:rsidRDefault="005B26C0">
      <w:pPr>
        <w:pStyle w:val="RequiredOutput"/>
        <w:keepNext/>
      </w:pPr>
      <w:r>
        <w:t>+----+-------------------+-----------------------+----------+</w:t>
      </w:r>
    </w:p>
    <w:p w14:paraId="1AC01C92" w14:textId="77777777" w:rsidR="000846F0" w:rsidRDefault="005B26C0">
      <w:pPr>
        <w:pStyle w:val="RequiredOutput"/>
        <w:keepNext/>
      </w:pPr>
      <w:r>
        <w:t>|  1 | Ada Lovelace      | ada@example.com       | 555-0100 |</w:t>
      </w:r>
    </w:p>
    <w:p w14:paraId="5714C203" w14:textId="77777777" w:rsidR="000846F0" w:rsidRDefault="005B26C0">
      <w:pPr>
        <w:pStyle w:val="RequiredOutput"/>
        <w:keepNext/>
      </w:pPr>
      <w:r>
        <w:t>|  2 | Grace Hopper      | grace@example.com     | NULL     |</w:t>
      </w:r>
    </w:p>
    <w:p w14:paraId="5263D70A" w14:textId="77777777" w:rsidR="000846F0" w:rsidRDefault="005B26C0">
      <w:pPr>
        <w:pStyle w:val="RequiredOutput"/>
        <w:keepNext/>
      </w:pPr>
      <w:r>
        <w:t>|  3 | Alan Turing       | alan@example.com      | 555-0102 |</w:t>
      </w:r>
    </w:p>
    <w:p w14:paraId="5B3D6E54" w14:textId="77777777" w:rsidR="000846F0" w:rsidRDefault="005B26C0">
      <w:pPr>
        <w:pStyle w:val="RequiredOutput"/>
        <w:keepNext/>
      </w:pPr>
      <w:r>
        <w:t>|  4 | Joan Clarke       | joan@example.com      | 555-0104 |</w:t>
      </w:r>
    </w:p>
    <w:p w14:paraId="5EBE623B" w14:textId="77777777" w:rsidR="000846F0" w:rsidRDefault="005B26C0">
      <w:pPr>
        <w:pStyle w:val="RequiredOutput"/>
        <w:keepNext/>
      </w:pPr>
      <w:r>
        <w:t>|  5 | Katherine Johnson | katherine@example.com | 555-0105 |</w:t>
      </w:r>
    </w:p>
    <w:p w14:paraId="48CB69D8" w14:textId="77777777" w:rsidR="000846F0" w:rsidRDefault="005B26C0">
      <w:pPr>
        <w:pStyle w:val="RequiredOutput"/>
        <w:keepNext/>
      </w:pPr>
      <w:r>
        <w:t>|  6 | Margaret Hamilton | margaret@example.com  | NULL     |</w:t>
      </w:r>
    </w:p>
    <w:p w14:paraId="3EA85956" w14:textId="77777777" w:rsidR="000846F0" w:rsidRDefault="005B26C0">
      <w:pPr>
        <w:pStyle w:val="RequiredOutput"/>
        <w:keepNext/>
      </w:pPr>
      <w:r>
        <w:t>|  7 | Dorothy Vaughan   | dorothy@example.com   | 555-0107 |</w:t>
      </w:r>
    </w:p>
    <w:p w14:paraId="5B781839" w14:textId="77777777" w:rsidR="000846F0" w:rsidRDefault="005B26C0">
      <w:pPr>
        <w:pStyle w:val="RequiredOutput"/>
      </w:pPr>
      <w:r>
        <w:t>+----+-------------------+-----------------------+----------+</w:t>
      </w:r>
    </w:p>
    <w:p w14:paraId="294636B3" w14:textId="77777777" w:rsidR="000846F0" w:rsidRDefault="000846F0">
      <w:pPr>
        <w:keepNext/>
      </w:pPr>
    </w:p>
    <w:p w14:paraId="05AD2B66" w14:textId="77777777" w:rsidR="000846F0" w:rsidRDefault="000846F0">
      <w:pPr>
        <w:keepNext/>
      </w:pPr>
    </w:p>
    <w:p w14:paraId="5F66AEA3" w14:textId="77777777" w:rsidR="000846F0" w:rsidRDefault="005B26C0">
      <w:pPr>
        <w:pStyle w:val="Heading2"/>
      </w:pPr>
      <w:r>
        <w:t>The Page Rule Check File</w:t>
      </w:r>
    </w:p>
    <w:p w14:paraId="0146811B" w14:textId="77777777" w:rsidR="000846F0" w:rsidRDefault="005B26C0">
      <w:r>
        <w:t>Every language's Production-Minded section ends with the same Page Rule Check, so its options and queries live in one file, which curl.exe reads with -K (Lesson 6.10a). It sends seven queries, each typed exactly as curl.exe sends it: a page that is not a number, an empty page, the last page the server accepts, the first page past it, a page size of 0, the same name twice, and both filters at once. Save the file in the lesson-6.18-extended folder.</w:t>
      </w:r>
    </w:p>
    <w:p w14:paraId="08D38CC7" w14:textId="77777777" w:rsidR="000846F0" w:rsidRDefault="000846F0">
      <w:pPr>
        <w:keepNext/>
      </w:pPr>
    </w:p>
    <w:p w14:paraId="36CC68F7" w14:textId="77777777" w:rsidR="000846F0" w:rsidRDefault="005B26C0">
      <w:pPr>
        <w:pStyle w:val="Heading3"/>
      </w:pPr>
      <w:r>
        <w:t>page-check.txt</w:t>
      </w:r>
    </w:p>
    <w:p w14:paraId="5AE39353" w14:textId="77777777" w:rsidR="000846F0" w:rsidRDefault="005B26C0">
      <w:pPr>
        <w:pStyle w:val="SourceCode"/>
        <w:keepNext/>
      </w:pPr>
      <w:r>
        <w:t># The Page Rule Check's options. Remember, curl.exe -K reads one option</w:t>
      </w:r>
    </w:p>
    <w:p w14:paraId="6797B32A" w14:textId="77777777" w:rsidR="000846F0" w:rsidRDefault="005B26C0">
      <w:pPr>
        <w:pStyle w:val="SourceCode"/>
        <w:keepNext/>
      </w:pPr>
      <w:r>
        <w:t># per line, named without the dashes, and a line that starts with # is a</w:t>
      </w:r>
    </w:p>
    <w:p w14:paraId="41C12E32" w14:textId="77777777" w:rsidR="000846F0" w:rsidRDefault="005B26C0">
      <w:pPr>
        <w:pStyle w:val="SourceCode"/>
      </w:pPr>
      <w:r>
        <w:t># comment (Lesson 6.10a).</w:t>
      </w:r>
    </w:p>
    <w:p w14:paraId="2B160922" w14:textId="77777777" w:rsidR="000846F0" w:rsidRDefault="005B26C0">
      <w:pPr>
        <w:pStyle w:val="SourceCode"/>
      </w:pPr>
      <w:r>
        <w:t>silent</w:t>
      </w:r>
    </w:p>
    <w:p w14:paraId="07693672" w14:textId="77777777" w:rsidR="000846F0" w:rsidRDefault="005B26C0">
      <w:pPr>
        <w:pStyle w:val="SourceCode"/>
      </w:pPr>
      <w:r>
        <w:t>show-error</w:t>
      </w:r>
    </w:p>
    <w:p w14:paraId="6A5A65C3" w14:textId="77777777" w:rsidR="000846F0" w:rsidRDefault="005B26C0">
      <w:pPr>
        <w:pStyle w:val="SourceCode"/>
      </w:pPr>
      <w:r>
        <w:t>ssl-revoke-best-effort</w:t>
      </w:r>
    </w:p>
    <w:p w14:paraId="28FEEC71" w14:textId="77777777" w:rsidR="000846F0" w:rsidRDefault="005B26C0">
      <w:pPr>
        <w:pStyle w:val="SourceCode"/>
      </w:pPr>
      <w:r>
        <w:t>cacert = "certs/spa-ca.pem"</w:t>
      </w:r>
    </w:p>
    <w:p w14:paraId="56C17587" w14:textId="77777777" w:rsidR="000846F0" w:rsidRDefault="005B26C0">
      <w:pPr>
        <w:pStyle w:val="SourceCode"/>
      </w:pPr>
      <w:r>
        <w:t># After each body: a line break, then the status.</w:t>
      </w:r>
    </w:p>
    <w:p w14:paraId="56C6AB03" w14:textId="77777777" w:rsidR="000846F0" w:rsidRDefault="005B26C0">
      <w:pPr>
        <w:pStyle w:val="SourceCode"/>
      </w:pPr>
      <w:r>
        <w:t>write-out = "\n%{http_code}\n"</w:t>
      </w:r>
    </w:p>
    <w:p w14:paraId="1E9B6C4E" w14:textId="77777777" w:rsidR="000846F0" w:rsidRDefault="005B26C0">
      <w:pPr>
        <w:pStyle w:val="SourceCode"/>
      </w:pPr>
      <w:r>
        <w:t># Each query is typed exactly as curl.exe sends it: a page that is not a</w:t>
      </w:r>
    </w:p>
    <w:p w14:paraId="4B96BA7C" w14:textId="77777777" w:rsidR="000846F0" w:rsidRDefault="005B26C0">
      <w:pPr>
        <w:pStyle w:val="SourceCode"/>
      </w:pPr>
      <w:r>
        <w:t># number, an empty page, the last page the server accepts, the first page</w:t>
      </w:r>
    </w:p>
    <w:p w14:paraId="707D1231" w14:textId="77777777" w:rsidR="000846F0" w:rsidRDefault="005B26C0">
      <w:pPr>
        <w:pStyle w:val="SourceCode"/>
      </w:pPr>
      <w:r>
        <w:t># past it, a page size of 0, the same name twice, and both filters at once.</w:t>
      </w:r>
    </w:p>
    <w:p w14:paraId="092FD844" w14:textId="77777777" w:rsidR="000846F0" w:rsidRDefault="005B26C0">
      <w:pPr>
        <w:pStyle w:val="SourceCode"/>
      </w:pPr>
      <w:r>
        <w:t>url = "https://127.0.0.1:8765/api/v1/contacts?page=abc"</w:t>
      </w:r>
    </w:p>
    <w:p w14:paraId="0B8862ED" w14:textId="77777777" w:rsidR="000846F0" w:rsidRDefault="005B26C0">
      <w:pPr>
        <w:pStyle w:val="SourceCode"/>
      </w:pPr>
      <w:r>
        <w:t>url = "https://127.0.0.1:8765/api/v1/contacts?page="</w:t>
      </w:r>
    </w:p>
    <w:p w14:paraId="0A47D6BF" w14:textId="77777777" w:rsidR="000846F0" w:rsidRDefault="005B26C0">
      <w:pPr>
        <w:pStyle w:val="SourceCode"/>
      </w:pPr>
      <w:r>
        <w:t>url = "https://127.0.0.1:8765/api/v1/contacts?page=10000&amp;per_page=1"</w:t>
      </w:r>
    </w:p>
    <w:p w14:paraId="01061D28" w14:textId="77777777" w:rsidR="000846F0" w:rsidRDefault="005B26C0">
      <w:pPr>
        <w:pStyle w:val="SourceCode"/>
      </w:pPr>
      <w:r>
        <w:t>url = "https://127.0.0.1:8765/api/v1/contacts?page=10001"</w:t>
      </w:r>
    </w:p>
    <w:p w14:paraId="62992ABF" w14:textId="77777777" w:rsidR="000846F0" w:rsidRDefault="005B26C0">
      <w:pPr>
        <w:pStyle w:val="SourceCode"/>
        <w:keepNext/>
      </w:pPr>
      <w:r>
        <w:t>url = "https://127.0.0.1:8765/api/v1/contacts?per_page=0"</w:t>
      </w:r>
    </w:p>
    <w:p w14:paraId="2909C977" w14:textId="77777777" w:rsidR="000846F0" w:rsidRDefault="005B26C0">
      <w:pPr>
        <w:pStyle w:val="SourceCode"/>
        <w:keepNext/>
      </w:pPr>
      <w:r>
        <w:t>url = "https://127.0.0.1:8765/api/v1/contacts?page=1&amp;page=2"</w:t>
      </w:r>
    </w:p>
    <w:p w14:paraId="7782A4A2" w14:textId="77777777" w:rsidR="000846F0" w:rsidRDefault="005B26C0">
      <w:pPr>
        <w:pStyle w:val="SourceCode"/>
      </w:pPr>
      <w:r>
        <w:t>url = "https://127.0.0.1:8765/api/v1/contacts?name=an&amp;email=an"</w:t>
      </w:r>
    </w:p>
    <w:p w14:paraId="69F2C2DA" w14:textId="77777777" w:rsidR="000846F0" w:rsidRDefault="000846F0">
      <w:pPr>
        <w:keepNext/>
      </w:pPr>
    </w:p>
    <w:p w14:paraId="212A0388" w14:textId="77777777" w:rsidR="000846F0" w:rsidRDefault="000846F0">
      <w:pPr>
        <w:keepNext/>
      </w:pPr>
    </w:p>
    <w:p w14:paraId="63D6462E" w14:textId="77777777" w:rsidR="000846F0" w:rsidRDefault="005B26C0">
      <w:pPr>
        <w:pStyle w:val="Heading2"/>
      </w:pPr>
      <w:r>
        <w:t>When a Program Run Fails</w:t>
      </w:r>
    </w:p>
    <w:p w14:paraId="2E4F4162" w14:textId="77777777" w:rsidR="000846F0" w:rsidRDefault="005B26C0">
      <w:pPr>
        <w:pStyle w:val="ListBullet"/>
      </w:pPr>
      <w:r>
        <w:t>The first walk shows only three contacts on one page, with no next link: the reset that ran was Lesson 6.14a's, with three contacts. Save this lesson's reset files, such as .\sql\reset_contacts_rust.sql, and run the Data Reset.</w:t>
      </w:r>
    </w:p>
    <w:p w14:paraId="318C0AF1" w14:textId="77777777" w:rsidR="000846F0" w:rsidRDefault="005B26C0">
      <w:pPr>
        <w:pStyle w:val="ListBullet"/>
      </w:pPr>
      <w:r>
        <w:t>The client's lines show an 8: Mary Jackson from a Challenge run. The client block's reset lines did not run.</w:t>
      </w:r>
    </w:p>
    <w:p w14:paraId="648C9E2F" w14:textId="77777777" w:rsidR="000846F0" w:rsidRDefault="005B26C0">
      <w:pPr>
        <w:pStyle w:val="ListBullet"/>
      </w:pPr>
      <w:r>
        <w:t>Every request is 503 server error: try again later: MySQL is not running (run Lesson 4.0's Server Check), or SPA_DB_PASSWORD is not set in Terminal 1. contacts.log in lesson-6.18-extended says which. The Basic servers answer the same trouble with 503 and the database cannot be reached.</w:t>
      </w:r>
    </w:p>
    <w:p w14:paraId="019D5ABA" w14:textId="77777777" w:rsidR="000846F0" w:rsidRDefault="005B26C0">
      <w:pPr>
        <w:pStyle w:val="ListBullet"/>
      </w:pPr>
      <w:r>
        <w:t>The client cannot reach the server, with a refused connection: no server is running. Start it in Terminal 1, and wait for its Listening line.</w:t>
      </w:r>
    </w:p>
    <w:p w14:paraId="0CAE4965" w14:textId="77777777" w:rsidR="000846F0" w:rsidRDefault="005B26C0">
      <w:pPr>
        <w:pStyle w:val="ListBullet"/>
      </w:pPr>
      <w:r>
        <w:t>The server cannot start because the port is in use: another server still listens on 8765, perhaps from another lesson. Stop it with Ctrl+C in its terminal (Lesson 6.0a).</w:t>
      </w:r>
    </w:p>
    <w:p w14:paraId="15426789" w14:textId="77777777" w:rsidR="000846F0" w:rsidRDefault="005B26C0">
      <w:pPr>
        <w:pStyle w:val="ListBullet"/>
      </w:pPr>
      <w:r>
        <w:t>The Link Check prints nothing for the links: the server that answered is the Basic one, which sends no prev. Start the Production-Minded server.</w:t>
      </w:r>
    </w:p>
    <w:p w14:paraId="2F8AA875" w14:textId="77777777" w:rsidR="000846F0" w:rsidRDefault="005B26C0">
      <w:pPr>
        <w:pStyle w:val="ListBullet"/>
      </w:pPr>
      <w:r>
        <w:t>A build cannot find contacts.inc, contacts.rs, contacts.hrl, mysql.erl, cJSON.c, a contact store file, ContactPath.sol, or ContactRules.sol: step 1's copy did not run, or lesson-6.14-extended is not beside lesson-6.18-extended. The Copy Check must match.</w:t>
      </w:r>
    </w:p>
    <w:p w14:paraId="756D5CBE" w14:textId="77777777" w:rsidR="000846F0" w:rsidRDefault="005B26C0">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7F8BCB1C" w14:textId="77777777" w:rsidR="000846F0" w:rsidRDefault="005B26C0">
      <w:pPr>
        <w:pStyle w:val="ListBullet"/>
      </w:pPr>
      <w:r>
        <w:t>Solidity: forge says the connection was actively refused: anvil is not running. The script's calls fail with no code at the address: run the Contract Deploy block again, because anvil forgets every contract when it stops.</w:t>
      </w:r>
    </w:p>
    <w:p w14:paraId="30FBF0ED" w14:textId="77777777" w:rsidR="000846F0" w:rsidRDefault="000846F0">
      <w:pPr>
        <w:keepNext/>
      </w:pPr>
    </w:p>
    <w:p w14:paraId="4C568266" w14:textId="77777777" w:rsidR="000846F0" w:rsidRDefault="000846F0">
      <w:pPr>
        <w:keepNext/>
      </w:pPr>
    </w:p>
    <w:p w14:paraId="2DD555C7" w14:textId="77777777" w:rsidR="000846F0" w:rsidRDefault="000846F0">
      <w:pPr>
        <w:keepNext/>
      </w:pPr>
    </w:p>
    <w:p w14:paraId="6C487B26" w14:textId="77777777" w:rsidR="000846F0" w:rsidRDefault="005B26C0">
      <w:pPr>
        <w:pStyle w:val="Heading1"/>
      </w:pPr>
      <w:r>
        <w:t>Assembly Implementation</w:t>
      </w:r>
    </w:p>
    <w:p w14:paraId="33A94210" w14:textId="77777777" w:rsidR="000846F0" w:rsidRDefault="005B26C0">
      <w:r>
        <w:t>Remember, Assembly calls libmicrohttpd for the server and libcurl for the client, as C does, and every Windows Assembly block starts with the $env:Path line, so the programs load MSYS2's DLLs (Lesson 6.0a). Remember, both servers answer one request at a time, because your Chapter 5 contacts.asm keeps its records in .bss (Lesson 6.5a). The Production-Minded server links the new contact_page.asm beside Lesson 6.5a's contact_store.asm, Lesson 6.6a's contact_create.asm, Lesson 6.9a's contact_delete.asm, your Ch</w:t>
      </w:r>
      <w:r>
        <w:t>apter 5 contacts.asm, libmysql, and cJSON, and links libcurl too, -lcurl, for one function, curl_easy_escape. The Basic server reads with its own prepared statement and connects with your Chapter 5 connect_database. The Production-Minded client compiles .\assembly\cJSON.c, because it parses each page.</w:t>
      </w:r>
    </w:p>
    <w:p w14:paraId="7F5830F5" w14:textId="77777777" w:rsidR="000846F0" w:rsidRDefault="000846F0">
      <w:pPr>
        <w:keepNext/>
      </w:pPr>
    </w:p>
    <w:p w14:paraId="755B1C57" w14:textId="77777777" w:rsidR="000846F0" w:rsidRDefault="000846F0">
      <w:pPr>
        <w:keepNext/>
      </w:pPr>
    </w:p>
    <w:p w14:paraId="435B20D4" w14:textId="77777777" w:rsidR="000846F0" w:rsidRDefault="005B26C0">
      <w:pPr>
        <w:pStyle w:val="Heading2"/>
      </w:pPr>
      <w:r>
        <w:t>Linux Assembly Is Deferred</w:t>
      </w:r>
    </w:p>
    <w:p w14:paraId="1A073C29" w14:textId="77777777" w:rsidR="000846F0" w:rsidRDefault="005B26C0">
      <w:r>
        <w:t>This lesson gives the Windows version of Assembly only, for Lesson 6.0a's reasons, and because reaching the Windows MySQL server from WSL needs changes to the computer that this course does not make for you (Lesson 4.0a).</w:t>
      </w:r>
    </w:p>
    <w:p w14:paraId="229BADE3" w14:textId="77777777" w:rsidR="000846F0" w:rsidRDefault="000846F0">
      <w:pPr>
        <w:keepNext/>
      </w:pPr>
    </w:p>
    <w:p w14:paraId="496AB1C2" w14:textId="77777777" w:rsidR="000846F0" w:rsidRDefault="000846F0">
      <w:pPr>
        <w:keepNext/>
      </w:pPr>
    </w:p>
    <w:p w14:paraId="1D324695" w14:textId="77777777" w:rsidR="000846F0" w:rsidRDefault="005B26C0">
      <w:pPr>
        <w:pStyle w:val="Heading2"/>
      </w:pPr>
      <w:r>
        <w:t>Basic Implementation</w:t>
      </w:r>
    </w:p>
    <w:p w14:paraId="2CCA7335" w14:textId="77777777" w:rsidR="000846F0" w:rsidRDefault="005B26C0">
      <w:r>
        <w:t>Start with the most direct versions. The Basic server answers one route, GET /api/v1/contacts, with pages of every contact and a next link only: number_from reads page and per_page with MHD_lookup_connection_value_n, answer_page runs Lesson 4.10a's prepared statement with LIMIT per_page + 1 and builds the array row by row, and send_body adds the Link header when there is a next page. The Basic client: main loops while path_text is not empty; fetch_page finds the Link header of the last answer with curl_easy</w:t>
      </w:r>
      <w:r>
        <w:t>_header, and next_target copies the text between &lt; and &gt; into path_text. The new steps are commented in full, and the ones from earlier lessons have short reminders.</w:t>
      </w:r>
    </w:p>
    <w:p w14:paraId="6DB2911E" w14:textId="77777777" w:rsidR="000846F0" w:rsidRDefault="000846F0">
      <w:pPr>
        <w:keepNext/>
      </w:pPr>
    </w:p>
    <w:p w14:paraId="76761612" w14:textId="77777777" w:rsidR="000846F0" w:rsidRDefault="005B26C0">
      <w:pPr>
        <w:pStyle w:val="Heading3"/>
      </w:pPr>
      <w:r>
        <w:t>assembly/windows/basic_server.asm</w:t>
      </w:r>
    </w:p>
    <w:p w14:paraId="2B399937" w14:textId="77777777" w:rsidR="000846F0" w:rsidRDefault="005B26C0">
      <w:pPr>
        <w:pStyle w:val="SourceCode"/>
        <w:keepNext/>
      </w:pPr>
      <w:r>
        <w:t>; Assembly for 64-bit Windows, written for NASM. Lesson 6.18a Basic: a</w:t>
      </w:r>
    </w:p>
    <w:p w14:paraId="5BB7A361" w14:textId="77777777" w:rsidR="000846F0" w:rsidRDefault="005B26C0">
      <w:pPr>
        <w:pStyle w:val="SourceCode"/>
        <w:keepNext/>
      </w:pPr>
      <w:r>
        <w:t>; server that answers GET /api/v1/contacts one page at a time. The query</w:t>
      </w:r>
    </w:p>
    <w:p w14:paraId="2F039642" w14:textId="77777777" w:rsidR="000846F0" w:rsidRDefault="005B26C0">
      <w:pPr>
        <w:pStyle w:val="SourceCode"/>
      </w:pPr>
      <w:r>
        <w:t>; may name page and per_page; the answer is that page's contacts, in id</w:t>
      </w:r>
    </w:p>
    <w:p w14:paraId="37A82989" w14:textId="77777777" w:rsidR="000846F0" w:rsidRDefault="005B26C0">
      <w:pPr>
        <w:pStyle w:val="SourceCode"/>
      </w:pPr>
      <w:r>
        <w:t>; order, and a Link header names the next page while there is one.</w:t>
      </w:r>
    </w:p>
    <w:p w14:paraId="494E3227" w14:textId="77777777" w:rsidR="000846F0" w:rsidRDefault="005B26C0">
      <w:pPr>
        <w:pStyle w:val="SourceCode"/>
      </w:pPr>
      <w:r>
        <w:t>; Remember, the MHD_ functions come from libmicrohttpd, the mysql_</w:t>
      </w:r>
    </w:p>
    <w:p w14:paraId="57E6E3A6" w14:textId="77777777" w:rsidR="000846F0" w:rsidRDefault="005B26C0">
      <w:pPr>
        <w:pStyle w:val="SourceCode"/>
      </w:pPr>
      <w:r>
        <w:t>; functions from libmysql, and the cJSON_ functions from cJSON, the</w:t>
      </w:r>
    </w:p>
    <w:p w14:paraId="4FB83D35" w14:textId="77777777" w:rsidR="000846F0" w:rsidRDefault="005B26C0">
      <w:pPr>
        <w:pStyle w:val="SourceCode"/>
      </w:pPr>
      <w:r>
        <w:t>; libraries C's server uses.</w:t>
      </w:r>
    </w:p>
    <w:p w14:paraId="6A10F54A" w14:textId="77777777" w:rsidR="000846F0" w:rsidRDefault="005B26C0">
      <w:pPr>
        <w:pStyle w:val="SourceCode"/>
      </w:pPr>
      <w:r>
        <w:t>default rel</w:t>
      </w:r>
    </w:p>
    <w:p w14:paraId="279F0C53" w14:textId="77777777" w:rsidR="000846F0" w:rsidRDefault="005B26C0">
      <w:pPr>
        <w:pStyle w:val="SourceCode"/>
      </w:pPr>
      <w:r>
        <w:t>global main</w:t>
      </w:r>
    </w:p>
    <w:p w14:paraId="1BA889F9" w14:textId="77777777" w:rsidR="000846F0" w:rsidRDefault="005B26C0">
      <w:pPr>
        <w:pStyle w:val="SourceCode"/>
      </w:pPr>
      <w:r>
        <w:t>extern printf</w:t>
      </w:r>
    </w:p>
    <w:p w14:paraId="2BC1C351" w14:textId="77777777" w:rsidR="000846F0" w:rsidRDefault="005B26C0">
      <w:pPr>
        <w:pStyle w:val="SourceCode"/>
      </w:pPr>
      <w:r>
        <w:t>extern fprintf</w:t>
      </w:r>
    </w:p>
    <w:p w14:paraId="436EB432" w14:textId="77777777" w:rsidR="000846F0" w:rsidRDefault="005B26C0">
      <w:pPr>
        <w:pStyle w:val="SourceCode"/>
      </w:pPr>
      <w:r>
        <w:t>extern fflush</w:t>
      </w:r>
    </w:p>
    <w:p w14:paraId="0903BDBB" w14:textId="77777777" w:rsidR="000846F0" w:rsidRDefault="005B26C0">
      <w:pPr>
        <w:pStyle w:val="SourceCode"/>
      </w:pPr>
      <w:r>
        <w:t>extern fopen</w:t>
      </w:r>
    </w:p>
    <w:p w14:paraId="6F92610F" w14:textId="77777777" w:rsidR="000846F0" w:rsidRDefault="005B26C0">
      <w:pPr>
        <w:pStyle w:val="SourceCode"/>
      </w:pPr>
      <w:r>
        <w:t>extern fread</w:t>
      </w:r>
    </w:p>
    <w:p w14:paraId="5DA26A25" w14:textId="77777777" w:rsidR="000846F0" w:rsidRDefault="005B26C0">
      <w:pPr>
        <w:pStyle w:val="SourceCode"/>
      </w:pPr>
      <w:r>
        <w:t>extern feof</w:t>
      </w:r>
    </w:p>
    <w:p w14:paraId="3ACEE449" w14:textId="77777777" w:rsidR="000846F0" w:rsidRDefault="005B26C0">
      <w:pPr>
        <w:pStyle w:val="SourceCode"/>
      </w:pPr>
      <w:r>
        <w:t>extern fclose</w:t>
      </w:r>
    </w:p>
    <w:p w14:paraId="2E188C01" w14:textId="77777777" w:rsidR="000846F0" w:rsidRDefault="005B26C0">
      <w:pPr>
        <w:pStyle w:val="SourceCode"/>
      </w:pPr>
      <w:r>
        <w:t>extern getchar</w:t>
      </w:r>
    </w:p>
    <w:p w14:paraId="7EBFC0C6" w14:textId="77777777" w:rsidR="000846F0" w:rsidRDefault="005B26C0">
      <w:pPr>
        <w:pStyle w:val="SourceCode"/>
      </w:pPr>
      <w:r>
        <w:t>extern getenv</w:t>
      </w:r>
    </w:p>
    <w:p w14:paraId="1D5377E6" w14:textId="77777777" w:rsidR="000846F0" w:rsidRDefault="005B26C0">
      <w:pPr>
        <w:pStyle w:val="SourceCode"/>
      </w:pPr>
      <w:r>
        <w:t>extern strcmp</w:t>
      </w:r>
    </w:p>
    <w:p w14:paraId="262B71B9" w14:textId="77777777" w:rsidR="000846F0" w:rsidRDefault="005B26C0">
      <w:pPr>
        <w:pStyle w:val="SourceCode"/>
      </w:pPr>
      <w:r>
        <w:t>extern strlen</w:t>
      </w:r>
    </w:p>
    <w:p w14:paraId="6BB67E67" w14:textId="77777777" w:rsidR="000846F0" w:rsidRDefault="005B26C0">
      <w:pPr>
        <w:pStyle w:val="SourceCode"/>
      </w:pPr>
      <w:r>
        <w:t>extern strspn</w:t>
      </w:r>
    </w:p>
    <w:p w14:paraId="531C1819" w14:textId="77777777" w:rsidR="000846F0" w:rsidRDefault="005B26C0">
      <w:pPr>
        <w:pStyle w:val="SourceCode"/>
      </w:pPr>
      <w:r>
        <w:t>extern snprintf</w:t>
      </w:r>
    </w:p>
    <w:p w14:paraId="77D55976" w14:textId="77777777" w:rsidR="000846F0" w:rsidRDefault="005B26C0">
      <w:pPr>
        <w:pStyle w:val="SourceCode"/>
      </w:pPr>
      <w:r>
        <w:t>extern atoi</w:t>
      </w:r>
    </w:p>
    <w:p w14:paraId="4ED5F0AA" w14:textId="77777777" w:rsidR="000846F0" w:rsidRDefault="005B26C0">
      <w:pPr>
        <w:pStyle w:val="SourceCode"/>
      </w:pPr>
      <w:r>
        <w:t>extern memset</w:t>
      </w:r>
    </w:p>
    <w:p w14:paraId="007E79B6" w14:textId="77777777" w:rsidR="000846F0" w:rsidRDefault="005B26C0">
      <w:pPr>
        <w:pStyle w:val="SourceCode"/>
      </w:pPr>
      <w:r>
        <w:t>extern __acrt_iob_func</w:t>
      </w:r>
    </w:p>
    <w:p w14:paraId="0F0FE754" w14:textId="77777777" w:rsidR="000846F0" w:rsidRDefault="005B26C0">
      <w:pPr>
        <w:pStyle w:val="SourceCode"/>
      </w:pPr>
      <w:r>
        <w:t>extern MHD_start_daemon</w:t>
      </w:r>
    </w:p>
    <w:p w14:paraId="702A3B6F" w14:textId="77777777" w:rsidR="000846F0" w:rsidRDefault="005B26C0">
      <w:pPr>
        <w:pStyle w:val="SourceCode"/>
      </w:pPr>
      <w:r>
        <w:t>extern MHD_stop_daemon</w:t>
      </w:r>
    </w:p>
    <w:p w14:paraId="1F370654" w14:textId="77777777" w:rsidR="000846F0" w:rsidRDefault="005B26C0">
      <w:pPr>
        <w:pStyle w:val="SourceCode"/>
      </w:pPr>
      <w:r>
        <w:t>extern MHD_create_response_from_buffer_copy</w:t>
      </w:r>
    </w:p>
    <w:p w14:paraId="1CFA7D17" w14:textId="77777777" w:rsidR="000846F0" w:rsidRDefault="005B26C0">
      <w:pPr>
        <w:pStyle w:val="SourceCode"/>
      </w:pPr>
      <w:r>
        <w:t>extern MHD_add_response_header</w:t>
      </w:r>
    </w:p>
    <w:p w14:paraId="509D9427" w14:textId="77777777" w:rsidR="000846F0" w:rsidRDefault="005B26C0">
      <w:pPr>
        <w:pStyle w:val="SourceCode"/>
      </w:pPr>
      <w:r>
        <w:t>extern MHD_queue_response</w:t>
      </w:r>
    </w:p>
    <w:p w14:paraId="484969DE" w14:textId="77777777" w:rsidR="000846F0" w:rsidRDefault="005B26C0">
      <w:pPr>
        <w:pStyle w:val="SourceCode"/>
      </w:pPr>
      <w:r>
        <w:t>extern MHD_destroy_response</w:t>
      </w:r>
    </w:p>
    <w:p w14:paraId="436F5159" w14:textId="77777777" w:rsidR="000846F0" w:rsidRDefault="005B26C0">
      <w:pPr>
        <w:pStyle w:val="SourceCode"/>
      </w:pPr>
      <w:r>
        <w:t>extern MHD_lookup_connection_value_n</w:t>
      </w:r>
    </w:p>
    <w:p w14:paraId="2090AC29" w14:textId="77777777" w:rsidR="000846F0" w:rsidRDefault="005B26C0">
      <w:pPr>
        <w:pStyle w:val="SourceCode"/>
      </w:pPr>
      <w:r>
        <w:t>extern mysql_server_init</w:t>
      </w:r>
    </w:p>
    <w:p w14:paraId="692958CA" w14:textId="77777777" w:rsidR="000846F0" w:rsidRDefault="005B26C0">
      <w:pPr>
        <w:pStyle w:val="SourceCode"/>
      </w:pPr>
      <w:r>
        <w:t>extern mysql_server_end</w:t>
      </w:r>
    </w:p>
    <w:p w14:paraId="72402A8D" w14:textId="77777777" w:rsidR="000846F0" w:rsidRDefault="005B26C0">
      <w:pPr>
        <w:pStyle w:val="SourceCode"/>
      </w:pPr>
      <w:r>
        <w:t>extern mysql_init</w:t>
      </w:r>
    </w:p>
    <w:p w14:paraId="22AD5604" w14:textId="77777777" w:rsidR="000846F0" w:rsidRDefault="005B26C0">
      <w:pPr>
        <w:pStyle w:val="SourceCode"/>
      </w:pPr>
      <w:r>
        <w:t>extern mysql_close</w:t>
      </w:r>
    </w:p>
    <w:p w14:paraId="6EC9956B" w14:textId="77777777" w:rsidR="000846F0" w:rsidRDefault="005B26C0">
      <w:pPr>
        <w:pStyle w:val="SourceCode"/>
      </w:pPr>
      <w:r>
        <w:t>extern mysql_thread_end</w:t>
      </w:r>
    </w:p>
    <w:p w14:paraId="46760C07" w14:textId="77777777" w:rsidR="000846F0" w:rsidRDefault="005B26C0">
      <w:pPr>
        <w:pStyle w:val="SourceCode"/>
      </w:pPr>
      <w:r>
        <w:t>extern mysql_stmt_init</w:t>
      </w:r>
    </w:p>
    <w:p w14:paraId="39B84096" w14:textId="77777777" w:rsidR="000846F0" w:rsidRDefault="005B26C0">
      <w:pPr>
        <w:pStyle w:val="SourceCode"/>
      </w:pPr>
      <w:r>
        <w:t>extern mysql_stmt_prepare</w:t>
      </w:r>
    </w:p>
    <w:p w14:paraId="6C927E60" w14:textId="77777777" w:rsidR="000846F0" w:rsidRDefault="005B26C0">
      <w:pPr>
        <w:pStyle w:val="SourceCode"/>
      </w:pPr>
      <w:r>
        <w:t>extern mysql_stmt_bind_param</w:t>
      </w:r>
    </w:p>
    <w:p w14:paraId="4B071871" w14:textId="77777777" w:rsidR="000846F0" w:rsidRDefault="005B26C0">
      <w:pPr>
        <w:pStyle w:val="SourceCode"/>
      </w:pPr>
      <w:r>
        <w:t>extern mysql_stmt_execute</w:t>
      </w:r>
    </w:p>
    <w:p w14:paraId="6A4192B8" w14:textId="77777777" w:rsidR="000846F0" w:rsidRDefault="005B26C0">
      <w:pPr>
        <w:pStyle w:val="SourceCode"/>
      </w:pPr>
      <w:r>
        <w:t>extern mysql_stmt_bind_result</w:t>
      </w:r>
    </w:p>
    <w:p w14:paraId="70A69DB8" w14:textId="77777777" w:rsidR="000846F0" w:rsidRDefault="005B26C0">
      <w:pPr>
        <w:pStyle w:val="SourceCode"/>
      </w:pPr>
      <w:r>
        <w:t>extern mysql_stmt_fetch</w:t>
      </w:r>
    </w:p>
    <w:p w14:paraId="42FD85DE" w14:textId="77777777" w:rsidR="000846F0" w:rsidRDefault="005B26C0">
      <w:pPr>
        <w:pStyle w:val="SourceCode"/>
      </w:pPr>
      <w:r>
        <w:t>extern mysql_stmt_close</w:t>
      </w:r>
    </w:p>
    <w:p w14:paraId="13057064" w14:textId="77777777" w:rsidR="000846F0" w:rsidRDefault="005B26C0">
      <w:pPr>
        <w:pStyle w:val="SourceCode"/>
      </w:pPr>
      <w:r>
        <w:t>extern cJSON_CreateArray</w:t>
      </w:r>
    </w:p>
    <w:p w14:paraId="52B55E87" w14:textId="77777777" w:rsidR="000846F0" w:rsidRDefault="005B26C0">
      <w:pPr>
        <w:pStyle w:val="SourceCode"/>
      </w:pPr>
      <w:r>
        <w:t>extern cJSON_CreateObject</w:t>
      </w:r>
    </w:p>
    <w:p w14:paraId="12F855B6" w14:textId="77777777" w:rsidR="000846F0" w:rsidRDefault="005B26C0">
      <w:pPr>
        <w:pStyle w:val="SourceCode"/>
      </w:pPr>
      <w:r>
        <w:t>extern cJSON_AddNumberToObject</w:t>
      </w:r>
    </w:p>
    <w:p w14:paraId="5BFCD379" w14:textId="77777777" w:rsidR="000846F0" w:rsidRDefault="005B26C0">
      <w:pPr>
        <w:pStyle w:val="SourceCode"/>
      </w:pPr>
      <w:r>
        <w:t>extern cJSON_AddStringToObject</w:t>
      </w:r>
    </w:p>
    <w:p w14:paraId="0D49B72E" w14:textId="77777777" w:rsidR="000846F0" w:rsidRDefault="005B26C0">
      <w:pPr>
        <w:pStyle w:val="SourceCode"/>
      </w:pPr>
      <w:r>
        <w:t>extern cJSON_AddNullToObject</w:t>
      </w:r>
    </w:p>
    <w:p w14:paraId="60051A9A" w14:textId="77777777" w:rsidR="000846F0" w:rsidRDefault="005B26C0">
      <w:pPr>
        <w:pStyle w:val="SourceCode"/>
      </w:pPr>
      <w:r>
        <w:t>extern cJSON_AddItemToArray</w:t>
      </w:r>
    </w:p>
    <w:p w14:paraId="3EDA7D4E" w14:textId="77777777" w:rsidR="000846F0" w:rsidRDefault="005B26C0">
      <w:pPr>
        <w:pStyle w:val="SourceCode"/>
      </w:pPr>
      <w:r>
        <w:t>extern cJSON_PrintUnformatted</w:t>
      </w:r>
    </w:p>
    <w:p w14:paraId="5F0600BC" w14:textId="77777777" w:rsidR="000846F0" w:rsidRDefault="005B26C0">
      <w:pPr>
        <w:pStyle w:val="SourceCode"/>
      </w:pPr>
      <w:r>
        <w:t>extern cJSON_free</w:t>
      </w:r>
    </w:p>
    <w:p w14:paraId="04571F9E" w14:textId="77777777" w:rsidR="000846F0" w:rsidRDefault="005B26C0">
      <w:pPr>
        <w:pStyle w:val="SourceCode"/>
      </w:pPr>
      <w:r>
        <w:t>extern cJSON_Delete</w:t>
      </w:r>
    </w:p>
    <w:p w14:paraId="1D64926B" w14:textId="77777777" w:rsidR="000846F0" w:rsidRDefault="005B26C0">
      <w:pPr>
        <w:pStyle w:val="SourceCode"/>
      </w:pPr>
      <w:r>
        <w:t>; Your Chapter 5 contacts.asm.</w:t>
      </w:r>
    </w:p>
    <w:p w14:paraId="3651D82E" w14:textId="77777777" w:rsidR="000846F0" w:rsidRDefault="005B26C0">
      <w:pPr>
        <w:pStyle w:val="SourceCode"/>
      </w:pPr>
      <w:r>
        <w:t>extern connect_database</w:t>
      </w:r>
    </w:p>
    <w:p w14:paraId="7CDF3739" w14:textId="77777777" w:rsidR="000846F0" w:rsidRDefault="000846F0">
      <w:pPr>
        <w:pStyle w:val="SourceCode"/>
      </w:pPr>
    </w:p>
    <w:p w14:paraId="1A566FBC" w14:textId="77777777" w:rsidR="000846F0" w:rsidRDefault="005B26C0">
      <w:pPr>
        <w:pStyle w:val="SourceCode"/>
      </w:pPr>
      <w:r>
        <w:t>; Remember, contacts.inc holds the contact record's offsets and the</w:t>
      </w:r>
    </w:p>
    <w:p w14:paraId="010933AD" w14:textId="77777777" w:rsidR="000846F0" w:rsidRDefault="005B26C0">
      <w:pPr>
        <w:pStyle w:val="SourceCode"/>
      </w:pPr>
      <w:r>
        <w:t>; statuses (Lesson 5.9a).</w:t>
      </w:r>
    </w:p>
    <w:p w14:paraId="5910260C" w14:textId="77777777" w:rsidR="000846F0" w:rsidRDefault="005B26C0">
      <w:pPr>
        <w:pStyle w:val="SourceCode"/>
      </w:pPr>
      <w:r>
        <w:t>%include "contacts.inc"</w:t>
      </w:r>
    </w:p>
    <w:p w14:paraId="5B908F06" w14:textId="77777777" w:rsidR="000846F0" w:rsidRDefault="000846F0">
      <w:pPr>
        <w:pStyle w:val="SourceCode"/>
      </w:pPr>
    </w:p>
    <w:p w14:paraId="53CBB75D" w14:textId="77777777" w:rsidR="000846F0" w:rsidRDefault="005B26C0">
      <w:pPr>
        <w:pStyle w:val="SourceCode"/>
      </w:pPr>
      <w:r>
        <w:t>; Remember, libmicrohttpd's flags are added into one number: TLS turns</w:t>
      </w:r>
    </w:p>
    <w:p w14:paraId="494650FD" w14:textId="77777777" w:rsidR="000846F0" w:rsidRDefault="005B26C0">
      <w:pPr>
        <w:pStyle w:val="SourceCode"/>
      </w:pPr>
      <w:r>
        <w:t>; on HTTPS, and the library's own polling thread answers the requests.</w:t>
      </w:r>
    </w:p>
    <w:p w14:paraId="299DCA76" w14:textId="77777777" w:rsidR="000846F0" w:rsidRDefault="005B26C0">
      <w:pPr>
        <w:pStyle w:val="SourceCode"/>
      </w:pPr>
      <w:r>
        <w:t>MHD_USE_TLS                     equ 2</w:t>
      </w:r>
    </w:p>
    <w:p w14:paraId="256CCE76" w14:textId="77777777" w:rsidR="000846F0" w:rsidRDefault="005B26C0">
      <w:pPr>
        <w:pStyle w:val="SourceCode"/>
      </w:pPr>
      <w:r>
        <w:t>MHD_USE_INTERNAL_POLLING_THREAD equ 8</w:t>
      </w:r>
    </w:p>
    <w:p w14:paraId="5A39442E" w14:textId="77777777" w:rsidR="000846F0" w:rsidRDefault="005B26C0">
      <w:pPr>
        <w:pStyle w:val="SourceCode"/>
      </w:pPr>
      <w:r>
        <w:t>; Remember, the option numbers start each setting in the list.</w:t>
      </w:r>
    </w:p>
    <w:p w14:paraId="61F98535" w14:textId="77777777" w:rsidR="000846F0" w:rsidRDefault="005B26C0">
      <w:pPr>
        <w:pStyle w:val="SourceCode"/>
      </w:pPr>
      <w:r>
        <w:t>MHD_OPTION_END                  equ 0</w:t>
      </w:r>
    </w:p>
    <w:p w14:paraId="3C781CB1" w14:textId="77777777" w:rsidR="000846F0" w:rsidRDefault="005B26C0">
      <w:pPr>
        <w:pStyle w:val="SourceCode"/>
      </w:pPr>
      <w:r>
        <w:t>MHD_OPTION_HTTPS_MEM_KEY        equ 8</w:t>
      </w:r>
    </w:p>
    <w:p w14:paraId="66F1955B" w14:textId="77777777" w:rsidR="000846F0" w:rsidRDefault="005B26C0">
      <w:pPr>
        <w:pStyle w:val="SourceCode"/>
      </w:pPr>
      <w:r>
        <w:t>MHD_OPTION_HTTPS_MEM_CERT       equ 9</w:t>
      </w:r>
    </w:p>
    <w:p w14:paraId="5CFBA2D7" w14:textId="77777777" w:rsidR="000846F0" w:rsidRDefault="005B26C0">
      <w:pPr>
        <w:pStyle w:val="SourceCode"/>
      </w:pPr>
      <w:r>
        <w:t>MHD_OPTION_LISTEN_ADDRESS       equ 40</w:t>
      </w:r>
    </w:p>
    <w:p w14:paraId="3CA309B1" w14:textId="77777777" w:rsidR="000846F0" w:rsidRDefault="005B26C0">
      <w:pPr>
        <w:pStyle w:val="SourceCode"/>
      </w:pPr>
      <w:r>
        <w:t>; Remember, MHD_YES is libmicrohttpd's yes, and the kind of value that is</w:t>
      </w:r>
    </w:p>
    <w:p w14:paraId="55B7A13E" w14:textId="77777777" w:rsidR="000846F0" w:rsidRDefault="005B26C0">
      <w:pPr>
        <w:pStyle w:val="SourceCode"/>
      </w:pPr>
      <w:r>
        <w:t>; a query parameter is 8 (Lesson 6.10a).</w:t>
      </w:r>
    </w:p>
    <w:p w14:paraId="00B1AE7B" w14:textId="77777777" w:rsidR="000846F0" w:rsidRDefault="005B26C0">
      <w:pPr>
        <w:pStyle w:val="SourceCode"/>
      </w:pPr>
      <w:r>
        <w:t>MHD_YES                         equ 1</w:t>
      </w:r>
    </w:p>
    <w:p w14:paraId="3B7F47D3" w14:textId="77777777" w:rsidR="000846F0" w:rsidRDefault="005B26C0">
      <w:pPr>
        <w:pStyle w:val="SourceCode"/>
      </w:pPr>
      <w:r>
        <w:t>MHD_GET_ARGUMENT_KIND           equ 8</w:t>
      </w:r>
    </w:p>
    <w:p w14:paraId="1CF34AC3" w14:textId="77777777" w:rsidR="000846F0" w:rsidRDefault="005B26C0">
      <w:pPr>
        <w:pStyle w:val="SourceCode"/>
      </w:pPr>
      <w:r>
        <w:t>HTTPS_PORT                      equ 8765</w:t>
      </w:r>
    </w:p>
    <w:p w14:paraId="3C87E95D" w14:textId="77777777" w:rsidR="000846F0" w:rsidRDefault="005B26C0">
      <w:pPr>
        <w:pStyle w:val="SourceCode"/>
      </w:pPr>
      <w:r>
        <w:t>PEM_SIZE                        equ 8192</w:t>
      </w:r>
    </w:p>
    <w:p w14:paraId="45107C69" w14:textId="77777777" w:rsidR="000846F0" w:rsidRDefault="005B26C0">
      <w:pPr>
        <w:pStyle w:val="SourceCode"/>
      </w:pPr>
      <w:r>
        <w:t>LINK_SIZE                       equ 128</w:t>
      </w:r>
    </w:p>
    <w:p w14:paraId="2481AA01" w14:textId="77777777" w:rsidR="000846F0" w:rsidRDefault="005B26C0">
      <w:pPr>
        <w:pStyle w:val="SourceCode"/>
      </w:pPr>
      <w:r>
        <w:t>; The page size when the query names none, and the largest one allowed: a</w:t>
      </w:r>
    </w:p>
    <w:p w14:paraId="1D63A462" w14:textId="77777777" w:rsidR="000846F0" w:rsidRDefault="005B26C0">
      <w:pPr>
        <w:pStyle w:val="SourceCode"/>
      </w:pPr>
      <w:r>
        <w:t>; client may never ask for the whole table at once.</w:t>
      </w:r>
    </w:p>
    <w:p w14:paraId="12A60A0A" w14:textId="77777777" w:rsidR="000846F0" w:rsidRDefault="005B26C0">
      <w:pPr>
        <w:pStyle w:val="SourceCode"/>
      </w:pPr>
      <w:r>
        <w:t>DEFAULT_PER_PAGE                equ 30</w:t>
      </w:r>
    </w:p>
    <w:p w14:paraId="06DBCB39" w14:textId="77777777" w:rsidR="000846F0" w:rsidRDefault="005B26C0">
      <w:pPr>
        <w:pStyle w:val="SourceCode"/>
      </w:pPr>
      <w:r>
        <w:t>PAGE_SIZE_LIMIT                 equ 50</w:t>
      </w:r>
    </w:p>
    <w:p w14:paraId="390FF5EA" w14:textId="77777777" w:rsidR="000846F0" w:rsidRDefault="005B26C0">
      <w:pPr>
        <w:pStyle w:val="SourceCode"/>
      </w:pPr>
      <w:r>
        <w:t>; The largest page number allowed, so (page - 1) * per_page stays small.</w:t>
      </w:r>
    </w:p>
    <w:p w14:paraId="3459F24B" w14:textId="77777777" w:rsidR="000846F0" w:rsidRDefault="005B26C0">
      <w:pPr>
        <w:pStyle w:val="SourceCode"/>
      </w:pPr>
      <w:r>
        <w:t>PAGE_NUMBER_LIMIT               equ 10000</w:t>
      </w:r>
    </w:p>
    <w:p w14:paraId="79B0EA61" w14:textId="77777777" w:rsidR="000846F0" w:rsidRDefault="005B26C0">
      <w:pPr>
        <w:pStyle w:val="SourceCode"/>
      </w:pPr>
      <w:r>
        <w:t>; Remember, a MYSQL_BIND record is 104 bytes, with the is_null address at</w:t>
      </w:r>
    </w:p>
    <w:p w14:paraId="131C81DA" w14:textId="77777777" w:rsidR="000846F0" w:rsidRDefault="005B26C0">
      <w:pPr>
        <w:pStyle w:val="SourceCode"/>
      </w:pPr>
      <w:r>
        <w:t>; byte 8, the value's address at byte 16, its length at byte 64, and its</w:t>
      </w:r>
    </w:p>
    <w:p w14:paraId="47AE505A" w14:textId="77777777" w:rsidR="000846F0" w:rsidRDefault="005B26C0">
      <w:pPr>
        <w:pStyle w:val="SourceCode"/>
      </w:pPr>
      <w:r>
        <w:t>; type at byte 84; mysql_stmt_fetch returns 0 for each row (Lessons 4.5a</w:t>
      </w:r>
    </w:p>
    <w:p w14:paraId="054D6377" w14:textId="77777777" w:rsidR="000846F0" w:rsidRDefault="005B26C0">
      <w:pPr>
        <w:pStyle w:val="SourceCode"/>
      </w:pPr>
      <w:r>
        <w:t>; and 4.9a).</w:t>
      </w:r>
    </w:p>
    <w:p w14:paraId="04ED8CBF" w14:textId="77777777" w:rsidR="000846F0" w:rsidRDefault="005B26C0">
      <w:pPr>
        <w:pStyle w:val="SourceCode"/>
      </w:pPr>
      <w:r>
        <w:t>BIND_SIZE                       equ 104</w:t>
      </w:r>
    </w:p>
    <w:p w14:paraId="283D3DED" w14:textId="77777777" w:rsidR="000846F0" w:rsidRDefault="005B26C0">
      <w:pPr>
        <w:pStyle w:val="SourceCode"/>
      </w:pPr>
      <w:r>
        <w:t>BIND_IS_NULL                    equ 8</w:t>
      </w:r>
    </w:p>
    <w:p w14:paraId="507D6BF6" w14:textId="77777777" w:rsidR="000846F0" w:rsidRDefault="005B26C0">
      <w:pPr>
        <w:pStyle w:val="SourceCode"/>
      </w:pPr>
      <w:r>
        <w:t>BIND_BUFFER                     equ 16</w:t>
      </w:r>
    </w:p>
    <w:p w14:paraId="76A3A56A" w14:textId="77777777" w:rsidR="000846F0" w:rsidRDefault="005B26C0">
      <w:pPr>
        <w:pStyle w:val="SourceCode"/>
      </w:pPr>
      <w:r>
        <w:t>BIND_LENGTH                     equ 64</w:t>
      </w:r>
    </w:p>
    <w:p w14:paraId="7F0DC6AB" w14:textId="77777777" w:rsidR="000846F0" w:rsidRDefault="005B26C0">
      <w:pPr>
        <w:pStyle w:val="SourceCode"/>
      </w:pPr>
      <w:r>
        <w:t>BIND_TYPE                       equ 84</w:t>
      </w:r>
    </w:p>
    <w:p w14:paraId="4E8B955E" w14:textId="77777777" w:rsidR="000846F0" w:rsidRDefault="005B26C0">
      <w:pPr>
        <w:pStyle w:val="SourceCode"/>
      </w:pPr>
      <w:r>
        <w:t>MYSQL_TYPE_STRING               equ 254</w:t>
      </w:r>
    </w:p>
    <w:p w14:paraId="5BEE0BBE" w14:textId="77777777" w:rsidR="000846F0" w:rsidRDefault="005B26C0">
      <w:pPr>
        <w:pStyle w:val="SourceCode"/>
      </w:pPr>
      <w:r>
        <w:t>MYSQL_TYPE_LONG                 equ 3</w:t>
      </w:r>
    </w:p>
    <w:p w14:paraId="564554A2" w14:textId="77777777" w:rsidR="000846F0" w:rsidRDefault="000846F0">
      <w:pPr>
        <w:pStyle w:val="SourceCode"/>
      </w:pPr>
    </w:p>
    <w:p w14:paraId="3CCCB82C" w14:textId="77777777" w:rsidR="000846F0" w:rsidRDefault="005B26C0">
      <w:pPr>
        <w:pStyle w:val="SourceCode"/>
      </w:pPr>
      <w:r>
        <w:t>; Remember, .rdata holds read-only data: texts and fixed values.</w:t>
      </w:r>
    </w:p>
    <w:p w14:paraId="14C24A5A" w14:textId="77777777" w:rsidR="000846F0" w:rsidRDefault="005B26C0">
      <w:pPr>
        <w:pStyle w:val="SourceCode"/>
      </w:pPr>
      <w:r>
        <w:t>section .rdata</w:t>
      </w:r>
    </w:p>
    <w:p w14:paraId="7CAB146A" w14:textId="77777777" w:rsidR="000846F0" w:rsidRDefault="005B26C0">
      <w:pPr>
        <w:pStyle w:val="SourceCode"/>
      </w:pPr>
      <w:r>
        <w:t xml:space="preserve">    certificate_file db "certs/server.pem", 0</w:t>
      </w:r>
    </w:p>
    <w:p w14:paraId="4A3B2FC7" w14:textId="77777777" w:rsidR="000846F0" w:rsidRDefault="005B26C0">
      <w:pPr>
        <w:pStyle w:val="SourceCode"/>
      </w:pPr>
      <w:r>
        <w:t xml:space="preserve">    key_file        db "certs/server.key", 0</w:t>
      </w:r>
    </w:p>
    <w:p w14:paraId="5BA4B624" w14:textId="77777777" w:rsidR="000846F0" w:rsidRDefault="005B26C0">
      <w:pPr>
        <w:pStyle w:val="SourceCode"/>
      </w:pPr>
      <w:r>
        <w:t xml:space="preserve">    read_binary     db "rb", 0</w:t>
      </w:r>
    </w:p>
    <w:p w14:paraId="58EC5C8B" w14:textId="77777777" w:rsidR="000846F0" w:rsidRDefault="005B26C0">
      <w:pPr>
        <w:pStyle w:val="SourceCode"/>
      </w:pPr>
      <w:r>
        <w:t xml:space="preserve">    get_method      db "GET", 0</w:t>
      </w:r>
    </w:p>
    <w:p w14:paraId="7EA715B0" w14:textId="77777777" w:rsidR="000846F0" w:rsidRDefault="005B26C0">
      <w:pPr>
        <w:pStyle w:val="SourceCode"/>
      </w:pPr>
      <w:r>
        <w:t xml:space="preserve">    contacts_path   db "/api/v1/contacts", 0</w:t>
      </w:r>
    </w:p>
    <w:p w14:paraId="6AF7EEEE" w14:textId="77777777" w:rsidR="000846F0" w:rsidRDefault="005B26C0">
      <w:pPr>
        <w:pStyle w:val="SourceCode"/>
      </w:pPr>
      <w:r>
        <w:t xml:space="preserve">    page_name       db "page", 0</w:t>
      </w:r>
    </w:p>
    <w:p w14:paraId="4496132D" w14:textId="77777777" w:rsidR="000846F0" w:rsidRDefault="005B26C0">
      <w:pPr>
        <w:pStyle w:val="SourceCode"/>
      </w:pPr>
      <w:r>
        <w:t xml:space="preserve">    per_page_name   db "per_page", 0</w:t>
      </w:r>
    </w:p>
    <w:p w14:paraId="4C6A82C8" w14:textId="77777777" w:rsidR="000846F0" w:rsidRDefault="005B26C0">
      <w:pPr>
        <w:pStyle w:val="SourceCode"/>
      </w:pPr>
      <w:r>
        <w:t xml:space="preserve">    password_name   db "SPA_DB_PASSWORD", 0</w:t>
      </w:r>
    </w:p>
    <w:p w14:paraId="2D281FE7" w14:textId="77777777" w:rsidR="000846F0" w:rsidRDefault="005B26C0">
      <w:pPr>
        <w:pStyle w:val="SourceCode"/>
      </w:pPr>
      <w:r>
        <w:t xml:space="preserve">    empty_text      db 0</w:t>
      </w:r>
    </w:p>
    <w:p w14:paraId="775CB44F" w14:textId="77777777" w:rsidR="000846F0" w:rsidRDefault="005B26C0">
      <w:pPr>
        <w:pStyle w:val="SourceCode"/>
      </w:pPr>
      <w:r>
        <w:t xml:space="preserve">    digit_characters db "0123456789", 0</w:t>
      </w:r>
    </w:p>
    <w:p w14:paraId="3A7E4145" w14:textId="77777777" w:rsidR="000846F0" w:rsidRDefault="005B26C0">
      <w:pPr>
        <w:pStyle w:val="SourceCode"/>
      </w:pPr>
      <w:r>
        <w:t xml:space="preserve">    ; LIMIT caps how many rows come back, after OFFSET skips the rows of</w:t>
      </w:r>
    </w:p>
    <w:p w14:paraId="189AD69A" w14:textId="77777777" w:rsidR="000846F0" w:rsidRDefault="005B26C0">
      <w:pPr>
        <w:pStyle w:val="SourceCode"/>
      </w:pPr>
      <w:r>
        <w:t xml:space="preserve">    ; the earlier pages (Lesson 4.10a). ORDER BY id gives every contact one</w:t>
      </w:r>
    </w:p>
    <w:p w14:paraId="07277FF5" w14:textId="77777777" w:rsidR="000846F0" w:rsidRDefault="005B26C0">
      <w:pPr>
        <w:pStyle w:val="SourceCode"/>
      </w:pPr>
      <w:r>
        <w:t xml:space="preserve">    ; fixed place in the order, so no contact can move from one page to</w:t>
      </w:r>
    </w:p>
    <w:p w14:paraId="11647B5A" w14:textId="77777777" w:rsidR="000846F0" w:rsidRDefault="005B26C0">
      <w:pPr>
        <w:pStyle w:val="SourceCode"/>
      </w:pPr>
      <w:r>
        <w:t xml:space="preserve">    ; another. Remember, no label: bytes follow the text.</w:t>
      </w:r>
    </w:p>
    <w:p w14:paraId="56DCD8A7" w14:textId="77777777" w:rsidR="000846F0" w:rsidRDefault="005B26C0">
      <w:pPr>
        <w:pStyle w:val="SourceCode"/>
      </w:pPr>
      <w:r>
        <w:t xml:space="preserve">    page_by_id_sql  db "SELECT id, name, email, phone FROM contacts_assembly "</w:t>
      </w:r>
    </w:p>
    <w:p w14:paraId="717057E8" w14:textId="77777777" w:rsidR="000846F0" w:rsidRDefault="005B26C0">
      <w:pPr>
        <w:pStyle w:val="SourceCode"/>
      </w:pPr>
      <w:r>
        <w:t xml:space="preserve">                    db "ORDER BY id LIMIT ? OFFSET ?", 0</w:t>
      </w:r>
    </w:p>
    <w:p w14:paraId="7DE945EE" w14:textId="77777777" w:rsidR="000846F0" w:rsidRDefault="005B26C0">
      <w:pPr>
        <w:pStyle w:val="SourceCode"/>
      </w:pPr>
      <w:r>
        <w:t xml:space="preserve">    ; Link names related pages: the target in angle brackets, then rel,</w:t>
      </w:r>
    </w:p>
    <w:p w14:paraId="792CB5F7" w14:textId="77777777" w:rsidR="000846F0" w:rsidRDefault="005B26C0">
      <w:pPr>
        <w:pStyle w:val="SourceCode"/>
      </w:pPr>
      <w:r>
        <w:t xml:space="preserve">    ; the relation; rel="next" is the page after this one.</w:t>
      </w:r>
    </w:p>
    <w:p w14:paraId="434DC455" w14:textId="77777777" w:rsidR="000846F0" w:rsidRDefault="005B26C0">
      <w:pPr>
        <w:pStyle w:val="SourceCode"/>
      </w:pPr>
      <w:r>
        <w:t xml:space="preserve">    link_name       db "Link", 0</w:t>
      </w:r>
    </w:p>
    <w:p w14:paraId="1971D79C" w14:textId="77777777" w:rsidR="000846F0" w:rsidRDefault="005B26C0">
      <w:pPr>
        <w:pStyle w:val="SourceCode"/>
      </w:pPr>
      <w:r>
        <w:t xml:space="preserve">    next_link_format db '&lt;/api/v1/contacts?page=%d&amp;per_page=%d&gt;; rel="next"', 0</w:t>
      </w:r>
    </w:p>
    <w:p w14:paraId="3F693046" w14:textId="77777777" w:rsidR="000846F0" w:rsidRDefault="005B26C0">
      <w:pPr>
        <w:pStyle w:val="SourceCode"/>
      </w:pPr>
      <w:r>
        <w:t xml:space="preserve">    not_found_json  db '{"code":"not_found","message":"no such path"}', 0</w:t>
      </w:r>
    </w:p>
    <w:p w14:paraId="416DB489" w14:textId="77777777" w:rsidR="000846F0" w:rsidRDefault="005B26C0">
      <w:pPr>
        <w:pStyle w:val="SourceCode"/>
      </w:pPr>
      <w:r>
        <w:t xml:space="preserve">    page_number_json db '{"code":"invalid_input","message":"page number '</w:t>
      </w:r>
    </w:p>
    <w:p w14:paraId="28B3D412" w14:textId="77777777" w:rsidR="000846F0" w:rsidRDefault="005B26C0">
      <w:pPr>
        <w:pStyle w:val="SourceCode"/>
      </w:pPr>
      <w:r>
        <w:t xml:space="preserve">                    db 'must be from 1 to 10000"}', 0</w:t>
      </w:r>
    </w:p>
    <w:p w14:paraId="15DB8A63" w14:textId="77777777" w:rsidR="000846F0" w:rsidRDefault="005B26C0">
      <w:pPr>
        <w:pStyle w:val="SourceCode"/>
      </w:pPr>
      <w:r>
        <w:t xml:space="preserve">    page_size_json  db '{"code":"invalid_input","message":"page size '</w:t>
      </w:r>
    </w:p>
    <w:p w14:paraId="2258B542" w14:textId="77777777" w:rsidR="000846F0" w:rsidRDefault="005B26C0">
      <w:pPr>
        <w:pStyle w:val="SourceCode"/>
      </w:pPr>
      <w:r>
        <w:t xml:space="preserve">                    db 'must be from 1 to 50"}', 0</w:t>
      </w:r>
    </w:p>
    <w:p w14:paraId="402E6EC8" w14:textId="77777777" w:rsidR="000846F0" w:rsidRDefault="005B26C0">
      <w:pPr>
        <w:pStyle w:val="SourceCode"/>
      </w:pPr>
      <w:r>
        <w:t xml:space="preserve">    database_failure_json db '{"code":"database_failure",'</w:t>
      </w:r>
    </w:p>
    <w:p w14:paraId="505CC546" w14:textId="77777777" w:rsidR="000846F0" w:rsidRDefault="005B26C0">
      <w:pPr>
        <w:pStyle w:val="SourceCode"/>
      </w:pPr>
      <w:r>
        <w:t xml:space="preserve">                    db '"message":"the database could not answer"}', 0</w:t>
      </w:r>
    </w:p>
    <w:p w14:paraId="1208E75F" w14:textId="77777777" w:rsidR="000846F0" w:rsidRDefault="005B26C0">
      <w:pPr>
        <w:pStyle w:val="SourceCode"/>
      </w:pPr>
      <w:r>
        <w:t xml:space="preserve">    database_unavailable_json db '{"code":"database_unavailable",'</w:t>
      </w:r>
    </w:p>
    <w:p w14:paraId="7AA0F249" w14:textId="77777777" w:rsidR="000846F0" w:rsidRDefault="005B26C0">
      <w:pPr>
        <w:pStyle w:val="SourceCode"/>
      </w:pPr>
      <w:r>
        <w:t xml:space="preserve">                    db '"message":"the database cannot be reached"}', 0</w:t>
      </w:r>
    </w:p>
    <w:p w14:paraId="0B7BE55D" w14:textId="77777777" w:rsidR="000846F0" w:rsidRDefault="005B26C0">
      <w:pPr>
        <w:pStyle w:val="SourceCode"/>
      </w:pPr>
      <w:r>
        <w:t xml:space="preserve">    id_key          db "id", 0</w:t>
      </w:r>
    </w:p>
    <w:p w14:paraId="2B1AEA97" w14:textId="77777777" w:rsidR="000846F0" w:rsidRDefault="005B26C0">
      <w:pPr>
        <w:pStyle w:val="SourceCode"/>
      </w:pPr>
      <w:r>
        <w:t xml:space="preserve">    name_key        db "name", 0</w:t>
      </w:r>
    </w:p>
    <w:p w14:paraId="42A67979" w14:textId="77777777" w:rsidR="000846F0" w:rsidRDefault="005B26C0">
      <w:pPr>
        <w:pStyle w:val="SourceCode"/>
      </w:pPr>
      <w:r>
        <w:t xml:space="preserve">    email_key       db "email", 0</w:t>
      </w:r>
    </w:p>
    <w:p w14:paraId="078EEFE7" w14:textId="77777777" w:rsidR="000846F0" w:rsidRDefault="005B26C0">
      <w:pPr>
        <w:pStyle w:val="SourceCode"/>
      </w:pPr>
      <w:r>
        <w:t xml:space="preserve">    phone_key       db "phone", 0</w:t>
      </w:r>
    </w:p>
    <w:p w14:paraId="11961556" w14:textId="77777777" w:rsidR="000846F0" w:rsidRDefault="005B26C0">
      <w:pPr>
        <w:pStyle w:val="SourceCode"/>
      </w:pPr>
      <w:r>
        <w:t xml:space="preserve">    content_type_name db "Content-Type", 0</w:t>
      </w:r>
    </w:p>
    <w:p w14:paraId="45BD425C" w14:textId="77777777" w:rsidR="000846F0" w:rsidRDefault="005B26C0">
      <w:pPr>
        <w:pStyle w:val="SourceCode"/>
      </w:pPr>
      <w:r>
        <w:t xml:space="preserve">    json_type       db "application/json; charset=utf-8", 0</w:t>
      </w:r>
    </w:p>
    <w:p w14:paraId="08A78D28" w14:textId="77777777" w:rsidR="000846F0" w:rsidRDefault="005B26C0">
      <w:pPr>
        <w:pStyle w:val="SourceCode"/>
      </w:pPr>
      <w:r>
        <w:t xml:space="preserve">    listening_line  db "Listening on https://127.0.0.1:8765", 10, 0</w:t>
      </w:r>
    </w:p>
    <w:p w14:paraId="1EDEE0D2" w14:textId="77777777" w:rsidR="000846F0" w:rsidRDefault="005B26C0">
      <w:pPr>
        <w:pStyle w:val="SourceCode"/>
      </w:pPr>
      <w:r>
        <w:t xml:space="preserve">    files_error_line db "Error: could not read the certificate files", 10, 0</w:t>
      </w:r>
    </w:p>
    <w:p w14:paraId="67638EFC" w14:textId="77777777" w:rsidR="000846F0" w:rsidRDefault="005B26C0">
      <w:pPr>
        <w:pStyle w:val="SourceCode"/>
      </w:pPr>
      <w:r>
        <w:t xml:space="preserve">    start_error_line db "Error: could not start the server", 10, 0</w:t>
      </w:r>
    </w:p>
    <w:p w14:paraId="71714A50" w14:textId="77777777" w:rsidR="000846F0" w:rsidRDefault="005B26C0">
      <w:pPr>
        <w:pStyle w:val="SourceCode"/>
      </w:pPr>
      <w:r>
        <w:t xml:space="preserve">    ; Remember, the address to listen on: IPv4, port 8765 most</w:t>
      </w:r>
    </w:p>
    <w:p w14:paraId="223CC711" w14:textId="77777777" w:rsidR="000846F0" w:rsidRDefault="005B26C0">
      <w:pPr>
        <w:pStyle w:val="SourceCode"/>
      </w:pPr>
      <w:r>
        <w:t xml:space="preserve">    ; significant byte first, 127.0.0.1, and eight unused bytes.</w:t>
      </w:r>
    </w:p>
    <w:p w14:paraId="10AD8F27" w14:textId="77777777" w:rsidR="000846F0" w:rsidRDefault="005B26C0">
      <w:pPr>
        <w:pStyle w:val="SourceCode"/>
      </w:pPr>
      <w:r>
        <w:t xml:space="preserve">    listen_address  dw 2</w:t>
      </w:r>
    </w:p>
    <w:p w14:paraId="6D597294" w14:textId="77777777" w:rsidR="000846F0" w:rsidRDefault="005B26C0">
      <w:pPr>
        <w:pStyle w:val="SourceCode"/>
      </w:pPr>
      <w:r>
        <w:t xml:space="preserve">                    db 0x22, 0x3D</w:t>
      </w:r>
    </w:p>
    <w:p w14:paraId="1B8D8670" w14:textId="77777777" w:rsidR="000846F0" w:rsidRDefault="005B26C0">
      <w:pPr>
        <w:pStyle w:val="SourceCode"/>
      </w:pPr>
      <w:r>
        <w:t xml:space="preserve">                    db 127, 0, 0, 1</w:t>
      </w:r>
    </w:p>
    <w:p w14:paraId="1F6B351B" w14:textId="77777777" w:rsidR="000846F0" w:rsidRDefault="005B26C0">
      <w:pPr>
        <w:pStyle w:val="SourceCode"/>
      </w:pPr>
      <w:r>
        <w:t xml:space="preserve">                    times 8 db 0</w:t>
      </w:r>
    </w:p>
    <w:p w14:paraId="6EE10C0C" w14:textId="77777777" w:rsidR="000846F0" w:rsidRDefault="005B26C0">
      <w:pPr>
        <w:pStyle w:val="SourceCode"/>
      </w:pPr>
      <w:r>
        <w:t xml:space="preserve">    ADDRESS_SIZE    equ $ - listen_address</w:t>
      </w:r>
    </w:p>
    <w:p w14:paraId="4A980DE3" w14:textId="77777777" w:rsidR="000846F0" w:rsidRDefault="000846F0">
      <w:pPr>
        <w:pStyle w:val="SourceCode"/>
      </w:pPr>
    </w:p>
    <w:p w14:paraId="46599C19" w14:textId="77777777" w:rsidR="000846F0" w:rsidRDefault="005B26C0">
      <w:pPr>
        <w:pStyle w:val="SourceCode"/>
      </w:pPr>
      <w:r>
        <w:t>; Remember, .bss reserves memory that starts as zeros.</w:t>
      </w:r>
    </w:p>
    <w:p w14:paraId="76C654BA" w14:textId="77777777" w:rsidR="000846F0" w:rsidRDefault="005B26C0">
      <w:pPr>
        <w:pStyle w:val="SourceCode"/>
      </w:pPr>
      <w:r>
        <w:t>section .bss</w:t>
      </w:r>
    </w:p>
    <w:p w14:paraId="31AD681F" w14:textId="77777777" w:rsidR="000846F0" w:rsidRDefault="005B26C0">
      <w:pPr>
        <w:pStyle w:val="SourceCode"/>
      </w:pPr>
      <w:r>
        <w:t xml:space="preserve">    certificate     resb PEM_SIZE</w:t>
      </w:r>
    </w:p>
    <w:p w14:paraId="64802D2C" w14:textId="77777777" w:rsidR="000846F0" w:rsidRDefault="005B26C0">
      <w:pPr>
        <w:pStyle w:val="SourceCode"/>
      </w:pPr>
      <w:r>
        <w:t xml:space="preserve">    key             resb PEM_SIZE</w:t>
      </w:r>
    </w:p>
    <w:p w14:paraId="2451EEDE" w14:textId="77777777" w:rsidR="000846F0" w:rsidRDefault="005B26C0">
      <w:pPr>
        <w:pStyle w:val="SourceCode"/>
      </w:pPr>
      <w:r>
        <w:t xml:space="preserve">    link_text       resb LINK_SIZE</w:t>
      </w:r>
    </w:p>
    <w:p w14:paraId="7645741E" w14:textId="77777777" w:rsidR="000846F0" w:rsidRDefault="005B26C0">
      <w:pPr>
        <w:pStyle w:val="SourceCode"/>
      </w:pPr>
      <w:r>
        <w:t xml:space="preserve">    ; The two numbers the SELECT sends, their bind records, the four</w:t>
      </w:r>
    </w:p>
    <w:p w14:paraId="618488F3" w14:textId="77777777" w:rsidR="000846F0" w:rsidRDefault="005B26C0">
      <w:pPr>
        <w:pStyle w:val="SourceCode"/>
      </w:pPr>
      <w:r>
        <w:t xml:space="preserve">    ; answer columns, which point at the contact record's fields, so each</w:t>
      </w:r>
    </w:p>
    <w:p w14:paraId="3486BB67" w14:textId="77777777" w:rsidR="000846F0" w:rsidRDefault="005B26C0">
      <w:pPr>
        <w:pStyle w:val="SourceCode"/>
      </w:pPr>
      <w:r>
        <w:t xml:space="preserve">    ; fetch fills it with the next row, and the phone's is_null byte; one of</w:t>
      </w:r>
    </w:p>
    <w:p w14:paraId="2FD03230" w14:textId="77777777" w:rsidR="000846F0" w:rsidRDefault="005B26C0">
      <w:pPr>
        <w:pStyle w:val="SourceCode"/>
      </w:pPr>
      <w:r>
        <w:t xml:space="preserve">    ; each, as the server answers one request at a time (see main).</w:t>
      </w:r>
    </w:p>
    <w:p w14:paraId="6122381F" w14:textId="77777777" w:rsidR="000846F0" w:rsidRDefault="005B26C0">
      <w:pPr>
        <w:pStyle w:val="SourceCode"/>
      </w:pPr>
      <w:r>
        <w:t xml:space="preserve">    ; Remember, alignb 8 starts the next item at a multiple of 8.</w:t>
      </w:r>
    </w:p>
    <w:p w14:paraId="78CFF18C" w14:textId="77777777" w:rsidR="000846F0" w:rsidRDefault="005B26C0">
      <w:pPr>
        <w:pStyle w:val="SourceCode"/>
      </w:pPr>
      <w:r>
        <w:t xml:space="preserve">    alignb 8</w:t>
      </w:r>
    </w:p>
    <w:p w14:paraId="5C728477" w14:textId="77777777" w:rsidR="000846F0" w:rsidRDefault="005B26C0">
      <w:pPr>
        <w:pStyle w:val="SourceCode"/>
      </w:pPr>
      <w:r>
        <w:t xml:space="preserve">    row_limit       resd 1</w:t>
      </w:r>
    </w:p>
    <w:p w14:paraId="3050A5C5" w14:textId="77777777" w:rsidR="000846F0" w:rsidRDefault="005B26C0">
      <w:pPr>
        <w:pStyle w:val="SourceCode"/>
      </w:pPr>
      <w:r>
        <w:t xml:space="preserve">    row_offset      resd 1</w:t>
      </w:r>
    </w:p>
    <w:p w14:paraId="20F4368F" w14:textId="77777777" w:rsidR="000846F0" w:rsidRDefault="005B26C0">
      <w:pPr>
        <w:pStyle w:val="SourceCode"/>
      </w:pPr>
      <w:r>
        <w:t xml:space="preserve">    number_binds    resb 2 * BIND_SIZE</w:t>
      </w:r>
    </w:p>
    <w:p w14:paraId="53DDC412" w14:textId="77777777" w:rsidR="000846F0" w:rsidRDefault="005B26C0">
      <w:pPr>
        <w:pStyle w:val="SourceCode"/>
      </w:pPr>
      <w:r>
        <w:t xml:space="preserve">    contact_columns resb 4 * BIND_SIZE</w:t>
      </w:r>
    </w:p>
    <w:p w14:paraId="7DB7C23F" w14:textId="77777777" w:rsidR="000846F0" w:rsidRDefault="005B26C0">
      <w:pPr>
        <w:pStyle w:val="SourceCode"/>
      </w:pPr>
      <w:r>
        <w:t xml:space="preserve">    contact         resb CONTACT_SIZE</w:t>
      </w:r>
    </w:p>
    <w:p w14:paraId="0DA3F7AE" w14:textId="77777777" w:rsidR="000846F0" w:rsidRDefault="005B26C0">
      <w:pPr>
        <w:pStyle w:val="SourceCode"/>
      </w:pPr>
      <w:r>
        <w:t xml:space="preserve">    phone_is_null   resb 1</w:t>
      </w:r>
    </w:p>
    <w:p w14:paraId="66618D60" w14:textId="77777777" w:rsidR="000846F0" w:rsidRDefault="005B26C0">
      <w:pPr>
        <w:pStyle w:val="SourceCode"/>
      </w:pPr>
      <w:r>
        <w:t xml:space="preserve">    ; MHD_lookup_connection_value_n's two answers: the value's address and</w:t>
      </w:r>
    </w:p>
    <w:p w14:paraId="47797A6F" w14:textId="77777777" w:rsidR="000846F0" w:rsidRDefault="005B26C0">
      <w:pPr>
        <w:pStyle w:val="SourceCode"/>
      </w:pPr>
      <w:r>
        <w:t xml:space="preserve">    ; its size.</w:t>
      </w:r>
    </w:p>
    <w:p w14:paraId="1A5AD702" w14:textId="77777777" w:rsidR="000846F0" w:rsidRDefault="005B26C0">
      <w:pPr>
        <w:pStyle w:val="SourceCode"/>
      </w:pPr>
      <w:r>
        <w:t xml:space="preserve">    alignb 8</w:t>
      </w:r>
    </w:p>
    <w:p w14:paraId="29F723AC" w14:textId="77777777" w:rsidR="000846F0" w:rsidRDefault="005B26C0">
      <w:pPr>
        <w:pStyle w:val="SourceCode"/>
      </w:pPr>
      <w:r>
        <w:t xml:space="preserve">    query_value     resq 1</w:t>
      </w:r>
    </w:p>
    <w:p w14:paraId="09203CF4" w14:textId="77777777" w:rsidR="000846F0" w:rsidRDefault="005B26C0">
      <w:pPr>
        <w:pStyle w:val="SourceCode"/>
      </w:pPr>
      <w:r>
        <w:t xml:space="preserve">    query_value_size resq 1</w:t>
      </w:r>
    </w:p>
    <w:p w14:paraId="34CF0A59" w14:textId="77777777" w:rsidR="000846F0" w:rsidRDefault="000846F0">
      <w:pPr>
        <w:pStyle w:val="SourceCode"/>
      </w:pPr>
    </w:p>
    <w:p w14:paraId="05CCCA88" w14:textId="77777777" w:rsidR="000846F0" w:rsidRDefault="005B26C0">
      <w:pPr>
        <w:pStyle w:val="SourceCode"/>
      </w:pPr>
      <w:r>
        <w:t>; Remember, .text holds the instructions.</w:t>
      </w:r>
    </w:p>
    <w:p w14:paraId="1C8280DA" w14:textId="77777777" w:rsidR="000846F0" w:rsidRDefault="005B26C0">
      <w:pPr>
        <w:pStyle w:val="SourceCode"/>
      </w:pPr>
      <w:r>
        <w:t>section .text</w:t>
      </w:r>
    </w:p>
    <w:p w14:paraId="5595DC92" w14:textId="77777777" w:rsidR="000846F0" w:rsidRDefault="000846F0">
      <w:pPr>
        <w:pStyle w:val="SourceCode"/>
      </w:pPr>
    </w:p>
    <w:p w14:paraId="713BC1C6" w14:textId="77777777" w:rsidR="000846F0" w:rsidRDefault="005B26C0">
      <w:pPr>
        <w:pStyle w:val="SourceCode"/>
      </w:pPr>
      <w:r>
        <w:t>; Remember, read_text_file adds a 0 byte; feof is not 0 when the file fit.</w:t>
      </w:r>
    </w:p>
    <w:p w14:paraId="1C85C8FC" w14:textId="77777777" w:rsidR="000846F0" w:rsidRDefault="005B26C0">
      <w:pPr>
        <w:pStyle w:val="SourceCode"/>
      </w:pPr>
      <w:r>
        <w:t>;   in:      rcx = the path, rdx = the space, r8 = its size</w:t>
      </w:r>
    </w:p>
    <w:p w14:paraId="537C2F5B" w14:textId="77777777" w:rsidR="000846F0" w:rsidRDefault="005B26C0">
      <w:pPr>
        <w:pStyle w:val="SourceCode"/>
      </w:pPr>
      <w:r>
        <w:t>;   out:     eax = 1 when the whole file fit, 0 when it could not be read</w:t>
      </w:r>
    </w:p>
    <w:p w14:paraId="5E319EA8" w14:textId="77777777" w:rsidR="000846F0" w:rsidRDefault="005B26C0">
      <w:pPr>
        <w:pStyle w:val="SourceCode"/>
      </w:pPr>
      <w:r>
        <w:t>; rbx keeps the space, then feof's answer, r12 its size, r13 the file.</w:t>
      </w:r>
    </w:p>
    <w:p w14:paraId="30A082C0" w14:textId="77777777" w:rsidR="000846F0" w:rsidRDefault="005B26C0">
      <w:pPr>
        <w:pStyle w:val="SourceCode"/>
      </w:pPr>
      <w:r>
        <w:t>read_text_file:</w:t>
      </w:r>
    </w:p>
    <w:p w14:paraId="18C4D2EC" w14:textId="77777777" w:rsidR="000846F0" w:rsidRDefault="005B26C0">
      <w:pPr>
        <w:pStyle w:val="SourceCode"/>
      </w:pPr>
      <w:r>
        <w:t xml:space="preserve">    push rbx</w:t>
      </w:r>
    </w:p>
    <w:p w14:paraId="51DC7309" w14:textId="77777777" w:rsidR="000846F0" w:rsidRDefault="005B26C0">
      <w:pPr>
        <w:pStyle w:val="SourceCode"/>
      </w:pPr>
      <w:r>
        <w:t xml:space="preserve">    push r12</w:t>
      </w:r>
    </w:p>
    <w:p w14:paraId="11360F2B" w14:textId="77777777" w:rsidR="000846F0" w:rsidRDefault="005B26C0">
      <w:pPr>
        <w:pStyle w:val="SourceCode"/>
      </w:pPr>
      <w:r>
        <w:t xml:space="preserve">    push r13</w:t>
      </w:r>
    </w:p>
    <w:p w14:paraId="61F09180" w14:textId="77777777" w:rsidR="000846F0" w:rsidRDefault="005B26C0">
      <w:pPr>
        <w:pStyle w:val="SourceCode"/>
      </w:pPr>
      <w:r>
        <w:t xml:space="preserve">    sub rsp, 32</w:t>
      </w:r>
    </w:p>
    <w:p w14:paraId="650AD422" w14:textId="77777777" w:rsidR="000846F0" w:rsidRDefault="005B26C0">
      <w:pPr>
        <w:pStyle w:val="SourceCode"/>
      </w:pPr>
      <w:r>
        <w:t xml:space="preserve">    mov rbx, rdx</w:t>
      </w:r>
    </w:p>
    <w:p w14:paraId="6B79071F" w14:textId="77777777" w:rsidR="000846F0" w:rsidRDefault="005B26C0">
      <w:pPr>
        <w:pStyle w:val="SourceCode"/>
      </w:pPr>
      <w:r>
        <w:t xml:space="preserve">    mov r12, r8</w:t>
      </w:r>
    </w:p>
    <w:p w14:paraId="1D132A3F" w14:textId="77777777" w:rsidR="000846F0" w:rsidRDefault="005B26C0">
      <w:pPr>
        <w:pStyle w:val="SourceCode"/>
      </w:pPr>
      <w:r>
        <w:t xml:space="preserve">    lea rdx, [read_binary]</w:t>
      </w:r>
    </w:p>
    <w:p w14:paraId="034881A4" w14:textId="77777777" w:rsidR="000846F0" w:rsidRDefault="005B26C0">
      <w:pPr>
        <w:pStyle w:val="SourceCode"/>
      </w:pPr>
      <w:r>
        <w:t xml:space="preserve">    call fopen</w:t>
      </w:r>
    </w:p>
    <w:p w14:paraId="0FA22063" w14:textId="77777777" w:rsidR="000846F0" w:rsidRDefault="005B26C0">
      <w:pPr>
        <w:pStyle w:val="SourceCode"/>
      </w:pPr>
      <w:r>
        <w:t xml:space="preserve">    cmp rax, 0</w:t>
      </w:r>
    </w:p>
    <w:p w14:paraId="59C12519" w14:textId="77777777" w:rsidR="000846F0" w:rsidRDefault="005B26C0">
      <w:pPr>
        <w:pStyle w:val="SourceCode"/>
      </w:pPr>
      <w:r>
        <w:t xml:space="preserve">    je .not_read</w:t>
      </w:r>
    </w:p>
    <w:p w14:paraId="61B9043A" w14:textId="77777777" w:rsidR="000846F0" w:rsidRDefault="005B26C0">
      <w:pPr>
        <w:pStyle w:val="SourceCode"/>
      </w:pPr>
      <w:r>
        <w:t xml:space="preserve">    mov r13, rax</w:t>
      </w:r>
    </w:p>
    <w:p w14:paraId="11E3FE3D" w14:textId="77777777" w:rsidR="000846F0" w:rsidRDefault="005B26C0">
      <w:pPr>
        <w:pStyle w:val="SourceCode"/>
      </w:pPr>
      <w:r>
        <w:t xml:space="preserve">    mov rcx, rbx</w:t>
      </w:r>
    </w:p>
    <w:p w14:paraId="729D237A" w14:textId="77777777" w:rsidR="000846F0" w:rsidRDefault="005B26C0">
      <w:pPr>
        <w:pStyle w:val="SourceCode"/>
      </w:pPr>
      <w:r>
        <w:t xml:space="preserve">    mov edx, 1</w:t>
      </w:r>
    </w:p>
    <w:p w14:paraId="1166FDCD" w14:textId="77777777" w:rsidR="000846F0" w:rsidRDefault="005B26C0">
      <w:pPr>
        <w:pStyle w:val="SourceCode"/>
      </w:pPr>
      <w:r>
        <w:t xml:space="preserve">    lea r8, [r12 - 1]</w:t>
      </w:r>
    </w:p>
    <w:p w14:paraId="37236C54" w14:textId="77777777" w:rsidR="000846F0" w:rsidRDefault="005B26C0">
      <w:pPr>
        <w:pStyle w:val="SourceCode"/>
      </w:pPr>
      <w:r>
        <w:t xml:space="preserve">    mov r9, r13</w:t>
      </w:r>
    </w:p>
    <w:p w14:paraId="64FF9799" w14:textId="77777777" w:rsidR="000846F0" w:rsidRDefault="005B26C0">
      <w:pPr>
        <w:pStyle w:val="SourceCode"/>
      </w:pPr>
      <w:r>
        <w:t xml:space="preserve">    call fread</w:t>
      </w:r>
    </w:p>
    <w:p w14:paraId="3C67B48E" w14:textId="77777777" w:rsidR="000846F0" w:rsidRDefault="005B26C0">
      <w:pPr>
        <w:pStyle w:val="SourceCode"/>
      </w:pPr>
      <w:r>
        <w:t xml:space="preserve">    mov byte [rbx + rax], 0</w:t>
      </w:r>
    </w:p>
    <w:p w14:paraId="71867B9B" w14:textId="77777777" w:rsidR="000846F0" w:rsidRDefault="005B26C0">
      <w:pPr>
        <w:pStyle w:val="SourceCode"/>
      </w:pPr>
      <w:r>
        <w:t xml:space="preserve">    mov rcx, r13</w:t>
      </w:r>
    </w:p>
    <w:p w14:paraId="4F40E936" w14:textId="77777777" w:rsidR="000846F0" w:rsidRDefault="005B26C0">
      <w:pPr>
        <w:pStyle w:val="SourceCode"/>
      </w:pPr>
      <w:r>
        <w:t xml:space="preserve">    call feof</w:t>
      </w:r>
    </w:p>
    <w:p w14:paraId="083F98DC" w14:textId="77777777" w:rsidR="000846F0" w:rsidRDefault="005B26C0">
      <w:pPr>
        <w:pStyle w:val="SourceCode"/>
      </w:pPr>
      <w:r>
        <w:t xml:space="preserve">    mov ebx, eax</w:t>
      </w:r>
    </w:p>
    <w:p w14:paraId="0AD7D40A" w14:textId="77777777" w:rsidR="000846F0" w:rsidRDefault="005B26C0">
      <w:pPr>
        <w:pStyle w:val="SourceCode"/>
      </w:pPr>
      <w:r>
        <w:t xml:space="preserve">    mov rcx, r13</w:t>
      </w:r>
    </w:p>
    <w:p w14:paraId="14EE4C3E" w14:textId="77777777" w:rsidR="000846F0" w:rsidRDefault="005B26C0">
      <w:pPr>
        <w:pStyle w:val="SourceCode"/>
      </w:pPr>
      <w:r>
        <w:t xml:space="preserve">    call fclose</w:t>
      </w:r>
    </w:p>
    <w:p w14:paraId="14EF9A60" w14:textId="77777777" w:rsidR="000846F0" w:rsidRDefault="005B26C0">
      <w:pPr>
        <w:pStyle w:val="SourceCode"/>
      </w:pPr>
      <w:r>
        <w:t xml:space="preserve">    xor eax, eax</w:t>
      </w:r>
    </w:p>
    <w:p w14:paraId="47022306" w14:textId="77777777" w:rsidR="000846F0" w:rsidRDefault="005B26C0">
      <w:pPr>
        <w:pStyle w:val="SourceCode"/>
      </w:pPr>
      <w:r>
        <w:t xml:space="preserve">    cmp ebx, 0</w:t>
      </w:r>
    </w:p>
    <w:p w14:paraId="38068854" w14:textId="77777777" w:rsidR="000846F0" w:rsidRDefault="005B26C0">
      <w:pPr>
        <w:pStyle w:val="SourceCode"/>
      </w:pPr>
      <w:r>
        <w:t xml:space="preserve">    je .done</w:t>
      </w:r>
    </w:p>
    <w:p w14:paraId="6DA8CE9D" w14:textId="77777777" w:rsidR="000846F0" w:rsidRDefault="005B26C0">
      <w:pPr>
        <w:pStyle w:val="SourceCode"/>
      </w:pPr>
      <w:r>
        <w:t xml:space="preserve">    mov eax, 1</w:t>
      </w:r>
    </w:p>
    <w:p w14:paraId="000B3D8C" w14:textId="77777777" w:rsidR="000846F0" w:rsidRDefault="005B26C0">
      <w:pPr>
        <w:pStyle w:val="SourceCode"/>
      </w:pPr>
      <w:r>
        <w:t xml:space="preserve">    jmp .done</w:t>
      </w:r>
    </w:p>
    <w:p w14:paraId="4A44D589" w14:textId="77777777" w:rsidR="000846F0" w:rsidRDefault="005B26C0">
      <w:pPr>
        <w:pStyle w:val="SourceCode"/>
      </w:pPr>
      <w:r>
        <w:t>.not_read:</w:t>
      </w:r>
    </w:p>
    <w:p w14:paraId="4DC0D305" w14:textId="77777777" w:rsidR="000846F0" w:rsidRDefault="005B26C0">
      <w:pPr>
        <w:pStyle w:val="SourceCode"/>
      </w:pPr>
      <w:r>
        <w:t xml:space="preserve">    xor eax, eax</w:t>
      </w:r>
    </w:p>
    <w:p w14:paraId="796C3DA8" w14:textId="77777777" w:rsidR="000846F0" w:rsidRDefault="005B26C0">
      <w:pPr>
        <w:pStyle w:val="SourceCode"/>
      </w:pPr>
      <w:r>
        <w:t>.done:</w:t>
      </w:r>
    </w:p>
    <w:p w14:paraId="488643E0" w14:textId="77777777" w:rsidR="000846F0" w:rsidRDefault="005B26C0">
      <w:pPr>
        <w:pStyle w:val="SourceCode"/>
      </w:pPr>
      <w:r>
        <w:t xml:space="preserve">    add rsp, 32</w:t>
      </w:r>
    </w:p>
    <w:p w14:paraId="61E6CD4D" w14:textId="77777777" w:rsidR="000846F0" w:rsidRDefault="005B26C0">
      <w:pPr>
        <w:pStyle w:val="SourceCode"/>
      </w:pPr>
      <w:r>
        <w:t xml:space="preserve">    pop r13</w:t>
      </w:r>
    </w:p>
    <w:p w14:paraId="6E5EF682" w14:textId="77777777" w:rsidR="000846F0" w:rsidRDefault="005B26C0">
      <w:pPr>
        <w:pStyle w:val="SourceCode"/>
      </w:pPr>
      <w:r>
        <w:t xml:space="preserve">    pop r12</w:t>
      </w:r>
    </w:p>
    <w:p w14:paraId="4C23DCE0" w14:textId="77777777" w:rsidR="000846F0" w:rsidRDefault="005B26C0">
      <w:pPr>
        <w:pStyle w:val="SourceCode"/>
      </w:pPr>
      <w:r>
        <w:t xml:space="preserve">    pop rbx</w:t>
      </w:r>
    </w:p>
    <w:p w14:paraId="16DD5CC3" w14:textId="77777777" w:rsidR="000846F0" w:rsidRDefault="005B26C0">
      <w:pPr>
        <w:pStyle w:val="SourceCode"/>
      </w:pPr>
      <w:r>
        <w:t xml:space="preserve">    ret</w:t>
      </w:r>
    </w:p>
    <w:p w14:paraId="453C6115" w14:textId="77777777" w:rsidR="000846F0" w:rsidRDefault="000846F0">
      <w:pPr>
        <w:pStyle w:val="SourceCode"/>
      </w:pPr>
    </w:p>
    <w:p w14:paraId="38653DF8" w14:textId="77777777" w:rsidR="000846F0" w:rsidRDefault="005B26C0">
      <w:pPr>
        <w:pStyle w:val="SourceCode"/>
      </w:pPr>
      <w:r>
        <w:t>; send_body: sends one answer: the status, the Content-Type header, the</w:t>
      </w:r>
    </w:p>
    <w:p w14:paraId="1F0716AE" w14:textId="77777777" w:rsidR="000846F0" w:rsidRDefault="005B26C0">
      <w:pPr>
        <w:pStyle w:val="SourceCode"/>
      </w:pPr>
      <w:r>
        <w:t>; body, and the Link header when the link is not "". Remember, _copy keeps</w:t>
      </w:r>
    </w:p>
    <w:p w14:paraId="6DFDE4E7" w14:textId="77777777" w:rsidR="000846F0" w:rsidRDefault="005B26C0">
      <w:pPr>
        <w:pStyle w:val="SourceCode"/>
      </w:pPr>
      <w:r>
        <w:t>; a copy of the body, Content-Length is added, and the queue keeps what it</w:t>
      </w:r>
    </w:p>
    <w:p w14:paraId="40436E00" w14:textId="77777777" w:rsidR="000846F0" w:rsidRDefault="005B26C0">
      <w:pPr>
        <w:pStyle w:val="SourceCode"/>
      </w:pPr>
      <w:r>
        <w:t>; needs, so the response is given back.</w:t>
      </w:r>
    </w:p>
    <w:p w14:paraId="75DFC80B" w14:textId="77777777" w:rsidR="000846F0" w:rsidRDefault="005B26C0">
      <w:pPr>
        <w:pStyle w:val="SourceCode"/>
      </w:pPr>
      <w:r>
        <w:t>;   in:      rcx = the connection, edx = the status, r8 = the body,</w:t>
      </w:r>
    </w:p>
    <w:p w14:paraId="250A4A3B" w14:textId="77777777" w:rsidR="000846F0" w:rsidRDefault="005B26C0">
      <w:pPr>
        <w:pStyle w:val="SourceCode"/>
      </w:pPr>
      <w:r>
        <w:t>;            r9 = the link</w:t>
      </w:r>
    </w:p>
    <w:p w14:paraId="16CE7335" w14:textId="77777777" w:rsidR="000846F0" w:rsidRDefault="005B26C0">
      <w:pPr>
        <w:pStyle w:val="SourceCode"/>
      </w:pPr>
      <w:r>
        <w:t>;   out:     eax = MHD_queue_response's answer (1 = queued)</w:t>
      </w:r>
    </w:p>
    <w:p w14:paraId="09266D75" w14:textId="77777777" w:rsidR="000846F0" w:rsidRDefault="005B26C0">
      <w:pPr>
        <w:pStyle w:val="SourceCode"/>
      </w:pPr>
      <w:r>
        <w:t>; rbx keeps the connection, r12d the status, r13 the body, then the</w:t>
      </w:r>
    </w:p>
    <w:p w14:paraId="2241D3A2" w14:textId="77777777" w:rsidR="000846F0" w:rsidRDefault="005B26C0">
      <w:pPr>
        <w:pStyle w:val="SourceCode"/>
      </w:pPr>
      <w:r>
        <w:t>; response, r14 the link, then the answer.</w:t>
      </w:r>
    </w:p>
    <w:p w14:paraId="5260B52F" w14:textId="77777777" w:rsidR="000846F0" w:rsidRDefault="005B26C0">
      <w:pPr>
        <w:pStyle w:val="SourceCode"/>
      </w:pPr>
      <w:r>
        <w:t>send_body:</w:t>
      </w:r>
    </w:p>
    <w:p w14:paraId="6313A2EA" w14:textId="77777777" w:rsidR="000846F0" w:rsidRDefault="005B26C0">
      <w:pPr>
        <w:pStyle w:val="SourceCode"/>
      </w:pPr>
      <w:r>
        <w:t xml:space="preserve">    push rbx</w:t>
      </w:r>
    </w:p>
    <w:p w14:paraId="035DD8DB" w14:textId="77777777" w:rsidR="000846F0" w:rsidRDefault="005B26C0">
      <w:pPr>
        <w:pStyle w:val="SourceCode"/>
      </w:pPr>
      <w:r>
        <w:t xml:space="preserve">    push r12</w:t>
      </w:r>
    </w:p>
    <w:p w14:paraId="425507F9" w14:textId="77777777" w:rsidR="000846F0" w:rsidRDefault="005B26C0">
      <w:pPr>
        <w:pStyle w:val="SourceCode"/>
      </w:pPr>
      <w:r>
        <w:t xml:space="preserve">    push r13</w:t>
      </w:r>
    </w:p>
    <w:p w14:paraId="531FC10F" w14:textId="77777777" w:rsidR="000846F0" w:rsidRDefault="005B26C0">
      <w:pPr>
        <w:pStyle w:val="SourceCode"/>
      </w:pPr>
      <w:r>
        <w:t xml:space="preserve">    push r14</w:t>
      </w:r>
    </w:p>
    <w:p w14:paraId="043E41FB" w14:textId="77777777" w:rsidR="000846F0" w:rsidRDefault="005B26C0">
      <w:pPr>
        <w:pStyle w:val="SourceCode"/>
      </w:pPr>
      <w:r>
        <w:t xml:space="preserve">    sub rsp, 40</w:t>
      </w:r>
    </w:p>
    <w:p w14:paraId="6375F261" w14:textId="77777777" w:rsidR="000846F0" w:rsidRDefault="005B26C0">
      <w:pPr>
        <w:pStyle w:val="SourceCode"/>
      </w:pPr>
      <w:r>
        <w:t xml:space="preserve">    mov rbx, rcx</w:t>
      </w:r>
    </w:p>
    <w:p w14:paraId="3EE055EB" w14:textId="77777777" w:rsidR="000846F0" w:rsidRDefault="005B26C0">
      <w:pPr>
        <w:pStyle w:val="SourceCode"/>
      </w:pPr>
      <w:r>
        <w:t xml:space="preserve">    mov r12d, edx</w:t>
      </w:r>
    </w:p>
    <w:p w14:paraId="3F4CFAAD" w14:textId="77777777" w:rsidR="000846F0" w:rsidRDefault="005B26C0">
      <w:pPr>
        <w:pStyle w:val="SourceCode"/>
      </w:pPr>
      <w:r>
        <w:t xml:space="preserve">    mov r13, r8</w:t>
      </w:r>
    </w:p>
    <w:p w14:paraId="0739A4AE" w14:textId="77777777" w:rsidR="000846F0" w:rsidRDefault="005B26C0">
      <w:pPr>
        <w:pStyle w:val="SourceCode"/>
      </w:pPr>
      <w:r>
        <w:t xml:space="preserve">    mov r14, r9</w:t>
      </w:r>
    </w:p>
    <w:p w14:paraId="496F54EB" w14:textId="77777777" w:rsidR="000846F0" w:rsidRDefault="005B26C0">
      <w:pPr>
        <w:pStyle w:val="SourceCode"/>
      </w:pPr>
      <w:r>
        <w:t xml:space="preserve">    mov rcx, r13</w:t>
      </w:r>
    </w:p>
    <w:p w14:paraId="4F198D91" w14:textId="77777777" w:rsidR="000846F0" w:rsidRDefault="005B26C0">
      <w:pPr>
        <w:pStyle w:val="SourceCode"/>
      </w:pPr>
      <w:r>
        <w:t xml:space="preserve">    call strlen</w:t>
      </w:r>
    </w:p>
    <w:p w14:paraId="2258D77B" w14:textId="77777777" w:rsidR="000846F0" w:rsidRDefault="005B26C0">
      <w:pPr>
        <w:pStyle w:val="SourceCode"/>
      </w:pPr>
      <w:r>
        <w:t xml:space="preserve">    mov rcx, rax</w:t>
      </w:r>
    </w:p>
    <w:p w14:paraId="454F616D" w14:textId="77777777" w:rsidR="000846F0" w:rsidRDefault="005B26C0">
      <w:pPr>
        <w:pStyle w:val="SourceCode"/>
      </w:pPr>
      <w:r>
        <w:t xml:space="preserve">    mov rdx, r13</w:t>
      </w:r>
    </w:p>
    <w:p w14:paraId="115960FA" w14:textId="77777777" w:rsidR="000846F0" w:rsidRDefault="005B26C0">
      <w:pPr>
        <w:pStyle w:val="SourceCode"/>
      </w:pPr>
      <w:r>
        <w:t xml:space="preserve">    call MHD_create_response_from_buffer_copy</w:t>
      </w:r>
    </w:p>
    <w:p w14:paraId="2CEA0A26" w14:textId="77777777" w:rsidR="000846F0" w:rsidRDefault="005B26C0">
      <w:pPr>
        <w:pStyle w:val="SourceCode"/>
      </w:pPr>
      <w:r>
        <w:t xml:space="preserve">    mov r13, rax</w:t>
      </w:r>
    </w:p>
    <w:p w14:paraId="2994178B" w14:textId="77777777" w:rsidR="000846F0" w:rsidRDefault="005B26C0">
      <w:pPr>
        <w:pStyle w:val="SourceCode"/>
      </w:pPr>
      <w:r>
        <w:t xml:space="preserve">    mov rcx, r13</w:t>
      </w:r>
    </w:p>
    <w:p w14:paraId="3157EAC4" w14:textId="77777777" w:rsidR="000846F0" w:rsidRDefault="005B26C0">
      <w:pPr>
        <w:pStyle w:val="SourceCode"/>
      </w:pPr>
      <w:r>
        <w:t xml:space="preserve">    lea rdx, [content_type_name]</w:t>
      </w:r>
    </w:p>
    <w:p w14:paraId="14D62EAF" w14:textId="77777777" w:rsidR="000846F0" w:rsidRDefault="005B26C0">
      <w:pPr>
        <w:pStyle w:val="SourceCode"/>
      </w:pPr>
      <w:r>
        <w:t xml:space="preserve">    lea r8, [json_type]</w:t>
      </w:r>
    </w:p>
    <w:p w14:paraId="77C99C01" w14:textId="77777777" w:rsidR="000846F0" w:rsidRDefault="005B26C0">
      <w:pPr>
        <w:pStyle w:val="SourceCode"/>
      </w:pPr>
      <w:r>
        <w:t xml:space="preserve">    call MHD_add_response_header</w:t>
      </w:r>
    </w:p>
    <w:p w14:paraId="0C72C78E" w14:textId="77777777" w:rsidR="000846F0" w:rsidRDefault="005B26C0">
      <w:pPr>
        <w:pStyle w:val="SourceCode"/>
      </w:pPr>
      <w:r>
        <w:t xml:space="preserve">    cmp byte [r14], 0</w:t>
      </w:r>
    </w:p>
    <w:p w14:paraId="2A5E495C" w14:textId="77777777" w:rsidR="000846F0" w:rsidRDefault="005B26C0">
      <w:pPr>
        <w:pStyle w:val="SourceCode"/>
      </w:pPr>
      <w:r>
        <w:t xml:space="preserve">    je .queue</w:t>
      </w:r>
    </w:p>
    <w:p w14:paraId="7E311FCA" w14:textId="77777777" w:rsidR="000846F0" w:rsidRDefault="005B26C0">
      <w:pPr>
        <w:pStyle w:val="SourceCode"/>
      </w:pPr>
      <w:r>
        <w:t xml:space="preserve">    mov rcx, r13</w:t>
      </w:r>
    </w:p>
    <w:p w14:paraId="3D9D92A0" w14:textId="77777777" w:rsidR="000846F0" w:rsidRDefault="005B26C0">
      <w:pPr>
        <w:pStyle w:val="SourceCode"/>
      </w:pPr>
      <w:r>
        <w:t xml:space="preserve">    lea rdx, [link_name]</w:t>
      </w:r>
    </w:p>
    <w:p w14:paraId="610EE2E8" w14:textId="77777777" w:rsidR="000846F0" w:rsidRDefault="005B26C0">
      <w:pPr>
        <w:pStyle w:val="SourceCode"/>
      </w:pPr>
      <w:r>
        <w:t xml:space="preserve">    mov r8, r14</w:t>
      </w:r>
    </w:p>
    <w:p w14:paraId="1323D5DF" w14:textId="77777777" w:rsidR="000846F0" w:rsidRDefault="005B26C0">
      <w:pPr>
        <w:pStyle w:val="SourceCode"/>
      </w:pPr>
      <w:r>
        <w:t xml:space="preserve">    call MHD_add_response_header</w:t>
      </w:r>
    </w:p>
    <w:p w14:paraId="60D07B97" w14:textId="77777777" w:rsidR="000846F0" w:rsidRDefault="005B26C0">
      <w:pPr>
        <w:pStyle w:val="SourceCode"/>
      </w:pPr>
      <w:r>
        <w:t>.queue:</w:t>
      </w:r>
    </w:p>
    <w:p w14:paraId="392236CF" w14:textId="77777777" w:rsidR="000846F0" w:rsidRDefault="005B26C0">
      <w:pPr>
        <w:pStyle w:val="SourceCode"/>
      </w:pPr>
      <w:r>
        <w:t xml:space="preserve">    mov rcx, rbx</w:t>
      </w:r>
    </w:p>
    <w:p w14:paraId="709D6CB4" w14:textId="77777777" w:rsidR="000846F0" w:rsidRDefault="005B26C0">
      <w:pPr>
        <w:pStyle w:val="SourceCode"/>
      </w:pPr>
      <w:r>
        <w:t xml:space="preserve">    mov edx, r12d</w:t>
      </w:r>
    </w:p>
    <w:p w14:paraId="6260167F" w14:textId="77777777" w:rsidR="000846F0" w:rsidRDefault="005B26C0">
      <w:pPr>
        <w:pStyle w:val="SourceCode"/>
      </w:pPr>
      <w:r>
        <w:t xml:space="preserve">    mov r8, r13</w:t>
      </w:r>
    </w:p>
    <w:p w14:paraId="1B4BEF90" w14:textId="77777777" w:rsidR="000846F0" w:rsidRDefault="005B26C0">
      <w:pPr>
        <w:pStyle w:val="SourceCode"/>
      </w:pPr>
      <w:r>
        <w:t xml:space="preserve">    call MHD_queue_response</w:t>
      </w:r>
    </w:p>
    <w:p w14:paraId="4B323098" w14:textId="77777777" w:rsidR="000846F0" w:rsidRDefault="005B26C0">
      <w:pPr>
        <w:pStyle w:val="SourceCode"/>
      </w:pPr>
      <w:r>
        <w:t xml:space="preserve">    mov r14d, eax</w:t>
      </w:r>
    </w:p>
    <w:p w14:paraId="5F7F036B" w14:textId="77777777" w:rsidR="000846F0" w:rsidRDefault="005B26C0">
      <w:pPr>
        <w:pStyle w:val="SourceCode"/>
      </w:pPr>
      <w:r>
        <w:t xml:space="preserve">    mov rcx, r13</w:t>
      </w:r>
    </w:p>
    <w:p w14:paraId="26B315A9" w14:textId="77777777" w:rsidR="000846F0" w:rsidRDefault="005B26C0">
      <w:pPr>
        <w:pStyle w:val="SourceCode"/>
      </w:pPr>
      <w:r>
        <w:t xml:space="preserve">    call MHD_destroy_response</w:t>
      </w:r>
    </w:p>
    <w:p w14:paraId="3F52BC8D" w14:textId="77777777" w:rsidR="000846F0" w:rsidRDefault="005B26C0">
      <w:pPr>
        <w:pStyle w:val="SourceCode"/>
      </w:pPr>
      <w:r>
        <w:t xml:space="preserve">    mov eax, r14d</w:t>
      </w:r>
    </w:p>
    <w:p w14:paraId="641843FD" w14:textId="77777777" w:rsidR="000846F0" w:rsidRDefault="005B26C0">
      <w:pPr>
        <w:pStyle w:val="SourceCode"/>
      </w:pPr>
      <w:r>
        <w:t xml:space="preserve">    add rsp, 40</w:t>
      </w:r>
    </w:p>
    <w:p w14:paraId="11F527CA" w14:textId="77777777" w:rsidR="000846F0" w:rsidRDefault="005B26C0">
      <w:pPr>
        <w:pStyle w:val="SourceCode"/>
      </w:pPr>
      <w:r>
        <w:t xml:space="preserve">    pop r14</w:t>
      </w:r>
    </w:p>
    <w:p w14:paraId="050432EC" w14:textId="77777777" w:rsidR="000846F0" w:rsidRDefault="005B26C0">
      <w:pPr>
        <w:pStyle w:val="SourceCode"/>
      </w:pPr>
      <w:r>
        <w:t xml:space="preserve">    pop r13</w:t>
      </w:r>
    </w:p>
    <w:p w14:paraId="0D22469A" w14:textId="77777777" w:rsidR="000846F0" w:rsidRDefault="005B26C0">
      <w:pPr>
        <w:pStyle w:val="SourceCode"/>
      </w:pPr>
      <w:r>
        <w:t xml:space="preserve">    pop r12</w:t>
      </w:r>
    </w:p>
    <w:p w14:paraId="76FB44A1" w14:textId="77777777" w:rsidR="000846F0" w:rsidRDefault="005B26C0">
      <w:pPr>
        <w:pStyle w:val="SourceCode"/>
      </w:pPr>
      <w:r>
        <w:t xml:space="preserve">    pop rbx</w:t>
      </w:r>
    </w:p>
    <w:p w14:paraId="2084C7A8" w14:textId="77777777" w:rsidR="000846F0" w:rsidRDefault="005B26C0">
      <w:pPr>
        <w:pStyle w:val="SourceCode"/>
      </w:pPr>
      <w:r>
        <w:t xml:space="preserve">    ret</w:t>
      </w:r>
    </w:p>
    <w:p w14:paraId="20EC328D" w14:textId="77777777" w:rsidR="000846F0" w:rsidRDefault="000846F0">
      <w:pPr>
        <w:pStyle w:val="SourceCode"/>
      </w:pPr>
    </w:p>
    <w:p w14:paraId="205C1FBE" w14:textId="77777777" w:rsidR="000846F0" w:rsidRDefault="005B26C0">
      <w:pPr>
        <w:pStyle w:val="SourceCode"/>
      </w:pPr>
      <w:r>
        <w:t>; number_from: the whole number the query gives for one name, the default</w:t>
      </w:r>
    </w:p>
    <w:p w14:paraId="093A91AC" w14:textId="77777777" w:rsidR="000846F0" w:rsidRDefault="005B26C0">
      <w:pPr>
        <w:pStyle w:val="SourceCode"/>
      </w:pPr>
      <w:r>
        <w:t>; when the query does not name it, or 0 when its value is not 1 to 5</w:t>
      </w:r>
    </w:p>
    <w:p w14:paraId="26F31833" w14:textId="77777777" w:rsidR="000846F0" w:rsidRDefault="005B26C0">
      <w:pPr>
        <w:pStyle w:val="SourceCode"/>
      </w:pPr>
      <w:r>
        <w:t>; digits. MHD_lookup_connection_value_n finds the first parameter with</w:t>
      </w:r>
    </w:p>
    <w:p w14:paraId="56F43684" w14:textId="77777777" w:rsidR="000846F0" w:rsidRDefault="005B26C0">
      <w:pPr>
        <w:pStyle w:val="SourceCode"/>
      </w:pPr>
      <w:r>
        <w:t>; that name, decoded, and gives back the value's address and its size in</w:t>
      </w:r>
    </w:p>
    <w:p w14:paraId="71DC458F" w14:textId="77777777" w:rsidR="000846F0" w:rsidRDefault="005B26C0">
      <w:pPr>
        <w:pStyle w:val="SourceCode"/>
      </w:pPr>
      <w:r>
        <w:t>; bytes, or answers 0 when the query has no such name; a name with no =</w:t>
      </w:r>
    </w:p>
    <w:p w14:paraId="2A657676" w14:textId="77777777" w:rsidR="000846F0" w:rsidRDefault="005B26C0">
      <w:pPr>
        <w:pStyle w:val="SourceCode"/>
      </w:pPr>
      <w:r>
        <w:t>; has the value 0. A value whose strlen is less than its size holds a 0</w:t>
      </w:r>
    </w:p>
    <w:p w14:paraId="117E5BEB" w14:textId="77777777" w:rsidR="000846F0" w:rsidRDefault="005B26C0">
      <w:pPr>
        <w:pStyle w:val="SourceCode"/>
      </w:pPr>
      <w:r>
        <w:t>; byte (%00), so it is not a number either (Lesson 6.10a). Remember,</w:t>
      </w:r>
    </w:p>
    <w:p w14:paraId="3799120D" w14:textId="77777777" w:rsidR="000846F0" w:rsidRDefault="005B26C0">
      <w:pPr>
        <w:pStyle w:val="SourceCode"/>
      </w:pPr>
      <w:r>
        <w:t>; strspn counts the leading digits (Lesson 6.11a), and atoi, the C</w:t>
      </w:r>
    </w:p>
    <w:p w14:paraId="065641BC" w14:textId="77777777" w:rsidR="000846F0" w:rsidRDefault="005B26C0">
      <w:pPr>
        <w:pStyle w:val="SourceCode"/>
      </w:pPr>
      <w:r>
        <w:t>; library's, turns digits into a number.</w:t>
      </w:r>
    </w:p>
    <w:p w14:paraId="362487F0" w14:textId="77777777" w:rsidR="000846F0" w:rsidRDefault="005B26C0">
      <w:pPr>
        <w:pStyle w:val="SourceCode"/>
      </w:pPr>
      <w:r>
        <w:t>;   in:      rcx = the connection, rdx = the name, r8d = the default</w:t>
      </w:r>
    </w:p>
    <w:p w14:paraId="327FD655" w14:textId="77777777" w:rsidR="000846F0" w:rsidRDefault="005B26C0">
      <w:pPr>
        <w:pStyle w:val="SourceCode"/>
      </w:pPr>
      <w:r>
        <w:t>;   out:     eax = the number</w:t>
      </w:r>
    </w:p>
    <w:p w14:paraId="6D4E540B" w14:textId="77777777" w:rsidR="000846F0" w:rsidRDefault="005B26C0">
      <w:pPr>
        <w:pStyle w:val="SourceCode"/>
      </w:pPr>
      <w:r>
        <w:t>; rbx keeps the connection, then the value, r12 the name, then the value's</w:t>
      </w:r>
    </w:p>
    <w:p w14:paraId="70FB09AD" w14:textId="77777777" w:rsidR="000846F0" w:rsidRDefault="005B26C0">
      <w:pPr>
        <w:pStyle w:val="SourceCode"/>
      </w:pPr>
      <w:r>
        <w:t>; length, r13d the default; the lookup's fifth and sixth: [rsp + 32], [rsp + 40].</w:t>
      </w:r>
    </w:p>
    <w:p w14:paraId="69AF3066" w14:textId="77777777" w:rsidR="000846F0" w:rsidRDefault="005B26C0">
      <w:pPr>
        <w:pStyle w:val="SourceCode"/>
      </w:pPr>
      <w:r>
        <w:t>number_from:</w:t>
      </w:r>
    </w:p>
    <w:p w14:paraId="00E0B152" w14:textId="77777777" w:rsidR="000846F0" w:rsidRDefault="005B26C0">
      <w:pPr>
        <w:pStyle w:val="SourceCode"/>
      </w:pPr>
      <w:r>
        <w:t xml:space="preserve">    push rbx</w:t>
      </w:r>
    </w:p>
    <w:p w14:paraId="46FF385B" w14:textId="77777777" w:rsidR="000846F0" w:rsidRDefault="005B26C0">
      <w:pPr>
        <w:pStyle w:val="SourceCode"/>
      </w:pPr>
      <w:r>
        <w:t xml:space="preserve">    push r12</w:t>
      </w:r>
    </w:p>
    <w:p w14:paraId="4821E349" w14:textId="77777777" w:rsidR="000846F0" w:rsidRDefault="005B26C0">
      <w:pPr>
        <w:pStyle w:val="SourceCode"/>
      </w:pPr>
      <w:r>
        <w:t xml:space="preserve">    push r13</w:t>
      </w:r>
    </w:p>
    <w:p w14:paraId="57193FDC" w14:textId="77777777" w:rsidR="000846F0" w:rsidRDefault="005B26C0">
      <w:pPr>
        <w:pStyle w:val="SourceCode"/>
      </w:pPr>
      <w:r>
        <w:t xml:space="preserve">    sub rsp, 48</w:t>
      </w:r>
    </w:p>
    <w:p w14:paraId="7EB3BAAD" w14:textId="77777777" w:rsidR="000846F0" w:rsidRDefault="005B26C0">
      <w:pPr>
        <w:pStyle w:val="SourceCode"/>
      </w:pPr>
      <w:r>
        <w:t xml:space="preserve">    mov r12, rdx</w:t>
      </w:r>
    </w:p>
    <w:p w14:paraId="500D844B" w14:textId="77777777" w:rsidR="000846F0" w:rsidRDefault="005B26C0">
      <w:pPr>
        <w:pStyle w:val="SourceCode"/>
      </w:pPr>
      <w:r>
        <w:t xml:space="preserve">    mov r13d, r8d</w:t>
      </w:r>
    </w:p>
    <w:p w14:paraId="31991E6B" w14:textId="77777777" w:rsidR="000846F0" w:rsidRDefault="005B26C0">
      <w:pPr>
        <w:pStyle w:val="SourceCode"/>
      </w:pPr>
      <w:r>
        <w:t xml:space="preserve">    mov rbx, rcx</w:t>
      </w:r>
    </w:p>
    <w:p w14:paraId="5A30BB4C" w14:textId="77777777" w:rsidR="000846F0" w:rsidRDefault="005B26C0">
      <w:pPr>
        <w:pStyle w:val="SourceCode"/>
      </w:pPr>
      <w:r>
        <w:t xml:space="preserve">    mov rcx, r12</w:t>
      </w:r>
    </w:p>
    <w:p w14:paraId="1A8E36F1" w14:textId="77777777" w:rsidR="000846F0" w:rsidRDefault="005B26C0">
      <w:pPr>
        <w:pStyle w:val="SourceCode"/>
      </w:pPr>
      <w:r>
        <w:t xml:space="preserve">    call strlen</w:t>
      </w:r>
    </w:p>
    <w:p w14:paraId="5CDE7758" w14:textId="77777777" w:rsidR="000846F0" w:rsidRDefault="005B26C0">
      <w:pPr>
        <w:pStyle w:val="SourceCode"/>
      </w:pPr>
      <w:r>
        <w:t xml:space="preserve">    ; (connection, MHD_GET_ARGUMENT_KIND, the name, its length,</w:t>
      </w:r>
    </w:p>
    <w:p w14:paraId="5D9542DC" w14:textId="77777777" w:rsidR="000846F0" w:rsidRDefault="005B26C0">
      <w:pPr>
        <w:pStyle w:val="SourceCode"/>
      </w:pPr>
      <w:r>
        <w:t xml:space="preserve">    ; &amp;query_value, &amp;query_value_size)</w:t>
      </w:r>
    </w:p>
    <w:p w14:paraId="4232CE3C" w14:textId="77777777" w:rsidR="000846F0" w:rsidRDefault="005B26C0">
      <w:pPr>
        <w:pStyle w:val="SourceCode"/>
      </w:pPr>
      <w:r>
        <w:t xml:space="preserve">    mov r9, rax</w:t>
      </w:r>
    </w:p>
    <w:p w14:paraId="321EA53F" w14:textId="77777777" w:rsidR="000846F0" w:rsidRDefault="005B26C0">
      <w:pPr>
        <w:pStyle w:val="SourceCode"/>
      </w:pPr>
      <w:r>
        <w:t xml:space="preserve">    mov rcx, rbx</w:t>
      </w:r>
    </w:p>
    <w:p w14:paraId="5CB6265F" w14:textId="77777777" w:rsidR="000846F0" w:rsidRDefault="005B26C0">
      <w:pPr>
        <w:pStyle w:val="SourceCode"/>
      </w:pPr>
      <w:r>
        <w:t xml:space="preserve">    mov edx, MHD_GET_ARGUMENT_KIND</w:t>
      </w:r>
    </w:p>
    <w:p w14:paraId="52EAE519" w14:textId="77777777" w:rsidR="000846F0" w:rsidRDefault="005B26C0">
      <w:pPr>
        <w:pStyle w:val="SourceCode"/>
      </w:pPr>
      <w:r>
        <w:t xml:space="preserve">    mov r8, r12</w:t>
      </w:r>
    </w:p>
    <w:p w14:paraId="1863E114" w14:textId="77777777" w:rsidR="000846F0" w:rsidRDefault="005B26C0">
      <w:pPr>
        <w:pStyle w:val="SourceCode"/>
      </w:pPr>
      <w:r>
        <w:t xml:space="preserve">    lea rax, [query_value]</w:t>
      </w:r>
    </w:p>
    <w:p w14:paraId="4ABE6C72" w14:textId="77777777" w:rsidR="000846F0" w:rsidRDefault="005B26C0">
      <w:pPr>
        <w:pStyle w:val="SourceCode"/>
      </w:pPr>
      <w:r>
        <w:t xml:space="preserve">    mov [rsp + 32], rax</w:t>
      </w:r>
    </w:p>
    <w:p w14:paraId="06532364" w14:textId="77777777" w:rsidR="000846F0" w:rsidRDefault="005B26C0">
      <w:pPr>
        <w:pStyle w:val="SourceCode"/>
      </w:pPr>
      <w:r>
        <w:t xml:space="preserve">    lea rax, [query_value_size]</w:t>
      </w:r>
    </w:p>
    <w:p w14:paraId="3E815BDD" w14:textId="77777777" w:rsidR="000846F0" w:rsidRDefault="005B26C0">
      <w:pPr>
        <w:pStyle w:val="SourceCode"/>
      </w:pPr>
      <w:r>
        <w:t xml:space="preserve">    mov [rsp + 40], rax</w:t>
      </w:r>
    </w:p>
    <w:p w14:paraId="03AE1165" w14:textId="77777777" w:rsidR="000846F0" w:rsidRDefault="005B26C0">
      <w:pPr>
        <w:pStyle w:val="SourceCode"/>
      </w:pPr>
      <w:r>
        <w:t xml:space="preserve">    call MHD_lookup_connection_value_n</w:t>
      </w:r>
    </w:p>
    <w:p w14:paraId="47DDF694" w14:textId="77777777" w:rsidR="000846F0" w:rsidRDefault="005B26C0">
      <w:pPr>
        <w:pStyle w:val="SourceCode"/>
      </w:pPr>
      <w:r>
        <w:t xml:space="preserve">    cmp eax, MHD_YES</w:t>
      </w:r>
    </w:p>
    <w:p w14:paraId="29497005" w14:textId="77777777" w:rsidR="000846F0" w:rsidRDefault="005B26C0">
      <w:pPr>
        <w:pStyle w:val="SourceCode"/>
      </w:pPr>
      <w:r>
        <w:t xml:space="preserve">    je .found</w:t>
      </w:r>
    </w:p>
    <w:p w14:paraId="015B4B02" w14:textId="77777777" w:rsidR="000846F0" w:rsidRDefault="005B26C0">
      <w:pPr>
        <w:pStyle w:val="SourceCode"/>
      </w:pPr>
      <w:r>
        <w:t xml:space="preserve">    mov eax, r13d</w:t>
      </w:r>
    </w:p>
    <w:p w14:paraId="26594161" w14:textId="77777777" w:rsidR="000846F0" w:rsidRDefault="005B26C0">
      <w:pPr>
        <w:pStyle w:val="SourceCode"/>
      </w:pPr>
      <w:r>
        <w:t xml:space="preserve">    jmp .done</w:t>
      </w:r>
    </w:p>
    <w:p w14:paraId="492DDBD0" w14:textId="77777777" w:rsidR="000846F0" w:rsidRDefault="005B26C0">
      <w:pPr>
        <w:pStyle w:val="SourceCode"/>
      </w:pPr>
      <w:r>
        <w:t>.found:</w:t>
      </w:r>
    </w:p>
    <w:p w14:paraId="7F569B07" w14:textId="77777777" w:rsidR="000846F0" w:rsidRDefault="005B26C0">
      <w:pPr>
        <w:pStyle w:val="SourceCode"/>
      </w:pPr>
      <w:r>
        <w:t xml:space="preserve">    mov rbx, [query_value]</w:t>
      </w:r>
    </w:p>
    <w:p w14:paraId="3886699C" w14:textId="77777777" w:rsidR="000846F0" w:rsidRDefault="005B26C0">
      <w:pPr>
        <w:pStyle w:val="SourceCode"/>
      </w:pPr>
      <w:r>
        <w:t xml:space="preserve">    cmp rbx, 0</w:t>
      </w:r>
    </w:p>
    <w:p w14:paraId="178E4823" w14:textId="77777777" w:rsidR="000846F0" w:rsidRDefault="005B26C0">
      <w:pPr>
        <w:pStyle w:val="SourceCode"/>
      </w:pPr>
      <w:r>
        <w:t xml:space="preserve">    je .not_a_number</w:t>
      </w:r>
    </w:p>
    <w:p w14:paraId="48721E9C" w14:textId="77777777" w:rsidR="000846F0" w:rsidRDefault="005B26C0">
      <w:pPr>
        <w:pStyle w:val="SourceCode"/>
      </w:pPr>
      <w:r>
        <w:t xml:space="preserve">    mov rcx, rbx</w:t>
      </w:r>
    </w:p>
    <w:p w14:paraId="5D0D33D7" w14:textId="77777777" w:rsidR="000846F0" w:rsidRDefault="005B26C0">
      <w:pPr>
        <w:pStyle w:val="SourceCode"/>
      </w:pPr>
      <w:r>
        <w:t xml:space="preserve">    call strlen</w:t>
      </w:r>
    </w:p>
    <w:p w14:paraId="5E8AB1E5" w14:textId="77777777" w:rsidR="000846F0" w:rsidRDefault="005B26C0">
      <w:pPr>
        <w:pStyle w:val="SourceCode"/>
      </w:pPr>
      <w:r>
        <w:t xml:space="preserve">    cmp rax, [query_value_size]</w:t>
      </w:r>
    </w:p>
    <w:p w14:paraId="09D78286" w14:textId="77777777" w:rsidR="000846F0" w:rsidRDefault="005B26C0">
      <w:pPr>
        <w:pStyle w:val="SourceCode"/>
      </w:pPr>
      <w:r>
        <w:t xml:space="preserve">    jne .not_a_number</w:t>
      </w:r>
    </w:p>
    <w:p w14:paraId="2BB70A79" w14:textId="77777777" w:rsidR="000846F0" w:rsidRDefault="005B26C0">
      <w:pPr>
        <w:pStyle w:val="SourceCode"/>
      </w:pPr>
      <w:r>
        <w:t xml:space="preserve">    cmp rax, 0</w:t>
      </w:r>
    </w:p>
    <w:p w14:paraId="28199BDA" w14:textId="77777777" w:rsidR="000846F0" w:rsidRDefault="005B26C0">
      <w:pPr>
        <w:pStyle w:val="SourceCode"/>
      </w:pPr>
      <w:r>
        <w:t xml:space="preserve">    je .not_a_number</w:t>
      </w:r>
    </w:p>
    <w:p w14:paraId="797CB024" w14:textId="77777777" w:rsidR="000846F0" w:rsidRDefault="005B26C0">
      <w:pPr>
        <w:pStyle w:val="SourceCode"/>
      </w:pPr>
      <w:r>
        <w:t xml:space="preserve">    cmp rax, 5</w:t>
      </w:r>
    </w:p>
    <w:p w14:paraId="3F7E4CE4" w14:textId="77777777" w:rsidR="000846F0" w:rsidRDefault="005B26C0">
      <w:pPr>
        <w:pStyle w:val="SourceCode"/>
      </w:pPr>
      <w:r>
        <w:t xml:space="preserve">    ja .not_a_number</w:t>
      </w:r>
    </w:p>
    <w:p w14:paraId="6B588B63" w14:textId="77777777" w:rsidR="000846F0" w:rsidRDefault="005B26C0">
      <w:pPr>
        <w:pStyle w:val="SourceCode"/>
      </w:pPr>
      <w:r>
        <w:t xml:space="preserve">    mov r12, rax</w:t>
      </w:r>
    </w:p>
    <w:p w14:paraId="3EE83686" w14:textId="77777777" w:rsidR="000846F0" w:rsidRDefault="005B26C0">
      <w:pPr>
        <w:pStyle w:val="SourceCode"/>
      </w:pPr>
      <w:r>
        <w:t xml:space="preserve">    mov rcx, rbx</w:t>
      </w:r>
    </w:p>
    <w:p w14:paraId="6D807956" w14:textId="77777777" w:rsidR="000846F0" w:rsidRDefault="005B26C0">
      <w:pPr>
        <w:pStyle w:val="SourceCode"/>
      </w:pPr>
      <w:r>
        <w:t xml:space="preserve">    lea rdx, [digit_characters]</w:t>
      </w:r>
    </w:p>
    <w:p w14:paraId="74BBBD18" w14:textId="77777777" w:rsidR="000846F0" w:rsidRDefault="005B26C0">
      <w:pPr>
        <w:pStyle w:val="SourceCode"/>
      </w:pPr>
      <w:r>
        <w:t xml:space="preserve">    call strspn</w:t>
      </w:r>
    </w:p>
    <w:p w14:paraId="61522E70" w14:textId="77777777" w:rsidR="000846F0" w:rsidRDefault="005B26C0">
      <w:pPr>
        <w:pStyle w:val="SourceCode"/>
      </w:pPr>
      <w:r>
        <w:t xml:space="preserve">    cmp rax, r12</w:t>
      </w:r>
    </w:p>
    <w:p w14:paraId="28CC6E1C" w14:textId="77777777" w:rsidR="000846F0" w:rsidRDefault="005B26C0">
      <w:pPr>
        <w:pStyle w:val="SourceCode"/>
      </w:pPr>
      <w:r>
        <w:t xml:space="preserve">    jne .not_a_number</w:t>
      </w:r>
    </w:p>
    <w:p w14:paraId="45A8DF78" w14:textId="77777777" w:rsidR="000846F0" w:rsidRDefault="005B26C0">
      <w:pPr>
        <w:pStyle w:val="SourceCode"/>
      </w:pPr>
      <w:r>
        <w:t xml:space="preserve">    mov rcx, rbx</w:t>
      </w:r>
    </w:p>
    <w:p w14:paraId="7A91DA61" w14:textId="77777777" w:rsidR="000846F0" w:rsidRDefault="005B26C0">
      <w:pPr>
        <w:pStyle w:val="SourceCode"/>
      </w:pPr>
      <w:r>
        <w:t xml:space="preserve">    call atoi</w:t>
      </w:r>
    </w:p>
    <w:p w14:paraId="4873A8A2" w14:textId="77777777" w:rsidR="000846F0" w:rsidRDefault="005B26C0">
      <w:pPr>
        <w:pStyle w:val="SourceCode"/>
      </w:pPr>
      <w:r>
        <w:t xml:space="preserve">    jmp .done</w:t>
      </w:r>
    </w:p>
    <w:p w14:paraId="18193030" w14:textId="77777777" w:rsidR="000846F0" w:rsidRDefault="005B26C0">
      <w:pPr>
        <w:pStyle w:val="SourceCode"/>
      </w:pPr>
      <w:r>
        <w:t>.not_a_number:</w:t>
      </w:r>
    </w:p>
    <w:p w14:paraId="195A530B" w14:textId="77777777" w:rsidR="000846F0" w:rsidRDefault="005B26C0">
      <w:pPr>
        <w:pStyle w:val="SourceCode"/>
      </w:pPr>
      <w:r>
        <w:t xml:space="preserve">    xor eax, eax</w:t>
      </w:r>
    </w:p>
    <w:p w14:paraId="393089EA" w14:textId="77777777" w:rsidR="000846F0" w:rsidRDefault="005B26C0">
      <w:pPr>
        <w:pStyle w:val="SourceCode"/>
      </w:pPr>
      <w:r>
        <w:t>.done:</w:t>
      </w:r>
    </w:p>
    <w:p w14:paraId="1627A356" w14:textId="77777777" w:rsidR="000846F0" w:rsidRDefault="005B26C0">
      <w:pPr>
        <w:pStyle w:val="SourceCode"/>
      </w:pPr>
      <w:r>
        <w:t xml:space="preserve">    add rsp, 48</w:t>
      </w:r>
    </w:p>
    <w:p w14:paraId="09B1DF1B" w14:textId="77777777" w:rsidR="000846F0" w:rsidRDefault="005B26C0">
      <w:pPr>
        <w:pStyle w:val="SourceCode"/>
      </w:pPr>
      <w:r>
        <w:t xml:space="preserve">    pop r13</w:t>
      </w:r>
    </w:p>
    <w:p w14:paraId="07C8BF84" w14:textId="77777777" w:rsidR="000846F0" w:rsidRDefault="005B26C0">
      <w:pPr>
        <w:pStyle w:val="SourceCode"/>
      </w:pPr>
      <w:r>
        <w:t xml:space="preserve">    pop r12</w:t>
      </w:r>
    </w:p>
    <w:p w14:paraId="3B67E0FA" w14:textId="77777777" w:rsidR="000846F0" w:rsidRDefault="005B26C0">
      <w:pPr>
        <w:pStyle w:val="SourceCode"/>
      </w:pPr>
      <w:r>
        <w:t xml:space="preserve">    pop rbx</w:t>
      </w:r>
    </w:p>
    <w:p w14:paraId="1B2EAF3D" w14:textId="77777777" w:rsidR="000846F0" w:rsidRDefault="005B26C0">
      <w:pPr>
        <w:pStyle w:val="SourceCode"/>
      </w:pPr>
      <w:r>
        <w:t xml:space="preserve">    ret</w:t>
      </w:r>
    </w:p>
    <w:p w14:paraId="69057785" w14:textId="77777777" w:rsidR="000846F0" w:rsidRDefault="000846F0">
      <w:pPr>
        <w:pStyle w:val="SourceCode"/>
      </w:pPr>
    </w:p>
    <w:p w14:paraId="11C72AA5" w14:textId="77777777" w:rsidR="000846F0" w:rsidRDefault="005B26C0">
      <w:pPr>
        <w:pStyle w:val="SourceCode"/>
      </w:pPr>
      <w:r>
        <w:t>; contact_object: one contact as Lesson 5.8a's JSON object, with null for</w:t>
      </w:r>
    </w:p>
    <w:p w14:paraId="20BBC30D" w14:textId="77777777" w:rsidR="000846F0" w:rsidRDefault="005B26C0">
      <w:pPr>
        <w:pStyle w:val="SourceCode"/>
      </w:pPr>
      <w:r>
        <w:t>; no phone. Remember, the cJSON_Add functions add one key and its value,</w:t>
      </w:r>
    </w:p>
    <w:p w14:paraId="5E368BA8" w14:textId="77777777" w:rsidR="000846F0" w:rsidRDefault="005B26C0">
      <w:pPr>
        <w:pStyle w:val="SourceCode"/>
      </w:pPr>
      <w:r>
        <w:t>; and the double for cJSON_AddNumberToObject goes in xmm2, made from a</w:t>
      </w:r>
    </w:p>
    <w:p w14:paraId="6D98A63D" w14:textId="77777777" w:rsidR="000846F0" w:rsidRDefault="005B26C0">
      <w:pPr>
        <w:pStyle w:val="SourceCode"/>
      </w:pPr>
      <w:r>
        <w:t>; whole number by cvtsi2sd (Lesson 3.15a).</w:t>
      </w:r>
    </w:p>
    <w:p w14:paraId="142E55D1" w14:textId="77777777" w:rsidR="000846F0" w:rsidRDefault="005B26C0">
      <w:pPr>
        <w:pStyle w:val="SourceCode"/>
      </w:pPr>
      <w:r>
        <w:t>;   in:      rcx = the contact record</w:t>
      </w:r>
    </w:p>
    <w:p w14:paraId="509EFCE1" w14:textId="77777777" w:rsidR="000846F0" w:rsidRDefault="005B26C0">
      <w:pPr>
        <w:pStyle w:val="SourceCode"/>
      </w:pPr>
      <w:r>
        <w:t>;   out:     rax = the object</w:t>
      </w:r>
    </w:p>
    <w:p w14:paraId="7E58284A" w14:textId="77777777" w:rsidR="000846F0" w:rsidRDefault="005B26C0">
      <w:pPr>
        <w:pStyle w:val="SourceCode"/>
      </w:pPr>
      <w:r>
        <w:t>; rbx keeps the object, r12 the record.</w:t>
      </w:r>
    </w:p>
    <w:p w14:paraId="170E95F2" w14:textId="77777777" w:rsidR="000846F0" w:rsidRDefault="005B26C0">
      <w:pPr>
        <w:pStyle w:val="SourceCode"/>
      </w:pPr>
      <w:r>
        <w:t>contact_object:</w:t>
      </w:r>
    </w:p>
    <w:p w14:paraId="259B3085" w14:textId="77777777" w:rsidR="000846F0" w:rsidRDefault="005B26C0">
      <w:pPr>
        <w:pStyle w:val="SourceCode"/>
      </w:pPr>
      <w:r>
        <w:t xml:space="preserve">    push rbx</w:t>
      </w:r>
    </w:p>
    <w:p w14:paraId="4DA11C5B" w14:textId="77777777" w:rsidR="000846F0" w:rsidRDefault="005B26C0">
      <w:pPr>
        <w:pStyle w:val="SourceCode"/>
      </w:pPr>
      <w:r>
        <w:t xml:space="preserve">    push r12</w:t>
      </w:r>
    </w:p>
    <w:p w14:paraId="38C9B82F" w14:textId="77777777" w:rsidR="000846F0" w:rsidRDefault="005B26C0">
      <w:pPr>
        <w:pStyle w:val="SourceCode"/>
      </w:pPr>
      <w:r>
        <w:t xml:space="preserve">    sub rsp, 40</w:t>
      </w:r>
    </w:p>
    <w:p w14:paraId="2DABB6D8" w14:textId="77777777" w:rsidR="000846F0" w:rsidRDefault="005B26C0">
      <w:pPr>
        <w:pStyle w:val="SourceCode"/>
      </w:pPr>
      <w:r>
        <w:t xml:space="preserve">    mov r12, rcx</w:t>
      </w:r>
    </w:p>
    <w:p w14:paraId="2F925928" w14:textId="77777777" w:rsidR="000846F0" w:rsidRDefault="005B26C0">
      <w:pPr>
        <w:pStyle w:val="SourceCode"/>
      </w:pPr>
      <w:r>
        <w:t xml:space="preserve">    call cJSON_CreateObject</w:t>
      </w:r>
    </w:p>
    <w:p w14:paraId="1C732176" w14:textId="77777777" w:rsidR="000846F0" w:rsidRDefault="005B26C0">
      <w:pPr>
        <w:pStyle w:val="SourceCode"/>
      </w:pPr>
      <w:r>
        <w:t xml:space="preserve">    mov rbx, rax</w:t>
      </w:r>
    </w:p>
    <w:p w14:paraId="07D75BC0" w14:textId="77777777" w:rsidR="000846F0" w:rsidRDefault="005B26C0">
      <w:pPr>
        <w:pStyle w:val="SourceCode"/>
      </w:pPr>
      <w:r>
        <w:t xml:space="preserve">    cvtsi2sd xmm2, dword [r12 + ID]</w:t>
      </w:r>
    </w:p>
    <w:p w14:paraId="6BE78AD9" w14:textId="77777777" w:rsidR="000846F0" w:rsidRDefault="005B26C0">
      <w:pPr>
        <w:pStyle w:val="SourceCode"/>
      </w:pPr>
      <w:r>
        <w:t xml:space="preserve">    mov rcx, rbx</w:t>
      </w:r>
    </w:p>
    <w:p w14:paraId="2CC68638" w14:textId="77777777" w:rsidR="000846F0" w:rsidRDefault="005B26C0">
      <w:pPr>
        <w:pStyle w:val="SourceCode"/>
      </w:pPr>
      <w:r>
        <w:t xml:space="preserve">    lea rdx, [id_key]</w:t>
      </w:r>
    </w:p>
    <w:p w14:paraId="5717CEA9" w14:textId="77777777" w:rsidR="000846F0" w:rsidRDefault="005B26C0">
      <w:pPr>
        <w:pStyle w:val="SourceCode"/>
      </w:pPr>
      <w:r>
        <w:t xml:space="preserve">    call cJSON_AddNumberToObject</w:t>
      </w:r>
    </w:p>
    <w:p w14:paraId="47600BB3" w14:textId="77777777" w:rsidR="000846F0" w:rsidRDefault="005B26C0">
      <w:pPr>
        <w:pStyle w:val="SourceCode"/>
      </w:pPr>
      <w:r>
        <w:t xml:space="preserve">    mov rcx, rbx</w:t>
      </w:r>
    </w:p>
    <w:p w14:paraId="4AADB7DB" w14:textId="77777777" w:rsidR="000846F0" w:rsidRDefault="005B26C0">
      <w:pPr>
        <w:pStyle w:val="SourceCode"/>
      </w:pPr>
      <w:r>
        <w:t xml:space="preserve">    lea rdx, [name_key]</w:t>
      </w:r>
    </w:p>
    <w:p w14:paraId="057320A2" w14:textId="77777777" w:rsidR="000846F0" w:rsidRDefault="005B26C0">
      <w:pPr>
        <w:pStyle w:val="SourceCode"/>
      </w:pPr>
      <w:r>
        <w:t xml:space="preserve">    lea r8, [r12 + FULL_NAME]</w:t>
      </w:r>
    </w:p>
    <w:p w14:paraId="2CB792B0" w14:textId="77777777" w:rsidR="000846F0" w:rsidRDefault="005B26C0">
      <w:pPr>
        <w:pStyle w:val="SourceCode"/>
      </w:pPr>
      <w:r>
        <w:t xml:space="preserve">    call cJSON_AddStringToObject</w:t>
      </w:r>
    </w:p>
    <w:p w14:paraId="19832762" w14:textId="77777777" w:rsidR="000846F0" w:rsidRDefault="005B26C0">
      <w:pPr>
        <w:pStyle w:val="SourceCode"/>
      </w:pPr>
      <w:r>
        <w:t xml:space="preserve">    mov rcx, rbx</w:t>
      </w:r>
    </w:p>
    <w:p w14:paraId="578A8BFA" w14:textId="77777777" w:rsidR="000846F0" w:rsidRDefault="005B26C0">
      <w:pPr>
        <w:pStyle w:val="SourceCode"/>
      </w:pPr>
      <w:r>
        <w:t xml:space="preserve">    lea rdx, [email_key]</w:t>
      </w:r>
    </w:p>
    <w:p w14:paraId="7928EA8E" w14:textId="77777777" w:rsidR="000846F0" w:rsidRDefault="005B26C0">
      <w:pPr>
        <w:pStyle w:val="SourceCode"/>
      </w:pPr>
      <w:r>
        <w:t xml:space="preserve">    lea r8, [r12 + EMAIL]</w:t>
      </w:r>
    </w:p>
    <w:p w14:paraId="31BB49A4" w14:textId="77777777" w:rsidR="000846F0" w:rsidRDefault="005B26C0">
      <w:pPr>
        <w:pStyle w:val="SourceCode"/>
      </w:pPr>
      <w:r>
        <w:t xml:space="preserve">    call cJSON_AddStringToObject</w:t>
      </w:r>
    </w:p>
    <w:p w14:paraId="7904DC63" w14:textId="77777777" w:rsidR="000846F0" w:rsidRDefault="005B26C0">
      <w:pPr>
        <w:pStyle w:val="SourceCode"/>
      </w:pPr>
      <w:r>
        <w:t xml:space="preserve">    mov rcx, rbx</w:t>
      </w:r>
    </w:p>
    <w:p w14:paraId="4A87AA90" w14:textId="77777777" w:rsidR="000846F0" w:rsidRDefault="005B26C0">
      <w:pPr>
        <w:pStyle w:val="SourceCode"/>
      </w:pPr>
      <w:r>
        <w:t xml:space="preserve">    lea rdx, [phone_key]</w:t>
      </w:r>
    </w:p>
    <w:p w14:paraId="51A74608" w14:textId="77777777" w:rsidR="000846F0" w:rsidRDefault="005B26C0">
      <w:pPr>
        <w:pStyle w:val="SourceCode"/>
      </w:pPr>
      <w:r>
        <w:t xml:space="preserve">    ; phone_is_null is 1 when fetch marked the phone NULL.</w:t>
      </w:r>
    </w:p>
    <w:p w14:paraId="19367414" w14:textId="77777777" w:rsidR="000846F0" w:rsidRDefault="005B26C0">
      <w:pPr>
        <w:pStyle w:val="SourceCode"/>
      </w:pPr>
      <w:r>
        <w:t xml:space="preserve">    cmp byte [phone_is_null], 0</w:t>
      </w:r>
    </w:p>
    <w:p w14:paraId="590FEE91" w14:textId="77777777" w:rsidR="000846F0" w:rsidRDefault="005B26C0">
      <w:pPr>
        <w:pStyle w:val="SourceCode"/>
      </w:pPr>
      <w:r>
        <w:t xml:space="preserve">    jne .no_phone</w:t>
      </w:r>
    </w:p>
    <w:p w14:paraId="53401F92" w14:textId="77777777" w:rsidR="000846F0" w:rsidRDefault="005B26C0">
      <w:pPr>
        <w:pStyle w:val="SourceCode"/>
      </w:pPr>
      <w:r>
        <w:t xml:space="preserve">    lea r8, [r12 + PHONE]</w:t>
      </w:r>
    </w:p>
    <w:p w14:paraId="5E07F748" w14:textId="77777777" w:rsidR="000846F0" w:rsidRDefault="005B26C0">
      <w:pPr>
        <w:pStyle w:val="SourceCode"/>
      </w:pPr>
      <w:r>
        <w:t xml:space="preserve">    call cJSON_AddStringToObject</w:t>
      </w:r>
    </w:p>
    <w:p w14:paraId="72A67DCA" w14:textId="77777777" w:rsidR="000846F0" w:rsidRDefault="005B26C0">
      <w:pPr>
        <w:pStyle w:val="SourceCode"/>
      </w:pPr>
      <w:r>
        <w:t xml:space="preserve">    jmp .done</w:t>
      </w:r>
    </w:p>
    <w:p w14:paraId="78349927" w14:textId="77777777" w:rsidR="000846F0" w:rsidRDefault="005B26C0">
      <w:pPr>
        <w:pStyle w:val="SourceCode"/>
      </w:pPr>
      <w:r>
        <w:t>.no_phone:</w:t>
      </w:r>
    </w:p>
    <w:p w14:paraId="14E4673B" w14:textId="77777777" w:rsidR="000846F0" w:rsidRDefault="005B26C0">
      <w:pPr>
        <w:pStyle w:val="SourceCode"/>
      </w:pPr>
      <w:r>
        <w:t xml:space="preserve">    call cJSON_AddNullToObject</w:t>
      </w:r>
    </w:p>
    <w:p w14:paraId="1958F1DE" w14:textId="77777777" w:rsidR="000846F0" w:rsidRDefault="005B26C0">
      <w:pPr>
        <w:pStyle w:val="SourceCode"/>
      </w:pPr>
      <w:r>
        <w:t>.done:</w:t>
      </w:r>
    </w:p>
    <w:p w14:paraId="0443844E" w14:textId="77777777" w:rsidR="000846F0" w:rsidRDefault="005B26C0">
      <w:pPr>
        <w:pStyle w:val="SourceCode"/>
      </w:pPr>
      <w:r>
        <w:t xml:space="preserve">    mov rax, rbx</w:t>
      </w:r>
    </w:p>
    <w:p w14:paraId="2D374FB9" w14:textId="77777777" w:rsidR="000846F0" w:rsidRDefault="005B26C0">
      <w:pPr>
        <w:pStyle w:val="SourceCode"/>
      </w:pPr>
      <w:r>
        <w:t xml:space="preserve">    add rsp, 40</w:t>
      </w:r>
    </w:p>
    <w:p w14:paraId="3DFA2634" w14:textId="77777777" w:rsidR="000846F0" w:rsidRDefault="005B26C0">
      <w:pPr>
        <w:pStyle w:val="SourceCode"/>
      </w:pPr>
      <w:r>
        <w:t xml:space="preserve">    pop r12</w:t>
      </w:r>
    </w:p>
    <w:p w14:paraId="409862FF" w14:textId="77777777" w:rsidR="000846F0" w:rsidRDefault="005B26C0">
      <w:pPr>
        <w:pStyle w:val="SourceCode"/>
      </w:pPr>
      <w:r>
        <w:t xml:space="preserve">    pop rbx</w:t>
      </w:r>
    </w:p>
    <w:p w14:paraId="311A9CC4" w14:textId="77777777" w:rsidR="000846F0" w:rsidRDefault="005B26C0">
      <w:pPr>
        <w:pStyle w:val="SourceCode"/>
      </w:pPr>
      <w:r>
        <w:t xml:space="preserve">    ret</w:t>
      </w:r>
    </w:p>
    <w:p w14:paraId="64FCD3A8" w14:textId="77777777" w:rsidR="000846F0" w:rsidRDefault="000846F0">
      <w:pPr>
        <w:pStyle w:val="SourceCode"/>
      </w:pPr>
    </w:p>
    <w:p w14:paraId="5250C6AC" w14:textId="77777777" w:rsidR="000846F0" w:rsidRDefault="005B26C0">
      <w:pPr>
        <w:pStyle w:val="SourceCode"/>
      </w:pPr>
      <w:r>
        <w:t>; bind_columns: points the bind records at their values: the two numbers</w:t>
      </w:r>
    </w:p>
    <w:p w14:paraId="7FE28AE0" w14:textId="77777777" w:rsidR="000846F0" w:rsidRDefault="005B26C0">
      <w:pPr>
        <w:pStyle w:val="SourceCode"/>
      </w:pPr>
      <w:r>
        <w:t>; LIMIT and OFFSET send, and the four answer columns, each at the contact</w:t>
      </w:r>
    </w:p>
    <w:p w14:paraId="30F69DC6" w14:textId="77777777" w:rsidR="000846F0" w:rsidRDefault="005B26C0">
      <w:pPr>
        <w:pStyle w:val="SourceCode"/>
      </w:pPr>
      <w:r>
        <w:t>; record's field with that field's size as its length; the phone's also</w:t>
      </w:r>
    </w:p>
    <w:p w14:paraId="000F8C13" w14:textId="77777777" w:rsidR="000846F0" w:rsidRDefault="005B26C0">
      <w:pPr>
        <w:pStyle w:val="SourceCode"/>
      </w:pPr>
      <w:r>
        <w:t>; points at phone_is_null, which fetch sets to 1 for NULL.</w:t>
      </w:r>
    </w:p>
    <w:p w14:paraId="6F7D71E4" w14:textId="77777777" w:rsidR="000846F0" w:rsidRDefault="005B26C0">
      <w:pPr>
        <w:pStyle w:val="SourceCode"/>
      </w:pPr>
      <w:r>
        <w:t>bind_columns:</w:t>
      </w:r>
    </w:p>
    <w:p w14:paraId="3A87327D" w14:textId="77777777" w:rsidR="000846F0" w:rsidRDefault="005B26C0">
      <w:pPr>
        <w:pStyle w:val="SourceCode"/>
      </w:pPr>
      <w:r>
        <w:t xml:space="preserve">    sub rsp, 40</w:t>
      </w:r>
    </w:p>
    <w:p w14:paraId="6FA8B3DC" w14:textId="77777777" w:rsidR="000846F0" w:rsidRDefault="005B26C0">
      <w:pPr>
        <w:pStyle w:val="SourceCode"/>
      </w:pPr>
      <w:r>
        <w:t xml:space="preserve">    lea rcx, [number_binds]</w:t>
      </w:r>
    </w:p>
    <w:p w14:paraId="3608DF95" w14:textId="77777777" w:rsidR="000846F0" w:rsidRDefault="005B26C0">
      <w:pPr>
        <w:pStyle w:val="SourceCode"/>
      </w:pPr>
      <w:r>
        <w:t xml:space="preserve">    xor edx, edx</w:t>
      </w:r>
    </w:p>
    <w:p w14:paraId="0D7616E5" w14:textId="77777777" w:rsidR="000846F0" w:rsidRDefault="005B26C0">
      <w:pPr>
        <w:pStyle w:val="SourceCode"/>
      </w:pPr>
      <w:r>
        <w:t xml:space="preserve">    mov r8d, 2 * BIND_SIZE</w:t>
      </w:r>
    </w:p>
    <w:p w14:paraId="065918C6" w14:textId="77777777" w:rsidR="000846F0" w:rsidRDefault="005B26C0">
      <w:pPr>
        <w:pStyle w:val="SourceCode"/>
      </w:pPr>
      <w:r>
        <w:t xml:space="preserve">    call memset</w:t>
      </w:r>
    </w:p>
    <w:p w14:paraId="231825A5" w14:textId="77777777" w:rsidR="000846F0" w:rsidRDefault="005B26C0">
      <w:pPr>
        <w:pStyle w:val="SourceCode"/>
      </w:pPr>
      <w:r>
        <w:t xml:space="preserve">    lea rax, [number_binds]</w:t>
      </w:r>
    </w:p>
    <w:p w14:paraId="7068E9E1" w14:textId="77777777" w:rsidR="000846F0" w:rsidRDefault="005B26C0">
      <w:pPr>
        <w:pStyle w:val="SourceCode"/>
      </w:pPr>
      <w:r>
        <w:t xml:space="preserve">    mov dword [rax + BIND_TYPE], MYSQL_TYPE_LONG</w:t>
      </w:r>
    </w:p>
    <w:p w14:paraId="03E14CC3" w14:textId="77777777" w:rsidR="000846F0" w:rsidRDefault="005B26C0">
      <w:pPr>
        <w:pStyle w:val="SourceCode"/>
      </w:pPr>
      <w:r>
        <w:t xml:space="preserve">    lea rdx, [row_limit]</w:t>
      </w:r>
    </w:p>
    <w:p w14:paraId="754A773B" w14:textId="77777777" w:rsidR="000846F0" w:rsidRDefault="005B26C0">
      <w:pPr>
        <w:pStyle w:val="SourceCode"/>
      </w:pPr>
      <w:r>
        <w:t xml:space="preserve">    mov [rax + BIND_BUFFER], rdx</w:t>
      </w:r>
    </w:p>
    <w:p w14:paraId="44CCFA95" w14:textId="77777777" w:rsidR="000846F0" w:rsidRDefault="005B26C0">
      <w:pPr>
        <w:pStyle w:val="SourceCode"/>
      </w:pPr>
      <w:r>
        <w:t xml:space="preserve">    mov dword [rax + BIND_SIZE + BIND_TYPE], MYSQL_TYPE_LONG</w:t>
      </w:r>
    </w:p>
    <w:p w14:paraId="06B6128E" w14:textId="77777777" w:rsidR="000846F0" w:rsidRDefault="005B26C0">
      <w:pPr>
        <w:pStyle w:val="SourceCode"/>
      </w:pPr>
      <w:r>
        <w:t xml:space="preserve">    lea rdx, [row_offset]</w:t>
      </w:r>
    </w:p>
    <w:p w14:paraId="11F27EB2" w14:textId="77777777" w:rsidR="000846F0" w:rsidRDefault="005B26C0">
      <w:pPr>
        <w:pStyle w:val="SourceCode"/>
      </w:pPr>
      <w:r>
        <w:t xml:space="preserve">    mov [rax + BIND_SIZE + BIND_BUFFER], rdx</w:t>
      </w:r>
    </w:p>
    <w:p w14:paraId="1EF3337B" w14:textId="77777777" w:rsidR="000846F0" w:rsidRDefault="005B26C0">
      <w:pPr>
        <w:pStyle w:val="SourceCode"/>
      </w:pPr>
      <w:r>
        <w:t xml:space="preserve">    lea rax, [contact_columns]</w:t>
      </w:r>
    </w:p>
    <w:p w14:paraId="730AADBA" w14:textId="77777777" w:rsidR="000846F0" w:rsidRDefault="005B26C0">
      <w:pPr>
        <w:pStyle w:val="SourceCode"/>
      </w:pPr>
      <w:r>
        <w:t xml:space="preserve">    mov dword [rax + BIND_TYPE], MYSQL_TYPE_LONG</w:t>
      </w:r>
    </w:p>
    <w:p w14:paraId="7BB7B3AD" w14:textId="77777777" w:rsidR="000846F0" w:rsidRDefault="005B26C0">
      <w:pPr>
        <w:pStyle w:val="SourceCode"/>
      </w:pPr>
      <w:r>
        <w:t xml:space="preserve">    lea rdx, [contact + ID]</w:t>
      </w:r>
    </w:p>
    <w:p w14:paraId="5174DE78" w14:textId="77777777" w:rsidR="000846F0" w:rsidRDefault="005B26C0">
      <w:pPr>
        <w:pStyle w:val="SourceCode"/>
      </w:pPr>
      <w:r>
        <w:t xml:space="preserve">    mov [rax + BIND_BUFFER], rdx</w:t>
      </w:r>
    </w:p>
    <w:p w14:paraId="0B878DB8" w14:textId="77777777" w:rsidR="000846F0" w:rsidRDefault="005B26C0">
      <w:pPr>
        <w:pStyle w:val="SourceCode"/>
      </w:pPr>
      <w:r>
        <w:t xml:space="preserve">    mov dword [rax + BIND_SIZE + BIND_TYPE], MYSQL_TYPE_STRING</w:t>
      </w:r>
    </w:p>
    <w:p w14:paraId="6A548370" w14:textId="77777777" w:rsidR="000846F0" w:rsidRDefault="005B26C0">
      <w:pPr>
        <w:pStyle w:val="SourceCode"/>
      </w:pPr>
      <w:r>
        <w:t xml:space="preserve">    lea rdx, [contact + FULL_NAME]</w:t>
      </w:r>
    </w:p>
    <w:p w14:paraId="47435759" w14:textId="77777777" w:rsidR="000846F0" w:rsidRDefault="005B26C0">
      <w:pPr>
        <w:pStyle w:val="SourceCode"/>
      </w:pPr>
      <w:r>
        <w:t xml:space="preserve">    mov [rax + BIND_SIZE + BIND_BUFFER], rdx</w:t>
      </w:r>
    </w:p>
    <w:p w14:paraId="7D7ACE3D" w14:textId="77777777" w:rsidR="000846F0" w:rsidRDefault="005B26C0">
      <w:pPr>
        <w:pStyle w:val="SourceCode"/>
      </w:pPr>
      <w:r>
        <w:t xml:space="preserve">    mov dword [rax + BIND_SIZE + BIND_LENGTH], FULL_NAME_SIZE</w:t>
      </w:r>
    </w:p>
    <w:p w14:paraId="6B47035A" w14:textId="77777777" w:rsidR="000846F0" w:rsidRDefault="005B26C0">
      <w:pPr>
        <w:pStyle w:val="SourceCode"/>
      </w:pPr>
      <w:r>
        <w:t xml:space="preserve">    mov dword [rax + 2 * BIND_SIZE + BIND_TYPE], MYSQL_TYPE_STRING</w:t>
      </w:r>
    </w:p>
    <w:p w14:paraId="1E588404" w14:textId="77777777" w:rsidR="000846F0" w:rsidRDefault="005B26C0">
      <w:pPr>
        <w:pStyle w:val="SourceCode"/>
      </w:pPr>
      <w:r>
        <w:t xml:space="preserve">    lea rdx, [contact + EMAIL]</w:t>
      </w:r>
    </w:p>
    <w:p w14:paraId="44CD4BB8" w14:textId="77777777" w:rsidR="000846F0" w:rsidRDefault="005B26C0">
      <w:pPr>
        <w:pStyle w:val="SourceCode"/>
      </w:pPr>
      <w:r>
        <w:t xml:space="preserve">    mov [rax + 2 * BIND_SIZE + BIND_BUFFER], rdx</w:t>
      </w:r>
    </w:p>
    <w:p w14:paraId="12DEA983" w14:textId="77777777" w:rsidR="000846F0" w:rsidRDefault="005B26C0">
      <w:pPr>
        <w:pStyle w:val="SourceCode"/>
      </w:pPr>
      <w:r>
        <w:t xml:space="preserve">    mov dword [rax + 2 * BIND_SIZE + BIND_LENGTH], EMAIL_SIZE</w:t>
      </w:r>
    </w:p>
    <w:p w14:paraId="0319CE00" w14:textId="77777777" w:rsidR="000846F0" w:rsidRDefault="005B26C0">
      <w:pPr>
        <w:pStyle w:val="SourceCode"/>
      </w:pPr>
      <w:r>
        <w:t xml:space="preserve">    mov dword [rax + 3 * BIND_SIZE + BIND_TYPE], MYSQL_TYPE_STRING</w:t>
      </w:r>
    </w:p>
    <w:p w14:paraId="10008D73" w14:textId="77777777" w:rsidR="000846F0" w:rsidRDefault="005B26C0">
      <w:pPr>
        <w:pStyle w:val="SourceCode"/>
      </w:pPr>
      <w:r>
        <w:t xml:space="preserve">    lea rdx, [contact + PHONE]</w:t>
      </w:r>
    </w:p>
    <w:p w14:paraId="003F3825" w14:textId="77777777" w:rsidR="000846F0" w:rsidRDefault="005B26C0">
      <w:pPr>
        <w:pStyle w:val="SourceCode"/>
      </w:pPr>
      <w:r>
        <w:t xml:space="preserve">    mov [rax + 3 * BIND_SIZE + BIND_BUFFER], rdx</w:t>
      </w:r>
    </w:p>
    <w:p w14:paraId="145992E0" w14:textId="77777777" w:rsidR="000846F0" w:rsidRDefault="005B26C0">
      <w:pPr>
        <w:pStyle w:val="SourceCode"/>
      </w:pPr>
      <w:r>
        <w:t xml:space="preserve">    mov dword [rax + 3 * BIND_SIZE + BIND_LENGTH], PHONE_SIZE</w:t>
      </w:r>
    </w:p>
    <w:p w14:paraId="4B644E07" w14:textId="77777777" w:rsidR="000846F0" w:rsidRDefault="005B26C0">
      <w:pPr>
        <w:pStyle w:val="SourceCode"/>
      </w:pPr>
      <w:r>
        <w:t xml:space="preserve">    lea rdx, [phone_is_null]</w:t>
      </w:r>
    </w:p>
    <w:p w14:paraId="621242A8" w14:textId="77777777" w:rsidR="000846F0" w:rsidRDefault="005B26C0">
      <w:pPr>
        <w:pStyle w:val="SourceCode"/>
      </w:pPr>
      <w:r>
        <w:t xml:space="preserve">    mov [rax + 3 * BIND_SIZE + BIND_IS_NULL], rdx</w:t>
      </w:r>
    </w:p>
    <w:p w14:paraId="71940A75" w14:textId="77777777" w:rsidR="000846F0" w:rsidRDefault="005B26C0">
      <w:pPr>
        <w:pStyle w:val="SourceCode"/>
      </w:pPr>
      <w:r>
        <w:t xml:space="preserve">    add rsp, 40</w:t>
      </w:r>
    </w:p>
    <w:p w14:paraId="57622C21" w14:textId="77777777" w:rsidR="000846F0" w:rsidRDefault="005B26C0">
      <w:pPr>
        <w:pStyle w:val="SourceCode"/>
      </w:pPr>
      <w:r>
        <w:t xml:space="preserve">    ret</w:t>
      </w:r>
    </w:p>
    <w:p w14:paraId="6C43D11E" w14:textId="77777777" w:rsidR="000846F0" w:rsidRDefault="000846F0">
      <w:pPr>
        <w:pStyle w:val="SourceCode"/>
      </w:pPr>
    </w:p>
    <w:p w14:paraId="00BA51A8" w14:textId="77777777" w:rsidR="000846F0" w:rsidRDefault="005B26C0">
      <w:pPr>
        <w:pStyle w:val="SourceCode"/>
      </w:pPr>
      <w:r>
        <w:t>; answer_page: one page: the rows, read on the database handle, become</w:t>
      </w:r>
    </w:p>
    <w:p w14:paraId="06DB40EC" w14:textId="77777777" w:rsidR="000846F0" w:rsidRDefault="005B26C0">
      <w:pPr>
        <w:pStyle w:val="SourceCode"/>
      </w:pPr>
      <w:r>
        <w:t>; the JSON array, and a next link when a next page exists. It asks for one</w:t>
      </w:r>
    </w:p>
    <w:p w14:paraId="24565BA1" w14:textId="77777777" w:rsidR="000846F0" w:rsidRDefault="005B26C0">
      <w:pPr>
        <w:pStyle w:val="SourceCode"/>
      </w:pPr>
      <w:r>
        <w:t>; row more than the page holds: if that row comes back, another page</w:t>
      </w:r>
    </w:p>
    <w:p w14:paraId="2005EFD1" w14:textId="77777777" w:rsidR="000846F0" w:rsidRDefault="005B26C0">
      <w:pPr>
        <w:pStyle w:val="SourceCode"/>
      </w:pPr>
      <w:r>
        <w:t>; follows; it is counted, never added. Remember, mysql_stmt_fetch gives 0</w:t>
      </w:r>
    </w:p>
    <w:p w14:paraId="1ECDE93A" w14:textId="77777777" w:rsidR="000846F0" w:rsidRDefault="005B26C0">
      <w:pPr>
        <w:pStyle w:val="SourceCode"/>
      </w:pPr>
      <w:r>
        <w:t>; for each row it hands back (Lesson 4.9a); bind_param and bind_result give</w:t>
      </w:r>
    </w:p>
    <w:p w14:paraId="5C790C0E" w14:textId="77777777" w:rsidR="000846F0" w:rsidRDefault="005B26C0">
      <w:pPr>
        <w:pStyle w:val="SourceCode"/>
      </w:pPr>
      <w:r>
        <w:t>; a one-byte bool, so cmp al, 0 tests it. Any failure answers 500.</w:t>
      </w:r>
    </w:p>
    <w:p w14:paraId="2AD05D33" w14:textId="77777777" w:rsidR="000846F0" w:rsidRDefault="005B26C0">
      <w:pPr>
        <w:pStyle w:val="SourceCode"/>
      </w:pPr>
      <w:r>
        <w:t>;   in:      rcx = the connection, rdx = the database handle, r8d = the</w:t>
      </w:r>
    </w:p>
    <w:p w14:paraId="16944319" w14:textId="77777777" w:rsidR="000846F0" w:rsidRDefault="005B26C0">
      <w:pPr>
        <w:pStyle w:val="SourceCode"/>
      </w:pPr>
      <w:r>
        <w:t>;            page, r9d = per_page</w:t>
      </w:r>
    </w:p>
    <w:p w14:paraId="50DEDA31" w14:textId="77777777" w:rsidR="000846F0" w:rsidRDefault="005B26C0">
      <w:pPr>
        <w:pStyle w:val="SourceCode"/>
      </w:pPr>
      <w:r>
        <w:t>;   out:     eax = MHD_queue_response's answer</w:t>
      </w:r>
    </w:p>
    <w:p w14:paraId="106567EA" w14:textId="77777777" w:rsidR="000846F0" w:rsidRDefault="005B26C0">
      <w:pPr>
        <w:pStyle w:val="SourceCode"/>
      </w:pPr>
      <w:r>
        <w:t>; rbx keeps the connection, r12 the database handle, then the statement,</w:t>
      </w:r>
    </w:p>
    <w:p w14:paraId="1D5034E1" w14:textId="77777777" w:rsidR="000846F0" w:rsidRDefault="005B26C0">
      <w:pPr>
        <w:pStyle w:val="SourceCode"/>
      </w:pPr>
      <w:r>
        <w:t>; r13d per_page, r14 the array, then the text, r15d the count of rows. The</w:t>
      </w:r>
    </w:p>
    <w:p w14:paraId="29097069" w14:textId="77777777" w:rsidR="000846F0" w:rsidRDefault="005B26C0">
      <w:pPr>
        <w:pStyle w:val="SourceCode"/>
      </w:pPr>
      <w:r>
        <w:t>; page is kept at [rsp + 40], later the answer; [rsp + 32] is snprintf's fifth.</w:t>
      </w:r>
    </w:p>
    <w:p w14:paraId="6A2A295C" w14:textId="77777777" w:rsidR="000846F0" w:rsidRDefault="005B26C0">
      <w:pPr>
        <w:pStyle w:val="SourceCode"/>
      </w:pPr>
      <w:r>
        <w:t>answer_page:</w:t>
      </w:r>
    </w:p>
    <w:p w14:paraId="6E81979E" w14:textId="77777777" w:rsidR="000846F0" w:rsidRDefault="005B26C0">
      <w:pPr>
        <w:pStyle w:val="SourceCode"/>
      </w:pPr>
      <w:r>
        <w:t xml:space="preserve">    push rbx</w:t>
      </w:r>
    </w:p>
    <w:p w14:paraId="7CA2897F" w14:textId="77777777" w:rsidR="000846F0" w:rsidRDefault="005B26C0">
      <w:pPr>
        <w:pStyle w:val="SourceCode"/>
      </w:pPr>
      <w:r>
        <w:t xml:space="preserve">    push r12</w:t>
      </w:r>
    </w:p>
    <w:p w14:paraId="0281CC25" w14:textId="77777777" w:rsidR="000846F0" w:rsidRDefault="005B26C0">
      <w:pPr>
        <w:pStyle w:val="SourceCode"/>
      </w:pPr>
      <w:r>
        <w:t xml:space="preserve">    push r13</w:t>
      </w:r>
    </w:p>
    <w:p w14:paraId="4881566C" w14:textId="77777777" w:rsidR="000846F0" w:rsidRDefault="005B26C0">
      <w:pPr>
        <w:pStyle w:val="SourceCode"/>
      </w:pPr>
      <w:r>
        <w:t xml:space="preserve">    push r14</w:t>
      </w:r>
    </w:p>
    <w:p w14:paraId="24DD42CF" w14:textId="77777777" w:rsidR="000846F0" w:rsidRDefault="005B26C0">
      <w:pPr>
        <w:pStyle w:val="SourceCode"/>
      </w:pPr>
      <w:r>
        <w:t xml:space="preserve">    push r15</w:t>
      </w:r>
    </w:p>
    <w:p w14:paraId="5758B3F3" w14:textId="77777777" w:rsidR="000846F0" w:rsidRDefault="005B26C0">
      <w:pPr>
        <w:pStyle w:val="SourceCode"/>
      </w:pPr>
      <w:r>
        <w:t xml:space="preserve">    sub rsp, 48</w:t>
      </w:r>
    </w:p>
    <w:p w14:paraId="00FC4653" w14:textId="77777777" w:rsidR="000846F0" w:rsidRDefault="005B26C0">
      <w:pPr>
        <w:pStyle w:val="SourceCode"/>
      </w:pPr>
      <w:r>
        <w:t xml:space="preserve">    mov rbx, rcx</w:t>
      </w:r>
    </w:p>
    <w:p w14:paraId="692297D8" w14:textId="77777777" w:rsidR="000846F0" w:rsidRDefault="005B26C0">
      <w:pPr>
        <w:pStyle w:val="SourceCode"/>
      </w:pPr>
      <w:r>
        <w:t xml:space="preserve">    mov r12, rdx</w:t>
      </w:r>
    </w:p>
    <w:p w14:paraId="6F28346D" w14:textId="77777777" w:rsidR="000846F0" w:rsidRDefault="005B26C0">
      <w:pPr>
        <w:pStyle w:val="SourceCode"/>
      </w:pPr>
      <w:r>
        <w:t xml:space="preserve">    mov r13d, r9d</w:t>
      </w:r>
    </w:p>
    <w:p w14:paraId="747021AC" w14:textId="77777777" w:rsidR="000846F0" w:rsidRDefault="005B26C0">
      <w:pPr>
        <w:pStyle w:val="SourceCode"/>
      </w:pPr>
      <w:r>
        <w:t xml:space="preserve">    ; Page p of size s skips (p - 1) * s rows (Lesson 4.10a).</w:t>
      </w:r>
    </w:p>
    <w:p w14:paraId="0CC8A8DE" w14:textId="77777777" w:rsidR="000846F0" w:rsidRDefault="005B26C0">
      <w:pPr>
        <w:pStyle w:val="SourceCode"/>
      </w:pPr>
      <w:r>
        <w:t xml:space="preserve">    mov eax, r9d</w:t>
      </w:r>
    </w:p>
    <w:p w14:paraId="0902F6FD" w14:textId="77777777" w:rsidR="000846F0" w:rsidRDefault="005B26C0">
      <w:pPr>
        <w:pStyle w:val="SourceCode"/>
      </w:pPr>
      <w:r>
        <w:t xml:space="preserve">    inc eax</w:t>
      </w:r>
    </w:p>
    <w:p w14:paraId="51C9ED13" w14:textId="77777777" w:rsidR="000846F0" w:rsidRDefault="005B26C0">
      <w:pPr>
        <w:pStyle w:val="SourceCode"/>
      </w:pPr>
      <w:r>
        <w:t xml:space="preserve">    mov [row_limit], eax</w:t>
      </w:r>
    </w:p>
    <w:p w14:paraId="4A98CF56" w14:textId="77777777" w:rsidR="000846F0" w:rsidRDefault="005B26C0">
      <w:pPr>
        <w:pStyle w:val="SourceCode"/>
      </w:pPr>
      <w:r>
        <w:t xml:space="preserve">    mov eax, r8d</w:t>
      </w:r>
    </w:p>
    <w:p w14:paraId="6357037C" w14:textId="77777777" w:rsidR="000846F0" w:rsidRDefault="005B26C0">
      <w:pPr>
        <w:pStyle w:val="SourceCode"/>
      </w:pPr>
      <w:r>
        <w:t xml:space="preserve">    dec eax</w:t>
      </w:r>
    </w:p>
    <w:p w14:paraId="1C2DA5CF" w14:textId="77777777" w:rsidR="000846F0" w:rsidRDefault="005B26C0">
      <w:pPr>
        <w:pStyle w:val="SourceCode"/>
      </w:pPr>
      <w:r>
        <w:t xml:space="preserve">    imul eax, r9d</w:t>
      </w:r>
    </w:p>
    <w:p w14:paraId="1E3EB00C" w14:textId="77777777" w:rsidR="000846F0" w:rsidRDefault="005B26C0">
      <w:pPr>
        <w:pStyle w:val="SourceCode"/>
      </w:pPr>
      <w:r>
        <w:t xml:space="preserve">    mov [row_offset], eax</w:t>
      </w:r>
    </w:p>
    <w:p w14:paraId="65F47886" w14:textId="77777777" w:rsidR="000846F0" w:rsidRDefault="005B26C0">
      <w:pPr>
        <w:pStyle w:val="SourceCode"/>
      </w:pPr>
      <w:r>
        <w:t xml:space="preserve">    mov [rsp + 40], r8</w:t>
      </w:r>
    </w:p>
    <w:p w14:paraId="6EC0A769" w14:textId="77777777" w:rsidR="000846F0" w:rsidRDefault="005B26C0">
      <w:pPr>
        <w:pStyle w:val="SourceCode"/>
      </w:pPr>
      <w:r>
        <w:t xml:space="preserve">    call bind_columns</w:t>
      </w:r>
    </w:p>
    <w:p w14:paraId="6FE35536" w14:textId="77777777" w:rsidR="000846F0" w:rsidRDefault="005B26C0">
      <w:pPr>
        <w:pStyle w:val="SourceCode"/>
      </w:pPr>
      <w:r>
        <w:t xml:space="preserve">    call cJSON_CreateArray</w:t>
      </w:r>
    </w:p>
    <w:p w14:paraId="7F48F25F" w14:textId="77777777" w:rsidR="000846F0" w:rsidRDefault="005B26C0">
      <w:pPr>
        <w:pStyle w:val="SourceCode"/>
      </w:pPr>
      <w:r>
        <w:t xml:space="preserve">    mov r14, rax</w:t>
      </w:r>
    </w:p>
    <w:p w14:paraId="2C872D29" w14:textId="77777777" w:rsidR="000846F0" w:rsidRDefault="005B26C0">
      <w:pPr>
        <w:pStyle w:val="SourceCode"/>
      </w:pPr>
      <w:r>
        <w:t xml:space="preserve">    mov rcx, r12</w:t>
      </w:r>
    </w:p>
    <w:p w14:paraId="58DC411B" w14:textId="77777777" w:rsidR="000846F0" w:rsidRDefault="005B26C0">
      <w:pPr>
        <w:pStyle w:val="SourceCode"/>
      </w:pPr>
      <w:r>
        <w:t xml:space="preserve">    call mysql_stmt_init</w:t>
      </w:r>
    </w:p>
    <w:p w14:paraId="14BA8007" w14:textId="77777777" w:rsidR="000846F0" w:rsidRDefault="005B26C0">
      <w:pPr>
        <w:pStyle w:val="SourceCode"/>
      </w:pPr>
      <w:r>
        <w:t xml:space="preserve">    cmp rax, 0</w:t>
      </w:r>
    </w:p>
    <w:p w14:paraId="51CE5081" w14:textId="77777777" w:rsidR="000846F0" w:rsidRDefault="005B26C0">
      <w:pPr>
        <w:pStyle w:val="SourceCode"/>
      </w:pPr>
      <w:r>
        <w:t xml:space="preserve">    je .failed_array</w:t>
      </w:r>
    </w:p>
    <w:p w14:paraId="72F33509" w14:textId="77777777" w:rsidR="000846F0" w:rsidRDefault="005B26C0">
      <w:pPr>
        <w:pStyle w:val="SourceCode"/>
      </w:pPr>
      <w:r>
        <w:t xml:space="preserve">    mov r12, rax</w:t>
      </w:r>
    </w:p>
    <w:p w14:paraId="774681BE" w14:textId="77777777" w:rsidR="000846F0" w:rsidRDefault="005B26C0">
      <w:pPr>
        <w:pStyle w:val="SourceCode"/>
      </w:pPr>
      <w:r>
        <w:t xml:space="preserve">    lea rcx, [page_by_id_sql]</w:t>
      </w:r>
    </w:p>
    <w:p w14:paraId="66EC5061" w14:textId="77777777" w:rsidR="000846F0" w:rsidRDefault="005B26C0">
      <w:pPr>
        <w:pStyle w:val="SourceCode"/>
      </w:pPr>
      <w:r>
        <w:t xml:space="preserve">    call strlen</w:t>
      </w:r>
    </w:p>
    <w:p w14:paraId="12D48AE8" w14:textId="77777777" w:rsidR="000846F0" w:rsidRDefault="005B26C0">
      <w:pPr>
        <w:pStyle w:val="SourceCode"/>
      </w:pPr>
      <w:r>
        <w:t xml:space="preserve">    mov r8, rax</w:t>
      </w:r>
    </w:p>
    <w:p w14:paraId="7EE1AECF" w14:textId="77777777" w:rsidR="000846F0" w:rsidRDefault="005B26C0">
      <w:pPr>
        <w:pStyle w:val="SourceCode"/>
      </w:pPr>
      <w:r>
        <w:t xml:space="preserve">    mov rcx, r12</w:t>
      </w:r>
    </w:p>
    <w:p w14:paraId="32FC34CF" w14:textId="77777777" w:rsidR="000846F0" w:rsidRDefault="005B26C0">
      <w:pPr>
        <w:pStyle w:val="SourceCode"/>
      </w:pPr>
      <w:r>
        <w:t xml:space="preserve">    lea rdx, [page_by_id_sql]</w:t>
      </w:r>
    </w:p>
    <w:p w14:paraId="1082BB8C" w14:textId="77777777" w:rsidR="000846F0" w:rsidRDefault="005B26C0">
      <w:pPr>
        <w:pStyle w:val="SourceCode"/>
      </w:pPr>
      <w:r>
        <w:t xml:space="preserve">    call mysql_stmt_prepare</w:t>
      </w:r>
    </w:p>
    <w:p w14:paraId="0261B53E" w14:textId="77777777" w:rsidR="000846F0" w:rsidRDefault="005B26C0">
      <w:pPr>
        <w:pStyle w:val="SourceCode"/>
      </w:pPr>
      <w:r>
        <w:t xml:space="preserve">    cmp eax, 0</w:t>
      </w:r>
    </w:p>
    <w:p w14:paraId="7972B4A8" w14:textId="77777777" w:rsidR="000846F0" w:rsidRDefault="005B26C0">
      <w:pPr>
        <w:pStyle w:val="SourceCode"/>
      </w:pPr>
      <w:r>
        <w:t xml:space="preserve">    jne .failed_statement</w:t>
      </w:r>
    </w:p>
    <w:p w14:paraId="40898685" w14:textId="77777777" w:rsidR="000846F0" w:rsidRDefault="005B26C0">
      <w:pPr>
        <w:pStyle w:val="SourceCode"/>
      </w:pPr>
      <w:r>
        <w:t xml:space="preserve">    mov rcx, r12</w:t>
      </w:r>
    </w:p>
    <w:p w14:paraId="76FA860A" w14:textId="77777777" w:rsidR="000846F0" w:rsidRDefault="005B26C0">
      <w:pPr>
        <w:pStyle w:val="SourceCode"/>
      </w:pPr>
      <w:r>
        <w:t xml:space="preserve">    lea rdx, [number_binds]</w:t>
      </w:r>
    </w:p>
    <w:p w14:paraId="03F512CA" w14:textId="77777777" w:rsidR="000846F0" w:rsidRDefault="005B26C0">
      <w:pPr>
        <w:pStyle w:val="SourceCode"/>
      </w:pPr>
      <w:r>
        <w:t xml:space="preserve">    call mysql_stmt_bind_param</w:t>
      </w:r>
    </w:p>
    <w:p w14:paraId="6BDE8B40" w14:textId="77777777" w:rsidR="000846F0" w:rsidRDefault="005B26C0">
      <w:pPr>
        <w:pStyle w:val="SourceCode"/>
      </w:pPr>
      <w:r>
        <w:t xml:space="preserve">    cmp al, 0</w:t>
      </w:r>
    </w:p>
    <w:p w14:paraId="5390F51C" w14:textId="77777777" w:rsidR="000846F0" w:rsidRDefault="005B26C0">
      <w:pPr>
        <w:pStyle w:val="SourceCode"/>
      </w:pPr>
      <w:r>
        <w:t xml:space="preserve">    jne .failed_statement</w:t>
      </w:r>
    </w:p>
    <w:p w14:paraId="7B180B82" w14:textId="77777777" w:rsidR="000846F0" w:rsidRDefault="005B26C0">
      <w:pPr>
        <w:pStyle w:val="SourceCode"/>
      </w:pPr>
      <w:r>
        <w:t xml:space="preserve">    mov rcx, r12</w:t>
      </w:r>
    </w:p>
    <w:p w14:paraId="647E8059" w14:textId="77777777" w:rsidR="000846F0" w:rsidRDefault="005B26C0">
      <w:pPr>
        <w:pStyle w:val="SourceCode"/>
      </w:pPr>
      <w:r>
        <w:t xml:space="preserve">    call mysql_stmt_execute</w:t>
      </w:r>
    </w:p>
    <w:p w14:paraId="640EB590" w14:textId="77777777" w:rsidR="000846F0" w:rsidRDefault="005B26C0">
      <w:pPr>
        <w:pStyle w:val="SourceCode"/>
      </w:pPr>
      <w:r>
        <w:t xml:space="preserve">    cmp eax, 0</w:t>
      </w:r>
    </w:p>
    <w:p w14:paraId="23585059" w14:textId="77777777" w:rsidR="000846F0" w:rsidRDefault="005B26C0">
      <w:pPr>
        <w:pStyle w:val="SourceCode"/>
      </w:pPr>
      <w:r>
        <w:t xml:space="preserve">    jne .failed_statement</w:t>
      </w:r>
    </w:p>
    <w:p w14:paraId="0E0F238D" w14:textId="77777777" w:rsidR="000846F0" w:rsidRDefault="005B26C0">
      <w:pPr>
        <w:pStyle w:val="SourceCode"/>
      </w:pPr>
      <w:r>
        <w:t xml:space="preserve">    mov rcx, r12</w:t>
      </w:r>
    </w:p>
    <w:p w14:paraId="75D39B0E" w14:textId="77777777" w:rsidR="000846F0" w:rsidRDefault="005B26C0">
      <w:pPr>
        <w:pStyle w:val="SourceCode"/>
      </w:pPr>
      <w:r>
        <w:t xml:space="preserve">    lea rdx, [contact_columns]</w:t>
      </w:r>
    </w:p>
    <w:p w14:paraId="51F06930" w14:textId="77777777" w:rsidR="000846F0" w:rsidRDefault="005B26C0">
      <w:pPr>
        <w:pStyle w:val="SourceCode"/>
      </w:pPr>
      <w:r>
        <w:t xml:space="preserve">    call mysql_stmt_bind_result</w:t>
      </w:r>
    </w:p>
    <w:p w14:paraId="0F002F15" w14:textId="77777777" w:rsidR="000846F0" w:rsidRDefault="005B26C0">
      <w:pPr>
        <w:pStyle w:val="SourceCode"/>
      </w:pPr>
      <w:r>
        <w:t xml:space="preserve">    cmp al, 0</w:t>
      </w:r>
    </w:p>
    <w:p w14:paraId="151AE789" w14:textId="77777777" w:rsidR="000846F0" w:rsidRDefault="005B26C0">
      <w:pPr>
        <w:pStyle w:val="SourceCode"/>
      </w:pPr>
      <w:r>
        <w:t xml:space="preserve">    jne .failed_statement</w:t>
      </w:r>
    </w:p>
    <w:p w14:paraId="4431415F" w14:textId="77777777" w:rsidR="000846F0" w:rsidRDefault="005B26C0">
      <w:pPr>
        <w:pStyle w:val="SourceCode"/>
      </w:pPr>
      <w:r>
        <w:t xml:space="preserve">    xor r15d, r15d</w:t>
      </w:r>
    </w:p>
    <w:p w14:paraId="30A5A1BE" w14:textId="77777777" w:rsidR="000846F0" w:rsidRDefault="005B26C0">
      <w:pPr>
        <w:pStyle w:val="SourceCode"/>
      </w:pPr>
      <w:r>
        <w:t>.next_row:</w:t>
      </w:r>
    </w:p>
    <w:p w14:paraId="5D3AD3C2" w14:textId="77777777" w:rsidR="000846F0" w:rsidRDefault="005B26C0">
      <w:pPr>
        <w:pStyle w:val="SourceCode"/>
      </w:pPr>
      <w:r>
        <w:t xml:space="preserve">    mov rcx, r12</w:t>
      </w:r>
    </w:p>
    <w:p w14:paraId="34DA9C3C" w14:textId="77777777" w:rsidR="000846F0" w:rsidRDefault="005B26C0">
      <w:pPr>
        <w:pStyle w:val="SourceCode"/>
      </w:pPr>
      <w:r>
        <w:t xml:space="preserve">    call mysql_stmt_fetch</w:t>
      </w:r>
    </w:p>
    <w:p w14:paraId="41A86CB5" w14:textId="77777777" w:rsidR="000846F0" w:rsidRDefault="005B26C0">
      <w:pPr>
        <w:pStyle w:val="SourceCode"/>
      </w:pPr>
      <w:r>
        <w:t xml:space="preserve">    cmp eax, 0</w:t>
      </w:r>
    </w:p>
    <w:p w14:paraId="755F3D75" w14:textId="77777777" w:rsidR="000846F0" w:rsidRDefault="005B26C0">
      <w:pPr>
        <w:pStyle w:val="SourceCode"/>
      </w:pPr>
      <w:r>
        <w:t xml:space="preserve">    jne .rows_read</w:t>
      </w:r>
    </w:p>
    <w:p w14:paraId="61C5AC4F" w14:textId="77777777" w:rsidR="000846F0" w:rsidRDefault="005B26C0">
      <w:pPr>
        <w:pStyle w:val="SourceCode"/>
      </w:pPr>
      <w:r>
        <w:t xml:space="preserve">    inc r15d</w:t>
      </w:r>
    </w:p>
    <w:p w14:paraId="777047CF" w14:textId="77777777" w:rsidR="000846F0" w:rsidRDefault="005B26C0">
      <w:pPr>
        <w:pStyle w:val="SourceCode"/>
      </w:pPr>
      <w:r>
        <w:t xml:space="preserve">    ; Only the first per_page rows go into the array.</w:t>
      </w:r>
    </w:p>
    <w:p w14:paraId="297FCCBB" w14:textId="77777777" w:rsidR="000846F0" w:rsidRDefault="005B26C0">
      <w:pPr>
        <w:pStyle w:val="SourceCode"/>
      </w:pPr>
      <w:r>
        <w:t xml:space="preserve">    cmp r15d, r13d</w:t>
      </w:r>
    </w:p>
    <w:p w14:paraId="26DDF794" w14:textId="77777777" w:rsidR="000846F0" w:rsidRDefault="005B26C0">
      <w:pPr>
        <w:pStyle w:val="SourceCode"/>
      </w:pPr>
      <w:r>
        <w:t xml:space="preserve">    ja .next_row</w:t>
      </w:r>
    </w:p>
    <w:p w14:paraId="2C6FB3D8" w14:textId="77777777" w:rsidR="000846F0" w:rsidRDefault="005B26C0">
      <w:pPr>
        <w:pStyle w:val="SourceCode"/>
      </w:pPr>
      <w:r>
        <w:t xml:space="preserve">    lea rcx, [contact]</w:t>
      </w:r>
    </w:p>
    <w:p w14:paraId="54533F75" w14:textId="77777777" w:rsidR="000846F0" w:rsidRDefault="005B26C0">
      <w:pPr>
        <w:pStyle w:val="SourceCode"/>
      </w:pPr>
      <w:r>
        <w:t xml:space="preserve">    call contact_object</w:t>
      </w:r>
    </w:p>
    <w:p w14:paraId="18B64B1D" w14:textId="77777777" w:rsidR="000846F0" w:rsidRDefault="005B26C0">
      <w:pPr>
        <w:pStyle w:val="SourceCode"/>
      </w:pPr>
      <w:r>
        <w:t xml:space="preserve">    mov rcx, r14</w:t>
      </w:r>
    </w:p>
    <w:p w14:paraId="246C68AF" w14:textId="77777777" w:rsidR="000846F0" w:rsidRDefault="005B26C0">
      <w:pPr>
        <w:pStyle w:val="SourceCode"/>
      </w:pPr>
      <w:r>
        <w:t xml:space="preserve">    mov rdx, rax</w:t>
      </w:r>
    </w:p>
    <w:p w14:paraId="6DF8D08C" w14:textId="77777777" w:rsidR="000846F0" w:rsidRDefault="005B26C0">
      <w:pPr>
        <w:pStyle w:val="SourceCode"/>
      </w:pPr>
      <w:r>
        <w:t xml:space="preserve">    call cJSON_AddItemToArray</w:t>
      </w:r>
    </w:p>
    <w:p w14:paraId="7D6575EE" w14:textId="77777777" w:rsidR="000846F0" w:rsidRDefault="005B26C0">
      <w:pPr>
        <w:pStyle w:val="SourceCode"/>
      </w:pPr>
      <w:r>
        <w:t xml:space="preserve">    jmp .next_row</w:t>
      </w:r>
    </w:p>
    <w:p w14:paraId="386A1B08" w14:textId="77777777" w:rsidR="000846F0" w:rsidRDefault="005B26C0">
      <w:pPr>
        <w:pStyle w:val="SourceCode"/>
      </w:pPr>
      <w:r>
        <w:t>.rows_read:</w:t>
      </w:r>
    </w:p>
    <w:p w14:paraId="599BC737" w14:textId="77777777" w:rsidR="000846F0" w:rsidRDefault="005B26C0">
      <w:pPr>
        <w:pStyle w:val="SourceCode"/>
      </w:pPr>
      <w:r>
        <w:t xml:space="preserve">    mov rcx, r12</w:t>
      </w:r>
    </w:p>
    <w:p w14:paraId="4836637E" w14:textId="77777777" w:rsidR="000846F0" w:rsidRDefault="005B26C0">
      <w:pPr>
        <w:pStyle w:val="SourceCode"/>
      </w:pPr>
      <w:r>
        <w:t xml:space="preserve">    call mysql_stmt_close</w:t>
      </w:r>
    </w:p>
    <w:p w14:paraId="6993C2CB" w14:textId="77777777" w:rsidR="000846F0" w:rsidRDefault="005B26C0">
      <w:pPr>
        <w:pStyle w:val="SourceCode"/>
      </w:pPr>
      <w:r>
        <w:t xml:space="preserve">    ; More rows than per_page: the next page's path, the same per_page,</w:t>
      </w:r>
    </w:p>
    <w:p w14:paraId="64A4E6C5" w14:textId="77777777" w:rsidR="000846F0" w:rsidRDefault="005B26C0">
      <w:pPr>
        <w:pStyle w:val="SourceCode"/>
      </w:pPr>
      <w:r>
        <w:t xml:space="preserve">    ; page plus 1.</w:t>
      </w:r>
    </w:p>
    <w:p w14:paraId="25360B87" w14:textId="77777777" w:rsidR="000846F0" w:rsidRDefault="005B26C0">
      <w:pPr>
        <w:pStyle w:val="SourceCode"/>
      </w:pPr>
      <w:r>
        <w:t xml:space="preserve">    mov byte [link_text], 0</w:t>
      </w:r>
    </w:p>
    <w:p w14:paraId="25650C77" w14:textId="77777777" w:rsidR="000846F0" w:rsidRDefault="005B26C0">
      <w:pPr>
        <w:pStyle w:val="SourceCode"/>
      </w:pPr>
      <w:r>
        <w:t xml:space="preserve">    cmp r15d, r13d</w:t>
      </w:r>
    </w:p>
    <w:p w14:paraId="309C0394" w14:textId="77777777" w:rsidR="000846F0" w:rsidRDefault="005B26C0">
      <w:pPr>
        <w:pStyle w:val="SourceCode"/>
      </w:pPr>
      <w:r>
        <w:t xml:space="preserve">    jbe .print</w:t>
      </w:r>
    </w:p>
    <w:p w14:paraId="6C421024" w14:textId="77777777" w:rsidR="000846F0" w:rsidRDefault="005B26C0">
      <w:pPr>
        <w:pStyle w:val="SourceCode"/>
      </w:pPr>
      <w:r>
        <w:t xml:space="preserve">    lea rcx, [link_text]</w:t>
      </w:r>
    </w:p>
    <w:p w14:paraId="3D722AF1" w14:textId="77777777" w:rsidR="000846F0" w:rsidRDefault="005B26C0">
      <w:pPr>
        <w:pStyle w:val="SourceCode"/>
      </w:pPr>
      <w:r>
        <w:t xml:space="preserve">    mov edx, LINK_SIZE</w:t>
      </w:r>
    </w:p>
    <w:p w14:paraId="5FE62EC0" w14:textId="77777777" w:rsidR="000846F0" w:rsidRDefault="005B26C0">
      <w:pPr>
        <w:pStyle w:val="SourceCode"/>
      </w:pPr>
      <w:r>
        <w:t xml:space="preserve">    lea r8, [next_link_format]</w:t>
      </w:r>
    </w:p>
    <w:p w14:paraId="1C9C555E" w14:textId="77777777" w:rsidR="000846F0" w:rsidRDefault="005B26C0">
      <w:pPr>
        <w:pStyle w:val="SourceCode"/>
      </w:pPr>
      <w:r>
        <w:t xml:space="preserve">    mov r9, [rsp + 40]</w:t>
      </w:r>
    </w:p>
    <w:p w14:paraId="3483B3EB" w14:textId="77777777" w:rsidR="000846F0" w:rsidRDefault="005B26C0">
      <w:pPr>
        <w:pStyle w:val="SourceCode"/>
      </w:pPr>
      <w:r>
        <w:t xml:space="preserve">    inc r9d</w:t>
      </w:r>
    </w:p>
    <w:p w14:paraId="3B99FDC3" w14:textId="77777777" w:rsidR="000846F0" w:rsidRDefault="005B26C0">
      <w:pPr>
        <w:pStyle w:val="SourceCode"/>
      </w:pPr>
      <w:r>
        <w:t xml:space="preserve">    mov [rsp + 32], r13</w:t>
      </w:r>
    </w:p>
    <w:p w14:paraId="1DA8EEF2" w14:textId="77777777" w:rsidR="000846F0" w:rsidRDefault="005B26C0">
      <w:pPr>
        <w:pStyle w:val="SourceCode"/>
      </w:pPr>
      <w:r>
        <w:t xml:space="preserve">    call snprintf</w:t>
      </w:r>
    </w:p>
    <w:p w14:paraId="74E369DE" w14:textId="77777777" w:rsidR="000846F0" w:rsidRDefault="005B26C0">
      <w:pPr>
        <w:pStyle w:val="SourceCode"/>
      </w:pPr>
      <w:r>
        <w:t>.print:</w:t>
      </w:r>
    </w:p>
    <w:p w14:paraId="53614D14" w14:textId="77777777" w:rsidR="000846F0" w:rsidRDefault="005B26C0">
      <w:pPr>
        <w:pStyle w:val="SourceCode"/>
      </w:pPr>
      <w:r>
        <w:t xml:space="preserve">    mov rcx, r14</w:t>
      </w:r>
    </w:p>
    <w:p w14:paraId="56D6D39A" w14:textId="77777777" w:rsidR="000846F0" w:rsidRDefault="005B26C0">
      <w:pPr>
        <w:pStyle w:val="SourceCode"/>
      </w:pPr>
      <w:r>
        <w:t xml:space="preserve">    call cJSON_PrintUnformatted</w:t>
      </w:r>
    </w:p>
    <w:p w14:paraId="0A80A4E6" w14:textId="77777777" w:rsidR="000846F0" w:rsidRDefault="005B26C0">
      <w:pPr>
        <w:pStyle w:val="SourceCode"/>
      </w:pPr>
      <w:r>
        <w:t xml:space="preserve">    mov rcx, r14</w:t>
      </w:r>
    </w:p>
    <w:p w14:paraId="0442B8E4" w14:textId="77777777" w:rsidR="000846F0" w:rsidRDefault="005B26C0">
      <w:pPr>
        <w:pStyle w:val="SourceCode"/>
      </w:pPr>
      <w:r>
        <w:t xml:space="preserve">    mov r14, rax</w:t>
      </w:r>
    </w:p>
    <w:p w14:paraId="0EBBB230" w14:textId="77777777" w:rsidR="000846F0" w:rsidRDefault="005B26C0">
      <w:pPr>
        <w:pStyle w:val="SourceCode"/>
      </w:pPr>
      <w:r>
        <w:t xml:space="preserve">    call cJSON_Delete</w:t>
      </w:r>
    </w:p>
    <w:p w14:paraId="51AF871F" w14:textId="77777777" w:rsidR="000846F0" w:rsidRDefault="005B26C0">
      <w:pPr>
        <w:pStyle w:val="SourceCode"/>
      </w:pPr>
      <w:r>
        <w:t xml:space="preserve">    cmp r14, 0</w:t>
      </w:r>
    </w:p>
    <w:p w14:paraId="55DF8621" w14:textId="77777777" w:rsidR="000846F0" w:rsidRDefault="005B26C0">
      <w:pPr>
        <w:pStyle w:val="SourceCode"/>
      </w:pPr>
      <w:r>
        <w:t xml:space="preserve">    je .failed</w:t>
      </w:r>
    </w:p>
    <w:p w14:paraId="7B297FF8" w14:textId="77777777" w:rsidR="000846F0" w:rsidRDefault="005B26C0">
      <w:pPr>
        <w:pStyle w:val="SourceCode"/>
      </w:pPr>
      <w:r>
        <w:t xml:space="preserve">    mov rcx, rbx</w:t>
      </w:r>
    </w:p>
    <w:p w14:paraId="021F4116" w14:textId="77777777" w:rsidR="000846F0" w:rsidRDefault="005B26C0">
      <w:pPr>
        <w:pStyle w:val="SourceCode"/>
      </w:pPr>
      <w:r>
        <w:t xml:space="preserve">    mov edx, 200</w:t>
      </w:r>
    </w:p>
    <w:p w14:paraId="0410A35E" w14:textId="77777777" w:rsidR="000846F0" w:rsidRDefault="005B26C0">
      <w:pPr>
        <w:pStyle w:val="SourceCode"/>
      </w:pPr>
      <w:r>
        <w:t xml:space="preserve">    mov r8, r14</w:t>
      </w:r>
    </w:p>
    <w:p w14:paraId="0D57ED60" w14:textId="77777777" w:rsidR="000846F0" w:rsidRDefault="005B26C0">
      <w:pPr>
        <w:pStyle w:val="SourceCode"/>
      </w:pPr>
      <w:r>
        <w:t xml:space="preserve">    lea r9, [link_text]</w:t>
      </w:r>
    </w:p>
    <w:p w14:paraId="013A2408" w14:textId="77777777" w:rsidR="000846F0" w:rsidRDefault="005B26C0">
      <w:pPr>
        <w:pStyle w:val="SourceCode"/>
      </w:pPr>
      <w:r>
        <w:t xml:space="preserve">    call send_body</w:t>
      </w:r>
    </w:p>
    <w:p w14:paraId="2E84F8EC" w14:textId="77777777" w:rsidR="000846F0" w:rsidRDefault="005B26C0">
      <w:pPr>
        <w:pStyle w:val="SourceCode"/>
      </w:pPr>
      <w:r>
        <w:t xml:space="preserve">    mov [rsp + 40], rax</w:t>
      </w:r>
    </w:p>
    <w:p w14:paraId="3E4E45CC" w14:textId="77777777" w:rsidR="000846F0" w:rsidRDefault="005B26C0">
      <w:pPr>
        <w:pStyle w:val="SourceCode"/>
      </w:pPr>
      <w:r>
        <w:t xml:space="preserve">    mov rcx, r14</w:t>
      </w:r>
    </w:p>
    <w:p w14:paraId="5BD87874" w14:textId="77777777" w:rsidR="000846F0" w:rsidRDefault="005B26C0">
      <w:pPr>
        <w:pStyle w:val="SourceCode"/>
      </w:pPr>
      <w:r>
        <w:t xml:space="preserve">    call cJSON_free</w:t>
      </w:r>
    </w:p>
    <w:p w14:paraId="1A91CFB6" w14:textId="77777777" w:rsidR="000846F0" w:rsidRDefault="005B26C0">
      <w:pPr>
        <w:pStyle w:val="SourceCode"/>
      </w:pPr>
      <w:r>
        <w:t xml:space="preserve">    mov rax, [rsp + 40]</w:t>
      </w:r>
    </w:p>
    <w:p w14:paraId="66DA3D3A" w14:textId="77777777" w:rsidR="000846F0" w:rsidRDefault="005B26C0">
      <w:pPr>
        <w:pStyle w:val="SourceCode"/>
      </w:pPr>
      <w:r>
        <w:t xml:space="preserve">    jmp .done</w:t>
      </w:r>
    </w:p>
    <w:p w14:paraId="5D6BB82E" w14:textId="77777777" w:rsidR="000846F0" w:rsidRDefault="005B26C0">
      <w:pPr>
        <w:pStyle w:val="SourceCode"/>
      </w:pPr>
      <w:r>
        <w:t>.failed_statement:</w:t>
      </w:r>
    </w:p>
    <w:p w14:paraId="08859BF3" w14:textId="77777777" w:rsidR="000846F0" w:rsidRDefault="005B26C0">
      <w:pPr>
        <w:pStyle w:val="SourceCode"/>
      </w:pPr>
      <w:r>
        <w:t xml:space="preserve">    mov rcx, r12</w:t>
      </w:r>
    </w:p>
    <w:p w14:paraId="08BC6796" w14:textId="77777777" w:rsidR="000846F0" w:rsidRDefault="005B26C0">
      <w:pPr>
        <w:pStyle w:val="SourceCode"/>
      </w:pPr>
      <w:r>
        <w:t xml:space="preserve">    call mysql_stmt_close</w:t>
      </w:r>
    </w:p>
    <w:p w14:paraId="3EDEA2B6" w14:textId="77777777" w:rsidR="000846F0" w:rsidRDefault="005B26C0">
      <w:pPr>
        <w:pStyle w:val="SourceCode"/>
      </w:pPr>
      <w:r>
        <w:t>.failed_array:</w:t>
      </w:r>
    </w:p>
    <w:p w14:paraId="7E14E2F3" w14:textId="77777777" w:rsidR="000846F0" w:rsidRDefault="005B26C0">
      <w:pPr>
        <w:pStyle w:val="SourceCode"/>
      </w:pPr>
      <w:r>
        <w:t xml:space="preserve">    mov rcx, r14</w:t>
      </w:r>
    </w:p>
    <w:p w14:paraId="02538562" w14:textId="77777777" w:rsidR="000846F0" w:rsidRDefault="005B26C0">
      <w:pPr>
        <w:pStyle w:val="SourceCode"/>
      </w:pPr>
      <w:r>
        <w:t xml:space="preserve">    call cJSON_Delete</w:t>
      </w:r>
    </w:p>
    <w:p w14:paraId="5930B2E1" w14:textId="77777777" w:rsidR="000846F0" w:rsidRDefault="005B26C0">
      <w:pPr>
        <w:pStyle w:val="SourceCode"/>
      </w:pPr>
      <w:r>
        <w:t>.failed:</w:t>
      </w:r>
    </w:p>
    <w:p w14:paraId="3C4B3702" w14:textId="77777777" w:rsidR="000846F0" w:rsidRDefault="005B26C0">
      <w:pPr>
        <w:pStyle w:val="SourceCode"/>
      </w:pPr>
      <w:r>
        <w:t xml:space="preserve">    ; Connected, but the query failed: a fault in the server.</w:t>
      </w:r>
    </w:p>
    <w:p w14:paraId="2C8A2D55" w14:textId="77777777" w:rsidR="000846F0" w:rsidRDefault="005B26C0">
      <w:pPr>
        <w:pStyle w:val="SourceCode"/>
      </w:pPr>
      <w:r>
        <w:t xml:space="preserve">    mov rcx, rbx</w:t>
      </w:r>
    </w:p>
    <w:p w14:paraId="4BF9D50B" w14:textId="77777777" w:rsidR="000846F0" w:rsidRDefault="005B26C0">
      <w:pPr>
        <w:pStyle w:val="SourceCode"/>
      </w:pPr>
      <w:r>
        <w:t xml:space="preserve">    mov edx, 500</w:t>
      </w:r>
    </w:p>
    <w:p w14:paraId="4A6EE58E" w14:textId="77777777" w:rsidR="000846F0" w:rsidRDefault="005B26C0">
      <w:pPr>
        <w:pStyle w:val="SourceCode"/>
      </w:pPr>
      <w:r>
        <w:t xml:space="preserve">    lea r8, [database_failure_json]</w:t>
      </w:r>
    </w:p>
    <w:p w14:paraId="1B695B45" w14:textId="77777777" w:rsidR="000846F0" w:rsidRDefault="005B26C0">
      <w:pPr>
        <w:pStyle w:val="SourceCode"/>
      </w:pPr>
      <w:r>
        <w:t xml:space="preserve">    lea r9, [empty_text]</w:t>
      </w:r>
    </w:p>
    <w:p w14:paraId="33DF2203" w14:textId="77777777" w:rsidR="000846F0" w:rsidRDefault="005B26C0">
      <w:pPr>
        <w:pStyle w:val="SourceCode"/>
      </w:pPr>
      <w:r>
        <w:t xml:space="preserve">    call send_body</w:t>
      </w:r>
    </w:p>
    <w:p w14:paraId="12288C8F" w14:textId="77777777" w:rsidR="000846F0" w:rsidRDefault="005B26C0">
      <w:pPr>
        <w:pStyle w:val="SourceCode"/>
      </w:pPr>
      <w:r>
        <w:t>.done:</w:t>
      </w:r>
    </w:p>
    <w:p w14:paraId="38A4F7A8" w14:textId="77777777" w:rsidR="000846F0" w:rsidRDefault="005B26C0">
      <w:pPr>
        <w:pStyle w:val="SourceCode"/>
      </w:pPr>
      <w:r>
        <w:t xml:space="preserve">    add rsp, 48</w:t>
      </w:r>
    </w:p>
    <w:p w14:paraId="2BBDBA3B" w14:textId="77777777" w:rsidR="000846F0" w:rsidRDefault="005B26C0">
      <w:pPr>
        <w:pStyle w:val="SourceCode"/>
      </w:pPr>
      <w:r>
        <w:t xml:space="preserve">    pop r15</w:t>
      </w:r>
    </w:p>
    <w:p w14:paraId="289E26E0" w14:textId="77777777" w:rsidR="000846F0" w:rsidRDefault="005B26C0">
      <w:pPr>
        <w:pStyle w:val="SourceCode"/>
      </w:pPr>
      <w:r>
        <w:t xml:space="preserve">    pop r14</w:t>
      </w:r>
    </w:p>
    <w:p w14:paraId="5646371D" w14:textId="77777777" w:rsidR="000846F0" w:rsidRDefault="005B26C0">
      <w:pPr>
        <w:pStyle w:val="SourceCode"/>
      </w:pPr>
      <w:r>
        <w:t xml:space="preserve">    pop r13</w:t>
      </w:r>
    </w:p>
    <w:p w14:paraId="5EBD4846" w14:textId="77777777" w:rsidR="000846F0" w:rsidRDefault="005B26C0">
      <w:pPr>
        <w:pStyle w:val="SourceCode"/>
      </w:pPr>
      <w:r>
        <w:t xml:space="preserve">    pop r12</w:t>
      </w:r>
    </w:p>
    <w:p w14:paraId="1E8A7F1F" w14:textId="77777777" w:rsidR="000846F0" w:rsidRDefault="005B26C0">
      <w:pPr>
        <w:pStyle w:val="SourceCode"/>
      </w:pPr>
      <w:r>
        <w:t xml:space="preserve">    pop rbx</w:t>
      </w:r>
    </w:p>
    <w:p w14:paraId="423B8BFF" w14:textId="77777777" w:rsidR="000846F0" w:rsidRDefault="005B26C0">
      <w:pPr>
        <w:pStyle w:val="SourceCode"/>
      </w:pPr>
      <w:r>
        <w:t xml:space="preserve">    ret</w:t>
      </w:r>
    </w:p>
    <w:p w14:paraId="01769746" w14:textId="77777777" w:rsidR="000846F0" w:rsidRDefault="000846F0">
      <w:pPr>
        <w:pStyle w:val="SourceCode"/>
      </w:pPr>
    </w:p>
    <w:p w14:paraId="3D95FF8B" w14:textId="77777777" w:rsidR="000846F0" w:rsidRDefault="005B26C0">
      <w:pPr>
        <w:pStyle w:val="SourceCode"/>
      </w:pPr>
      <w:r>
        <w:t>; Remember, libmicrohttpd calls answer_request for each request; this</w:t>
      </w:r>
    </w:p>
    <w:p w14:paraId="3E794A4B" w14:textId="77777777" w:rsidR="000846F0" w:rsidRDefault="005B26C0">
      <w:pPr>
        <w:pStyle w:val="SourceCode"/>
      </w:pPr>
      <w:r>
        <w:t>; server answers on the first call (a GET has no body). It uses rdx = the</w:t>
      </w:r>
    </w:p>
    <w:p w14:paraId="4E23F989" w14:textId="77777777" w:rsidR="000846F0" w:rsidRDefault="005B26C0">
      <w:pPr>
        <w:pStyle w:val="SourceCode"/>
      </w:pPr>
      <w:r>
        <w:t>; connection, r8 = the path, r9 = the method (Lesson 6.11a). Routes match</w:t>
      </w:r>
    </w:p>
    <w:p w14:paraId="5528D1E3" w14:textId="77777777" w:rsidR="000846F0" w:rsidRDefault="005B26C0">
      <w:pPr>
        <w:pStyle w:val="SourceCode"/>
      </w:pPr>
      <w:r>
        <w:t>; the path alone; the query is read with number_from.</w:t>
      </w:r>
    </w:p>
    <w:p w14:paraId="1A08D87E" w14:textId="77777777" w:rsidR="000846F0" w:rsidRDefault="005B26C0">
      <w:pPr>
        <w:pStyle w:val="SourceCode"/>
      </w:pPr>
      <w:r>
        <w:t>;   out:     eax = MHD_queue_response's answer</w:t>
      </w:r>
    </w:p>
    <w:p w14:paraId="60662A3F" w14:textId="77777777" w:rsidR="000846F0" w:rsidRDefault="005B26C0">
      <w:pPr>
        <w:pStyle w:val="SourceCode"/>
      </w:pPr>
      <w:r>
        <w:t>; rbx keeps the connection, r12 the path, then r12d the page, r13d per_page,</w:t>
      </w:r>
    </w:p>
    <w:p w14:paraId="4A6F8FDF" w14:textId="77777777" w:rsidR="000846F0" w:rsidRDefault="005B26C0">
      <w:pPr>
        <w:pStyle w:val="SourceCode"/>
      </w:pPr>
      <w:r>
        <w:t>; then the answer, r14 the database handle.</w:t>
      </w:r>
    </w:p>
    <w:p w14:paraId="34EF47D0" w14:textId="77777777" w:rsidR="000846F0" w:rsidRDefault="005B26C0">
      <w:pPr>
        <w:pStyle w:val="SourceCode"/>
      </w:pPr>
      <w:r>
        <w:t>answer_request:</w:t>
      </w:r>
    </w:p>
    <w:p w14:paraId="5AA2BC52" w14:textId="77777777" w:rsidR="000846F0" w:rsidRDefault="005B26C0">
      <w:pPr>
        <w:pStyle w:val="SourceCode"/>
      </w:pPr>
      <w:r>
        <w:t xml:space="preserve">    push rbx</w:t>
      </w:r>
    </w:p>
    <w:p w14:paraId="301F73C0" w14:textId="77777777" w:rsidR="000846F0" w:rsidRDefault="005B26C0">
      <w:pPr>
        <w:pStyle w:val="SourceCode"/>
      </w:pPr>
      <w:r>
        <w:t xml:space="preserve">    push r12</w:t>
      </w:r>
    </w:p>
    <w:p w14:paraId="41A85E0C" w14:textId="77777777" w:rsidR="000846F0" w:rsidRDefault="005B26C0">
      <w:pPr>
        <w:pStyle w:val="SourceCode"/>
      </w:pPr>
      <w:r>
        <w:t xml:space="preserve">    push r13</w:t>
      </w:r>
    </w:p>
    <w:p w14:paraId="732CCF45" w14:textId="77777777" w:rsidR="000846F0" w:rsidRDefault="005B26C0">
      <w:pPr>
        <w:pStyle w:val="SourceCode"/>
      </w:pPr>
      <w:r>
        <w:t xml:space="preserve">    push r14</w:t>
      </w:r>
    </w:p>
    <w:p w14:paraId="19186CE6" w14:textId="77777777" w:rsidR="000846F0" w:rsidRDefault="005B26C0">
      <w:pPr>
        <w:pStyle w:val="SourceCode"/>
      </w:pPr>
      <w:r>
        <w:t xml:space="preserve">    sub rsp, 40</w:t>
      </w:r>
    </w:p>
    <w:p w14:paraId="59167D82" w14:textId="77777777" w:rsidR="000846F0" w:rsidRDefault="005B26C0">
      <w:pPr>
        <w:pStyle w:val="SourceCode"/>
      </w:pPr>
      <w:r>
        <w:t xml:space="preserve">    mov rbx, rdx</w:t>
      </w:r>
    </w:p>
    <w:p w14:paraId="4ED9C8C8" w14:textId="77777777" w:rsidR="000846F0" w:rsidRDefault="005B26C0">
      <w:pPr>
        <w:pStyle w:val="SourceCode"/>
      </w:pPr>
      <w:r>
        <w:t xml:space="preserve">    mov r12, r8</w:t>
      </w:r>
    </w:p>
    <w:p w14:paraId="13F8715B" w14:textId="77777777" w:rsidR="000846F0" w:rsidRDefault="005B26C0">
      <w:pPr>
        <w:pStyle w:val="SourceCode"/>
      </w:pPr>
      <w:r>
        <w:t xml:space="preserve">    ; The one route: GET /api/v1/contacts.</w:t>
      </w:r>
    </w:p>
    <w:p w14:paraId="3D217B96" w14:textId="77777777" w:rsidR="000846F0" w:rsidRDefault="005B26C0">
      <w:pPr>
        <w:pStyle w:val="SourceCode"/>
      </w:pPr>
      <w:r>
        <w:t xml:space="preserve">    mov rcx, r9</w:t>
      </w:r>
    </w:p>
    <w:p w14:paraId="488F06ED" w14:textId="77777777" w:rsidR="000846F0" w:rsidRDefault="005B26C0">
      <w:pPr>
        <w:pStyle w:val="SourceCode"/>
      </w:pPr>
      <w:r>
        <w:t xml:space="preserve">    lea rdx, [get_method]</w:t>
      </w:r>
    </w:p>
    <w:p w14:paraId="32099F58" w14:textId="77777777" w:rsidR="000846F0" w:rsidRDefault="005B26C0">
      <w:pPr>
        <w:pStyle w:val="SourceCode"/>
      </w:pPr>
      <w:r>
        <w:t xml:space="preserve">    call strcmp</w:t>
      </w:r>
    </w:p>
    <w:p w14:paraId="3632C65D" w14:textId="77777777" w:rsidR="000846F0" w:rsidRDefault="005B26C0">
      <w:pPr>
        <w:pStyle w:val="SourceCode"/>
      </w:pPr>
      <w:r>
        <w:t xml:space="preserve">    cmp eax, 0</w:t>
      </w:r>
    </w:p>
    <w:p w14:paraId="54F0BDFE" w14:textId="77777777" w:rsidR="000846F0" w:rsidRDefault="005B26C0">
      <w:pPr>
        <w:pStyle w:val="SourceCode"/>
      </w:pPr>
      <w:r>
        <w:t xml:space="preserve">    jne .no_such_path</w:t>
      </w:r>
    </w:p>
    <w:p w14:paraId="32B59BCE" w14:textId="77777777" w:rsidR="000846F0" w:rsidRDefault="005B26C0">
      <w:pPr>
        <w:pStyle w:val="SourceCode"/>
      </w:pPr>
      <w:r>
        <w:t xml:space="preserve">    mov rcx, r12</w:t>
      </w:r>
    </w:p>
    <w:p w14:paraId="7C270234" w14:textId="77777777" w:rsidR="000846F0" w:rsidRDefault="005B26C0">
      <w:pPr>
        <w:pStyle w:val="SourceCode"/>
      </w:pPr>
      <w:r>
        <w:t xml:space="preserve">    lea rdx, [contacts_path]</w:t>
      </w:r>
    </w:p>
    <w:p w14:paraId="7F8C72F5" w14:textId="77777777" w:rsidR="000846F0" w:rsidRDefault="005B26C0">
      <w:pPr>
        <w:pStyle w:val="SourceCode"/>
      </w:pPr>
      <w:r>
        <w:t xml:space="preserve">    call strcmp</w:t>
      </w:r>
    </w:p>
    <w:p w14:paraId="4A231AC3" w14:textId="77777777" w:rsidR="000846F0" w:rsidRDefault="005B26C0">
      <w:pPr>
        <w:pStyle w:val="SourceCode"/>
      </w:pPr>
      <w:r>
        <w:t xml:space="preserve">    cmp eax, 0</w:t>
      </w:r>
    </w:p>
    <w:p w14:paraId="3FC68B1F" w14:textId="77777777" w:rsidR="000846F0" w:rsidRDefault="005B26C0">
      <w:pPr>
        <w:pStyle w:val="SourceCode"/>
      </w:pPr>
      <w:r>
        <w:t xml:space="preserve">    jne .no_such_path</w:t>
      </w:r>
    </w:p>
    <w:p w14:paraId="3ED40DC3" w14:textId="77777777" w:rsidR="000846F0" w:rsidRDefault="005B26C0">
      <w:pPr>
        <w:pStyle w:val="SourceCode"/>
      </w:pPr>
      <w:r>
        <w:t xml:space="preserve">    mov rcx, rbx</w:t>
      </w:r>
    </w:p>
    <w:p w14:paraId="6820C216" w14:textId="77777777" w:rsidR="000846F0" w:rsidRDefault="005B26C0">
      <w:pPr>
        <w:pStyle w:val="SourceCode"/>
      </w:pPr>
      <w:r>
        <w:t xml:space="preserve">    lea rdx, [page_name]</w:t>
      </w:r>
    </w:p>
    <w:p w14:paraId="4BC2B470" w14:textId="77777777" w:rsidR="000846F0" w:rsidRDefault="005B26C0">
      <w:pPr>
        <w:pStyle w:val="SourceCode"/>
      </w:pPr>
      <w:r>
        <w:t xml:space="preserve">    mov r8d, 1</w:t>
      </w:r>
    </w:p>
    <w:p w14:paraId="0790FC7D" w14:textId="77777777" w:rsidR="000846F0" w:rsidRDefault="005B26C0">
      <w:pPr>
        <w:pStyle w:val="SourceCode"/>
      </w:pPr>
      <w:r>
        <w:t xml:space="preserve">    call number_from</w:t>
      </w:r>
    </w:p>
    <w:p w14:paraId="60330C0B" w14:textId="77777777" w:rsidR="000846F0" w:rsidRDefault="005B26C0">
      <w:pPr>
        <w:pStyle w:val="SourceCode"/>
      </w:pPr>
      <w:r>
        <w:t xml:space="preserve">    mov r12d, eax</w:t>
      </w:r>
    </w:p>
    <w:p w14:paraId="2161EA86" w14:textId="77777777" w:rsidR="000846F0" w:rsidRDefault="005B26C0">
      <w:pPr>
        <w:pStyle w:val="SourceCode"/>
      </w:pPr>
      <w:r>
        <w:t xml:space="preserve">    mov rcx, rbx</w:t>
      </w:r>
    </w:p>
    <w:p w14:paraId="446ED911" w14:textId="77777777" w:rsidR="000846F0" w:rsidRDefault="005B26C0">
      <w:pPr>
        <w:pStyle w:val="SourceCode"/>
      </w:pPr>
      <w:r>
        <w:t xml:space="preserve">    lea rdx, [per_page_name]</w:t>
      </w:r>
    </w:p>
    <w:p w14:paraId="6B8A3877" w14:textId="77777777" w:rsidR="000846F0" w:rsidRDefault="005B26C0">
      <w:pPr>
        <w:pStyle w:val="SourceCode"/>
      </w:pPr>
      <w:r>
        <w:t xml:space="preserve">    mov r8d, DEFAULT_PER_PAGE</w:t>
      </w:r>
    </w:p>
    <w:p w14:paraId="30A51E86" w14:textId="77777777" w:rsidR="000846F0" w:rsidRDefault="005B26C0">
      <w:pPr>
        <w:pStyle w:val="SourceCode"/>
      </w:pPr>
      <w:r>
        <w:t xml:space="preserve">    call number_from</w:t>
      </w:r>
    </w:p>
    <w:p w14:paraId="4990C6BB" w14:textId="77777777" w:rsidR="000846F0" w:rsidRDefault="005B26C0">
      <w:pPr>
        <w:pStyle w:val="SourceCode"/>
      </w:pPr>
      <w:r>
        <w:t xml:space="preserve">    mov r13d, eax</w:t>
      </w:r>
    </w:p>
    <w:p w14:paraId="5224DBC9" w14:textId="77777777" w:rsidR="000846F0" w:rsidRDefault="005B26C0">
      <w:pPr>
        <w:pStyle w:val="SourceCode"/>
      </w:pPr>
      <w:r>
        <w:t xml:space="preserve">    ; Lesson 4.10a's limits, in Lesson 4.10a's words.</w:t>
      </w:r>
    </w:p>
    <w:p w14:paraId="6B107E6A" w14:textId="77777777" w:rsidR="000846F0" w:rsidRDefault="005B26C0">
      <w:pPr>
        <w:pStyle w:val="SourceCode"/>
      </w:pPr>
      <w:r>
        <w:t xml:space="preserve">    lea r8, [page_number_json]</w:t>
      </w:r>
    </w:p>
    <w:p w14:paraId="72CEA4E3" w14:textId="77777777" w:rsidR="000846F0" w:rsidRDefault="005B26C0">
      <w:pPr>
        <w:pStyle w:val="SourceCode"/>
      </w:pPr>
      <w:r>
        <w:t xml:space="preserve">    cmp r12d, 1</w:t>
      </w:r>
    </w:p>
    <w:p w14:paraId="7C988662" w14:textId="77777777" w:rsidR="000846F0" w:rsidRDefault="005B26C0">
      <w:pPr>
        <w:pStyle w:val="SourceCode"/>
      </w:pPr>
      <w:r>
        <w:t xml:space="preserve">    jl .refused</w:t>
      </w:r>
    </w:p>
    <w:p w14:paraId="0268496D" w14:textId="77777777" w:rsidR="000846F0" w:rsidRDefault="005B26C0">
      <w:pPr>
        <w:pStyle w:val="SourceCode"/>
      </w:pPr>
      <w:r>
        <w:t xml:space="preserve">    cmp r12d, PAGE_NUMBER_LIMIT</w:t>
      </w:r>
    </w:p>
    <w:p w14:paraId="75D59CC2" w14:textId="77777777" w:rsidR="000846F0" w:rsidRDefault="005B26C0">
      <w:pPr>
        <w:pStyle w:val="SourceCode"/>
      </w:pPr>
      <w:r>
        <w:t xml:space="preserve">    jg .refused</w:t>
      </w:r>
    </w:p>
    <w:p w14:paraId="1EEBA73B" w14:textId="77777777" w:rsidR="000846F0" w:rsidRDefault="005B26C0">
      <w:pPr>
        <w:pStyle w:val="SourceCode"/>
      </w:pPr>
      <w:r>
        <w:t xml:space="preserve">    lea r8, [page_size_json]</w:t>
      </w:r>
    </w:p>
    <w:p w14:paraId="517B4A70" w14:textId="77777777" w:rsidR="000846F0" w:rsidRDefault="005B26C0">
      <w:pPr>
        <w:pStyle w:val="SourceCode"/>
      </w:pPr>
      <w:r>
        <w:t xml:space="preserve">    cmp r13d, 1</w:t>
      </w:r>
    </w:p>
    <w:p w14:paraId="01E399E3" w14:textId="77777777" w:rsidR="000846F0" w:rsidRDefault="005B26C0">
      <w:pPr>
        <w:pStyle w:val="SourceCode"/>
      </w:pPr>
      <w:r>
        <w:t xml:space="preserve">    jl .refused</w:t>
      </w:r>
    </w:p>
    <w:p w14:paraId="13933BDC" w14:textId="77777777" w:rsidR="000846F0" w:rsidRDefault="005B26C0">
      <w:pPr>
        <w:pStyle w:val="SourceCode"/>
      </w:pPr>
      <w:r>
        <w:t xml:space="preserve">    cmp r13d, PAGE_SIZE_LIMIT</w:t>
      </w:r>
    </w:p>
    <w:p w14:paraId="126C28B7" w14:textId="77777777" w:rsidR="000846F0" w:rsidRDefault="005B26C0">
      <w:pPr>
        <w:pStyle w:val="SourceCode"/>
      </w:pPr>
      <w:r>
        <w:t xml:space="preserve">    jg .refused</w:t>
      </w:r>
    </w:p>
    <w:p w14:paraId="5A62AB07" w14:textId="77777777" w:rsidR="000846F0" w:rsidRDefault="005B26C0">
      <w:pPr>
        <w:pStyle w:val="SourceCode"/>
      </w:pPr>
      <w:r>
        <w:t xml:space="preserve">    ; One connection for this one request. Remember, the password comes</w:t>
      </w:r>
    </w:p>
    <w:p w14:paraId="16480E60" w14:textId="77777777" w:rsidR="000846F0" w:rsidRDefault="005B26C0">
      <w:pPr>
        <w:pStyle w:val="SourceCode"/>
      </w:pPr>
      <w:r>
        <w:t xml:space="preserve">    ; only from SPA_DB_PASSWORD; getenv gives 0 when it is not set, and ""</w:t>
      </w:r>
    </w:p>
    <w:p w14:paraId="655C42C1" w14:textId="77777777" w:rsidR="000846F0" w:rsidRDefault="005B26C0">
      <w:pPr>
        <w:pStyle w:val="SourceCode"/>
      </w:pPr>
      <w:r>
        <w:t xml:space="preserve">    ; is sent instead. mysql_close(0) does nothing, so .database_failed is</w:t>
      </w:r>
    </w:p>
    <w:p w14:paraId="1F79C3B3" w14:textId="77777777" w:rsidR="000846F0" w:rsidRDefault="005B26C0">
      <w:pPr>
        <w:pStyle w:val="SourceCode"/>
      </w:pPr>
      <w:r>
        <w:t xml:space="preserve">    ; safe. No connection is 503: try again later (Lesson 6.14a).</w:t>
      </w:r>
    </w:p>
    <w:p w14:paraId="1D557ED9" w14:textId="77777777" w:rsidR="000846F0" w:rsidRDefault="005B26C0">
      <w:pPr>
        <w:pStyle w:val="SourceCode"/>
      </w:pPr>
      <w:r>
        <w:t xml:space="preserve">    xor ecx, ecx</w:t>
      </w:r>
    </w:p>
    <w:p w14:paraId="73F015FB" w14:textId="77777777" w:rsidR="000846F0" w:rsidRDefault="005B26C0">
      <w:pPr>
        <w:pStyle w:val="SourceCode"/>
      </w:pPr>
      <w:r>
        <w:t xml:space="preserve">    call mysql_init</w:t>
      </w:r>
    </w:p>
    <w:p w14:paraId="5C884581" w14:textId="77777777" w:rsidR="000846F0" w:rsidRDefault="005B26C0">
      <w:pPr>
        <w:pStyle w:val="SourceCode"/>
      </w:pPr>
      <w:r>
        <w:t xml:space="preserve">    mov r14, rax</w:t>
      </w:r>
    </w:p>
    <w:p w14:paraId="72DF417F" w14:textId="77777777" w:rsidR="000846F0" w:rsidRDefault="005B26C0">
      <w:pPr>
        <w:pStyle w:val="SourceCode"/>
      </w:pPr>
      <w:r>
        <w:t xml:space="preserve">    cmp r14, 0</w:t>
      </w:r>
    </w:p>
    <w:p w14:paraId="79E0AAF5" w14:textId="77777777" w:rsidR="000846F0" w:rsidRDefault="005B26C0">
      <w:pPr>
        <w:pStyle w:val="SourceCode"/>
      </w:pPr>
      <w:r>
        <w:t xml:space="preserve">    je .database_failed</w:t>
      </w:r>
    </w:p>
    <w:p w14:paraId="3B0B62BA" w14:textId="77777777" w:rsidR="000846F0" w:rsidRDefault="005B26C0">
      <w:pPr>
        <w:pStyle w:val="SourceCode"/>
      </w:pPr>
      <w:r>
        <w:t xml:space="preserve">    lea rcx, [password_name]</w:t>
      </w:r>
    </w:p>
    <w:p w14:paraId="3ED75ECD" w14:textId="77777777" w:rsidR="000846F0" w:rsidRDefault="005B26C0">
      <w:pPr>
        <w:pStyle w:val="SourceCode"/>
      </w:pPr>
      <w:r>
        <w:t xml:space="preserve">    call getenv</w:t>
      </w:r>
    </w:p>
    <w:p w14:paraId="675CA128" w14:textId="77777777" w:rsidR="000846F0" w:rsidRDefault="005B26C0">
      <w:pPr>
        <w:pStyle w:val="SourceCode"/>
      </w:pPr>
      <w:r>
        <w:t xml:space="preserve">    mov rdx, rax</w:t>
      </w:r>
    </w:p>
    <w:p w14:paraId="679F6EB2" w14:textId="77777777" w:rsidR="000846F0" w:rsidRDefault="005B26C0">
      <w:pPr>
        <w:pStyle w:val="SourceCode"/>
      </w:pPr>
      <w:r>
        <w:t xml:space="preserve">    cmp rdx, 0</w:t>
      </w:r>
    </w:p>
    <w:p w14:paraId="6A668378" w14:textId="77777777" w:rsidR="000846F0" w:rsidRDefault="005B26C0">
      <w:pPr>
        <w:pStyle w:val="SourceCode"/>
      </w:pPr>
      <w:r>
        <w:t xml:space="preserve">    jne .have_password</w:t>
      </w:r>
    </w:p>
    <w:p w14:paraId="79CE8681" w14:textId="77777777" w:rsidR="000846F0" w:rsidRDefault="005B26C0">
      <w:pPr>
        <w:pStyle w:val="SourceCode"/>
      </w:pPr>
      <w:r>
        <w:t xml:space="preserve">    lea rdx, [empty_text]</w:t>
      </w:r>
    </w:p>
    <w:p w14:paraId="030B02FF" w14:textId="77777777" w:rsidR="000846F0" w:rsidRDefault="005B26C0">
      <w:pPr>
        <w:pStyle w:val="SourceCode"/>
      </w:pPr>
      <w:r>
        <w:t>.have_password:</w:t>
      </w:r>
    </w:p>
    <w:p w14:paraId="587E9520" w14:textId="77777777" w:rsidR="000846F0" w:rsidRDefault="005B26C0">
      <w:pPr>
        <w:pStyle w:val="SourceCode"/>
      </w:pPr>
      <w:r>
        <w:t xml:space="preserve">    mov rcx, r14</w:t>
      </w:r>
    </w:p>
    <w:p w14:paraId="0B2BD814" w14:textId="77777777" w:rsidR="000846F0" w:rsidRDefault="005B26C0">
      <w:pPr>
        <w:pStyle w:val="SourceCode"/>
      </w:pPr>
      <w:r>
        <w:t xml:space="preserve">    call connect_database</w:t>
      </w:r>
    </w:p>
    <w:p w14:paraId="2C0D2D84" w14:textId="77777777" w:rsidR="000846F0" w:rsidRDefault="005B26C0">
      <w:pPr>
        <w:pStyle w:val="SourceCode"/>
      </w:pPr>
      <w:r>
        <w:t xml:space="preserve">    cmp eax, 0</w:t>
      </w:r>
    </w:p>
    <w:p w14:paraId="1097E7EA" w14:textId="77777777" w:rsidR="000846F0" w:rsidRDefault="005B26C0">
      <w:pPr>
        <w:pStyle w:val="SourceCode"/>
      </w:pPr>
      <w:r>
        <w:t xml:space="preserve">    jne .database_failed</w:t>
      </w:r>
    </w:p>
    <w:p w14:paraId="2EA8B002" w14:textId="77777777" w:rsidR="000846F0" w:rsidRDefault="005B26C0">
      <w:pPr>
        <w:pStyle w:val="SourceCode"/>
      </w:pPr>
      <w:r>
        <w:t xml:space="preserve">    mov rcx, rbx</w:t>
      </w:r>
    </w:p>
    <w:p w14:paraId="187518D1" w14:textId="77777777" w:rsidR="000846F0" w:rsidRDefault="005B26C0">
      <w:pPr>
        <w:pStyle w:val="SourceCode"/>
      </w:pPr>
      <w:r>
        <w:t xml:space="preserve">    mov rdx, r14</w:t>
      </w:r>
    </w:p>
    <w:p w14:paraId="5F45C677" w14:textId="77777777" w:rsidR="000846F0" w:rsidRDefault="005B26C0">
      <w:pPr>
        <w:pStyle w:val="SourceCode"/>
      </w:pPr>
      <w:r>
        <w:t xml:space="preserve">    mov r8d, r12d</w:t>
      </w:r>
    </w:p>
    <w:p w14:paraId="12DBBA72" w14:textId="77777777" w:rsidR="000846F0" w:rsidRDefault="005B26C0">
      <w:pPr>
        <w:pStyle w:val="SourceCode"/>
      </w:pPr>
      <w:r>
        <w:t xml:space="preserve">    mov r9d, r13d</w:t>
      </w:r>
    </w:p>
    <w:p w14:paraId="128C5A85" w14:textId="77777777" w:rsidR="000846F0" w:rsidRDefault="005B26C0">
      <w:pPr>
        <w:pStyle w:val="SourceCode"/>
      </w:pPr>
      <w:r>
        <w:t xml:space="preserve">    call answer_page</w:t>
      </w:r>
    </w:p>
    <w:p w14:paraId="2D794F26" w14:textId="77777777" w:rsidR="000846F0" w:rsidRDefault="005B26C0">
      <w:pPr>
        <w:pStyle w:val="SourceCode"/>
      </w:pPr>
      <w:r>
        <w:t xml:space="preserve">    ; Remember, mysql_close closes the connection, and mysql_thread_end</w:t>
      </w:r>
    </w:p>
    <w:p w14:paraId="21DE2C70" w14:textId="77777777" w:rsidR="000846F0" w:rsidRDefault="005B26C0">
      <w:pPr>
        <w:pStyle w:val="SourceCode"/>
      </w:pPr>
      <w:r>
        <w:t xml:space="preserve">    ; gives back what MySQL kept for this thread.</w:t>
      </w:r>
    </w:p>
    <w:p w14:paraId="635B910A" w14:textId="77777777" w:rsidR="000846F0" w:rsidRDefault="005B26C0">
      <w:pPr>
        <w:pStyle w:val="SourceCode"/>
      </w:pPr>
      <w:r>
        <w:t xml:space="preserve">    mov r13d, eax</w:t>
      </w:r>
    </w:p>
    <w:p w14:paraId="4AD809FE" w14:textId="77777777" w:rsidR="000846F0" w:rsidRDefault="005B26C0">
      <w:pPr>
        <w:pStyle w:val="SourceCode"/>
      </w:pPr>
      <w:r>
        <w:t xml:space="preserve">    mov rcx, r14</w:t>
      </w:r>
    </w:p>
    <w:p w14:paraId="5D043B8D" w14:textId="77777777" w:rsidR="000846F0" w:rsidRDefault="005B26C0">
      <w:pPr>
        <w:pStyle w:val="SourceCode"/>
      </w:pPr>
      <w:r>
        <w:t xml:space="preserve">    call mysql_close</w:t>
      </w:r>
    </w:p>
    <w:p w14:paraId="066D67BE" w14:textId="77777777" w:rsidR="000846F0" w:rsidRDefault="005B26C0">
      <w:pPr>
        <w:pStyle w:val="SourceCode"/>
      </w:pPr>
      <w:r>
        <w:t xml:space="preserve">    call mysql_thread_end</w:t>
      </w:r>
    </w:p>
    <w:p w14:paraId="2E319D7F" w14:textId="77777777" w:rsidR="000846F0" w:rsidRDefault="005B26C0">
      <w:pPr>
        <w:pStyle w:val="SourceCode"/>
      </w:pPr>
      <w:r>
        <w:t xml:space="preserve">    mov eax, r13d</w:t>
      </w:r>
    </w:p>
    <w:p w14:paraId="4073D0D3" w14:textId="77777777" w:rsidR="000846F0" w:rsidRDefault="005B26C0">
      <w:pPr>
        <w:pStyle w:val="SourceCode"/>
      </w:pPr>
      <w:r>
        <w:t xml:space="preserve">    jmp .done</w:t>
      </w:r>
    </w:p>
    <w:p w14:paraId="361F17A1" w14:textId="77777777" w:rsidR="000846F0" w:rsidRDefault="005B26C0">
      <w:pPr>
        <w:pStyle w:val="SourceCode"/>
      </w:pPr>
      <w:r>
        <w:t>.database_failed:</w:t>
      </w:r>
    </w:p>
    <w:p w14:paraId="61DA4152" w14:textId="77777777" w:rsidR="000846F0" w:rsidRDefault="005B26C0">
      <w:pPr>
        <w:pStyle w:val="SourceCode"/>
      </w:pPr>
      <w:r>
        <w:t xml:space="preserve">    mov rcx, r14</w:t>
      </w:r>
    </w:p>
    <w:p w14:paraId="0D08CBB9" w14:textId="77777777" w:rsidR="000846F0" w:rsidRDefault="005B26C0">
      <w:pPr>
        <w:pStyle w:val="SourceCode"/>
      </w:pPr>
      <w:r>
        <w:t xml:space="preserve">    call mysql_close</w:t>
      </w:r>
    </w:p>
    <w:p w14:paraId="257C1F06" w14:textId="77777777" w:rsidR="000846F0" w:rsidRDefault="005B26C0">
      <w:pPr>
        <w:pStyle w:val="SourceCode"/>
      </w:pPr>
      <w:r>
        <w:t xml:space="preserve">    call mysql_thread_end</w:t>
      </w:r>
    </w:p>
    <w:p w14:paraId="25BEE01B" w14:textId="77777777" w:rsidR="000846F0" w:rsidRDefault="005B26C0">
      <w:pPr>
        <w:pStyle w:val="SourceCode"/>
      </w:pPr>
      <w:r>
        <w:t xml:space="preserve">    mov rcx, rbx</w:t>
      </w:r>
    </w:p>
    <w:p w14:paraId="26A824C2" w14:textId="77777777" w:rsidR="000846F0" w:rsidRDefault="005B26C0">
      <w:pPr>
        <w:pStyle w:val="SourceCode"/>
      </w:pPr>
      <w:r>
        <w:t xml:space="preserve">    mov edx, 503</w:t>
      </w:r>
    </w:p>
    <w:p w14:paraId="1B96DBC1" w14:textId="77777777" w:rsidR="000846F0" w:rsidRDefault="005B26C0">
      <w:pPr>
        <w:pStyle w:val="SourceCode"/>
      </w:pPr>
      <w:r>
        <w:t xml:space="preserve">    lea r8, [database_unavailable_json]</w:t>
      </w:r>
    </w:p>
    <w:p w14:paraId="05793436" w14:textId="77777777" w:rsidR="000846F0" w:rsidRDefault="005B26C0">
      <w:pPr>
        <w:pStyle w:val="SourceCode"/>
      </w:pPr>
      <w:r>
        <w:t xml:space="preserve">    lea r9, [empty_text]</w:t>
      </w:r>
    </w:p>
    <w:p w14:paraId="15D4BED5" w14:textId="77777777" w:rsidR="000846F0" w:rsidRDefault="005B26C0">
      <w:pPr>
        <w:pStyle w:val="SourceCode"/>
      </w:pPr>
      <w:r>
        <w:t xml:space="preserve">    call send_body</w:t>
      </w:r>
    </w:p>
    <w:p w14:paraId="1DA9A23C" w14:textId="77777777" w:rsidR="000846F0" w:rsidRDefault="005B26C0">
      <w:pPr>
        <w:pStyle w:val="SourceCode"/>
      </w:pPr>
      <w:r>
        <w:t xml:space="preserve">    jmp .done</w:t>
      </w:r>
    </w:p>
    <w:p w14:paraId="0FC19BC3" w14:textId="77777777" w:rsidR="000846F0" w:rsidRDefault="005B26C0">
      <w:pPr>
        <w:pStyle w:val="SourceCode"/>
      </w:pPr>
      <w:r>
        <w:t>.refused:</w:t>
      </w:r>
    </w:p>
    <w:p w14:paraId="118131A7" w14:textId="77777777" w:rsidR="000846F0" w:rsidRDefault="005B26C0">
      <w:pPr>
        <w:pStyle w:val="SourceCode"/>
      </w:pPr>
      <w:r>
        <w:t xml:space="preserve">    mov rcx, rbx</w:t>
      </w:r>
    </w:p>
    <w:p w14:paraId="245A94C8" w14:textId="77777777" w:rsidR="000846F0" w:rsidRDefault="005B26C0">
      <w:pPr>
        <w:pStyle w:val="SourceCode"/>
      </w:pPr>
      <w:r>
        <w:t xml:space="preserve">    mov edx, 400</w:t>
      </w:r>
    </w:p>
    <w:p w14:paraId="420A9093" w14:textId="77777777" w:rsidR="000846F0" w:rsidRDefault="005B26C0">
      <w:pPr>
        <w:pStyle w:val="SourceCode"/>
      </w:pPr>
      <w:r>
        <w:t xml:space="preserve">    lea r9, [empty_text]</w:t>
      </w:r>
    </w:p>
    <w:p w14:paraId="2A594207" w14:textId="77777777" w:rsidR="000846F0" w:rsidRDefault="005B26C0">
      <w:pPr>
        <w:pStyle w:val="SourceCode"/>
      </w:pPr>
      <w:r>
        <w:t xml:space="preserve">    call send_body</w:t>
      </w:r>
    </w:p>
    <w:p w14:paraId="3D46CC3A" w14:textId="77777777" w:rsidR="000846F0" w:rsidRDefault="005B26C0">
      <w:pPr>
        <w:pStyle w:val="SourceCode"/>
      </w:pPr>
      <w:r>
        <w:t xml:space="preserve">    jmp .done</w:t>
      </w:r>
    </w:p>
    <w:p w14:paraId="6015A40F" w14:textId="77777777" w:rsidR="000846F0" w:rsidRDefault="005B26C0">
      <w:pPr>
        <w:pStyle w:val="SourceCode"/>
      </w:pPr>
      <w:r>
        <w:t>.no_such_path:</w:t>
      </w:r>
    </w:p>
    <w:p w14:paraId="3943CF3B" w14:textId="77777777" w:rsidR="000846F0" w:rsidRDefault="005B26C0">
      <w:pPr>
        <w:pStyle w:val="SourceCode"/>
      </w:pPr>
      <w:r>
        <w:t xml:space="preserve">    mov rcx, rbx</w:t>
      </w:r>
    </w:p>
    <w:p w14:paraId="7971E6F8" w14:textId="77777777" w:rsidR="000846F0" w:rsidRDefault="005B26C0">
      <w:pPr>
        <w:pStyle w:val="SourceCode"/>
      </w:pPr>
      <w:r>
        <w:t xml:space="preserve">    mov edx, 404</w:t>
      </w:r>
    </w:p>
    <w:p w14:paraId="21B69E73" w14:textId="77777777" w:rsidR="000846F0" w:rsidRDefault="005B26C0">
      <w:pPr>
        <w:pStyle w:val="SourceCode"/>
      </w:pPr>
      <w:r>
        <w:t xml:space="preserve">    lea r8, [not_found_json]</w:t>
      </w:r>
    </w:p>
    <w:p w14:paraId="75E95A0C" w14:textId="77777777" w:rsidR="000846F0" w:rsidRDefault="005B26C0">
      <w:pPr>
        <w:pStyle w:val="SourceCode"/>
      </w:pPr>
      <w:r>
        <w:t xml:space="preserve">    lea r9, [empty_text]</w:t>
      </w:r>
    </w:p>
    <w:p w14:paraId="14306803" w14:textId="77777777" w:rsidR="000846F0" w:rsidRDefault="005B26C0">
      <w:pPr>
        <w:pStyle w:val="SourceCode"/>
      </w:pPr>
      <w:r>
        <w:t xml:space="preserve">    call send_body</w:t>
      </w:r>
    </w:p>
    <w:p w14:paraId="2012F310" w14:textId="77777777" w:rsidR="000846F0" w:rsidRDefault="005B26C0">
      <w:pPr>
        <w:pStyle w:val="SourceCode"/>
      </w:pPr>
      <w:r>
        <w:t>.done:</w:t>
      </w:r>
    </w:p>
    <w:p w14:paraId="12037A97" w14:textId="77777777" w:rsidR="000846F0" w:rsidRDefault="005B26C0">
      <w:pPr>
        <w:pStyle w:val="SourceCode"/>
      </w:pPr>
      <w:r>
        <w:t xml:space="preserve">    add rsp, 40</w:t>
      </w:r>
    </w:p>
    <w:p w14:paraId="2A82BB2A" w14:textId="77777777" w:rsidR="000846F0" w:rsidRDefault="005B26C0">
      <w:pPr>
        <w:pStyle w:val="SourceCode"/>
      </w:pPr>
      <w:r>
        <w:t xml:space="preserve">    pop r14</w:t>
      </w:r>
    </w:p>
    <w:p w14:paraId="7452F898" w14:textId="77777777" w:rsidR="000846F0" w:rsidRDefault="005B26C0">
      <w:pPr>
        <w:pStyle w:val="SourceCode"/>
      </w:pPr>
      <w:r>
        <w:t xml:space="preserve">    pop r13</w:t>
      </w:r>
    </w:p>
    <w:p w14:paraId="2E17E438" w14:textId="77777777" w:rsidR="000846F0" w:rsidRDefault="005B26C0">
      <w:pPr>
        <w:pStyle w:val="SourceCode"/>
      </w:pPr>
      <w:r>
        <w:t xml:space="preserve">    pop r12</w:t>
      </w:r>
    </w:p>
    <w:p w14:paraId="659AFBB4" w14:textId="77777777" w:rsidR="000846F0" w:rsidRDefault="005B26C0">
      <w:pPr>
        <w:pStyle w:val="SourceCode"/>
      </w:pPr>
      <w:r>
        <w:t xml:space="preserve">    pop rbx</w:t>
      </w:r>
    </w:p>
    <w:p w14:paraId="05B70D8C" w14:textId="77777777" w:rsidR="000846F0" w:rsidRDefault="005B26C0">
      <w:pPr>
        <w:pStyle w:val="SourceCode"/>
      </w:pPr>
      <w:r>
        <w:t xml:space="preserve">    ret</w:t>
      </w:r>
    </w:p>
    <w:p w14:paraId="5A8F6F93" w14:textId="77777777" w:rsidR="000846F0" w:rsidRDefault="000846F0">
      <w:pPr>
        <w:pStyle w:val="SourceCode"/>
      </w:pPr>
    </w:p>
    <w:p w14:paraId="4BB851B0" w14:textId="77777777" w:rsidR="000846F0" w:rsidRDefault="005B26C0">
      <w:pPr>
        <w:pStyle w:val="SourceCode"/>
      </w:pPr>
      <w:r>
        <w:t>; main keeps the server's handle in rbx; MHD_start_daemon's ten stack</w:t>
      </w:r>
    </w:p>
    <w:p w14:paraId="7922AD5E" w14:textId="77777777" w:rsidR="000846F0" w:rsidRDefault="005B26C0">
      <w:pPr>
        <w:pStyle w:val="SourceCode"/>
      </w:pPr>
      <w:r>
        <w:t>; values go from [rsp + 32] to [rsp + 104].</w:t>
      </w:r>
    </w:p>
    <w:p w14:paraId="4261E696" w14:textId="77777777" w:rsidR="000846F0" w:rsidRDefault="005B26C0">
      <w:pPr>
        <w:pStyle w:val="SourceCode"/>
      </w:pPr>
      <w:r>
        <w:t>main:</w:t>
      </w:r>
    </w:p>
    <w:p w14:paraId="40D7D0A6" w14:textId="77777777" w:rsidR="000846F0" w:rsidRDefault="005B26C0">
      <w:pPr>
        <w:pStyle w:val="SourceCode"/>
      </w:pPr>
      <w:r>
        <w:t xml:space="preserve">    push rbx</w:t>
      </w:r>
    </w:p>
    <w:p w14:paraId="326C4713" w14:textId="77777777" w:rsidR="000846F0" w:rsidRDefault="005B26C0">
      <w:pPr>
        <w:pStyle w:val="SourceCode"/>
      </w:pPr>
      <w:r>
        <w:t xml:space="preserve">    sub rsp, 112</w:t>
      </w:r>
    </w:p>
    <w:p w14:paraId="7EEF6469" w14:textId="77777777" w:rsidR="000846F0" w:rsidRDefault="000846F0">
      <w:pPr>
        <w:pStyle w:val="SourceCode"/>
      </w:pPr>
    </w:p>
    <w:p w14:paraId="40EC1F68" w14:textId="77777777" w:rsidR="000846F0" w:rsidRDefault="005B26C0">
      <w:pPr>
        <w:pStyle w:val="SourceCode"/>
      </w:pPr>
      <w:r>
        <w:t xml:space="preserve">    ; Remember, mysql_server_init (C's mysql_library_init) starts MySQL's C</w:t>
      </w:r>
    </w:p>
    <w:p w14:paraId="3D7DBE03" w14:textId="77777777" w:rsidR="000846F0" w:rsidRDefault="005B26C0">
      <w:pPr>
        <w:pStyle w:val="SourceCode"/>
      </w:pPr>
      <w:r>
        <w:t xml:space="preserve">    ; library once, before the server's thread, for a library that only</w:t>
      </w:r>
    </w:p>
    <w:p w14:paraId="1BEF3BC7" w14:textId="77777777" w:rsidR="000846F0" w:rsidRDefault="005B26C0">
      <w:pPr>
        <w:pStyle w:val="SourceCode"/>
      </w:pPr>
      <w:r>
        <w:t xml:space="preserve">    ; connects (the three 0s); mysql_server_end ends it after the stop.</w:t>
      </w:r>
    </w:p>
    <w:p w14:paraId="43D50E18" w14:textId="77777777" w:rsidR="000846F0" w:rsidRDefault="005B26C0">
      <w:pPr>
        <w:pStyle w:val="SourceCode"/>
      </w:pPr>
      <w:r>
        <w:t xml:space="preserve">    xor ecx, ecx</w:t>
      </w:r>
    </w:p>
    <w:p w14:paraId="5F8A8F86" w14:textId="77777777" w:rsidR="000846F0" w:rsidRDefault="005B26C0">
      <w:pPr>
        <w:pStyle w:val="SourceCode"/>
      </w:pPr>
      <w:r>
        <w:t xml:space="preserve">    xor edx, edx</w:t>
      </w:r>
    </w:p>
    <w:p w14:paraId="61B0FB98" w14:textId="77777777" w:rsidR="000846F0" w:rsidRDefault="005B26C0">
      <w:pPr>
        <w:pStyle w:val="SourceCode"/>
      </w:pPr>
      <w:r>
        <w:t xml:space="preserve">    xor r8d, r8d</w:t>
      </w:r>
    </w:p>
    <w:p w14:paraId="5DB0CFFB" w14:textId="77777777" w:rsidR="000846F0" w:rsidRDefault="005B26C0">
      <w:pPr>
        <w:pStyle w:val="SourceCode"/>
      </w:pPr>
      <w:r>
        <w:t xml:space="preserve">    call mysql_server_init</w:t>
      </w:r>
    </w:p>
    <w:p w14:paraId="6327C140" w14:textId="77777777" w:rsidR="000846F0" w:rsidRDefault="000846F0">
      <w:pPr>
        <w:pStyle w:val="SourceCode"/>
      </w:pPr>
    </w:p>
    <w:p w14:paraId="072D91C4" w14:textId="77777777" w:rsidR="000846F0" w:rsidRDefault="005B26C0">
      <w:pPr>
        <w:pStyle w:val="SourceCode"/>
      </w:pPr>
      <w:r>
        <w:t xml:space="preserve">    ; Read both files; either one missing ends the program.</w:t>
      </w:r>
    </w:p>
    <w:p w14:paraId="7A3DB3B0" w14:textId="77777777" w:rsidR="000846F0" w:rsidRDefault="005B26C0">
      <w:pPr>
        <w:pStyle w:val="SourceCode"/>
      </w:pPr>
      <w:r>
        <w:t xml:space="preserve">    lea rcx, [certificate_file]</w:t>
      </w:r>
    </w:p>
    <w:p w14:paraId="2C235C94" w14:textId="77777777" w:rsidR="000846F0" w:rsidRDefault="005B26C0">
      <w:pPr>
        <w:pStyle w:val="SourceCode"/>
      </w:pPr>
      <w:r>
        <w:t xml:space="preserve">    lea rdx, [certificate]</w:t>
      </w:r>
    </w:p>
    <w:p w14:paraId="63A35422" w14:textId="77777777" w:rsidR="000846F0" w:rsidRDefault="005B26C0">
      <w:pPr>
        <w:pStyle w:val="SourceCode"/>
      </w:pPr>
      <w:r>
        <w:t xml:space="preserve">    mov r8, PEM_SIZE</w:t>
      </w:r>
    </w:p>
    <w:p w14:paraId="0BDF894D" w14:textId="77777777" w:rsidR="000846F0" w:rsidRDefault="005B26C0">
      <w:pPr>
        <w:pStyle w:val="SourceCode"/>
      </w:pPr>
      <w:r>
        <w:t xml:space="preserve">    call read_text_file</w:t>
      </w:r>
    </w:p>
    <w:p w14:paraId="19A3067F" w14:textId="77777777" w:rsidR="000846F0" w:rsidRDefault="005B26C0">
      <w:pPr>
        <w:pStyle w:val="SourceCode"/>
      </w:pPr>
      <w:r>
        <w:t xml:space="preserve">    cmp eax, 0</w:t>
      </w:r>
    </w:p>
    <w:p w14:paraId="1E3D0078" w14:textId="77777777" w:rsidR="000846F0" w:rsidRDefault="005B26C0">
      <w:pPr>
        <w:pStyle w:val="SourceCode"/>
      </w:pPr>
      <w:r>
        <w:t xml:space="preserve">    je .files_failed</w:t>
      </w:r>
    </w:p>
    <w:p w14:paraId="2547B644" w14:textId="77777777" w:rsidR="000846F0" w:rsidRDefault="005B26C0">
      <w:pPr>
        <w:pStyle w:val="SourceCode"/>
      </w:pPr>
      <w:r>
        <w:t xml:space="preserve">    lea rcx, [key_file]</w:t>
      </w:r>
    </w:p>
    <w:p w14:paraId="4B280ACC" w14:textId="77777777" w:rsidR="000846F0" w:rsidRDefault="005B26C0">
      <w:pPr>
        <w:pStyle w:val="SourceCode"/>
      </w:pPr>
      <w:r>
        <w:t xml:space="preserve">    lea rdx, [key]</w:t>
      </w:r>
    </w:p>
    <w:p w14:paraId="5A330182" w14:textId="77777777" w:rsidR="000846F0" w:rsidRDefault="005B26C0">
      <w:pPr>
        <w:pStyle w:val="SourceCode"/>
      </w:pPr>
      <w:r>
        <w:t xml:space="preserve">    mov r8, PEM_SIZE</w:t>
      </w:r>
    </w:p>
    <w:p w14:paraId="71CDCA6A" w14:textId="77777777" w:rsidR="000846F0" w:rsidRDefault="005B26C0">
      <w:pPr>
        <w:pStyle w:val="SourceCode"/>
      </w:pPr>
      <w:r>
        <w:t xml:space="preserve">    call read_text_file</w:t>
      </w:r>
    </w:p>
    <w:p w14:paraId="7EDB3DD0" w14:textId="77777777" w:rsidR="000846F0" w:rsidRDefault="005B26C0">
      <w:pPr>
        <w:pStyle w:val="SourceCode"/>
      </w:pPr>
      <w:r>
        <w:t xml:space="preserve">    cmp eax, 0</w:t>
      </w:r>
    </w:p>
    <w:p w14:paraId="3BDF57C3" w14:textId="77777777" w:rsidR="000846F0" w:rsidRDefault="005B26C0">
      <w:pPr>
        <w:pStyle w:val="SourceCode"/>
      </w:pPr>
      <w:r>
        <w:t xml:space="preserve">    je .files_failed</w:t>
      </w:r>
    </w:p>
    <w:p w14:paraId="0236AFC8" w14:textId="77777777" w:rsidR="000846F0" w:rsidRDefault="000846F0">
      <w:pPr>
        <w:pStyle w:val="SourceCode"/>
      </w:pPr>
    </w:p>
    <w:p w14:paraId="07023A44" w14:textId="77777777" w:rsidR="000846F0" w:rsidRDefault="005B26C0">
      <w:pPr>
        <w:pStyle w:val="SourceCode"/>
      </w:pPr>
      <w:r>
        <w:t xml:space="preserve">    ; Remember, MHD_start_daemon takes the flags, the port, two unused</w:t>
      </w:r>
    </w:p>
    <w:p w14:paraId="7B81F56E" w14:textId="77777777" w:rsidR="000846F0" w:rsidRDefault="005B26C0">
      <w:pPr>
        <w:pStyle w:val="SourceCode"/>
      </w:pPr>
      <w:r>
        <w:t xml:space="preserve">    ; values, the handler's address and its context, then the settings,</w:t>
      </w:r>
    </w:p>
    <w:p w14:paraId="43B16CAB" w14:textId="77777777" w:rsidR="000846F0" w:rsidRDefault="005B26C0">
      <w:pPr>
        <w:pStyle w:val="SourceCode"/>
      </w:pPr>
      <w:r>
        <w:t xml:space="preserve">    ; ended by MHD_OPTION_END. Without MHD_USE_THREAD_PER_CONNECTION, the</w:t>
      </w:r>
    </w:p>
    <w:p w14:paraId="08A2C673" w14:textId="77777777" w:rsidR="000846F0" w:rsidRDefault="005B26C0">
      <w:pPr>
        <w:pStyle w:val="SourceCode"/>
      </w:pPr>
      <w:r>
        <w:t xml:space="preserve">    ; library's one polling thread answers every request, one at a time,</w:t>
      </w:r>
    </w:p>
    <w:p w14:paraId="67A3D396" w14:textId="77777777" w:rsidR="000846F0" w:rsidRDefault="005B26C0">
      <w:pPr>
        <w:pStyle w:val="SourceCode"/>
      </w:pPr>
      <w:r>
        <w:t xml:space="preserve">    ; because this server keeps its records in .bss, memory that two</w:t>
      </w:r>
    </w:p>
    <w:p w14:paraId="12F908F9" w14:textId="77777777" w:rsidR="000846F0" w:rsidRDefault="005B26C0">
      <w:pPr>
        <w:pStyle w:val="SourceCode"/>
      </w:pPr>
      <w:r>
        <w:t xml:space="preserve">    ; threads at once would share.</w:t>
      </w:r>
    </w:p>
    <w:p w14:paraId="76D9E603" w14:textId="77777777" w:rsidR="000846F0" w:rsidRDefault="005B26C0">
      <w:pPr>
        <w:pStyle w:val="SourceCode"/>
      </w:pPr>
      <w:r>
        <w:t xml:space="preserve">    mov ecx, MHD_USE_TLS + MHD_USE_INTERNAL_POLLING_THREAD</w:t>
      </w:r>
    </w:p>
    <w:p w14:paraId="2059EBB7" w14:textId="77777777" w:rsidR="000846F0" w:rsidRDefault="005B26C0">
      <w:pPr>
        <w:pStyle w:val="SourceCode"/>
      </w:pPr>
      <w:r>
        <w:t xml:space="preserve">    mov edx, HTTPS_PORT</w:t>
      </w:r>
    </w:p>
    <w:p w14:paraId="34B4913D" w14:textId="77777777" w:rsidR="000846F0" w:rsidRDefault="005B26C0">
      <w:pPr>
        <w:pStyle w:val="SourceCode"/>
      </w:pPr>
      <w:r>
        <w:t xml:space="preserve">    xor r8d, r8d</w:t>
      </w:r>
    </w:p>
    <w:p w14:paraId="0E34AF20" w14:textId="77777777" w:rsidR="000846F0" w:rsidRDefault="005B26C0">
      <w:pPr>
        <w:pStyle w:val="SourceCode"/>
      </w:pPr>
      <w:r>
        <w:t xml:space="preserve">    xor r9d, r9d</w:t>
      </w:r>
    </w:p>
    <w:p w14:paraId="162F0990" w14:textId="77777777" w:rsidR="000846F0" w:rsidRDefault="005B26C0">
      <w:pPr>
        <w:pStyle w:val="SourceCode"/>
      </w:pPr>
      <w:r>
        <w:t xml:space="preserve">    lea rax, [answer_request]</w:t>
      </w:r>
    </w:p>
    <w:p w14:paraId="258E8FDD" w14:textId="77777777" w:rsidR="000846F0" w:rsidRDefault="005B26C0">
      <w:pPr>
        <w:pStyle w:val="SourceCode"/>
      </w:pPr>
      <w:r>
        <w:t xml:space="preserve">    mov [rsp + 32], rax</w:t>
      </w:r>
    </w:p>
    <w:p w14:paraId="6931CDC0" w14:textId="77777777" w:rsidR="000846F0" w:rsidRDefault="005B26C0">
      <w:pPr>
        <w:pStyle w:val="SourceCode"/>
      </w:pPr>
      <w:r>
        <w:t xml:space="preserve">    mov qword [rsp + 40], 0</w:t>
      </w:r>
    </w:p>
    <w:p w14:paraId="36AF2EFE" w14:textId="77777777" w:rsidR="000846F0" w:rsidRDefault="005B26C0">
      <w:pPr>
        <w:pStyle w:val="SourceCode"/>
      </w:pPr>
      <w:r>
        <w:t xml:space="preserve">    mov qword [rsp + 48], MHD_OPTION_LISTEN_ADDRESS</w:t>
      </w:r>
    </w:p>
    <w:p w14:paraId="79AAA3DB" w14:textId="77777777" w:rsidR="000846F0" w:rsidRDefault="005B26C0">
      <w:pPr>
        <w:pStyle w:val="SourceCode"/>
      </w:pPr>
      <w:r>
        <w:t xml:space="preserve">    mov qword [rsp + 56], ADDRESS_SIZE</w:t>
      </w:r>
    </w:p>
    <w:p w14:paraId="225D03BE" w14:textId="77777777" w:rsidR="000846F0" w:rsidRDefault="005B26C0">
      <w:pPr>
        <w:pStyle w:val="SourceCode"/>
      </w:pPr>
      <w:r>
        <w:t xml:space="preserve">    lea rax, [listen_address]</w:t>
      </w:r>
    </w:p>
    <w:p w14:paraId="65655B2D" w14:textId="77777777" w:rsidR="000846F0" w:rsidRDefault="005B26C0">
      <w:pPr>
        <w:pStyle w:val="SourceCode"/>
      </w:pPr>
      <w:r>
        <w:t xml:space="preserve">    mov [rsp + 64], rax</w:t>
      </w:r>
    </w:p>
    <w:p w14:paraId="7C67AE4D" w14:textId="77777777" w:rsidR="000846F0" w:rsidRDefault="005B26C0">
      <w:pPr>
        <w:pStyle w:val="SourceCode"/>
      </w:pPr>
      <w:r>
        <w:t xml:space="preserve">    mov qword [rsp + 72], MHD_OPTION_HTTPS_MEM_CERT</w:t>
      </w:r>
    </w:p>
    <w:p w14:paraId="3096C1D3" w14:textId="77777777" w:rsidR="000846F0" w:rsidRDefault="005B26C0">
      <w:pPr>
        <w:pStyle w:val="SourceCode"/>
      </w:pPr>
      <w:r>
        <w:t xml:space="preserve">    lea rax, [certificate]</w:t>
      </w:r>
    </w:p>
    <w:p w14:paraId="22968D40" w14:textId="77777777" w:rsidR="000846F0" w:rsidRDefault="005B26C0">
      <w:pPr>
        <w:pStyle w:val="SourceCode"/>
      </w:pPr>
      <w:r>
        <w:t xml:space="preserve">    mov [rsp + 80], rax</w:t>
      </w:r>
    </w:p>
    <w:p w14:paraId="04B5A2AD" w14:textId="77777777" w:rsidR="000846F0" w:rsidRDefault="005B26C0">
      <w:pPr>
        <w:pStyle w:val="SourceCode"/>
      </w:pPr>
      <w:r>
        <w:t xml:space="preserve">    mov qword [rsp + 88], MHD_OPTION_HTTPS_MEM_KEY</w:t>
      </w:r>
    </w:p>
    <w:p w14:paraId="472E72D5" w14:textId="77777777" w:rsidR="000846F0" w:rsidRDefault="005B26C0">
      <w:pPr>
        <w:pStyle w:val="SourceCode"/>
      </w:pPr>
      <w:r>
        <w:t xml:space="preserve">    lea rax, [key]</w:t>
      </w:r>
    </w:p>
    <w:p w14:paraId="5BF820C1" w14:textId="77777777" w:rsidR="000846F0" w:rsidRDefault="005B26C0">
      <w:pPr>
        <w:pStyle w:val="SourceCode"/>
      </w:pPr>
      <w:r>
        <w:t xml:space="preserve">    mov [rsp + 96], rax</w:t>
      </w:r>
    </w:p>
    <w:p w14:paraId="590D81F9" w14:textId="77777777" w:rsidR="000846F0" w:rsidRDefault="005B26C0">
      <w:pPr>
        <w:pStyle w:val="SourceCode"/>
      </w:pPr>
      <w:r>
        <w:t xml:space="preserve">    mov qword [rsp + 104], MHD_OPTION_END</w:t>
      </w:r>
    </w:p>
    <w:p w14:paraId="764022F1" w14:textId="77777777" w:rsidR="000846F0" w:rsidRDefault="005B26C0">
      <w:pPr>
        <w:pStyle w:val="SourceCode"/>
      </w:pPr>
      <w:r>
        <w:t xml:space="preserve">    call MHD_start_daemon</w:t>
      </w:r>
    </w:p>
    <w:p w14:paraId="15897090" w14:textId="77777777" w:rsidR="000846F0" w:rsidRDefault="005B26C0">
      <w:pPr>
        <w:pStyle w:val="SourceCode"/>
      </w:pPr>
      <w:r>
        <w:t xml:space="preserve">    ; Remember, rax = 0 means the server could not start.</w:t>
      </w:r>
    </w:p>
    <w:p w14:paraId="54B00546" w14:textId="77777777" w:rsidR="000846F0" w:rsidRDefault="005B26C0">
      <w:pPr>
        <w:pStyle w:val="SourceCode"/>
      </w:pPr>
      <w:r>
        <w:t xml:space="preserve">    cmp rax, 0</w:t>
      </w:r>
    </w:p>
    <w:p w14:paraId="7FC73AC6" w14:textId="77777777" w:rsidR="000846F0" w:rsidRDefault="005B26C0">
      <w:pPr>
        <w:pStyle w:val="SourceCode"/>
      </w:pPr>
      <w:r>
        <w:t xml:space="preserve">    je .start_failed</w:t>
      </w:r>
    </w:p>
    <w:p w14:paraId="1926B0CC" w14:textId="77777777" w:rsidR="000846F0" w:rsidRDefault="005B26C0">
      <w:pPr>
        <w:pStyle w:val="SourceCode"/>
      </w:pPr>
      <w:r>
        <w:t xml:space="preserve">    mov rbx, rax</w:t>
      </w:r>
    </w:p>
    <w:p w14:paraId="7C59471D" w14:textId="77777777" w:rsidR="000846F0" w:rsidRDefault="000846F0">
      <w:pPr>
        <w:pStyle w:val="SourceCode"/>
      </w:pPr>
    </w:p>
    <w:p w14:paraId="080A2EE8" w14:textId="77777777" w:rsidR="000846F0" w:rsidRDefault="005B26C0">
      <w:pPr>
        <w:pStyle w:val="SourceCode"/>
      </w:pPr>
      <w:r>
        <w:t xml:space="preserve">    lea rcx, [listening_line]</w:t>
      </w:r>
    </w:p>
    <w:p w14:paraId="09B62811" w14:textId="77777777" w:rsidR="000846F0" w:rsidRDefault="005B26C0">
      <w:pPr>
        <w:pStyle w:val="SourceCode"/>
      </w:pPr>
      <w:r>
        <w:t xml:space="preserve">    call printf</w:t>
      </w:r>
    </w:p>
    <w:p w14:paraId="2C2BC6FB" w14:textId="77777777" w:rsidR="000846F0" w:rsidRDefault="005B26C0">
      <w:pPr>
        <w:pStyle w:val="SourceCode"/>
      </w:pPr>
      <w:r>
        <w:t xml:space="preserve">    ; Remember, fflush sends the line now; __acrt_iob_func 1 = stdout, 2 = stderr.</w:t>
      </w:r>
    </w:p>
    <w:p w14:paraId="267D4481" w14:textId="77777777" w:rsidR="000846F0" w:rsidRDefault="005B26C0">
      <w:pPr>
        <w:pStyle w:val="SourceCode"/>
      </w:pPr>
      <w:r>
        <w:t xml:space="preserve">    mov ecx, 1</w:t>
      </w:r>
    </w:p>
    <w:p w14:paraId="2EB9E0FB" w14:textId="77777777" w:rsidR="000846F0" w:rsidRDefault="005B26C0">
      <w:pPr>
        <w:pStyle w:val="SourceCode"/>
      </w:pPr>
      <w:r>
        <w:t xml:space="preserve">    call __acrt_iob_func</w:t>
      </w:r>
    </w:p>
    <w:p w14:paraId="2BF8C80A" w14:textId="77777777" w:rsidR="000846F0" w:rsidRDefault="005B26C0">
      <w:pPr>
        <w:pStyle w:val="SourceCode"/>
      </w:pPr>
      <w:r>
        <w:t xml:space="preserve">    mov rcx, rax</w:t>
      </w:r>
    </w:p>
    <w:p w14:paraId="021EECB9" w14:textId="77777777" w:rsidR="000846F0" w:rsidRDefault="005B26C0">
      <w:pPr>
        <w:pStyle w:val="SourceCode"/>
      </w:pPr>
      <w:r>
        <w:t xml:space="preserve">    call fflush</w:t>
      </w:r>
    </w:p>
    <w:p w14:paraId="776C1473" w14:textId="77777777" w:rsidR="000846F0" w:rsidRDefault="005B26C0">
      <w:pPr>
        <w:pStyle w:val="SourceCode"/>
      </w:pPr>
      <w:r>
        <w:t xml:space="preserve">    ; Remember, main waits for a line: Ctrl+C (or Enter) stops it.</w:t>
      </w:r>
    </w:p>
    <w:p w14:paraId="0859762C" w14:textId="77777777" w:rsidR="000846F0" w:rsidRDefault="005B26C0">
      <w:pPr>
        <w:pStyle w:val="SourceCode"/>
      </w:pPr>
      <w:r>
        <w:t xml:space="preserve">    call getchar</w:t>
      </w:r>
    </w:p>
    <w:p w14:paraId="6B1719DF" w14:textId="77777777" w:rsidR="000846F0" w:rsidRDefault="005B26C0">
      <w:pPr>
        <w:pStyle w:val="SourceCode"/>
      </w:pPr>
      <w:r>
        <w:t xml:space="preserve">    mov rcx, rbx</w:t>
      </w:r>
    </w:p>
    <w:p w14:paraId="70488070" w14:textId="77777777" w:rsidR="000846F0" w:rsidRDefault="005B26C0">
      <w:pPr>
        <w:pStyle w:val="SourceCode"/>
      </w:pPr>
      <w:r>
        <w:t xml:space="preserve">    call MHD_stop_daemon</w:t>
      </w:r>
    </w:p>
    <w:p w14:paraId="28742F6A" w14:textId="77777777" w:rsidR="000846F0" w:rsidRDefault="005B26C0">
      <w:pPr>
        <w:pStyle w:val="SourceCode"/>
      </w:pPr>
      <w:r>
        <w:t xml:space="preserve">    call mysql_server_end</w:t>
      </w:r>
    </w:p>
    <w:p w14:paraId="0C4BD08D" w14:textId="77777777" w:rsidR="000846F0" w:rsidRDefault="005B26C0">
      <w:pPr>
        <w:pStyle w:val="SourceCode"/>
      </w:pPr>
      <w:r>
        <w:t xml:space="preserve">    xor eax, eax</w:t>
      </w:r>
    </w:p>
    <w:p w14:paraId="538C58EF" w14:textId="77777777" w:rsidR="000846F0" w:rsidRDefault="005B26C0">
      <w:pPr>
        <w:pStyle w:val="SourceCode"/>
      </w:pPr>
      <w:r>
        <w:t xml:space="preserve">    jmp .done</w:t>
      </w:r>
    </w:p>
    <w:p w14:paraId="4A3CAD01" w14:textId="77777777" w:rsidR="000846F0" w:rsidRDefault="005B26C0">
      <w:pPr>
        <w:pStyle w:val="SourceCode"/>
      </w:pPr>
      <w:r>
        <w:t>.files_failed:</w:t>
      </w:r>
    </w:p>
    <w:p w14:paraId="14C5D396" w14:textId="77777777" w:rsidR="000846F0" w:rsidRDefault="005B26C0">
      <w:pPr>
        <w:pStyle w:val="SourceCode"/>
      </w:pPr>
      <w:r>
        <w:t xml:space="preserve">    lea rbx, [files_error_line]</w:t>
      </w:r>
    </w:p>
    <w:p w14:paraId="0452DB44" w14:textId="77777777" w:rsidR="000846F0" w:rsidRDefault="005B26C0">
      <w:pPr>
        <w:pStyle w:val="SourceCode"/>
      </w:pPr>
      <w:r>
        <w:t xml:space="preserve">    jmp .report</w:t>
      </w:r>
    </w:p>
    <w:p w14:paraId="79B274E6" w14:textId="77777777" w:rsidR="000846F0" w:rsidRDefault="005B26C0">
      <w:pPr>
        <w:pStyle w:val="SourceCode"/>
      </w:pPr>
      <w:r>
        <w:t>.start_failed:</w:t>
      </w:r>
    </w:p>
    <w:p w14:paraId="4E3B9A68" w14:textId="77777777" w:rsidR="000846F0" w:rsidRDefault="005B26C0">
      <w:pPr>
        <w:pStyle w:val="SourceCode"/>
      </w:pPr>
      <w:r>
        <w:t xml:space="preserve">    lea rbx, [start_error_line]</w:t>
      </w:r>
    </w:p>
    <w:p w14:paraId="5F9F758D" w14:textId="77777777" w:rsidR="000846F0" w:rsidRDefault="005B26C0">
      <w:pPr>
        <w:pStyle w:val="SourceCode"/>
      </w:pPr>
      <w:r>
        <w:t>.report:</w:t>
      </w:r>
    </w:p>
    <w:p w14:paraId="036D8009" w14:textId="77777777" w:rsidR="000846F0" w:rsidRDefault="005B26C0">
      <w:pPr>
        <w:pStyle w:val="SourceCode"/>
      </w:pPr>
      <w:r>
        <w:t xml:space="preserve">    mov ecx, 2</w:t>
      </w:r>
    </w:p>
    <w:p w14:paraId="1AD59CA2" w14:textId="77777777" w:rsidR="000846F0" w:rsidRDefault="005B26C0">
      <w:pPr>
        <w:pStyle w:val="SourceCode"/>
      </w:pPr>
      <w:r>
        <w:t xml:space="preserve">    call __acrt_iob_func</w:t>
      </w:r>
    </w:p>
    <w:p w14:paraId="0FE6B1A5" w14:textId="77777777" w:rsidR="000846F0" w:rsidRDefault="005B26C0">
      <w:pPr>
        <w:pStyle w:val="SourceCode"/>
      </w:pPr>
      <w:r>
        <w:t xml:space="preserve">    mov rcx, rax</w:t>
      </w:r>
    </w:p>
    <w:p w14:paraId="2039C2A9" w14:textId="77777777" w:rsidR="000846F0" w:rsidRDefault="005B26C0">
      <w:pPr>
        <w:pStyle w:val="SourceCode"/>
      </w:pPr>
      <w:r>
        <w:t xml:space="preserve">    mov rdx, rbx</w:t>
      </w:r>
    </w:p>
    <w:p w14:paraId="62ED9E51" w14:textId="77777777" w:rsidR="000846F0" w:rsidRDefault="005B26C0">
      <w:pPr>
        <w:pStyle w:val="SourceCode"/>
      </w:pPr>
      <w:r>
        <w:t xml:space="preserve">    call fprintf</w:t>
      </w:r>
    </w:p>
    <w:p w14:paraId="50DF69DC" w14:textId="77777777" w:rsidR="000846F0" w:rsidRDefault="005B26C0">
      <w:pPr>
        <w:pStyle w:val="SourceCode"/>
      </w:pPr>
      <w:r>
        <w:t xml:space="preserve">    mov eax, 1</w:t>
      </w:r>
    </w:p>
    <w:p w14:paraId="25ECEDFF" w14:textId="77777777" w:rsidR="000846F0" w:rsidRDefault="005B26C0">
      <w:pPr>
        <w:pStyle w:val="SourceCode"/>
      </w:pPr>
      <w:r>
        <w:t>.done:</w:t>
      </w:r>
    </w:p>
    <w:p w14:paraId="0D7317A5" w14:textId="77777777" w:rsidR="000846F0" w:rsidRDefault="005B26C0">
      <w:pPr>
        <w:pStyle w:val="SourceCode"/>
        <w:keepNext/>
      </w:pPr>
      <w:r>
        <w:t xml:space="preserve">    add rsp, 112</w:t>
      </w:r>
    </w:p>
    <w:p w14:paraId="135EDDC6" w14:textId="77777777" w:rsidR="000846F0" w:rsidRDefault="005B26C0">
      <w:pPr>
        <w:pStyle w:val="SourceCode"/>
        <w:keepNext/>
      </w:pPr>
      <w:r>
        <w:t xml:space="preserve">    pop rbx</w:t>
      </w:r>
    </w:p>
    <w:p w14:paraId="396EBDB0" w14:textId="77777777" w:rsidR="000846F0" w:rsidRDefault="005B26C0">
      <w:pPr>
        <w:pStyle w:val="SourceCode"/>
      </w:pPr>
      <w:r>
        <w:t xml:space="preserve">    ret</w:t>
      </w:r>
    </w:p>
    <w:p w14:paraId="686FCAB9" w14:textId="77777777" w:rsidR="000846F0" w:rsidRDefault="000846F0">
      <w:pPr>
        <w:keepNext/>
      </w:pPr>
    </w:p>
    <w:p w14:paraId="23C1077B" w14:textId="77777777" w:rsidR="000846F0" w:rsidRDefault="005B26C0">
      <w:pPr>
        <w:pStyle w:val="Heading3"/>
      </w:pPr>
      <w:r>
        <w:t>assembly/windows/basic_client.asm</w:t>
      </w:r>
    </w:p>
    <w:p w14:paraId="3F48BF38" w14:textId="77777777" w:rsidR="000846F0" w:rsidRDefault="005B26C0">
      <w:pPr>
        <w:pStyle w:val="SourceCode"/>
        <w:keepNext/>
      </w:pPr>
      <w:r>
        <w:t>; Assembly for 64-bit Windows, written for NASM. Lesson 6.18a Basic: ask</w:t>
      </w:r>
    </w:p>
    <w:p w14:paraId="64DC9066" w14:textId="77777777" w:rsidR="000846F0" w:rsidRDefault="005B26C0">
      <w:pPr>
        <w:pStyle w:val="SourceCode"/>
        <w:keepNext/>
      </w:pPr>
      <w:r>
        <w:t>; for the first page of contacts, then follow each answer's Link header to</w:t>
      </w:r>
    </w:p>
    <w:p w14:paraId="7C9C76B6" w14:textId="77777777" w:rsidR="000846F0" w:rsidRDefault="005B26C0">
      <w:pPr>
        <w:pStyle w:val="SourceCode"/>
      </w:pPr>
      <w:r>
        <w:t>; the next page until an answer has no next link, printing each status</w:t>
      </w:r>
    </w:p>
    <w:p w14:paraId="19832645" w14:textId="77777777" w:rsidR="000846F0" w:rsidRDefault="005B26C0">
      <w:pPr>
        <w:pStyle w:val="SourceCode"/>
      </w:pPr>
      <w:r>
        <w:t>; code and Link header. Remember, the curl_ functions come from libcurl,</w:t>
      </w:r>
    </w:p>
    <w:p w14:paraId="575FEC2C" w14:textId="77777777" w:rsidR="000846F0" w:rsidRDefault="005B26C0">
      <w:pPr>
        <w:pStyle w:val="SourceCode"/>
      </w:pPr>
      <w:r>
        <w:t>; the library C's client uses.</w:t>
      </w:r>
    </w:p>
    <w:p w14:paraId="15F43C4A" w14:textId="77777777" w:rsidR="000846F0" w:rsidRDefault="005B26C0">
      <w:pPr>
        <w:pStyle w:val="SourceCode"/>
      </w:pPr>
      <w:r>
        <w:t>default rel</w:t>
      </w:r>
    </w:p>
    <w:p w14:paraId="55B9905D" w14:textId="77777777" w:rsidR="000846F0" w:rsidRDefault="005B26C0">
      <w:pPr>
        <w:pStyle w:val="SourceCode"/>
      </w:pPr>
      <w:r>
        <w:t>global main</w:t>
      </w:r>
    </w:p>
    <w:p w14:paraId="4AE42370" w14:textId="77777777" w:rsidR="000846F0" w:rsidRDefault="005B26C0">
      <w:pPr>
        <w:pStyle w:val="SourceCode"/>
      </w:pPr>
      <w:r>
        <w:t>extern printf</w:t>
      </w:r>
    </w:p>
    <w:p w14:paraId="2D306FDB" w14:textId="77777777" w:rsidR="000846F0" w:rsidRDefault="005B26C0">
      <w:pPr>
        <w:pStyle w:val="SourceCode"/>
      </w:pPr>
      <w:r>
        <w:t>extern fprintf</w:t>
      </w:r>
    </w:p>
    <w:p w14:paraId="363FFB2D" w14:textId="77777777" w:rsidR="000846F0" w:rsidRDefault="005B26C0">
      <w:pPr>
        <w:pStyle w:val="SourceCode"/>
      </w:pPr>
      <w:r>
        <w:t>extern snprintf</w:t>
      </w:r>
    </w:p>
    <w:p w14:paraId="4F93C649" w14:textId="77777777" w:rsidR="000846F0" w:rsidRDefault="005B26C0">
      <w:pPr>
        <w:pStyle w:val="SourceCode"/>
      </w:pPr>
      <w:r>
        <w:t>extern strlen</w:t>
      </w:r>
    </w:p>
    <w:p w14:paraId="732ACFA9" w14:textId="77777777" w:rsidR="000846F0" w:rsidRDefault="005B26C0">
      <w:pPr>
        <w:pStyle w:val="SourceCode"/>
      </w:pPr>
      <w:r>
        <w:t>extern strstr</w:t>
      </w:r>
    </w:p>
    <w:p w14:paraId="4C6D6ADF" w14:textId="77777777" w:rsidR="000846F0" w:rsidRDefault="005B26C0">
      <w:pPr>
        <w:pStyle w:val="SourceCode"/>
      </w:pPr>
      <w:r>
        <w:t>extern strchr</w:t>
      </w:r>
    </w:p>
    <w:p w14:paraId="1CA9DD2F" w14:textId="77777777" w:rsidR="000846F0" w:rsidRDefault="005B26C0">
      <w:pPr>
        <w:pStyle w:val="SourceCode"/>
      </w:pPr>
      <w:r>
        <w:t>extern memcpy</w:t>
      </w:r>
    </w:p>
    <w:p w14:paraId="3B970454" w14:textId="77777777" w:rsidR="000846F0" w:rsidRDefault="005B26C0">
      <w:pPr>
        <w:pStyle w:val="SourceCode"/>
      </w:pPr>
      <w:r>
        <w:t>extern __acrt_iob_func</w:t>
      </w:r>
    </w:p>
    <w:p w14:paraId="2B8DE375" w14:textId="77777777" w:rsidR="000846F0" w:rsidRDefault="005B26C0">
      <w:pPr>
        <w:pStyle w:val="SourceCode"/>
      </w:pPr>
      <w:r>
        <w:t>extern curl_easy_init</w:t>
      </w:r>
    </w:p>
    <w:p w14:paraId="7D5BCA47" w14:textId="77777777" w:rsidR="000846F0" w:rsidRDefault="005B26C0">
      <w:pPr>
        <w:pStyle w:val="SourceCode"/>
      </w:pPr>
      <w:r>
        <w:t>extern curl_easy_setopt</w:t>
      </w:r>
    </w:p>
    <w:p w14:paraId="456C10A3" w14:textId="77777777" w:rsidR="000846F0" w:rsidRDefault="005B26C0">
      <w:pPr>
        <w:pStyle w:val="SourceCode"/>
      </w:pPr>
      <w:r>
        <w:t>extern curl_easy_perform</w:t>
      </w:r>
    </w:p>
    <w:p w14:paraId="5DC70705" w14:textId="77777777" w:rsidR="000846F0" w:rsidRDefault="005B26C0">
      <w:pPr>
        <w:pStyle w:val="SourceCode"/>
      </w:pPr>
      <w:r>
        <w:t>extern curl_easy_getinfo</w:t>
      </w:r>
    </w:p>
    <w:p w14:paraId="3765216F" w14:textId="77777777" w:rsidR="000846F0" w:rsidRDefault="005B26C0">
      <w:pPr>
        <w:pStyle w:val="SourceCode"/>
      </w:pPr>
      <w:r>
        <w:t>extern curl_easy_header</w:t>
      </w:r>
    </w:p>
    <w:p w14:paraId="3DC07844" w14:textId="77777777" w:rsidR="000846F0" w:rsidRDefault="005B26C0">
      <w:pPr>
        <w:pStyle w:val="SourceCode"/>
      </w:pPr>
      <w:r>
        <w:t>extern curl_easy_strerror</w:t>
      </w:r>
    </w:p>
    <w:p w14:paraId="1BD2937C" w14:textId="77777777" w:rsidR="000846F0" w:rsidRDefault="005B26C0">
      <w:pPr>
        <w:pStyle w:val="SourceCode"/>
      </w:pPr>
      <w:r>
        <w:t>extern curl_easy_cleanup</w:t>
      </w:r>
    </w:p>
    <w:p w14:paraId="7870BA29" w14:textId="77777777" w:rsidR="000846F0" w:rsidRDefault="000846F0">
      <w:pPr>
        <w:pStyle w:val="SourceCode"/>
      </w:pPr>
    </w:p>
    <w:p w14:paraId="17A2A6FD" w14:textId="77777777" w:rsidR="000846F0" w:rsidRDefault="005B26C0">
      <w:pPr>
        <w:pStyle w:val="SourceCode"/>
      </w:pPr>
      <w:r>
        <w:t>; Remember, an option number is the kind of value times 10000 plus the</w:t>
      </w:r>
    </w:p>
    <w:p w14:paraId="55ED078F" w14:textId="77777777" w:rsidR="000846F0" w:rsidRDefault="005B26C0">
      <w:pPr>
        <w:pStyle w:val="SourceCode"/>
      </w:pPr>
      <w:r>
        <w:t>; option's own number.</w:t>
      </w:r>
    </w:p>
    <w:p w14:paraId="0147D604" w14:textId="77777777" w:rsidR="000846F0" w:rsidRDefault="005B26C0">
      <w:pPr>
        <w:pStyle w:val="SourceCode"/>
      </w:pPr>
      <w:r>
        <w:t>CURLOPT_WRITEDATA       equ 10001</w:t>
      </w:r>
    </w:p>
    <w:p w14:paraId="3BE9FB7F" w14:textId="77777777" w:rsidR="000846F0" w:rsidRDefault="005B26C0">
      <w:pPr>
        <w:pStyle w:val="SourceCode"/>
      </w:pPr>
      <w:r>
        <w:t>CURLOPT_URL             equ 10002</w:t>
      </w:r>
    </w:p>
    <w:p w14:paraId="1A61F8C7" w14:textId="77777777" w:rsidR="000846F0" w:rsidRDefault="005B26C0">
      <w:pPr>
        <w:pStyle w:val="SourceCode"/>
      </w:pPr>
      <w:r>
        <w:t>CURLOPT_TIMEOUT         equ 13</w:t>
      </w:r>
    </w:p>
    <w:p w14:paraId="3B91ADBB" w14:textId="77777777" w:rsidR="000846F0" w:rsidRDefault="005B26C0">
      <w:pPr>
        <w:pStyle w:val="SourceCode"/>
      </w:pPr>
      <w:r>
        <w:t>CURLOPT_WRITEFUNCTION   equ 20011</w:t>
      </w:r>
    </w:p>
    <w:p w14:paraId="5EC2A4B1" w14:textId="77777777" w:rsidR="000846F0" w:rsidRDefault="005B26C0">
      <w:pPr>
        <w:pStyle w:val="SourceCode"/>
      </w:pPr>
      <w:r>
        <w:t>CURLOPT_CAINFO          equ 10065</w:t>
      </w:r>
    </w:p>
    <w:p w14:paraId="6C34F842" w14:textId="77777777" w:rsidR="000846F0" w:rsidRDefault="005B26C0">
      <w:pPr>
        <w:pStyle w:val="SourceCode"/>
      </w:pPr>
      <w:r>
        <w:t>; Remember, CURLINFO_RESPONSE_CODE gives the status as a long, 4 bytes on</w:t>
      </w:r>
    </w:p>
    <w:p w14:paraId="4724F3A3" w14:textId="77777777" w:rsidR="000846F0" w:rsidRDefault="005B26C0">
      <w:pPr>
        <w:pStyle w:val="SourceCode"/>
      </w:pPr>
      <w:r>
        <w:t>; Windows.</w:t>
      </w:r>
    </w:p>
    <w:p w14:paraId="6FA39133" w14:textId="77777777" w:rsidR="000846F0" w:rsidRDefault="005B26C0">
      <w:pPr>
        <w:pStyle w:val="SourceCode"/>
      </w:pPr>
      <w:r>
        <w:t>CURLINFO_RESPONSE_CODE  equ 0x200002</w:t>
      </w:r>
    </w:p>
    <w:p w14:paraId="71063B53" w14:textId="77777777" w:rsidR="000846F0" w:rsidRDefault="005B26C0">
      <w:pPr>
        <w:pStyle w:val="SourceCode"/>
      </w:pPr>
      <w:r>
        <w:t>CURLE_OK                equ 0</w:t>
      </w:r>
    </w:p>
    <w:p w14:paraId="171ECB47" w14:textId="77777777" w:rsidR="000846F0" w:rsidRDefault="005B26C0">
      <w:pPr>
        <w:pStyle w:val="SourceCode"/>
      </w:pPr>
      <w:r>
        <w:t>; Remember, curl_easy_header's settings: CURLH_HEADER asks for an ordinary</w:t>
      </w:r>
    </w:p>
    <w:p w14:paraId="13691A78" w14:textId="77777777" w:rsidR="000846F0" w:rsidRDefault="005B26C0">
      <w:pPr>
        <w:pStyle w:val="SourceCode"/>
      </w:pPr>
      <w:r>
        <w:t>; header, and CURLHE_OK (0) means the header was found; its answer is a</w:t>
      </w:r>
    </w:p>
    <w:p w14:paraId="42291F7F" w14:textId="77777777" w:rsidR="000846F0" w:rsidRDefault="005B26C0">
      <w:pPr>
        <w:pStyle w:val="SourceCode"/>
      </w:pPr>
      <w:r>
        <w:t>; struct curl_header, whose value's address is at offset 8 (Lesson 6.6a).</w:t>
      </w:r>
    </w:p>
    <w:p w14:paraId="3EAA23ED" w14:textId="77777777" w:rsidR="000846F0" w:rsidRDefault="005B26C0">
      <w:pPr>
        <w:pStyle w:val="SourceCode"/>
      </w:pPr>
      <w:r>
        <w:t>CURLH_HEADER            equ 1</w:t>
      </w:r>
    </w:p>
    <w:p w14:paraId="20311E4E" w14:textId="77777777" w:rsidR="000846F0" w:rsidRDefault="005B26C0">
      <w:pPr>
        <w:pStyle w:val="SourceCode"/>
      </w:pPr>
      <w:r>
        <w:t>CURLHE_OK               equ 0</w:t>
      </w:r>
    </w:p>
    <w:p w14:paraId="17645CB2" w14:textId="77777777" w:rsidR="000846F0" w:rsidRDefault="005B26C0">
      <w:pPr>
        <w:pStyle w:val="SourceCode"/>
      </w:pPr>
      <w:r>
        <w:t>HEADER_VALUE            equ 8</w:t>
      </w:r>
    </w:p>
    <w:p w14:paraId="0044E1A6" w14:textId="77777777" w:rsidR="000846F0" w:rsidRDefault="005B26C0">
      <w:pPr>
        <w:pStyle w:val="SourceCode"/>
      </w:pPr>
      <w:r>
        <w:t>; Room for one answer's body: a page of three contacts needs about 300</w:t>
      </w:r>
    </w:p>
    <w:p w14:paraId="6D914DA2" w14:textId="77777777" w:rsidR="000846F0" w:rsidRDefault="005B26C0">
      <w:pPr>
        <w:pStyle w:val="SourceCode"/>
      </w:pPr>
      <w:r>
        <w:t>; bytes. The path, which the server's link may make longer, fits in</w:t>
      </w:r>
    </w:p>
    <w:p w14:paraId="7A5C1FC2" w14:textId="77777777" w:rsidR="000846F0" w:rsidRDefault="005B26C0">
      <w:pPr>
        <w:pStyle w:val="SourceCode"/>
      </w:pPr>
      <w:r>
        <w:t>; PATH_SIZE.</w:t>
      </w:r>
    </w:p>
    <w:p w14:paraId="3B3B50E2" w14:textId="77777777" w:rsidR="000846F0" w:rsidRDefault="005B26C0">
      <w:pPr>
        <w:pStyle w:val="SourceCode"/>
      </w:pPr>
      <w:r>
        <w:t>BODY_SIZE               equ 4096</w:t>
      </w:r>
    </w:p>
    <w:p w14:paraId="6D9ACE3B" w14:textId="77777777" w:rsidR="000846F0" w:rsidRDefault="005B26C0">
      <w:pPr>
        <w:pStyle w:val="SourceCode"/>
      </w:pPr>
      <w:r>
        <w:t>URL_SIZE                equ 512</w:t>
      </w:r>
    </w:p>
    <w:p w14:paraId="66E6AF5B" w14:textId="77777777" w:rsidR="000846F0" w:rsidRDefault="005B26C0">
      <w:pPr>
        <w:pStyle w:val="SourceCode"/>
      </w:pPr>
      <w:r>
        <w:t>PATH_SIZE               equ 256</w:t>
      </w:r>
    </w:p>
    <w:p w14:paraId="3AE23510" w14:textId="77777777" w:rsidR="000846F0" w:rsidRDefault="000846F0">
      <w:pPr>
        <w:pStyle w:val="SourceCode"/>
      </w:pPr>
    </w:p>
    <w:p w14:paraId="131A7C15" w14:textId="77777777" w:rsidR="000846F0" w:rsidRDefault="005B26C0">
      <w:pPr>
        <w:pStyle w:val="SourceCode"/>
      </w:pPr>
      <w:r>
        <w:t>; Remember, .rdata holds read-only data: texts and fixed values.</w:t>
      </w:r>
    </w:p>
    <w:p w14:paraId="7A17003A" w14:textId="77777777" w:rsidR="000846F0" w:rsidRDefault="005B26C0">
      <w:pPr>
        <w:pStyle w:val="SourceCode"/>
      </w:pPr>
      <w:r>
        <w:t>section .rdata</w:t>
      </w:r>
    </w:p>
    <w:p w14:paraId="5F709FAA" w14:textId="77777777" w:rsidR="000846F0" w:rsidRDefault="005B26C0">
      <w:pPr>
        <w:pStyle w:val="SourceCode"/>
      </w:pPr>
      <w:r>
        <w:t xml:space="preserve">    ca_file         db "certs/spa-ca.pem", 0</w:t>
      </w:r>
    </w:p>
    <w:p w14:paraId="7EAA1A7D" w14:textId="77777777" w:rsidR="000846F0" w:rsidRDefault="005B26C0">
      <w:pPr>
        <w:pStyle w:val="SourceCode"/>
      </w:pPr>
      <w:r>
        <w:t xml:space="preserve">    ; The client builds only the first page's path. Every later path</w:t>
      </w:r>
    </w:p>
    <w:p w14:paraId="5EC73687" w14:textId="77777777" w:rsidR="000846F0" w:rsidRDefault="005B26C0">
      <w:pPr>
        <w:pStyle w:val="SourceCode"/>
      </w:pPr>
      <w:r>
        <w:t xml:space="preserve">    ; comes from the server, in the Link header.</w:t>
      </w:r>
    </w:p>
    <w:p w14:paraId="1B83C278" w14:textId="77777777" w:rsidR="000846F0" w:rsidRDefault="005B26C0">
      <w:pPr>
        <w:pStyle w:val="SourceCode"/>
      </w:pPr>
      <w:r>
        <w:t xml:space="preserve">    first_path      db "/api/v1/contacts?per_page=3", 0</w:t>
      </w:r>
    </w:p>
    <w:p w14:paraId="28C83EE0" w14:textId="77777777" w:rsidR="000846F0" w:rsidRDefault="005B26C0">
      <w:pPr>
        <w:pStyle w:val="SourceCode"/>
      </w:pPr>
      <w:r>
        <w:t xml:space="preserve">    url_format      db "https://127.0.0.1:8765%s", 0</w:t>
      </w:r>
    </w:p>
    <w:p w14:paraId="2520E394" w14:textId="77777777" w:rsidR="000846F0" w:rsidRDefault="005B26C0">
      <w:pPr>
        <w:pStyle w:val="SourceCode"/>
      </w:pPr>
      <w:r>
        <w:t xml:space="preserve">    path_format     db "%s", 0</w:t>
      </w:r>
    </w:p>
    <w:p w14:paraId="79C77430" w14:textId="77777777" w:rsidR="000846F0" w:rsidRDefault="005B26C0">
      <w:pPr>
        <w:pStyle w:val="SourceCode"/>
      </w:pPr>
      <w:r>
        <w:t xml:space="preserve">    ; %.*s prints at most the given number of characters of a text: the</w:t>
      </w:r>
    </w:p>
    <w:p w14:paraId="73C143F4" w14:textId="77777777" w:rsidR="000846F0" w:rsidRDefault="005B26C0">
      <w:pPr>
        <w:pStyle w:val="SourceCode"/>
      </w:pPr>
      <w:r>
        <w:t xml:space="preserve">    ; number comes before the text's address.</w:t>
      </w:r>
    </w:p>
    <w:p w14:paraId="5858E4D8" w14:textId="77777777" w:rsidR="000846F0" w:rsidRDefault="005B26C0">
      <w:pPr>
        <w:pStyle w:val="SourceCode"/>
      </w:pPr>
      <w:r>
        <w:t xml:space="preserve">    target_format   db "%.*s", 0</w:t>
      </w:r>
    </w:p>
    <w:p w14:paraId="65502063" w14:textId="77777777" w:rsidR="000846F0" w:rsidRDefault="005B26C0">
      <w:pPr>
        <w:pStyle w:val="SourceCode"/>
      </w:pPr>
      <w:r>
        <w:t xml:space="preserve">    answer_line     db "GET %s -&gt; %d", 10, 0</w:t>
      </w:r>
    </w:p>
    <w:p w14:paraId="4DF761B6" w14:textId="77777777" w:rsidR="000846F0" w:rsidRDefault="005B26C0">
      <w:pPr>
        <w:pStyle w:val="SourceCode"/>
      </w:pPr>
      <w:r>
        <w:t xml:space="preserve">    link_line       db "Link: %s", 10, 0</w:t>
      </w:r>
    </w:p>
    <w:p w14:paraId="266C649A" w14:textId="77777777" w:rsidR="000846F0" w:rsidRDefault="005B26C0">
      <w:pPr>
        <w:pStyle w:val="SourceCode"/>
      </w:pPr>
      <w:r>
        <w:t xml:space="preserve">    no_link_line    db "Link: (none)", 10, 0</w:t>
      </w:r>
    </w:p>
    <w:p w14:paraId="275C277D" w14:textId="77777777" w:rsidR="000846F0" w:rsidRDefault="005B26C0">
      <w:pPr>
        <w:pStyle w:val="SourceCode"/>
      </w:pPr>
      <w:r>
        <w:t xml:space="preserve">    link_name       db "Link", 0</w:t>
      </w:r>
    </w:p>
    <w:p w14:paraId="15639B16" w14:textId="77777777" w:rsidR="000846F0" w:rsidRDefault="005B26C0">
      <w:pPr>
        <w:pStyle w:val="SourceCode"/>
      </w:pPr>
      <w:r>
        <w:t xml:space="preserve">    next_relation   db 'rel="next"', 0</w:t>
      </w:r>
    </w:p>
    <w:p w14:paraId="29416912" w14:textId="77777777" w:rsidR="000846F0" w:rsidRDefault="005B26C0">
      <w:pPr>
        <w:pStyle w:val="SourceCode"/>
      </w:pPr>
      <w:r>
        <w:t xml:space="preserve">    no_libcurl_line db "Error: could not start libcurl", 10, 0</w:t>
      </w:r>
    </w:p>
    <w:p w14:paraId="4D68955B" w14:textId="77777777" w:rsidR="000846F0" w:rsidRDefault="005B26C0">
      <w:pPr>
        <w:pStyle w:val="SourceCode"/>
      </w:pPr>
      <w:r>
        <w:t xml:space="preserve">    no_url_line     db "Error: could not build the URL", 10, 0</w:t>
      </w:r>
    </w:p>
    <w:p w14:paraId="40369847" w14:textId="77777777" w:rsidR="000846F0" w:rsidRDefault="005B26C0">
      <w:pPr>
        <w:pStyle w:val="SourceCode"/>
      </w:pPr>
      <w:r>
        <w:t xml:space="preserve">    error_line      db "Error: %s", 10, 0</w:t>
      </w:r>
    </w:p>
    <w:p w14:paraId="097CBBEE" w14:textId="77777777" w:rsidR="000846F0" w:rsidRDefault="000846F0">
      <w:pPr>
        <w:pStyle w:val="SourceCode"/>
      </w:pPr>
    </w:p>
    <w:p w14:paraId="11424EAA" w14:textId="77777777" w:rsidR="000846F0" w:rsidRDefault="005B26C0">
      <w:pPr>
        <w:pStyle w:val="SourceCode"/>
      </w:pPr>
      <w:r>
        <w:t>; Remember, .bss reserves memory that starts as zeros: the URL, the</w:t>
      </w:r>
    </w:p>
    <w:p w14:paraId="37D081E3" w14:textId="77777777" w:rsidR="000846F0" w:rsidRDefault="005B26C0">
      <w:pPr>
        <w:pStyle w:val="SourceCode"/>
      </w:pPr>
      <w:r>
        <w:t>; answer's body, the status, the path of the next request, and the</w:t>
      </w:r>
    </w:p>
    <w:p w14:paraId="5513A8CC" w14:textId="77777777" w:rsidR="000846F0" w:rsidRDefault="005B26C0">
      <w:pPr>
        <w:pStyle w:val="SourceCode"/>
      </w:pPr>
      <w:r>
        <w:t>; address curl_easy_header gives back.</w:t>
      </w:r>
    </w:p>
    <w:p w14:paraId="6E3F70F3" w14:textId="77777777" w:rsidR="000846F0" w:rsidRDefault="005B26C0">
      <w:pPr>
        <w:pStyle w:val="SourceCode"/>
      </w:pPr>
      <w:r>
        <w:t>section .bss</w:t>
      </w:r>
    </w:p>
    <w:p w14:paraId="12DD0820" w14:textId="77777777" w:rsidR="000846F0" w:rsidRDefault="005B26C0">
      <w:pPr>
        <w:pStyle w:val="SourceCode"/>
      </w:pPr>
      <w:r>
        <w:t xml:space="preserve">    url_text        resb URL_SIZE</w:t>
      </w:r>
    </w:p>
    <w:p w14:paraId="448D7231" w14:textId="77777777" w:rsidR="000846F0" w:rsidRDefault="005B26C0">
      <w:pPr>
        <w:pStyle w:val="SourceCode"/>
      </w:pPr>
      <w:r>
        <w:t xml:space="preserve">    answer_body     resb BODY_SIZE</w:t>
      </w:r>
    </w:p>
    <w:p w14:paraId="01628EFB" w14:textId="77777777" w:rsidR="000846F0" w:rsidRDefault="005B26C0">
      <w:pPr>
        <w:pStyle w:val="SourceCode"/>
      </w:pPr>
      <w:r>
        <w:t xml:space="preserve">    status          resd 1</w:t>
      </w:r>
    </w:p>
    <w:p w14:paraId="3D13EA1B" w14:textId="77777777" w:rsidR="000846F0" w:rsidRDefault="005B26C0">
      <w:pPr>
        <w:pStyle w:val="SourceCode"/>
      </w:pPr>
      <w:r>
        <w:t xml:space="preserve">    path_text       resb PATH_SIZE</w:t>
      </w:r>
    </w:p>
    <w:p w14:paraId="4008ED1E" w14:textId="77777777" w:rsidR="000846F0" w:rsidRDefault="005B26C0">
      <w:pPr>
        <w:pStyle w:val="SourceCode"/>
      </w:pPr>
      <w:r>
        <w:t xml:space="preserve">    alignb 8</w:t>
      </w:r>
    </w:p>
    <w:p w14:paraId="317D7F00" w14:textId="77777777" w:rsidR="000846F0" w:rsidRDefault="005B26C0">
      <w:pPr>
        <w:pStyle w:val="SourceCode"/>
      </w:pPr>
      <w:r>
        <w:t xml:space="preserve">    link_header     resq 1</w:t>
      </w:r>
    </w:p>
    <w:p w14:paraId="367DFA71" w14:textId="77777777" w:rsidR="000846F0" w:rsidRDefault="000846F0">
      <w:pPr>
        <w:pStyle w:val="SourceCode"/>
      </w:pPr>
    </w:p>
    <w:p w14:paraId="19FD99EB" w14:textId="77777777" w:rsidR="000846F0" w:rsidRDefault="005B26C0">
      <w:pPr>
        <w:pStyle w:val="SourceCode"/>
      </w:pPr>
      <w:r>
        <w:t>; Remember, .text holds the instructions.</w:t>
      </w:r>
    </w:p>
    <w:p w14:paraId="3106902F" w14:textId="77777777" w:rsidR="000846F0" w:rsidRDefault="005B26C0">
      <w:pPr>
        <w:pStyle w:val="SourceCode"/>
      </w:pPr>
      <w:r>
        <w:t>section .text</w:t>
      </w:r>
    </w:p>
    <w:p w14:paraId="63D61D4F" w14:textId="77777777" w:rsidR="000846F0" w:rsidRDefault="000846F0">
      <w:pPr>
        <w:pStyle w:val="SourceCode"/>
      </w:pPr>
    </w:p>
    <w:p w14:paraId="282F4F6B" w14:textId="77777777" w:rsidR="000846F0" w:rsidRDefault="005B26C0">
      <w:pPr>
        <w:pStyle w:val="SourceCode"/>
      </w:pPr>
      <w:r>
        <w:t>; Remember, libcurl calls save_body for each piece of the body; it</w:t>
      </w:r>
    </w:p>
    <w:p w14:paraId="3A068F0B" w14:textId="77777777" w:rsidR="000846F0" w:rsidRDefault="005B26C0">
      <w:pPr>
        <w:pStyle w:val="SourceCode"/>
      </w:pPr>
      <w:r>
        <w:t>; returns the piece's length, or 0 to stop when the body would not fit.</w:t>
      </w:r>
    </w:p>
    <w:p w14:paraId="28AA644D" w14:textId="77777777" w:rsidR="000846F0" w:rsidRDefault="005B26C0">
      <w:pPr>
        <w:pStyle w:val="SourceCode"/>
      </w:pPr>
      <w:r>
        <w:t>; Without it, libcurl would print the body on the screen.</w:t>
      </w:r>
    </w:p>
    <w:p w14:paraId="2BD6A681" w14:textId="77777777" w:rsidR="000846F0" w:rsidRDefault="005B26C0">
      <w:pPr>
        <w:pStyle w:val="SourceCode"/>
      </w:pPr>
      <w:r>
        <w:t>;   in:      rcx = the piece, rdx = each item's size, r8 = the count,</w:t>
      </w:r>
    </w:p>
    <w:p w14:paraId="64BE761B" w14:textId="77777777" w:rsidR="000846F0" w:rsidRDefault="005B26C0">
      <w:pPr>
        <w:pStyle w:val="SourceCode"/>
      </w:pPr>
      <w:r>
        <w:t>;            r9 = the body's address</w:t>
      </w:r>
    </w:p>
    <w:p w14:paraId="79C5E271" w14:textId="77777777" w:rsidR="000846F0" w:rsidRDefault="005B26C0">
      <w:pPr>
        <w:pStyle w:val="SourceCode"/>
      </w:pPr>
      <w:r>
        <w:t>; rbx keeps the piece, r12 its length, r13 the body, r14 the length used.</w:t>
      </w:r>
    </w:p>
    <w:p w14:paraId="378CF3D3" w14:textId="77777777" w:rsidR="000846F0" w:rsidRDefault="005B26C0">
      <w:pPr>
        <w:pStyle w:val="SourceCode"/>
      </w:pPr>
      <w:r>
        <w:t>save_body:</w:t>
      </w:r>
    </w:p>
    <w:p w14:paraId="3572B959" w14:textId="77777777" w:rsidR="000846F0" w:rsidRDefault="005B26C0">
      <w:pPr>
        <w:pStyle w:val="SourceCode"/>
      </w:pPr>
      <w:r>
        <w:t xml:space="preserve">    push rbx</w:t>
      </w:r>
    </w:p>
    <w:p w14:paraId="0D3D610E" w14:textId="77777777" w:rsidR="000846F0" w:rsidRDefault="005B26C0">
      <w:pPr>
        <w:pStyle w:val="SourceCode"/>
      </w:pPr>
      <w:r>
        <w:t xml:space="preserve">    push r12</w:t>
      </w:r>
    </w:p>
    <w:p w14:paraId="06C101C6" w14:textId="77777777" w:rsidR="000846F0" w:rsidRDefault="005B26C0">
      <w:pPr>
        <w:pStyle w:val="SourceCode"/>
      </w:pPr>
      <w:r>
        <w:t xml:space="preserve">    push r13</w:t>
      </w:r>
    </w:p>
    <w:p w14:paraId="356DB86F" w14:textId="77777777" w:rsidR="000846F0" w:rsidRDefault="005B26C0">
      <w:pPr>
        <w:pStyle w:val="SourceCode"/>
      </w:pPr>
      <w:r>
        <w:t xml:space="preserve">    push r14</w:t>
      </w:r>
    </w:p>
    <w:p w14:paraId="4D495A4F" w14:textId="77777777" w:rsidR="000846F0" w:rsidRDefault="005B26C0">
      <w:pPr>
        <w:pStyle w:val="SourceCode"/>
      </w:pPr>
      <w:r>
        <w:t xml:space="preserve">    sub rsp, 40</w:t>
      </w:r>
    </w:p>
    <w:p w14:paraId="121A5654" w14:textId="77777777" w:rsidR="000846F0" w:rsidRDefault="005B26C0">
      <w:pPr>
        <w:pStyle w:val="SourceCode"/>
      </w:pPr>
      <w:r>
        <w:t xml:space="preserve">    mov rbx, rcx</w:t>
      </w:r>
    </w:p>
    <w:p w14:paraId="176E8EE3" w14:textId="77777777" w:rsidR="000846F0" w:rsidRDefault="005B26C0">
      <w:pPr>
        <w:pStyle w:val="SourceCode"/>
      </w:pPr>
      <w:r>
        <w:t xml:space="preserve">    mov r12, rdx</w:t>
      </w:r>
    </w:p>
    <w:p w14:paraId="076C610D" w14:textId="77777777" w:rsidR="000846F0" w:rsidRDefault="005B26C0">
      <w:pPr>
        <w:pStyle w:val="SourceCode"/>
      </w:pPr>
      <w:r>
        <w:t xml:space="preserve">    imul r12, r8</w:t>
      </w:r>
    </w:p>
    <w:p w14:paraId="63D3E73E" w14:textId="77777777" w:rsidR="000846F0" w:rsidRDefault="005B26C0">
      <w:pPr>
        <w:pStyle w:val="SourceCode"/>
      </w:pPr>
      <w:r>
        <w:t xml:space="preserve">    mov r13, r9</w:t>
      </w:r>
    </w:p>
    <w:p w14:paraId="535B2637" w14:textId="77777777" w:rsidR="000846F0" w:rsidRDefault="005B26C0">
      <w:pPr>
        <w:pStyle w:val="SourceCode"/>
      </w:pPr>
      <w:r>
        <w:t xml:space="preserve">    mov rcx, r13</w:t>
      </w:r>
    </w:p>
    <w:p w14:paraId="6AD5ED03" w14:textId="77777777" w:rsidR="000846F0" w:rsidRDefault="005B26C0">
      <w:pPr>
        <w:pStyle w:val="SourceCode"/>
      </w:pPr>
      <w:r>
        <w:t xml:space="preserve">    call strlen</w:t>
      </w:r>
    </w:p>
    <w:p w14:paraId="2BF26E8C" w14:textId="77777777" w:rsidR="000846F0" w:rsidRDefault="005B26C0">
      <w:pPr>
        <w:pStyle w:val="SourceCode"/>
      </w:pPr>
      <w:r>
        <w:t xml:space="preserve">    mov r14, rax</w:t>
      </w:r>
    </w:p>
    <w:p w14:paraId="0E87BE6A" w14:textId="77777777" w:rsidR="000846F0" w:rsidRDefault="005B26C0">
      <w:pPr>
        <w:pStyle w:val="SourceCode"/>
      </w:pPr>
      <w:r>
        <w:t xml:space="preserve">    lea rax, [r14 + r12]</w:t>
      </w:r>
    </w:p>
    <w:p w14:paraId="08A09BEA" w14:textId="77777777" w:rsidR="000846F0" w:rsidRDefault="005B26C0">
      <w:pPr>
        <w:pStyle w:val="SourceCode"/>
      </w:pPr>
      <w:r>
        <w:t xml:space="preserve">    cmp rax, BODY_SIZE</w:t>
      </w:r>
    </w:p>
    <w:p w14:paraId="148A045A" w14:textId="77777777" w:rsidR="000846F0" w:rsidRDefault="005B26C0">
      <w:pPr>
        <w:pStyle w:val="SourceCode"/>
      </w:pPr>
      <w:r>
        <w:t xml:space="preserve">    jae .too_long</w:t>
      </w:r>
    </w:p>
    <w:p w14:paraId="0DD5A7D9" w14:textId="77777777" w:rsidR="000846F0" w:rsidRDefault="005B26C0">
      <w:pPr>
        <w:pStyle w:val="SourceCode"/>
      </w:pPr>
      <w:r>
        <w:t xml:space="preserve">    lea rcx, [r13 + r14]</w:t>
      </w:r>
    </w:p>
    <w:p w14:paraId="5894D751" w14:textId="77777777" w:rsidR="000846F0" w:rsidRDefault="005B26C0">
      <w:pPr>
        <w:pStyle w:val="SourceCode"/>
      </w:pPr>
      <w:r>
        <w:t xml:space="preserve">    mov rdx, rbx</w:t>
      </w:r>
    </w:p>
    <w:p w14:paraId="61153410" w14:textId="77777777" w:rsidR="000846F0" w:rsidRDefault="005B26C0">
      <w:pPr>
        <w:pStyle w:val="SourceCode"/>
      </w:pPr>
      <w:r>
        <w:t xml:space="preserve">    mov r8, r12</w:t>
      </w:r>
    </w:p>
    <w:p w14:paraId="057B2A66" w14:textId="77777777" w:rsidR="000846F0" w:rsidRDefault="005B26C0">
      <w:pPr>
        <w:pStyle w:val="SourceCode"/>
      </w:pPr>
      <w:r>
        <w:t xml:space="preserve">    call memcpy</w:t>
      </w:r>
    </w:p>
    <w:p w14:paraId="611643B3" w14:textId="77777777" w:rsidR="000846F0" w:rsidRDefault="005B26C0">
      <w:pPr>
        <w:pStyle w:val="SourceCode"/>
      </w:pPr>
      <w:r>
        <w:t xml:space="preserve">    lea rax, [r14 + r12]</w:t>
      </w:r>
    </w:p>
    <w:p w14:paraId="2E301028" w14:textId="77777777" w:rsidR="000846F0" w:rsidRDefault="005B26C0">
      <w:pPr>
        <w:pStyle w:val="SourceCode"/>
      </w:pPr>
      <w:r>
        <w:t xml:space="preserve">    mov byte [r13 + rax], 0</w:t>
      </w:r>
    </w:p>
    <w:p w14:paraId="04E8981D" w14:textId="77777777" w:rsidR="000846F0" w:rsidRDefault="005B26C0">
      <w:pPr>
        <w:pStyle w:val="SourceCode"/>
      </w:pPr>
      <w:r>
        <w:t xml:space="preserve">    mov rax, r12</w:t>
      </w:r>
    </w:p>
    <w:p w14:paraId="6A20523F" w14:textId="77777777" w:rsidR="000846F0" w:rsidRDefault="005B26C0">
      <w:pPr>
        <w:pStyle w:val="SourceCode"/>
      </w:pPr>
      <w:r>
        <w:t xml:space="preserve">    jmp .done</w:t>
      </w:r>
    </w:p>
    <w:p w14:paraId="75002030" w14:textId="77777777" w:rsidR="000846F0" w:rsidRDefault="005B26C0">
      <w:pPr>
        <w:pStyle w:val="SourceCode"/>
      </w:pPr>
      <w:r>
        <w:t>.too_long:</w:t>
      </w:r>
    </w:p>
    <w:p w14:paraId="20DFC175" w14:textId="77777777" w:rsidR="000846F0" w:rsidRDefault="005B26C0">
      <w:pPr>
        <w:pStyle w:val="SourceCode"/>
      </w:pPr>
      <w:r>
        <w:t xml:space="preserve">    xor eax, eax</w:t>
      </w:r>
    </w:p>
    <w:p w14:paraId="430D6E42" w14:textId="77777777" w:rsidR="000846F0" w:rsidRDefault="005B26C0">
      <w:pPr>
        <w:pStyle w:val="SourceCode"/>
      </w:pPr>
      <w:r>
        <w:t>.done:</w:t>
      </w:r>
    </w:p>
    <w:p w14:paraId="754BC220" w14:textId="77777777" w:rsidR="000846F0" w:rsidRDefault="005B26C0">
      <w:pPr>
        <w:pStyle w:val="SourceCode"/>
      </w:pPr>
      <w:r>
        <w:t xml:space="preserve">    add rsp, 40</w:t>
      </w:r>
    </w:p>
    <w:p w14:paraId="766331E5" w14:textId="77777777" w:rsidR="000846F0" w:rsidRDefault="005B26C0">
      <w:pPr>
        <w:pStyle w:val="SourceCode"/>
      </w:pPr>
      <w:r>
        <w:t xml:space="preserve">    pop r14</w:t>
      </w:r>
    </w:p>
    <w:p w14:paraId="567E0A29" w14:textId="77777777" w:rsidR="000846F0" w:rsidRDefault="005B26C0">
      <w:pPr>
        <w:pStyle w:val="SourceCode"/>
      </w:pPr>
      <w:r>
        <w:t xml:space="preserve">    pop r13</w:t>
      </w:r>
    </w:p>
    <w:p w14:paraId="3C58BD5B" w14:textId="77777777" w:rsidR="000846F0" w:rsidRDefault="005B26C0">
      <w:pPr>
        <w:pStyle w:val="SourceCode"/>
      </w:pPr>
      <w:r>
        <w:t xml:space="preserve">    pop r12</w:t>
      </w:r>
    </w:p>
    <w:p w14:paraId="33652C91" w14:textId="77777777" w:rsidR="000846F0" w:rsidRDefault="005B26C0">
      <w:pPr>
        <w:pStyle w:val="SourceCode"/>
      </w:pPr>
      <w:r>
        <w:t xml:space="preserve">    pop rbx</w:t>
      </w:r>
    </w:p>
    <w:p w14:paraId="4B6B8EB7" w14:textId="77777777" w:rsidR="000846F0" w:rsidRDefault="005B26C0">
      <w:pPr>
        <w:pStyle w:val="SourceCode"/>
      </w:pPr>
      <w:r>
        <w:t xml:space="preserve">    ret</w:t>
      </w:r>
    </w:p>
    <w:p w14:paraId="784EECBA" w14:textId="77777777" w:rsidR="000846F0" w:rsidRDefault="000846F0">
      <w:pPr>
        <w:pStyle w:val="SourceCode"/>
      </w:pPr>
    </w:p>
    <w:p w14:paraId="06DC8B24" w14:textId="77777777" w:rsidR="000846F0" w:rsidRDefault="005B26C0">
      <w:pPr>
        <w:pStyle w:val="SourceCode"/>
      </w:pPr>
      <w:r>
        <w:t>; next_target: copies the target of a Link header's rel="next" part, the</w:t>
      </w:r>
    </w:p>
    <w:p w14:paraId="55D2A963" w14:textId="77777777" w:rsidR="000846F0" w:rsidRDefault="005B26C0">
      <w:pPr>
        <w:pStyle w:val="SourceCode"/>
      </w:pPr>
      <w:r>
        <w:t>; text between &lt; and &gt;, into path_text, or leaves path_text "" when the</w:t>
      </w:r>
    </w:p>
    <w:p w14:paraId="0DB9157B" w14:textId="77777777" w:rsidR="000846F0" w:rsidRDefault="005B26C0">
      <w:pPr>
        <w:pStyle w:val="SourceCode"/>
      </w:pPr>
      <w:r>
        <w:t>; header names no next page. Remember, strstr gives the address of the</w:t>
      </w:r>
    </w:p>
    <w:p w14:paraId="1079D359" w14:textId="77777777" w:rsidR="000846F0" w:rsidRDefault="005B26C0">
      <w:pPr>
        <w:pStyle w:val="SourceCode"/>
      </w:pPr>
      <w:r>
        <w:t>; first match of its second text in its first, or 0, and strchr the</w:t>
      </w:r>
    </w:p>
    <w:p w14:paraId="2CADB1A2" w14:textId="77777777" w:rsidR="000846F0" w:rsidRDefault="005B26C0">
      <w:pPr>
        <w:pStyle w:val="SourceCode"/>
      </w:pPr>
      <w:r>
        <w:t>; address of the first match of one character, or 0. end - start, one</w:t>
      </w:r>
    </w:p>
    <w:p w14:paraId="1E846573" w14:textId="77777777" w:rsidR="000846F0" w:rsidRDefault="005B26C0">
      <w:pPr>
        <w:pStyle w:val="SourceCode"/>
      </w:pPr>
      <w:r>
        <w:t>; address taken from another, counts the characters from &lt; to &gt;, so the</w:t>
      </w:r>
    </w:p>
    <w:p w14:paraId="5834BF33" w14:textId="77777777" w:rsidR="000846F0" w:rsidRDefault="005B26C0">
      <w:pPr>
        <w:pStyle w:val="SourceCode"/>
      </w:pPr>
      <w:r>
        <w:t>; target has end - start - 1 of them.</w:t>
      </w:r>
    </w:p>
    <w:p w14:paraId="7A97D9DF" w14:textId="77777777" w:rsidR="000846F0" w:rsidRDefault="005B26C0">
      <w:pPr>
        <w:pStyle w:val="SourceCode"/>
      </w:pPr>
      <w:r>
        <w:t>;   in:      rcx = the Link header's value</w:t>
      </w:r>
    </w:p>
    <w:p w14:paraId="2E8E31C1" w14:textId="77777777" w:rsidR="000846F0" w:rsidRDefault="005B26C0">
      <w:pPr>
        <w:pStyle w:val="SourceCode"/>
      </w:pPr>
      <w:r>
        <w:t>; rbx keeps the value, then the &lt; it holds. snprintf's fifth value goes at</w:t>
      </w:r>
    </w:p>
    <w:p w14:paraId="201788C4" w14:textId="77777777" w:rsidR="000846F0" w:rsidRDefault="005B26C0">
      <w:pPr>
        <w:pStyle w:val="SourceCode"/>
      </w:pPr>
      <w:r>
        <w:t>; [rsp + 32].</w:t>
      </w:r>
    </w:p>
    <w:p w14:paraId="41E67DE7" w14:textId="77777777" w:rsidR="000846F0" w:rsidRDefault="005B26C0">
      <w:pPr>
        <w:pStyle w:val="SourceCode"/>
      </w:pPr>
      <w:r>
        <w:t>next_target:</w:t>
      </w:r>
    </w:p>
    <w:p w14:paraId="4278D152" w14:textId="77777777" w:rsidR="000846F0" w:rsidRDefault="005B26C0">
      <w:pPr>
        <w:pStyle w:val="SourceCode"/>
      </w:pPr>
      <w:r>
        <w:t xml:space="preserve">    push rbx</w:t>
      </w:r>
    </w:p>
    <w:p w14:paraId="30031ECA" w14:textId="77777777" w:rsidR="000846F0" w:rsidRDefault="005B26C0">
      <w:pPr>
        <w:pStyle w:val="SourceCode"/>
      </w:pPr>
      <w:r>
        <w:t xml:space="preserve">    sub rsp, 48</w:t>
      </w:r>
    </w:p>
    <w:p w14:paraId="02C109B9" w14:textId="77777777" w:rsidR="000846F0" w:rsidRDefault="005B26C0">
      <w:pPr>
        <w:pStyle w:val="SourceCode"/>
      </w:pPr>
      <w:r>
        <w:t xml:space="preserve">    mov rbx, rcx</w:t>
      </w:r>
    </w:p>
    <w:p w14:paraId="429EA59F" w14:textId="77777777" w:rsidR="000846F0" w:rsidRDefault="005B26C0">
      <w:pPr>
        <w:pStyle w:val="SourceCode"/>
      </w:pPr>
      <w:r>
        <w:t xml:space="preserve">    mov byte [path_text], 0</w:t>
      </w:r>
    </w:p>
    <w:p w14:paraId="5B448D12" w14:textId="77777777" w:rsidR="000846F0" w:rsidRDefault="005B26C0">
      <w:pPr>
        <w:pStyle w:val="SourceCode"/>
      </w:pPr>
      <w:r>
        <w:t xml:space="preserve">    lea rdx, [next_relation]</w:t>
      </w:r>
    </w:p>
    <w:p w14:paraId="6FE4C0E1" w14:textId="77777777" w:rsidR="000846F0" w:rsidRDefault="005B26C0">
      <w:pPr>
        <w:pStyle w:val="SourceCode"/>
      </w:pPr>
      <w:r>
        <w:t xml:space="preserve">    call strstr</w:t>
      </w:r>
    </w:p>
    <w:p w14:paraId="35C873AC" w14:textId="77777777" w:rsidR="000846F0" w:rsidRDefault="005B26C0">
      <w:pPr>
        <w:pStyle w:val="SourceCode"/>
      </w:pPr>
      <w:r>
        <w:t xml:space="preserve">    cmp rax, 0</w:t>
      </w:r>
    </w:p>
    <w:p w14:paraId="660A51BE" w14:textId="77777777" w:rsidR="000846F0" w:rsidRDefault="005B26C0">
      <w:pPr>
        <w:pStyle w:val="SourceCode"/>
      </w:pPr>
      <w:r>
        <w:t xml:space="preserve">    je .done</w:t>
      </w:r>
    </w:p>
    <w:p w14:paraId="34EED212" w14:textId="77777777" w:rsidR="000846F0" w:rsidRDefault="005B26C0">
      <w:pPr>
        <w:pStyle w:val="SourceCode"/>
      </w:pPr>
      <w:r>
        <w:t xml:space="preserve">    mov rcx, rbx</w:t>
      </w:r>
    </w:p>
    <w:p w14:paraId="48FDD388" w14:textId="77777777" w:rsidR="000846F0" w:rsidRDefault="005B26C0">
      <w:pPr>
        <w:pStyle w:val="SourceCode"/>
      </w:pPr>
      <w:r>
        <w:t xml:space="preserve">    mov edx, '&lt;'</w:t>
      </w:r>
    </w:p>
    <w:p w14:paraId="4CA8DDD3" w14:textId="77777777" w:rsidR="000846F0" w:rsidRDefault="005B26C0">
      <w:pPr>
        <w:pStyle w:val="SourceCode"/>
      </w:pPr>
      <w:r>
        <w:t xml:space="preserve">    call strchr</w:t>
      </w:r>
    </w:p>
    <w:p w14:paraId="0552C431" w14:textId="77777777" w:rsidR="000846F0" w:rsidRDefault="005B26C0">
      <w:pPr>
        <w:pStyle w:val="SourceCode"/>
      </w:pPr>
      <w:r>
        <w:t xml:space="preserve">    cmp rax, 0</w:t>
      </w:r>
    </w:p>
    <w:p w14:paraId="533D4BCA" w14:textId="77777777" w:rsidR="000846F0" w:rsidRDefault="005B26C0">
      <w:pPr>
        <w:pStyle w:val="SourceCode"/>
      </w:pPr>
      <w:r>
        <w:t xml:space="preserve">    je .done</w:t>
      </w:r>
    </w:p>
    <w:p w14:paraId="719162DD" w14:textId="77777777" w:rsidR="000846F0" w:rsidRDefault="005B26C0">
      <w:pPr>
        <w:pStyle w:val="SourceCode"/>
      </w:pPr>
      <w:r>
        <w:t xml:space="preserve">    mov rbx, rax</w:t>
      </w:r>
    </w:p>
    <w:p w14:paraId="718ABA5C" w14:textId="77777777" w:rsidR="000846F0" w:rsidRDefault="005B26C0">
      <w:pPr>
        <w:pStyle w:val="SourceCode"/>
      </w:pPr>
      <w:r>
        <w:t xml:space="preserve">    mov rcx, rbx</w:t>
      </w:r>
    </w:p>
    <w:p w14:paraId="721C41D9" w14:textId="77777777" w:rsidR="000846F0" w:rsidRDefault="005B26C0">
      <w:pPr>
        <w:pStyle w:val="SourceCode"/>
      </w:pPr>
      <w:r>
        <w:t xml:space="preserve">    mov edx, '&gt;'</w:t>
      </w:r>
    </w:p>
    <w:p w14:paraId="4117075C" w14:textId="77777777" w:rsidR="000846F0" w:rsidRDefault="005B26C0">
      <w:pPr>
        <w:pStyle w:val="SourceCode"/>
      </w:pPr>
      <w:r>
        <w:t xml:space="preserve">    call strchr</w:t>
      </w:r>
    </w:p>
    <w:p w14:paraId="2B82330F" w14:textId="77777777" w:rsidR="000846F0" w:rsidRDefault="005B26C0">
      <w:pPr>
        <w:pStyle w:val="SourceCode"/>
      </w:pPr>
      <w:r>
        <w:t xml:space="preserve">    cmp rax, 0</w:t>
      </w:r>
    </w:p>
    <w:p w14:paraId="3CED89BC" w14:textId="77777777" w:rsidR="000846F0" w:rsidRDefault="005B26C0">
      <w:pPr>
        <w:pStyle w:val="SourceCode"/>
      </w:pPr>
      <w:r>
        <w:t xml:space="preserve">    je .done</w:t>
      </w:r>
    </w:p>
    <w:p w14:paraId="7FC9CF7A" w14:textId="77777777" w:rsidR="000846F0" w:rsidRDefault="005B26C0">
      <w:pPr>
        <w:pStyle w:val="SourceCode"/>
      </w:pPr>
      <w:r>
        <w:t xml:space="preserve">    ; snprintf(path_text, PATH_SIZE, "%.*s", end - start - 1, start + 1)</w:t>
      </w:r>
    </w:p>
    <w:p w14:paraId="7C2987E2" w14:textId="77777777" w:rsidR="000846F0" w:rsidRDefault="005B26C0">
      <w:pPr>
        <w:pStyle w:val="SourceCode"/>
      </w:pPr>
      <w:r>
        <w:t xml:space="preserve">    sub rax, rbx</w:t>
      </w:r>
    </w:p>
    <w:p w14:paraId="604EE003" w14:textId="77777777" w:rsidR="000846F0" w:rsidRDefault="005B26C0">
      <w:pPr>
        <w:pStyle w:val="SourceCode"/>
      </w:pPr>
      <w:r>
        <w:t xml:space="preserve">    dec rax</w:t>
      </w:r>
    </w:p>
    <w:p w14:paraId="4CF4B71E" w14:textId="77777777" w:rsidR="000846F0" w:rsidRDefault="005B26C0">
      <w:pPr>
        <w:pStyle w:val="SourceCode"/>
      </w:pPr>
      <w:r>
        <w:t xml:space="preserve">    lea rcx, [path_text]</w:t>
      </w:r>
    </w:p>
    <w:p w14:paraId="6321E68B" w14:textId="77777777" w:rsidR="000846F0" w:rsidRDefault="005B26C0">
      <w:pPr>
        <w:pStyle w:val="SourceCode"/>
      </w:pPr>
      <w:r>
        <w:t xml:space="preserve">    mov edx, PATH_SIZE</w:t>
      </w:r>
    </w:p>
    <w:p w14:paraId="26964AE0" w14:textId="77777777" w:rsidR="000846F0" w:rsidRDefault="005B26C0">
      <w:pPr>
        <w:pStyle w:val="SourceCode"/>
      </w:pPr>
      <w:r>
        <w:t xml:space="preserve">    lea r8, [target_format]</w:t>
      </w:r>
    </w:p>
    <w:p w14:paraId="6EC327D3" w14:textId="77777777" w:rsidR="000846F0" w:rsidRDefault="005B26C0">
      <w:pPr>
        <w:pStyle w:val="SourceCode"/>
      </w:pPr>
      <w:r>
        <w:t xml:space="preserve">    mov r9, rax</w:t>
      </w:r>
    </w:p>
    <w:p w14:paraId="4FDBA92F" w14:textId="77777777" w:rsidR="000846F0" w:rsidRDefault="005B26C0">
      <w:pPr>
        <w:pStyle w:val="SourceCode"/>
      </w:pPr>
      <w:r>
        <w:t xml:space="preserve">    inc rbx</w:t>
      </w:r>
    </w:p>
    <w:p w14:paraId="38F660B1" w14:textId="77777777" w:rsidR="000846F0" w:rsidRDefault="005B26C0">
      <w:pPr>
        <w:pStyle w:val="SourceCode"/>
      </w:pPr>
      <w:r>
        <w:t xml:space="preserve">    mov [rsp + 32], rbx</w:t>
      </w:r>
    </w:p>
    <w:p w14:paraId="5EE8405D" w14:textId="77777777" w:rsidR="000846F0" w:rsidRDefault="005B26C0">
      <w:pPr>
        <w:pStyle w:val="SourceCode"/>
      </w:pPr>
      <w:r>
        <w:t xml:space="preserve">    call snprintf</w:t>
      </w:r>
    </w:p>
    <w:p w14:paraId="0EFA165E" w14:textId="77777777" w:rsidR="000846F0" w:rsidRDefault="005B26C0">
      <w:pPr>
        <w:pStyle w:val="SourceCode"/>
      </w:pPr>
      <w:r>
        <w:t>.done:</w:t>
      </w:r>
    </w:p>
    <w:p w14:paraId="2B38BAD0" w14:textId="77777777" w:rsidR="000846F0" w:rsidRDefault="005B26C0">
      <w:pPr>
        <w:pStyle w:val="SourceCode"/>
      </w:pPr>
      <w:r>
        <w:t xml:space="preserve">    add rsp, 48</w:t>
      </w:r>
    </w:p>
    <w:p w14:paraId="3A638CEA" w14:textId="77777777" w:rsidR="000846F0" w:rsidRDefault="005B26C0">
      <w:pPr>
        <w:pStyle w:val="SourceCode"/>
      </w:pPr>
      <w:r>
        <w:t xml:space="preserve">    pop rbx</w:t>
      </w:r>
    </w:p>
    <w:p w14:paraId="1821AE33" w14:textId="77777777" w:rsidR="000846F0" w:rsidRDefault="005B26C0">
      <w:pPr>
        <w:pStyle w:val="SourceCode"/>
      </w:pPr>
      <w:r>
        <w:t xml:space="preserve">    ret</w:t>
      </w:r>
    </w:p>
    <w:p w14:paraId="5F248F0D" w14:textId="77777777" w:rsidR="000846F0" w:rsidRDefault="000846F0">
      <w:pPr>
        <w:pStyle w:val="SourceCode"/>
      </w:pPr>
    </w:p>
    <w:p w14:paraId="1890CC3A" w14:textId="77777777" w:rsidR="000846F0" w:rsidRDefault="005B26C0">
      <w:pPr>
        <w:pStyle w:val="SourceCode"/>
      </w:pPr>
      <w:r>
        <w:t>; fetch_page: sends GET for path_text, prints the path and the status</w:t>
      </w:r>
    </w:p>
    <w:p w14:paraId="05F79322" w14:textId="77777777" w:rsidR="000846F0" w:rsidRDefault="005B26C0">
      <w:pPr>
        <w:pStyle w:val="SourceCode"/>
      </w:pPr>
      <w:r>
        <w:t>; code, then the Link header, and puts the next page's path into</w:t>
      </w:r>
    </w:p>
    <w:p w14:paraId="05D42C76" w14:textId="77777777" w:rsidR="000846F0" w:rsidRDefault="005B26C0">
      <w:pPr>
        <w:pStyle w:val="SourceCode"/>
      </w:pPr>
      <w:r>
        <w:t>; path_text, or "" when there is no next link. Remember, snprintf</w:t>
      </w:r>
    </w:p>
    <w:p w14:paraId="37BA6BAE" w14:textId="77777777" w:rsidR="000846F0" w:rsidRDefault="005B26C0">
      <w:pPr>
        <w:pStyle w:val="SourceCode"/>
      </w:pPr>
      <w:r>
        <w:t>; returns the length the whole text needed, so URL_SIZE or more means the</w:t>
      </w:r>
    </w:p>
    <w:p w14:paraId="05C1D0A0" w14:textId="77777777" w:rsidR="000846F0" w:rsidRDefault="005B26C0">
      <w:pPr>
        <w:pStyle w:val="SourceCode"/>
      </w:pPr>
      <w:r>
        <w:t>; URL was cut short, and it is not sent.</w:t>
      </w:r>
    </w:p>
    <w:p w14:paraId="776D3881" w14:textId="77777777" w:rsidR="000846F0" w:rsidRDefault="005B26C0">
      <w:pPr>
        <w:pStyle w:val="SourceCode"/>
      </w:pPr>
      <w:r>
        <w:t>;   in:      rcx = the client handle</w:t>
      </w:r>
    </w:p>
    <w:p w14:paraId="341D976A" w14:textId="77777777" w:rsidR="000846F0" w:rsidRDefault="005B26C0">
      <w:pPr>
        <w:pStyle w:val="SourceCode"/>
      </w:pPr>
      <w:r>
        <w:t>;   out:     eax = 1 when there was an answer, 0 when there was none</w:t>
      </w:r>
    </w:p>
    <w:p w14:paraId="6E467C5F" w14:textId="77777777" w:rsidR="000846F0" w:rsidRDefault="005B26C0">
      <w:pPr>
        <w:pStyle w:val="SourceCode"/>
      </w:pPr>
      <w:r>
        <w:t>; rbx keeps the client, r12 the Link header's value, or the error words.</w:t>
      </w:r>
    </w:p>
    <w:p w14:paraId="211E3190" w14:textId="77777777" w:rsidR="000846F0" w:rsidRDefault="005B26C0">
      <w:pPr>
        <w:pStyle w:val="SourceCode"/>
      </w:pPr>
      <w:r>
        <w:t>; curl_easy_header's fifth and sixth values go at [rsp + 32], [rsp + 40].</w:t>
      </w:r>
    </w:p>
    <w:p w14:paraId="1E602E44" w14:textId="77777777" w:rsidR="000846F0" w:rsidRDefault="005B26C0">
      <w:pPr>
        <w:pStyle w:val="SourceCode"/>
      </w:pPr>
      <w:r>
        <w:t>fetch_page:</w:t>
      </w:r>
    </w:p>
    <w:p w14:paraId="6ADBAF15" w14:textId="77777777" w:rsidR="000846F0" w:rsidRDefault="005B26C0">
      <w:pPr>
        <w:pStyle w:val="SourceCode"/>
      </w:pPr>
      <w:r>
        <w:t xml:space="preserve">    push rbx</w:t>
      </w:r>
    </w:p>
    <w:p w14:paraId="08D8A44E" w14:textId="77777777" w:rsidR="000846F0" w:rsidRDefault="005B26C0">
      <w:pPr>
        <w:pStyle w:val="SourceCode"/>
      </w:pPr>
      <w:r>
        <w:t xml:space="preserve">    push r12</w:t>
      </w:r>
    </w:p>
    <w:p w14:paraId="7A23F88F" w14:textId="77777777" w:rsidR="000846F0" w:rsidRDefault="005B26C0">
      <w:pPr>
        <w:pStyle w:val="SourceCode"/>
      </w:pPr>
      <w:r>
        <w:t xml:space="preserve">    sub rsp, 56</w:t>
      </w:r>
    </w:p>
    <w:p w14:paraId="510376F1" w14:textId="77777777" w:rsidR="000846F0" w:rsidRDefault="005B26C0">
      <w:pPr>
        <w:pStyle w:val="SourceCode"/>
      </w:pPr>
      <w:r>
        <w:t xml:space="preserve">    mov rbx, rcx</w:t>
      </w:r>
    </w:p>
    <w:p w14:paraId="0CF6D219" w14:textId="77777777" w:rsidR="000846F0" w:rsidRDefault="005B26C0">
      <w:pPr>
        <w:pStyle w:val="SourceCode"/>
      </w:pPr>
      <w:r>
        <w:t xml:space="preserve">    lea rcx, [url_text]</w:t>
      </w:r>
    </w:p>
    <w:p w14:paraId="73E6B4B0" w14:textId="77777777" w:rsidR="000846F0" w:rsidRDefault="005B26C0">
      <w:pPr>
        <w:pStyle w:val="SourceCode"/>
      </w:pPr>
      <w:r>
        <w:t xml:space="preserve">    mov edx, URL_SIZE</w:t>
      </w:r>
    </w:p>
    <w:p w14:paraId="74AEB933" w14:textId="77777777" w:rsidR="000846F0" w:rsidRDefault="005B26C0">
      <w:pPr>
        <w:pStyle w:val="SourceCode"/>
      </w:pPr>
      <w:r>
        <w:t xml:space="preserve">    lea r8, [url_format]</w:t>
      </w:r>
    </w:p>
    <w:p w14:paraId="6E03BDB4" w14:textId="77777777" w:rsidR="000846F0" w:rsidRDefault="005B26C0">
      <w:pPr>
        <w:pStyle w:val="SourceCode"/>
      </w:pPr>
      <w:r>
        <w:t xml:space="preserve">    lea r9, [path_text]</w:t>
      </w:r>
    </w:p>
    <w:p w14:paraId="20919D0D" w14:textId="77777777" w:rsidR="000846F0" w:rsidRDefault="005B26C0">
      <w:pPr>
        <w:pStyle w:val="SourceCode"/>
      </w:pPr>
      <w:r>
        <w:t xml:space="preserve">    call snprintf</w:t>
      </w:r>
    </w:p>
    <w:p w14:paraId="0D42BC8A" w14:textId="77777777" w:rsidR="000846F0" w:rsidRDefault="005B26C0">
      <w:pPr>
        <w:pStyle w:val="SourceCode"/>
      </w:pPr>
      <w:r>
        <w:t xml:space="preserve">    cmp eax, 0</w:t>
      </w:r>
    </w:p>
    <w:p w14:paraId="5447B22E" w14:textId="77777777" w:rsidR="000846F0" w:rsidRDefault="005B26C0">
      <w:pPr>
        <w:pStyle w:val="SourceCode"/>
      </w:pPr>
      <w:r>
        <w:t xml:space="preserve">    jl .no_url</w:t>
      </w:r>
    </w:p>
    <w:p w14:paraId="5D8B6374" w14:textId="77777777" w:rsidR="000846F0" w:rsidRDefault="005B26C0">
      <w:pPr>
        <w:pStyle w:val="SourceCode"/>
      </w:pPr>
      <w:r>
        <w:t xml:space="preserve">    cmp eax, URL_SIZE</w:t>
      </w:r>
    </w:p>
    <w:p w14:paraId="477343B0" w14:textId="77777777" w:rsidR="000846F0" w:rsidRDefault="005B26C0">
      <w:pPr>
        <w:pStyle w:val="SourceCode"/>
      </w:pPr>
      <w:r>
        <w:t xml:space="preserve">    jge .no_url</w:t>
      </w:r>
    </w:p>
    <w:p w14:paraId="2BF89C04" w14:textId="77777777" w:rsidR="000846F0" w:rsidRDefault="005B26C0">
      <w:pPr>
        <w:pStyle w:val="SourceCode"/>
      </w:pPr>
      <w:r>
        <w:t xml:space="preserve">    ; answer_body starts empty, so save_body adds to nothing. Remember, a</w:t>
      </w:r>
    </w:p>
    <w:p w14:paraId="7B862090" w14:textId="77777777" w:rsidR="000846F0" w:rsidRDefault="005B26C0">
      <w:pPr>
        <w:pStyle w:val="SourceCode"/>
      </w:pPr>
      <w:r>
        <w:t xml:space="preserve">    ; 4xx or 5xx is an answer; no answer, or a body too large, is an error.</w:t>
      </w:r>
    </w:p>
    <w:p w14:paraId="639C2FB8" w14:textId="77777777" w:rsidR="000846F0" w:rsidRDefault="005B26C0">
      <w:pPr>
        <w:pStyle w:val="SourceCode"/>
      </w:pPr>
      <w:r>
        <w:t xml:space="preserve">    mov byte [answer_body], 0</w:t>
      </w:r>
    </w:p>
    <w:p w14:paraId="79DF85F9" w14:textId="77777777" w:rsidR="000846F0" w:rsidRDefault="005B26C0">
      <w:pPr>
        <w:pStyle w:val="SourceCode"/>
      </w:pPr>
      <w:r>
        <w:t xml:space="preserve">    mov rcx, rbx</w:t>
      </w:r>
    </w:p>
    <w:p w14:paraId="0F23A363" w14:textId="77777777" w:rsidR="000846F0" w:rsidRDefault="005B26C0">
      <w:pPr>
        <w:pStyle w:val="SourceCode"/>
      </w:pPr>
      <w:r>
        <w:t xml:space="preserve">    mov edx, CURLOPT_URL</w:t>
      </w:r>
    </w:p>
    <w:p w14:paraId="653FBF3D" w14:textId="77777777" w:rsidR="000846F0" w:rsidRDefault="005B26C0">
      <w:pPr>
        <w:pStyle w:val="SourceCode"/>
      </w:pPr>
      <w:r>
        <w:t xml:space="preserve">    lea r8, [url_text]</w:t>
      </w:r>
    </w:p>
    <w:p w14:paraId="599882CA" w14:textId="77777777" w:rsidR="000846F0" w:rsidRDefault="005B26C0">
      <w:pPr>
        <w:pStyle w:val="SourceCode"/>
      </w:pPr>
      <w:r>
        <w:t xml:space="preserve">    call curl_easy_setopt</w:t>
      </w:r>
    </w:p>
    <w:p w14:paraId="4ADE7458" w14:textId="77777777" w:rsidR="000846F0" w:rsidRDefault="005B26C0">
      <w:pPr>
        <w:pStyle w:val="SourceCode"/>
      </w:pPr>
      <w:r>
        <w:t xml:space="preserve">    mov rcx, rbx</w:t>
      </w:r>
    </w:p>
    <w:p w14:paraId="53224290" w14:textId="77777777" w:rsidR="000846F0" w:rsidRDefault="005B26C0">
      <w:pPr>
        <w:pStyle w:val="SourceCode"/>
      </w:pPr>
      <w:r>
        <w:t xml:space="preserve">    call curl_easy_perform</w:t>
      </w:r>
    </w:p>
    <w:p w14:paraId="64606C0C" w14:textId="77777777" w:rsidR="000846F0" w:rsidRDefault="005B26C0">
      <w:pPr>
        <w:pStyle w:val="SourceCode"/>
      </w:pPr>
      <w:r>
        <w:t xml:space="preserve">    cmp eax, CURLE_OK</w:t>
      </w:r>
    </w:p>
    <w:p w14:paraId="621DEB1D" w14:textId="77777777" w:rsidR="000846F0" w:rsidRDefault="005B26C0">
      <w:pPr>
        <w:pStyle w:val="SourceCode"/>
      </w:pPr>
      <w:r>
        <w:t xml:space="preserve">    jne .failed</w:t>
      </w:r>
    </w:p>
    <w:p w14:paraId="30D1A0D0" w14:textId="77777777" w:rsidR="000846F0" w:rsidRDefault="005B26C0">
      <w:pPr>
        <w:pStyle w:val="SourceCode"/>
      </w:pPr>
      <w:r>
        <w:t xml:space="preserve">    mov rcx, rbx</w:t>
      </w:r>
    </w:p>
    <w:p w14:paraId="751306E7" w14:textId="77777777" w:rsidR="000846F0" w:rsidRDefault="005B26C0">
      <w:pPr>
        <w:pStyle w:val="SourceCode"/>
      </w:pPr>
      <w:r>
        <w:t xml:space="preserve">    mov edx, CURLINFO_RESPONSE_CODE</w:t>
      </w:r>
    </w:p>
    <w:p w14:paraId="75FCC6B9" w14:textId="77777777" w:rsidR="000846F0" w:rsidRDefault="005B26C0">
      <w:pPr>
        <w:pStyle w:val="SourceCode"/>
      </w:pPr>
      <w:r>
        <w:t xml:space="preserve">    lea r8, [status]</w:t>
      </w:r>
    </w:p>
    <w:p w14:paraId="7D609C51" w14:textId="77777777" w:rsidR="000846F0" w:rsidRDefault="005B26C0">
      <w:pPr>
        <w:pStyle w:val="SourceCode"/>
      </w:pPr>
      <w:r>
        <w:t xml:space="preserve">    call curl_easy_getinfo</w:t>
      </w:r>
    </w:p>
    <w:p w14:paraId="7E59CC07" w14:textId="77777777" w:rsidR="000846F0" w:rsidRDefault="005B26C0">
      <w:pPr>
        <w:pStyle w:val="SourceCode"/>
      </w:pPr>
      <w:r>
        <w:t xml:space="preserve">    lea rcx, [answer_line]</w:t>
      </w:r>
    </w:p>
    <w:p w14:paraId="55F52B71" w14:textId="77777777" w:rsidR="000846F0" w:rsidRDefault="005B26C0">
      <w:pPr>
        <w:pStyle w:val="SourceCode"/>
      </w:pPr>
      <w:r>
        <w:t xml:space="preserve">    lea rdx, [path_text]</w:t>
      </w:r>
    </w:p>
    <w:p w14:paraId="3990747A" w14:textId="77777777" w:rsidR="000846F0" w:rsidRDefault="005B26C0">
      <w:pPr>
        <w:pStyle w:val="SourceCode"/>
      </w:pPr>
      <w:r>
        <w:t xml:space="preserve">    mov r8d, [status]</w:t>
      </w:r>
    </w:p>
    <w:p w14:paraId="75D151C5" w14:textId="77777777" w:rsidR="000846F0" w:rsidRDefault="005B26C0">
      <w:pPr>
        <w:pStyle w:val="SourceCode"/>
      </w:pPr>
      <w:r>
        <w:t xml:space="preserve">    call printf</w:t>
      </w:r>
    </w:p>
    <w:p w14:paraId="7A3AF085" w14:textId="77777777" w:rsidR="000846F0" w:rsidRDefault="005B26C0">
      <w:pPr>
        <w:pStyle w:val="SourceCode"/>
      </w:pPr>
      <w:r>
        <w:t xml:space="preserve">    ; Remember, curl_easy_header finds one header of the last answer by</w:t>
      </w:r>
    </w:p>
    <w:p w14:paraId="422A0531" w14:textId="77777777" w:rsidR="000846F0" w:rsidRDefault="005B26C0">
      <w:pPr>
        <w:pStyle w:val="SourceCode"/>
      </w:pPr>
      <w:r>
        <w:t xml:space="preserve">    ; its name, in any capitalization: (client, "Link", 0 for the first</w:t>
      </w:r>
    </w:p>
    <w:p w14:paraId="611611C6" w14:textId="77777777" w:rsidR="000846F0" w:rsidRDefault="005B26C0">
      <w:pPr>
        <w:pStyle w:val="SourceCode"/>
      </w:pPr>
      <w:r>
        <w:t xml:space="preserve">    ; one, CURLH_HEADER, -1 for the last request, &amp;link_header) (Lesson</w:t>
      </w:r>
    </w:p>
    <w:p w14:paraId="26B4C521" w14:textId="77777777" w:rsidR="000846F0" w:rsidRDefault="005B26C0">
      <w:pPr>
        <w:pStyle w:val="SourceCode"/>
      </w:pPr>
      <w:r>
        <w:t xml:space="preserve">    ; 6.6a).</w:t>
      </w:r>
    </w:p>
    <w:p w14:paraId="7FFB418D" w14:textId="77777777" w:rsidR="000846F0" w:rsidRDefault="005B26C0">
      <w:pPr>
        <w:pStyle w:val="SourceCode"/>
      </w:pPr>
      <w:r>
        <w:t xml:space="preserve">    mov rcx, rbx</w:t>
      </w:r>
    </w:p>
    <w:p w14:paraId="650EB1C3" w14:textId="77777777" w:rsidR="000846F0" w:rsidRDefault="005B26C0">
      <w:pPr>
        <w:pStyle w:val="SourceCode"/>
      </w:pPr>
      <w:r>
        <w:t xml:space="preserve">    lea rdx, [link_name]</w:t>
      </w:r>
    </w:p>
    <w:p w14:paraId="7FC66346" w14:textId="77777777" w:rsidR="000846F0" w:rsidRDefault="005B26C0">
      <w:pPr>
        <w:pStyle w:val="SourceCode"/>
      </w:pPr>
      <w:r>
        <w:t xml:space="preserve">    xor r8d, r8d</w:t>
      </w:r>
    </w:p>
    <w:p w14:paraId="78DB61AC" w14:textId="77777777" w:rsidR="000846F0" w:rsidRDefault="005B26C0">
      <w:pPr>
        <w:pStyle w:val="SourceCode"/>
      </w:pPr>
      <w:r>
        <w:t xml:space="preserve">    mov r9d, CURLH_HEADER</w:t>
      </w:r>
    </w:p>
    <w:p w14:paraId="133EFD65" w14:textId="77777777" w:rsidR="000846F0" w:rsidRDefault="005B26C0">
      <w:pPr>
        <w:pStyle w:val="SourceCode"/>
      </w:pPr>
      <w:r>
        <w:t xml:space="preserve">    mov dword [rsp + 32], -1</w:t>
      </w:r>
    </w:p>
    <w:p w14:paraId="728BD38B" w14:textId="77777777" w:rsidR="000846F0" w:rsidRDefault="005B26C0">
      <w:pPr>
        <w:pStyle w:val="SourceCode"/>
      </w:pPr>
      <w:r>
        <w:t xml:space="preserve">    lea rax, [link_header]</w:t>
      </w:r>
    </w:p>
    <w:p w14:paraId="793F831D" w14:textId="77777777" w:rsidR="000846F0" w:rsidRDefault="005B26C0">
      <w:pPr>
        <w:pStyle w:val="SourceCode"/>
      </w:pPr>
      <w:r>
        <w:t xml:space="preserve">    mov [rsp + 40], rax</w:t>
      </w:r>
    </w:p>
    <w:p w14:paraId="1495E70C" w14:textId="77777777" w:rsidR="000846F0" w:rsidRDefault="005B26C0">
      <w:pPr>
        <w:pStyle w:val="SourceCode"/>
      </w:pPr>
      <w:r>
        <w:t xml:space="preserve">    call curl_easy_header</w:t>
      </w:r>
    </w:p>
    <w:p w14:paraId="55CD8668" w14:textId="77777777" w:rsidR="000846F0" w:rsidRDefault="005B26C0">
      <w:pPr>
        <w:pStyle w:val="SourceCode"/>
      </w:pPr>
      <w:r>
        <w:t xml:space="preserve">    cmp eax, CURLHE_OK</w:t>
      </w:r>
    </w:p>
    <w:p w14:paraId="48AA35D2" w14:textId="77777777" w:rsidR="000846F0" w:rsidRDefault="005B26C0">
      <w:pPr>
        <w:pStyle w:val="SourceCode"/>
      </w:pPr>
      <w:r>
        <w:t xml:space="preserve">    jne .no_link</w:t>
      </w:r>
    </w:p>
    <w:p w14:paraId="44DFA4A9" w14:textId="77777777" w:rsidR="000846F0" w:rsidRDefault="005B26C0">
      <w:pPr>
        <w:pStyle w:val="SourceCode"/>
      </w:pPr>
      <w:r>
        <w:t xml:space="preserve">    mov rax, [link_header]</w:t>
      </w:r>
    </w:p>
    <w:p w14:paraId="52BCCC66" w14:textId="77777777" w:rsidR="000846F0" w:rsidRDefault="005B26C0">
      <w:pPr>
        <w:pStyle w:val="SourceCode"/>
      </w:pPr>
      <w:r>
        <w:t xml:space="preserve">    mov r12, [rax + HEADER_VALUE]</w:t>
      </w:r>
    </w:p>
    <w:p w14:paraId="2FFA3933" w14:textId="77777777" w:rsidR="000846F0" w:rsidRDefault="005B26C0">
      <w:pPr>
        <w:pStyle w:val="SourceCode"/>
      </w:pPr>
      <w:r>
        <w:t xml:space="preserve">    lea rcx, [link_line]</w:t>
      </w:r>
    </w:p>
    <w:p w14:paraId="2D7132B2" w14:textId="77777777" w:rsidR="000846F0" w:rsidRDefault="005B26C0">
      <w:pPr>
        <w:pStyle w:val="SourceCode"/>
      </w:pPr>
      <w:r>
        <w:t xml:space="preserve">    mov rdx, r12</w:t>
      </w:r>
    </w:p>
    <w:p w14:paraId="6AB28FFB" w14:textId="77777777" w:rsidR="000846F0" w:rsidRDefault="005B26C0">
      <w:pPr>
        <w:pStyle w:val="SourceCode"/>
      </w:pPr>
      <w:r>
        <w:t xml:space="preserve">    call printf</w:t>
      </w:r>
    </w:p>
    <w:p w14:paraId="5F4A8EA9" w14:textId="77777777" w:rsidR="000846F0" w:rsidRDefault="005B26C0">
      <w:pPr>
        <w:pStyle w:val="SourceCode"/>
      </w:pPr>
      <w:r>
        <w:t xml:space="preserve">    mov rcx, r12</w:t>
      </w:r>
    </w:p>
    <w:p w14:paraId="4A4FDA9C" w14:textId="77777777" w:rsidR="000846F0" w:rsidRDefault="005B26C0">
      <w:pPr>
        <w:pStyle w:val="SourceCode"/>
      </w:pPr>
      <w:r>
        <w:t xml:space="preserve">    call next_target</w:t>
      </w:r>
    </w:p>
    <w:p w14:paraId="74827E1E" w14:textId="77777777" w:rsidR="000846F0" w:rsidRDefault="005B26C0">
      <w:pPr>
        <w:pStyle w:val="SourceCode"/>
      </w:pPr>
      <w:r>
        <w:t xml:space="preserve">    mov eax, 1</w:t>
      </w:r>
    </w:p>
    <w:p w14:paraId="4D2D30DF" w14:textId="77777777" w:rsidR="000846F0" w:rsidRDefault="005B26C0">
      <w:pPr>
        <w:pStyle w:val="SourceCode"/>
      </w:pPr>
      <w:r>
        <w:t xml:space="preserve">    jmp .done</w:t>
      </w:r>
    </w:p>
    <w:p w14:paraId="59B8AB1C" w14:textId="77777777" w:rsidR="000846F0" w:rsidRDefault="005B26C0">
      <w:pPr>
        <w:pStyle w:val="SourceCode"/>
      </w:pPr>
      <w:r>
        <w:t>.no_link:</w:t>
      </w:r>
    </w:p>
    <w:p w14:paraId="1C8931AF" w14:textId="77777777" w:rsidR="000846F0" w:rsidRDefault="005B26C0">
      <w:pPr>
        <w:pStyle w:val="SourceCode"/>
      </w:pPr>
      <w:r>
        <w:t xml:space="preserve">    lea rcx, [no_link_line]</w:t>
      </w:r>
    </w:p>
    <w:p w14:paraId="5643B840" w14:textId="77777777" w:rsidR="000846F0" w:rsidRDefault="005B26C0">
      <w:pPr>
        <w:pStyle w:val="SourceCode"/>
      </w:pPr>
      <w:r>
        <w:t xml:space="preserve">    call printf</w:t>
      </w:r>
    </w:p>
    <w:p w14:paraId="7F00597F" w14:textId="77777777" w:rsidR="000846F0" w:rsidRDefault="005B26C0">
      <w:pPr>
        <w:pStyle w:val="SourceCode"/>
      </w:pPr>
      <w:r>
        <w:t xml:space="preserve">    mov byte [path_text], 0</w:t>
      </w:r>
    </w:p>
    <w:p w14:paraId="4B764CB4" w14:textId="77777777" w:rsidR="000846F0" w:rsidRDefault="005B26C0">
      <w:pPr>
        <w:pStyle w:val="SourceCode"/>
      </w:pPr>
      <w:r>
        <w:t xml:space="preserve">    mov eax, 1</w:t>
      </w:r>
    </w:p>
    <w:p w14:paraId="14698111" w14:textId="77777777" w:rsidR="000846F0" w:rsidRDefault="005B26C0">
      <w:pPr>
        <w:pStyle w:val="SourceCode"/>
      </w:pPr>
      <w:r>
        <w:t xml:space="preserve">    jmp .done</w:t>
      </w:r>
    </w:p>
    <w:p w14:paraId="2E891D54" w14:textId="77777777" w:rsidR="000846F0" w:rsidRDefault="005B26C0">
      <w:pPr>
        <w:pStyle w:val="SourceCode"/>
      </w:pPr>
      <w:r>
        <w:t>.no_url:</w:t>
      </w:r>
    </w:p>
    <w:p w14:paraId="5D36E32D" w14:textId="77777777" w:rsidR="000846F0" w:rsidRDefault="005B26C0">
      <w:pPr>
        <w:pStyle w:val="SourceCode"/>
      </w:pPr>
      <w:r>
        <w:t xml:space="preserve">    mov ecx, 2</w:t>
      </w:r>
    </w:p>
    <w:p w14:paraId="1DB61003" w14:textId="77777777" w:rsidR="000846F0" w:rsidRDefault="005B26C0">
      <w:pPr>
        <w:pStyle w:val="SourceCode"/>
      </w:pPr>
      <w:r>
        <w:t xml:space="preserve">    call __acrt_iob_func</w:t>
      </w:r>
    </w:p>
    <w:p w14:paraId="6C9114AF" w14:textId="77777777" w:rsidR="000846F0" w:rsidRDefault="005B26C0">
      <w:pPr>
        <w:pStyle w:val="SourceCode"/>
      </w:pPr>
      <w:r>
        <w:t xml:space="preserve">    mov rcx, rax</w:t>
      </w:r>
    </w:p>
    <w:p w14:paraId="14D3765D" w14:textId="77777777" w:rsidR="000846F0" w:rsidRDefault="005B26C0">
      <w:pPr>
        <w:pStyle w:val="SourceCode"/>
      </w:pPr>
      <w:r>
        <w:t xml:space="preserve">    lea rdx, [no_url_line]</w:t>
      </w:r>
    </w:p>
    <w:p w14:paraId="0F7079C5" w14:textId="77777777" w:rsidR="000846F0" w:rsidRDefault="005B26C0">
      <w:pPr>
        <w:pStyle w:val="SourceCode"/>
      </w:pPr>
      <w:r>
        <w:t xml:space="preserve">    call fprintf</w:t>
      </w:r>
    </w:p>
    <w:p w14:paraId="68FC45F1" w14:textId="77777777" w:rsidR="000846F0" w:rsidRDefault="005B26C0">
      <w:pPr>
        <w:pStyle w:val="SourceCode"/>
      </w:pPr>
      <w:r>
        <w:t xml:space="preserve">    xor eax, eax</w:t>
      </w:r>
    </w:p>
    <w:p w14:paraId="3114246A" w14:textId="77777777" w:rsidR="000846F0" w:rsidRDefault="005B26C0">
      <w:pPr>
        <w:pStyle w:val="SourceCode"/>
      </w:pPr>
      <w:r>
        <w:t xml:space="preserve">    jmp .done</w:t>
      </w:r>
    </w:p>
    <w:p w14:paraId="6CC5C5A1" w14:textId="77777777" w:rsidR="000846F0" w:rsidRDefault="005B26C0">
      <w:pPr>
        <w:pStyle w:val="SourceCode"/>
      </w:pPr>
      <w:r>
        <w:t>.failed:</w:t>
      </w:r>
    </w:p>
    <w:p w14:paraId="7A3BAA7F" w14:textId="77777777" w:rsidR="000846F0" w:rsidRDefault="005B26C0">
      <w:pPr>
        <w:pStyle w:val="SourceCode"/>
      </w:pPr>
      <w:r>
        <w:t xml:space="preserve">    ; Remember, curl_easy_strerror names the result; __acrt_iob_func(2) is stderr.</w:t>
      </w:r>
    </w:p>
    <w:p w14:paraId="5E08B176" w14:textId="77777777" w:rsidR="000846F0" w:rsidRDefault="005B26C0">
      <w:pPr>
        <w:pStyle w:val="SourceCode"/>
      </w:pPr>
      <w:r>
        <w:t xml:space="preserve">    mov ecx, eax</w:t>
      </w:r>
    </w:p>
    <w:p w14:paraId="0E8CE84B" w14:textId="77777777" w:rsidR="000846F0" w:rsidRDefault="005B26C0">
      <w:pPr>
        <w:pStyle w:val="SourceCode"/>
      </w:pPr>
      <w:r>
        <w:t xml:space="preserve">    call curl_easy_strerror</w:t>
      </w:r>
    </w:p>
    <w:p w14:paraId="4EB8325A" w14:textId="77777777" w:rsidR="000846F0" w:rsidRDefault="005B26C0">
      <w:pPr>
        <w:pStyle w:val="SourceCode"/>
      </w:pPr>
      <w:r>
        <w:t xml:space="preserve">    mov r12, rax</w:t>
      </w:r>
    </w:p>
    <w:p w14:paraId="0B708DE0" w14:textId="77777777" w:rsidR="000846F0" w:rsidRDefault="005B26C0">
      <w:pPr>
        <w:pStyle w:val="SourceCode"/>
      </w:pPr>
      <w:r>
        <w:t xml:space="preserve">    mov ecx, 2</w:t>
      </w:r>
    </w:p>
    <w:p w14:paraId="77FF826B" w14:textId="77777777" w:rsidR="000846F0" w:rsidRDefault="005B26C0">
      <w:pPr>
        <w:pStyle w:val="SourceCode"/>
      </w:pPr>
      <w:r>
        <w:t xml:space="preserve">    call __acrt_iob_func</w:t>
      </w:r>
    </w:p>
    <w:p w14:paraId="203B3DFB" w14:textId="77777777" w:rsidR="000846F0" w:rsidRDefault="005B26C0">
      <w:pPr>
        <w:pStyle w:val="SourceCode"/>
      </w:pPr>
      <w:r>
        <w:t xml:space="preserve">    mov rcx, rax</w:t>
      </w:r>
    </w:p>
    <w:p w14:paraId="1BC58A72" w14:textId="77777777" w:rsidR="000846F0" w:rsidRDefault="005B26C0">
      <w:pPr>
        <w:pStyle w:val="SourceCode"/>
      </w:pPr>
      <w:r>
        <w:t xml:space="preserve">    lea rdx, [error_line]</w:t>
      </w:r>
    </w:p>
    <w:p w14:paraId="045CFD1A" w14:textId="77777777" w:rsidR="000846F0" w:rsidRDefault="005B26C0">
      <w:pPr>
        <w:pStyle w:val="SourceCode"/>
      </w:pPr>
      <w:r>
        <w:t xml:space="preserve">    mov r8, r12</w:t>
      </w:r>
    </w:p>
    <w:p w14:paraId="7E667F12" w14:textId="77777777" w:rsidR="000846F0" w:rsidRDefault="005B26C0">
      <w:pPr>
        <w:pStyle w:val="SourceCode"/>
      </w:pPr>
      <w:r>
        <w:t xml:space="preserve">    call fprintf</w:t>
      </w:r>
    </w:p>
    <w:p w14:paraId="3D25D152" w14:textId="77777777" w:rsidR="000846F0" w:rsidRDefault="005B26C0">
      <w:pPr>
        <w:pStyle w:val="SourceCode"/>
      </w:pPr>
      <w:r>
        <w:t xml:space="preserve">    xor eax, eax</w:t>
      </w:r>
    </w:p>
    <w:p w14:paraId="6EDC1353" w14:textId="77777777" w:rsidR="000846F0" w:rsidRDefault="005B26C0">
      <w:pPr>
        <w:pStyle w:val="SourceCode"/>
      </w:pPr>
      <w:r>
        <w:t>.done:</w:t>
      </w:r>
    </w:p>
    <w:p w14:paraId="0BDE3D82" w14:textId="77777777" w:rsidR="000846F0" w:rsidRDefault="005B26C0">
      <w:pPr>
        <w:pStyle w:val="SourceCode"/>
      </w:pPr>
      <w:r>
        <w:t xml:space="preserve">    add rsp, 56</w:t>
      </w:r>
    </w:p>
    <w:p w14:paraId="67EA5C7F" w14:textId="77777777" w:rsidR="000846F0" w:rsidRDefault="005B26C0">
      <w:pPr>
        <w:pStyle w:val="SourceCode"/>
      </w:pPr>
      <w:r>
        <w:t xml:space="preserve">    pop r12</w:t>
      </w:r>
    </w:p>
    <w:p w14:paraId="24EB5DCA" w14:textId="77777777" w:rsidR="000846F0" w:rsidRDefault="005B26C0">
      <w:pPr>
        <w:pStyle w:val="SourceCode"/>
      </w:pPr>
      <w:r>
        <w:t xml:space="preserve">    pop rbx</w:t>
      </w:r>
    </w:p>
    <w:p w14:paraId="7479C634" w14:textId="77777777" w:rsidR="000846F0" w:rsidRDefault="005B26C0">
      <w:pPr>
        <w:pStyle w:val="SourceCode"/>
      </w:pPr>
      <w:r>
        <w:t xml:space="preserve">    ret</w:t>
      </w:r>
    </w:p>
    <w:p w14:paraId="7EB59F17" w14:textId="77777777" w:rsidR="000846F0" w:rsidRDefault="000846F0">
      <w:pPr>
        <w:pStyle w:val="SourceCode"/>
      </w:pPr>
    </w:p>
    <w:p w14:paraId="18A52C45" w14:textId="77777777" w:rsidR="000846F0" w:rsidRDefault="005B26C0">
      <w:pPr>
        <w:pStyle w:val="SourceCode"/>
      </w:pPr>
      <w:r>
        <w:t>; main keeps the client handle in rbx.</w:t>
      </w:r>
    </w:p>
    <w:p w14:paraId="13A010BC" w14:textId="77777777" w:rsidR="000846F0" w:rsidRDefault="005B26C0">
      <w:pPr>
        <w:pStyle w:val="SourceCode"/>
      </w:pPr>
      <w:r>
        <w:t>main:</w:t>
      </w:r>
    </w:p>
    <w:p w14:paraId="7EAEC293" w14:textId="77777777" w:rsidR="000846F0" w:rsidRDefault="005B26C0">
      <w:pPr>
        <w:pStyle w:val="SourceCode"/>
      </w:pPr>
      <w:r>
        <w:t xml:space="preserve">    push rbx</w:t>
      </w:r>
    </w:p>
    <w:p w14:paraId="116B9025" w14:textId="77777777" w:rsidR="000846F0" w:rsidRDefault="005B26C0">
      <w:pPr>
        <w:pStyle w:val="SourceCode"/>
      </w:pPr>
      <w:r>
        <w:t xml:space="preserve">    sub rsp, 32</w:t>
      </w:r>
    </w:p>
    <w:p w14:paraId="66858FF7" w14:textId="77777777" w:rsidR="000846F0" w:rsidRDefault="000846F0">
      <w:pPr>
        <w:pStyle w:val="SourceCode"/>
      </w:pPr>
    </w:p>
    <w:p w14:paraId="2CF0DD3C" w14:textId="77777777" w:rsidR="000846F0" w:rsidRDefault="005B26C0">
      <w:pPr>
        <w:pStyle w:val="SourceCode"/>
      </w:pPr>
      <w:r>
        <w:t xml:space="preserve">    ; Remember, create the client once: it trusts only the course</w:t>
      </w:r>
    </w:p>
    <w:p w14:paraId="2F640CDB" w14:textId="77777777" w:rsidR="000846F0" w:rsidRDefault="005B26C0">
      <w:pPr>
        <w:pStyle w:val="SourceCode"/>
      </w:pPr>
      <w:r>
        <w:t xml:space="preserve">    ; certificate authority and gives up after 10 seconds.</w:t>
      </w:r>
    </w:p>
    <w:p w14:paraId="2C4E0108" w14:textId="77777777" w:rsidR="000846F0" w:rsidRDefault="005B26C0">
      <w:pPr>
        <w:pStyle w:val="SourceCode"/>
      </w:pPr>
      <w:r>
        <w:t xml:space="preserve">    call curl_easy_init</w:t>
      </w:r>
    </w:p>
    <w:p w14:paraId="478A50B8" w14:textId="77777777" w:rsidR="000846F0" w:rsidRDefault="005B26C0">
      <w:pPr>
        <w:pStyle w:val="SourceCode"/>
      </w:pPr>
      <w:r>
        <w:t xml:space="preserve">    cmp rax, 0</w:t>
      </w:r>
    </w:p>
    <w:p w14:paraId="20478141" w14:textId="77777777" w:rsidR="000846F0" w:rsidRDefault="005B26C0">
      <w:pPr>
        <w:pStyle w:val="SourceCode"/>
      </w:pPr>
      <w:r>
        <w:t xml:space="preserve">    jne .have_client</w:t>
      </w:r>
    </w:p>
    <w:p w14:paraId="72366F5B" w14:textId="77777777" w:rsidR="000846F0" w:rsidRDefault="005B26C0">
      <w:pPr>
        <w:pStyle w:val="SourceCode"/>
      </w:pPr>
      <w:r>
        <w:t xml:space="preserve">    mov ecx, 2</w:t>
      </w:r>
    </w:p>
    <w:p w14:paraId="2D5AE09C" w14:textId="77777777" w:rsidR="000846F0" w:rsidRDefault="005B26C0">
      <w:pPr>
        <w:pStyle w:val="SourceCode"/>
      </w:pPr>
      <w:r>
        <w:t xml:space="preserve">    call __acrt_iob_func</w:t>
      </w:r>
    </w:p>
    <w:p w14:paraId="12677F8A" w14:textId="77777777" w:rsidR="000846F0" w:rsidRDefault="005B26C0">
      <w:pPr>
        <w:pStyle w:val="SourceCode"/>
      </w:pPr>
      <w:r>
        <w:t xml:space="preserve">    mov rcx, rax</w:t>
      </w:r>
    </w:p>
    <w:p w14:paraId="279493D2" w14:textId="77777777" w:rsidR="000846F0" w:rsidRDefault="005B26C0">
      <w:pPr>
        <w:pStyle w:val="SourceCode"/>
      </w:pPr>
      <w:r>
        <w:t xml:space="preserve">    lea rdx, [no_libcurl_line]</w:t>
      </w:r>
    </w:p>
    <w:p w14:paraId="09F7AC18" w14:textId="77777777" w:rsidR="000846F0" w:rsidRDefault="005B26C0">
      <w:pPr>
        <w:pStyle w:val="SourceCode"/>
      </w:pPr>
      <w:r>
        <w:t xml:space="preserve">    call fprintf</w:t>
      </w:r>
    </w:p>
    <w:p w14:paraId="7D91CF29" w14:textId="77777777" w:rsidR="000846F0" w:rsidRDefault="005B26C0">
      <w:pPr>
        <w:pStyle w:val="SourceCode"/>
      </w:pPr>
      <w:r>
        <w:t xml:space="preserve">    mov eax, 1</w:t>
      </w:r>
    </w:p>
    <w:p w14:paraId="5DC54BCF" w14:textId="77777777" w:rsidR="000846F0" w:rsidRDefault="005B26C0">
      <w:pPr>
        <w:pStyle w:val="SourceCode"/>
      </w:pPr>
      <w:r>
        <w:t xml:space="preserve">    jmp .done</w:t>
      </w:r>
    </w:p>
    <w:p w14:paraId="74FA1E09" w14:textId="77777777" w:rsidR="000846F0" w:rsidRDefault="005B26C0">
      <w:pPr>
        <w:pStyle w:val="SourceCode"/>
      </w:pPr>
      <w:r>
        <w:t>.have_client:</w:t>
      </w:r>
    </w:p>
    <w:p w14:paraId="3A5F374E" w14:textId="77777777" w:rsidR="000846F0" w:rsidRDefault="005B26C0">
      <w:pPr>
        <w:pStyle w:val="SourceCode"/>
      </w:pPr>
      <w:r>
        <w:t xml:space="preserve">    mov rbx, rax</w:t>
      </w:r>
    </w:p>
    <w:p w14:paraId="71D984DF" w14:textId="77777777" w:rsidR="000846F0" w:rsidRDefault="005B26C0">
      <w:pPr>
        <w:pStyle w:val="SourceCode"/>
      </w:pPr>
      <w:r>
        <w:t xml:space="preserve">    mov rcx, rbx</w:t>
      </w:r>
    </w:p>
    <w:p w14:paraId="40CB6189" w14:textId="77777777" w:rsidR="000846F0" w:rsidRDefault="005B26C0">
      <w:pPr>
        <w:pStyle w:val="SourceCode"/>
      </w:pPr>
      <w:r>
        <w:t xml:space="preserve">    mov edx, CURLOPT_CAINFO</w:t>
      </w:r>
    </w:p>
    <w:p w14:paraId="5569AECB" w14:textId="77777777" w:rsidR="000846F0" w:rsidRDefault="005B26C0">
      <w:pPr>
        <w:pStyle w:val="SourceCode"/>
      </w:pPr>
      <w:r>
        <w:t xml:space="preserve">    lea r8, [ca_file]</w:t>
      </w:r>
    </w:p>
    <w:p w14:paraId="52637C69" w14:textId="77777777" w:rsidR="000846F0" w:rsidRDefault="005B26C0">
      <w:pPr>
        <w:pStyle w:val="SourceCode"/>
      </w:pPr>
      <w:r>
        <w:t xml:space="preserve">    call curl_easy_setopt</w:t>
      </w:r>
    </w:p>
    <w:p w14:paraId="4DA899BE" w14:textId="77777777" w:rsidR="000846F0" w:rsidRDefault="005B26C0">
      <w:pPr>
        <w:pStyle w:val="SourceCode"/>
      </w:pPr>
      <w:r>
        <w:t xml:space="preserve">    mov rcx, rbx</w:t>
      </w:r>
    </w:p>
    <w:p w14:paraId="581EE072" w14:textId="77777777" w:rsidR="000846F0" w:rsidRDefault="005B26C0">
      <w:pPr>
        <w:pStyle w:val="SourceCode"/>
      </w:pPr>
      <w:r>
        <w:t xml:space="preserve">    mov edx, CURLOPT_TIMEOUT</w:t>
      </w:r>
    </w:p>
    <w:p w14:paraId="339547C3" w14:textId="77777777" w:rsidR="000846F0" w:rsidRDefault="005B26C0">
      <w:pPr>
        <w:pStyle w:val="SourceCode"/>
      </w:pPr>
      <w:r>
        <w:t xml:space="preserve">    mov r8d, 10</w:t>
      </w:r>
    </w:p>
    <w:p w14:paraId="00EECF39" w14:textId="77777777" w:rsidR="000846F0" w:rsidRDefault="005B26C0">
      <w:pPr>
        <w:pStyle w:val="SourceCode"/>
      </w:pPr>
      <w:r>
        <w:t xml:space="preserve">    call curl_easy_setopt</w:t>
      </w:r>
    </w:p>
    <w:p w14:paraId="649066D7" w14:textId="77777777" w:rsidR="000846F0" w:rsidRDefault="005B26C0">
      <w:pPr>
        <w:pStyle w:val="SourceCode"/>
      </w:pPr>
      <w:r>
        <w:t xml:space="preserve">    mov rcx, rbx</w:t>
      </w:r>
    </w:p>
    <w:p w14:paraId="12C63B99" w14:textId="77777777" w:rsidR="000846F0" w:rsidRDefault="005B26C0">
      <w:pPr>
        <w:pStyle w:val="SourceCode"/>
      </w:pPr>
      <w:r>
        <w:t xml:space="preserve">    mov edx, CURLOPT_WRITEFUNCTION</w:t>
      </w:r>
    </w:p>
    <w:p w14:paraId="59E91454" w14:textId="77777777" w:rsidR="000846F0" w:rsidRDefault="005B26C0">
      <w:pPr>
        <w:pStyle w:val="SourceCode"/>
      </w:pPr>
      <w:r>
        <w:t xml:space="preserve">    lea r8, [save_body]</w:t>
      </w:r>
    </w:p>
    <w:p w14:paraId="5DBDB9BF" w14:textId="77777777" w:rsidR="000846F0" w:rsidRDefault="005B26C0">
      <w:pPr>
        <w:pStyle w:val="SourceCode"/>
      </w:pPr>
      <w:r>
        <w:t xml:space="preserve">    call curl_easy_setopt</w:t>
      </w:r>
    </w:p>
    <w:p w14:paraId="528BCF6B" w14:textId="77777777" w:rsidR="000846F0" w:rsidRDefault="005B26C0">
      <w:pPr>
        <w:pStyle w:val="SourceCode"/>
      </w:pPr>
      <w:r>
        <w:t xml:space="preserve">    mov rcx, rbx</w:t>
      </w:r>
    </w:p>
    <w:p w14:paraId="58A11F73" w14:textId="77777777" w:rsidR="000846F0" w:rsidRDefault="005B26C0">
      <w:pPr>
        <w:pStyle w:val="SourceCode"/>
      </w:pPr>
      <w:r>
        <w:t xml:space="preserve">    mov edx, CURLOPT_WRITEDATA</w:t>
      </w:r>
    </w:p>
    <w:p w14:paraId="384067FA" w14:textId="77777777" w:rsidR="000846F0" w:rsidRDefault="005B26C0">
      <w:pPr>
        <w:pStyle w:val="SourceCode"/>
      </w:pPr>
      <w:r>
        <w:t xml:space="preserve">    lea r8, [answer_body]</w:t>
      </w:r>
    </w:p>
    <w:p w14:paraId="19E1BC90" w14:textId="77777777" w:rsidR="000846F0" w:rsidRDefault="005B26C0">
      <w:pPr>
        <w:pStyle w:val="SourceCode"/>
      </w:pPr>
      <w:r>
        <w:t xml:space="preserve">    call curl_easy_setopt</w:t>
      </w:r>
    </w:p>
    <w:p w14:paraId="040B9285" w14:textId="77777777" w:rsidR="000846F0" w:rsidRDefault="005B26C0">
      <w:pPr>
        <w:pStyle w:val="SourceCode"/>
      </w:pPr>
      <w:r>
        <w:t xml:space="preserve">    ; Remember, main's eax is the exit code: 0 at the end, 1 at .no_answer.</w:t>
      </w:r>
    </w:p>
    <w:p w14:paraId="4B00A041" w14:textId="77777777" w:rsidR="000846F0" w:rsidRDefault="005B26C0">
      <w:pPr>
        <w:pStyle w:val="SourceCode"/>
      </w:pPr>
      <w:r>
        <w:t xml:space="preserve">    ; The first path, then one page after another while path_text is not</w:t>
      </w:r>
    </w:p>
    <w:p w14:paraId="7210B055" w14:textId="77777777" w:rsidR="000846F0" w:rsidRDefault="005B26C0">
      <w:pPr>
        <w:pStyle w:val="SourceCode"/>
      </w:pPr>
      <w:r>
        <w:t xml:space="preserve">    ; "". A request with no answer stops the walk.</w:t>
      </w:r>
    </w:p>
    <w:p w14:paraId="05499B1A" w14:textId="77777777" w:rsidR="000846F0" w:rsidRDefault="005B26C0">
      <w:pPr>
        <w:pStyle w:val="SourceCode"/>
      </w:pPr>
      <w:r>
        <w:t xml:space="preserve">    lea rcx, [path_text]</w:t>
      </w:r>
    </w:p>
    <w:p w14:paraId="73CFEF69" w14:textId="77777777" w:rsidR="000846F0" w:rsidRDefault="005B26C0">
      <w:pPr>
        <w:pStyle w:val="SourceCode"/>
      </w:pPr>
      <w:r>
        <w:t xml:space="preserve">    mov edx, PATH_SIZE</w:t>
      </w:r>
    </w:p>
    <w:p w14:paraId="0B208D7A" w14:textId="77777777" w:rsidR="000846F0" w:rsidRDefault="005B26C0">
      <w:pPr>
        <w:pStyle w:val="SourceCode"/>
      </w:pPr>
      <w:r>
        <w:t xml:space="preserve">    lea r8, [path_format]</w:t>
      </w:r>
    </w:p>
    <w:p w14:paraId="7AE03E62" w14:textId="77777777" w:rsidR="000846F0" w:rsidRDefault="005B26C0">
      <w:pPr>
        <w:pStyle w:val="SourceCode"/>
      </w:pPr>
      <w:r>
        <w:t xml:space="preserve">    lea r9, [first_path]</w:t>
      </w:r>
    </w:p>
    <w:p w14:paraId="07C6373B" w14:textId="77777777" w:rsidR="000846F0" w:rsidRDefault="005B26C0">
      <w:pPr>
        <w:pStyle w:val="SourceCode"/>
      </w:pPr>
      <w:r>
        <w:t xml:space="preserve">    call snprintf</w:t>
      </w:r>
    </w:p>
    <w:p w14:paraId="5A418F33" w14:textId="77777777" w:rsidR="000846F0" w:rsidRDefault="005B26C0">
      <w:pPr>
        <w:pStyle w:val="SourceCode"/>
      </w:pPr>
      <w:r>
        <w:t>.next_page:</w:t>
      </w:r>
    </w:p>
    <w:p w14:paraId="201F7D48" w14:textId="77777777" w:rsidR="000846F0" w:rsidRDefault="005B26C0">
      <w:pPr>
        <w:pStyle w:val="SourceCode"/>
      </w:pPr>
      <w:r>
        <w:t xml:space="preserve">    cmp byte [path_text], 0</w:t>
      </w:r>
    </w:p>
    <w:p w14:paraId="73160041" w14:textId="77777777" w:rsidR="000846F0" w:rsidRDefault="005B26C0">
      <w:pPr>
        <w:pStyle w:val="SourceCode"/>
      </w:pPr>
      <w:r>
        <w:t xml:space="preserve">    je .walked</w:t>
      </w:r>
    </w:p>
    <w:p w14:paraId="2E14BA4C" w14:textId="77777777" w:rsidR="000846F0" w:rsidRDefault="005B26C0">
      <w:pPr>
        <w:pStyle w:val="SourceCode"/>
      </w:pPr>
      <w:r>
        <w:t xml:space="preserve">    mov rcx, rbx</w:t>
      </w:r>
    </w:p>
    <w:p w14:paraId="6C3BB2AC" w14:textId="77777777" w:rsidR="000846F0" w:rsidRDefault="005B26C0">
      <w:pPr>
        <w:pStyle w:val="SourceCode"/>
      </w:pPr>
      <w:r>
        <w:t xml:space="preserve">    call fetch_page</w:t>
      </w:r>
    </w:p>
    <w:p w14:paraId="4942721C" w14:textId="77777777" w:rsidR="000846F0" w:rsidRDefault="005B26C0">
      <w:pPr>
        <w:pStyle w:val="SourceCode"/>
      </w:pPr>
      <w:r>
        <w:t xml:space="preserve">    cmp eax, 0</w:t>
      </w:r>
    </w:p>
    <w:p w14:paraId="15207F4E" w14:textId="77777777" w:rsidR="000846F0" w:rsidRDefault="005B26C0">
      <w:pPr>
        <w:pStyle w:val="SourceCode"/>
      </w:pPr>
      <w:r>
        <w:t xml:space="preserve">    je .no_answer</w:t>
      </w:r>
    </w:p>
    <w:p w14:paraId="1AC092BA" w14:textId="77777777" w:rsidR="000846F0" w:rsidRDefault="005B26C0">
      <w:pPr>
        <w:pStyle w:val="SourceCode"/>
      </w:pPr>
      <w:r>
        <w:t xml:space="preserve">    jmp .next_page</w:t>
      </w:r>
    </w:p>
    <w:p w14:paraId="68C9B6AB" w14:textId="77777777" w:rsidR="000846F0" w:rsidRDefault="005B26C0">
      <w:pPr>
        <w:pStyle w:val="SourceCode"/>
      </w:pPr>
      <w:r>
        <w:t>.walked:</w:t>
      </w:r>
    </w:p>
    <w:p w14:paraId="1D71BACE" w14:textId="77777777" w:rsidR="000846F0" w:rsidRDefault="005B26C0">
      <w:pPr>
        <w:pStyle w:val="SourceCode"/>
      </w:pPr>
      <w:r>
        <w:t xml:space="preserve">    mov rcx, rbx</w:t>
      </w:r>
    </w:p>
    <w:p w14:paraId="2F182DE7" w14:textId="77777777" w:rsidR="000846F0" w:rsidRDefault="005B26C0">
      <w:pPr>
        <w:pStyle w:val="SourceCode"/>
      </w:pPr>
      <w:r>
        <w:t xml:space="preserve">    call curl_easy_cleanup</w:t>
      </w:r>
    </w:p>
    <w:p w14:paraId="4DA5D22E" w14:textId="77777777" w:rsidR="000846F0" w:rsidRDefault="005B26C0">
      <w:pPr>
        <w:pStyle w:val="SourceCode"/>
      </w:pPr>
      <w:r>
        <w:t xml:space="preserve">    xor eax, eax</w:t>
      </w:r>
    </w:p>
    <w:p w14:paraId="6D7D11B0" w14:textId="77777777" w:rsidR="000846F0" w:rsidRDefault="005B26C0">
      <w:pPr>
        <w:pStyle w:val="SourceCode"/>
      </w:pPr>
      <w:r>
        <w:t xml:space="preserve">    jmp .done</w:t>
      </w:r>
    </w:p>
    <w:p w14:paraId="721C8B1D" w14:textId="77777777" w:rsidR="000846F0" w:rsidRDefault="005B26C0">
      <w:pPr>
        <w:pStyle w:val="SourceCode"/>
      </w:pPr>
      <w:r>
        <w:t>.no_answer:</w:t>
      </w:r>
    </w:p>
    <w:p w14:paraId="4C11D33E" w14:textId="77777777" w:rsidR="000846F0" w:rsidRDefault="005B26C0">
      <w:pPr>
        <w:pStyle w:val="SourceCode"/>
      </w:pPr>
      <w:r>
        <w:t xml:space="preserve">    mov rcx, rbx</w:t>
      </w:r>
    </w:p>
    <w:p w14:paraId="62E1C72A" w14:textId="77777777" w:rsidR="000846F0" w:rsidRDefault="005B26C0">
      <w:pPr>
        <w:pStyle w:val="SourceCode"/>
      </w:pPr>
      <w:r>
        <w:t xml:space="preserve">    call curl_easy_cleanup</w:t>
      </w:r>
    </w:p>
    <w:p w14:paraId="0AA287B4" w14:textId="77777777" w:rsidR="000846F0" w:rsidRDefault="005B26C0">
      <w:pPr>
        <w:pStyle w:val="SourceCode"/>
      </w:pPr>
      <w:r>
        <w:t xml:space="preserve">    mov eax, 1</w:t>
      </w:r>
    </w:p>
    <w:p w14:paraId="183CB805" w14:textId="77777777" w:rsidR="000846F0" w:rsidRDefault="005B26C0">
      <w:pPr>
        <w:pStyle w:val="SourceCode"/>
      </w:pPr>
      <w:r>
        <w:t>.done:</w:t>
      </w:r>
    </w:p>
    <w:p w14:paraId="6C6C510F" w14:textId="77777777" w:rsidR="000846F0" w:rsidRDefault="005B26C0">
      <w:pPr>
        <w:pStyle w:val="SourceCode"/>
        <w:keepNext/>
      </w:pPr>
      <w:r>
        <w:t xml:space="preserve">    add rsp, 32</w:t>
      </w:r>
    </w:p>
    <w:p w14:paraId="126EA3F7" w14:textId="77777777" w:rsidR="000846F0" w:rsidRDefault="005B26C0">
      <w:pPr>
        <w:pStyle w:val="SourceCode"/>
        <w:keepNext/>
      </w:pPr>
      <w:r>
        <w:t xml:space="preserve">    pop rbx</w:t>
      </w:r>
    </w:p>
    <w:p w14:paraId="3994E36B" w14:textId="77777777" w:rsidR="000846F0" w:rsidRDefault="005B26C0">
      <w:pPr>
        <w:pStyle w:val="SourceCode"/>
      </w:pPr>
      <w:r>
        <w:t xml:space="preserve">    ret</w:t>
      </w:r>
    </w:p>
    <w:p w14:paraId="1FE54B8D" w14:textId="77777777" w:rsidR="000846F0" w:rsidRDefault="000846F0">
      <w:pPr>
        <w:keepNext/>
      </w:pPr>
    </w:p>
    <w:p w14:paraId="3A90253B" w14:textId="77777777" w:rsidR="000846F0" w:rsidRDefault="005B26C0">
      <w:pPr>
        <w:pStyle w:val="Heading3"/>
      </w:pPr>
      <w:r>
        <w:t>Windows PowerShell Basic Server Build and Run</w:t>
      </w:r>
    </w:p>
    <w:p w14:paraId="46F12D70" w14:textId="77777777" w:rsidR="000846F0" w:rsidRDefault="005B26C0">
      <w:pPr>
        <w:keepNext/>
      </w:pPr>
      <w:r>
        <w:t>In Terminal 1, in the lesson-6.18-extended folder, after the Data Reset:</w:t>
      </w:r>
    </w:p>
    <w:p w14:paraId="2D68F5D5" w14:textId="77777777" w:rsidR="000846F0" w:rsidRDefault="000846F0">
      <w:pPr>
        <w:keepNext/>
      </w:pPr>
    </w:p>
    <w:p w14:paraId="2EABC58C" w14:textId="77777777" w:rsidR="000846F0" w:rsidRDefault="005B26C0">
      <w:pPr>
        <w:pStyle w:val="CommandBlock"/>
        <w:keepNext/>
      </w:pPr>
      <w:r>
        <w:t>$env:Path = "C:\msys64\ucrt64\bin;" + $env:Path</w:t>
      </w:r>
    </w:p>
    <w:p w14:paraId="0EC6452F" w14:textId="77777777" w:rsidR="000846F0" w:rsidRDefault="005B26C0">
      <w:pPr>
        <w:pStyle w:val="CommandBlock"/>
        <w:keepNext/>
      </w:pPr>
      <w:r>
        <w:t>$server = "C:\Program Files\MySQL\MySQL Server 26.7"</w:t>
      </w:r>
    </w:p>
    <w:p w14:paraId="6758CDD3" w14:textId="77777777" w:rsidR="000846F0" w:rsidRDefault="005B26C0">
      <w:pPr>
        <w:pStyle w:val="CommandBlock"/>
        <w:keepNext/>
      </w:pPr>
      <w:r>
        <w:t>nasm -f win64 -i .\assembly\windows .\assembly\windows\contacts.asm `</w:t>
      </w:r>
    </w:p>
    <w:p w14:paraId="54DD08DE" w14:textId="77777777" w:rsidR="000846F0" w:rsidRDefault="005B26C0">
      <w:pPr>
        <w:pStyle w:val="CommandBlock"/>
        <w:keepNext/>
      </w:pPr>
      <w:r>
        <w:t xml:space="preserve">    -o .\assembly\windows\contacts.obj</w:t>
      </w:r>
    </w:p>
    <w:p w14:paraId="3EAA1819" w14:textId="77777777" w:rsidR="000846F0" w:rsidRDefault="005B26C0">
      <w:pPr>
        <w:pStyle w:val="CommandBlock"/>
        <w:keepNext/>
      </w:pPr>
      <w:r>
        <w:t>nasm -f win64 -i .\assembly\windows .\assembly\windows\basic_server.asm `</w:t>
      </w:r>
    </w:p>
    <w:p w14:paraId="1E6B3CB1" w14:textId="77777777" w:rsidR="000846F0" w:rsidRDefault="005B26C0">
      <w:pPr>
        <w:pStyle w:val="CommandBlock"/>
        <w:keepNext/>
      </w:pPr>
      <w:r>
        <w:t xml:space="preserve">    -o .\assembly\windows\basic_server.obj</w:t>
      </w:r>
    </w:p>
    <w:p w14:paraId="13042254" w14:textId="77777777" w:rsidR="000846F0" w:rsidRDefault="005B26C0">
      <w:pPr>
        <w:pStyle w:val="CommandBlock"/>
        <w:keepNext/>
      </w:pPr>
      <w:r>
        <w:t>gcc .\assembly\windows\basic_server.obj .\assembly\windows\contacts.obj `</w:t>
      </w:r>
    </w:p>
    <w:p w14:paraId="20A5A3B2" w14:textId="77777777" w:rsidR="000846F0" w:rsidRDefault="005B26C0">
      <w:pPr>
        <w:pStyle w:val="CommandBlock"/>
        <w:keepNext/>
      </w:pPr>
      <w:r>
        <w:t xml:space="preserve">    .\assembly\cJSON.c -L "$server\lib" -lmysql -lmicrohttpd `</w:t>
      </w:r>
    </w:p>
    <w:p w14:paraId="0D859977" w14:textId="77777777" w:rsidR="000846F0" w:rsidRDefault="005B26C0">
      <w:pPr>
        <w:pStyle w:val="CommandBlock"/>
        <w:keepNext/>
      </w:pPr>
      <w:r>
        <w:t xml:space="preserve">    -o .\assembly\windows\basic-server.exe</w:t>
      </w:r>
    </w:p>
    <w:p w14:paraId="595D2DBD" w14:textId="77777777" w:rsidR="000846F0" w:rsidRDefault="005B26C0">
      <w:pPr>
        <w:pStyle w:val="CommandBlock"/>
      </w:pPr>
      <w:r>
        <w:t>.\assembly\windows\basic-server.exe</w:t>
      </w:r>
    </w:p>
    <w:p w14:paraId="66B09EBF" w14:textId="77777777" w:rsidR="000846F0" w:rsidRDefault="000846F0">
      <w:pPr>
        <w:keepNext/>
      </w:pPr>
    </w:p>
    <w:p w14:paraId="20C70597" w14:textId="77777777" w:rsidR="000846F0" w:rsidRDefault="005B26C0">
      <w:r>
        <w:t>The server prints its Listening line and waits. Leave it running.</w:t>
      </w:r>
    </w:p>
    <w:p w14:paraId="0E2E4388" w14:textId="77777777" w:rsidR="000846F0" w:rsidRDefault="000846F0">
      <w:pPr>
        <w:keepNext/>
      </w:pPr>
    </w:p>
    <w:p w14:paraId="1FE16B6F" w14:textId="77777777" w:rsidR="000846F0" w:rsidRDefault="005B26C0">
      <w:pPr>
        <w:pStyle w:val="Heading3"/>
      </w:pPr>
      <w:r>
        <w:t>Windows PowerShell Basic Client Build and Run</w:t>
      </w:r>
    </w:p>
    <w:p w14:paraId="25E34F8D" w14:textId="77777777" w:rsidR="000846F0" w:rsidRDefault="005B26C0">
      <w:pPr>
        <w:keepNext/>
      </w:pPr>
      <w:r>
        <w:t>In Terminal 2, in the lesson-6.18-extended folder:</w:t>
      </w:r>
    </w:p>
    <w:p w14:paraId="1C6F9FFA" w14:textId="77777777" w:rsidR="000846F0" w:rsidRDefault="000846F0">
      <w:pPr>
        <w:keepNext/>
      </w:pPr>
    </w:p>
    <w:p w14:paraId="015905CD" w14:textId="77777777" w:rsidR="000846F0" w:rsidRDefault="005B26C0">
      <w:pPr>
        <w:pStyle w:val="CommandBlock"/>
        <w:keepNext/>
      </w:pPr>
      <w:r>
        <w:t>$env:Path = "C:\msys64\ucrt64\bin;" + $env:Path</w:t>
      </w:r>
    </w:p>
    <w:p w14:paraId="4F4043FE" w14:textId="77777777" w:rsidR="000846F0" w:rsidRDefault="005B26C0">
      <w:pPr>
        <w:pStyle w:val="CommandBlock"/>
        <w:keepNext/>
      </w:pPr>
      <w:r>
        <w:t>nasm -f win64 .\assembly\windows\basic_client.asm `</w:t>
      </w:r>
    </w:p>
    <w:p w14:paraId="6F7D3BCB" w14:textId="77777777" w:rsidR="000846F0" w:rsidRDefault="005B26C0">
      <w:pPr>
        <w:pStyle w:val="CommandBlock"/>
        <w:keepNext/>
      </w:pPr>
      <w:r>
        <w:t xml:space="preserve">    -o .\assembly\windows\basic_client.obj</w:t>
      </w:r>
    </w:p>
    <w:p w14:paraId="326BBBDB" w14:textId="77777777" w:rsidR="000846F0" w:rsidRDefault="005B26C0">
      <w:pPr>
        <w:pStyle w:val="CommandBlock"/>
        <w:keepNext/>
      </w:pPr>
      <w:r>
        <w:t>gcc .\assembly\windows\basic_client.obj -lcurl `</w:t>
      </w:r>
    </w:p>
    <w:p w14:paraId="6A12839E" w14:textId="77777777" w:rsidR="000846F0" w:rsidRDefault="005B26C0">
      <w:pPr>
        <w:pStyle w:val="CommandBlock"/>
        <w:keepNext/>
      </w:pPr>
      <w:r>
        <w:t xml:space="preserve">    -o .\assembly\windows\basic-client.exe</w:t>
      </w:r>
    </w:p>
    <w:p w14:paraId="6350340A" w14:textId="77777777" w:rsidR="000846F0" w:rsidRDefault="005B26C0">
      <w:pPr>
        <w:pStyle w:val="CommandBlock"/>
      </w:pPr>
      <w:r>
        <w:t>.\assembly\windows\basic-client.exe</w:t>
      </w:r>
    </w:p>
    <w:p w14:paraId="16E95633" w14:textId="77777777" w:rsidR="000846F0" w:rsidRDefault="000846F0">
      <w:pPr>
        <w:keepNext/>
      </w:pPr>
    </w:p>
    <w:p w14:paraId="109CB1F4" w14:textId="77777777" w:rsidR="000846F0" w:rsidRDefault="005B26C0">
      <w:r>
        <w:t>Then press Ctrl+C in Terminal 1 to stop the server.</w:t>
      </w:r>
    </w:p>
    <w:p w14:paraId="6663A5CB" w14:textId="77777777" w:rsidR="000846F0" w:rsidRDefault="000846F0">
      <w:pPr>
        <w:keepNext/>
      </w:pPr>
    </w:p>
    <w:p w14:paraId="17DC59E1" w14:textId="77777777" w:rsidR="000846F0" w:rsidRDefault="005B26C0">
      <w:pPr>
        <w:pStyle w:val="Heading3"/>
      </w:pPr>
      <w:r>
        <w:t>Check Your Results</w:t>
      </w:r>
    </w:p>
    <w:p w14:paraId="7B70CD40" w14:textId="77777777" w:rsidR="000846F0" w:rsidRDefault="005B26C0">
      <w:r>
        <w:t>Terminal 2 must show the Basic client lines of the Required Clean-Run Output: three pages, the first two with a next link, the last with none. Terminal 1 shows only its Listening line.</w:t>
      </w:r>
    </w:p>
    <w:p w14:paraId="317EF927" w14:textId="77777777" w:rsidR="000846F0" w:rsidRDefault="000846F0">
      <w:pPr>
        <w:keepNext/>
      </w:pPr>
    </w:p>
    <w:p w14:paraId="6F290C08" w14:textId="77777777" w:rsidR="000846F0" w:rsidRDefault="000846F0">
      <w:pPr>
        <w:keepNext/>
      </w:pPr>
    </w:p>
    <w:p w14:paraId="14BF77F5" w14:textId="77777777" w:rsidR="000846F0" w:rsidRDefault="005B26C0">
      <w:pPr>
        <w:pStyle w:val="Heading2"/>
      </w:pPr>
      <w:r>
        <w:t>Production-Minded Implementation</w:t>
      </w:r>
    </w:p>
    <w:p w14:paraId="1069BEF5" w14:textId="77777777" w:rsidR="000846F0" w:rsidRDefault="005B26C0">
      <w:r>
        <w:t>The contact store is Lesson 6.14a's, copied in step 1 and unchanged: the new store function, read_contact_page, lives in a new file beside it, contact_page.asm, so the store is not printed again. The server and the client change, so each is printed in full. The server is Lesson 6.14a's, with the collection's route, handle_contact_page, and the functions it needs: count_parameter, number_from_text, validate_page, collection_query_from, add_page_link, and send_page. The client keeps Lesson 6.4a's send_request</w:t>
      </w:r>
      <w:r>
        <w:t xml:space="preserve"> and Lesson 6.14a's outcome_for unchanged, adds Lesson 6.4a's response_header back, and adds link_target, print_page, follow_pages, and walk_all. Read read_contact_page and handle_contact_page first, then the client's follow_pages.</w:t>
      </w:r>
    </w:p>
    <w:p w14:paraId="43CF8562" w14:textId="77777777" w:rsidR="000846F0" w:rsidRDefault="000846F0">
      <w:pPr>
        <w:keepNext/>
      </w:pPr>
    </w:p>
    <w:p w14:paraId="0B3CEC47" w14:textId="77777777" w:rsidR="000846F0" w:rsidRDefault="005B26C0">
      <w:pPr>
        <w:pStyle w:val="Heading3"/>
      </w:pPr>
      <w:r>
        <w:t>assembly/windows/contact_page.asm</w:t>
      </w:r>
    </w:p>
    <w:p w14:paraId="3B4113F2" w14:textId="77777777" w:rsidR="000846F0" w:rsidRDefault="005B26C0">
      <w:pPr>
        <w:pStyle w:val="SourceCode"/>
        <w:keepNext/>
      </w:pPr>
      <w:r>
        <w:t>; Assembly for 64-bit Windows, written for NASM. Lesson 6.18a: the contact</w:t>
      </w:r>
    </w:p>
    <w:p w14:paraId="4AA6EE93" w14:textId="77777777" w:rsidR="000846F0" w:rsidRDefault="005B26C0">
      <w:pPr>
        <w:pStyle w:val="SourceCode"/>
        <w:keepNext/>
      </w:pPr>
      <w:r>
        <w:t>; page module, beside Lesson 6.5a's contact_store.asm, Lesson 6.6a's</w:t>
      </w:r>
    </w:p>
    <w:p w14:paraId="011B5812" w14:textId="77777777" w:rsidR="000846F0" w:rsidRDefault="005B26C0">
      <w:pPr>
        <w:pStyle w:val="SourceCode"/>
      </w:pPr>
      <w:r>
        <w:t>; contact_create.asm, and Lesson 6.9a's contact_delete.asm, which stay as</w:t>
      </w:r>
    </w:p>
    <w:p w14:paraId="110E55C7" w14:textId="77777777" w:rsidR="000846F0" w:rsidRDefault="005B26C0">
      <w:pPr>
        <w:pStyle w:val="SourceCode"/>
      </w:pPr>
      <w:r>
        <w:t>; they were. read_contact_page reads one page of the collection and, like</w:t>
      </w:r>
    </w:p>
    <w:p w14:paraId="6DFD5F59" w14:textId="77777777" w:rsidR="000846F0" w:rsidRDefault="005B26C0">
      <w:pPr>
        <w:pStyle w:val="SourceCode"/>
      </w:pPr>
      <w:r>
        <w:t>; every contact store function, never prints: it returns a status in eax</w:t>
      </w:r>
    </w:p>
    <w:p w14:paraId="2C3FDD8B" w14:textId="77777777" w:rsidR="000846F0" w:rsidRDefault="005B26C0">
      <w:pPr>
        <w:pStyle w:val="SourceCode"/>
      </w:pPr>
      <w:r>
        <w:t>; and the problem's address in rdx, and hands back what it read.</w:t>
      </w:r>
    </w:p>
    <w:p w14:paraId="2922F7A3" w14:textId="77777777" w:rsidR="000846F0" w:rsidRDefault="005B26C0">
      <w:pPr>
        <w:pStyle w:val="SourceCode"/>
      </w:pPr>
      <w:r>
        <w:t>default rel</w:t>
      </w:r>
    </w:p>
    <w:p w14:paraId="3D82EF66" w14:textId="77777777" w:rsidR="000846F0" w:rsidRDefault="005B26C0">
      <w:pPr>
        <w:pStyle w:val="SourceCode"/>
      </w:pPr>
      <w:r>
        <w:t>global read_contact_page</w:t>
      </w:r>
    </w:p>
    <w:p w14:paraId="6326E4F5" w14:textId="77777777" w:rsidR="000846F0" w:rsidRDefault="005B26C0">
      <w:pPr>
        <w:pStyle w:val="SourceCode"/>
      </w:pPr>
      <w:r>
        <w:t>extern snprintf</w:t>
      </w:r>
    </w:p>
    <w:p w14:paraId="662A8117" w14:textId="77777777" w:rsidR="000846F0" w:rsidRDefault="005B26C0">
      <w:pPr>
        <w:pStyle w:val="SourceCode"/>
      </w:pPr>
      <w:r>
        <w:t>extern strlen</w:t>
      </w:r>
    </w:p>
    <w:p w14:paraId="07A73363" w14:textId="77777777" w:rsidR="000846F0" w:rsidRDefault="005B26C0">
      <w:pPr>
        <w:pStyle w:val="SourceCode"/>
      </w:pPr>
      <w:r>
        <w:t>extern strcmp</w:t>
      </w:r>
    </w:p>
    <w:p w14:paraId="346B2340" w14:textId="77777777" w:rsidR="000846F0" w:rsidRDefault="005B26C0">
      <w:pPr>
        <w:pStyle w:val="SourceCode"/>
      </w:pPr>
      <w:r>
        <w:t>extern memset</w:t>
      </w:r>
    </w:p>
    <w:p w14:paraId="0D341044" w14:textId="77777777" w:rsidR="000846F0" w:rsidRDefault="005B26C0">
      <w:pPr>
        <w:pStyle w:val="SourceCode"/>
      </w:pPr>
      <w:r>
        <w:t>extern mysql_stmt_init</w:t>
      </w:r>
    </w:p>
    <w:p w14:paraId="2160B528" w14:textId="77777777" w:rsidR="000846F0" w:rsidRDefault="005B26C0">
      <w:pPr>
        <w:pStyle w:val="SourceCode"/>
      </w:pPr>
      <w:r>
        <w:t>extern mysql_stmt_prepare</w:t>
      </w:r>
    </w:p>
    <w:p w14:paraId="161278B4" w14:textId="77777777" w:rsidR="000846F0" w:rsidRDefault="005B26C0">
      <w:pPr>
        <w:pStyle w:val="SourceCode"/>
      </w:pPr>
      <w:r>
        <w:t>extern mysql_stmt_bind_param</w:t>
      </w:r>
    </w:p>
    <w:p w14:paraId="5DAD5B91" w14:textId="77777777" w:rsidR="000846F0" w:rsidRDefault="005B26C0">
      <w:pPr>
        <w:pStyle w:val="SourceCode"/>
      </w:pPr>
      <w:r>
        <w:t>extern mysql_stmt_execute</w:t>
      </w:r>
    </w:p>
    <w:p w14:paraId="5E9EC322" w14:textId="77777777" w:rsidR="000846F0" w:rsidRDefault="005B26C0">
      <w:pPr>
        <w:pStyle w:val="SourceCode"/>
      </w:pPr>
      <w:r>
        <w:t>extern mysql_stmt_bind_result</w:t>
      </w:r>
    </w:p>
    <w:p w14:paraId="0BB0DA0E" w14:textId="77777777" w:rsidR="000846F0" w:rsidRDefault="005B26C0">
      <w:pPr>
        <w:pStyle w:val="SourceCode"/>
      </w:pPr>
      <w:r>
        <w:t>extern mysql_stmt_fetch</w:t>
      </w:r>
    </w:p>
    <w:p w14:paraId="1AA9F160" w14:textId="77777777" w:rsidR="000846F0" w:rsidRDefault="005B26C0">
      <w:pPr>
        <w:pStyle w:val="SourceCode"/>
      </w:pPr>
      <w:r>
        <w:t>extern mysql_stmt_errno</w:t>
      </w:r>
    </w:p>
    <w:p w14:paraId="049DC2C0" w14:textId="77777777" w:rsidR="000846F0" w:rsidRDefault="005B26C0">
      <w:pPr>
        <w:pStyle w:val="SourceCode"/>
      </w:pPr>
      <w:r>
        <w:t>extern mysql_stmt_error</w:t>
      </w:r>
    </w:p>
    <w:p w14:paraId="3344EF2E" w14:textId="77777777" w:rsidR="000846F0" w:rsidRDefault="005B26C0">
      <w:pPr>
        <w:pStyle w:val="SourceCode"/>
      </w:pPr>
      <w:r>
        <w:t>extern mysql_stmt_close</w:t>
      </w:r>
    </w:p>
    <w:p w14:paraId="769890B9" w14:textId="77777777" w:rsidR="000846F0" w:rsidRDefault="005B26C0">
      <w:pPr>
        <w:pStyle w:val="SourceCode"/>
      </w:pPr>
      <w:r>
        <w:t>extern cJSON_CreateArray</w:t>
      </w:r>
    </w:p>
    <w:p w14:paraId="55F50151" w14:textId="77777777" w:rsidR="000846F0" w:rsidRDefault="005B26C0">
      <w:pPr>
        <w:pStyle w:val="SourceCode"/>
      </w:pPr>
      <w:r>
        <w:t>extern cJSON_CreateRaw</w:t>
      </w:r>
    </w:p>
    <w:p w14:paraId="334060DC" w14:textId="77777777" w:rsidR="000846F0" w:rsidRDefault="005B26C0">
      <w:pPr>
        <w:pStyle w:val="SourceCode"/>
      </w:pPr>
      <w:r>
        <w:t>extern cJSON_AddItemToArray</w:t>
      </w:r>
    </w:p>
    <w:p w14:paraId="47D0A8FE" w14:textId="77777777" w:rsidR="000846F0" w:rsidRDefault="005B26C0">
      <w:pPr>
        <w:pStyle w:val="SourceCode"/>
      </w:pPr>
      <w:r>
        <w:t>extern cJSON_PrintUnformatted</w:t>
      </w:r>
    </w:p>
    <w:p w14:paraId="2AF006A5" w14:textId="77777777" w:rsidR="000846F0" w:rsidRDefault="005B26C0">
      <w:pPr>
        <w:pStyle w:val="SourceCode"/>
      </w:pPr>
      <w:r>
        <w:t>extern cJSON_Delete</w:t>
      </w:r>
    </w:p>
    <w:p w14:paraId="553BB0C5" w14:textId="77777777" w:rsidR="000846F0" w:rsidRDefault="005B26C0">
      <w:pPr>
        <w:pStyle w:val="SourceCode"/>
      </w:pPr>
      <w:r>
        <w:t>extern cJSON_free</w:t>
      </w:r>
    </w:p>
    <w:p w14:paraId="6DF964AF" w14:textId="77777777" w:rsidR="000846F0" w:rsidRDefault="005B26C0">
      <w:pPr>
        <w:pStyle w:val="SourceCode"/>
      </w:pPr>
      <w:r>
        <w:t>; Your Chapter 5 contacts.asm, and Lesson 6.5a's contact_store.asm.</w:t>
      </w:r>
    </w:p>
    <w:p w14:paraId="139875BA" w14:textId="77777777" w:rsidR="000846F0" w:rsidRDefault="005B26C0">
      <w:pPr>
        <w:pStyle w:val="SourceCode"/>
      </w:pPr>
      <w:r>
        <w:t>extern trim_text</w:t>
      </w:r>
    </w:p>
    <w:p w14:paraId="5AE926A0" w14:textId="77777777" w:rsidR="000846F0" w:rsidRDefault="005B26C0">
      <w:pPr>
        <w:pStyle w:val="SourceCode"/>
      </w:pPr>
      <w:r>
        <w:t>extern save_connection_failure</w:t>
      </w:r>
    </w:p>
    <w:p w14:paraId="3D7BC1F5" w14:textId="77777777" w:rsidR="000846F0" w:rsidRDefault="005B26C0">
      <w:pPr>
        <w:pStyle w:val="SourceCode"/>
      </w:pPr>
      <w:r>
        <w:t>extern handle_database_error</w:t>
      </w:r>
    </w:p>
    <w:p w14:paraId="4FCCBB2E" w14:textId="77777777" w:rsidR="000846F0" w:rsidRDefault="005B26C0">
      <w:pPr>
        <w:pStyle w:val="SourceCode"/>
      </w:pPr>
      <w:r>
        <w:t>extern contact_to_json</w:t>
      </w:r>
    </w:p>
    <w:p w14:paraId="7C35B21E" w14:textId="77777777" w:rsidR="000846F0" w:rsidRDefault="000846F0">
      <w:pPr>
        <w:pStyle w:val="SourceCode"/>
      </w:pPr>
    </w:p>
    <w:p w14:paraId="32FF2402" w14:textId="77777777" w:rsidR="000846F0" w:rsidRDefault="005B26C0">
      <w:pPr>
        <w:pStyle w:val="SourceCode"/>
      </w:pPr>
      <w:r>
        <w:t>; Remember, contacts.inc holds the contact record's offsets, the statuses,</w:t>
      </w:r>
    </w:p>
    <w:p w14:paraId="011524FE" w14:textId="77777777" w:rsidR="000846F0" w:rsidRDefault="005B26C0">
      <w:pPr>
        <w:pStyle w:val="SourceCode"/>
      </w:pPr>
      <w:r>
        <w:t>; ANSWER_SIZE, PROBLEM_SIZE, and the failure record's offsets.</w:t>
      </w:r>
    </w:p>
    <w:p w14:paraId="2338C398" w14:textId="77777777" w:rsidR="000846F0" w:rsidRDefault="005B26C0">
      <w:pPr>
        <w:pStyle w:val="SourceCode"/>
      </w:pPr>
      <w:r>
        <w:t>%include "contacts.inc"</w:t>
      </w:r>
    </w:p>
    <w:p w14:paraId="53B47536" w14:textId="77777777" w:rsidR="000846F0" w:rsidRDefault="000846F0">
      <w:pPr>
        <w:pStyle w:val="SourceCode"/>
      </w:pPr>
    </w:p>
    <w:p w14:paraId="4D017989" w14:textId="77777777" w:rsidR="000846F0" w:rsidRDefault="005B26C0">
      <w:pPr>
        <w:pStyle w:val="SourceCode"/>
      </w:pPr>
      <w:r>
        <w:t>; Remember, a MYSQL_BIND record is 104 bytes, with the is_null address at</w:t>
      </w:r>
    </w:p>
    <w:p w14:paraId="4CA067EB" w14:textId="77777777" w:rsidR="000846F0" w:rsidRDefault="005B26C0">
      <w:pPr>
        <w:pStyle w:val="SourceCode"/>
      </w:pPr>
      <w:r>
        <w:t>; byte 8, the value's address at byte 16, its length at byte 64, and its</w:t>
      </w:r>
    </w:p>
    <w:p w14:paraId="40BF7278" w14:textId="77777777" w:rsidR="000846F0" w:rsidRDefault="005B26C0">
      <w:pPr>
        <w:pStyle w:val="SourceCode"/>
      </w:pPr>
      <w:r>
        <w:t>; type at byte 84; mysql_stmt_fetch returns MYSQL_NO_DATA when no row is</w:t>
      </w:r>
    </w:p>
    <w:p w14:paraId="0B97461B" w14:textId="77777777" w:rsidR="000846F0" w:rsidRDefault="005B26C0">
      <w:pPr>
        <w:pStyle w:val="SourceCode"/>
      </w:pPr>
      <w:r>
        <w:t>; left (Lessons 4.5a and 4.9a).</w:t>
      </w:r>
    </w:p>
    <w:p w14:paraId="45692B7C" w14:textId="77777777" w:rsidR="000846F0" w:rsidRDefault="005B26C0">
      <w:pPr>
        <w:pStyle w:val="SourceCode"/>
      </w:pPr>
      <w:r>
        <w:t>BIND_SIZE           equ 104</w:t>
      </w:r>
    </w:p>
    <w:p w14:paraId="6EB61E4B" w14:textId="77777777" w:rsidR="000846F0" w:rsidRDefault="005B26C0">
      <w:pPr>
        <w:pStyle w:val="SourceCode"/>
      </w:pPr>
      <w:r>
        <w:t>BIND_IS_NULL        equ 8</w:t>
      </w:r>
    </w:p>
    <w:p w14:paraId="5BB512D0" w14:textId="77777777" w:rsidR="000846F0" w:rsidRDefault="005B26C0">
      <w:pPr>
        <w:pStyle w:val="SourceCode"/>
      </w:pPr>
      <w:r>
        <w:t>BIND_BUFFER         equ 16</w:t>
      </w:r>
    </w:p>
    <w:p w14:paraId="4C9FA13C" w14:textId="77777777" w:rsidR="000846F0" w:rsidRDefault="005B26C0">
      <w:pPr>
        <w:pStyle w:val="SourceCode"/>
      </w:pPr>
      <w:r>
        <w:t>BIND_LENGTH         equ 64</w:t>
      </w:r>
    </w:p>
    <w:p w14:paraId="22F95550" w14:textId="77777777" w:rsidR="000846F0" w:rsidRDefault="005B26C0">
      <w:pPr>
        <w:pStyle w:val="SourceCode"/>
      </w:pPr>
      <w:r>
        <w:t>BIND_TYPE           equ 84</w:t>
      </w:r>
    </w:p>
    <w:p w14:paraId="524AA1B9" w14:textId="77777777" w:rsidR="000846F0" w:rsidRDefault="005B26C0">
      <w:pPr>
        <w:pStyle w:val="SourceCode"/>
      </w:pPr>
      <w:r>
        <w:t>MYSQL_TYPE_STRING   equ 254</w:t>
      </w:r>
    </w:p>
    <w:p w14:paraId="142B10E0" w14:textId="77777777" w:rsidR="000846F0" w:rsidRDefault="005B26C0">
      <w:pPr>
        <w:pStyle w:val="SourceCode"/>
      </w:pPr>
      <w:r>
        <w:t>MYSQL_TYPE_LONG     equ 3</w:t>
      </w:r>
    </w:p>
    <w:p w14:paraId="53330C9C" w14:textId="77777777" w:rsidR="000846F0" w:rsidRDefault="005B26C0">
      <w:pPr>
        <w:pStyle w:val="SourceCode"/>
      </w:pPr>
      <w:r>
        <w:t>MYSQL_NO_DATA       equ 100</w:t>
      </w:r>
    </w:p>
    <w:p w14:paraId="68778F17" w14:textId="77777777" w:rsidR="000846F0" w:rsidRDefault="005B26C0">
      <w:pPr>
        <w:pStyle w:val="SourceCode"/>
      </w:pPr>
      <w:r>
        <w:t>; Remember, a search term may be as long as a name: 100 characters.</w:t>
      </w:r>
    </w:p>
    <w:p w14:paraId="4DB95E10" w14:textId="77777777" w:rsidR="000846F0" w:rsidRDefault="005B26C0">
      <w:pPr>
        <w:pStyle w:val="SourceCode"/>
      </w:pPr>
      <w:r>
        <w:t>NAME_LIMIT          equ 100</w:t>
      </w:r>
    </w:p>
    <w:p w14:paraId="5B5A7D8D" w14:textId="77777777" w:rsidR="000846F0" w:rsidRDefault="005B26C0">
      <w:pPr>
        <w:pStyle w:val="SourceCode"/>
      </w:pPr>
      <w:r>
        <w:t>; Remember, the room for each copy, the field's and the term's: snprintf</w:t>
      </w:r>
    </w:p>
    <w:p w14:paraId="398F8016" w14:textId="77777777" w:rsidR="000846F0" w:rsidRDefault="005B26C0">
      <w:pPr>
        <w:pStyle w:val="SourceCode"/>
      </w:pPr>
      <w:r>
        <w:t>; copies at most TERM_SIZE - 1 bytes, and trim_text trims the copy after;</w:t>
      </w:r>
    </w:p>
    <w:p w14:paraId="51319B1E" w14:textId="77777777" w:rsidR="000846F0" w:rsidRDefault="005B26C0">
      <w:pPr>
        <w:pStyle w:val="SourceCode"/>
      </w:pPr>
      <w:r>
        <w:t>; escaping at most doubles the term, and the pattern adds a % at each end</w:t>
      </w:r>
    </w:p>
    <w:p w14:paraId="7718A08B" w14:textId="77777777" w:rsidR="000846F0" w:rsidRDefault="005B26C0">
      <w:pPr>
        <w:pStyle w:val="SourceCode"/>
      </w:pPr>
      <w:r>
        <w:t>; (Lesson 6.10a).</w:t>
      </w:r>
    </w:p>
    <w:p w14:paraId="06D3DBC0" w14:textId="77777777" w:rsidR="000846F0" w:rsidRDefault="005B26C0">
      <w:pPr>
        <w:pStyle w:val="SourceCode"/>
      </w:pPr>
      <w:r>
        <w:t>TERM_SIZE           equ ANSWER_SIZE</w:t>
      </w:r>
    </w:p>
    <w:p w14:paraId="08A213EB" w14:textId="77777777" w:rsidR="000846F0" w:rsidRDefault="005B26C0">
      <w:pPr>
        <w:pStyle w:val="SourceCode"/>
      </w:pPr>
      <w:r>
        <w:t>ESCAPED_SIZE        equ 2 * TERM_SIZE + 1</w:t>
      </w:r>
    </w:p>
    <w:p w14:paraId="4CE2D691" w14:textId="77777777" w:rsidR="000846F0" w:rsidRDefault="005B26C0">
      <w:pPr>
        <w:pStyle w:val="SourceCode"/>
      </w:pPr>
      <w:r>
        <w:t>PATTERN_SIZE        equ 2 * TERM_SIZE + 3</w:t>
      </w:r>
    </w:p>
    <w:p w14:paraId="354E5B5B" w14:textId="77777777" w:rsidR="000846F0" w:rsidRDefault="005B26C0">
      <w:pPr>
        <w:pStyle w:val="SourceCode"/>
      </w:pPr>
      <w:r>
        <w:t>; The backslash's character code, written as a number to keep it plain.</w:t>
      </w:r>
    </w:p>
    <w:p w14:paraId="1A13945E" w14:textId="77777777" w:rsidR="000846F0" w:rsidRDefault="005B26C0">
      <w:pPr>
        <w:pStyle w:val="SourceCode"/>
      </w:pPr>
      <w:r>
        <w:t>BACKSLASH           equ 92</w:t>
      </w:r>
    </w:p>
    <w:p w14:paraId="7C2F999C" w14:textId="77777777" w:rsidR="000846F0" w:rsidRDefault="000846F0">
      <w:pPr>
        <w:pStyle w:val="SourceCode"/>
      </w:pPr>
    </w:p>
    <w:p w14:paraId="4924F01B" w14:textId="77777777" w:rsidR="000846F0" w:rsidRDefault="005B26C0">
      <w:pPr>
        <w:pStyle w:val="SourceCode"/>
      </w:pPr>
      <w:r>
        <w:t>section .rdata</w:t>
      </w:r>
    </w:p>
    <w:p w14:paraId="291C0E28" w14:textId="77777777" w:rsidR="000846F0" w:rsidRDefault="005B26C0">
      <w:pPr>
        <w:pStyle w:val="SourceCode"/>
      </w:pPr>
      <w:r>
        <w:t xml:space="preserve">    copy_format     db "%s", 0</w:t>
      </w:r>
    </w:p>
    <w:p w14:paraId="3457DFE9" w14:textId="77777777" w:rsidR="000846F0" w:rsidRDefault="005B26C0">
      <w:pPr>
        <w:pStyle w:val="SourceCode"/>
      </w:pPr>
      <w:r>
        <w:t xml:space="preserve">    ; Remember, %% in a format writes one % (Lesson 4.9a).</w:t>
      </w:r>
    </w:p>
    <w:p w14:paraId="2A35BD25" w14:textId="77777777" w:rsidR="000846F0" w:rsidRDefault="005B26C0">
      <w:pPr>
        <w:pStyle w:val="SourceCode"/>
      </w:pPr>
      <w:r>
        <w:t xml:space="preserve">    pattern_format  db "%%%s%%", 0</w:t>
      </w:r>
    </w:p>
    <w:p w14:paraId="6AA60390" w14:textId="77777777" w:rsidR="000846F0" w:rsidRDefault="005B26C0">
      <w:pPr>
        <w:pStyle w:val="SourceCode"/>
      </w:pPr>
      <w:r>
        <w:t xml:space="preserve">    empty_text      db 0</w:t>
      </w:r>
    </w:p>
    <w:p w14:paraId="7DE3A451" w14:textId="77777777" w:rsidR="000846F0" w:rsidRDefault="005B26C0">
      <w:pPr>
        <w:pStyle w:val="SourceCode"/>
      </w:pPr>
      <w:r>
        <w:t xml:space="preserve">    out_of_memory_text db "out of memory", 0</w:t>
      </w:r>
    </w:p>
    <w:p w14:paraId="2123C50B" w14:textId="77777777" w:rsidR="000846F0" w:rsidRDefault="005B26C0">
      <w:pPr>
        <w:pStyle w:val="SourceCode"/>
      </w:pPr>
      <w:r>
        <w:t xml:space="preserve">    ; The operation's name, as contacts.log shows it.</w:t>
      </w:r>
    </w:p>
    <w:p w14:paraId="744AF628" w14:textId="77777777" w:rsidR="000846F0" w:rsidRDefault="005B26C0">
      <w:pPr>
        <w:pStyle w:val="SourceCode"/>
      </w:pPr>
      <w:r>
        <w:t xml:space="preserve">    list_operation  db "list", 0</w:t>
      </w:r>
    </w:p>
    <w:p w14:paraId="7AD26173" w14:textId="77777777" w:rsidR="000846F0" w:rsidRDefault="005B26C0">
      <w:pPr>
        <w:pStyle w:val="SourceCode"/>
      </w:pPr>
      <w:r>
        <w:t xml:space="preserve">    name_field      db "name", 0</w:t>
      </w:r>
    </w:p>
    <w:p w14:paraId="73F181F8" w14:textId="77777777" w:rsidR="000846F0" w:rsidRDefault="005B26C0">
      <w:pPr>
        <w:pStyle w:val="SourceCode"/>
      </w:pPr>
      <w:r>
        <w:t xml:space="preserve">    email_field     db "email", 0</w:t>
      </w:r>
    </w:p>
    <w:p w14:paraId="1313F76A" w14:textId="77777777" w:rsidR="000846F0" w:rsidRDefault="005B26C0">
      <w:pPr>
        <w:pStyle w:val="SourceCode"/>
      </w:pPr>
      <w:r>
        <w:t xml:space="preserve">    ; One page of contacts, in id order. ORDER BY id gives every row one</w:t>
      </w:r>
    </w:p>
    <w:p w14:paraId="00075BC7" w14:textId="77777777" w:rsidR="000846F0" w:rsidRDefault="005B26C0">
      <w:pPr>
        <w:pStyle w:val="SourceCode"/>
      </w:pPr>
      <w:r>
        <w:t xml:space="preserve">    ; fixed place, because no two contacts share an id and an id never</w:t>
      </w:r>
    </w:p>
    <w:p w14:paraId="35589299" w14:textId="77777777" w:rsidR="000846F0" w:rsidRDefault="005B26C0">
      <w:pPr>
        <w:pStyle w:val="SourceCode"/>
      </w:pPr>
      <w:r>
        <w:t xml:space="preserve">    ; changes. Remember, OFFSET skips rows of the sorted answer and LIMIT</w:t>
      </w:r>
    </w:p>
    <w:p w14:paraId="21FCBEFE" w14:textId="77777777" w:rsidR="000846F0" w:rsidRDefault="005B26C0">
      <w:pPr>
        <w:pStyle w:val="SourceCode"/>
      </w:pPr>
      <w:r>
        <w:t xml:space="preserve">    ; caps how many come back (Lesson 4.10a); both numbers are values, so</w:t>
      </w:r>
    </w:p>
    <w:p w14:paraId="7837DB5B" w14:textId="77777777" w:rsidR="000846F0" w:rsidRDefault="005B26C0">
      <w:pPr>
        <w:pStyle w:val="SourceCode"/>
      </w:pPr>
      <w:r>
        <w:t xml:space="preserve">    ; both travel as parameters, after the LIKE pattern when there is one.</w:t>
      </w:r>
    </w:p>
    <w:p w14:paraId="11E71E09" w14:textId="77777777" w:rsidR="000846F0" w:rsidRDefault="005B26C0">
      <w:pPr>
        <w:pStyle w:val="SourceCode"/>
      </w:pPr>
      <w:r>
        <w:t xml:space="preserve">    page_all_sql    db "SELECT id, name, email, phone FROM contacts_assembly "</w:t>
      </w:r>
    </w:p>
    <w:p w14:paraId="6A77E901" w14:textId="77777777" w:rsidR="000846F0" w:rsidRDefault="005B26C0">
      <w:pPr>
        <w:pStyle w:val="SourceCode"/>
      </w:pPr>
      <w:r>
        <w:t xml:space="preserve">                    db "ORDER BY id LIMIT ? OFFSET ?", 0</w:t>
      </w:r>
    </w:p>
    <w:p w14:paraId="1532ABE0" w14:textId="77777777" w:rsidR="000846F0" w:rsidRDefault="005B26C0">
      <w:pPr>
        <w:pStyle w:val="SourceCode"/>
      </w:pPr>
      <w:r>
        <w:t xml:space="preserve">    page_by_name_sql db "SELECT id, name, email, phone FROM contacts_assembly "</w:t>
      </w:r>
    </w:p>
    <w:p w14:paraId="53F8620D" w14:textId="77777777" w:rsidR="000846F0" w:rsidRDefault="005B26C0">
      <w:pPr>
        <w:pStyle w:val="SourceCode"/>
      </w:pPr>
      <w:r>
        <w:t xml:space="preserve">                    db "WHERE name LIKE ? ORDER BY id LIMIT ? OFFSET ?", 0</w:t>
      </w:r>
    </w:p>
    <w:p w14:paraId="7AD676F8" w14:textId="77777777" w:rsidR="000846F0" w:rsidRDefault="005B26C0">
      <w:pPr>
        <w:pStyle w:val="SourceCode"/>
      </w:pPr>
      <w:r>
        <w:t xml:space="preserve">    page_by_email_sql db "SELECT id, name, email, phone FROM contacts_assembly "</w:t>
      </w:r>
    </w:p>
    <w:p w14:paraId="109EF7AA" w14:textId="77777777" w:rsidR="000846F0" w:rsidRDefault="005B26C0">
      <w:pPr>
        <w:pStyle w:val="SourceCode"/>
      </w:pPr>
      <w:r>
        <w:t xml:space="preserve">                    db "WHERE email LIKE ? ORDER BY id LIMIT ? OFFSET ?", 0</w:t>
      </w:r>
    </w:p>
    <w:p w14:paraId="3D8FFA11" w14:textId="77777777" w:rsidR="000846F0" w:rsidRDefault="005B26C0">
      <w:pPr>
        <w:pStyle w:val="SourceCode"/>
      </w:pPr>
      <w:r>
        <w:t xml:space="preserve">    ; Chapter 5's words for the problems a search can have.</w:t>
      </w:r>
    </w:p>
    <w:p w14:paraId="577938B0" w14:textId="77777777" w:rsidR="000846F0" w:rsidRDefault="005B26C0">
      <w:pPr>
        <w:pStyle w:val="SourceCode"/>
      </w:pPr>
      <w:r>
        <w:t xml:space="preserve">    field_problem   db "find by name or email", 0</w:t>
      </w:r>
    </w:p>
    <w:p w14:paraId="6080A1F6" w14:textId="77777777" w:rsidR="000846F0" w:rsidRDefault="005B26C0">
      <w:pPr>
        <w:pStyle w:val="SourceCode"/>
      </w:pPr>
      <w:r>
        <w:t xml:space="preserve">    term_required   db "search term is required", 0</w:t>
      </w:r>
    </w:p>
    <w:p w14:paraId="41D23508" w14:textId="77777777" w:rsidR="000846F0" w:rsidRDefault="005B26C0">
      <w:pPr>
        <w:pStyle w:val="SourceCode"/>
      </w:pPr>
      <w:r>
        <w:t xml:space="preserve">    term_too_long   db "search term must be at most 100 characters", 0</w:t>
      </w:r>
    </w:p>
    <w:p w14:paraId="38494581" w14:textId="77777777" w:rsidR="000846F0" w:rsidRDefault="000846F0">
      <w:pPr>
        <w:pStyle w:val="SourceCode"/>
      </w:pPr>
    </w:p>
    <w:p w14:paraId="6DFC3848" w14:textId="77777777" w:rsidR="000846F0" w:rsidRDefault="005B26C0">
      <w:pPr>
        <w:pStyle w:val="SourceCode"/>
      </w:pPr>
      <w:r>
        <w:t>section .bss</w:t>
      </w:r>
    </w:p>
    <w:p w14:paraId="00081ADF" w14:textId="77777777" w:rsidR="000846F0" w:rsidRDefault="005B26C0">
      <w:pPr>
        <w:pStyle w:val="SourceCode"/>
      </w:pPr>
      <w:r>
        <w:t xml:space="preserve">    ; The values the SELECT sends: at most three, the pattern, then the</w:t>
      </w:r>
    </w:p>
    <w:p w14:paraId="51FB821A" w14:textId="77777777" w:rsidR="000846F0" w:rsidRDefault="005B26C0">
      <w:pPr>
        <w:pStyle w:val="SourceCode"/>
      </w:pPr>
      <w:r>
        <w:t xml:space="preserve">    ; LIMIT and OFFSET numbers; then the four answer columns, which point at</w:t>
      </w:r>
    </w:p>
    <w:p w14:paraId="38BAF5EA" w14:textId="77777777" w:rsidR="000846F0" w:rsidRDefault="005B26C0">
      <w:pPr>
        <w:pStyle w:val="SourceCode"/>
      </w:pPr>
      <w:r>
        <w:t xml:space="preserve">    ; found_contact's fields, so each mysql_stmt_fetch fills that record</w:t>
      </w:r>
    </w:p>
    <w:p w14:paraId="7778EAA5" w14:textId="77777777" w:rsidR="000846F0" w:rsidRDefault="005B26C0">
      <w:pPr>
        <w:pStyle w:val="SourceCode"/>
      </w:pPr>
      <w:r>
        <w:t xml:space="preserve">    ; with the next row; then the phone's is_null byte.</w:t>
      </w:r>
    </w:p>
    <w:p w14:paraId="74CEB792" w14:textId="77777777" w:rsidR="000846F0" w:rsidRDefault="005B26C0">
      <w:pPr>
        <w:pStyle w:val="SourceCode"/>
      </w:pPr>
      <w:r>
        <w:t xml:space="preserve">    alignb 8</w:t>
      </w:r>
    </w:p>
    <w:p w14:paraId="39655127" w14:textId="77777777" w:rsidR="000846F0" w:rsidRDefault="005B26C0">
      <w:pPr>
        <w:pStyle w:val="SourceCode"/>
      </w:pPr>
      <w:r>
        <w:t xml:space="preserve">    page_binds      resb 3 * BIND_SIZE</w:t>
      </w:r>
    </w:p>
    <w:p w14:paraId="7EE71B68" w14:textId="77777777" w:rsidR="000846F0" w:rsidRDefault="005B26C0">
      <w:pPr>
        <w:pStyle w:val="SourceCode"/>
      </w:pPr>
      <w:r>
        <w:t xml:space="preserve">    found_columns   resb 4 * BIND_SIZE</w:t>
      </w:r>
    </w:p>
    <w:p w14:paraId="0313679C" w14:textId="77777777" w:rsidR="000846F0" w:rsidRDefault="005B26C0">
      <w:pPr>
        <w:pStyle w:val="SourceCode"/>
      </w:pPr>
      <w:r>
        <w:t xml:space="preserve">    found_contact   resb CONTACT_SIZE</w:t>
      </w:r>
    </w:p>
    <w:p w14:paraId="1A7A84D8" w14:textId="77777777" w:rsidR="000846F0" w:rsidRDefault="005B26C0">
      <w:pPr>
        <w:pStyle w:val="SourceCode"/>
      </w:pPr>
      <w:r>
        <w:t xml:space="preserve">    row_limit       resd 1</w:t>
      </w:r>
    </w:p>
    <w:p w14:paraId="69471CA6" w14:textId="77777777" w:rsidR="000846F0" w:rsidRDefault="005B26C0">
      <w:pPr>
        <w:pStyle w:val="SourceCode"/>
      </w:pPr>
      <w:r>
        <w:t xml:space="preserve">    row_offset      resd 1</w:t>
      </w:r>
    </w:p>
    <w:p w14:paraId="6822F667" w14:textId="77777777" w:rsidR="000846F0" w:rsidRDefault="005B26C0">
      <w:pPr>
        <w:pStyle w:val="SourceCode"/>
      </w:pPr>
      <w:r>
        <w:t xml:space="preserve">    phone_is_null   resb 1</w:t>
      </w:r>
    </w:p>
    <w:p w14:paraId="2053AF0D" w14:textId="77777777" w:rsidR="000846F0" w:rsidRDefault="005B26C0">
      <w:pPr>
        <w:pStyle w:val="SourceCode"/>
      </w:pPr>
      <w:r>
        <w:t xml:space="preserve">    ; A failed statement's number and message, then the copies of the</w:t>
      </w:r>
    </w:p>
    <w:p w14:paraId="456F5333" w14:textId="77777777" w:rsidR="000846F0" w:rsidRDefault="005B26C0">
      <w:pPr>
        <w:pStyle w:val="SourceCode"/>
      </w:pPr>
      <w:r>
        <w:t xml:space="preserve">    ; field and the term, which trim_text trims in place, and the texts</w:t>
      </w:r>
    </w:p>
    <w:p w14:paraId="5AD79E52" w14:textId="77777777" w:rsidR="000846F0" w:rsidRDefault="005B26C0">
      <w:pPr>
        <w:pStyle w:val="SourceCode"/>
      </w:pPr>
      <w:r>
        <w:t xml:space="preserve">    ; built from the term.</w:t>
      </w:r>
    </w:p>
    <w:p w14:paraId="1CE1A4FB" w14:textId="77777777" w:rsidR="000846F0" w:rsidRDefault="005B26C0">
      <w:pPr>
        <w:pStyle w:val="SourceCode"/>
      </w:pPr>
      <w:r>
        <w:t xml:space="preserve">    alignb 8</w:t>
      </w:r>
    </w:p>
    <w:p w14:paraId="1782E7F5" w14:textId="77777777" w:rsidR="000846F0" w:rsidRDefault="005B26C0">
      <w:pPr>
        <w:pStyle w:val="SourceCode"/>
      </w:pPr>
      <w:r>
        <w:t xml:space="preserve">    statement_failure resb FAILURE_SIZE</w:t>
      </w:r>
    </w:p>
    <w:p w14:paraId="14097361" w14:textId="77777777" w:rsidR="000846F0" w:rsidRDefault="005B26C0">
      <w:pPr>
        <w:pStyle w:val="SourceCode"/>
      </w:pPr>
      <w:r>
        <w:t xml:space="preserve">    field_copy      resb TERM_SIZE</w:t>
      </w:r>
    </w:p>
    <w:p w14:paraId="499C0DC1" w14:textId="77777777" w:rsidR="000846F0" w:rsidRDefault="005B26C0">
      <w:pPr>
        <w:pStyle w:val="SourceCode"/>
      </w:pPr>
      <w:r>
        <w:t xml:space="preserve">    term_copy       resb TERM_SIZE</w:t>
      </w:r>
    </w:p>
    <w:p w14:paraId="02C883D4" w14:textId="77777777" w:rsidR="000846F0" w:rsidRDefault="005B26C0">
      <w:pPr>
        <w:pStyle w:val="SourceCode"/>
      </w:pPr>
      <w:r>
        <w:t xml:space="preserve">    escaped_term    resb ESCAPED_SIZE</w:t>
      </w:r>
    </w:p>
    <w:p w14:paraId="6175FFE8" w14:textId="77777777" w:rsidR="000846F0" w:rsidRDefault="005B26C0">
      <w:pPr>
        <w:pStyle w:val="SourceCode"/>
      </w:pPr>
      <w:r>
        <w:t xml:space="preserve">    search_pattern  resb PATTERN_SIZE</w:t>
      </w:r>
    </w:p>
    <w:p w14:paraId="06E7415A" w14:textId="77777777" w:rsidR="000846F0" w:rsidRDefault="000846F0">
      <w:pPr>
        <w:pStyle w:val="SourceCode"/>
      </w:pPr>
    </w:p>
    <w:p w14:paraId="70C2CA8C" w14:textId="77777777" w:rsidR="000846F0" w:rsidRDefault="005B26C0">
      <w:pPr>
        <w:pStyle w:val="SourceCode"/>
      </w:pPr>
      <w:r>
        <w:t>section .text</w:t>
      </w:r>
    </w:p>
    <w:p w14:paraId="7BE1472E" w14:textId="77777777" w:rsidR="000846F0" w:rsidRDefault="000846F0">
      <w:pPr>
        <w:pStyle w:val="SourceCode"/>
      </w:pPr>
    </w:p>
    <w:p w14:paraId="0C74A653" w14:textId="77777777" w:rsidR="000846F0" w:rsidRDefault="005B26C0">
      <w:pPr>
        <w:pStyle w:val="SourceCode"/>
      </w:pPr>
      <w:r>
        <w:t>; Remember, save_statement_failure copies a failed statement's number and</w:t>
      </w:r>
    </w:p>
    <w:p w14:paraId="721D864E" w14:textId="77777777" w:rsidR="000846F0" w:rsidRDefault="005B26C0">
      <w:pPr>
        <w:pStyle w:val="SourceCode"/>
      </w:pPr>
      <w:r>
        <w:t>; full message while the statement still owns its message; each file keeps</w:t>
      </w:r>
    </w:p>
    <w:p w14:paraId="71B65B77" w14:textId="77777777" w:rsidR="000846F0" w:rsidRDefault="005B26C0">
      <w:pPr>
        <w:pStyle w:val="SourceCode"/>
      </w:pPr>
      <w:r>
        <w:t>; its own copy, because a function without global is private to its file</w:t>
      </w:r>
    </w:p>
    <w:p w14:paraId="7BDFCB41" w14:textId="77777777" w:rsidR="000846F0" w:rsidRDefault="005B26C0">
      <w:pPr>
        <w:pStyle w:val="SourceCode"/>
      </w:pPr>
      <w:r>
        <w:t>; (Lesson 6.9a).</w:t>
      </w:r>
    </w:p>
    <w:p w14:paraId="53857386" w14:textId="77777777" w:rsidR="000846F0" w:rsidRDefault="005B26C0">
      <w:pPr>
        <w:pStyle w:val="SourceCode"/>
      </w:pPr>
      <w:r>
        <w:t>;   in:      rcx = the statement handle</w:t>
      </w:r>
    </w:p>
    <w:p w14:paraId="41ADBFB6" w14:textId="77777777" w:rsidR="000846F0" w:rsidRDefault="005B26C0">
      <w:pPr>
        <w:pStyle w:val="SourceCode"/>
      </w:pPr>
      <w:r>
        <w:t>;   out:     rax = the failure record's address</w:t>
      </w:r>
    </w:p>
    <w:p w14:paraId="41A06F66" w14:textId="77777777" w:rsidR="000846F0" w:rsidRDefault="005B26C0">
      <w:pPr>
        <w:pStyle w:val="SourceCode"/>
      </w:pPr>
      <w:r>
        <w:t>; rbx keeps the handle.</w:t>
      </w:r>
    </w:p>
    <w:p w14:paraId="42DE846E" w14:textId="77777777" w:rsidR="000846F0" w:rsidRDefault="005B26C0">
      <w:pPr>
        <w:pStyle w:val="SourceCode"/>
      </w:pPr>
      <w:r>
        <w:t>save_statement_failure:</w:t>
      </w:r>
    </w:p>
    <w:p w14:paraId="6D8B4AC6" w14:textId="77777777" w:rsidR="000846F0" w:rsidRDefault="005B26C0">
      <w:pPr>
        <w:pStyle w:val="SourceCode"/>
      </w:pPr>
      <w:r>
        <w:t xml:space="preserve">    push rbx</w:t>
      </w:r>
    </w:p>
    <w:p w14:paraId="13C06D77" w14:textId="77777777" w:rsidR="000846F0" w:rsidRDefault="005B26C0">
      <w:pPr>
        <w:pStyle w:val="SourceCode"/>
      </w:pPr>
      <w:r>
        <w:t xml:space="preserve">    sub rsp, 32</w:t>
      </w:r>
    </w:p>
    <w:p w14:paraId="5834387C" w14:textId="77777777" w:rsidR="000846F0" w:rsidRDefault="005B26C0">
      <w:pPr>
        <w:pStyle w:val="SourceCode"/>
      </w:pPr>
      <w:r>
        <w:t xml:space="preserve">    mov rbx, rcx</w:t>
      </w:r>
    </w:p>
    <w:p w14:paraId="6667C71C" w14:textId="77777777" w:rsidR="000846F0" w:rsidRDefault="005B26C0">
      <w:pPr>
        <w:pStyle w:val="SourceCode"/>
      </w:pPr>
      <w:r>
        <w:t xml:space="preserve">    call mysql_stmt_errno</w:t>
      </w:r>
    </w:p>
    <w:p w14:paraId="364E63C0" w14:textId="77777777" w:rsidR="000846F0" w:rsidRDefault="005B26C0">
      <w:pPr>
        <w:pStyle w:val="SourceCode"/>
      </w:pPr>
      <w:r>
        <w:t xml:space="preserve">    mov [statement_failure + FAILURE_NUMBER], eax</w:t>
      </w:r>
    </w:p>
    <w:p w14:paraId="785589C6" w14:textId="77777777" w:rsidR="000846F0" w:rsidRDefault="005B26C0">
      <w:pPr>
        <w:pStyle w:val="SourceCode"/>
      </w:pPr>
      <w:r>
        <w:t xml:space="preserve">    mov rcx, rbx</w:t>
      </w:r>
    </w:p>
    <w:p w14:paraId="049366A5" w14:textId="77777777" w:rsidR="000846F0" w:rsidRDefault="005B26C0">
      <w:pPr>
        <w:pStyle w:val="SourceCode"/>
      </w:pPr>
      <w:r>
        <w:t xml:space="preserve">    call mysql_stmt_error</w:t>
      </w:r>
    </w:p>
    <w:p w14:paraId="25D58935" w14:textId="77777777" w:rsidR="000846F0" w:rsidRDefault="005B26C0">
      <w:pPr>
        <w:pStyle w:val="SourceCode"/>
      </w:pPr>
      <w:r>
        <w:t xml:space="preserve">    lea rcx, [statement_failure + FAILURE_MESSAGE]</w:t>
      </w:r>
    </w:p>
    <w:p w14:paraId="0BFD71C0" w14:textId="77777777" w:rsidR="000846F0" w:rsidRDefault="005B26C0">
      <w:pPr>
        <w:pStyle w:val="SourceCode"/>
      </w:pPr>
      <w:r>
        <w:t xml:space="preserve">    mov edx, FAILURE_MESSAGE_SIZE</w:t>
      </w:r>
    </w:p>
    <w:p w14:paraId="15018EC5" w14:textId="77777777" w:rsidR="000846F0" w:rsidRDefault="005B26C0">
      <w:pPr>
        <w:pStyle w:val="SourceCode"/>
      </w:pPr>
      <w:r>
        <w:t xml:space="preserve">    lea r8, [copy_format]</w:t>
      </w:r>
    </w:p>
    <w:p w14:paraId="77CEE1FF" w14:textId="77777777" w:rsidR="000846F0" w:rsidRDefault="005B26C0">
      <w:pPr>
        <w:pStyle w:val="SourceCode"/>
      </w:pPr>
      <w:r>
        <w:t xml:space="preserve">    mov r9, rax</w:t>
      </w:r>
    </w:p>
    <w:p w14:paraId="56C0E9F3" w14:textId="77777777" w:rsidR="000846F0" w:rsidRDefault="005B26C0">
      <w:pPr>
        <w:pStyle w:val="SourceCode"/>
      </w:pPr>
      <w:r>
        <w:t xml:space="preserve">    call snprintf</w:t>
      </w:r>
    </w:p>
    <w:p w14:paraId="41DBE1EC" w14:textId="77777777" w:rsidR="000846F0" w:rsidRDefault="005B26C0">
      <w:pPr>
        <w:pStyle w:val="SourceCode"/>
      </w:pPr>
      <w:r>
        <w:t xml:space="preserve">    lea rax, [statement_failure]</w:t>
      </w:r>
    </w:p>
    <w:p w14:paraId="2B7701FD" w14:textId="77777777" w:rsidR="000846F0" w:rsidRDefault="005B26C0">
      <w:pPr>
        <w:pStyle w:val="SourceCode"/>
      </w:pPr>
      <w:r>
        <w:t xml:space="preserve">    add rsp, 32</w:t>
      </w:r>
    </w:p>
    <w:p w14:paraId="0F9405EE" w14:textId="77777777" w:rsidR="000846F0" w:rsidRDefault="005B26C0">
      <w:pPr>
        <w:pStyle w:val="SourceCode"/>
      </w:pPr>
      <w:r>
        <w:t xml:space="preserve">    pop rbx</w:t>
      </w:r>
    </w:p>
    <w:p w14:paraId="3CB425B9" w14:textId="77777777" w:rsidR="000846F0" w:rsidRDefault="005B26C0">
      <w:pPr>
        <w:pStyle w:val="SourceCode"/>
      </w:pPr>
      <w:r>
        <w:t xml:space="preserve">    ret</w:t>
      </w:r>
    </w:p>
    <w:p w14:paraId="6617EEC4" w14:textId="77777777" w:rsidR="000846F0" w:rsidRDefault="000846F0">
      <w:pPr>
        <w:pStyle w:val="SourceCode"/>
      </w:pPr>
    </w:p>
    <w:p w14:paraId="3F2FB6C3" w14:textId="77777777" w:rsidR="000846F0" w:rsidRDefault="005B26C0">
      <w:pPr>
        <w:pStyle w:val="SourceCode"/>
      </w:pPr>
      <w:r>
        <w:t>; Remember, count_characters counts every byte that is not a continuation</w:t>
      </w:r>
    </w:p>
    <w:p w14:paraId="24831D59" w14:textId="77777777" w:rsidR="000846F0" w:rsidRDefault="005B26C0">
      <w:pPr>
        <w:pStyle w:val="SourceCode"/>
      </w:pPr>
      <w:r>
        <w:t>; byte, 128 to 191, so it counts characters as the name column does</w:t>
      </w:r>
    </w:p>
    <w:p w14:paraId="5509B63F" w14:textId="77777777" w:rsidR="000846F0" w:rsidRDefault="005B26C0">
      <w:pPr>
        <w:pStyle w:val="SourceCode"/>
      </w:pPr>
      <w:r>
        <w:t>; (Lesson 5.6a). It and the next two functions are private to</w:t>
      </w:r>
    </w:p>
    <w:p w14:paraId="70A183B3" w14:textId="77777777" w:rsidR="000846F0" w:rsidRDefault="005B26C0">
      <w:pPr>
        <w:pStyle w:val="SourceCode"/>
      </w:pPr>
      <w:r>
        <w:t>; contacts.asm, so these are copies, as Lesson 6.10a's contact_find.asm</w:t>
      </w:r>
    </w:p>
    <w:p w14:paraId="7F464AAE" w14:textId="77777777" w:rsidR="000846F0" w:rsidRDefault="005B26C0">
      <w:pPr>
        <w:pStyle w:val="SourceCode"/>
      </w:pPr>
      <w:r>
        <w:t>; keeps them.</w:t>
      </w:r>
    </w:p>
    <w:p w14:paraId="46AC01B4" w14:textId="77777777" w:rsidR="000846F0" w:rsidRDefault="005B26C0">
      <w:pPr>
        <w:pStyle w:val="SourceCode"/>
      </w:pPr>
      <w:r>
        <w:t>;   in:  rcx = the text</w:t>
      </w:r>
    </w:p>
    <w:p w14:paraId="4FCA200B" w14:textId="77777777" w:rsidR="000846F0" w:rsidRDefault="005B26C0">
      <w:pPr>
        <w:pStyle w:val="SourceCode"/>
      </w:pPr>
      <w:r>
        <w:t>;   out: eax = the number of characters</w:t>
      </w:r>
    </w:p>
    <w:p w14:paraId="183C350B" w14:textId="77777777" w:rsidR="000846F0" w:rsidRDefault="005B26C0">
      <w:pPr>
        <w:pStyle w:val="SourceCode"/>
      </w:pPr>
      <w:r>
        <w:t>count_characters:</w:t>
      </w:r>
    </w:p>
    <w:p w14:paraId="58CBA1D0" w14:textId="77777777" w:rsidR="000846F0" w:rsidRDefault="005B26C0">
      <w:pPr>
        <w:pStyle w:val="SourceCode"/>
      </w:pPr>
      <w:r>
        <w:t xml:space="preserve">    xor eax, eax</w:t>
      </w:r>
    </w:p>
    <w:p w14:paraId="170B98F5" w14:textId="77777777" w:rsidR="000846F0" w:rsidRDefault="005B26C0">
      <w:pPr>
        <w:pStyle w:val="SourceCode"/>
      </w:pPr>
      <w:r>
        <w:t>.next_byte:</w:t>
      </w:r>
    </w:p>
    <w:p w14:paraId="32F7B42A" w14:textId="77777777" w:rsidR="000846F0" w:rsidRDefault="005B26C0">
      <w:pPr>
        <w:pStyle w:val="SourceCode"/>
      </w:pPr>
      <w:r>
        <w:t xml:space="preserve">    movzx edx, byte [rcx]</w:t>
      </w:r>
    </w:p>
    <w:p w14:paraId="63C77BD5" w14:textId="77777777" w:rsidR="000846F0" w:rsidRDefault="005B26C0">
      <w:pPr>
        <w:pStyle w:val="SourceCode"/>
      </w:pPr>
      <w:r>
        <w:t xml:space="preserve">    cmp edx, 0</w:t>
      </w:r>
    </w:p>
    <w:p w14:paraId="76E68CA4" w14:textId="77777777" w:rsidR="000846F0" w:rsidRDefault="005B26C0">
      <w:pPr>
        <w:pStyle w:val="SourceCode"/>
      </w:pPr>
      <w:r>
        <w:t xml:space="preserve">    je .done</w:t>
      </w:r>
    </w:p>
    <w:p w14:paraId="05AE6FDC" w14:textId="77777777" w:rsidR="000846F0" w:rsidRDefault="005B26C0">
      <w:pPr>
        <w:pStyle w:val="SourceCode"/>
      </w:pPr>
      <w:r>
        <w:t xml:space="preserve">    cmp edx, 128</w:t>
      </w:r>
    </w:p>
    <w:p w14:paraId="1005FD34" w14:textId="77777777" w:rsidR="000846F0" w:rsidRDefault="005B26C0">
      <w:pPr>
        <w:pStyle w:val="SourceCode"/>
      </w:pPr>
      <w:r>
        <w:t xml:space="preserve">    jl .count</w:t>
      </w:r>
    </w:p>
    <w:p w14:paraId="50CF62CC" w14:textId="77777777" w:rsidR="000846F0" w:rsidRDefault="005B26C0">
      <w:pPr>
        <w:pStyle w:val="SourceCode"/>
      </w:pPr>
      <w:r>
        <w:t xml:space="preserve">    cmp edx, 192</w:t>
      </w:r>
    </w:p>
    <w:p w14:paraId="3F0DFAB6" w14:textId="77777777" w:rsidR="000846F0" w:rsidRDefault="005B26C0">
      <w:pPr>
        <w:pStyle w:val="SourceCode"/>
      </w:pPr>
      <w:r>
        <w:t xml:space="preserve">    jge .count</w:t>
      </w:r>
    </w:p>
    <w:p w14:paraId="1657E05A" w14:textId="77777777" w:rsidR="000846F0" w:rsidRDefault="005B26C0">
      <w:pPr>
        <w:pStyle w:val="SourceCode"/>
      </w:pPr>
      <w:r>
        <w:t xml:space="preserve">    jmp .skip</w:t>
      </w:r>
    </w:p>
    <w:p w14:paraId="44469411" w14:textId="77777777" w:rsidR="000846F0" w:rsidRDefault="005B26C0">
      <w:pPr>
        <w:pStyle w:val="SourceCode"/>
      </w:pPr>
      <w:r>
        <w:t>.count:</w:t>
      </w:r>
    </w:p>
    <w:p w14:paraId="62AB32EE" w14:textId="77777777" w:rsidR="000846F0" w:rsidRDefault="005B26C0">
      <w:pPr>
        <w:pStyle w:val="SourceCode"/>
      </w:pPr>
      <w:r>
        <w:t xml:space="preserve">    inc eax</w:t>
      </w:r>
    </w:p>
    <w:p w14:paraId="5CCDBDBC" w14:textId="77777777" w:rsidR="000846F0" w:rsidRDefault="005B26C0">
      <w:pPr>
        <w:pStyle w:val="SourceCode"/>
      </w:pPr>
      <w:r>
        <w:t>.skip:</w:t>
      </w:r>
    </w:p>
    <w:p w14:paraId="5BF4B701" w14:textId="77777777" w:rsidR="000846F0" w:rsidRDefault="005B26C0">
      <w:pPr>
        <w:pStyle w:val="SourceCode"/>
      </w:pPr>
      <w:r>
        <w:t xml:space="preserve">    inc rcx</w:t>
      </w:r>
    </w:p>
    <w:p w14:paraId="561D75CE" w14:textId="77777777" w:rsidR="000846F0" w:rsidRDefault="005B26C0">
      <w:pPr>
        <w:pStyle w:val="SourceCode"/>
      </w:pPr>
      <w:r>
        <w:t xml:space="preserve">    jmp .next_byte</w:t>
      </w:r>
    </w:p>
    <w:p w14:paraId="433D54E0" w14:textId="77777777" w:rsidR="000846F0" w:rsidRDefault="005B26C0">
      <w:pPr>
        <w:pStyle w:val="SourceCode"/>
      </w:pPr>
      <w:r>
        <w:t>.done:</w:t>
      </w:r>
    </w:p>
    <w:p w14:paraId="22EDE494" w14:textId="77777777" w:rsidR="000846F0" w:rsidRDefault="005B26C0">
      <w:pPr>
        <w:pStyle w:val="SourceCode"/>
      </w:pPr>
      <w:r>
        <w:t xml:space="preserve">    ret</w:t>
      </w:r>
    </w:p>
    <w:p w14:paraId="1B66B505" w14:textId="77777777" w:rsidR="000846F0" w:rsidRDefault="000846F0">
      <w:pPr>
        <w:pStyle w:val="SourceCode"/>
      </w:pPr>
    </w:p>
    <w:p w14:paraId="4E3B3D95" w14:textId="77777777" w:rsidR="000846F0" w:rsidRDefault="005B26C0">
      <w:pPr>
        <w:pStyle w:val="SourceCode"/>
      </w:pPr>
      <w:r>
        <w:t>; Remember, validate_term checks a trimmed search term: required, and at</w:t>
      </w:r>
    </w:p>
    <w:p w14:paraId="51B662E1" w14:textId="77777777" w:rsidR="000846F0" w:rsidRDefault="005B26C0">
      <w:pPr>
        <w:pStyle w:val="SourceCode"/>
      </w:pPr>
      <w:r>
        <w:t>; most 100 characters (Lesson 5.5a).</w:t>
      </w:r>
    </w:p>
    <w:p w14:paraId="5CFC4534" w14:textId="77777777" w:rsidR="000846F0" w:rsidRDefault="005B26C0">
      <w:pPr>
        <w:pStyle w:val="SourceCode"/>
      </w:pPr>
      <w:r>
        <w:t>;   in:  rcx = the term</w:t>
      </w:r>
    </w:p>
    <w:p w14:paraId="54F7B235" w14:textId="77777777" w:rsidR="000846F0" w:rsidRDefault="005B26C0">
      <w:pPr>
        <w:pStyle w:val="SourceCode"/>
      </w:pPr>
      <w:r>
        <w:t>;   out: rax = address of the first problem's text, or 0 when there is</w:t>
      </w:r>
    </w:p>
    <w:p w14:paraId="3D7C7EAF" w14:textId="77777777" w:rsidR="000846F0" w:rsidRDefault="005B26C0">
      <w:pPr>
        <w:pStyle w:val="SourceCode"/>
      </w:pPr>
      <w:r>
        <w:t>;        none</w:t>
      </w:r>
    </w:p>
    <w:p w14:paraId="6C14DAD6" w14:textId="77777777" w:rsidR="000846F0" w:rsidRDefault="005B26C0">
      <w:pPr>
        <w:pStyle w:val="SourceCode"/>
      </w:pPr>
      <w:r>
        <w:t>; rbx keeps the term.</w:t>
      </w:r>
    </w:p>
    <w:p w14:paraId="771C26B8" w14:textId="77777777" w:rsidR="000846F0" w:rsidRDefault="005B26C0">
      <w:pPr>
        <w:pStyle w:val="SourceCode"/>
      </w:pPr>
      <w:r>
        <w:t>validate_term:</w:t>
      </w:r>
    </w:p>
    <w:p w14:paraId="0E065F1A" w14:textId="77777777" w:rsidR="000846F0" w:rsidRDefault="005B26C0">
      <w:pPr>
        <w:pStyle w:val="SourceCode"/>
      </w:pPr>
      <w:r>
        <w:t xml:space="preserve">    push rbx</w:t>
      </w:r>
    </w:p>
    <w:p w14:paraId="257B1E78" w14:textId="77777777" w:rsidR="000846F0" w:rsidRDefault="005B26C0">
      <w:pPr>
        <w:pStyle w:val="SourceCode"/>
      </w:pPr>
      <w:r>
        <w:t xml:space="preserve">    sub rsp, 32</w:t>
      </w:r>
    </w:p>
    <w:p w14:paraId="7F4CBA01" w14:textId="77777777" w:rsidR="000846F0" w:rsidRDefault="005B26C0">
      <w:pPr>
        <w:pStyle w:val="SourceCode"/>
      </w:pPr>
      <w:r>
        <w:t xml:space="preserve">    mov rbx, rcx</w:t>
      </w:r>
    </w:p>
    <w:p w14:paraId="3D88C574" w14:textId="77777777" w:rsidR="000846F0" w:rsidRDefault="005B26C0">
      <w:pPr>
        <w:pStyle w:val="SourceCode"/>
      </w:pPr>
      <w:r>
        <w:t xml:space="preserve">    lea rax, [term_required]</w:t>
      </w:r>
    </w:p>
    <w:p w14:paraId="430BCE2E" w14:textId="77777777" w:rsidR="000846F0" w:rsidRDefault="005B26C0">
      <w:pPr>
        <w:pStyle w:val="SourceCode"/>
      </w:pPr>
      <w:r>
        <w:t xml:space="preserve">    cmp byte [rbx], 0</w:t>
      </w:r>
    </w:p>
    <w:p w14:paraId="36F188C9" w14:textId="77777777" w:rsidR="000846F0" w:rsidRDefault="005B26C0">
      <w:pPr>
        <w:pStyle w:val="SourceCode"/>
      </w:pPr>
      <w:r>
        <w:t xml:space="preserve">    je .return</w:t>
      </w:r>
    </w:p>
    <w:p w14:paraId="6B196B32" w14:textId="77777777" w:rsidR="000846F0" w:rsidRDefault="005B26C0">
      <w:pPr>
        <w:pStyle w:val="SourceCode"/>
      </w:pPr>
      <w:r>
        <w:t xml:space="preserve">    mov rcx, rbx</w:t>
      </w:r>
    </w:p>
    <w:p w14:paraId="493257BF" w14:textId="77777777" w:rsidR="000846F0" w:rsidRDefault="005B26C0">
      <w:pPr>
        <w:pStyle w:val="SourceCode"/>
      </w:pPr>
      <w:r>
        <w:t xml:space="preserve">    call count_characters</w:t>
      </w:r>
    </w:p>
    <w:p w14:paraId="2B5D1A85" w14:textId="77777777" w:rsidR="000846F0" w:rsidRDefault="005B26C0">
      <w:pPr>
        <w:pStyle w:val="SourceCode"/>
      </w:pPr>
      <w:r>
        <w:t xml:space="preserve">    cmp eax, NAME_LIMIT</w:t>
      </w:r>
    </w:p>
    <w:p w14:paraId="2DCF3BE1" w14:textId="77777777" w:rsidR="000846F0" w:rsidRDefault="005B26C0">
      <w:pPr>
        <w:pStyle w:val="SourceCode"/>
      </w:pPr>
      <w:r>
        <w:t xml:space="preserve">    jg .too_long</w:t>
      </w:r>
    </w:p>
    <w:p w14:paraId="0238FF3C" w14:textId="77777777" w:rsidR="000846F0" w:rsidRDefault="005B26C0">
      <w:pPr>
        <w:pStyle w:val="SourceCode"/>
      </w:pPr>
      <w:r>
        <w:t xml:space="preserve">    xor eax, eax</w:t>
      </w:r>
    </w:p>
    <w:p w14:paraId="5FA441C4" w14:textId="77777777" w:rsidR="000846F0" w:rsidRDefault="005B26C0">
      <w:pPr>
        <w:pStyle w:val="SourceCode"/>
      </w:pPr>
      <w:r>
        <w:t xml:space="preserve">    jmp .return</w:t>
      </w:r>
    </w:p>
    <w:p w14:paraId="3B7BD30C" w14:textId="77777777" w:rsidR="000846F0" w:rsidRDefault="005B26C0">
      <w:pPr>
        <w:pStyle w:val="SourceCode"/>
      </w:pPr>
      <w:r>
        <w:t>.too_long:</w:t>
      </w:r>
    </w:p>
    <w:p w14:paraId="185C51D9" w14:textId="77777777" w:rsidR="000846F0" w:rsidRDefault="005B26C0">
      <w:pPr>
        <w:pStyle w:val="SourceCode"/>
      </w:pPr>
      <w:r>
        <w:t xml:space="preserve">    lea rax, [term_too_long]</w:t>
      </w:r>
    </w:p>
    <w:p w14:paraId="28BCA72F" w14:textId="77777777" w:rsidR="000846F0" w:rsidRDefault="005B26C0">
      <w:pPr>
        <w:pStyle w:val="SourceCode"/>
      </w:pPr>
      <w:r>
        <w:t>.return:</w:t>
      </w:r>
    </w:p>
    <w:p w14:paraId="68667623" w14:textId="77777777" w:rsidR="000846F0" w:rsidRDefault="005B26C0">
      <w:pPr>
        <w:pStyle w:val="SourceCode"/>
      </w:pPr>
      <w:r>
        <w:t xml:space="preserve">    add rsp, 32</w:t>
      </w:r>
    </w:p>
    <w:p w14:paraId="3DCF022B" w14:textId="77777777" w:rsidR="000846F0" w:rsidRDefault="005B26C0">
      <w:pPr>
        <w:pStyle w:val="SourceCode"/>
      </w:pPr>
      <w:r>
        <w:t xml:space="preserve">    pop rbx</w:t>
      </w:r>
    </w:p>
    <w:p w14:paraId="49930336" w14:textId="77777777" w:rsidR="000846F0" w:rsidRDefault="005B26C0">
      <w:pPr>
        <w:pStyle w:val="SourceCode"/>
      </w:pPr>
      <w:r>
        <w:t xml:space="preserve">    ret</w:t>
      </w:r>
    </w:p>
    <w:p w14:paraId="27EF156C" w14:textId="77777777" w:rsidR="000846F0" w:rsidRDefault="000846F0">
      <w:pPr>
        <w:pStyle w:val="SourceCode"/>
      </w:pPr>
    </w:p>
    <w:p w14:paraId="1A158BCE" w14:textId="77777777" w:rsidR="000846F0" w:rsidRDefault="005B26C0">
      <w:pPr>
        <w:pStyle w:val="SourceCode"/>
      </w:pPr>
      <w:r>
        <w:t>; Remember, escape_wildcards puts a backslash in front of every %, _, and</w:t>
      </w:r>
    </w:p>
    <w:p w14:paraId="47A120D2" w14:textId="77777777" w:rsidR="000846F0" w:rsidRDefault="005B26C0">
      <w:pPr>
        <w:pStyle w:val="SourceCode"/>
      </w:pPr>
      <w:r>
        <w:t>; backslash, so LIKE matches each as itself (Lesson 5.5a). al holds one</w:t>
      </w:r>
    </w:p>
    <w:p w14:paraId="0B7500F8" w14:textId="77777777" w:rsidR="000846F0" w:rsidRDefault="005B26C0">
      <w:pPr>
        <w:pStyle w:val="SourceCode"/>
      </w:pPr>
      <w:r>
        <w:t>; character; rcx moves along the term and rdx along the escaped space.</w:t>
      </w:r>
    </w:p>
    <w:p w14:paraId="22B2D40E" w14:textId="77777777" w:rsidR="000846F0" w:rsidRDefault="005B26C0">
      <w:pPr>
        <w:pStyle w:val="SourceCode"/>
      </w:pPr>
      <w:r>
        <w:t>;   in:  rcx = the term, rdx = the escaped space (ESCAPED_SIZE bytes)</w:t>
      </w:r>
    </w:p>
    <w:p w14:paraId="417DEC23" w14:textId="77777777" w:rsidR="000846F0" w:rsidRDefault="005B26C0">
      <w:pPr>
        <w:pStyle w:val="SourceCode"/>
      </w:pPr>
      <w:r>
        <w:t>escape_wildcards:</w:t>
      </w:r>
    </w:p>
    <w:p w14:paraId="16D8C665" w14:textId="77777777" w:rsidR="000846F0" w:rsidRDefault="005B26C0">
      <w:pPr>
        <w:pStyle w:val="SourceCode"/>
      </w:pPr>
      <w:r>
        <w:t>.next_character:</w:t>
      </w:r>
    </w:p>
    <w:p w14:paraId="153FD5B4" w14:textId="77777777" w:rsidR="000846F0" w:rsidRDefault="005B26C0">
      <w:pPr>
        <w:pStyle w:val="SourceCode"/>
      </w:pPr>
      <w:r>
        <w:t xml:space="preserve">    mov al, [rcx]</w:t>
      </w:r>
    </w:p>
    <w:p w14:paraId="4CF61908" w14:textId="77777777" w:rsidR="000846F0" w:rsidRDefault="005B26C0">
      <w:pPr>
        <w:pStyle w:val="SourceCode"/>
      </w:pPr>
      <w:r>
        <w:t xml:space="preserve">    cmp al, 0</w:t>
      </w:r>
    </w:p>
    <w:p w14:paraId="182B1C0E" w14:textId="77777777" w:rsidR="000846F0" w:rsidRDefault="005B26C0">
      <w:pPr>
        <w:pStyle w:val="SourceCode"/>
      </w:pPr>
      <w:r>
        <w:t xml:space="preserve">    je .done</w:t>
      </w:r>
    </w:p>
    <w:p w14:paraId="48DFF7E3" w14:textId="77777777" w:rsidR="000846F0" w:rsidRDefault="005B26C0">
      <w:pPr>
        <w:pStyle w:val="SourceCode"/>
      </w:pPr>
      <w:r>
        <w:t xml:space="preserve">    cmp al, '%'</w:t>
      </w:r>
    </w:p>
    <w:p w14:paraId="53359F26" w14:textId="77777777" w:rsidR="000846F0" w:rsidRDefault="005B26C0">
      <w:pPr>
        <w:pStyle w:val="SourceCode"/>
      </w:pPr>
      <w:r>
        <w:t xml:space="preserve">    je .add_backslash</w:t>
      </w:r>
    </w:p>
    <w:p w14:paraId="4B274CEC" w14:textId="77777777" w:rsidR="000846F0" w:rsidRDefault="005B26C0">
      <w:pPr>
        <w:pStyle w:val="SourceCode"/>
      </w:pPr>
      <w:r>
        <w:t xml:space="preserve">    cmp al, '_'</w:t>
      </w:r>
    </w:p>
    <w:p w14:paraId="3DBEC497" w14:textId="77777777" w:rsidR="000846F0" w:rsidRDefault="005B26C0">
      <w:pPr>
        <w:pStyle w:val="SourceCode"/>
      </w:pPr>
      <w:r>
        <w:t xml:space="preserve">    je .add_backslash</w:t>
      </w:r>
    </w:p>
    <w:p w14:paraId="5A8899F0" w14:textId="77777777" w:rsidR="000846F0" w:rsidRDefault="005B26C0">
      <w:pPr>
        <w:pStyle w:val="SourceCode"/>
      </w:pPr>
      <w:r>
        <w:t xml:space="preserve">    cmp al, BACKSLASH</w:t>
      </w:r>
    </w:p>
    <w:p w14:paraId="45867829" w14:textId="77777777" w:rsidR="000846F0" w:rsidRDefault="005B26C0">
      <w:pPr>
        <w:pStyle w:val="SourceCode"/>
      </w:pPr>
      <w:r>
        <w:t xml:space="preserve">    jne .copy</w:t>
      </w:r>
    </w:p>
    <w:p w14:paraId="52BC8CEB" w14:textId="77777777" w:rsidR="000846F0" w:rsidRDefault="005B26C0">
      <w:pPr>
        <w:pStyle w:val="SourceCode"/>
      </w:pPr>
      <w:r>
        <w:t>.add_backslash:</w:t>
      </w:r>
    </w:p>
    <w:p w14:paraId="2676ECEA" w14:textId="77777777" w:rsidR="000846F0" w:rsidRDefault="005B26C0">
      <w:pPr>
        <w:pStyle w:val="SourceCode"/>
      </w:pPr>
      <w:r>
        <w:t xml:space="preserve">    mov byte [rdx], BACKSLASH</w:t>
      </w:r>
    </w:p>
    <w:p w14:paraId="3B6B82CF" w14:textId="77777777" w:rsidR="000846F0" w:rsidRDefault="005B26C0">
      <w:pPr>
        <w:pStyle w:val="SourceCode"/>
      </w:pPr>
      <w:r>
        <w:t xml:space="preserve">    inc rdx</w:t>
      </w:r>
    </w:p>
    <w:p w14:paraId="268602B6" w14:textId="77777777" w:rsidR="000846F0" w:rsidRDefault="005B26C0">
      <w:pPr>
        <w:pStyle w:val="SourceCode"/>
      </w:pPr>
      <w:r>
        <w:t>.copy:</w:t>
      </w:r>
    </w:p>
    <w:p w14:paraId="7E22CCD7" w14:textId="77777777" w:rsidR="000846F0" w:rsidRDefault="005B26C0">
      <w:pPr>
        <w:pStyle w:val="SourceCode"/>
      </w:pPr>
      <w:r>
        <w:t xml:space="preserve">    mov [rdx], al</w:t>
      </w:r>
    </w:p>
    <w:p w14:paraId="1819544F" w14:textId="77777777" w:rsidR="000846F0" w:rsidRDefault="005B26C0">
      <w:pPr>
        <w:pStyle w:val="SourceCode"/>
      </w:pPr>
      <w:r>
        <w:t xml:space="preserve">    inc rdx</w:t>
      </w:r>
    </w:p>
    <w:p w14:paraId="1EC42C73" w14:textId="77777777" w:rsidR="000846F0" w:rsidRDefault="005B26C0">
      <w:pPr>
        <w:pStyle w:val="SourceCode"/>
      </w:pPr>
      <w:r>
        <w:t xml:space="preserve">    inc rcx</w:t>
      </w:r>
    </w:p>
    <w:p w14:paraId="66E9F1C5" w14:textId="77777777" w:rsidR="000846F0" w:rsidRDefault="005B26C0">
      <w:pPr>
        <w:pStyle w:val="SourceCode"/>
      </w:pPr>
      <w:r>
        <w:t xml:space="preserve">    jmp .next_character</w:t>
      </w:r>
    </w:p>
    <w:p w14:paraId="37ED0309" w14:textId="77777777" w:rsidR="000846F0" w:rsidRDefault="005B26C0">
      <w:pPr>
        <w:pStyle w:val="SourceCode"/>
      </w:pPr>
      <w:r>
        <w:t>.done:</w:t>
      </w:r>
    </w:p>
    <w:p w14:paraId="1A9A3C66" w14:textId="77777777" w:rsidR="000846F0" w:rsidRDefault="005B26C0">
      <w:pPr>
        <w:pStyle w:val="SourceCode"/>
      </w:pPr>
      <w:r>
        <w:t xml:space="preserve">    mov byte [rdx], 0</w:t>
      </w:r>
    </w:p>
    <w:p w14:paraId="2A0BDD83" w14:textId="77777777" w:rsidR="000846F0" w:rsidRDefault="005B26C0">
      <w:pPr>
        <w:pStyle w:val="SourceCode"/>
      </w:pPr>
      <w:r>
        <w:t xml:space="preserve">    ret</w:t>
      </w:r>
    </w:p>
    <w:p w14:paraId="243DB6DE" w14:textId="77777777" w:rsidR="000846F0" w:rsidRDefault="000846F0">
      <w:pPr>
        <w:pStyle w:val="SourceCode"/>
      </w:pPr>
    </w:p>
    <w:p w14:paraId="6E9D390A" w14:textId="77777777" w:rsidR="000846F0" w:rsidRDefault="005B26C0">
      <w:pPr>
        <w:pStyle w:val="SourceCode"/>
      </w:pPr>
      <w:r>
        <w:t>; set_number_bind: makes one MYSQL_BIND record send a 4-byte whole number.</w:t>
      </w:r>
    </w:p>
    <w:p w14:paraId="20A21F09" w14:textId="77777777" w:rsidR="000846F0" w:rsidRDefault="005B26C0">
      <w:pPr>
        <w:pStyle w:val="SourceCode"/>
      </w:pPr>
      <w:r>
        <w:t>;   in:  rcx = the record, rdx = the number's address</w:t>
      </w:r>
    </w:p>
    <w:p w14:paraId="068D4D0D" w14:textId="77777777" w:rsidR="000846F0" w:rsidRDefault="005B26C0">
      <w:pPr>
        <w:pStyle w:val="SourceCode"/>
      </w:pPr>
      <w:r>
        <w:t>set_number_bind:</w:t>
      </w:r>
    </w:p>
    <w:p w14:paraId="75D1A8B6" w14:textId="77777777" w:rsidR="000846F0" w:rsidRDefault="005B26C0">
      <w:pPr>
        <w:pStyle w:val="SourceCode"/>
      </w:pPr>
      <w:r>
        <w:t xml:space="preserve">    mov dword [rcx + BIND_TYPE], MYSQL_TYPE_LONG</w:t>
      </w:r>
    </w:p>
    <w:p w14:paraId="074248C7" w14:textId="77777777" w:rsidR="000846F0" w:rsidRDefault="005B26C0">
      <w:pPr>
        <w:pStyle w:val="SourceCode"/>
      </w:pPr>
      <w:r>
        <w:t xml:space="preserve">    mov [rcx + BIND_BUFFER], rdx</w:t>
      </w:r>
    </w:p>
    <w:p w14:paraId="14EEBB1C" w14:textId="77777777" w:rsidR="000846F0" w:rsidRDefault="005B26C0">
      <w:pPr>
        <w:pStyle w:val="SourceCode"/>
      </w:pPr>
      <w:r>
        <w:t xml:space="preserve">    ret</w:t>
      </w:r>
    </w:p>
    <w:p w14:paraId="258CD938" w14:textId="77777777" w:rsidR="000846F0" w:rsidRDefault="000846F0">
      <w:pPr>
        <w:pStyle w:val="SourceCode"/>
      </w:pPr>
    </w:p>
    <w:p w14:paraId="27760E17" w14:textId="77777777" w:rsidR="000846F0" w:rsidRDefault="005B26C0">
      <w:pPr>
        <w:pStyle w:val="SourceCode"/>
      </w:pPr>
      <w:r>
        <w:t>; read_contact_page: one page of the collection, in id order, as one JSON</w:t>
      </w:r>
    </w:p>
    <w:p w14:paraId="77074C8A" w14:textId="77777777" w:rsidR="000846F0" w:rsidRDefault="005B26C0">
      <w:pPr>
        <w:pStyle w:val="SourceCode"/>
      </w:pPr>
      <w:r>
        <w:t>; array, and whether another page follows. field "" means every contact;</w:t>
      </w:r>
    </w:p>
    <w:p w14:paraId="6E102F35" w14:textId="77777777" w:rsidR="000846F0" w:rsidRDefault="005B26C0">
      <w:pPr>
        <w:pStyle w:val="SourceCode"/>
      </w:pPr>
      <w:r>
        <w:t>; name or email keeps only the contacts whose name or email contains the</w:t>
      </w:r>
    </w:p>
    <w:p w14:paraId="7DF005CD" w14:textId="77777777" w:rsidR="000846F0" w:rsidRDefault="005B26C0">
      <w:pPr>
        <w:pStyle w:val="SourceCode"/>
      </w:pPr>
      <w:r>
        <w:t>; term, with Lesson 6.10a's checks. The caller has already checked the page</w:t>
      </w:r>
    </w:p>
    <w:p w14:paraId="7C1B8BEB" w14:textId="77777777" w:rsidR="000846F0" w:rsidRDefault="005B26C0">
      <w:pPr>
        <w:pStyle w:val="SourceCode"/>
      </w:pPr>
      <w:r>
        <w:t>; and per_page. It asks for one row more than the page holds, LIMIT</w:t>
      </w:r>
    </w:p>
    <w:p w14:paraId="47D3BFB7" w14:textId="77777777" w:rsidR="000846F0" w:rsidRDefault="005B26C0">
      <w:pPr>
        <w:pStyle w:val="SourceCode"/>
      </w:pPr>
      <w:r>
        <w:t>; per_page + 1: if that row comes back, another page follows, and the row</w:t>
      </w:r>
    </w:p>
    <w:p w14:paraId="216EA760" w14:textId="77777777" w:rsidR="000846F0" w:rsidRDefault="005B26C0">
      <w:pPr>
        <w:pStyle w:val="SourceCode"/>
      </w:pPr>
      <w:r>
        <w:t>; itself is never added. Remember, a prepared statement hands back one row</w:t>
      </w:r>
    </w:p>
    <w:p w14:paraId="2D17C3D3" w14:textId="77777777" w:rsidR="000846F0" w:rsidRDefault="005B26C0">
      <w:pPr>
        <w:pStyle w:val="SourceCode"/>
      </w:pPr>
      <w:r>
        <w:t>; at a time, so each row becomes its JSON text with Lesson 6.5a's</w:t>
      </w:r>
    </w:p>
    <w:p w14:paraId="03C0471A" w14:textId="77777777" w:rsidR="000846F0" w:rsidRDefault="005B26C0">
      <w:pPr>
        <w:pStyle w:val="SourceCode"/>
      </w:pPr>
      <w:r>
        <w:t>; contact_to_json, and cJSON_CreateRaw makes an array item that cJSON</w:t>
      </w:r>
    </w:p>
    <w:p w14:paraId="027474EF" w14:textId="77777777" w:rsidR="000846F0" w:rsidRDefault="005B26C0">
      <w:pPr>
        <w:pStyle w:val="SourceCode"/>
      </w:pPr>
      <w:r>
        <w:t>; prints exactly as given (Lesson 6.10a). A failed query goes through</w:t>
      </w:r>
    </w:p>
    <w:p w14:paraId="48B6A90D" w14:textId="77777777" w:rsidR="000846F0" w:rsidRDefault="005B26C0">
      <w:pPr>
        <w:pStyle w:val="SourceCode"/>
      </w:pPr>
      <w:r>
        <w:t>; Chapter 5's handle_database_error, which logs it in contacts.log and</w:t>
      </w:r>
    </w:p>
    <w:p w14:paraId="2280225B" w14:textId="77777777" w:rsidR="000846F0" w:rsidRDefault="005B26C0">
      <w:pPr>
        <w:pStyle w:val="SourceCode"/>
      </w:pPr>
      <w:r>
        <w:t>; returns the user's words (Lesson 5.9a).</w:t>
      </w:r>
    </w:p>
    <w:p w14:paraId="28B2C43E" w14:textId="77777777" w:rsidR="000846F0" w:rsidRDefault="005B26C0">
      <w:pPr>
        <w:pStyle w:val="SourceCode"/>
      </w:pPr>
      <w:r>
        <w:t>;   in:      rcx = the handle, rdx = the field, r8 = the term, r9d = the</w:t>
      </w:r>
    </w:p>
    <w:p w14:paraId="6D1F476D" w14:textId="77777777" w:rsidR="000846F0" w:rsidRDefault="005B26C0">
      <w:pPr>
        <w:pStyle w:val="SourceCode"/>
      </w:pPr>
      <w:r>
        <w:t>;            page, then on the stack per_page, the address of an 8-byte</w:t>
      </w:r>
    </w:p>
    <w:p w14:paraId="640416AF" w14:textId="77777777" w:rsidR="000846F0" w:rsidRDefault="005B26C0">
      <w:pPr>
        <w:pStyle w:val="SourceCode"/>
      </w:pPr>
      <w:r>
        <w:t>;            place for the text, and the address of an 8-byte place for</w:t>
      </w:r>
    </w:p>
    <w:p w14:paraId="0BE71B9B" w14:textId="77777777" w:rsidR="000846F0" w:rsidRDefault="005B26C0">
      <w:pPr>
        <w:pStyle w:val="SourceCode"/>
      </w:pPr>
      <w:r>
        <w:t>;            has_next, read at [rsp + 40], [rsp + 48], and [rsp + 56]</w:t>
      </w:r>
    </w:p>
    <w:p w14:paraId="3C1ACF98" w14:textId="77777777" w:rsidR="000846F0" w:rsidRDefault="005B26C0">
      <w:pPr>
        <w:pStyle w:val="SourceCode"/>
      </w:pPr>
      <w:r>
        <w:t>;            before any push</w:t>
      </w:r>
    </w:p>
    <w:p w14:paraId="6B9ABC3A" w14:textId="77777777" w:rsidR="000846F0" w:rsidRDefault="005B26C0">
      <w:pPr>
        <w:pStyle w:val="SourceCode"/>
      </w:pPr>
      <w:r>
        <w:t>;   out:     eax = the status, rdx = the problem's address; for SUCCESS</w:t>
      </w:r>
    </w:p>
    <w:p w14:paraId="2A33FE40" w14:textId="77777777" w:rsidR="000846F0" w:rsidRDefault="005B26C0">
      <w:pPr>
        <w:pStyle w:val="SourceCode"/>
      </w:pPr>
      <w:r>
        <w:t>;            the text's place holds the array's text, which the caller</w:t>
      </w:r>
    </w:p>
    <w:p w14:paraId="27AD966C" w14:textId="77777777" w:rsidR="000846F0" w:rsidRDefault="005B26C0">
      <w:pPr>
        <w:pStyle w:val="SourceCode"/>
      </w:pPr>
      <w:r>
        <w:t>;            gives back with cJSON_free, and the has_next place holds 1</w:t>
      </w:r>
    </w:p>
    <w:p w14:paraId="4970776A" w14:textId="77777777" w:rsidR="000846F0" w:rsidRDefault="005B26C0">
      <w:pPr>
        <w:pStyle w:val="SourceCode"/>
      </w:pPr>
      <w:r>
        <w:t>;            when another page follows, else 0</w:t>
      </w:r>
    </w:p>
    <w:p w14:paraId="7AA1F09A" w14:textId="77777777" w:rsidR="000846F0" w:rsidRDefault="005B26C0">
      <w:pPr>
        <w:pStyle w:val="SourceCode"/>
      </w:pPr>
      <w:r>
        <w:t>; Every way out after cJSON_CreateArray deletes the array, and every way</w:t>
      </w:r>
    </w:p>
    <w:p w14:paraId="31982EA5" w14:textId="77777777" w:rsidR="000846F0" w:rsidRDefault="005B26C0">
      <w:pPr>
        <w:pStyle w:val="SourceCode"/>
      </w:pPr>
      <w:r>
        <w:t>; out after mysql_stmt_init closes the statement. rbx keeps the handle,</w:t>
      </w:r>
    </w:p>
    <w:p w14:paraId="36423C98" w14:textId="77777777" w:rsidR="000846F0" w:rsidRDefault="005B26C0">
      <w:pPr>
        <w:pStyle w:val="SourceCode"/>
      </w:pPr>
      <w:r>
        <w:t>; r12 the field, then the SQL, r13 the term, then the bind for LIMIT, r14</w:t>
      </w:r>
    </w:p>
    <w:p w14:paraId="261B6617" w14:textId="77777777" w:rsidR="000846F0" w:rsidRDefault="005B26C0">
      <w:pPr>
        <w:pStyle w:val="SourceCode"/>
      </w:pPr>
      <w:r>
        <w:t>; the statement handle, r15d per_page; the page is kept at [rsp + 48], the</w:t>
      </w:r>
    </w:p>
    <w:p w14:paraId="04285627" w14:textId="77777777" w:rsidR="000846F0" w:rsidRDefault="005B26C0">
      <w:pPr>
        <w:pStyle w:val="SourceCode"/>
      </w:pPr>
      <w:r>
        <w:t>; two places at [rsp + 56] and [rsp + 64], the array at [rsp + 32], a</w:t>
      </w:r>
    </w:p>
    <w:p w14:paraId="1A7DC8D2" w14:textId="77777777" w:rsidR="000846F0" w:rsidRDefault="005B26C0">
      <w:pPr>
        <w:pStyle w:val="SourceCode"/>
      </w:pPr>
      <w:r>
        <w:t>; row's text or item at [rsp + 40], and the count of rows at [rsp + 72].</w:t>
      </w:r>
    </w:p>
    <w:p w14:paraId="668DF209" w14:textId="77777777" w:rsidR="000846F0" w:rsidRDefault="005B26C0">
      <w:pPr>
        <w:pStyle w:val="SourceCode"/>
      </w:pPr>
      <w:r>
        <w:t>read_contact_page:</w:t>
      </w:r>
    </w:p>
    <w:p w14:paraId="6E8B23A0" w14:textId="77777777" w:rsidR="000846F0" w:rsidRDefault="005B26C0">
      <w:pPr>
        <w:pStyle w:val="SourceCode"/>
      </w:pPr>
      <w:r>
        <w:t xml:space="preserve">    mov rax, [rsp + 40]</w:t>
      </w:r>
    </w:p>
    <w:p w14:paraId="6AE2A197" w14:textId="77777777" w:rsidR="000846F0" w:rsidRDefault="005B26C0">
      <w:pPr>
        <w:pStyle w:val="SourceCode"/>
      </w:pPr>
      <w:r>
        <w:t xml:space="preserve">    mov r10, [rsp + 48]</w:t>
      </w:r>
    </w:p>
    <w:p w14:paraId="135E106D" w14:textId="77777777" w:rsidR="000846F0" w:rsidRDefault="005B26C0">
      <w:pPr>
        <w:pStyle w:val="SourceCode"/>
      </w:pPr>
      <w:r>
        <w:t xml:space="preserve">    mov r11, [rsp + 56]</w:t>
      </w:r>
    </w:p>
    <w:p w14:paraId="1AA8CEBC" w14:textId="77777777" w:rsidR="000846F0" w:rsidRDefault="005B26C0">
      <w:pPr>
        <w:pStyle w:val="SourceCode"/>
      </w:pPr>
      <w:r>
        <w:t xml:space="preserve">    push rbx</w:t>
      </w:r>
    </w:p>
    <w:p w14:paraId="590FD16C" w14:textId="77777777" w:rsidR="000846F0" w:rsidRDefault="005B26C0">
      <w:pPr>
        <w:pStyle w:val="SourceCode"/>
      </w:pPr>
      <w:r>
        <w:t xml:space="preserve">    push r12</w:t>
      </w:r>
    </w:p>
    <w:p w14:paraId="4EE1EEE1" w14:textId="77777777" w:rsidR="000846F0" w:rsidRDefault="005B26C0">
      <w:pPr>
        <w:pStyle w:val="SourceCode"/>
      </w:pPr>
      <w:r>
        <w:t xml:space="preserve">    push r13</w:t>
      </w:r>
    </w:p>
    <w:p w14:paraId="4C9614FD" w14:textId="77777777" w:rsidR="000846F0" w:rsidRDefault="005B26C0">
      <w:pPr>
        <w:pStyle w:val="SourceCode"/>
      </w:pPr>
      <w:r>
        <w:t xml:space="preserve">    push r14</w:t>
      </w:r>
    </w:p>
    <w:p w14:paraId="34B0134A" w14:textId="77777777" w:rsidR="000846F0" w:rsidRDefault="005B26C0">
      <w:pPr>
        <w:pStyle w:val="SourceCode"/>
      </w:pPr>
      <w:r>
        <w:t xml:space="preserve">    push r15</w:t>
      </w:r>
    </w:p>
    <w:p w14:paraId="61E0CE81" w14:textId="77777777" w:rsidR="000846F0" w:rsidRDefault="005B26C0">
      <w:pPr>
        <w:pStyle w:val="SourceCode"/>
      </w:pPr>
      <w:r>
        <w:t xml:space="preserve">    sub rsp, 80</w:t>
      </w:r>
    </w:p>
    <w:p w14:paraId="085F15CA" w14:textId="77777777" w:rsidR="000846F0" w:rsidRDefault="005B26C0">
      <w:pPr>
        <w:pStyle w:val="SourceCode"/>
      </w:pPr>
      <w:r>
        <w:t xml:space="preserve">    mov rbx, rcx</w:t>
      </w:r>
    </w:p>
    <w:p w14:paraId="42D3A194" w14:textId="77777777" w:rsidR="000846F0" w:rsidRDefault="005B26C0">
      <w:pPr>
        <w:pStyle w:val="SourceCode"/>
      </w:pPr>
      <w:r>
        <w:t xml:space="preserve">    mov r12, rdx</w:t>
      </w:r>
    </w:p>
    <w:p w14:paraId="4BEA7146" w14:textId="77777777" w:rsidR="000846F0" w:rsidRDefault="005B26C0">
      <w:pPr>
        <w:pStyle w:val="SourceCode"/>
      </w:pPr>
      <w:r>
        <w:t xml:space="preserve">    mov r13, r8</w:t>
      </w:r>
    </w:p>
    <w:p w14:paraId="7C086158" w14:textId="77777777" w:rsidR="000846F0" w:rsidRDefault="005B26C0">
      <w:pPr>
        <w:pStyle w:val="SourceCode"/>
      </w:pPr>
      <w:r>
        <w:t xml:space="preserve">    mov [rsp + 48], r9</w:t>
      </w:r>
    </w:p>
    <w:p w14:paraId="688B61C8" w14:textId="77777777" w:rsidR="000846F0" w:rsidRDefault="005B26C0">
      <w:pPr>
        <w:pStyle w:val="SourceCode"/>
      </w:pPr>
      <w:r>
        <w:t xml:space="preserve">    mov r15d, eax</w:t>
      </w:r>
    </w:p>
    <w:p w14:paraId="46331663" w14:textId="77777777" w:rsidR="000846F0" w:rsidRDefault="005B26C0">
      <w:pPr>
        <w:pStyle w:val="SourceCode"/>
      </w:pPr>
      <w:r>
        <w:t xml:space="preserve">    mov [rsp + 56], r10</w:t>
      </w:r>
    </w:p>
    <w:p w14:paraId="30EEC0E9" w14:textId="77777777" w:rsidR="000846F0" w:rsidRDefault="005B26C0">
      <w:pPr>
        <w:pStyle w:val="SourceCode"/>
      </w:pPr>
      <w:r>
        <w:t xml:space="preserve">    mov [rsp + 64], r11</w:t>
      </w:r>
    </w:p>
    <w:p w14:paraId="526B8887" w14:textId="77777777" w:rsidR="000846F0" w:rsidRDefault="005B26C0">
      <w:pPr>
        <w:pStyle w:val="SourceCode"/>
      </w:pPr>
      <w:r>
        <w:t xml:space="preserve">    mov qword [r10], 0</w:t>
      </w:r>
    </w:p>
    <w:p w14:paraId="026193BD" w14:textId="77777777" w:rsidR="000846F0" w:rsidRDefault="005B26C0">
      <w:pPr>
        <w:pStyle w:val="SourceCode"/>
      </w:pPr>
      <w:r>
        <w:t xml:space="preserve">    mov qword [r11], 0</w:t>
      </w:r>
    </w:p>
    <w:p w14:paraId="746D7453" w14:textId="77777777" w:rsidR="000846F0" w:rsidRDefault="005B26C0">
      <w:pPr>
        <w:pStyle w:val="SourceCode"/>
      </w:pPr>
      <w:r>
        <w:t xml:space="preserve">    ; The field and the term belong to the caller, so each is copied</w:t>
      </w:r>
    </w:p>
    <w:p w14:paraId="26149CFA" w14:textId="77777777" w:rsidR="000846F0" w:rsidRDefault="005B26C0">
      <w:pPr>
        <w:pStyle w:val="SourceCode"/>
      </w:pPr>
      <w:r>
        <w:t xml:space="preserve">    ; before trim_text trims it.</w:t>
      </w:r>
    </w:p>
    <w:p w14:paraId="7FD6E0EF" w14:textId="77777777" w:rsidR="000846F0" w:rsidRDefault="005B26C0">
      <w:pPr>
        <w:pStyle w:val="SourceCode"/>
      </w:pPr>
      <w:r>
        <w:t xml:space="preserve">    lea rcx, [field_copy]</w:t>
      </w:r>
    </w:p>
    <w:p w14:paraId="718020EA" w14:textId="77777777" w:rsidR="000846F0" w:rsidRDefault="005B26C0">
      <w:pPr>
        <w:pStyle w:val="SourceCode"/>
      </w:pPr>
      <w:r>
        <w:t xml:space="preserve">    mov edx, TERM_SIZE</w:t>
      </w:r>
    </w:p>
    <w:p w14:paraId="5B7BA705" w14:textId="77777777" w:rsidR="000846F0" w:rsidRDefault="005B26C0">
      <w:pPr>
        <w:pStyle w:val="SourceCode"/>
      </w:pPr>
      <w:r>
        <w:t xml:space="preserve">    lea r8, [copy_format]</w:t>
      </w:r>
    </w:p>
    <w:p w14:paraId="31C347F4" w14:textId="77777777" w:rsidR="000846F0" w:rsidRDefault="005B26C0">
      <w:pPr>
        <w:pStyle w:val="SourceCode"/>
      </w:pPr>
      <w:r>
        <w:t xml:space="preserve">    mov r9, r12</w:t>
      </w:r>
    </w:p>
    <w:p w14:paraId="2BAC2D04" w14:textId="77777777" w:rsidR="000846F0" w:rsidRDefault="005B26C0">
      <w:pPr>
        <w:pStyle w:val="SourceCode"/>
      </w:pPr>
      <w:r>
        <w:t xml:space="preserve">    call snprintf</w:t>
      </w:r>
    </w:p>
    <w:p w14:paraId="0747AFF9" w14:textId="77777777" w:rsidR="000846F0" w:rsidRDefault="005B26C0">
      <w:pPr>
        <w:pStyle w:val="SourceCode"/>
      </w:pPr>
      <w:r>
        <w:t xml:space="preserve">    lea rcx, [term_copy]</w:t>
      </w:r>
    </w:p>
    <w:p w14:paraId="64369BCD" w14:textId="77777777" w:rsidR="000846F0" w:rsidRDefault="005B26C0">
      <w:pPr>
        <w:pStyle w:val="SourceCode"/>
      </w:pPr>
      <w:r>
        <w:t xml:space="preserve">    mov edx, TERM_SIZE</w:t>
      </w:r>
    </w:p>
    <w:p w14:paraId="1E03F818" w14:textId="77777777" w:rsidR="000846F0" w:rsidRDefault="005B26C0">
      <w:pPr>
        <w:pStyle w:val="SourceCode"/>
      </w:pPr>
      <w:r>
        <w:t xml:space="preserve">    lea r8, [copy_format]</w:t>
      </w:r>
    </w:p>
    <w:p w14:paraId="1951646C" w14:textId="77777777" w:rsidR="000846F0" w:rsidRDefault="005B26C0">
      <w:pPr>
        <w:pStyle w:val="SourceCode"/>
      </w:pPr>
      <w:r>
        <w:t xml:space="preserve">    mov r9, r13</w:t>
      </w:r>
    </w:p>
    <w:p w14:paraId="62864372" w14:textId="77777777" w:rsidR="000846F0" w:rsidRDefault="005B26C0">
      <w:pPr>
        <w:pStyle w:val="SourceCode"/>
      </w:pPr>
      <w:r>
        <w:t xml:space="preserve">    call snprintf</w:t>
      </w:r>
    </w:p>
    <w:p w14:paraId="53D65FCE" w14:textId="77777777" w:rsidR="000846F0" w:rsidRDefault="005B26C0">
      <w:pPr>
        <w:pStyle w:val="SourceCode"/>
      </w:pPr>
      <w:r>
        <w:t xml:space="preserve">    lea rcx, [field_copy]</w:t>
      </w:r>
    </w:p>
    <w:p w14:paraId="6226312F" w14:textId="77777777" w:rsidR="000846F0" w:rsidRDefault="005B26C0">
      <w:pPr>
        <w:pStyle w:val="SourceCode"/>
      </w:pPr>
      <w:r>
        <w:t xml:space="preserve">    call trim_text</w:t>
      </w:r>
    </w:p>
    <w:p w14:paraId="6E39BF9F" w14:textId="77777777" w:rsidR="000846F0" w:rsidRDefault="005B26C0">
      <w:pPr>
        <w:pStyle w:val="SourceCode"/>
      </w:pPr>
      <w:r>
        <w:t xml:space="preserve">    mov r12, rax</w:t>
      </w:r>
    </w:p>
    <w:p w14:paraId="38793804" w14:textId="77777777" w:rsidR="000846F0" w:rsidRDefault="005B26C0">
      <w:pPr>
        <w:pStyle w:val="SourceCode"/>
      </w:pPr>
      <w:r>
        <w:t xml:space="preserve">    lea rcx, [term_copy]</w:t>
      </w:r>
    </w:p>
    <w:p w14:paraId="1D66B1AB" w14:textId="77777777" w:rsidR="000846F0" w:rsidRDefault="005B26C0">
      <w:pPr>
        <w:pStyle w:val="SourceCode"/>
      </w:pPr>
      <w:r>
        <w:t xml:space="preserve">    call trim_text</w:t>
      </w:r>
    </w:p>
    <w:p w14:paraId="07BABA27" w14:textId="77777777" w:rsidR="000846F0" w:rsidRDefault="005B26C0">
      <w:pPr>
        <w:pStyle w:val="SourceCode"/>
      </w:pPr>
      <w:r>
        <w:t xml:space="preserve">    mov r13, rax</w:t>
      </w:r>
    </w:p>
    <w:p w14:paraId="21841328" w14:textId="77777777" w:rsidR="000846F0" w:rsidRDefault="000846F0">
      <w:pPr>
        <w:pStyle w:val="SourceCode"/>
      </w:pPr>
    </w:p>
    <w:p w14:paraId="62DFA6B8" w14:textId="77777777" w:rsidR="000846F0" w:rsidRDefault="005B26C0">
      <w:pPr>
        <w:pStyle w:val="SourceCode"/>
      </w:pPr>
      <w:r>
        <w:t xml:space="preserve">    ; Every bind record starts at zeros, so nothing is left from the last</w:t>
      </w:r>
    </w:p>
    <w:p w14:paraId="390BBBBC" w14:textId="77777777" w:rsidR="000846F0" w:rsidRDefault="005B26C0">
      <w:pPr>
        <w:pStyle w:val="SourceCode"/>
      </w:pPr>
      <w:r>
        <w:t xml:space="preserve">    ; request. Remember, memset fills a space with one byte (Lesson</w:t>
      </w:r>
    </w:p>
    <w:p w14:paraId="122DDB70" w14:textId="77777777" w:rsidR="000846F0" w:rsidRDefault="005B26C0">
      <w:pPr>
        <w:pStyle w:val="SourceCode"/>
      </w:pPr>
      <w:r>
        <w:t xml:space="preserve">    ; 6.16a).</w:t>
      </w:r>
    </w:p>
    <w:p w14:paraId="04481DC0" w14:textId="77777777" w:rsidR="000846F0" w:rsidRDefault="005B26C0">
      <w:pPr>
        <w:pStyle w:val="SourceCode"/>
      </w:pPr>
      <w:r>
        <w:t xml:space="preserve">    lea rcx, [page_binds]</w:t>
      </w:r>
    </w:p>
    <w:p w14:paraId="5DA9FBDB" w14:textId="77777777" w:rsidR="000846F0" w:rsidRDefault="005B26C0">
      <w:pPr>
        <w:pStyle w:val="SourceCode"/>
      </w:pPr>
      <w:r>
        <w:t xml:space="preserve">    xor edx, edx</w:t>
      </w:r>
    </w:p>
    <w:p w14:paraId="5D2FE7BC" w14:textId="77777777" w:rsidR="000846F0" w:rsidRDefault="005B26C0">
      <w:pPr>
        <w:pStyle w:val="SourceCode"/>
      </w:pPr>
      <w:r>
        <w:t xml:space="preserve">    mov r8d, 3 * BIND_SIZE</w:t>
      </w:r>
    </w:p>
    <w:p w14:paraId="11D9F5B6" w14:textId="77777777" w:rsidR="000846F0" w:rsidRDefault="005B26C0">
      <w:pPr>
        <w:pStyle w:val="SourceCode"/>
      </w:pPr>
      <w:r>
        <w:t xml:space="preserve">    call memset</w:t>
      </w:r>
    </w:p>
    <w:p w14:paraId="71B3F57F" w14:textId="77777777" w:rsidR="000846F0" w:rsidRDefault="005B26C0">
      <w:pPr>
        <w:pStyle w:val="SourceCode"/>
      </w:pPr>
      <w:r>
        <w:t xml:space="preserve">    ; Remember, page p of size s skips (p - 1) * s rows (Lesson 4.10a).</w:t>
      </w:r>
    </w:p>
    <w:p w14:paraId="1FDDF3B0" w14:textId="77777777" w:rsidR="000846F0" w:rsidRDefault="005B26C0">
      <w:pPr>
        <w:pStyle w:val="SourceCode"/>
      </w:pPr>
      <w:r>
        <w:t xml:space="preserve">    ; Ask for one row more than the page holds.</w:t>
      </w:r>
    </w:p>
    <w:p w14:paraId="20DA65CE" w14:textId="77777777" w:rsidR="000846F0" w:rsidRDefault="005B26C0">
      <w:pPr>
        <w:pStyle w:val="SourceCode"/>
      </w:pPr>
      <w:r>
        <w:t xml:space="preserve">    mov eax, r15d</w:t>
      </w:r>
    </w:p>
    <w:p w14:paraId="75805285" w14:textId="77777777" w:rsidR="000846F0" w:rsidRDefault="005B26C0">
      <w:pPr>
        <w:pStyle w:val="SourceCode"/>
      </w:pPr>
      <w:r>
        <w:t xml:space="preserve">    inc eax</w:t>
      </w:r>
    </w:p>
    <w:p w14:paraId="56EAAB7B" w14:textId="77777777" w:rsidR="000846F0" w:rsidRDefault="005B26C0">
      <w:pPr>
        <w:pStyle w:val="SourceCode"/>
      </w:pPr>
      <w:r>
        <w:t xml:space="preserve">    mov [row_limit], eax</w:t>
      </w:r>
    </w:p>
    <w:p w14:paraId="03C16E92" w14:textId="77777777" w:rsidR="000846F0" w:rsidRDefault="005B26C0">
      <w:pPr>
        <w:pStyle w:val="SourceCode"/>
      </w:pPr>
      <w:r>
        <w:t xml:space="preserve">    mov eax, [rsp + 48]</w:t>
      </w:r>
    </w:p>
    <w:p w14:paraId="2EBB8532" w14:textId="77777777" w:rsidR="000846F0" w:rsidRDefault="005B26C0">
      <w:pPr>
        <w:pStyle w:val="SourceCode"/>
      </w:pPr>
      <w:r>
        <w:t xml:space="preserve">    dec eax</w:t>
      </w:r>
    </w:p>
    <w:p w14:paraId="6AF1A4CE" w14:textId="77777777" w:rsidR="000846F0" w:rsidRDefault="005B26C0">
      <w:pPr>
        <w:pStyle w:val="SourceCode"/>
      </w:pPr>
      <w:r>
        <w:t xml:space="preserve">    imul eax, r15d</w:t>
      </w:r>
    </w:p>
    <w:p w14:paraId="534C6447" w14:textId="77777777" w:rsidR="000846F0" w:rsidRDefault="005B26C0">
      <w:pPr>
        <w:pStyle w:val="SourceCode"/>
      </w:pPr>
      <w:r>
        <w:t xml:space="preserve">    mov [row_offset], eax</w:t>
      </w:r>
    </w:p>
    <w:p w14:paraId="34AFD1EF" w14:textId="77777777" w:rsidR="000846F0" w:rsidRDefault="000846F0">
      <w:pPr>
        <w:pStyle w:val="SourceCode"/>
      </w:pPr>
    </w:p>
    <w:p w14:paraId="58158501" w14:textId="77777777" w:rsidR="000846F0" w:rsidRDefault="005B26C0">
      <w:pPr>
        <w:pStyle w:val="SourceCode"/>
      </w:pPr>
      <w:r>
        <w:t xml:space="preserve">    ; No field pages every contact: LIMIT's value is the first bind.</w:t>
      </w:r>
    </w:p>
    <w:p w14:paraId="4C9C66A2" w14:textId="77777777" w:rsidR="000846F0" w:rsidRDefault="005B26C0">
      <w:pPr>
        <w:pStyle w:val="SourceCode"/>
      </w:pPr>
      <w:r>
        <w:t xml:space="preserve">    cmp byte [r12], 0</w:t>
      </w:r>
    </w:p>
    <w:p w14:paraId="271A2494" w14:textId="77777777" w:rsidR="000846F0" w:rsidRDefault="005B26C0">
      <w:pPr>
        <w:pStyle w:val="SourceCode"/>
      </w:pPr>
      <w:r>
        <w:t xml:space="preserve">    jne .filtered</w:t>
      </w:r>
    </w:p>
    <w:p w14:paraId="30F9FF6F" w14:textId="77777777" w:rsidR="000846F0" w:rsidRDefault="005B26C0">
      <w:pPr>
        <w:pStyle w:val="SourceCode"/>
      </w:pPr>
      <w:r>
        <w:t xml:space="preserve">    lea r12, [page_all_sql]</w:t>
      </w:r>
    </w:p>
    <w:p w14:paraId="01C90B9C" w14:textId="77777777" w:rsidR="000846F0" w:rsidRDefault="005B26C0">
      <w:pPr>
        <w:pStyle w:val="SourceCode"/>
      </w:pPr>
      <w:r>
        <w:t xml:space="preserve">    lea r13, [page_binds]</w:t>
      </w:r>
    </w:p>
    <w:p w14:paraId="18CF21B0" w14:textId="77777777" w:rsidR="000846F0" w:rsidRDefault="005B26C0">
      <w:pPr>
        <w:pStyle w:val="SourceCode"/>
      </w:pPr>
      <w:r>
        <w:t xml:space="preserve">    jmp .bind_numbers</w:t>
      </w:r>
    </w:p>
    <w:p w14:paraId="5D4C1163" w14:textId="77777777" w:rsidR="000846F0" w:rsidRDefault="005B26C0">
      <w:pPr>
        <w:pStyle w:val="SourceCode"/>
      </w:pPr>
      <w:r>
        <w:t>.filtered:</w:t>
      </w:r>
    </w:p>
    <w:p w14:paraId="4A43F980" w14:textId="77777777" w:rsidR="000846F0" w:rsidRDefault="005B26C0">
      <w:pPr>
        <w:pStyle w:val="SourceCode"/>
      </w:pPr>
      <w:r>
        <w:t xml:space="preserve">    ; The field chooses the statement.</w:t>
      </w:r>
    </w:p>
    <w:p w14:paraId="2CC78AFA" w14:textId="77777777" w:rsidR="000846F0" w:rsidRDefault="005B26C0">
      <w:pPr>
        <w:pStyle w:val="SourceCode"/>
      </w:pPr>
      <w:r>
        <w:t xml:space="preserve">    mov rcx, r12</w:t>
      </w:r>
    </w:p>
    <w:p w14:paraId="7E2B6CBD" w14:textId="77777777" w:rsidR="000846F0" w:rsidRDefault="005B26C0">
      <w:pPr>
        <w:pStyle w:val="SourceCode"/>
      </w:pPr>
      <w:r>
        <w:t xml:space="preserve">    lea rdx, [name_field]</w:t>
      </w:r>
    </w:p>
    <w:p w14:paraId="62F77948" w14:textId="77777777" w:rsidR="000846F0" w:rsidRDefault="005B26C0">
      <w:pPr>
        <w:pStyle w:val="SourceCode"/>
      </w:pPr>
      <w:r>
        <w:t xml:space="preserve">    call strcmp</w:t>
      </w:r>
    </w:p>
    <w:p w14:paraId="4AF4AB47" w14:textId="77777777" w:rsidR="000846F0" w:rsidRDefault="005B26C0">
      <w:pPr>
        <w:pStyle w:val="SourceCode"/>
      </w:pPr>
      <w:r>
        <w:t xml:space="preserve">    cmp eax, 0</w:t>
      </w:r>
    </w:p>
    <w:p w14:paraId="275BA0C1" w14:textId="77777777" w:rsidR="000846F0" w:rsidRDefault="005B26C0">
      <w:pPr>
        <w:pStyle w:val="SourceCode"/>
      </w:pPr>
      <w:r>
        <w:t xml:space="preserve">    jne .not_name</w:t>
      </w:r>
    </w:p>
    <w:p w14:paraId="0132DD6A" w14:textId="77777777" w:rsidR="000846F0" w:rsidRDefault="005B26C0">
      <w:pPr>
        <w:pStyle w:val="SourceCode"/>
      </w:pPr>
      <w:r>
        <w:t xml:space="preserve">    lea r12, [page_by_name_sql]</w:t>
      </w:r>
    </w:p>
    <w:p w14:paraId="1764E20F" w14:textId="77777777" w:rsidR="000846F0" w:rsidRDefault="005B26C0">
      <w:pPr>
        <w:pStyle w:val="SourceCode"/>
      </w:pPr>
      <w:r>
        <w:t xml:space="preserve">    jmp .check_term</w:t>
      </w:r>
    </w:p>
    <w:p w14:paraId="144115EC" w14:textId="77777777" w:rsidR="000846F0" w:rsidRDefault="005B26C0">
      <w:pPr>
        <w:pStyle w:val="SourceCode"/>
      </w:pPr>
      <w:r>
        <w:t>.not_name:</w:t>
      </w:r>
    </w:p>
    <w:p w14:paraId="1FF2ADC1" w14:textId="77777777" w:rsidR="000846F0" w:rsidRDefault="005B26C0">
      <w:pPr>
        <w:pStyle w:val="SourceCode"/>
      </w:pPr>
      <w:r>
        <w:t xml:space="preserve">    mov rcx, r12</w:t>
      </w:r>
    </w:p>
    <w:p w14:paraId="3C008AFC" w14:textId="77777777" w:rsidR="000846F0" w:rsidRDefault="005B26C0">
      <w:pPr>
        <w:pStyle w:val="SourceCode"/>
      </w:pPr>
      <w:r>
        <w:t xml:space="preserve">    lea rdx, [email_field]</w:t>
      </w:r>
    </w:p>
    <w:p w14:paraId="7BE0BAC6" w14:textId="77777777" w:rsidR="000846F0" w:rsidRDefault="005B26C0">
      <w:pPr>
        <w:pStyle w:val="SourceCode"/>
      </w:pPr>
      <w:r>
        <w:t xml:space="preserve">    call strcmp</w:t>
      </w:r>
    </w:p>
    <w:p w14:paraId="776A428D" w14:textId="77777777" w:rsidR="000846F0" w:rsidRDefault="005B26C0">
      <w:pPr>
        <w:pStyle w:val="SourceCode"/>
      </w:pPr>
      <w:r>
        <w:t xml:space="preserve">    cmp eax, 0</w:t>
      </w:r>
    </w:p>
    <w:p w14:paraId="4288088B" w14:textId="77777777" w:rsidR="000846F0" w:rsidRDefault="005B26C0">
      <w:pPr>
        <w:pStyle w:val="SourceCode"/>
      </w:pPr>
      <w:r>
        <w:t xml:space="preserve">    jne .unknown_field</w:t>
      </w:r>
    </w:p>
    <w:p w14:paraId="77BC96EE" w14:textId="77777777" w:rsidR="000846F0" w:rsidRDefault="005B26C0">
      <w:pPr>
        <w:pStyle w:val="SourceCode"/>
      </w:pPr>
      <w:r>
        <w:t xml:space="preserve">    lea r12, [page_by_email_sql]</w:t>
      </w:r>
    </w:p>
    <w:p w14:paraId="18F731E2" w14:textId="77777777" w:rsidR="000846F0" w:rsidRDefault="005B26C0">
      <w:pPr>
        <w:pStyle w:val="SourceCode"/>
      </w:pPr>
      <w:r>
        <w:t>.check_term:</w:t>
      </w:r>
    </w:p>
    <w:p w14:paraId="5E4163AC" w14:textId="77777777" w:rsidR="000846F0" w:rsidRDefault="005B26C0">
      <w:pPr>
        <w:pStyle w:val="SourceCode"/>
      </w:pPr>
      <w:r>
        <w:t xml:space="preserve">    mov rcx, r13</w:t>
      </w:r>
    </w:p>
    <w:p w14:paraId="0D999CA6" w14:textId="77777777" w:rsidR="000846F0" w:rsidRDefault="005B26C0">
      <w:pPr>
        <w:pStyle w:val="SourceCode"/>
      </w:pPr>
      <w:r>
        <w:t xml:space="preserve">    call validate_term</w:t>
      </w:r>
    </w:p>
    <w:p w14:paraId="591B33A4" w14:textId="77777777" w:rsidR="000846F0" w:rsidRDefault="005B26C0">
      <w:pPr>
        <w:pStyle w:val="SourceCode"/>
      </w:pPr>
      <w:r>
        <w:t xml:space="preserve">    cmp rax, 0</w:t>
      </w:r>
    </w:p>
    <w:p w14:paraId="03990248" w14:textId="77777777" w:rsidR="000846F0" w:rsidRDefault="005B26C0">
      <w:pPr>
        <w:pStyle w:val="SourceCode"/>
      </w:pPr>
      <w:r>
        <w:t xml:space="preserve">    je .valid_term</w:t>
      </w:r>
    </w:p>
    <w:p w14:paraId="1FF9469F" w14:textId="77777777" w:rsidR="000846F0" w:rsidRDefault="005B26C0">
      <w:pPr>
        <w:pStyle w:val="SourceCode"/>
      </w:pPr>
      <w:r>
        <w:t xml:space="preserve">    mov rdx, rax</w:t>
      </w:r>
    </w:p>
    <w:p w14:paraId="3916F9A9" w14:textId="77777777" w:rsidR="000846F0" w:rsidRDefault="005B26C0">
      <w:pPr>
        <w:pStyle w:val="SourceCode"/>
      </w:pPr>
      <w:r>
        <w:t xml:space="preserve">    mov eax, INVALID_INPUT</w:t>
      </w:r>
    </w:p>
    <w:p w14:paraId="41748F34" w14:textId="77777777" w:rsidR="000846F0" w:rsidRDefault="005B26C0">
      <w:pPr>
        <w:pStyle w:val="SourceCode"/>
      </w:pPr>
      <w:r>
        <w:t xml:space="preserve">    jmp .done</w:t>
      </w:r>
    </w:p>
    <w:p w14:paraId="2FA68A52" w14:textId="77777777" w:rsidR="000846F0" w:rsidRDefault="005B26C0">
      <w:pPr>
        <w:pStyle w:val="SourceCode"/>
      </w:pPr>
      <w:r>
        <w:t>.unknown_field:</w:t>
      </w:r>
    </w:p>
    <w:p w14:paraId="231529C2" w14:textId="77777777" w:rsidR="000846F0" w:rsidRDefault="005B26C0">
      <w:pPr>
        <w:pStyle w:val="SourceCode"/>
      </w:pPr>
      <w:r>
        <w:t xml:space="preserve">    mov eax, INVALID_INPUT</w:t>
      </w:r>
    </w:p>
    <w:p w14:paraId="7DEFB344" w14:textId="77777777" w:rsidR="000846F0" w:rsidRDefault="005B26C0">
      <w:pPr>
        <w:pStyle w:val="SourceCode"/>
      </w:pPr>
      <w:r>
        <w:t xml:space="preserve">    lea rdx, [field_problem]</w:t>
      </w:r>
    </w:p>
    <w:p w14:paraId="6FBD35F4" w14:textId="77777777" w:rsidR="000846F0" w:rsidRDefault="005B26C0">
      <w:pPr>
        <w:pStyle w:val="SourceCode"/>
      </w:pPr>
      <w:r>
        <w:t xml:space="preserve">    jmp .done</w:t>
      </w:r>
    </w:p>
    <w:p w14:paraId="48CBD464" w14:textId="77777777" w:rsidR="000846F0" w:rsidRDefault="005B26C0">
      <w:pPr>
        <w:pStyle w:val="SourceCode"/>
      </w:pPr>
      <w:r>
        <w:t>.valid_term:</w:t>
      </w:r>
    </w:p>
    <w:p w14:paraId="4E9FD8D1" w14:textId="77777777" w:rsidR="000846F0" w:rsidRDefault="005B26C0">
      <w:pPr>
        <w:pStyle w:val="SourceCode"/>
      </w:pPr>
      <w:r>
        <w:t xml:space="preserve">    ; The pattern, the escaped term with a % at each end, is the first</w:t>
      </w:r>
    </w:p>
    <w:p w14:paraId="654DB79E" w14:textId="77777777" w:rsidR="000846F0" w:rsidRDefault="005B26C0">
      <w:pPr>
        <w:pStyle w:val="SourceCode"/>
      </w:pPr>
      <w:r>
        <w:t xml:space="preserve">    ; bind: a text, with strlen as its length. LIMIT's value comes next.</w:t>
      </w:r>
    </w:p>
    <w:p w14:paraId="718A259A" w14:textId="77777777" w:rsidR="000846F0" w:rsidRDefault="005B26C0">
      <w:pPr>
        <w:pStyle w:val="SourceCode"/>
      </w:pPr>
      <w:r>
        <w:t xml:space="preserve">    mov rcx, r13</w:t>
      </w:r>
    </w:p>
    <w:p w14:paraId="5BD172CA" w14:textId="77777777" w:rsidR="000846F0" w:rsidRDefault="005B26C0">
      <w:pPr>
        <w:pStyle w:val="SourceCode"/>
      </w:pPr>
      <w:r>
        <w:t xml:space="preserve">    lea rdx, [escaped_term]</w:t>
      </w:r>
    </w:p>
    <w:p w14:paraId="0D2D9451" w14:textId="77777777" w:rsidR="000846F0" w:rsidRDefault="005B26C0">
      <w:pPr>
        <w:pStyle w:val="SourceCode"/>
      </w:pPr>
      <w:r>
        <w:t xml:space="preserve">    call escape_wildcards</w:t>
      </w:r>
    </w:p>
    <w:p w14:paraId="289F8E3E" w14:textId="77777777" w:rsidR="000846F0" w:rsidRDefault="005B26C0">
      <w:pPr>
        <w:pStyle w:val="SourceCode"/>
      </w:pPr>
      <w:r>
        <w:t xml:space="preserve">    lea rcx, [search_pattern]</w:t>
      </w:r>
    </w:p>
    <w:p w14:paraId="0C209773" w14:textId="77777777" w:rsidR="000846F0" w:rsidRDefault="005B26C0">
      <w:pPr>
        <w:pStyle w:val="SourceCode"/>
      </w:pPr>
      <w:r>
        <w:t xml:space="preserve">    mov edx, PATTERN_SIZE</w:t>
      </w:r>
    </w:p>
    <w:p w14:paraId="595ECFB9" w14:textId="77777777" w:rsidR="000846F0" w:rsidRDefault="005B26C0">
      <w:pPr>
        <w:pStyle w:val="SourceCode"/>
      </w:pPr>
      <w:r>
        <w:t xml:space="preserve">    lea r8, [pattern_format]</w:t>
      </w:r>
    </w:p>
    <w:p w14:paraId="2553C7D9" w14:textId="77777777" w:rsidR="000846F0" w:rsidRDefault="005B26C0">
      <w:pPr>
        <w:pStyle w:val="SourceCode"/>
      </w:pPr>
      <w:r>
        <w:t xml:space="preserve">    lea r9, [escaped_term]</w:t>
      </w:r>
    </w:p>
    <w:p w14:paraId="1A2688EE" w14:textId="77777777" w:rsidR="000846F0" w:rsidRDefault="005B26C0">
      <w:pPr>
        <w:pStyle w:val="SourceCode"/>
      </w:pPr>
      <w:r>
        <w:t xml:space="preserve">    call snprintf</w:t>
      </w:r>
    </w:p>
    <w:p w14:paraId="535FD5AC" w14:textId="77777777" w:rsidR="000846F0" w:rsidRDefault="005B26C0">
      <w:pPr>
        <w:pStyle w:val="SourceCode"/>
      </w:pPr>
      <w:r>
        <w:t xml:space="preserve">    mov dword [page_binds + BIND_TYPE], MYSQL_TYPE_STRING</w:t>
      </w:r>
    </w:p>
    <w:p w14:paraId="1E94FEB4" w14:textId="77777777" w:rsidR="000846F0" w:rsidRDefault="005B26C0">
      <w:pPr>
        <w:pStyle w:val="SourceCode"/>
      </w:pPr>
      <w:r>
        <w:t xml:space="preserve">    lea rax, [search_pattern]</w:t>
      </w:r>
    </w:p>
    <w:p w14:paraId="54FC035A" w14:textId="77777777" w:rsidR="000846F0" w:rsidRDefault="005B26C0">
      <w:pPr>
        <w:pStyle w:val="SourceCode"/>
      </w:pPr>
      <w:r>
        <w:t xml:space="preserve">    mov [page_binds + BIND_BUFFER], rax</w:t>
      </w:r>
    </w:p>
    <w:p w14:paraId="631963DE" w14:textId="77777777" w:rsidR="000846F0" w:rsidRDefault="005B26C0">
      <w:pPr>
        <w:pStyle w:val="SourceCode"/>
      </w:pPr>
      <w:r>
        <w:t xml:space="preserve">    lea rcx, [search_pattern]</w:t>
      </w:r>
    </w:p>
    <w:p w14:paraId="6019231F" w14:textId="77777777" w:rsidR="000846F0" w:rsidRDefault="005B26C0">
      <w:pPr>
        <w:pStyle w:val="SourceCode"/>
      </w:pPr>
      <w:r>
        <w:t xml:space="preserve">    call strlen</w:t>
      </w:r>
    </w:p>
    <w:p w14:paraId="3F65568C" w14:textId="77777777" w:rsidR="000846F0" w:rsidRDefault="005B26C0">
      <w:pPr>
        <w:pStyle w:val="SourceCode"/>
      </w:pPr>
      <w:r>
        <w:t xml:space="preserve">    mov [page_binds + BIND_LENGTH], eax</w:t>
      </w:r>
    </w:p>
    <w:p w14:paraId="2DB5FD1F" w14:textId="77777777" w:rsidR="000846F0" w:rsidRDefault="005B26C0">
      <w:pPr>
        <w:pStyle w:val="SourceCode"/>
      </w:pPr>
      <w:r>
        <w:t xml:space="preserve">    lea r13, [page_binds + BIND_SIZE]</w:t>
      </w:r>
    </w:p>
    <w:p w14:paraId="39BC53F2" w14:textId="77777777" w:rsidR="000846F0" w:rsidRDefault="005B26C0">
      <w:pPr>
        <w:pStyle w:val="SourceCode"/>
      </w:pPr>
      <w:r>
        <w:t>.bind_numbers:</w:t>
      </w:r>
    </w:p>
    <w:p w14:paraId="08ED41E9" w14:textId="77777777" w:rsidR="000846F0" w:rsidRDefault="005B26C0">
      <w:pPr>
        <w:pStyle w:val="SourceCode"/>
      </w:pPr>
      <w:r>
        <w:t xml:space="preserve">    ; r13 is the bind for LIMIT's value; OFFSET's is the record after it.</w:t>
      </w:r>
    </w:p>
    <w:p w14:paraId="110636B4" w14:textId="77777777" w:rsidR="000846F0" w:rsidRDefault="005B26C0">
      <w:pPr>
        <w:pStyle w:val="SourceCode"/>
      </w:pPr>
      <w:r>
        <w:t xml:space="preserve">    mov rcx, r13</w:t>
      </w:r>
    </w:p>
    <w:p w14:paraId="366D4D91" w14:textId="77777777" w:rsidR="000846F0" w:rsidRDefault="005B26C0">
      <w:pPr>
        <w:pStyle w:val="SourceCode"/>
      </w:pPr>
      <w:r>
        <w:t xml:space="preserve">    lea rdx, [row_limit]</w:t>
      </w:r>
    </w:p>
    <w:p w14:paraId="1A4573AB" w14:textId="77777777" w:rsidR="000846F0" w:rsidRDefault="005B26C0">
      <w:pPr>
        <w:pStyle w:val="SourceCode"/>
      </w:pPr>
      <w:r>
        <w:t xml:space="preserve">    call set_number_bind</w:t>
      </w:r>
    </w:p>
    <w:p w14:paraId="75731F3D" w14:textId="77777777" w:rsidR="000846F0" w:rsidRDefault="005B26C0">
      <w:pPr>
        <w:pStyle w:val="SourceCode"/>
      </w:pPr>
      <w:r>
        <w:t xml:space="preserve">    lea rcx, [r13 + BIND_SIZE]</w:t>
      </w:r>
    </w:p>
    <w:p w14:paraId="5C82693C" w14:textId="77777777" w:rsidR="000846F0" w:rsidRDefault="005B26C0">
      <w:pPr>
        <w:pStyle w:val="SourceCode"/>
      </w:pPr>
      <w:r>
        <w:t xml:space="preserve">    lea rdx, [row_offset]</w:t>
      </w:r>
    </w:p>
    <w:p w14:paraId="120C093A" w14:textId="77777777" w:rsidR="000846F0" w:rsidRDefault="005B26C0">
      <w:pPr>
        <w:pStyle w:val="SourceCode"/>
      </w:pPr>
      <w:r>
        <w:t xml:space="preserve">    call set_number_bind</w:t>
      </w:r>
    </w:p>
    <w:p w14:paraId="72CAB528" w14:textId="77777777" w:rsidR="000846F0" w:rsidRDefault="000846F0">
      <w:pPr>
        <w:pStyle w:val="SourceCode"/>
      </w:pPr>
    </w:p>
    <w:p w14:paraId="6594BD7C" w14:textId="77777777" w:rsidR="000846F0" w:rsidRDefault="005B26C0">
      <w:pPr>
        <w:pStyle w:val="SourceCode"/>
      </w:pPr>
      <w:r>
        <w:t xml:space="preserve">    ; The empty array the rows go into. Remember, cJSON returns 0 when</w:t>
      </w:r>
    </w:p>
    <w:p w14:paraId="163624ED" w14:textId="77777777" w:rsidR="000846F0" w:rsidRDefault="005B26C0">
      <w:pPr>
        <w:pStyle w:val="SourceCode"/>
      </w:pPr>
      <w:r>
        <w:t xml:space="preserve">    ; memory runs out (Lesson 3.15a).</w:t>
      </w:r>
    </w:p>
    <w:p w14:paraId="36335AA3" w14:textId="77777777" w:rsidR="000846F0" w:rsidRDefault="005B26C0">
      <w:pPr>
        <w:pStyle w:val="SourceCode"/>
      </w:pPr>
      <w:r>
        <w:t xml:space="preserve">    call cJSON_CreateArray</w:t>
      </w:r>
    </w:p>
    <w:p w14:paraId="6B28DE14" w14:textId="77777777" w:rsidR="000846F0" w:rsidRDefault="005B26C0">
      <w:pPr>
        <w:pStyle w:val="SourceCode"/>
      </w:pPr>
      <w:r>
        <w:t xml:space="preserve">    mov [rsp + 32], rax</w:t>
      </w:r>
    </w:p>
    <w:p w14:paraId="19DC8E51" w14:textId="77777777" w:rsidR="000846F0" w:rsidRDefault="005B26C0">
      <w:pPr>
        <w:pStyle w:val="SourceCode"/>
      </w:pPr>
      <w:r>
        <w:t xml:space="preserve">    cmp rax, 0</w:t>
      </w:r>
    </w:p>
    <w:p w14:paraId="3D4C8661" w14:textId="77777777" w:rsidR="000846F0" w:rsidRDefault="005B26C0">
      <w:pPr>
        <w:pStyle w:val="SourceCode"/>
      </w:pPr>
      <w:r>
        <w:t xml:space="preserve">    je .out_of_memory</w:t>
      </w:r>
    </w:p>
    <w:p w14:paraId="3BCBFF9F" w14:textId="77777777" w:rsidR="000846F0" w:rsidRDefault="005B26C0">
      <w:pPr>
        <w:pStyle w:val="SourceCode"/>
      </w:pPr>
      <w:r>
        <w:t xml:space="preserve">    ; Remember, mysql_stmt_init gives 0 only when memory runs out, and</w:t>
      </w:r>
    </w:p>
    <w:p w14:paraId="1C1A3C13" w14:textId="77777777" w:rsidR="000846F0" w:rsidRDefault="005B26C0">
      <w:pPr>
        <w:pStyle w:val="SourceCode"/>
      </w:pPr>
      <w:r>
        <w:t xml:space="preserve">    ; save_connection_failure then copies the connection's own number and</w:t>
      </w:r>
    </w:p>
    <w:p w14:paraId="357F590E" w14:textId="77777777" w:rsidR="000846F0" w:rsidRDefault="005B26C0">
      <w:pPr>
        <w:pStyle w:val="SourceCode"/>
      </w:pPr>
      <w:r>
        <w:t xml:space="preserve">    ; message (Lesson 5.9a).</w:t>
      </w:r>
    </w:p>
    <w:p w14:paraId="718831BE" w14:textId="77777777" w:rsidR="000846F0" w:rsidRDefault="005B26C0">
      <w:pPr>
        <w:pStyle w:val="SourceCode"/>
      </w:pPr>
      <w:r>
        <w:t xml:space="preserve">    mov rcx, rbx</w:t>
      </w:r>
    </w:p>
    <w:p w14:paraId="10E9470E" w14:textId="77777777" w:rsidR="000846F0" w:rsidRDefault="005B26C0">
      <w:pPr>
        <w:pStyle w:val="SourceCode"/>
      </w:pPr>
      <w:r>
        <w:t xml:space="preserve">    call mysql_stmt_init</w:t>
      </w:r>
    </w:p>
    <w:p w14:paraId="60578F78" w14:textId="77777777" w:rsidR="000846F0" w:rsidRDefault="005B26C0">
      <w:pPr>
        <w:pStyle w:val="SourceCode"/>
      </w:pPr>
      <w:r>
        <w:t xml:space="preserve">    cmp rax, 0</w:t>
      </w:r>
    </w:p>
    <w:p w14:paraId="1A27CEF4" w14:textId="77777777" w:rsidR="000846F0" w:rsidRDefault="005B26C0">
      <w:pPr>
        <w:pStyle w:val="SourceCode"/>
      </w:pPr>
      <w:r>
        <w:t xml:space="preserve">    jne .have_statement</w:t>
      </w:r>
    </w:p>
    <w:p w14:paraId="043B30C0" w14:textId="77777777" w:rsidR="000846F0" w:rsidRDefault="005B26C0">
      <w:pPr>
        <w:pStyle w:val="SourceCode"/>
      </w:pPr>
      <w:r>
        <w:t xml:space="preserve">    mov rcx, [rsp + 32]</w:t>
      </w:r>
    </w:p>
    <w:p w14:paraId="6DC9DB83" w14:textId="77777777" w:rsidR="000846F0" w:rsidRDefault="005B26C0">
      <w:pPr>
        <w:pStyle w:val="SourceCode"/>
      </w:pPr>
      <w:r>
        <w:t xml:space="preserve">    call cJSON_Delete</w:t>
      </w:r>
    </w:p>
    <w:p w14:paraId="73F71F68" w14:textId="77777777" w:rsidR="000846F0" w:rsidRDefault="005B26C0">
      <w:pPr>
        <w:pStyle w:val="SourceCode"/>
      </w:pPr>
      <w:r>
        <w:t xml:space="preserve">    mov rcx, rbx</w:t>
      </w:r>
    </w:p>
    <w:p w14:paraId="6A7CCB7F" w14:textId="77777777" w:rsidR="000846F0" w:rsidRDefault="005B26C0">
      <w:pPr>
        <w:pStyle w:val="SourceCode"/>
      </w:pPr>
      <w:r>
        <w:t xml:space="preserve">    call save_connection_failure</w:t>
      </w:r>
    </w:p>
    <w:p w14:paraId="5097A492" w14:textId="77777777" w:rsidR="000846F0" w:rsidRDefault="005B26C0">
      <w:pPr>
        <w:pStyle w:val="SourceCode"/>
      </w:pPr>
      <w:r>
        <w:t xml:space="preserve">    mov rdx, rax</w:t>
      </w:r>
    </w:p>
    <w:p w14:paraId="64916248" w14:textId="77777777" w:rsidR="000846F0" w:rsidRDefault="005B26C0">
      <w:pPr>
        <w:pStyle w:val="SourceCode"/>
      </w:pPr>
      <w:r>
        <w:t xml:space="preserve">    jmp .handle</w:t>
      </w:r>
    </w:p>
    <w:p w14:paraId="38745DEA" w14:textId="77777777" w:rsidR="000846F0" w:rsidRDefault="005B26C0">
      <w:pPr>
        <w:pStyle w:val="SourceCode"/>
      </w:pPr>
      <w:r>
        <w:t>.have_statement:</w:t>
      </w:r>
    </w:p>
    <w:p w14:paraId="6343BA37" w14:textId="77777777" w:rsidR="000846F0" w:rsidRDefault="005B26C0">
      <w:pPr>
        <w:pStyle w:val="SourceCode"/>
      </w:pPr>
      <w:r>
        <w:t xml:space="preserve">    mov r14, rax</w:t>
      </w:r>
    </w:p>
    <w:p w14:paraId="384BB283" w14:textId="77777777" w:rsidR="000846F0" w:rsidRDefault="000846F0">
      <w:pPr>
        <w:pStyle w:val="SourceCode"/>
      </w:pPr>
    </w:p>
    <w:p w14:paraId="4B0C1FF5" w14:textId="77777777" w:rsidR="000846F0" w:rsidRDefault="005B26C0">
      <w:pPr>
        <w:pStyle w:val="SourceCode"/>
      </w:pPr>
      <w:r>
        <w:t xml:space="preserve">    ; Remember, one record per answer column, pointing at found_contact's</w:t>
      </w:r>
    </w:p>
    <w:p w14:paraId="2B32E813" w14:textId="77777777" w:rsidR="000846F0" w:rsidRDefault="005B26C0">
      <w:pPr>
        <w:pStyle w:val="SourceCode"/>
      </w:pPr>
      <w:r>
        <w:t xml:space="preserve">    ; fields, each with its field's size as its length; the phone's also</w:t>
      </w:r>
    </w:p>
    <w:p w14:paraId="5AFDF439" w14:textId="77777777" w:rsidR="000846F0" w:rsidRDefault="005B26C0">
      <w:pPr>
        <w:pStyle w:val="SourceCode"/>
      </w:pPr>
      <w:r>
        <w:t xml:space="preserve">    ; points at phone_is_null (Lesson 6.10a).</w:t>
      </w:r>
    </w:p>
    <w:p w14:paraId="5B8F07F2" w14:textId="77777777" w:rsidR="000846F0" w:rsidRDefault="005B26C0">
      <w:pPr>
        <w:pStyle w:val="SourceCode"/>
      </w:pPr>
      <w:r>
        <w:t xml:space="preserve">    lea rax, [found_columns]</w:t>
      </w:r>
    </w:p>
    <w:p w14:paraId="1930B592" w14:textId="77777777" w:rsidR="000846F0" w:rsidRDefault="005B26C0">
      <w:pPr>
        <w:pStyle w:val="SourceCode"/>
      </w:pPr>
      <w:r>
        <w:t xml:space="preserve">    mov dword [rax + BIND_TYPE], MYSQL_TYPE_LONG</w:t>
      </w:r>
    </w:p>
    <w:p w14:paraId="7CB24FAB" w14:textId="77777777" w:rsidR="000846F0" w:rsidRDefault="005B26C0">
      <w:pPr>
        <w:pStyle w:val="SourceCode"/>
      </w:pPr>
      <w:r>
        <w:t xml:space="preserve">    lea rdx, [found_contact + ID]</w:t>
      </w:r>
    </w:p>
    <w:p w14:paraId="5FA744B6" w14:textId="77777777" w:rsidR="000846F0" w:rsidRDefault="005B26C0">
      <w:pPr>
        <w:pStyle w:val="SourceCode"/>
      </w:pPr>
      <w:r>
        <w:t xml:space="preserve">    mov [rax + BIND_BUFFER], rdx</w:t>
      </w:r>
    </w:p>
    <w:p w14:paraId="2F03E20B" w14:textId="77777777" w:rsidR="000846F0" w:rsidRDefault="005B26C0">
      <w:pPr>
        <w:pStyle w:val="SourceCode"/>
      </w:pPr>
      <w:r>
        <w:t xml:space="preserve">    mov dword [rax + BIND_SIZE + BIND_TYPE], MYSQL_TYPE_STRING</w:t>
      </w:r>
    </w:p>
    <w:p w14:paraId="4303975D" w14:textId="77777777" w:rsidR="000846F0" w:rsidRDefault="005B26C0">
      <w:pPr>
        <w:pStyle w:val="SourceCode"/>
      </w:pPr>
      <w:r>
        <w:t xml:space="preserve">    lea rdx, [found_contact + FULL_NAME]</w:t>
      </w:r>
    </w:p>
    <w:p w14:paraId="7BD29CAE" w14:textId="77777777" w:rsidR="000846F0" w:rsidRDefault="005B26C0">
      <w:pPr>
        <w:pStyle w:val="SourceCode"/>
      </w:pPr>
      <w:r>
        <w:t xml:space="preserve">    mov [rax + BIND_SIZE + BIND_BUFFER], rdx</w:t>
      </w:r>
    </w:p>
    <w:p w14:paraId="59D1AD81" w14:textId="77777777" w:rsidR="000846F0" w:rsidRDefault="005B26C0">
      <w:pPr>
        <w:pStyle w:val="SourceCode"/>
      </w:pPr>
      <w:r>
        <w:t xml:space="preserve">    mov dword [rax + BIND_SIZE + BIND_LENGTH], FULL_NAME_SIZE</w:t>
      </w:r>
    </w:p>
    <w:p w14:paraId="5BFA1616" w14:textId="77777777" w:rsidR="000846F0" w:rsidRDefault="005B26C0">
      <w:pPr>
        <w:pStyle w:val="SourceCode"/>
      </w:pPr>
      <w:r>
        <w:t xml:space="preserve">    mov dword [rax + 2 * BIND_SIZE + BIND_TYPE], MYSQL_TYPE_STRING</w:t>
      </w:r>
    </w:p>
    <w:p w14:paraId="242E3D3C" w14:textId="77777777" w:rsidR="000846F0" w:rsidRDefault="005B26C0">
      <w:pPr>
        <w:pStyle w:val="SourceCode"/>
      </w:pPr>
      <w:r>
        <w:t xml:space="preserve">    lea rdx, [found_contact + EMAIL]</w:t>
      </w:r>
    </w:p>
    <w:p w14:paraId="1CEFE836" w14:textId="77777777" w:rsidR="000846F0" w:rsidRDefault="005B26C0">
      <w:pPr>
        <w:pStyle w:val="SourceCode"/>
      </w:pPr>
      <w:r>
        <w:t xml:space="preserve">    mov [rax + 2 * BIND_SIZE + BIND_BUFFER], rdx</w:t>
      </w:r>
    </w:p>
    <w:p w14:paraId="3AAC290C" w14:textId="77777777" w:rsidR="000846F0" w:rsidRDefault="005B26C0">
      <w:pPr>
        <w:pStyle w:val="SourceCode"/>
      </w:pPr>
      <w:r>
        <w:t xml:space="preserve">    mov dword [rax + 2 * BIND_SIZE + BIND_LENGTH], EMAIL_SIZE</w:t>
      </w:r>
    </w:p>
    <w:p w14:paraId="79AF8B7F" w14:textId="77777777" w:rsidR="000846F0" w:rsidRDefault="005B26C0">
      <w:pPr>
        <w:pStyle w:val="SourceCode"/>
      </w:pPr>
      <w:r>
        <w:t xml:space="preserve">    mov dword [rax + 3 * BIND_SIZE + BIND_TYPE], MYSQL_TYPE_STRING</w:t>
      </w:r>
    </w:p>
    <w:p w14:paraId="5E8774AE" w14:textId="77777777" w:rsidR="000846F0" w:rsidRDefault="005B26C0">
      <w:pPr>
        <w:pStyle w:val="SourceCode"/>
      </w:pPr>
      <w:r>
        <w:t xml:space="preserve">    lea rdx, [found_contact + PHONE]</w:t>
      </w:r>
    </w:p>
    <w:p w14:paraId="0D9426A2" w14:textId="77777777" w:rsidR="000846F0" w:rsidRDefault="005B26C0">
      <w:pPr>
        <w:pStyle w:val="SourceCode"/>
      </w:pPr>
      <w:r>
        <w:t xml:space="preserve">    mov [rax + 3 * BIND_SIZE + BIND_BUFFER], rdx</w:t>
      </w:r>
    </w:p>
    <w:p w14:paraId="079ACC27" w14:textId="77777777" w:rsidR="000846F0" w:rsidRDefault="005B26C0">
      <w:pPr>
        <w:pStyle w:val="SourceCode"/>
      </w:pPr>
      <w:r>
        <w:t xml:space="preserve">    mov dword [rax + 3 * BIND_SIZE + BIND_LENGTH], PHONE_SIZE</w:t>
      </w:r>
    </w:p>
    <w:p w14:paraId="5896A997" w14:textId="77777777" w:rsidR="000846F0" w:rsidRDefault="005B26C0">
      <w:pPr>
        <w:pStyle w:val="SourceCode"/>
      </w:pPr>
      <w:r>
        <w:t xml:space="preserve">    lea rdx, [phone_is_null]</w:t>
      </w:r>
    </w:p>
    <w:p w14:paraId="26F4F341" w14:textId="77777777" w:rsidR="000846F0" w:rsidRDefault="005B26C0">
      <w:pPr>
        <w:pStyle w:val="SourceCode"/>
      </w:pPr>
      <w:r>
        <w:t xml:space="preserve">    mov [rax + 3 * BIND_SIZE + BIND_IS_NULL], rdx</w:t>
      </w:r>
    </w:p>
    <w:p w14:paraId="1E24BF96" w14:textId="77777777" w:rsidR="000846F0" w:rsidRDefault="000846F0">
      <w:pPr>
        <w:pStyle w:val="SourceCode"/>
      </w:pPr>
    </w:p>
    <w:p w14:paraId="02D68F19" w14:textId="77777777" w:rsidR="000846F0" w:rsidRDefault="005B26C0">
      <w:pPr>
        <w:pStyle w:val="SourceCode"/>
      </w:pPr>
      <w:r>
        <w:t xml:space="preserve">    mov rcx, r12</w:t>
      </w:r>
    </w:p>
    <w:p w14:paraId="7C3C6EFF" w14:textId="77777777" w:rsidR="000846F0" w:rsidRDefault="005B26C0">
      <w:pPr>
        <w:pStyle w:val="SourceCode"/>
      </w:pPr>
      <w:r>
        <w:t xml:space="preserve">    call strlen</w:t>
      </w:r>
    </w:p>
    <w:p w14:paraId="357B2054" w14:textId="77777777" w:rsidR="000846F0" w:rsidRDefault="005B26C0">
      <w:pPr>
        <w:pStyle w:val="SourceCode"/>
      </w:pPr>
      <w:r>
        <w:t xml:space="preserve">    mov r8, rax</w:t>
      </w:r>
    </w:p>
    <w:p w14:paraId="4F941274" w14:textId="77777777" w:rsidR="000846F0" w:rsidRDefault="005B26C0">
      <w:pPr>
        <w:pStyle w:val="SourceCode"/>
      </w:pPr>
      <w:r>
        <w:t xml:space="preserve">    mov rcx, r14</w:t>
      </w:r>
    </w:p>
    <w:p w14:paraId="7E94C11B" w14:textId="77777777" w:rsidR="000846F0" w:rsidRDefault="005B26C0">
      <w:pPr>
        <w:pStyle w:val="SourceCode"/>
      </w:pPr>
      <w:r>
        <w:t xml:space="preserve">    mov rdx, r12</w:t>
      </w:r>
    </w:p>
    <w:p w14:paraId="2BC12843" w14:textId="77777777" w:rsidR="000846F0" w:rsidRDefault="005B26C0">
      <w:pPr>
        <w:pStyle w:val="SourceCode"/>
      </w:pPr>
      <w:r>
        <w:t xml:space="preserve">    call mysql_stmt_prepare</w:t>
      </w:r>
    </w:p>
    <w:p w14:paraId="2C326B22" w14:textId="77777777" w:rsidR="000846F0" w:rsidRDefault="005B26C0">
      <w:pPr>
        <w:pStyle w:val="SourceCode"/>
      </w:pPr>
      <w:r>
        <w:t xml:space="preserve">    cmp eax, 0</w:t>
      </w:r>
    </w:p>
    <w:p w14:paraId="2544B432" w14:textId="77777777" w:rsidR="000846F0" w:rsidRDefault="005B26C0">
      <w:pPr>
        <w:pStyle w:val="SourceCode"/>
      </w:pPr>
      <w:r>
        <w:t xml:space="preserve">    jne .failed</w:t>
      </w:r>
    </w:p>
    <w:p w14:paraId="57C1A885" w14:textId="77777777" w:rsidR="000846F0" w:rsidRDefault="005B26C0">
      <w:pPr>
        <w:pStyle w:val="SourceCode"/>
      </w:pPr>
      <w:r>
        <w:t xml:space="preserve">    mov rcx, r14</w:t>
      </w:r>
    </w:p>
    <w:p w14:paraId="3B6AE5A9" w14:textId="77777777" w:rsidR="000846F0" w:rsidRDefault="005B26C0">
      <w:pPr>
        <w:pStyle w:val="SourceCode"/>
      </w:pPr>
      <w:r>
        <w:t xml:space="preserve">    lea rdx, [page_binds]</w:t>
      </w:r>
    </w:p>
    <w:p w14:paraId="0EF95B17" w14:textId="77777777" w:rsidR="000846F0" w:rsidRDefault="005B26C0">
      <w:pPr>
        <w:pStyle w:val="SourceCode"/>
      </w:pPr>
      <w:r>
        <w:t xml:space="preserve">    call mysql_stmt_bind_param</w:t>
      </w:r>
    </w:p>
    <w:p w14:paraId="0F283AE7" w14:textId="77777777" w:rsidR="000846F0" w:rsidRDefault="005B26C0">
      <w:pPr>
        <w:pStyle w:val="SourceCode"/>
      </w:pPr>
      <w:r>
        <w:t xml:space="preserve">    cmp al, 0</w:t>
      </w:r>
    </w:p>
    <w:p w14:paraId="15687694" w14:textId="77777777" w:rsidR="000846F0" w:rsidRDefault="005B26C0">
      <w:pPr>
        <w:pStyle w:val="SourceCode"/>
      </w:pPr>
      <w:r>
        <w:t xml:space="preserve">    jne .failed</w:t>
      </w:r>
    </w:p>
    <w:p w14:paraId="6399CA41" w14:textId="77777777" w:rsidR="000846F0" w:rsidRDefault="005B26C0">
      <w:pPr>
        <w:pStyle w:val="SourceCode"/>
      </w:pPr>
      <w:r>
        <w:t xml:space="preserve">    mov rcx, r14</w:t>
      </w:r>
    </w:p>
    <w:p w14:paraId="1DF10C30" w14:textId="77777777" w:rsidR="000846F0" w:rsidRDefault="005B26C0">
      <w:pPr>
        <w:pStyle w:val="SourceCode"/>
      </w:pPr>
      <w:r>
        <w:t xml:space="preserve">    call mysql_stmt_execute</w:t>
      </w:r>
    </w:p>
    <w:p w14:paraId="436D487B" w14:textId="77777777" w:rsidR="000846F0" w:rsidRDefault="005B26C0">
      <w:pPr>
        <w:pStyle w:val="SourceCode"/>
      </w:pPr>
      <w:r>
        <w:t xml:space="preserve">    cmp eax, 0</w:t>
      </w:r>
    </w:p>
    <w:p w14:paraId="5282759E" w14:textId="77777777" w:rsidR="000846F0" w:rsidRDefault="005B26C0">
      <w:pPr>
        <w:pStyle w:val="SourceCode"/>
      </w:pPr>
      <w:r>
        <w:t xml:space="preserve">    jne .failed</w:t>
      </w:r>
    </w:p>
    <w:p w14:paraId="71E70D8E" w14:textId="77777777" w:rsidR="000846F0" w:rsidRDefault="005B26C0">
      <w:pPr>
        <w:pStyle w:val="SourceCode"/>
      </w:pPr>
      <w:r>
        <w:t xml:space="preserve">    mov rcx, r14</w:t>
      </w:r>
    </w:p>
    <w:p w14:paraId="47FFF4A6" w14:textId="77777777" w:rsidR="000846F0" w:rsidRDefault="005B26C0">
      <w:pPr>
        <w:pStyle w:val="SourceCode"/>
      </w:pPr>
      <w:r>
        <w:t xml:space="preserve">    lea rdx, [found_columns]</w:t>
      </w:r>
    </w:p>
    <w:p w14:paraId="41596C15" w14:textId="77777777" w:rsidR="000846F0" w:rsidRDefault="005B26C0">
      <w:pPr>
        <w:pStyle w:val="SourceCode"/>
      </w:pPr>
      <w:r>
        <w:t xml:space="preserve">    call mysql_stmt_bind_result</w:t>
      </w:r>
    </w:p>
    <w:p w14:paraId="1E942B10" w14:textId="77777777" w:rsidR="000846F0" w:rsidRDefault="005B26C0">
      <w:pPr>
        <w:pStyle w:val="SourceCode"/>
      </w:pPr>
      <w:r>
        <w:t xml:space="preserve">    cmp al, 0</w:t>
      </w:r>
    </w:p>
    <w:p w14:paraId="3544B897" w14:textId="77777777" w:rsidR="000846F0" w:rsidRDefault="005B26C0">
      <w:pPr>
        <w:pStyle w:val="SourceCode"/>
      </w:pPr>
      <w:r>
        <w:t xml:space="preserve">    jne .failed</w:t>
      </w:r>
    </w:p>
    <w:p w14:paraId="286A400A" w14:textId="77777777" w:rsidR="000846F0" w:rsidRDefault="000846F0">
      <w:pPr>
        <w:pStyle w:val="SourceCode"/>
      </w:pPr>
    </w:p>
    <w:p w14:paraId="0F27888B" w14:textId="77777777" w:rsidR="000846F0" w:rsidRDefault="005B26C0">
      <w:pPr>
        <w:pStyle w:val="SourceCode"/>
      </w:pPr>
      <w:r>
        <w:t xml:space="preserve">    ; fetch returns 0 for a row and MYSQL_NO_DATA after the last one;</w:t>
      </w:r>
    </w:p>
    <w:p w14:paraId="7AADE5DA" w14:textId="77777777" w:rsidR="000846F0" w:rsidRDefault="005B26C0">
      <w:pPr>
        <w:pStyle w:val="SourceCode"/>
      </w:pPr>
      <w:r>
        <w:t xml:space="preserve">    ; anything else means the rows stopped early, which is a failure. The</w:t>
      </w:r>
    </w:p>
    <w:p w14:paraId="7C57E696" w14:textId="77777777" w:rsidR="000846F0" w:rsidRDefault="005B26C0">
      <w:pPr>
        <w:pStyle w:val="SourceCode"/>
      </w:pPr>
      <w:r>
        <w:t xml:space="preserve">    ; loop counts every row, and adds only the first per_page; the count</w:t>
      </w:r>
    </w:p>
    <w:p w14:paraId="5335F536" w14:textId="77777777" w:rsidR="000846F0" w:rsidRDefault="005B26C0">
      <w:pPr>
        <w:pStyle w:val="SourceCode"/>
      </w:pPr>
      <w:r>
        <w:t xml:space="preserve">    ; alone then says whether a next page exists.</w:t>
      </w:r>
    </w:p>
    <w:p w14:paraId="580D0809" w14:textId="77777777" w:rsidR="000846F0" w:rsidRDefault="005B26C0">
      <w:pPr>
        <w:pStyle w:val="SourceCode"/>
      </w:pPr>
      <w:r>
        <w:t xml:space="preserve">    mov qword [rsp + 72], 0</w:t>
      </w:r>
    </w:p>
    <w:p w14:paraId="06FA1EEF" w14:textId="77777777" w:rsidR="000846F0" w:rsidRDefault="005B26C0">
      <w:pPr>
        <w:pStyle w:val="SourceCode"/>
      </w:pPr>
      <w:r>
        <w:t>.next_row:</w:t>
      </w:r>
    </w:p>
    <w:p w14:paraId="44816C40" w14:textId="77777777" w:rsidR="000846F0" w:rsidRDefault="005B26C0">
      <w:pPr>
        <w:pStyle w:val="SourceCode"/>
      </w:pPr>
      <w:r>
        <w:t xml:space="preserve">    mov rcx, r14</w:t>
      </w:r>
    </w:p>
    <w:p w14:paraId="34229A48" w14:textId="77777777" w:rsidR="000846F0" w:rsidRDefault="005B26C0">
      <w:pPr>
        <w:pStyle w:val="SourceCode"/>
      </w:pPr>
      <w:r>
        <w:t xml:space="preserve">    call mysql_stmt_fetch</w:t>
      </w:r>
    </w:p>
    <w:p w14:paraId="2E859D7D" w14:textId="77777777" w:rsidR="000846F0" w:rsidRDefault="005B26C0">
      <w:pPr>
        <w:pStyle w:val="SourceCode"/>
      </w:pPr>
      <w:r>
        <w:t xml:space="preserve">    cmp eax, 0</w:t>
      </w:r>
    </w:p>
    <w:p w14:paraId="56F79C60" w14:textId="77777777" w:rsidR="000846F0" w:rsidRDefault="005B26C0">
      <w:pPr>
        <w:pStyle w:val="SourceCode"/>
      </w:pPr>
      <w:r>
        <w:t xml:space="preserve">    jne .no_more_rows</w:t>
      </w:r>
    </w:p>
    <w:p w14:paraId="7436F227" w14:textId="77777777" w:rsidR="000846F0" w:rsidRDefault="005B26C0">
      <w:pPr>
        <w:pStyle w:val="SourceCode"/>
      </w:pPr>
      <w:r>
        <w:t xml:space="preserve">    inc qword [rsp + 72]</w:t>
      </w:r>
    </w:p>
    <w:p w14:paraId="7AF4B5DB" w14:textId="77777777" w:rsidR="000846F0" w:rsidRDefault="005B26C0">
      <w:pPr>
        <w:pStyle w:val="SourceCode"/>
      </w:pPr>
      <w:r>
        <w:t xml:space="preserve">    cmp [rsp + 72], r15</w:t>
      </w:r>
    </w:p>
    <w:p w14:paraId="18F17DC9" w14:textId="77777777" w:rsidR="000846F0" w:rsidRDefault="005B26C0">
      <w:pPr>
        <w:pStyle w:val="SourceCode"/>
      </w:pPr>
      <w:r>
        <w:t xml:space="preserve">    ja .next_row</w:t>
      </w:r>
    </w:p>
    <w:p w14:paraId="037338CD" w14:textId="77777777" w:rsidR="000846F0" w:rsidRDefault="005B26C0">
      <w:pPr>
        <w:pStyle w:val="SourceCode"/>
      </w:pPr>
      <w:r>
        <w:t xml:space="preserve">    ; HAS_PHONE is 1 unless fetch marked the phone NULL.</w:t>
      </w:r>
    </w:p>
    <w:p w14:paraId="7656CD76" w14:textId="77777777" w:rsidR="000846F0" w:rsidRDefault="005B26C0">
      <w:pPr>
        <w:pStyle w:val="SourceCode"/>
      </w:pPr>
      <w:r>
        <w:t xml:space="preserve">    mov qword [found_contact + HAS_PHONE], 1</w:t>
      </w:r>
    </w:p>
    <w:p w14:paraId="7B152286" w14:textId="77777777" w:rsidR="000846F0" w:rsidRDefault="005B26C0">
      <w:pPr>
        <w:pStyle w:val="SourceCode"/>
      </w:pPr>
      <w:r>
        <w:t xml:space="preserve">    cmp byte [phone_is_null], 0</w:t>
      </w:r>
    </w:p>
    <w:p w14:paraId="74DA55DA" w14:textId="77777777" w:rsidR="000846F0" w:rsidRDefault="005B26C0">
      <w:pPr>
        <w:pStyle w:val="SourceCode"/>
      </w:pPr>
      <w:r>
        <w:t xml:space="preserve">    je .add_row</w:t>
      </w:r>
    </w:p>
    <w:p w14:paraId="771C910A" w14:textId="77777777" w:rsidR="000846F0" w:rsidRDefault="005B26C0">
      <w:pPr>
        <w:pStyle w:val="SourceCode"/>
      </w:pPr>
      <w:r>
        <w:t xml:space="preserve">    mov qword [found_contact + HAS_PHONE], 0</w:t>
      </w:r>
    </w:p>
    <w:p w14:paraId="1DF52EC9" w14:textId="77777777" w:rsidR="000846F0" w:rsidRDefault="005B26C0">
      <w:pPr>
        <w:pStyle w:val="SourceCode"/>
      </w:pPr>
      <w:r>
        <w:t>.add_row:</w:t>
      </w:r>
    </w:p>
    <w:p w14:paraId="62109C20" w14:textId="77777777" w:rsidR="000846F0" w:rsidRDefault="005B26C0">
      <w:pPr>
        <w:pStyle w:val="SourceCode"/>
      </w:pPr>
      <w:r>
        <w:t xml:space="preserve">    ; The row's JSON text, then an item that holds a copy of it, then the</w:t>
      </w:r>
    </w:p>
    <w:p w14:paraId="32425FED" w14:textId="77777777" w:rsidR="000846F0" w:rsidRDefault="005B26C0">
      <w:pPr>
        <w:pStyle w:val="SourceCode"/>
      </w:pPr>
      <w:r>
        <w:t xml:space="preserve">    ; text is given back. An array owns the items added to it; an item</w:t>
      </w:r>
    </w:p>
    <w:p w14:paraId="3766DAF1" w14:textId="77777777" w:rsidR="000846F0" w:rsidRDefault="005B26C0">
      <w:pPr>
        <w:pStyle w:val="SourceCode"/>
      </w:pPr>
      <w:r>
        <w:t xml:space="preserve">    ; it did not take is deleted here.</w:t>
      </w:r>
    </w:p>
    <w:p w14:paraId="7FEA3334" w14:textId="77777777" w:rsidR="000846F0" w:rsidRDefault="005B26C0">
      <w:pPr>
        <w:pStyle w:val="SourceCode"/>
      </w:pPr>
      <w:r>
        <w:t xml:space="preserve">    lea rcx, [found_contact]</w:t>
      </w:r>
    </w:p>
    <w:p w14:paraId="56BB420F" w14:textId="77777777" w:rsidR="000846F0" w:rsidRDefault="005B26C0">
      <w:pPr>
        <w:pStyle w:val="SourceCode"/>
      </w:pPr>
      <w:r>
        <w:t xml:space="preserve">    call contact_to_json</w:t>
      </w:r>
    </w:p>
    <w:p w14:paraId="68E21024" w14:textId="77777777" w:rsidR="000846F0" w:rsidRDefault="005B26C0">
      <w:pPr>
        <w:pStyle w:val="SourceCode"/>
      </w:pPr>
      <w:r>
        <w:t xml:space="preserve">    mov [rsp + 40], rax</w:t>
      </w:r>
    </w:p>
    <w:p w14:paraId="439214FD" w14:textId="77777777" w:rsidR="000846F0" w:rsidRDefault="005B26C0">
      <w:pPr>
        <w:pStyle w:val="SourceCode"/>
      </w:pPr>
      <w:r>
        <w:t xml:space="preserve">    cmp rax, 0</w:t>
      </w:r>
    </w:p>
    <w:p w14:paraId="563BF491" w14:textId="77777777" w:rsidR="000846F0" w:rsidRDefault="005B26C0">
      <w:pPr>
        <w:pStyle w:val="SourceCode"/>
      </w:pPr>
      <w:r>
        <w:t xml:space="preserve">    je .close_out_of_memory</w:t>
      </w:r>
    </w:p>
    <w:p w14:paraId="55224387" w14:textId="77777777" w:rsidR="000846F0" w:rsidRDefault="005B26C0">
      <w:pPr>
        <w:pStyle w:val="SourceCode"/>
      </w:pPr>
      <w:r>
        <w:t xml:space="preserve">    mov rcx, rax</w:t>
      </w:r>
    </w:p>
    <w:p w14:paraId="1E857E9E" w14:textId="77777777" w:rsidR="000846F0" w:rsidRDefault="005B26C0">
      <w:pPr>
        <w:pStyle w:val="SourceCode"/>
      </w:pPr>
      <w:r>
        <w:t xml:space="preserve">    call cJSON_CreateRaw</w:t>
      </w:r>
    </w:p>
    <w:p w14:paraId="02572E72" w14:textId="77777777" w:rsidR="000846F0" w:rsidRDefault="005B26C0">
      <w:pPr>
        <w:pStyle w:val="SourceCode"/>
      </w:pPr>
      <w:r>
        <w:t xml:space="preserve">    mov rcx, [rsp + 40]</w:t>
      </w:r>
    </w:p>
    <w:p w14:paraId="659D83FC" w14:textId="77777777" w:rsidR="000846F0" w:rsidRDefault="005B26C0">
      <w:pPr>
        <w:pStyle w:val="SourceCode"/>
      </w:pPr>
      <w:r>
        <w:t xml:space="preserve">    mov [rsp + 40], rax</w:t>
      </w:r>
    </w:p>
    <w:p w14:paraId="66DD39B5" w14:textId="77777777" w:rsidR="000846F0" w:rsidRDefault="005B26C0">
      <w:pPr>
        <w:pStyle w:val="SourceCode"/>
      </w:pPr>
      <w:r>
        <w:t xml:space="preserve">    call cJSON_free</w:t>
      </w:r>
    </w:p>
    <w:p w14:paraId="4FFBB975" w14:textId="77777777" w:rsidR="000846F0" w:rsidRDefault="005B26C0">
      <w:pPr>
        <w:pStyle w:val="SourceCode"/>
      </w:pPr>
      <w:r>
        <w:t xml:space="preserve">    cmp qword [rsp + 40], 0</w:t>
      </w:r>
    </w:p>
    <w:p w14:paraId="07069C24" w14:textId="77777777" w:rsidR="000846F0" w:rsidRDefault="005B26C0">
      <w:pPr>
        <w:pStyle w:val="SourceCode"/>
      </w:pPr>
      <w:r>
        <w:t xml:space="preserve">    je .close_out_of_memory</w:t>
      </w:r>
    </w:p>
    <w:p w14:paraId="23A0D45E" w14:textId="77777777" w:rsidR="000846F0" w:rsidRDefault="005B26C0">
      <w:pPr>
        <w:pStyle w:val="SourceCode"/>
      </w:pPr>
      <w:r>
        <w:t xml:space="preserve">    mov rcx, [rsp + 32]</w:t>
      </w:r>
    </w:p>
    <w:p w14:paraId="6BFFD1F8" w14:textId="77777777" w:rsidR="000846F0" w:rsidRDefault="005B26C0">
      <w:pPr>
        <w:pStyle w:val="SourceCode"/>
      </w:pPr>
      <w:r>
        <w:t xml:space="preserve">    mov rdx, [rsp + 40]</w:t>
      </w:r>
    </w:p>
    <w:p w14:paraId="5026FD4C" w14:textId="77777777" w:rsidR="000846F0" w:rsidRDefault="005B26C0">
      <w:pPr>
        <w:pStyle w:val="SourceCode"/>
      </w:pPr>
      <w:r>
        <w:t xml:space="preserve">    call cJSON_AddItemToArray</w:t>
      </w:r>
    </w:p>
    <w:p w14:paraId="02D01D29" w14:textId="77777777" w:rsidR="000846F0" w:rsidRDefault="005B26C0">
      <w:pPr>
        <w:pStyle w:val="SourceCode"/>
      </w:pPr>
      <w:r>
        <w:t xml:space="preserve">    cmp eax, 0</w:t>
      </w:r>
    </w:p>
    <w:p w14:paraId="04FB6B7D" w14:textId="77777777" w:rsidR="000846F0" w:rsidRDefault="005B26C0">
      <w:pPr>
        <w:pStyle w:val="SourceCode"/>
      </w:pPr>
      <w:r>
        <w:t xml:space="preserve">    jne .next_row</w:t>
      </w:r>
    </w:p>
    <w:p w14:paraId="3C5759BA" w14:textId="77777777" w:rsidR="000846F0" w:rsidRDefault="005B26C0">
      <w:pPr>
        <w:pStyle w:val="SourceCode"/>
      </w:pPr>
      <w:r>
        <w:t xml:space="preserve">    mov rcx, [rsp + 40]</w:t>
      </w:r>
    </w:p>
    <w:p w14:paraId="7E1A11B1" w14:textId="77777777" w:rsidR="000846F0" w:rsidRDefault="005B26C0">
      <w:pPr>
        <w:pStyle w:val="SourceCode"/>
      </w:pPr>
      <w:r>
        <w:t xml:space="preserve">    call cJSON_Delete</w:t>
      </w:r>
    </w:p>
    <w:p w14:paraId="4925C21D" w14:textId="77777777" w:rsidR="000846F0" w:rsidRDefault="005B26C0">
      <w:pPr>
        <w:pStyle w:val="SourceCode"/>
      </w:pPr>
      <w:r>
        <w:t xml:space="preserve">    jmp .close_out_of_memory</w:t>
      </w:r>
    </w:p>
    <w:p w14:paraId="4894B477" w14:textId="77777777" w:rsidR="000846F0" w:rsidRDefault="005B26C0">
      <w:pPr>
        <w:pStyle w:val="SourceCode"/>
      </w:pPr>
      <w:r>
        <w:t>.no_more_rows:</w:t>
      </w:r>
    </w:p>
    <w:p w14:paraId="0BDC2295" w14:textId="77777777" w:rsidR="000846F0" w:rsidRDefault="005B26C0">
      <w:pPr>
        <w:pStyle w:val="SourceCode"/>
      </w:pPr>
      <w:r>
        <w:t xml:space="preserve">    cmp eax, MYSQL_NO_DATA</w:t>
      </w:r>
    </w:p>
    <w:p w14:paraId="17277071" w14:textId="77777777" w:rsidR="000846F0" w:rsidRDefault="005B26C0">
      <w:pPr>
        <w:pStyle w:val="SourceCode"/>
      </w:pPr>
      <w:r>
        <w:t xml:space="preserve">    jne .failed</w:t>
      </w:r>
    </w:p>
    <w:p w14:paraId="5F116F5F" w14:textId="77777777" w:rsidR="000846F0" w:rsidRDefault="005B26C0">
      <w:pPr>
        <w:pStyle w:val="SourceCode"/>
      </w:pPr>
      <w:r>
        <w:t xml:space="preserve">    mov rcx, r14</w:t>
      </w:r>
    </w:p>
    <w:p w14:paraId="3AEA84ED" w14:textId="77777777" w:rsidR="000846F0" w:rsidRDefault="005B26C0">
      <w:pPr>
        <w:pStyle w:val="SourceCode"/>
      </w:pPr>
      <w:r>
        <w:t xml:space="preserve">    call mysql_stmt_close</w:t>
      </w:r>
    </w:p>
    <w:p w14:paraId="51FA43C6" w14:textId="77777777" w:rsidR="000846F0" w:rsidRDefault="005B26C0">
      <w:pPr>
        <w:pStyle w:val="SourceCode"/>
      </w:pPr>
      <w:r>
        <w:t xml:space="preserve">    ; More rows than per_page: the extra row came back, so another page</w:t>
      </w:r>
    </w:p>
    <w:p w14:paraId="0906EE4E" w14:textId="77777777" w:rsidR="000846F0" w:rsidRDefault="005B26C0">
      <w:pPr>
        <w:pStyle w:val="SourceCode"/>
      </w:pPr>
      <w:r>
        <w:t xml:space="preserve">    ; follows.</w:t>
      </w:r>
    </w:p>
    <w:p w14:paraId="69F0E4F9" w14:textId="77777777" w:rsidR="000846F0" w:rsidRDefault="005B26C0">
      <w:pPr>
        <w:pStyle w:val="SourceCode"/>
      </w:pPr>
      <w:r>
        <w:t xml:space="preserve">    cmp [rsp + 72], r15</w:t>
      </w:r>
    </w:p>
    <w:p w14:paraId="598D1EF7" w14:textId="77777777" w:rsidR="000846F0" w:rsidRDefault="005B26C0">
      <w:pPr>
        <w:pStyle w:val="SourceCode"/>
      </w:pPr>
      <w:r>
        <w:t xml:space="preserve">    jbe .printed</w:t>
      </w:r>
    </w:p>
    <w:p w14:paraId="15E9C2E6" w14:textId="77777777" w:rsidR="000846F0" w:rsidRDefault="005B26C0">
      <w:pPr>
        <w:pStyle w:val="SourceCode"/>
      </w:pPr>
      <w:r>
        <w:t xml:space="preserve">    mov rax, [rsp + 64]</w:t>
      </w:r>
    </w:p>
    <w:p w14:paraId="43E6AAE0" w14:textId="77777777" w:rsidR="000846F0" w:rsidRDefault="005B26C0">
      <w:pPr>
        <w:pStyle w:val="SourceCode"/>
      </w:pPr>
      <w:r>
        <w:t xml:space="preserve">    mov qword [rax], 1</w:t>
      </w:r>
    </w:p>
    <w:p w14:paraId="03362B7F" w14:textId="77777777" w:rsidR="000846F0" w:rsidRDefault="005B26C0">
      <w:pPr>
        <w:pStyle w:val="SourceCode"/>
      </w:pPr>
      <w:r>
        <w:t>.printed:</w:t>
      </w:r>
    </w:p>
    <w:p w14:paraId="502F4BA0" w14:textId="77777777" w:rsidR="000846F0" w:rsidRDefault="005B26C0">
      <w:pPr>
        <w:pStyle w:val="SourceCode"/>
      </w:pPr>
      <w:r>
        <w:t xml:space="preserve">    ; The whole array as compact text; the array is given back either</w:t>
      </w:r>
    </w:p>
    <w:p w14:paraId="41752493" w14:textId="77777777" w:rsidR="000846F0" w:rsidRDefault="005B26C0">
      <w:pPr>
        <w:pStyle w:val="SourceCode"/>
      </w:pPr>
      <w:r>
        <w:t xml:space="preserve">    ; way, and 0 means memory ran out.</w:t>
      </w:r>
    </w:p>
    <w:p w14:paraId="4608F803" w14:textId="77777777" w:rsidR="000846F0" w:rsidRDefault="005B26C0">
      <w:pPr>
        <w:pStyle w:val="SourceCode"/>
      </w:pPr>
      <w:r>
        <w:t xml:space="preserve">    mov rcx, [rsp + 32]</w:t>
      </w:r>
    </w:p>
    <w:p w14:paraId="611F7869" w14:textId="77777777" w:rsidR="000846F0" w:rsidRDefault="005B26C0">
      <w:pPr>
        <w:pStyle w:val="SourceCode"/>
      </w:pPr>
      <w:r>
        <w:t xml:space="preserve">    call cJSON_PrintUnformatted</w:t>
      </w:r>
    </w:p>
    <w:p w14:paraId="0F5B2E83" w14:textId="77777777" w:rsidR="000846F0" w:rsidRDefault="005B26C0">
      <w:pPr>
        <w:pStyle w:val="SourceCode"/>
      </w:pPr>
      <w:r>
        <w:t xml:space="preserve">    mov rdx, [rsp + 56]</w:t>
      </w:r>
    </w:p>
    <w:p w14:paraId="38140D50" w14:textId="77777777" w:rsidR="000846F0" w:rsidRDefault="005B26C0">
      <w:pPr>
        <w:pStyle w:val="SourceCode"/>
      </w:pPr>
      <w:r>
        <w:t xml:space="preserve">    mov [rdx], rax</w:t>
      </w:r>
    </w:p>
    <w:p w14:paraId="744F98F7" w14:textId="77777777" w:rsidR="000846F0" w:rsidRDefault="005B26C0">
      <w:pPr>
        <w:pStyle w:val="SourceCode"/>
      </w:pPr>
      <w:r>
        <w:t xml:space="preserve">    mov rcx, [rsp + 32]</w:t>
      </w:r>
    </w:p>
    <w:p w14:paraId="2CAC32F1" w14:textId="77777777" w:rsidR="000846F0" w:rsidRDefault="005B26C0">
      <w:pPr>
        <w:pStyle w:val="SourceCode"/>
      </w:pPr>
      <w:r>
        <w:t xml:space="preserve">    call cJSON_Delete</w:t>
      </w:r>
    </w:p>
    <w:p w14:paraId="652B2117" w14:textId="77777777" w:rsidR="000846F0" w:rsidRDefault="005B26C0">
      <w:pPr>
        <w:pStyle w:val="SourceCode"/>
      </w:pPr>
      <w:r>
        <w:t xml:space="preserve">    mov rax, [rsp + 56]</w:t>
      </w:r>
    </w:p>
    <w:p w14:paraId="42A14B84" w14:textId="77777777" w:rsidR="000846F0" w:rsidRDefault="005B26C0">
      <w:pPr>
        <w:pStyle w:val="SourceCode"/>
      </w:pPr>
      <w:r>
        <w:t xml:space="preserve">    cmp qword [rax], 0</w:t>
      </w:r>
    </w:p>
    <w:p w14:paraId="40DAF0D4" w14:textId="77777777" w:rsidR="000846F0" w:rsidRDefault="005B26C0">
      <w:pPr>
        <w:pStyle w:val="SourceCode"/>
      </w:pPr>
      <w:r>
        <w:t xml:space="preserve">    je .out_of_memory</w:t>
      </w:r>
    </w:p>
    <w:p w14:paraId="2A55C1BE" w14:textId="77777777" w:rsidR="000846F0" w:rsidRDefault="005B26C0">
      <w:pPr>
        <w:pStyle w:val="SourceCode"/>
      </w:pPr>
      <w:r>
        <w:t xml:space="preserve">    mov eax, SUCCESS</w:t>
      </w:r>
    </w:p>
    <w:p w14:paraId="36F66FDD" w14:textId="77777777" w:rsidR="000846F0" w:rsidRDefault="005B26C0">
      <w:pPr>
        <w:pStyle w:val="SourceCode"/>
      </w:pPr>
      <w:r>
        <w:t xml:space="preserve">    lea rdx, [empty_text]</w:t>
      </w:r>
    </w:p>
    <w:p w14:paraId="272E42F5" w14:textId="77777777" w:rsidR="000846F0" w:rsidRDefault="005B26C0">
      <w:pPr>
        <w:pStyle w:val="SourceCode"/>
      </w:pPr>
      <w:r>
        <w:t xml:space="preserve">    jmp .done</w:t>
      </w:r>
    </w:p>
    <w:p w14:paraId="34CB8A65" w14:textId="77777777" w:rsidR="000846F0" w:rsidRDefault="005B26C0">
      <w:pPr>
        <w:pStyle w:val="SourceCode"/>
      </w:pPr>
      <w:r>
        <w:t>.close_out_of_memory:</w:t>
      </w:r>
    </w:p>
    <w:p w14:paraId="7F8912EA" w14:textId="77777777" w:rsidR="000846F0" w:rsidRDefault="005B26C0">
      <w:pPr>
        <w:pStyle w:val="SourceCode"/>
      </w:pPr>
      <w:r>
        <w:t xml:space="preserve">    mov rcx, r14</w:t>
      </w:r>
    </w:p>
    <w:p w14:paraId="48A78D20" w14:textId="77777777" w:rsidR="000846F0" w:rsidRDefault="005B26C0">
      <w:pPr>
        <w:pStyle w:val="SourceCode"/>
      </w:pPr>
      <w:r>
        <w:t xml:space="preserve">    call mysql_stmt_close</w:t>
      </w:r>
    </w:p>
    <w:p w14:paraId="5EDDD0AD" w14:textId="77777777" w:rsidR="000846F0" w:rsidRDefault="005B26C0">
      <w:pPr>
        <w:pStyle w:val="SourceCode"/>
      </w:pPr>
      <w:r>
        <w:t xml:space="preserve">    mov rcx, [rsp + 32]</w:t>
      </w:r>
    </w:p>
    <w:p w14:paraId="7E9B64B2" w14:textId="77777777" w:rsidR="000846F0" w:rsidRDefault="005B26C0">
      <w:pPr>
        <w:pStyle w:val="SourceCode"/>
      </w:pPr>
      <w:r>
        <w:t xml:space="preserve">    call cJSON_Delete</w:t>
      </w:r>
    </w:p>
    <w:p w14:paraId="2A72F76D" w14:textId="77777777" w:rsidR="000846F0" w:rsidRDefault="005B26C0">
      <w:pPr>
        <w:pStyle w:val="SourceCode"/>
      </w:pPr>
      <w:r>
        <w:t>.out_of_memory:</w:t>
      </w:r>
    </w:p>
    <w:p w14:paraId="178AE6B1" w14:textId="77777777" w:rsidR="000846F0" w:rsidRDefault="005B26C0">
      <w:pPr>
        <w:pStyle w:val="SourceCode"/>
      </w:pPr>
      <w:r>
        <w:t xml:space="preserve">    mov eax, DATABASE_FAILURE</w:t>
      </w:r>
    </w:p>
    <w:p w14:paraId="46C0E2D3" w14:textId="77777777" w:rsidR="000846F0" w:rsidRDefault="005B26C0">
      <w:pPr>
        <w:pStyle w:val="SourceCode"/>
      </w:pPr>
      <w:r>
        <w:t xml:space="preserve">    lea rdx, [out_of_memory_text]</w:t>
      </w:r>
    </w:p>
    <w:p w14:paraId="70CAA047" w14:textId="77777777" w:rsidR="000846F0" w:rsidRDefault="005B26C0">
      <w:pPr>
        <w:pStyle w:val="SourceCode"/>
      </w:pPr>
      <w:r>
        <w:t xml:space="preserve">    jmp .done</w:t>
      </w:r>
    </w:p>
    <w:p w14:paraId="2873A5A7" w14:textId="77777777" w:rsidR="000846F0" w:rsidRDefault="005B26C0">
      <w:pPr>
        <w:pStyle w:val="SourceCode"/>
      </w:pPr>
      <w:r>
        <w:t>.failed:</w:t>
      </w:r>
    </w:p>
    <w:p w14:paraId="77A6B3D5" w14:textId="77777777" w:rsidR="000846F0" w:rsidRDefault="005B26C0">
      <w:pPr>
        <w:pStyle w:val="SourceCode"/>
      </w:pPr>
      <w:r>
        <w:t xml:space="preserve">    ; The failure is copied while the statement still owns its message.</w:t>
      </w:r>
    </w:p>
    <w:p w14:paraId="514DED1C" w14:textId="77777777" w:rsidR="000846F0" w:rsidRDefault="005B26C0">
      <w:pPr>
        <w:pStyle w:val="SourceCode"/>
      </w:pPr>
      <w:r>
        <w:t xml:space="preserve">    mov rcx, r14</w:t>
      </w:r>
    </w:p>
    <w:p w14:paraId="358E3964" w14:textId="77777777" w:rsidR="000846F0" w:rsidRDefault="005B26C0">
      <w:pPr>
        <w:pStyle w:val="SourceCode"/>
      </w:pPr>
      <w:r>
        <w:t xml:space="preserve">    call save_statement_failure</w:t>
      </w:r>
    </w:p>
    <w:p w14:paraId="2C3C9296" w14:textId="77777777" w:rsidR="000846F0" w:rsidRDefault="005B26C0">
      <w:pPr>
        <w:pStyle w:val="SourceCode"/>
      </w:pPr>
      <w:r>
        <w:t xml:space="preserve">    mov rcx, r14</w:t>
      </w:r>
    </w:p>
    <w:p w14:paraId="2AD0557E" w14:textId="77777777" w:rsidR="000846F0" w:rsidRDefault="005B26C0">
      <w:pPr>
        <w:pStyle w:val="SourceCode"/>
      </w:pPr>
      <w:r>
        <w:t xml:space="preserve">    call mysql_stmt_close</w:t>
      </w:r>
    </w:p>
    <w:p w14:paraId="156C83D0" w14:textId="77777777" w:rsidR="000846F0" w:rsidRDefault="005B26C0">
      <w:pPr>
        <w:pStyle w:val="SourceCode"/>
      </w:pPr>
      <w:r>
        <w:t xml:space="preserve">    mov rcx, [rsp + 32]</w:t>
      </w:r>
    </w:p>
    <w:p w14:paraId="7F098F83" w14:textId="77777777" w:rsidR="000846F0" w:rsidRDefault="005B26C0">
      <w:pPr>
        <w:pStyle w:val="SourceCode"/>
      </w:pPr>
      <w:r>
        <w:t xml:space="preserve">    call cJSON_Delete</w:t>
      </w:r>
    </w:p>
    <w:p w14:paraId="2CD38356" w14:textId="77777777" w:rsidR="000846F0" w:rsidRDefault="005B26C0">
      <w:pPr>
        <w:pStyle w:val="SourceCode"/>
      </w:pPr>
      <w:r>
        <w:t xml:space="preserve">    lea rdx, [statement_failure]</w:t>
      </w:r>
    </w:p>
    <w:p w14:paraId="49623FB3" w14:textId="77777777" w:rsidR="000846F0" w:rsidRDefault="005B26C0">
      <w:pPr>
        <w:pStyle w:val="SourceCode"/>
      </w:pPr>
      <w:r>
        <w:t>.handle:</w:t>
      </w:r>
    </w:p>
    <w:p w14:paraId="59329E7A" w14:textId="77777777" w:rsidR="000846F0" w:rsidRDefault="005B26C0">
      <w:pPr>
        <w:pStyle w:val="SourceCode"/>
      </w:pPr>
      <w:r>
        <w:t xml:space="preserve">    ; rdx holds the failure record.</w:t>
      </w:r>
    </w:p>
    <w:p w14:paraId="05F6901B" w14:textId="77777777" w:rsidR="000846F0" w:rsidRDefault="005B26C0">
      <w:pPr>
        <w:pStyle w:val="SourceCode"/>
      </w:pPr>
      <w:r>
        <w:t xml:space="preserve">    lea rcx, [list_operation]</w:t>
      </w:r>
    </w:p>
    <w:p w14:paraId="5F0310DB" w14:textId="77777777" w:rsidR="000846F0" w:rsidRDefault="005B26C0">
      <w:pPr>
        <w:pStyle w:val="SourceCode"/>
      </w:pPr>
      <w:r>
        <w:t xml:space="preserve">    call handle_database_error</w:t>
      </w:r>
    </w:p>
    <w:p w14:paraId="13AA927B" w14:textId="77777777" w:rsidR="000846F0" w:rsidRDefault="005B26C0">
      <w:pPr>
        <w:pStyle w:val="SourceCode"/>
      </w:pPr>
      <w:r>
        <w:t>.done:</w:t>
      </w:r>
    </w:p>
    <w:p w14:paraId="11C221E6" w14:textId="77777777" w:rsidR="000846F0" w:rsidRDefault="005B26C0">
      <w:pPr>
        <w:pStyle w:val="SourceCode"/>
      </w:pPr>
      <w:r>
        <w:t xml:space="preserve">    add rsp, 80</w:t>
      </w:r>
    </w:p>
    <w:p w14:paraId="5F9B2448" w14:textId="77777777" w:rsidR="000846F0" w:rsidRDefault="005B26C0">
      <w:pPr>
        <w:pStyle w:val="SourceCode"/>
      </w:pPr>
      <w:r>
        <w:t xml:space="preserve">    pop r15</w:t>
      </w:r>
    </w:p>
    <w:p w14:paraId="5DCBD30B" w14:textId="77777777" w:rsidR="000846F0" w:rsidRDefault="005B26C0">
      <w:pPr>
        <w:pStyle w:val="SourceCode"/>
      </w:pPr>
      <w:r>
        <w:t xml:space="preserve">    pop r14</w:t>
      </w:r>
    </w:p>
    <w:p w14:paraId="6F6C349F" w14:textId="77777777" w:rsidR="000846F0" w:rsidRDefault="005B26C0">
      <w:pPr>
        <w:pStyle w:val="SourceCode"/>
      </w:pPr>
      <w:r>
        <w:t xml:space="preserve">    pop r13</w:t>
      </w:r>
    </w:p>
    <w:p w14:paraId="252B999F" w14:textId="77777777" w:rsidR="000846F0" w:rsidRDefault="005B26C0">
      <w:pPr>
        <w:pStyle w:val="SourceCode"/>
        <w:keepNext/>
      </w:pPr>
      <w:r>
        <w:t xml:space="preserve">    pop r12</w:t>
      </w:r>
    </w:p>
    <w:p w14:paraId="14B124EF" w14:textId="77777777" w:rsidR="000846F0" w:rsidRDefault="005B26C0">
      <w:pPr>
        <w:pStyle w:val="SourceCode"/>
        <w:keepNext/>
      </w:pPr>
      <w:r>
        <w:t xml:space="preserve">    pop rbx</w:t>
      </w:r>
    </w:p>
    <w:p w14:paraId="6AE292D4" w14:textId="77777777" w:rsidR="000846F0" w:rsidRDefault="005B26C0">
      <w:pPr>
        <w:pStyle w:val="SourceCode"/>
      </w:pPr>
      <w:r>
        <w:t xml:space="preserve">    ret</w:t>
      </w:r>
    </w:p>
    <w:p w14:paraId="1127BD17" w14:textId="77777777" w:rsidR="000846F0" w:rsidRDefault="000846F0">
      <w:pPr>
        <w:keepNext/>
      </w:pPr>
    </w:p>
    <w:p w14:paraId="3C8DC863" w14:textId="77777777" w:rsidR="000846F0" w:rsidRDefault="005B26C0">
      <w:pPr>
        <w:pStyle w:val="Heading3"/>
      </w:pPr>
      <w:r>
        <w:t>assembly/windows/server.asm</w:t>
      </w:r>
    </w:p>
    <w:p w14:paraId="264D5E2D" w14:textId="77777777" w:rsidR="000846F0" w:rsidRDefault="005B26C0">
      <w:pPr>
        <w:pStyle w:val="SourceCode"/>
        <w:keepNext/>
      </w:pPr>
      <w:r>
        <w:t>; Assembly for 64-bit Windows, written for NASM. Lesson 6.18a: the</w:t>
      </w:r>
    </w:p>
    <w:p w14:paraId="0122A085" w14:textId="77777777" w:rsidR="000846F0" w:rsidRDefault="005B26C0">
      <w:pPr>
        <w:pStyle w:val="SourceCode"/>
        <w:keepNext/>
      </w:pPr>
      <w:r>
        <w:t>; Chapter 6 server answers the collection one page at a time. page and</w:t>
      </w:r>
    </w:p>
    <w:p w14:paraId="2874BC53" w14:textId="77777777" w:rsidR="000846F0" w:rsidRDefault="005B26C0">
      <w:pPr>
        <w:pStyle w:val="SourceCode"/>
      </w:pPr>
      <w:r>
        <w:t>; per_page in the query choose the page, per_page is 30 unless the client</w:t>
      </w:r>
    </w:p>
    <w:p w14:paraId="216983DD" w14:textId="77777777" w:rsidR="000846F0" w:rsidRDefault="005B26C0">
      <w:pPr>
        <w:pStyle w:val="SourceCode"/>
      </w:pPr>
      <w:r>
        <w:t>; asks for 1 to 50, and a Link header names the next and the previous</w:t>
      </w:r>
    </w:p>
    <w:p w14:paraId="67F46DBE" w14:textId="77777777" w:rsidR="000846F0" w:rsidRDefault="005B26C0">
      <w:pPr>
        <w:pStyle w:val="SourceCode"/>
      </w:pPr>
      <w:r>
        <w:t>; page. Everything else is Lesson 6.14a's.</w:t>
      </w:r>
    </w:p>
    <w:p w14:paraId="2722F9EA" w14:textId="77777777" w:rsidR="000846F0" w:rsidRDefault="005B26C0">
      <w:pPr>
        <w:pStyle w:val="SourceCode"/>
      </w:pPr>
      <w:r>
        <w:t>default rel</w:t>
      </w:r>
    </w:p>
    <w:p w14:paraId="03DA46C0" w14:textId="77777777" w:rsidR="000846F0" w:rsidRDefault="005B26C0">
      <w:pPr>
        <w:pStyle w:val="SourceCode"/>
      </w:pPr>
      <w:r>
        <w:t>global main</w:t>
      </w:r>
    </w:p>
    <w:p w14:paraId="67D8E4D3" w14:textId="77777777" w:rsidR="000846F0" w:rsidRDefault="005B26C0">
      <w:pPr>
        <w:pStyle w:val="SourceCode"/>
      </w:pPr>
      <w:r>
        <w:t>extern printf</w:t>
      </w:r>
    </w:p>
    <w:p w14:paraId="06CF71E2" w14:textId="77777777" w:rsidR="000846F0" w:rsidRDefault="005B26C0">
      <w:pPr>
        <w:pStyle w:val="SourceCode"/>
      </w:pPr>
      <w:r>
        <w:t>extern fprintf</w:t>
      </w:r>
    </w:p>
    <w:p w14:paraId="5F50AEE9" w14:textId="77777777" w:rsidR="000846F0" w:rsidRDefault="005B26C0">
      <w:pPr>
        <w:pStyle w:val="SourceCode"/>
      </w:pPr>
      <w:r>
        <w:t>extern fflush</w:t>
      </w:r>
    </w:p>
    <w:p w14:paraId="3553093F" w14:textId="77777777" w:rsidR="000846F0" w:rsidRDefault="005B26C0">
      <w:pPr>
        <w:pStyle w:val="SourceCode"/>
      </w:pPr>
      <w:r>
        <w:t>extern fopen</w:t>
      </w:r>
    </w:p>
    <w:p w14:paraId="4D967F3E" w14:textId="77777777" w:rsidR="000846F0" w:rsidRDefault="005B26C0">
      <w:pPr>
        <w:pStyle w:val="SourceCode"/>
      </w:pPr>
      <w:r>
        <w:t>extern fread</w:t>
      </w:r>
    </w:p>
    <w:p w14:paraId="219C40B2" w14:textId="77777777" w:rsidR="000846F0" w:rsidRDefault="005B26C0">
      <w:pPr>
        <w:pStyle w:val="SourceCode"/>
      </w:pPr>
      <w:r>
        <w:t>extern feof</w:t>
      </w:r>
    </w:p>
    <w:p w14:paraId="026AB7F9" w14:textId="77777777" w:rsidR="000846F0" w:rsidRDefault="005B26C0">
      <w:pPr>
        <w:pStyle w:val="SourceCode"/>
      </w:pPr>
      <w:r>
        <w:t>extern fclose</w:t>
      </w:r>
    </w:p>
    <w:p w14:paraId="53206DA0" w14:textId="77777777" w:rsidR="000846F0" w:rsidRDefault="005B26C0">
      <w:pPr>
        <w:pStyle w:val="SourceCode"/>
      </w:pPr>
      <w:r>
        <w:t>extern getchar</w:t>
      </w:r>
    </w:p>
    <w:p w14:paraId="1E1A6660" w14:textId="77777777" w:rsidR="000846F0" w:rsidRDefault="005B26C0">
      <w:pPr>
        <w:pStyle w:val="SourceCode"/>
      </w:pPr>
      <w:r>
        <w:t>extern strcmp</w:t>
      </w:r>
    </w:p>
    <w:p w14:paraId="75D633C8" w14:textId="77777777" w:rsidR="000846F0" w:rsidRDefault="005B26C0">
      <w:pPr>
        <w:pStyle w:val="SourceCode"/>
      </w:pPr>
      <w:r>
        <w:t>extern strncmp</w:t>
      </w:r>
    </w:p>
    <w:p w14:paraId="358D87BA" w14:textId="77777777" w:rsidR="000846F0" w:rsidRDefault="005B26C0">
      <w:pPr>
        <w:pStyle w:val="SourceCode"/>
      </w:pPr>
      <w:r>
        <w:t>extern strchr</w:t>
      </w:r>
    </w:p>
    <w:p w14:paraId="119CBF05" w14:textId="77777777" w:rsidR="000846F0" w:rsidRDefault="005B26C0">
      <w:pPr>
        <w:pStyle w:val="SourceCode"/>
      </w:pPr>
      <w:r>
        <w:t>extern strlen</w:t>
      </w:r>
    </w:p>
    <w:p w14:paraId="4558CB21" w14:textId="77777777" w:rsidR="000846F0" w:rsidRDefault="005B26C0">
      <w:pPr>
        <w:pStyle w:val="SourceCode"/>
      </w:pPr>
      <w:r>
        <w:t>extern strspn</w:t>
      </w:r>
    </w:p>
    <w:p w14:paraId="7A75802F" w14:textId="77777777" w:rsidR="000846F0" w:rsidRDefault="005B26C0">
      <w:pPr>
        <w:pStyle w:val="SourceCode"/>
      </w:pPr>
      <w:r>
        <w:t>extern snprintf</w:t>
      </w:r>
    </w:p>
    <w:p w14:paraId="08C38B0E" w14:textId="77777777" w:rsidR="000846F0" w:rsidRDefault="005B26C0">
      <w:pPr>
        <w:pStyle w:val="SourceCode"/>
      </w:pPr>
      <w:r>
        <w:t>extern atoi</w:t>
      </w:r>
    </w:p>
    <w:p w14:paraId="50BA54DA" w14:textId="77777777" w:rsidR="000846F0" w:rsidRDefault="005B26C0">
      <w:pPr>
        <w:pStyle w:val="SourceCode"/>
      </w:pPr>
      <w:r>
        <w:t>extern memset</w:t>
      </w:r>
    </w:p>
    <w:p w14:paraId="175614F3" w14:textId="77777777" w:rsidR="000846F0" w:rsidRDefault="005B26C0">
      <w:pPr>
        <w:pStyle w:val="SourceCode"/>
      </w:pPr>
      <w:r>
        <w:t>extern _strdup</w:t>
      </w:r>
    </w:p>
    <w:p w14:paraId="5C6E7B61" w14:textId="77777777" w:rsidR="000846F0" w:rsidRDefault="005B26C0">
      <w:pPr>
        <w:pStyle w:val="SourceCode"/>
      </w:pPr>
      <w:r>
        <w:t>extern calloc</w:t>
      </w:r>
    </w:p>
    <w:p w14:paraId="15800E8F" w14:textId="77777777" w:rsidR="000846F0" w:rsidRDefault="005B26C0">
      <w:pPr>
        <w:pStyle w:val="SourceCode"/>
      </w:pPr>
      <w:r>
        <w:t>extern memcpy</w:t>
      </w:r>
    </w:p>
    <w:p w14:paraId="6CBB4103" w14:textId="77777777" w:rsidR="000846F0" w:rsidRDefault="005B26C0">
      <w:pPr>
        <w:pStyle w:val="SourceCode"/>
      </w:pPr>
      <w:r>
        <w:t>extern free</w:t>
      </w:r>
    </w:p>
    <w:p w14:paraId="66BA11B7" w14:textId="77777777" w:rsidR="000846F0" w:rsidRDefault="005B26C0">
      <w:pPr>
        <w:pStyle w:val="SourceCode"/>
      </w:pPr>
      <w:r>
        <w:t>extern __acrt_iob_func</w:t>
      </w:r>
    </w:p>
    <w:p w14:paraId="0B467C9D" w14:textId="77777777" w:rsidR="000846F0" w:rsidRDefault="005B26C0">
      <w:pPr>
        <w:pStyle w:val="SourceCode"/>
      </w:pPr>
      <w:r>
        <w:t>; MySQL's C library: the start and end of the whole library.</w:t>
      </w:r>
    </w:p>
    <w:p w14:paraId="2A27526D" w14:textId="77777777" w:rsidR="000846F0" w:rsidRDefault="005B26C0">
      <w:pPr>
        <w:pStyle w:val="SourceCode"/>
      </w:pPr>
      <w:r>
        <w:t>extern mysql_server_init</w:t>
      </w:r>
    </w:p>
    <w:p w14:paraId="4191ECB3" w14:textId="77777777" w:rsidR="000846F0" w:rsidRDefault="005B26C0">
      <w:pPr>
        <w:pStyle w:val="SourceCode"/>
      </w:pPr>
      <w:r>
        <w:t>extern mysql_server_end</w:t>
      </w:r>
    </w:p>
    <w:p w14:paraId="16326559" w14:textId="77777777" w:rsidR="000846F0" w:rsidRDefault="005B26C0">
      <w:pPr>
        <w:pStyle w:val="SourceCode"/>
      </w:pPr>
      <w:r>
        <w:t>; cJSON, for the error body, and the text the contact store makes.</w:t>
      </w:r>
    </w:p>
    <w:p w14:paraId="2666C467" w14:textId="77777777" w:rsidR="000846F0" w:rsidRDefault="005B26C0">
      <w:pPr>
        <w:pStyle w:val="SourceCode"/>
      </w:pPr>
      <w:r>
        <w:t>extern cJSON_CreateObject</w:t>
      </w:r>
    </w:p>
    <w:p w14:paraId="4F895851" w14:textId="77777777" w:rsidR="000846F0" w:rsidRDefault="005B26C0">
      <w:pPr>
        <w:pStyle w:val="SourceCode"/>
      </w:pPr>
      <w:r>
        <w:t>extern cJSON_AddStringToObject</w:t>
      </w:r>
    </w:p>
    <w:p w14:paraId="630DFE67" w14:textId="77777777" w:rsidR="000846F0" w:rsidRDefault="005B26C0">
      <w:pPr>
        <w:pStyle w:val="SourceCode"/>
      </w:pPr>
      <w:r>
        <w:t>extern cJSON_PrintUnformatted</w:t>
      </w:r>
    </w:p>
    <w:p w14:paraId="2AE5B399" w14:textId="77777777" w:rsidR="000846F0" w:rsidRDefault="005B26C0">
      <w:pPr>
        <w:pStyle w:val="SourceCode"/>
      </w:pPr>
      <w:r>
        <w:t>extern cJSON_Delete</w:t>
      </w:r>
    </w:p>
    <w:p w14:paraId="4927C9ED" w14:textId="77777777" w:rsidR="000846F0" w:rsidRDefault="005B26C0">
      <w:pPr>
        <w:pStyle w:val="SourceCode"/>
      </w:pPr>
      <w:r>
        <w:t>extern cJSON_free</w:t>
      </w:r>
    </w:p>
    <w:p w14:paraId="167A5EAB" w14:textId="77777777" w:rsidR="000846F0" w:rsidRDefault="005B26C0">
      <w:pPr>
        <w:pStyle w:val="SourceCode"/>
      </w:pPr>
      <w:r>
        <w:t>; Your Chapter 5 contacts.asm, Lesson 6.5a's contact_store.asm, Lesson</w:t>
      </w:r>
    </w:p>
    <w:p w14:paraId="6F8E8A3A" w14:textId="77777777" w:rsidR="000846F0" w:rsidRDefault="005B26C0">
      <w:pPr>
        <w:pStyle w:val="SourceCode"/>
      </w:pPr>
      <w:r>
        <w:t>; 6.6a's contact_create.asm, and Lesson 6.9a's contact_delete.asm, all</w:t>
      </w:r>
    </w:p>
    <w:p w14:paraId="4A59D78B" w14:textId="77777777" w:rsidR="000846F0" w:rsidRDefault="005B26C0">
      <w:pPr>
        <w:pStyle w:val="SourceCode"/>
      </w:pPr>
      <w:r>
        <w:t>; copied unchanged, and this lesson's contact_page.asm.</w:t>
      </w:r>
    </w:p>
    <w:p w14:paraId="73AECEBA" w14:textId="77777777" w:rsidR="000846F0" w:rsidRDefault="005B26C0">
      <w:pPr>
        <w:pStyle w:val="SourceCode"/>
      </w:pPr>
      <w:r>
        <w:t>extern status_message</w:t>
      </w:r>
    </w:p>
    <w:p w14:paraId="143DB09B" w14:textId="77777777" w:rsidR="000846F0" w:rsidRDefault="005B26C0">
      <w:pPr>
        <w:pStyle w:val="SourceCode"/>
      </w:pPr>
      <w:r>
        <w:t>extern parse_id</w:t>
      </w:r>
    </w:p>
    <w:p w14:paraId="1DACE7AD" w14:textId="77777777" w:rsidR="000846F0" w:rsidRDefault="005B26C0">
      <w:pPr>
        <w:pStyle w:val="SourceCode"/>
      </w:pPr>
      <w:r>
        <w:t>extern open_connection</w:t>
      </w:r>
    </w:p>
    <w:p w14:paraId="0D40A8A0" w14:textId="77777777" w:rsidR="000846F0" w:rsidRDefault="005B26C0">
      <w:pPr>
        <w:pStyle w:val="SourceCode"/>
      </w:pPr>
      <w:r>
        <w:t>extern close_connection</w:t>
      </w:r>
    </w:p>
    <w:p w14:paraId="0491AE43" w14:textId="77777777" w:rsidR="000846F0" w:rsidRDefault="005B26C0">
      <w:pPr>
        <w:pStyle w:val="SourceCode"/>
      </w:pPr>
      <w:r>
        <w:t>extern get_contact_record</w:t>
      </w:r>
    </w:p>
    <w:p w14:paraId="63D6F34A" w14:textId="77777777" w:rsidR="000846F0" w:rsidRDefault="005B26C0">
      <w:pPr>
        <w:pStyle w:val="SourceCode"/>
      </w:pPr>
      <w:r>
        <w:t>extern contact_to_json</w:t>
      </w:r>
    </w:p>
    <w:p w14:paraId="48404B81" w14:textId="77777777" w:rsidR="000846F0" w:rsidRDefault="005B26C0">
      <w:pPr>
        <w:pStyle w:val="SourceCode"/>
      </w:pPr>
      <w:r>
        <w:t>extern contact_from_json</w:t>
      </w:r>
    </w:p>
    <w:p w14:paraId="659D63BC" w14:textId="77777777" w:rsidR="000846F0" w:rsidRDefault="005B26C0">
      <w:pPr>
        <w:pStyle w:val="SourceCode"/>
      </w:pPr>
      <w:r>
        <w:t>extern add_contact_record</w:t>
      </w:r>
    </w:p>
    <w:p w14:paraId="62081543" w14:textId="77777777" w:rsidR="000846F0" w:rsidRDefault="005B26C0">
      <w:pPr>
        <w:pStyle w:val="SourceCode"/>
      </w:pPr>
      <w:r>
        <w:t>extern remove_contact</w:t>
      </w:r>
    </w:p>
    <w:p w14:paraId="6B248FBE" w14:textId="77777777" w:rsidR="000846F0" w:rsidRDefault="005B26C0">
      <w:pPr>
        <w:pStyle w:val="SourceCode"/>
      </w:pPr>
      <w:r>
        <w:t>extern read_contact_page</w:t>
      </w:r>
    </w:p>
    <w:p w14:paraId="74AB5525" w14:textId="77777777" w:rsidR="000846F0" w:rsidRDefault="005B26C0">
      <w:pPr>
        <w:pStyle w:val="SourceCode"/>
      </w:pPr>
      <w:r>
        <w:t>extern MHD_start_daemon</w:t>
      </w:r>
    </w:p>
    <w:p w14:paraId="6BEE66A6" w14:textId="77777777" w:rsidR="000846F0" w:rsidRDefault="005B26C0">
      <w:pPr>
        <w:pStyle w:val="SourceCode"/>
      </w:pPr>
      <w:r>
        <w:t>extern MHD_stop_daemon</w:t>
      </w:r>
    </w:p>
    <w:p w14:paraId="33E4D209" w14:textId="77777777" w:rsidR="000846F0" w:rsidRDefault="005B26C0">
      <w:pPr>
        <w:pStyle w:val="SourceCode"/>
      </w:pPr>
      <w:r>
        <w:t>extern MHD_create_response_from_buffer_copy</w:t>
      </w:r>
    </w:p>
    <w:p w14:paraId="6C5A741D" w14:textId="77777777" w:rsidR="000846F0" w:rsidRDefault="005B26C0">
      <w:pPr>
        <w:pStyle w:val="SourceCode"/>
      </w:pPr>
      <w:r>
        <w:t>extern MHD_create_response_empty</w:t>
      </w:r>
    </w:p>
    <w:p w14:paraId="65257C5C" w14:textId="77777777" w:rsidR="000846F0" w:rsidRDefault="005B26C0">
      <w:pPr>
        <w:pStyle w:val="SourceCode"/>
      </w:pPr>
      <w:r>
        <w:t>extern MHD_add_response_header</w:t>
      </w:r>
    </w:p>
    <w:p w14:paraId="6A20D120" w14:textId="77777777" w:rsidR="000846F0" w:rsidRDefault="005B26C0">
      <w:pPr>
        <w:pStyle w:val="SourceCode"/>
      </w:pPr>
      <w:r>
        <w:t>extern MHD_queue_response</w:t>
      </w:r>
    </w:p>
    <w:p w14:paraId="0803B48F" w14:textId="77777777" w:rsidR="000846F0" w:rsidRDefault="005B26C0">
      <w:pPr>
        <w:pStyle w:val="SourceCode"/>
      </w:pPr>
      <w:r>
        <w:t>extern MHD_destroy_response</w:t>
      </w:r>
    </w:p>
    <w:p w14:paraId="11329610" w14:textId="77777777" w:rsidR="000846F0" w:rsidRDefault="005B26C0">
      <w:pPr>
        <w:pStyle w:val="SourceCode"/>
      </w:pPr>
      <w:r>
        <w:t>extern MHD_get_connection_values_n</w:t>
      </w:r>
    </w:p>
    <w:p w14:paraId="5CB39B8F" w14:textId="77777777" w:rsidR="000846F0" w:rsidRDefault="005B26C0">
      <w:pPr>
        <w:pStyle w:val="SourceCode"/>
      </w:pPr>
      <w:r>
        <w:t>; Lesson 6.18a: libcurl's encoder, for the filter in a Link header.</w:t>
      </w:r>
    </w:p>
    <w:p w14:paraId="71639C2E" w14:textId="77777777" w:rsidR="000846F0" w:rsidRDefault="005B26C0">
      <w:pPr>
        <w:pStyle w:val="SourceCode"/>
      </w:pPr>
      <w:r>
        <w:t>; libmicrohttpd decodes queries but has no encoder.</w:t>
      </w:r>
    </w:p>
    <w:p w14:paraId="156B8BBF" w14:textId="77777777" w:rsidR="000846F0" w:rsidRDefault="005B26C0">
      <w:pPr>
        <w:pStyle w:val="SourceCode"/>
      </w:pPr>
      <w:r>
        <w:t>extern curl_easy_escape</w:t>
      </w:r>
    </w:p>
    <w:p w14:paraId="59DCDBC0" w14:textId="77777777" w:rsidR="000846F0" w:rsidRDefault="005B26C0">
      <w:pPr>
        <w:pStyle w:val="SourceCode"/>
      </w:pPr>
      <w:r>
        <w:t>extern curl_free</w:t>
      </w:r>
    </w:p>
    <w:p w14:paraId="08E74BE4" w14:textId="77777777" w:rsidR="000846F0" w:rsidRDefault="000846F0">
      <w:pPr>
        <w:pStyle w:val="SourceCode"/>
      </w:pPr>
    </w:p>
    <w:p w14:paraId="2C5715F6" w14:textId="77777777" w:rsidR="000846F0" w:rsidRDefault="005B26C0">
      <w:pPr>
        <w:pStyle w:val="SourceCode"/>
      </w:pPr>
      <w:r>
        <w:t>; Remember, contacts.inc holds the contact record's offsets, the</w:t>
      </w:r>
    </w:p>
    <w:p w14:paraId="23F257AF" w14:textId="77777777" w:rsidR="000846F0" w:rsidRDefault="005B26C0">
      <w:pPr>
        <w:pStyle w:val="SourceCode"/>
      </w:pPr>
      <w:r>
        <w:t>; statuses, and PROBLEM_SIZE (Chapter 5 Project 1a).</w:t>
      </w:r>
    </w:p>
    <w:p w14:paraId="231A9BD5" w14:textId="77777777" w:rsidR="000846F0" w:rsidRDefault="005B26C0">
      <w:pPr>
        <w:pStyle w:val="SourceCode"/>
      </w:pPr>
      <w:r>
        <w:t>%include "contacts.inc"</w:t>
      </w:r>
    </w:p>
    <w:p w14:paraId="4ED90A40" w14:textId="77777777" w:rsidR="000846F0" w:rsidRDefault="000846F0">
      <w:pPr>
        <w:pStyle w:val="SourceCode"/>
      </w:pPr>
    </w:p>
    <w:p w14:paraId="776B2B36" w14:textId="77777777" w:rsidR="000846F0" w:rsidRDefault="005B26C0">
      <w:pPr>
        <w:pStyle w:val="SourceCode"/>
      </w:pPr>
      <w:r>
        <w:t>; Remember, libmicrohttpd's flags are added into one number, and the</w:t>
      </w:r>
    </w:p>
    <w:p w14:paraId="6565C162" w14:textId="77777777" w:rsidR="000846F0" w:rsidRDefault="005B26C0">
      <w:pPr>
        <w:pStyle w:val="SourceCode"/>
      </w:pPr>
      <w:r>
        <w:t>; option numbers start each setting in MHD_start_daemon's list. This</w:t>
      </w:r>
    </w:p>
    <w:p w14:paraId="0BB8B5BB" w14:textId="77777777" w:rsidR="000846F0" w:rsidRDefault="005B26C0">
      <w:pPr>
        <w:pStyle w:val="SourceCode"/>
      </w:pPr>
      <w:r>
        <w:t>; server leaves out MHD_USE_THREAD_PER_CONNECTION: see main.</w:t>
      </w:r>
    </w:p>
    <w:p w14:paraId="48207457" w14:textId="77777777" w:rsidR="000846F0" w:rsidRDefault="005B26C0">
      <w:pPr>
        <w:pStyle w:val="SourceCode"/>
      </w:pPr>
      <w:r>
        <w:t>MHD_USE_TLS                     equ 2</w:t>
      </w:r>
    </w:p>
    <w:p w14:paraId="201C0A4B" w14:textId="77777777" w:rsidR="000846F0" w:rsidRDefault="005B26C0">
      <w:pPr>
        <w:pStyle w:val="SourceCode"/>
      </w:pPr>
      <w:r>
        <w:t>MHD_USE_INTERNAL_POLLING_THREAD equ 8</w:t>
      </w:r>
    </w:p>
    <w:p w14:paraId="6EC3AD2B" w14:textId="77777777" w:rsidR="000846F0" w:rsidRDefault="005B26C0">
      <w:pPr>
        <w:pStyle w:val="SourceCode"/>
      </w:pPr>
      <w:r>
        <w:t>MHD_OPTION_END                  equ 0</w:t>
      </w:r>
    </w:p>
    <w:p w14:paraId="63D7473A" w14:textId="77777777" w:rsidR="000846F0" w:rsidRDefault="005B26C0">
      <w:pPr>
        <w:pStyle w:val="SourceCode"/>
      </w:pPr>
      <w:r>
        <w:t>MHD_OPTION_NOTIFY_COMPLETED     equ 4</w:t>
      </w:r>
    </w:p>
    <w:p w14:paraId="54D4589B" w14:textId="77777777" w:rsidR="000846F0" w:rsidRDefault="005B26C0">
      <w:pPr>
        <w:pStyle w:val="SourceCode"/>
      </w:pPr>
      <w:r>
        <w:t>MHD_OPTION_URI_LOG_CALLBACK     equ 7</w:t>
      </w:r>
    </w:p>
    <w:p w14:paraId="715818A8" w14:textId="77777777" w:rsidR="000846F0" w:rsidRDefault="005B26C0">
      <w:pPr>
        <w:pStyle w:val="SourceCode"/>
      </w:pPr>
      <w:r>
        <w:t>MHD_OPTION_HTTPS_MEM_KEY        equ 8</w:t>
      </w:r>
    </w:p>
    <w:p w14:paraId="5BB6E9E1" w14:textId="77777777" w:rsidR="000846F0" w:rsidRDefault="005B26C0">
      <w:pPr>
        <w:pStyle w:val="SourceCode"/>
      </w:pPr>
      <w:r>
        <w:t>MHD_OPTION_HTTPS_MEM_CERT       equ 9</w:t>
      </w:r>
    </w:p>
    <w:p w14:paraId="13373887" w14:textId="77777777" w:rsidR="000846F0" w:rsidRDefault="005B26C0">
      <w:pPr>
        <w:pStyle w:val="SourceCode"/>
      </w:pPr>
      <w:r>
        <w:t>; The address to listen on, with its size (microhttpd.h spells its</w:t>
      </w:r>
    </w:p>
    <w:p w14:paraId="48805A13" w14:textId="77777777" w:rsidR="000846F0" w:rsidRDefault="005B26C0">
      <w:pPr>
        <w:pStyle w:val="SourceCode"/>
      </w:pPr>
      <w:r>
        <w:t>; name with the short forms SOCK_ADDR_LEN).</w:t>
      </w:r>
    </w:p>
    <w:p w14:paraId="7F0C6C3B" w14:textId="77777777" w:rsidR="000846F0" w:rsidRDefault="005B26C0">
      <w:pPr>
        <w:pStyle w:val="SourceCode"/>
      </w:pPr>
      <w:r>
        <w:t>MHD_OPTION_LISTEN_ADDRESS       equ 40</w:t>
      </w:r>
    </w:p>
    <w:p w14:paraId="1AA111C4" w14:textId="77777777" w:rsidR="000846F0" w:rsidRDefault="005B26C0">
      <w:pPr>
        <w:pStyle w:val="SourceCode"/>
      </w:pPr>
      <w:r>
        <w:t>; Remember, the kind of value that is a query parameter (Lesson 6.10a).</w:t>
      </w:r>
    </w:p>
    <w:p w14:paraId="30334945" w14:textId="77777777" w:rsidR="000846F0" w:rsidRDefault="005B26C0">
      <w:pPr>
        <w:pStyle w:val="SourceCode"/>
      </w:pPr>
      <w:r>
        <w:t>MHD_GET_ARGUMENT_KIND           equ 8</w:t>
      </w:r>
    </w:p>
    <w:p w14:paraId="3A8EB754" w14:textId="77777777" w:rsidR="000846F0" w:rsidRDefault="005B26C0">
      <w:pPr>
        <w:pStyle w:val="SourceCode"/>
      </w:pPr>
      <w:r>
        <w:t>MHD_YES                         equ 1</w:t>
      </w:r>
    </w:p>
    <w:p w14:paraId="101BF480" w14:textId="77777777" w:rsidR="000846F0" w:rsidRDefault="005B26C0">
      <w:pPr>
        <w:pStyle w:val="SourceCode"/>
      </w:pPr>
      <w:r>
        <w:t>MHD_NO                          equ 0</w:t>
      </w:r>
    </w:p>
    <w:p w14:paraId="1B7F83F5" w14:textId="77777777" w:rsidR="000846F0" w:rsidRDefault="005B26C0">
      <w:pPr>
        <w:pStyle w:val="SourceCode"/>
      </w:pPr>
      <w:r>
        <w:t>; MHD_create_response_empty's one value: no special behaviour.</w:t>
      </w:r>
    </w:p>
    <w:p w14:paraId="05F5FCFD" w14:textId="77777777" w:rsidR="000846F0" w:rsidRDefault="005B26C0">
      <w:pPr>
        <w:pStyle w:val="SourceCode"/>
      </w:pPr>
      <w:r>
        <w:t>MHD_RF_NONE                     equ 0</w:t>
      </w:r>
    </w:p>
    <w:p w14:paraId="48F7251D" w14:textId="77777777" w:rsidR="000846F0" w:rsidRDefault="005B26C0">
      <w:pPr>
        <w:pStyle w:val="SourceCode"/>
      </w:pPr>
      <w:r>
        <w:t>HTTPS_PORT                      equ 8765</w:t>
      </w:r>
    </w:p>
    <w:p w14:paraId="4C57B402" w14:textId="77777777" w:rsidR="000846F0" w:rsidRDefault="005B26C0">
      <w:pPr>
        <w:pStyle w:val="SourceCode"/>
      </w:pPr>
      <w:r>
        <w:t>PEM_SIZE                        equ 8192</w:t>
      </w:r>
    </w:p>
    <w:p w14:paraId="5BA18ED6" w14:textId="77777777" w:rsidR="000846F0" w:rsidRDefault="005B26C0">
      <w:pPr>
        <w:pStyle w:val="SourceCode"/>
      </w:pPr>
      <w:r>
        <w:t>MAX_BODY_BYTES                  equ 16384</w:t>
      </w:r>
    </w:p>
    <w:p w14:paraId="5FF186F9" w14:textId="77777777" w:rsidR="000846F0" w:rsidRDefault="005B26C0">
      <w:pPr>
        <w:pStyle w:val="SourceCode"/>
      </w:pPr>
      <w:r>
        <w:t>LOCATION_SIZE                   equ 64</w:t>
      </w:r>
    </w:p>
    <w:p w14:paraId="4FD3F97D" w14:textId="77777777" w:rsidR="000846F0" w:rsidRDefault="005B26C0">
      <w:pPr>
        <w:pStyle w:val="SourceCode"/>
      </w:pPr>
      <w:r>
        <w:t>; An id has at most 10 digits; a longer segment is not an id.</w:t>
      </w:r>
    </w:p>
    <w:p w14:paraId="121713FE" w14:textId="77777777" w:rsidR="000846F0" w:rsidRDefault="005B26C0">
      <w:pPr>
        <w:pStyle w:val="SourceCode"/>
      </w:pPr>
      <w:r>
        <w:t>ID_TEXT_SIZE                    equ 32</w:t>
      </w:r>
    </w:p>
    <w:p w14:paraId="1A66BA1D" w14:textId="77777777" w:rsidR="000846F0" w:rsidRDefault="005B26C0">
      <w:pPr>
        <w:pStyle w:val="SourceCode"/>
      </w:pPr>
      <w:r>
        <w:t>; Lesson 6.18a: the page size when the query names none, and the largest</w:t>
      </w:r>
    </w:p>
    <w:p w14:paraId="71FE9EE8" w14:textId="77777777" w:rsidR="000846F0" w:rsidRDefault="005B26C0">
      <w:pPr>
        <w:pStyle w:val="SourceCode"/>
      </w:pPr>
      <w:r>
        <w:t>; one allowed: no client may ask for the whole table at once.</w:t>
      </w:r>
    </w:p>
    <w:p w14:paraId="50232936" w14:textId="77777777" w:rsidR="000846F0" w:rsidRDefault="005B26C0">
      <w:pPr>
        <w:pStyle w:val="SourceCode"/>
      </w:pPr>
      <w:r>
        <w:t>; PAGE_NUMBER_LIMIT is the last page number the server accepts, so</w:t>
      </w:r>
    </w:p>
    <w:p w14:paraId="6FF0CB11" w14:textId="77777777" w:rsidR="000846F0" w:rsidRDefault="005B26C0">
      <w:pPr>
        <w:pStyle w:val="SourceCode"/>
      </w:pPr>
      <w:r>
        <w:t>; (page - 1) * per_page stays small. A page number or size has at most 5</w:t>
      </w:r>
    </w:p>
    <w:p w14:paraId="03AB2BD6" w14:textId="77777777" w:rsidR="000846F0" w:rsidRDefault="005B26C0">
      <w:pPr>
        <w:pStyle w:val="SourceCode"/>
      </w:pPr>
      <w:r>
        <w:t>; digits. LINK_SIZE is the room for a Link header and for the filter</w:t>
      </w:r>
    </w:p>
    <w:p w14:paraId="58BD7081" w14:textId="77777777" w:rsidR="000846F0" w:rsidRDefault="005B26C0">
      <w:pPr>
        <w:pStyle w:val="SourceCode"/>
      </w:pPr>
      <w:r>
        <w:t>; inside one link, as C's server keeps: two links of a 100-character term,</w:t>
      </w:r>
    </w:p>
    <w:p w14:paraId="7691F4CE" w14:textId="77777777" w:rsidR="000846F0" w:rsidRDefault="005B26C0">
      <w:pPr>
        <w:pStyle w:val="SourceCode"/>
      </w:pPr>
      <w:r>
        <w:t>; each character encoded as up to 12 bytes, fit with room to spare.</w:t>
      </w:r>
    </w:p>
    <w:p w14:paraId="58696AE9" w14:textId="77777777" w:rsidR="000846F0" w:rsidRDefault="005B26C0">
      <w:pPr>
        <w:pStyle w:val="SourceCode"/>
      </w:pPr>
      <w:r>
        <w:t>DEFAULT_PER_PAGE                equ 30</w:t>
      </w:r>
    </w:p>
    <w:p w14:paraId="5F375205" w14:textId="77777777" w:rsidR="000846F0" w:rsidRDefault="005B26C0">
      <w:pPr>
        <w:pStyle w:val="SourceCode"/>
      </w:pPr>
      <w:r>
        <w:t>PAGE_SIZE_LIMIT                 equ 50</w:t>
      </w:r>
    </w:p>
    <w:p w14:paraId="685280CD" w14:textId="77777777" w:rsidR="000846F0" w:rsidRDefault="005B26C0">
      <w:pPr>
        <w:pStyle w:val="SourceCode"/>
      </w:pPr>
      <w:r>
        <w:t>PAGE_NUMBER_LIMIT               equ 10000</w:t>
      </w:r>
    </w:p>
    <w:p w14:paraId="40242365" w14:textId="77777777" w:rsidR="000846F0" w:rsidRDefault="005B26C0">
      <w:pPr>
        <w:pStyle w:val="SourceCode"/>
      </w:pPr>
      <w:r>
        <w:t>NUMBER_DIGITS_LIMIT             equ 5</w:t>
      </w:r>
    </w:p>
    <w:p w14:paraId="456EBB3F" w14:textId="77777777" w:rsidR="000846F0" w:rsidRDefault="005B26C0">
      <w:pPr>
        <w:pStyle w:val="SourceCode"/>
      </w:pPr>
      <w:r>
        <w:t>LINK_SIZE                       equ 4096</w:t>
      </w:r>
    </w:p>
    <w:p w14:paraId="44124CC2" w14:textId="77777777" w:rsidR="000846F0" w:rsidRDefault="005B26C0">
      <w:pPr>
        <w:pStyle w:val="SourceCode"/>
      </w:pPr>
      <w:r>
        <w:t>; %define names a piece of text, as C's #define does; NASM joins texts</w:t>
      </w:r>
    </w:p>
    <w:p w14:paraId="0D178566" w14:textId="77777777" w:rsidR="000846F0" w:rsidRDefault="005B26C0">
      <w:pPr>
        <w:pStyle w:val="SourceCode"/>
      </w:pPr>
      <w:r>
        <w:t>; written side by side, so a route is API_PREFIX followed by its path.</w:t>
      </w:r>
    </w:p>
    <w:p w14:paraId="5A654224" w14:textId="77777777" w:rsidR="000846F0" w:rsidRDefault="005B26C0">
      <w:pPr>
        <w:pStyle w:val="SourceCode"/>
      </w:pPr>
      <w:r>
        <w:t>%define HOST "127.0.0.1"</w:t>
      </w:r>
    </w:p>
    <w:p w14:paraId="79A73FBC" w14:textId="77777777" w:rsidR="000846F0" w:rsidRDefault="005B26C0">
      <w:pPr>
        <w:pStyle w:val="SourceCode"/>
      </w:pPr>
      <w:r>
        <w:t>%define API_PREFIX "/api/v1"</w:t>
      </w:r>
    </w:p>
    <w:p w14:paraId="2044F547" w14:textId="77777777" w:rsidR="000846F0" w:rsidRDefault="005B26C0">
      <w:pPr>
        <w:pStyle w:val="SourceCode"/>
      </w:pPr>
      <w:r>
        <w:t>%define CERTIFICATE_FILE "certs/server.pem"</w:t>
      </w:r>
    </w:p>
    <w:p w14:paraId="10826084" w14:textId="77777777" w:rsidR="000846F0" w:rsidRDefault="005B26C0">
      <w:pPr>
        <w:pStyle w:val="SourceCode"/>
      </w:pPr>
      <w:r>
        <w:t>%define KEY_FILE "certs/server.key"</w:t>
      </w:r>
    </w:p>
    <w:p w14:paraId="74BD5282" w14:textId="77777777" w:rsidR="000846F0" w:rsidRDefault="005B26C0">
      <w:pPr>
        <w:pStyle w:val="SourceCode"/>
      </w:pPr>
      <w:r>
        <w:t>; The request record: what a handler needs to know about the request it</w:t>
      </w:r>
    </w:p>
    <w:p w14:paraId="1E134C06" w14:textId="77777777" w:rsidR="000846F0" w:rsidRDefault="005B26C0">
      <w:pPr>
        <w:pStyle w:val="SourceCode"/>
      </w:pPr>
      <w:r>
        <w:t>; answers. The path is the path alone, for routing; the target is the</w:t>
      </w:r>
    </w:p>
    <w:p w14:paraId="65585353" w14:textId="77777777" w:rsidR="000846F0" w:rsidRDefault="005B26C0">
      <w:pPr>
        <w:pStyle w:val="SourceCode"/>
      </w:pPr>
      <w:r>
        <w:t>; path and query exactly as the client sent them, for the request line;</w:t>
      </w:r>
    </w:p>
    <w:p w14:paraId="08818C7E" w14:textId="77777777" w:rsidR="000846F0" w:rsidRDefault="005B26C0">
      <w:pPr>
        <w:pStyle w:val="SourceCode"/>
      </w:pPr>
      <w:r>
        <w:t>; the body is the whole body as text ("" when there is none).</w:t>
      </w:r>
    </w:p>
    <w:p w14:paraId="6CF7827B" w14:textId="77777777" w:rsidR="000846F0" w:rsidRDefault="005B26C0">
      <w:pPr>
        <w:pStyle w:val="SourceCode"/>
      </w:pPr>
      <w:r>
        <w:t>REQUEST_CONNECTION              equ 0</w:t>
      </w:r>
    </w:p>
    <w:p w14:paraId="6E55982D" w14:textId="77777777" w:rsidR="000846F0" w:rsidRDefault="005B26C0">
      <w:pPr>
        <w:pStyle w:val="SourceCode"/>
      </w:pPr>
      <w:r>
        <w:t>REQUEST_METHOD                  equ 8</w:t>
      </w:r>
    </w:p>
    <w:p w14:paraId="64BBDAF9" w14:textId="77777777" w:rsidR="000846F0" w:rsidRDefault="005B26C0">
      <w:pPr>
        <w:pStyle w:val="SourceCode"/>
      </w:pPr>
      <w:r>
        <w:t>REQUEST_PATH                    equ 16</w:t>
      </w:r>
    </w:p>
    <w:p w14:paraId="15CC8090" w14:textId="77777777" w:rsidR="000846F0" w:rsidRDefault="005B26C0">
      <w:pPr>
        <w:pStyle w:val="SourceCode"/>
      </w:pPr>
      <w:r>
        <w:t>REQUEST_TARGET                  equ 24</w:t>
      </w:r>
    </w:p>
    <w:p w14:paraId="616CE2B0" w14:textId="77777777" w:rsidR="000846F0" w:rsidRDefault="005B26C0">
      <w:pPr>
        <w:pStyle w:val="SourceCode"/>
      </w:pPr>
      <w:r>
        <w:t>REQUEST_BODY                    equ 32</w:t>
      </w:r>
    </w:p>
    <w:p w14:paraId="294153A1" w14:textId="77777777" w:rsidR="000846F0" w:rsidRDefault="005B26C0">
      <w:pPr>
        <w:pStyle w:val="SourceCode"/>
      </w:pPr>
      <w:r>
        <w:t>REQUEST_SIZE                    equ 40</w:t>
      </w:r>
    </w:p>
    <w:p w14:paraId="4A320B39" w14:textId="77777777" w:rsidR="000846F0" w:rsidRDefault="005B26C0">
      <w:pPr>
        <w:pStyle w:val="SourceCode"/>
      </w:pPr>
      <w:r>
        <w:t>; Remember, the RequestState: what the server keeps for one request while</w:t>
      </w:r>
    </w:p>
    <w:p w14:paraId="7CE56B56" w14:textId="77777777" w:rsidR="000846F0" w:rsidRDefault="005B26C0">
      <w:pPr>
        <w:pStyle w:val="SourceCode"/>
      </w:pPr>
      <w:r>
        <w:t>; it arrives (Lesson 6.2a): the target, whether the headers have been</w:t>
      </w:r>
    </w:p>
    <w:p w14:paraId="0853B616" w14:textId="77777777" w:rsidR="000846F0" w:rsidRDefault="005B26C0">
      <w:pPr>
        <w:pStyle w:val="SourceCode"/>
      </w:pPr>
      <w:r>
        <w:t>; seen, the length of the body so far, and the body, up to MAX_BODY_BYTES</w:t>
      </w:r>
    </w:p>
    <w:p w14:paraId="0E7D1694" w14:textId="77777777" w:rsidR="000846F0" w:rsidRDefault="005B26C0">
      <w:pPr>
        <w:pStyle w:val="SourceCode"/>
      </w:pPr>
      <w:r>
        <w:t>; and the 0 byte that ends it. start_request sets it aside with calloc.</w:t>
      </w:r>
    </w:p>
    <w:p w14:paraId="6FD7E229" w14:textId="77777777" w:rsidR="000846F0" w:rsidRDefault="005B26C0">
      <w:pPr>
        <w:pStyle w:val="SourceCode"/>
      </w:pPr>
      <w:r>
        <w:t>STATE_TARGET                    equ 0</w:t>
      </w:r>
    </w:p>
    <w:p w14:paraId="480C3A27" w14:textId="77777777" w:rsidR="000846F0" w:rsidRDefault="005B26C0">
      <w:pPr>
        <w:pStyle w:val="SourceCode"/>
      </w:pPr>
      <w:r>
        <w:t>STATE_HEADERS_SEEN              equ 8</w:t>
      </w:r>
    </w:p>
    <w:p w14:paraId="181FBC5E" w14:textId="77777777" w:rsidR="000846F0" w:rsidRDefault="005B26C0">
      <w:pPr>
        <w:pStyle w:val="SourceCode"/>
      </w:pPr>
      <w:r>
        <w:t>STATE_BODY_LENGTH               equ 16</w:t>
      </w:r>
    </w:p>
    <w:p w14:paraId="148A1F98" w14:textId="77777777" w:rsidR="000846F0" w:rsidRDefault="005B26C0">
      <w:pPr>
        <w:pStyle w:val="SourceCode"/>
      </w:pPr>
      <w:r>
        <w:t>STATE_BODY                      equ 24</w:t>
      </w:r>
    </w:p>
    <w:p w14:paraId="11EABB9A" w14:textId="77777777" w:rsidR="000846F0" w:rsidRDefault="005B26C0">
      <w:pPr>
        <w:pStyle w:val="SourceCode"/>
      </w:pPr>
      <w:r>
        <w:t>STATE_SIZE                      equ STATE_BODY + MAX_BODY_BYTES + 1</w:t>
      </w:r>
    </w:p>
    <w:p w14:paraId="752BAAF4" w14:textId="77777777" w:rsidR="000846F0" w:rsidRDefault="005B26C0">
      <w:pPr>
        <w:pStyle w:val="SourceCode"/>
      </w:pPr>
      <w:r>
        <w:t>; Lesson 6.18a: the CollectionQuery record, what count_parameter counts in</w:t>
      </w:r>
    </w:p>
    <w:p w14:paraId="274A52B2" w14:textId="77777777" w:rsidR="000846F0" w:rsidRDefault="005B26C0">
      <w:pPr>
        <w:pStyle w:val="SourceCode"/>
      </w:pPr>
      <w:r>
        <w:t>; a query: how many parameters are called name, email, page, per_page, or</w:t>
      </w:r>
    </w:p>
    <w:p w14:paraId="69533A79" w14:textId="77777777" w:rsidR="000846F0" w:rsidRDefault="005B26C0">
      <w:pPr>
        <w:pStyle w:val="SourceCode"/>
      </w:pPr>
      <w:r>
        <w:t>; anything else, how many hold a 0 byte, and the last value of each known</w:t>
      </w:r>
    </w:p>
    <w:p w14:paraId="38F71C8F" w14:textId="77777777" w:rsidR="000846F0" w:rsidRDefault="005B26C0">
      <w:pPr>
        <w:pStyle w:val="SourceCode"/>
      </w:pPr>
      <w:r>
        <w:t>; name; then what collection_query_from read from it: the field ("" for</w:t>
      </w:r>
    </w:p>
    <w:p w14:paraId="7B0F634D" w14:textId="77777777" w:rsidR="000846F0" w:rsidRDefault="005B26C0">
      <w:pPr>
        <w:pStyle w:val="SourceCode"/>
      </w:pPr>
      <w:r>
        <w:t>; every contact), the term, the page, and per_page.</w:t>
      </w:r>
    </w:p>
    <w:p w14:paraId="18617A82" w14:textId="77777777" w:rsidR="000846F0" w:rsidRDefault="005B26C0">
      <w:pPr>
        <w:pStyle w:val="SourceCode"/>
      </w:pPr>
      <w:r>
        <w:t>QUERY_NAME_COUNT                equ 0</w:t>
      </w:r>
    </w:p>
    <w:p w14:paraId="6EA598AD" w14:textId="77777777" w:rsidR="000846F0" w:rsidRDefault="005B26C0">
      <w:pPr>
        <w:pStyle w:val="SourceCode"/>
      </w:pPr>
      <w:r>
        <w:t>QUERY_EMAIL_COUNT               equ 8</w:t>
      </w:r>
    </w:p>
    <w:p w14:paraId="61DF21AD" w14:textId="77777777" w:rsidR="000846F0" w:rsidRDefault="005B26C0">
      <w:pPr>
        <w:pStyle w:val="SourceCode"/>
      </w:pPr>
      <w:r>
        <w:t>QUERY_PAGE_COUNT                equ 16</w:t>
      </w:r>
    </w:p>
    <w:p w14:paraId="481BDB5D" w14:textId="77777777" w:rsidR="000846F0" w:rsidRDefault="005B26C0">
      <w:pPr>
        <w:pStyle w:val="SourceCode"/>
      </w:pPr>
      <w:r>
        <w:t>QUERY_PER_PAGE_COUNT            equ 24</w:t>
      </w:r>
    </w:p>
    <w:p w14:paraId="6FBB5FBD" w14:textId="77777777" w:rsidR="000846F0" w:rsidRDefault="005B26C0">
      <w:pPr>
        <w:pStyle w:val="SourceCode"/>
      </w:pPr>
      <w:r>
        <w:t>QUERY_OTHER_COUNT               equ 32</w:t>
      </w:r>
    </w:p>
    <w:p w14:paraId="0254D784" w14:textId="77777777" w:rsidR="000846F0" w:rsidRDefault="005B26C0">
      <w:pPr>
        <w:pStyle w:val="SourceCode"/>
      </w:pPr>
      <w:r>
        <w:t>QUERY_BROKEN_COUNT              equ 40</w:t>
      </w:r>
    </w:p>
    <w:p w14:paraId="0BDC8E31" w14:textId="77777777" w:rsidR="000846F0" w:rsidRDefault="005B26C0">
      <w:pPr>
        <w:pStyle w:val="SourceCode"/>
      </w:pPr>
      <w:r>
        <w:t>QUERY_NAME_VALUE                equ 48</w:t>
      </w:r>
    </w:p>
    <w:p w14:paraId="274799DD" w14:textId="77777777" w:rsidR="000846F0" w:rsidRDefault="005B26C0">
      <w:pPr>
        <w:pStyle w:val="SourceCode"/>
      </w:pPr>
      <w:r>
        <w:t>QUERY_EMAIL_VALUE               equ 56</w:t>
      </w:r>
    </w:p>
    <w:p w14:paraId="00E67644" w14:textId="77777777" w:rsidR="000846F0" w:rsidRDefault="005B26C0">
      <w:pPr>
        <w:pStyle w:val="SourceCode"/>
      </w:pPr>
      <w:r>
        <w:t>QUERY_PAGE_VALUE                equ 64</w:t>
      </w:r>
    </w:p>
    <w:p w14:paraId="2453C1C5" w14:textId="77777777" w:rsidR="000846F0" w:rsidRDefault="005B26C0">
      <w:pPr>
        <w:pStyle w:val="SourceCode"/>
      </w:pPr>
      <w:r>
        <w:t>QUERY_PER_PAGE_VALUE            equ 72</w:t>
      </w:r>
    </w:p>
    <w:p w14:paraId="3C3D6119" w14:textId="77777777" w:rsidR="000846F0" w:rsidRDefault="005B26C0">
      <w:pPr>
        <w:pStyle w:val="SourceCode"/>
      </w:pPr>
      <w:r>
        <w:t>QUERY_FIELD                     equ 80</w:t>
      </w:r>
    </w:p>
    <w:p w14:paraId="19C2BE19" w14:textId="77777777" w:rsidR="000846F0" w:rsidRDefault="005B26C0">
      <w:pPr>
        <w:pStyle w:val="SourceCode"/>
      </w:pPr>
      <w:r>
        <w:t>QUERY_TERM                      equ 88</w:t>
      </w:r>
    </w:p>
    <w:p w14:paraId="5F037988" w14:textId="77777777" w:rsidR="000846F0" w:rsidRDefault="005B26C0">
      <w:pPr>
        <w:pStyle w:val="SourceCode"/>
      </w:pPr>
      <w:r>
        <w:t>QUERY_PAGE                      equ 96</w:t>
      </w:r>
    </w:p>
    <w:p w14:paraId="235A35F1" w14:textId="77777777" w:rsidR="000846F0" w:rsidRDefault="005B26C0">
      <w:pPr>
        <w:pStyle w:val="SourceCode"/>
      </w:pPr>
      <w:r>
        <w:t>QUERY_PER_PAGE                  equ 104</w:t>
      </w:r>
    </w:p>
    <w:p w14:paraId="56D428BB" w14:textId="77777777" w:rsidR="000846F0" w:rsidRDefault="005B26C0">
      <w:pPr>
        <w:pStyle w:val="SourceCode"/>
      </w:pPr>
      <w:r>
        <w:t>QUERY_SIZE                      equ 112</w:t>
      </w:r>
    </w:p>
    <w:p w14:paraId="242B6108" w14:textId="77777777" w:rsidR="000846F0" w:rsidRDefault="000846F0">
      <w:pPr>
        <w:pStyle w:val="SourceCode"/>
      </w:pPr>
    </w:p>
    <w:p w14:paraId="2F36343E" w14:textId="77777777" w:rsidR="000846F0" w:rsidRDefault="005B26C0">
      <w:pPr>
        <w:pStyle w:val="SourceCode"/>
      </w:pPr>
      <w:r>
        <w:t>section .rdata</w:t>
      </w:r>
    </w:p>
    <w:p w14:paraId="4D7EFB2D" w14:textId="77777777" w:rsidR="000846F0" w:rsidRDefault="005B26C0">
      <w:pPr>
        <w:pStyle w:val="SourceCode"/>
      </w:pPr>
      <w:r>
        <w:t xml:space="preserve">    certificate_file db CERTIFICATE_FILE, 0</w:t>
      </w:r>
    </w:p>
    <w:p w14:paraId="1B76C039" w14:textId="77777777" w:rsidR="000846F0" w:rsidRDefault="005B26C0">
      <w:pPr>
        <w:pStyle w:val="SourceCode"/>
      </w:pPr>
      <w:r>
        <w:t xml:space="preserve">    key_file        db KEY_FILE, 0</w:t>
      </w:r>
    </w:p>
    <w:p w14:paraId="35B8FA23" w14:textId="77777777" w:rsidR="000846F0" w:rsidRDefault="005B26C0">
      <w:pPr>
        <w:pStyle w:val="SourceCode"/>
      </w:pPr>
      <w:r>
        <w:t xml:space="preserve">    read_binary     db "rb", 0</w:t>
      </w:r>
    </w:p>
    <w:p w14:paraId="1460E9BC" w14:textId="77777777" w:rsidR="000846F0" w:rsidRDefault="005B26C0">
      <w:pPr>
        <w:pStyle w:val="SourceCode"/>
      </w:pPr>
      <w:r>
        <w:t xml:space="preserve">    get_method      db "GET", 0</w:t>
      </w:r>
    </w:p>
    <w:p w14:paraId="64F37CAE" w14:textId="77777777" w:rsidR="000846F0" w:rsidRDefault="005B26C0">
      <w:pPr>
        <w:pStyle w:val="SourceCode"/>
      </w:pPr>
      <w:r>
        <w:t xml:space="preserve">    post_method     db "POST", 0</w:t>
      </w:r>
    </w:p>
    <w:p w14:paraId="6C02FF91" w14:textId="77777777" w:rsidR="000846F0" w:rsidRDefault="005B26C0">
      <w:pPr>
        <w:pStyle w:val="SourceCode"/>
      </w:pPr>
      <w:r>
        <w:t xml:space="preserve">    delete_method   db "DELETE", 0</w:t>
      </w:r>
    </w:p>
    <w:p w14:paraId="4A134E25" w14:textId="77777777" w:rsidR="000846F0" w:rsidRDefault="005B26C0">
      <w:pPr>
        <w:pStyle w:val="SourceCode"/>
      </w:pPr>
      <w:r>
        <w:t xml:space="preserve">    health_path     db API_PREFIX, "/health", 0</w:t>
      </w:r>
    </w:p>
    <w:p w14:paraId="61A9ADA4" w14:textId="77777777" w:rsidR="000846F0" w:rsidRDefault="005B26C0">
      <w:pPr>
        <w:pStyle w:val="SourceCode"/>
      </w:pPr>
      <w:r>
        <w:t xml:space="preserve">    health_json     db '{"status":"ok"}', 0</w:t>
      </w:r>
    </w:p>
    <w:p w14:paraId="4577625E" w14:textId="77777777" w:rsidR="000846F0" w:rsidRDefault="005B26C0">
      <w:pPr>
        <w:pStyle w:val="SourceCode"/>
      </w:pPr>
      <w:r>
        <w:t xml:space="preserve">    not_found_json  db '{"code":"not_found","message":"no such path"}', 0</w:t>
      </w:r>
    </w:p>
    <w:p w14:paraId="1005784F" w14:textId="77777777" w:rsidR="000846F0" w:rsidRDefault="005B26C0">
      <w:pPr>
        <w:pStyle w:val="SourceCode"/>
      </w:pPr>
      <w:r>
        <w:t xml:space="preserve">    out_of_memory_json db '{"code":"database_failure",'</w:t>
      </w:r>
    </w:p>
    <w:p w14:paraId="3CE51F1A" w14:textId="77777777" w:rsidR="000846F0" w:rsidRDefault="005B26C0">
      <w:pPr>
        <w:pStyle w:val="SourceCode"/>
      </w:pPr>
      <w:r>
        <w:t xml:space="preserve">                    db '"message":"out of memory"}', 0</w:t>
      </w:r>
    </w:p>
    <w:p w14:paraId="3CE70F53" w14:textId="77777777" w:rsidR="000846F0" w:rsidRDefault="005B26C0">
      <w:pPr>
        <w:pStyle w:val="SourceCode"/>
      </w:pPr>
      <w:r>
        <w:t xml:space="preserve">    contacts_path   db API_PREFIX, "/contacts", 0</w:t>
      </w:r>
    </w:p>
    <w:p w14:paraId="0743A5B1" w14:textId="77777777" w:rsidR="000846F0" w:rsidRDefault="005B26C0">
      <w:pPr>
        <w:pStyle w:val="SourceCode"/>
      </w:pPr>
      <w:r>
        <w:t xml:space="preserve">    ; The path of one contact starts with this prefix; $ is the address</w:t>
      </w:r>
    </w:p>
    <w:p w14:paraId="4938362A" w14:textId="77777777" w:rsidR="000846F0" w:rsidRDefault="005B26C0">
      <w:pPr>
        <w:pStyle w:val="SourceCode"/>
      </w:pPr>
      <w:r>
        <w:t xml:space="preserve">    ; NASM has reached, so $ - contact_prefix - 1 is the prefix's length</w:t>
      </w:r>
    </w:p>
    <w:p w14:paraId="0C82D250" w14:textId="77777777" w:rsidR="000846F0" w:rsidRDefault="005B26C0">
      <w:pPr>
        <w:pStyle w:val="SourceCode"/>
      </w:pPr>
      <w:r>
        <w:t xml:space="preserve">    ; without its 0 byte.</w:t>
      </w:r>
    </w:p>
    <w:p w14:paraId="11CAED81" w14:textId="77777777" w:rsidR="000846F0" w:rsidRDefault="005B26C0">
      <w:pPr>
        <w:pStyle w:val="SourceCode"/>
      </w:pPr>
      <w:r>
        <w:t xml:space="preserve">    contact_prefix  db API_PREFIX, "/contacts/", 0</w:t>
      </w:r>
    </w:p>
    <w:p w14:paraId="3106284F" w14:textId="77777777" w:rsidR="000846F0" w:rsidRDefault="005B26C0">
      <w:pPr>
        <w:pStyle w:val="SourceCode"/>
      </w:pPr>
      <w:r>
        <w:t xml:space="preserve">    CONTACT_PREFIX_LENGTH equ $ - contact_prefix - 1</w:t>
      </w:r>
    </w:p>
    <w:p w14:paraId="54452C40" w14:textId="77777777" w:rsidR="000846F0" w:rsidRDefault="005B26C0">
      <w:pPr>
        <w:pStyle w:val="SourceCode"/>
      </w:pPr>
      <w:r>
        <w:t xml:space="preserve">    ; Remember, the words for an id that parse_path_id refuses (Lesson</w:t>
      </w:r>
    </w:p>
    <w:p w14:paraId="7CBF6D03" w14:textId="77777777" w:rsidR="000846F0" w:rsidRDefault="005B26C0">
      <w:pPr>
        <w:pStyle w:val="SourceCode"/>
      </w:pPr>
      <w:r>
        <w:t xml:space="preserve">    ; 6.11a), and for a body that is not a JSON contact (Lesson 6.6a).</w:t>
      </w:r>
    </w:p>
    <w:p w14:paraId="56C5FD28" w14:textId="77777777" w:rsidR="000846F0" w:rsidRDefault="005B26C0">
      <w:pPr>
        <w:pStyle w:val="SourceCode"/>
      </w:pPr>
      <w:r>
        <w:t xml:space="preserve">    path_id_problem db "id must be digits only, 1 to 2147483647", 0</w:t>
      </w:r>
    </w:p>
    <w:p w14:paraId="048DC51F" w14:textId="77777777" w:rsidR="000846F0" w:rsidRDefault="005B26C0">
      <w:pPr>
        <w:pStyle w:val="SourceCode"/>
      </w:pPr>
      <w:r>
        <w:t xml:space="preserve">    digit_characters db "0123456789", 0</w:t>
      </w:r>
    </w:p>
    <w:p w14:paraId="4DCFE4B7" w14:textId="77777777" w:rsidR="000846F0" w:rsidRDefault="005B26C0">
      <w:pPr>
        <w:pStyle w:val="SourceCode"/>
      </w:pPr>
      <w:r>
        <w:t xml:space="preserve">    body_problem    db "body must be a JSON contact object", 0</w:t>
      </w:r>
    </w:p>
    <w:p w14:paraId="3B8631FF" w14:textId="77777777" w:rsidR="000846F0" w:rsidRDefault="005B26C0">
      <w:pPr>
        <w:pStyle w:val="SourceCode"/>
      </w:pPr>
      <w:r>
        <w:t xml:space="preserve">    ; The new contact's own path: the collection's path, a slash, and the</w:t>
      </w:r>
    </w:p>
    <w:p w14:paraId="2638E499" w14:textId="77777777" w:rsidR="000846F0" w:rsidRDefault="005B26C0">
      <w:pPr>
        <w:pStyle w:val="SourceCode"/>
      </w:pPr>
      <w:r>
        <w:t xml:space="preserve">    ; id.</w:t>
      </w:r>
    </w:p>
    <w:p w14:paraId="6FA676B4" w14:textId="77777777" w:rsidR="000846F0" w:rsidRDefault="005B26C0">
      <w:pPr>
        <w:pStyle w:val="SourceCode"/>
      </w:pPr>
      <w:r>
        <w:t xml:space="preserve">    location_format db "%s/%d", 0</w:t>
      </w:r>
    </w:p>
    <w:p w14:paraId="6024CF46" w14:textId="77777777" w:rsidR="000846F0" w:rsidRDefault="005B26C0">
      <w:pPr>
        <w:pStyle w:val="SourceCode"/>
      </w:pPr>
      <w:r>
        <w:t xml:space="preserve">    location_name   db "Location", 0</w:t>
      </w:r>
    </w:p>
    <w:p w14:paraId="7F30A23E" w14:textId="77777777" w:rsidR="000846F0" w:rsidRDefault="005B26C0">
      <w:pPr>
        <w:pStyle w:val="SourceCode"/>
      </w:pPr>
      <w:r>
        <w:t xml:space="preserve">    out_of_memory_text db "out of memory", 0</w:t>
      </w:r>
    </w:p>
    <w:p w14:paraId="07CD215C" w14:textId="77777777" w:rsidR="000846F0" w:rsidRDefault="005B26C0">
      <w:pPr>
        <w:pStyle w:val="SourceCode"/>
      </w:pPr>
      <w:r>
        <w:t xml:space="preserve">    copy_format     db "%s", 0</w:t>
      </w:r>
    </w:p>
    <w:p w14:paraId="63856B36" w14:textId="77777777" w:rsidR="000846F0" w:rsidRDefault="005B26C0">
      <w:pPr>
        <w:pStyle w:val="SourceCode"/>
      </w:pPr>
      <w:r>
        <w:t xml:space="preserve">    ; The error body's two keys, and the code for each status.</w:t>
      </w:r>
    </w:p>
    <w:p w14:paraId="106ED794" w14:textId="77777777" w:rsidR="000846F0" w:rsidRDefault="005B26C0">
      <w:pPr>
        <w:pStyle w:val="SourceCode"/>
      </w:pPr>
      <w:r>
        <w:t xml:space="preserve">    code_key        db "code", 0</w:t>
      </w:r>
    </w:p>
    <w:p w14:paraId="0750FDE5" w14:textId="77777777" w:rsidR="000846F0" w:rsidRDefault="005B26C0">
      <w:pPr>
        <w:pStyle w:val="SourceCode"/>
      </w:pPr>
      <w:r>
        <w:t xml:space="preserve">    message_key     db "message", 0</w:t>
      </w:r>
    </w:p>
    <w:p w14:paraId="4928E55A" w14:textId="77777777" w:rsidR="000846F0" w:rsidRDefault="005B26C0">
      <w:pPr>
        <w:pStyle w:val="SourceCode"/>
      </w:pPr>
      <w:r>
        <w:t xml:space="preserve">    invalid_input_code db "invalid_input", 0</w:t>
      </w:r>
    </w:p>
    <w:p w14:paraId="40F37926" w14:textId="77777777" w:rsidR="000846F0" w:rsidRDefault="005B26C0">
      <w:pPr>
        <w:pStyle w:val="SourceCode"/>
      </w:pPr>
      <w:r>
        <w:t xml:space="preserve">    not_found_code  db "not_found", 0</w:t>
      </w:r>
    </w:p>
    <w:p w14:paraId="577B7D45" w14:textId="77777777" w:rsidR="000846F0" w:rsidRDefault="005B26C0">
      <w:pPr>
        <w:pStyle w:val="SourceCode"/>
      </w:pPr>
      <w:r>
        <w:t xml:space="preserve">    duplicate_email_code db "duplicate_email", 0</w:t>
      </w:r>
    </w:p>
    <w:p w14:paraId="3781B16F" w14:textId="77777777" w:rsidR="000846F0" w:rsidRDefault="005B26C0">
      <w:pPr>
        <w:pStyle w:val="SourceCode"/>
      </w:pPr>
      <w:r>
        <w:t xml:space="preserve">    database_failure_code db "database_failure", 0</w:t>
      </w:r>
    </w:p>
    <w:p w14:paraId="0580C259" w14:textId="77777777" w:rsidR="000846F0" w:rsidRDefault="005B26C0">
      <w:pPr>
        <w:pStyle w:val="SourceCode"/>
      </w:pPr>
      <w:r>
        <w:t xml:space="preserve">    ; send_unavailable's code, for an answer no status gives.</w:t>
      </w:r>
    </w:p>
    <w:p w14:paraId="37AC8DB3" w14:textId="77777777" w:rsidR="000846F0" w:rsidRDefault="005B26C0">
      <w:pPr>
        <w:pStyle w:val="SourceCode"/>
      </w:pPr>
      <w:r>
        <w:t xml:space="preserve">    database_unavailable_code db "database_unavailable", 0</w:t>
      </w:r>
    </w:p>
    <w:p w14:paraId="71C4DCCC" w14:textId="77777777" w:rsidR="000846F0" w:rsidRDefault="005B26C0">
      <w:pPr>
        <w:pStyle w:val="SourceCode"/>
      </w:pPr>
      <w:r>
        <w:t xml:space="preserve">    content_type_name db "Content-Type", 0</w:t>
      </w:r>
    </w:p>
    <w:p w14:paraId="285776F8" w14:textId="77777777" w:rsidR="000846F0" w:rsidRDefault="005B26C0">
      <w:pPr>
        <w:pStyle w:val="SourceCode"/>
      </w:pPr>
      <w:r>
        <w:t xml:space="preserve">    json_type       db "application/json; charset=utf-8", 0</w:t>
      </w:r>
    </w:p>
    <w:p w14:paraId="3E7BE17C" w14:textId="77777777" w:rsidR="000846F0" w:rsidRDefault="005B26C0">
      <w:pPr>
        <w:pStyle w:val="SourceCode"/>
      </w:pPr>
      <w:r>
        <w:t xml:space="preserve">    ; Lesson 6.18a: the four names a collection query may hold, and the</w:t>
      </w:r>
    </w:p>
    <w:p w14:paraId="31862046" w14:textId="77777777" w:rsidR="000846F0" w:rsidRDefault="005B26C0">
      <w:pPr>
        <w:pStyle w:val="SourceCode"/>
      </w:pPr>
      <w:r>
        <w:t xml:space="preserve">    ; words for a query the collection refuses: a name it does not know, a</w:t>
      </w:r>
    </w:p>
    <w:p w14:paraId="0190E930" w14:textId="77777777" w:rsidR="000846F0" w:rsidRDefault="005B26C0">
      <w:pPr>
        <w:pStyle w:val="SourceCode"/>
      </w:pPr>
      <w:r>
        <w:t xml:space="preserve">    ; name given twice, both filters at once, a value that holds a 0 byte</w:t>
      </w:r>
    </w:p>
    <w:p w14:paraId="2F4E7C0E" w14:textId="77777777" w:rsidR="000846F0" w:rsidRDefault="005B26C0">
      <w:pPr>
        <w:pStyle w:val="SourceCode"/>
      </w:pPr>
      <w:r>
        <w:t xml:space="preserve">    ; (Lesson 6.10a's words), and Lesson 4.10a's two page problems.</w:t>
      </w:r>
    </w:p>
    <w:p w14:paraId="70F9DF9A" w14:textId="77777777" w:rsidR="000846F0" w:rsidRDefault="005B26C0">
      <w:pPr>
        <w:pStyle w:val="SourceCode"/>
      </w:pPr>
      <w:r>
        <w:t xml:space="preserve">    name_field      db "name", 0</w:t>
      </w:r>
    </w:p>
    <w:p w14:paraId="3D041D54" w14:textId="77777777" w:rsidR="000846F0" w:rsidRDefault="005B26C0">
      <w:pPr>
        <w:pStyle w:val="SourceCode"/>
      </w:pPr>
      <w:r>
        <w:t xml:space="preserve">    email_field     db "email", 0</w:t>
      </w:r>
    </w:p>
    <w:p w14:paraId="61E603D8" w14:textId="77777777" w:rsidR="000846F0" w:rsidRDefault="005B26C0">
      <w:pPr>
        <w:pStyle w:val="SourceCode"/>
      </w:pPr>
      <w:r>
        <w:t xml:space="preserve">    page_field      db "page", 0</w:t>
      </w:r>
    </w:p>
    <w:p w14:paraId="502E57A0" w14:textId="77777777" w:rsidR="000846F0" w:rsidRDefault="005B26C0">
      <w:pPr>
        <w:pStyle w:val="SourceCode"/>
      </w:pPr>
      <w:r>
        <w:t xml:space="preserve">    per_page_field  db "per_page", 0</w:t>
      </w:r>
    </w:p>
    <w:p w14:paraId="1CE46D05" w14:textId="77777777" w:rsidR="000846F0" w:rsidRDefault="005B26C0">
      <w:pPr>
        <w:pStyle w:val="SourceCode"/>
      </w:pPr>
      <w:r>
        <w:t xml:space="preserve">    empty_text      db 0</w:t>
      </w:r>
    </w:p>
    <w:p w14:paraId="02370EC5" w14:textId="77777777" w:rsidR="000846F0" w:rsidRDefault="005B26C0">
      <w:pPr>
        <w:pStyle w:val="SourceCode"/>
      </w:pPr>
      <w:r>
        <w:t xml:space="preserve">    query_problem   db "query names must be name, email, page, or per_page", 0</w:t>
      </w:r>
    </w:p>
    <w:p w14:paraId="153E46A7" w14:textId="77777777" w:rsidR="000846F0" w:rsidRDefault="005B26C0">
      <w:pPr>
        <w:pStyle w:val="SourceCode"/>
      </w:pPr>
      <w:r>
        <w:t xml:space="preserve">    repeat_problem  db "each query name may appear only once", 0</w:t>
      </w:r>
    </w:p>
    <w:p w14:paraId="11293928" w14:textId="77777777" w:rsidR="000846F0" w:rsidRDefault="005B26C0">
      <w:pPr>
        <w:pStyle w:val="SourceCode"/>
      </w:pPr>
      <w:r>
        <w:t xml:space="preserve">    search_problem  db "find by name or email", 0</w:t>
      </w:r>
    </w:p>
    <w:p w14:paraId="75827EC2" w14:textId="77777777" w:rsidR="000846F0" w:rsidRDefault="005B26C0">
      <w:pPr>
        <w:pStyle w:val="SourceCode"/>
      </w:pPr>
      <w:r>
        <w:t xml:space="preserve">    broken_problem  db "query has a broken % escape", 0</w:t>
      </w:r>
    </w:p>
    <w:p w14:paraId="2A45C067" w14:textId="77777777" w:rsidR="000846F0" w:rsidRDefault="005B26C0">
      <w:pPr>
        <w:pStyle w:val="SourceCode"/>
      </w:pPr>
      <w:r>
        <w:t xml:space="preserve">    page_number_problem db "page number must be from 1 to 10000", 0</w:t>
      </w:r>
    </w:p>
    <w:p w14:paraId="50F306DC" w14:textId="77777777" w:rsidR="000846F0" w:rsidRDefault="005B26C0">
      <w:pPr>
        <w:pStyle w:val="SourceCode"/>
      </w:pPr>
      <w:r>
        <w:t xml:space="preserve">    page_size_problem db "page size must be from 1 to 50", 0</w:t>
      </w:r>
    </w:p>
    <w:p w14:paraId="165AFECA" w14:textId="77777777" w:rsidR="000846F0" w:rsidRDefault="005B26C0">
      <w:pPr>
        <w:pStyle w:val="SourceCode"/>
      </w:pPr>
      <w:r>
        <w:t xml:space="preserve">    ; The Link header: its name, the two relations, the filter's form, and</w:t>
      </w:r>
    </w:p>
    <w:p w14:paraId="3BED4F32" w14:textId="77777777" w:rsidR="000846F0" w:rsidRDefault="005B26C0">
      <w:pPr>
        <w:pStyle w:val="SourceCode"/>
      </w:pPr>
      <w:r>
        <w:t xml:space="preserve">    ; one part's form: a comma and a space before every part but the</w:t>
      </w:r>
    </w:p>
    <w:p w14:paraId="1A03F367" w14:textId="77777777" w:rsidR="000846F0" w:rsidRDefault="005B26C0">
      <w:pPr>
        <w:pStyle w:val="SourceCode"/>
      </w:pPr>
      <w:r>
        <w:t xml:space="preserve">    ; first, then the target in angle brackets, then rel and the relation.</w:t>
      </w:r>
    </w:p>
    <w:p w14:paraId="249D7FC6" w14:textId="77777777" w:rsidR="000846F0" w:rsidRDefault="005B26C0">
      <w:pPr>
        <w:pStyle w:val="SourceCode"/>
      </w:pPr>
      <w:r>
        <w:t xml:space="preserve">    link_name       db "Link", 0</w:t>
      </w:r>
    </w:p>
    <w:p w14:paraId="493BA21A" w14:textId="77777777" w:rsidR="000846F0" w:rsidRDefault="005B26C0">
      <w:pPr>
        <w:pStyle w:val="SourceCode"/>
      </w:pPr>
      <w:r>
        <w:t xml:space="preserve">    prev_relation   db "prev", 0</w:t>
      </w:r>
    </w:p>
    <w:p w14:paraId="0FC68AC0" w14:textId="77777777" w:rsidR="000846F0" w:rsidRDefault="005B26C0">
      <w:pPr>
        <w:pStyle w:val="SourceCode"/>
      </w:pPr>
      <w:r>
        <w:t xml:space="preserve">    next_relation   db "next", 0</w:t>
      </w:r>
    </w:p>
    <w:p w14:paraId="4EC5B048" w14:textId="77777777" w:rsidR="000846F0" w:rsidRDefault="005B26C0">
      <w:pPr>
        <w:pStyle w:val="SourceCode"/>
      </w:pPr>
      <w:r>
        <w:t xml:space="preserve">    part_separator  db ", ", 0</w:t>
      </w:r>
    </w:p>
    <w:p w14:paraId="11088D68" w14:textId="77777777" w:rsidR="000846F0" w:rsidRDefault="005B26C0">
      <w:pPr>
        <w:pStyle w:val="SourceCode"/>
      </w:pPr>
      <w:r>
        <w:t xml:space="preserve">    filter_format   db "%s=%s&amp;", 0</w:t>
      </w:r>
    </w:p>
    <w:p w14:paraId="10257AB1" w14:textId="77777777" w:rsidR="000846F0" w:rsidRDefault="005B26C0">
      <w:pPr>
        <w:pStyle w:val="SourceCode"/>
      </w:pPr>
      <w:r>
        <w:t xml:space="preserve">    link_part_format db '%s&lt;%s?%spage=%d&amp;per_page=%d&gt;; rel="%s"', 0</w:t>
      </w:r>
    </w:p>
    <w:p w14:paraId="08E09CB7" w14:textId="77777777" w:rsidR="000846F0" w:rsidRDefault="005B26C0">
      <w:pPr>
        <w:pStyle w:val="SourceCode"/>
      </w:pPr>
      <w:r>
        <w:t xml:space="preserve">    request_line    db "%s %s -&gt; %u", 10, 0</w:t>
      </w:r>
    </w:p>
    <w:p w14:paraId="2BE8C5BD" w14:textId="77777777" w:rsidR="000846F0" w:rsidRDefault="005B26C0">
      <w:pPr>
        <w:pStyle w:val="SourceCode"/>
      </w:pPr>
      <w:r>
        <w:t xml:space="preserve">    listening_line  db "Listening on https://", HOST, ":%d", 10, 0</w:t>
      </w:r>
    </w:p>
    <w:p w14:paraId="1BF6B26A" w14:textId="77777777" w:rsidR="000846F0" w:rsidRDefault="005B26C0">
      <w:pPr>
        <w:pStyle w:val="SourceCode"/>
      </w:pPr>
      <w:r>
        <w:t xml:space="preserve">    start_error_line db "Error: could not start the server on ", HOST</w:t>
      </w:r>
    </w:p>
    <w:p w14:paraId="62273C4F" w14:textId="77777777" w:rsidR="000846F0" w:rsidRDefault="005B26C0">
      <w:pPr>
        <w:pStyle w:val="SourceCode"/>
      </w:pPr>
      <w:r>
        <w:t xml:space="preserve">                    db ":%d", 10, 0</w:t>
      </w:r>
    </w:p>
    <w:p w14:paraId="16419E8F" w14:textId="77777777" w:rsidR="000846F0" w:rsidRDefault="005B26C0">
      <w:pPr>
        <w:pStyle w:val="SourceCode"/>
      </w:pPr>
      <w:r>
        <w:t xml:space="preserve">    reason_line     db "Reason: %s", 10, 0</w:t>
      </w:r>
    </w:p>
    <w:p w14:paraId="6E6C9117" w14:textId="77777777" w:rsidR="000846F0" w:rsidRDefault="005B26C0">
      <w:pPr>
        <w:pStyle w:val="SourceCode"/>
      </w:pPr>
      <w:r>
        <w:t xml:space="preserve">    certificate_unread db "could not read ", CERTIFICATE_FILE, 0</w:t>
      </w:r>
    </w:p>
    <w:p w14:paraId="56070196" w14:textId="77777777" w:rsidR="000846F0" w:rsidRDefault="005B26C0">
      <w:pPr>
        <w:pStyle w:val="SourceCode"/>
      </w:pPr>
      <w:r>
        <w:t xml:space="preserve">    key_unread      db "could not read ", KEY_FILE, 0</w:t>
      </w:r>
    </w:p>
    <w:p w14:paraId="65D4B66D" w14:textId="77777777" w:rsidR="000846F0" w:rsidRDefault="005B26C0">
      <w:pPr>
        <w:pStyle w:val="SourceCode"/>
      </w:pPr>
      <w:r>
        <w:t xml:space="preserve">    start_refused   db "the port is in use, or the certificate or key "</w:t>
      </w:r>
    </w:p>
    <w:p w14:paraId="2C6752C2" w14:textId="77777777" w:rsidR="000846F0" w:rsidRDefault="005B26C0">
      <w:pPr>
        <w:pStyle w:val="SourceCode"/>
      </w:pPr>
      <w:r>
        <w:t xml:space="preserve">                    db "is not valid", 0</w:t>
      </w:r>
    </w:p>
    <w:p w14:paraId="12DEAA2E" w14:textId="77777777" w:rsidR="000846F0" w:rsidRDefault="005B26C0">
      <w:pPr>
        <w:pStyle w:val="SourceCode"/>
      </w:pPr>
      <w:r>
        <w:t xml:space="preserve">    library_refused db "could not start the MySQL library", 0</w:t>
      </w:r>
    </w:p>
    <w:p w14:paraId="0333680D" w14:textId="77777777" w:rsidR="000846F0" w:rsidRDefault="005B26C0">
      <w:pPr>
        <w:pStyle w:val="SourceCode"/>
      </w:pPr>
      <w:r>
        <w:t xml:space="preserve">    ; Remember, the address to listen on: IPv4, port 8765 most</w:t>
      </w:r>
    </w:p>
    <w:p w14:paraId="662B7D2F" w14:textId="77777777" w:rsidR="000846F0" w:rsidRDefault="005B26C0">
      <w:pPr>
        <w:pStyle w:val="SourceCode"/>
      </w:pPr>
      <w:r>
        <w:t xml:space="preserve">    ; significant byte first, 127.0.0.1, and eight unused bytes.</w:t>
      </w:r>
    </w:p>
    <w:p w14:paraId="2D6E5256" w14:textId="77777777" w:rsidR="000846F0" w:rsidRDefault="005B26C0">
      <w:pPr>
        <w:pStyle w:val="SourceCode"/>
      </w:pPr>
      <w:r>
        <w:t xml:space="preserve">    listen_address  dw 2</w:t>
      </w:r>
    </w:p>
    <w:p w14:paraId="7C598B0D" w14:textId="77777777" w:rsidR="000846F0" w:rsidRDefault="005B26C0">
      <w:pPr>
        <w:pStyle w:val="SourceCode"/>
      </w:pPr>
      <w:r>
        <w:t xml:space="preserve">                    db 0x22, 0x3D</w:t>
      </w:r>
    </w:p>
    <w:p w14:paraId="12385B73" w14:textId="77777777" w:rsidR="000846F0" w:rsidRDefault="005B26C0">
      <w:pPr>
        <w:pStyle w:val="SourceCode"/>
      </w:pPr>
      <w:r>
        <w:t xml:space="preserve">                    db 127, 0, 0, 1</w:t>
      </w:r>
    </w:p>
    <w:p w14:paraId="171909A5" w14:textId="77777777" w:rsidR="000846F0" w:rsidRDefault="005B26C0">
      <w:pPr>
        <w:pStyle w:val="SourceCode"/>
      </w:pPr>
      <w:r>
        <w:t xml:space="preserve">                    times 8 db 0</w:t>
      </w:r>
    </w:p>
    <w:p w14:paraId="3693C1A1" w14:textId="77777777" w:rsidR="000846F0" w:rsidRDefault="005B26C0">
      <w:pPr>
        <w:pStyle w:val="SourceCode"/>
      </w:pPr>
      <w:r>
        <w:t xml:space="preserve">    ADDRESS_SIZE    equ $ - listen_address</w:t>
      </w:r>
    </w:p>
    <w:p w14:paraId="5D780A4A" w14:textId="77777777" w:rsidR="000846F0" w:rsidRDefault="000846F0">
      <w:pPr>
        <w:pStyle w:val="SourceCode"/>
      </w:pPr>
    </w:p>
    <w:p w14:paraId="612F99B0" w14:textId="77777777" w:rsidR="000846F0" w:rsidRDefault="005B26C0">
      <w:pPr>
        <w:pStyle w:val="SourceCode"/>
      </w:pPr>
      <w:r>
        <w:t>section .bss</w:t>
      </w:r>
    </w:p>
    <w:p w14:paraId="7A27E8D9" w14:textId="77777777" w:rsidR="000846F0" w:rsidRDefault="005B26C0">
      <w:pPr>
        <w:pStyle w:val="SourceCode"/>
      </w:pPr>
      <w:r>
        <w:t xml:space="preserve">    certificate     resb PEM_SIZE</w:t>
      </w:r>
    </w:p>
    <w:p w14:paraId="681CCCF5" w14:textId="77777777" w:rsidR="000846F0" w:rsidRDefault="005B26C0">
      <w:pPr>
        <w:pStyle w:val="SourceCode"/>
      </w:pPr>
      <w:r>
        <w:t xml:space="preserve">    key             resb PEM_SIZE</w:t>
      </w:r>
    </w:p>
    <w:p w14:paraId="33EFC439" w14:textId="77777777" w:rsidR="000846F0" w:rsidRDefault="005B26C0">
      <w:pPr>
        <w:pStyle w:val="SourceCode"/>
      </w:pPr>
      <w:r>
        <w:t xml:space="preserve">    ; parse_path_id's copy of the id segment, which parse_id trims in</w:t>
      </w:r>
    </w:p>
    <w:p w14:paraId="104783CB" w14:textId="77777777" w:rsidR="000846F0" w:rsidRDefault="005B26C0">
      <w:pPr>
        <w:pStyle w:val="SourceCode"/>
      </w:pPr>
      <w:r>
        <w:t xml:space="preserve">    ; place, and the record get_contact_record fills.</w:t>
      </w:r>
    </w:p>
    <w:p w14:paraId="2297C85B" w14:textId="77777777" w:rsidR="000846F0" w:rsidRDefault="005B26C0">
      <w:pPr>
        <w:pStyle w:val="SourceCode"/>
      </w:pPr>
      <w:r>
        <w:t xml:space="preserve">    typed_id        resb ID_TEXT_SIZE</w:t>
      </w:r>
    </w:p>
    <w:p w14:paraId="33EE1B15" w14:textId="77777777" w:rsidR="000846F0" w:rsidRDefault="005B26C0">
      <w:pPr>
        <w:pStyle w:val="SourceCode"/>
      </w:pPr>
      <w:r>
        <w:t xml:space="preserve">    alignb 8</w:t>
      </w:r>
    </w:p>
    <w:p w14:paraId="5091CE2B" w14:textId="77777777" w:rsidR="000846F0" w:rsidRDefault="005B26C0">
      <w:pPr>
        <w:pStyle w:val="SourceCode"/>
      </w:pPr>
      <w:r>
        <w:t xml:space="preserve">    requested_contact resb CONTACT_SIZE</w:t>
      </w:r>
    </w:p>
    <w:p w14:paraId="049F23C9" w14:textId="77777777" w:rsidR="000846F0" w:rsidRDefault="005B26C0">
      <w:pPr>
        <w:pStyle w:val="SourceCode"/>
      </w:pPr>
      <w:r>
        <w:t xml:space="preserve">    ; handle_create_contact's records: the contact the body holds, and the</w:t>
      </w:r>
    </w:p>
    <w:p w14:paraId="682C9987" w14:textId="77777777" w:rsidR="000846F0" w:rsidRDefault="005B26C0">
      <w:pPr>
        <w:pStyle w:val="SourceCode"/>
      </w:pPr>
      <w:r>
        <w:t xml:space="preserve">    ; contact the database stored; then the stored contact's path.</w:t>
      </w:r>
    </w:p>
    <w:p w14:paraId="120AC323" w14:textId="77777777" w:rsidR="000846F0" w:rsidRDefault="005B26C0">
      <w:pPr>
        <w:pStyle w:val="SourceCode"/>
      </w:pPr>
      <w:r>
        <w:t xml:space="preserve">    new_contact     resb CONTACT_SIZE</w:t>
      </w:r>
    </w:p>
    <w:p w14:paraId="41ECC931" w14:textId="77777777" w:rsidR="000846F0" w:rsidRDefault="005B26C0">
      <w:pPr>
        <w:pStyle w:val="SourceCode"/>
      </w:pPr>
      <w:r>
        <w:t xml:space="preserve">    stored_contact  resb CONTACT_SIZE</w:t>
      </w:r>
    </w:p>
    <w:p w14:paraId="33EF2E79" w14:textId="77777777" w:rsidR="000846F0" w:rsidRDefault="005B26C0">
      <w:pPr>
        <w:pStyle w:val="SourceCode"/>
      </w:pPr>
      <w:r>
        <w:t xml:space="preserve">    location_text   resb LOCATION_SIZE</w:t>
      </w:r>
    </w:p>
    <w:p w14:paraId="79D6B158" w14:textId="77777777" w:rsidR="000846F0" w:rsidRDefault="005B26C0">
      <w:pPr>
        <w:pStyle w:val="SourceCode"/>
      </w:pPr>
      <w:r>
        <w:t xml:space="preserve">    ; Lesson 6.18a: the CollectionQuery record collection_query_from fills,</w:t>
      </w:r>
    </w:p>
    <w:p w14:paraId="3C5E718F" w14:textId="77777777" w:rsidR="000846F0" w:rsidRDefault="005B26C0">
      <w:pPr>
        <w:pStyle w:val="SourceCode"/>
      </w:pPr>
      <w:r>
        <w:t xml:space="preserve">    ; the page's Link header, and the filter part of one link. The server</w:t>
      </w:r>
    </w:p>
    <w:p w14:paraId="0E3746B5" w14:textId="77777777" w:rsidR="000846F0" w:rsidRDefault="005B26C0">
      <w:pPr>
        <w:pStyle w:val="SourceCode"/>
      </w:pPr>
      <w:r>
        <w:t xml:space="preserve">    ; answers one request at a time (see main), so one of each is enough.</w:t>
      </w:r>
    </w:p>
    <w:p w14:paraId="79A0335D" w14:textId="77777777" w:rsidR="000846F0" w:rsidRDefault="005B26C0">
      <w:pPr>
        <w:pStyle w:val="SourceCode"/>
      </w:pPr>
      <w:r>
        <w:t xml:space="preserve">    alignb 8</w:t>
      </w:r>
    </w:p>
    <w:p w14:paraId="11DF7E09" w14:textId="77777777" w:rsidR="000846F0" w:rsidRDefault="005B26C0">
      <w:pPr>
        <w:pStyle w:val="SourceCode"/>
      </w:pPr>
      <w:r>
        <w:t xml:space="preserve">    collection_query resb QUERY_SIZE</w:t>
      </w:r>
    </w:p>
    <w:p w14:paraId="45F2CD80" w14:textId="77777777" w:rsidR="000846F0" w:rsidRDefault="005B26C0">
      <w:pPr>
        <w:pStyle w:val="SourceCode"/>
      </w:pPr>
      <w:r>
        <w:t xml:space="preserve">    link_text       resb LINK_SIZE</w:t>
      </w:r>
    </w:p>
    <w:p w14:paraId="0EC2841D" w14:textId="77777777" w:rsidR="000846F0" w:rsidRDefault="005B26C0">
      <w:pPr>
        <w:pStyle w:val="SourceCode"/>
      </w:pPr>
      <w:r>
        <w:t xml:space="preserve">    filter_text     resb LINK_SIZE</w:t>
      </w:r>
    </w:p>
    <w:p w14:paraId="5753137E" w14:textId="77777777" w:rsidR="000846F0" w:rsidRDefault="000846F0">
      <w:pPr>
        <w:pStyle w:val="SourceCode"/>
      </w:pPr>
    </w:p>
    <w:p w14:paraId="291FA324" w14:textId="77777777" w:rsidR="000846F0" w:rsidRDefault="005B26C0">
      <w:pPr>
        <w:pStyle w:val="SourceCode"/>
      </w:pPr>
      <w:r>
        <w:t>section .text</w:t>
      </w:r>
    </w:p>
    <w:p w14:paraId="3DC251CD" w14:textId="77777777" w:rsidR="000846F0" w:rsidRDefault="000846F0">
      <w:pPr>
        <w:pStyle w:val="SourceCode"/>
      </w:pPr>
    </w:p>
    <w:p w14:paraId="62C90860" w14:textId="77777777" w:rsidR="000846F0" w:rsidRDefault="005B26C0">
      <w:pPr>
        <w:pStyle w:val="SourceCode"/>
      </w:pPr>
      <w:r>
        <w:t>; log_request: prints one line per answered request, such as</w:t>
      </w:r>
    </w:p>
    <w:p w14:paraId="55534216" w14:textId="77777777" w:rsidR="000846F0" w:rsidRDefault="005B26C0">
      <w:pPr>
        <w:pStyle w:val="SourceCode"/>
      </w:pPr>
      <w:r>
        <w:t>; GET /api/v1/health -&gt; 200.</w:t>
      </w:r>
    </w:p>
    <w:p w14:paraId="761B1F74" w14:textId="77777777" w:rsidR="000846F0" w:rsidRDefault="005B26C0">
      <w:pPr>
        <w:pStyle w:val="SourceCode"/>
      </w:pPr>
      <w:r>
        <w:t>;   in:      rcx = the method, rdx = the target, r8d = the status</w:t>
      </w:r>
    </w:p>
    <w:p w14:paraId="0992A0B3" w14:textId="77777777" w:rsidR="000846F0" w:rsidRDefault="005B26C0">
      <w:pPr>
        <w:pStyle w:val="SourceCode"/>
      </w:pPr>
      <w:r>
        <w:t>log_request:</w:t>
      </w:r>
    </w:p>
    <w:p w14:paraId="592BBABC" w14:textId="77777777" w:rsidR="000846F0" w:rsidRDefault="005B26C0">
      <w:pPr>
        <w:pStyle w:val="SourceCode"/>
      </w:pPr>
      <w:r>
        <w:t xml:space="preserve">    sub rsp, 40</w:t>
      </w:r>
    </w:p>
    <w:p w14:paraId="7DA7919D" w14:textId="77777777" w:rsidR="000846F0" w:rsidRDefault="005B26C0">
      <w:pPr>
        <w:pStyle w:val="SourceCode"/>
      </w:pPr>
      <w:r>
        <w:t xml:space="preserve">    mov r9d, r8d</w:t>
      </w:r>
    </w:p>
    <w:p w14:paraId="208A33A4" w14:textId="77777777" w:rsidR="000846F0" w:rsidRDefault="005B26C0">
      <w:pPr>
        <w:pStyle w:val="SourceCode"/>
      </w:pPr>
      <w:r>
        <w:t xml:space="preserve">    mov r8, rdx</w:t>
      </w:r>
    </w:p>
    <w:p w14:paraId="70EBDAF0" w14:textId="77777777" w:rsidR="000846F0" w:rsidRDefault="005B26C0">
      <w:pPr>
        <w:pStyle w:val="SourceCode"/>
      </w:pPr>
      <w:r>
        <w:t xml:space="preserve">    mov rdx, rcx</w:t>
      </w:r>
    </w:p>
    <w:p w14:paraId="233B2A84" w14:textId="77777777" w:rsidR="000846F0" w:rsidRDefault="005B26C0">
      <w:pPr>
        <w:pStyle w:val="SourceCode"/>
      </w:pPr>
      <w:r>
        <w:t xml:space="preserve">    lea rcx, [request_line]</w:t>
      </w:r>
    </w:p>
    <w:p w14:paraId="2FDAD136" w14:textId="77777777" w:rsidR="000846F0" w:rsidRDefault="005B26C0">
      <w:pPr>
        <w:pStyle w:val="SourceCode"/>
      </w:pPr>
      <w:r>
        <w:t xml:space="preserve">    call printf</w:t>
      </w:r>
    </w:p>
    <w:p w14:paraId="7898D47D" w14:textId="77777777" w:rsidR="000846F0" w:rsidRDefault="005B26C0">
      <w:pPr>
        <w:pStyle w:val="SourceCode"/>
      </w:pPr>
      <w:r>
        <w:t xml:space="preserve">    ; Remember, __acrt_iob_func(1) gives stdout, and fflush sends the line</w:t>
      </w:r>
    </w:p>
    <w:p w14:paraId="1A1CB161" w14:textId="77777777" w:rsidR="000846F0" w:rsidRDefault="005B26C0">
      <w:pPr>
        <w:pStyle w:val="SourceCode"/>
      </w:pPr>
      <w:r>
        <w:t xml:space="preserve">    ; now: in a pipe or a file, output waits in a buffer (Lesson 6.0a).</w:t>
      </w:r>
    </w:p>
    <w:p w14:paraId="59CD945A" w14:textId="77777777" w:rsidR="000846F0" w:rsidRDefault="005B26C0">
      <w:pPr>
        <w:pStyle w:val="SourceCode"/>
      </w:pPr>
      <w:r>
        <w:t xml:space="preserve">    mov ecx, 1</w:t>
      </w:r>
    </w:p>
    <w:p w14:paraId="3EC130CA" w14:textId="77777777" w:rsidR="000846F0" w:rsidRDefault="005B26C0">
      <w:pPr>
        <w:pStyle w:val="SourceCode"/>
      </w:pPr>
      <w:r>
        <w:t xml:space="preserve">    call __acrt_iob_func</w:t>
      </w:r>
    </w:p>
    <w:p w14:paraId="14798509" w14:textId="77777777" w:rsidR="000846F0" w:rsidRDefault="005B26C0">
      <w:pPr>
        <w:pStyle w:val="SourceCode"/>
      </w:pPr>
      <w:r>
        <w:t xml:space="preserve">    mov rcx, rax</w:t>
      </w:r>
    </w:p>
    <w:p w14:paraId="14F160F8" w14:textId="77777777" w:rsidR="000846F0" w:rsidRDefault="005B26C0">
      <w:pPr>
        <w:pStyle w:val="SourceCode"/>
      </w:pPr>
      <w:r>
        <w:t xml:space="preserve">    call fflush</w:t>
      </w:r>
    </w:p>
    <w:p w14:paraId="0B21D480" w14:textId="77777777" w:rsidR="000846F0" w:rsidRDefault="005B26C0">
      <w:pPr>
        <w:pStyle w:val="SourceCode"/>
      </w:pPr>
      <w:r>
        <w:t xml:space="preserve">    add rsp, 40</w:t>
      </w:r>
    </w:p>
    <w:p w14:paraId="2BE1F424" w14:textId="77777777" w:rsidR="000846F0" w:rsidRDefault="005B26C0">
      <w:pPr>
        <w:pStyle w:val="SourceCode"/>
      </w:pPr>
      <w:r>
        <w:t xml:space="preserve">    ret</w:t>
      </w:r>
    </w:p>
    <w:p w14:paraId="165FC10D" w14:textId="77777777" w:rsidR="000846F0" w:rsidRDefault="000846F0">
      <w:pPr>
        <w:pStyle w:val="SourceCode"/>
      </w:pPr>
    </w:p>
    <w:p w14:paraId="727DDD7F" w14:textId="77777777" w:rsidR="000846F0" w:rsidRDefault="005B26C0">
      <w:pPr>
        <w:pStyle w:val="SourceCode"/>
      </w:pPr>
      <w:r>
        <w:t>; send_json: every answer but those of send_created, send_no_content, and</w:t>
      </w:r>
    </w:p>
    <w:p w14:paraId="61A73FCE" w14:textId="77777777" w:rsidR="000846F0" w:rsidRDefault="005B26C0">
      <w:pPr>
        <w:pStyle w:val="SourceCode"/>
      </w:pPr>
      <w:r>
        <w:t>; send_page comes here and is logged. Remember, _copy keeps a copy; it</w:t>
      </w:r>
    </w:p>
    <w:p w14:paraId="6847A69D" w14:textId="77777777" w:rsidR="000846F0" w:rsidRDefault="005B26C0">
      <w:pPr>
        <w:pStyle w:val="SourceCode"/>
      </w:pPr>
      <w:r>
        <w:t>; adds Content-Length, and the queue keeps its own hold, so destroy drops ours.</w:t>
      </w:r>
    </w:p>
    <w:p w14:paraId="1FCFBAA4" w14:textId="77777777" w:rsidR="000846F0" w:rsidRDefault="005B26C0">
      <w:pPr>
        <w:pStyle w:val="SourceCode"/>
      </w:pPr>
      <w:r>
        <w:t>;   in:      rcx = the request record, edx = the status, r8 = the JSON</w:t>
      </w:r>
    </w:p>
    <w:p w14:paraId="7F37E4BD" w14:textId="77777777" w:rsidR="000846F0" w:rsidRDefault="005B26C0">
      <w:pPr>
        <w:pStyle w:val="SourceCode"/>
      </w:pPr>
      <w:r>
        <w:t>;   out:     eax = MHD_queue_response's answer (1 = queued)</w:t>
      </w:r>
    </w:p>
    <w:p w14:paraId="1E4F2B96" w14:textId="77777777" w:rsidR="000846F0" w:rsidRDefault="005B26C0">
      <w:pPr>
        <w:pStyle w:val="SourceCode"/>
      </w:pPr>
      <w:r>
        <w:t>; rbx keeps the request, r12d the status, r13 the JSON, then the response,</w:t>
      </w:r>
    </w:p>
    <w:p w14:paraId="5E47D5F5" w14:textId="77777777" w:rsidR="000846F0" w:rsidRDefault="005B26C0">
      <w:pPr>
        <w:pStyle w:val="SourceCode"/>
      </w:pPr>
      <w:r>
        <w:t>; r14d the answer.</w:t>
      </w:r>
    </w:p>
    <w:p w14:paraId="04E80840" w14:textId="77777777" w:rsidR="000846F0" w:rsidRDefault="005B26C0">
      <w:pPr>
        <w:pStyle w:val="SourceCode"/>
      </w:pPr>
      <w:r>
        <w:t>send_json:</w:t>
      </w:r>
    </w:p>
    <w:p w14:paraId="54913679" w14:textId="77777777" w:rsidR="000846F0" w:rsidRDefault="005B26C0">
      <w:pPr>
        <w:pStyle w:val="SourceCode"/>
      </w:pPr>
      <w:r>
        <w:t xml:space="preserve">    push rbx</w:t>
      </w:r>
    </w:p>
    <w:p w14:paraId="61E394C6" w14:textId="77777777" w:rsidR="000846F0" w:rsidRDefault="005B26C0">
      <w:pPr>
        <w:pStyle w:val="SourceCode"/>
      </w:pPr>
      <w:r>
        <w:t xml:space="preserve">    push r12</w:t>
      </w:r>
    </w:p>
    <w:p w14:paraId="72CF6171" w14:textId="77777777" w:rsidR="000846F0" w:rsidRDefault="005B26C0">
      <w:pPr>
        <w:pStyle w:val="SourceCode"/>
      </w:pPr>
      <w:r>
        <w:t xml:space="preserve">    push r13</w:t>
      </w:r>
    </w:p>
    <w:p w14:paraId="18DA3360" w14:textId="77777777" w:rsidR="000846F0" w:rsidRDefault="005B26C0">
      <w:pPr>
        <w:pStyle w:val="SourceCode"/>
      </w:pPr>
      <w:r>
        <w:t xml:space="preserve">    push r14</w:t>
      </w:r>
    </w:p>
    <w:p w14:paraId="05F19F27" w14:textId="77777777" w:rsidR="000846F0" w:rsidRDefault="005B26C0">
      <w:pPr>
        <w:pStyle w:val="SourceCode"/>
      </w:pPr>
      <w:r>
        <w:t xml:space="preserve">    sub rsp, 40</w:t>
      </w:r>
    </w:p>
    <w:p w14:paraId="21735444" w14:textId="77777777" w:rsidR="000846F0" w:rsidRDefault="005B26C0">
      <w:pPr>
        <w:pStyle w:val="SourceCode"/>
      </w:pPr>
      <w:r>
        <w:t xml:space="preserve">    mov rbx, rcx</w:t>
      </w:r>
    </w:p>
    <w:p w14:paraId="607477EA" w14:textId="77777777" w:rsidR="000846F0" w:rsidRDefault="005B26C0">
      <w:pPr>
        <w:pStyle w:val="SourceCode"/>
      </w:pPr>
      <w:r>
        <w:t xml:space="preserve">    mov r12d, edx</w:t>
      </w:r>
    </w:p>
    <w:p w14:paraId="6F292339" w14:textId="77777777" w:rsidR="000846F0" w:rsidRDefault="005B26C0">
      <w:pPr>
        <w:pStyle w:val="SourceCode"/>
      </w:pPr>
      <w:r>
        <w:t xml:space="preserve">    mov r13, r8</w:t>
      </w:r>
    </w:p>
    <w:p w14:paraId="18392C08" w14:textId="77777777" w:rsidR="000846F0" w:rsidRDefault="005B26C0">
      <w:pPr>
        <w:pStyle w:val="SourceCode"/>
      </w:pPr>
      <w:r>
        <w:t xml:space="preserve">    mov rcx, r13</w:t>
      </w:r>
    </w:p>
    <w:p w14:paraId="645AFF27" w14:textId="77777777" w:rsidR="000846F0" w:rsidRDefault="005B26C0">
      <w:pPr>
        <w:pStyle w:val="SourceCode"/>
      </w:pPr>
      <w:r>
        <w:t xml:space="preserve">    call strlen</w:t>
      </w:r>
    </w:p>
    <w:p w14:paraId="11FB699E" w14:textId="77777777" w:rsidR="000846F0" w:rsidRDefault="005B26C0">
      <w:pPr>
        <w:pStyle w:val="SourceCode"/>
      </w:pPr>
      <w:r>
        <w:t xml:space="preserve">    mov rcx, rax</w:t>
      </w:r>
    </w:p>
    <w:p w14:paraId="750F7BD5" w14:textId="77777777" w:rsidR="000846F0" w:rsidRDefault="005B26C0">
      <w:pPr>
        <w:pStyle w:val="SourceCode"/>
      </w:pPr>
      <w:r>
        <w:t xml:space="preserve">    mov rdx, r13</w:t>
      </w:r>
    </w:p>
    <w:p w14:paraId="6E0E8560" w14:textId="77777777" w:rsidR="000846F0" w:rsidRDefault="005B26C0">
      <w:pPr>
        <w:pStyle w:val="SourceCode"/>
      </w:pPr>
      <w:r>
        <w:t xml:space="preserve">    call MHD_create_response_from_buffer_copy</w:t>
      </w:r>
    </w:p>
    <w:p w14:paraId="3E1F9C67" w14:textId="77777777" w:rsidR="000846F0" w:rsidRDefault="005B26C0">
      <w:pPr>
        <w:pStyle w:val="SourceCode"/>
      </w:pPr>
      <w:r>
        <w:t xml:space="preserve">    mov r13, rax</w:t>
      </w:r>
    </w:p>
    <w:p w14:paraId="5DBFDDE1" w14:textId="77777777" w:rsidR="000846F0" w:rsidRDefault="005B26C0">
      <w:pPr>
        <w:pStyle w:val="SourceCode"/>
      </w:pPr>
      <w:r>
        <w:t xml:space="preserve">    mov rcx, r13</w:t>
      </w:r>
    </w:p>
    <w:p w14:paraId="24AFDF00" w14:textId="77777777" w:rsidR="000846F0" w:rsidRDefault="005B26C0">
      <w:pPr>
        <w:pStyle w:val="SourceCode"/>
      </w:pPr>
      <w:r>
        <w:t xml:space="preserve">    lea rdx, [content_type_name]</w:t>
      </w:r>
    </w:p>
    <w:p w14:paraId="0A0AC9D0" w14:textId="77777777" w:rsidR="000846F0" w:rsidRDefault="005B26C0">
      <w:pPr>
        <w:pStyle w:val="SourceCode"/>
      </w:pPr>
      <w:r>
        <w:t xml:space="preserve">    lea r8, [json_type]</w:t>
      </w:r>
    </w:p>
    <w:p w14:paraId="5AECD6A0" w14:textId="77777777" w:rsidR="000846F0" w:rsidRDefault="005B26C0">
      <w:pPr>
        <w:pStyle w:val="SourceCode"/>
      </w:pPr>
      <w:r>
        <w:t xml:space="preserve">    call MHD_add_response_header</w:t>
      </w:r>
    </w:p>
    <w:p w14:paraId="4AF29C74" w14:textId="77777777" w:rsidR="000846F0" w:rsidRDefault="005B26C0">
      <w:pPr>
        <w:pStyle w:val="SourceCode"/>
      </w:pPr>
      <w:r>
        <w:t xml:space="preserve">    mov rcx, [rbx + REQUEST_CONNECTION]</w:t>
      </w:r>
    </w:p>
    <w:p w14:paraId="5868F04C" w14:textId="77777777" w:rsidR="000846F0" w:rsidRDefault="005B26C0">
      <w:pPr>
        <w:pStyle w:val="SourceCode"/>
      </w:pPr>
      <w:r>
        <w:t xml:space="preserve">    mov edx, r12d</w:t>
      </w:r>
    </w:p>
    <w:p w14:paraId="4CD76B80" w14:textId="77777777" w:rsidR="000846F0" w:rsidRDefault="005B26C0">
      <w:pPr>
        <w:pStyle w:val="SourceCode"/>
      </w:pPr>
      <w:r>
        <w:t xml:space="preserve">    mov r8, r13</w:t>
      </w:r>
    </w:p>
    <w:p w14:paraId="7F43E9CF" w14:textId="77777777" w:rsidR="000846F0" w:rsidRDefault="005B26C0">
      <w:pPr>
        <w:pStyle w:val="SourceCode"/>
      </w:pPr>
      <w:r>
        <w:t xml:space="preserve">    call MHD_queue_response</w:t>
      </w:r>
    </w:p>
    <w:p w14:paraId="6B6DA202" w14:textId="77777777" w:rsidR="000846F0" w:rsidRDefault="005B26C0">
      <w:pPr>
        <w:pStyle w:val="SourceCode"/>
      </w:pPr>
      <w:r>
        <w:t xml:space="preserve">    mov r14d, eax</w:t>
      </w:r>
    </w:p>
    <w:p w14:paraId="67ED11A6" w14:textId="77777777" w:rsidR="000846F0" w:rsidRDefault="005B26C0">
      <w:pPr>
        <w:pStyle w:val="SourceCode"/>
      </w:pPr>
      <w:r>
        <w:t xml:space="preserve">    mov rcx, r13</w:t>
      </w:r>
    </w:p>
    <w:p w14:paraId="0CCAEEF1" w14:textId="77777777" w:rsidR="000846F0" w:rsidRDefault="005B26C0">
      <w:pPr>
        <w:pStyle w:val="SourceCode"/>
      </w:pPr>
      <w:r>
        <w:t xml:space="preserve">    call MHD_destroy_response</w:t>
      </w:r>
    </w:p>
    <w:p w14:paraId="603D3AA9" w14:textId="77777777" w:rsidR="000846F0" w:rsidRDefault="005B26C0">
      <w:pPr>
        <w:pStyle w:val="SourceCode"/>
      </w:pPr>
      <w:r>
        <w:t xml:space="preserve">    mov rcx, [rbx + REQUEST_METHOD]</w:t>
      </w:r>
    </w:p>
    <w:p w14:paraId="28005E8E" w14:textId="77777777" w:rsidR="000846F0" w:rsidRDefault="005B26C0">
      <w:pPr>
        <w:pStyle w:val="SourceCode"/>
      </w:pPr>
      <w:r>
        <w:t xml:space="preserve">    mov rdx, [rbx + REQUEST_TARGET]</w:t>
      </w:r>
    </w:p>
    <w:p w14:paraId="31383C69" w14:textId="77777777" w:rsidR="000846F0" w:rsidRDefault="005B26C0">
      <w:pPr>
        <w:pStyle w:val="SourceCode"/>
      </w:pPr>
      <w:r>
        <w:t xml:space="preserve">    mov r8d, r12d</w:t>
      </w:r>
    </w:p>
    <w:p w14:paraId="55726548" w14:textId="77777777" w:rsidR="000846F0" w:rsidRDefault="005B26C0">
      <w:pPr>
        <w:pStyle w:val="SourceCode"/>
      </w:pPr>
      <w:r>
        <w:t xml:space="preserve">    call log_request</w:t>
      </w:r>
    </w:p>
    <w:p w14:paraId="20A44C88" w14:textId="77777777" w:rsidR="000846F0" w:rsidRDefault="005B26C0">
      <w:pPr>
        <w:pStyle w:val="SourceCode"/>
      </w:pPr>
      <w:r>
        <w:t xml:space="preserve">    mov eax, r14d</w:t>
      </w:r>
    </w:p>
    <w:p w14:paraId="5A18BAEC" w14:textId="77777777" w:rsidR="000846F0" w:rsidRDefault="005B26C0">
      <w:pPr>
        <w:pStyle w:val="SourceCode"/>
      </w:pPr>
      <w:r>
        <w:t xml:space="preserve">    add rsp, 40</w:t>
      </w:r>
    </w:p>
    <w:p w14:paraId="01C7CE73" w14:textId="77777777" w:rsidR="000846F0" w:rsidRDefault="005B26C0">
      <w:pPr>
        <w:pStyle w:val="SourceCode"/>
      </w:pPr>
      <w:r>
        <w:t xml:space="preserve">    pop r14</w:t>
      </w:r>
    </w:p>
    <w:p w14:paraId="6947B5AA" w14:textId="77777777" w:rsidR="000846F0" w:rsidRDefault="005B26C0">
      <w:pPr>
        <w:pStyle w:val="SourceCode"/>
      </w:pPr>
      <w:r>
        <w:t xml:space="preserve">    pop r13</w:t>
      </w:r>
    </w:p>
    <w:p w14:paraId="7F113B2F" w14:textId="77777777" w:rsidR="000846F0" w:rsidRDefault="005B26C0">
      <w:pPr>
        <w:pStyle w:val="SourceCode"/>
      </w:pPr>
      <w:r>
        <w:t xml:space="preserve">    pop r12</w:t>
      </w:r>
    </w:p>
    <w:p w14:paraId="531877A7" w14:textId="77777777" w:rsidR="000846F0" w:rsidRDefault="005B26C0">
      <w:pPr>
        <w:pStyle w:val="SourceCode"/>
      </w:pPr>
      <w:r>
        <w:t xml:space="preserve">    pop rbx</w:t>
      </w:r>
    </w:p>
    <w:p w14:paraId="6CB32BFD" w14:textId="77777777" w:rsidR="000846F0" w:rsidRDefault="005B26C0">
      <w:pPr>
        <w:pStyle w:val="SourceCode"/>
      </w:pPr>
      <w:r>
        <w:t xml:space="preserve">    ret</w:t>
      </w:r>
    </w:p>
    <w:p w14:paraId="30AB7F73" w14:textId="77777777" w:rsidR="000846F0" w:rsidRDefault="000846F0">
      <w:pPr>
        <w:pStyle w:val="SourceCode"/>
      </w:pPr>
    </w:p>
    <w:p w14:paraId="3E45200A" w14:textId="77777777" w:rsidR="000846F0" w:rsidRDefault="005B26C0">
      <w:pPr>
        <w:pStyle w:val="SourceCode"/>
      </w:pPr>
      <w:r>
        <w:t>; send_created: send_json's twin for 201 Created: the same steps, plus</w:t>
      </w:r>
    </w:p>
    <w:p w14:paraId="7CEB017C" w14:textId="77777777" w:rsidR="000846F0" w:rsidRDefault="005B26C0">
      <w:pPr>
        <w:pStyle w:val="SourceCode"/>
      </w:pPr>
      <w:r>
        <w:t>; the Location header, which names the path of the contact just created.</w:t>
      </w:r>
    </w:p>
    <w:p w14:paraId="5EA4FACA" w14:textId="77777777" w:rsidR="000846F0" w:rsidRDefault="005B26C0">
      <w:pPr>
        <w:pStyle w:val="SourceCode"/>
      </w:pPr>
      <w:r>
        <w:t>;   in:      rcx = the request record, rdx = the location, r8 = the JSON</w:t>
      </w:r>
    </w:p>
    <w:p w14:paraId="7A360440" w14:textId="77777777" w:rsidR="000846F0" w:rsidRDefault="005B26C0">
      <w:pPr>
        <w:pStyle w:val="SourceCode"/>
      </w:pPr>
      <w:r>
        <w:t>;   out:     eax = MHD_queue_response's answer</w:t>
      </w:r>
    </w:p>
    <w:p w14:paraId="054E0889" w14:textId="77777777" w:rsidR="000846F0" w:rsidRDefault="005B26C0">
      <w:pPr>
        <w:pStyle w:val="SourceCode"/>
      </w:pPr>
      <w:r>
        <w:t>; rbx keeps the request, r12 the location, r13 the JSON, then the</w:t>
      </w:r>
    </w:p>
    <w:p w14:paraId="1DAA17DC" w14:textId="77777777" w:rsidR="000846F0" w:rsidRDefault="005B26C0">
      <w:pPr>
        <w:pStyle w:val="SourceCode"/>
      </w:pPr>
      <w:r>
        <w:t>; response, r14d the answer.</w:t>
      </w:r>
    </w:p>
    <w:p w14:paraId="21620D38" w14:textId="77777777" w:rsidR="000846F0" w:rsidRDefault="005B26C0">
      <w:pPr>
        <w:pStyle w:val="SourceCode"/>
      </w:pPr>
      <w:r>
        <w:t>send_created:</w:t>
      </w:r>
    </w:p>
    <w:p w14:paraId="49A1DCF5" w14:textId="77777777" w:rsidR="000846F0" w:rsidRDefault="005B26C0">
      <w:pPr>
        <w:pStyle w:val="SourceCode"/>
      </w:pPr>
      <w:r>
        <w:t xml:space="preserve">    push rbx</w:t>
      </w:r>
    </w:p>
    <w:p w14:paraId="61A68502" w14:textId="77777777" w:rsidR="000846F0" w:rsidRDefault="005B26C0">
      <w:pPr>
        <w:pStyle w:val="SourceCode"/>
      </w:pPr>
      <w:r>
        <w:t xml:space="preserve">    push r12</w:t>
      </w:r>
    </w:p>
    <w:p w14:paraId="4C498E0B" w14:textId="77777777" w:rsidR="000846F0" w:rsidRDefault="005B26C0">
      <w:pPr>
        <w:pStyle w:val="SourceCode"/>
      </w:pPr>
      <w:r>
        <w:t xml:space="preserve">    push r13</w:t>
      </w:r>
    </w:p>
    <w:p w14:paraId="3CDB208D" w14:textId="77777777" w:rsidR="000846F0" w:rsidRDefault="005B26C0">
      <w:pPr>
        <w:pStyle w:val="SourceCode"/>
      </w:pPr>
      <w:r>
        <w:t xml:space="preserve">    push r14</w:t>
      </w:r>
    </w:p>
    <w:p w14:paraId="3D7C91EC" w14:textId="77777777" w:rsidR="000846F0" w:rsidRDefault="005B26C0">
      <w:pPr>
        <w:pStyle w:val="SourceCode"/>
      </w:pPr>
      <w:r>
        <w:t xml:space="preserve">    sub rsp, 40</w:t>
      </w:r>
    </w:p>
    <w:p w14:paraId="6EF6D642" w14:textId="77777777" w:rsidR="000846F0" w:rsidRDefault="005B26C0">
      <w:pPr>
        <w:pStyle w:val="SourceCode"/>
      </w:pPr>
      <w:r>
        <w:t xml:space="preserve">    mov rbx, rcx</w:t>
      </w:r>
    </w:p>
    <w:p w14:paraId="0E86A5C7" w14:textId="77777777" w:rsidR="000846F0" w:rsidRDefault="005B26C0">
      <w:pPr>
        <w:pStyle w:val="SourceCode"/>
      </w:pPr>
      <w:r>
        <w:t xml:space="preserve">    mov r12, rdx</w:t>
      </w:r>
    </w:p>
    <w:p w14:paraId="5E928A40" w14:textId="77777777" w:rsidR="000846F0" w:rsidRDefault="005B26C0">
      <w:pPr>
        <w:pStyle w:val="SourceCode"/>
      </w:pPr>
      <w:r>
        <w:t xml:space="preserve">    mov r13, r8</w:t>
      </w:r>
    </w:p>
    <w:p w14:paraId="36CE939D" w14:textId="77777777" w:rsidR="000846F0" w:rsidRDefault="005B26C0">
      <w:pPr>
        <w:pStyle w:val="SourceCode"/>
      </w:pPr>
      <w:r>
        <w:t xml:space="preserve">    mov rcx, r13</w:t>
      </w:r>
    </w:p>
    <w:p w14:paraId="2E01CA20" w14:textId="77777777" w:rsidR="000846F0" w:rsidRDefault="005B26C0">
      <w:pPr>
        <w:pStyle w:val="SourceCode"/>
      </w:pPr>
      <w:r>
        <w:t xml:space="preserve">    call strlen</w:t>
      </w:r>
    </w:p>
    <w:p w14:paraId="15B3EA2C" w14:textId="77777777" w:rsidR="000846F0" w:rsidRDefault="005B26C0">
      <w:pPr>
        <w:pStyle w:val="SourceCode"/>
      </w:pPr>
      <w:r>
        <w:t xml:space="preserve">    mov rcx, rax</w:t>
      </w:r>
    </w:p>
    <w:p w14:paraId="322B4478" w14:textId="77777777" w:rsidR="000846F0" w:rsidRDefault="005B26C0">
      <w:pPr>
        <w:pStyle w:val="SourceCode"/>
      </w:pPr>
      <w:r>
        <w:t xml:space="preserve">    mov rdx, r13</w:t>
      </w:r>
    </w:p>
    <w:p w14:paraId="40EE890F" w14:textId="77777777" w:rsidR="000846F0" w:rsidRDefault="005B26C0">
      <w:pPr>
        <w:pStyle w:val="SourceCode"/>
      </w:pPr>
      <w:r>
        <w:t xml:space="preserve">    call MHD_create_response_from_buffer_copy</w:t>
      </w:r>
    </w:p>
    <w:p w14:paraId="1A0CD9A5" w14:textId="77777777" w:rsidR="000846F0" w:rsidRDefault="005B26C0">
      <w:pPr>
        <w:pStyle w:val="SourceCode"/>
      </w:pPr>
      <w:r>
        <w:t xml:space="preserve">    mov r13, rax</w:t>
      </w:r>
    </w:p>
    <w:p w14:paraId="7A065692" w14:textId="77777777" w:rsidR="000846F0" w:rsidRDefault="005B26C0">
      <w:pPr>
        <w:pStyle w:val="SourceCode"/>
      </w:pPr>
      <w:r>
        <w:t xml:space="preserve">    mov rcx, r13</w:t>
      </w:r>
    </w:p>
    <w:p w14:paraId="603411C1" w14:textId="77777777" w:rsidR="000846F0" w:rsidRDefault="005B26C0">
      <w:pPr>
        <w:pStyle w:val="SourceCode"/>
      </w:pPr>
      <w:r>
        <w:t xml:space="preserve">    lea rdx, [content_type_name]</w:t>
      </w:r>
    </w:p>
    <w:p w14:paraId="4899F68C" w14:textId="77777777" w:rsidR="000846F0" w:rsidRDefault="005B26C0">
      <w:pPr>
        <w:pStyle w:val="SourceCode"/>
      </w:pPr>
      <w:r>
        <w:t xml:space="preserve">    lea r8, [json_type]</w:t>
      </w:r>
    </w:p>
    <w:p w14:paraId="5594461B" w14:textId="77777777" w:rsidR="000846F0" w:rsidRDefault="005B26C0">
      <w:pPr>
        <w:pStyle w:val="SourceCode"/>
      </w:pPr>
      <w:r>
        <w:t xml:space="preserve">    call MHD_add_response_header</w:t>
      </w:r>
    </w:p>
    <w:p w14:paraId="34524D34" w14:textId="77777777" w:rsidR="000846F0" w:rsidRDefault="005B26C0">
      <w:pPr>
        <w:pStyle w:val="SourceCode"/>
      </w:pPr>
      <w:r>
        <w:t xml:space="preserve">    mov rcx, r13</w:t>
      </w:r>
    </w:p>
    <w:p w14:paraId="5468A419" w14:textId="77777777" w:rsidR="000846F0" w:rsidRDefault="005B26C0">
      <w:pPr>
        <w:pStyle w:val="SourceCode"/>
      </w:pPr>
      <w:r>
        <w:t xml:space="preserve">    lea rdx, [location_name]</w:t>
      </w:r>
    </w:p>
    <w:p w14:paraId="4D6C359D" w14:textId="77777777" w:rsidR="000846F0" w:rsidRDefault="005B26C0">
      <w:pPr>
        <w:pStyle w:val="SourceCode"/>
      </w:pPr>
      <w:r>
        <w:t xml:space="preserve">    mov r8, r12</w:t>
      </w:r>
    </w:p>
    <w:p w14:paraId="4B519C67" w14:textId="77777777" w:rsidR="000846F0" w:rsidRDefault="005B26C0">
      <w:pPr>
        <w:pStyle w:val="SourceCode"/>
      </w:pPr>
      <w:r>
        <w:t xml:space="preserve">    call MHD_add_response_header</w:t>
      </w:r>
    </w:p>
    <w:p w14:paraId="14EA097E" w14:textId="77777777" w:rsidR="000846F0" w:rsidRDefault="005B26C0">
      <w:pPr>
        <w:pStyle w:val="SourceCode"/>
      </w:pPr>
      <w:r>
        <w:t xml:space="preserve">    mov rcx, [rbx + REQUEST_CONNECTION]</w:t>
      </w:r>
    </w:p>
    <w:p w14:paraId="717AD3BA" w14:textId="77777777" w:rsidR="000846F0" w:rsidRDefault="005B26C0">
      <w:pPr>
        <w:pStyle w:val="SourceCode"/>
      </w:pPr>
      <w:r>
        <w:t xml:space="preserve">    mov edx, 201</w:t>
      </w:r>
    </w:p>
    <w:p w14:paraId="1019862D" w14:textId="77777777" w:rsidR="000846F0" w:rsidRDefault="005B26C0">
      <w:pPr>
        <w:pStyle w:val="SourceCode"/>
      </w:pPr>
      <w:r>
        <w:t xml:space="preserve">    mov r8, r13</w:t>
      </w:r>
    </w:p>
    <w:p w14:paraId="3E3D2CB6" w14:textId="77777777" w:rsidR="000846F0" w:rsidRDefault="005B26C0">
      <w:pPr>
        <w:pStyle w:val="SourceCode"/>
      </w:pPr>
      <w:r>
        <w:t xml:space="preserve">    call MHD_queue_response</w:t>
      </w:r>
    </w:p>
    <w:p w14:paraId="4BE91D14" w14:textId="77777777" w:rsidR="000846F0" w:rsidRDefault="005B26C0">
      <w:pPr>
        <w:pStyle w:val="SourceCode"/>
      </w:pPr>
      <w:r>
        <w:t xml:space="preserve">    mov r14d, eax</w:t>
      </w:r>
    </w:p>
    <w:p w14:paraId="490D75BC" w14:textId="77777777" w:rsidR="000846F0" w:rsidRDefault="005B26C0">
      <w:pPr>
        <w:pStyle w:val="SourceCode"/>
      </w:pPr>
      <w:r>
        <w:t xml:space="preserve">    mov rcx, r13</w:t>
      </w:r>
    </w:p>
    <w:p w14:paraId="246A9599" w14:textId="77777777" w:rsidR="000846F0" w:rsidRDefault="005B26C0">
      <w:pPr>
        <w:pStyle w:val="SourceCode"/>
      </w:pPr>
      <w:r>
        <w:t xml:space="preserve">    call MHD_destroy_response</w:t>
      </w:r>
    </w:p>
    <w:p w14:paraId="27F9E26E" w14:textId="77777777" w:rsidR="000846F0" w:rsidRDefault="005B26C0">
      <w:pPr>
        <w:pStyle w:val="SourceCode"/>
      </w:pPr>
      <w:r>
        <w:t xml:space="preserve">    mov rcx, [rbx + REQUEST_METHOD]</w:t>
      </w:r>
    </w:p>
    <w:p w14:paraId="38705341" w14:textId="77777777" w:rsidR="000846F0" w:rsidRDefault="005B26C0">
      <w:pPr>
        <w:pStyle w:val="SourceCode"/>
      </w:pPr>
      <w:r>
        <w:t xml:space="preserve">    mov rdx, [rbx + REQUEST_TARGET]</w:t>
      </w:r>
    </w:p>
    <w:p w14:paraId="4836AE6B" w14:textId="77777777" w:rsidR="000846F0" w:rsidRDefault="005B26C0">
      <w:pPr>
        <w:pStyle w:val="SourceCode"/>
      </w:pPr>
      <w:r>
        <w:t xml:space="preserve">    mov r8d, 201</w:t>
      </w:r>
    </w:p>
    <w:p w14:paraId="74CE157C" w14:textId="77777777" w:rsidR="000846F0" w:rsidRDefault="005B26C0">
      <w:pPr>
        <w:pStyle w:val="SourceCode"/>
      </w:pPr>
      <w:r>
        <w:t xml:space="preserve">    call log_request</w:t>
      </w:r>
    </w:p>
    <w:p w14:paraId="211B355A" w14:textId="77777777" w:rsidR="000846F0" w:rsidRDefault="005B26C0">
      <w:pPr>
        <w:pStyle w:val="SourceCode"/>
      </w:pPr>
      <w:r>
        <w:t xml:space="preserve">    mov eax, r14d</w:t>
      </w:r>
    </w:p>
    <w:p w14:paraId="2BDA888D" w14:textId="77777777" w:rsidR="000846F0" w:rsidRDefault="005B26C0">
      <w:pPr>
        <w:pStyle w:val="SourceCode"/>
      </w:pPr>
      <w:r>
        <w:t xml:space="preserve">    add rsp, 40</w:t>
      </w:r>
    </w:p>
    <w:p w14:paraId="79B54E4E" w14:textId="77777777" w:rsidR="000846F0" w:rsidRDefault="005B26C0">
      <w:pPr>
        <w:pStyle w:val="SourceCode"/>
      </w:pPr>
      <w:r>
        <w:t xml:space="preserve">    pop r14</w:t>
      </w:r>
    </w:p>
    <w:p w14:paraId="3B89F24F" w14:textId="77777777" w:rsidR="000846F0" w:rsidRDefault="005B26C0">
      <w:pPr>
        <w:pStyle w:val="SourceCode"/>
      </w:pPr>
      <w:r>
        <w:t xml:space="preserve">    pop r13</w:t>
      </w:r>
    </w:p>
    <w:p w14:paraId="362190CC" w14:textId="77777777" w:rsidR="000846F0" w:rsidRDefault="005B26C0">
      <w:pPr>
        <w:pStyle w:val="SourceCode"/>
      </w:pPr>
      <w:r>
        <w:t xml:space="preserve">    pop r12</w:t>
      </w:r>
    </w:p>
    <w:p w14:paraId="40BCC29E" w14:textId="77777777" w:rsidR="000846F0" w:rsidRDefault="005B26C0">
      <w:pPr>
        <w:pStyle w:val="SourceCode"/>
      </w:pPr>
      <w:r>
        <w:t xml:space="preserve">    pop rbx</w:t>
      </w:r>
    </w:p>
    <w:p w14:paraId="2482FF71" w14:textId="77777777" w:rsidR="000846F0" w:rsidRDefault="005B26C0">
      <w:pPr>
        <w:pStyle w:val="SourceCode"/>
      </w:pPr>
      <w:r>
        <w:t xml:space="preserve">    ret</w:t>
      </w:r>
    </w:p>
    <w:p w14:paraId="508E55EF" w14:textId="77777777" w:rsidR="000846F0" w:rsidRDefault="000846F0">
      <w:pPr>
        <w:pStyle w:val="SourceCode"/>
      </w:pPr>
    </w:p>
    <w:p w14:paraId="7F83A164" w14:textId="77777777" w:rsidR="000846F0" w:rsidRDefault="005B26C0">
      <w:pPr>
        <w:pStyle w:val="SourceCode"/>
      </w:pPr>
      <w:r>
        <w:t>; send_no_content: 204 No Content, the answer to a delete that worked.</w:t>
      </w:r>
    </w:p>
    <w:p w14:paraId="77D364EC" w14:textId="77777777" w:rsidR="000846F0" w:rsidRDefault="005B26C0">
      <w:pPr>
        <w:pStyle w:val="SourceCode"/>
      </w:pPr>
      <w:r>
        <w:t>; There is nothing to send back, so the response is empty: no body, and no</w:t>
      </w:r>
    </w:p>
    <w:p w14:paraId="03D3ABA6" w14:textId="77777777" w:rsidR="000846F0" w:rsidRDefault="005B26C0">
      <w:pPr>
        <w:pStyle w:val="SourceCode"/>
      </w:pPr>
      <w:r>
        <w:t>; Content-Type, because there is no content to describe. send_json always</w:t>
      </w:r>
    </w:p>
    <w:p w14:paraId="6A6CA0CC" w14:textId="77777777" w:rsidR="000846F0" w:rsidRDefault="005B26C0">
      <w:pPr>
        <w:pStyle w:val="SourceCode"/>
      </w:pPr>
      <w:r>
        <w:t>; sends both, so this function stands beside it, and logs the request</w:t>
      </w:r>
    </w:p>
    <w:p w14:paraId="6461935D" w14:textId="77777777" w:rsidR="000846F0" w:rsidRDefault="005B26C0">
      <w:pPr>
        <w:pStyle w:val="SourceCode"/>
      </w:pPr>
      <w:r>
        <w:t>; line as send_json does. MHD_create_response_empty makes a response with</w:t>
      </w:r>
    </w:p>
    <w:p w14:paraId="0E5F4E26" w14:textId="77777777" w:rsidR="000846F0" w:rsidRDefault="005B26C0">
      <w:pPr>
        <w:pStyle w:val="SourceCode"/>
      </w:pPr>
      <w:r>
        <w:t>; no body at all, or returns 0 when memory runs out; then there is nothing</w:t>
      </w:r>
    </w:p>
    <w:p w14:paraId="7945C8D7" w14:textId="77777777" w:rsidR="000846F0" w:rsidRDefault="005B26C0">
      <w:pPr>
        <w:pStyle w:val="SourceCode"/>
      </w:pPr>
      <w:r>
        <w:t>; to send, and MHD_NO tells libmicrohttpd to close the connection.</w:t>
      </w:r>
    </w:p>
    <w:p w14:paraId="0536D36D" w14:textId="77777777" w:rsidR="000846F0" w:rsidRDefault="005B26C0">
      <w:pPr>
        <w:pStyle w:val="SourceCode"/>
      </w:pPr>
      <w:r>
        <w:t>; libmicrohttpd sends no Content-Length for a 204, as HTTP requires.</w:t>
      </w:r>
    </w:p>
    <w:p w14:paraId="23599EB1" w14:textId="77777777" w:rsidR="000846F0" w:rsidRDefault="005B26C0">
      <w:pPr>
        <w:pStyle w:val="SourceCode"/>
      </w:pPr>
      <w:r>
        <w:t>;   in:      rcx = the request record</w:t>
      </w:r>
    </w:p>
    <w:p w14:paraId="4029B894" w14:textId="77777777" w:rsidR="000846F0" w:rsidRDefault="005B26C0">
      <w:pPr>
        <w:pStyle w:val="SourceCode"/>
      </w:pPr>
      <w:r>
        <w:t>;   out:     eax = MHD_queue_response's answer, or MHD_NO</w:t>
      </w:r>
    </w:p>
    <w:p w14:paraId="1B9ADC29" w14:textId="77777777" w:rsidR="000846F0" w:rsidRDefault="005B26C0">
      <w:pPr>
        <w:pStyle w:val="SourceCode"/>
      </w:pPr>
      <w:r>
        <w:t>; rbx keeps the request, r12 the response, r13d the answer.</w:t>
      </w:r>
    </w:p>
    <w:p w14:paraId="1EFCD4EF" w14:textId="77777777" w:rsidR="000846F0" w:rsidRDefault="005B26C0">
      <w:pPr>
        <w:pStyle w:val="SourceCode"/>
      </w:pPr>
      <w:r>
        <w:t>send_no_content:</w:t>
      </w:r>
    </w:p>
    <w:p w14:paraId="6481859A" w14:textId="77777777" w:rsidR="000846F0" w:rsidRDefault="005B26C0">
      <w:pPr>
        <w:pStyle w:val="SourceCode"/>
      </w:pPr>
      <w:r>
        <w:t xml:space="preserve">    push rbx</w:t>
      </w:r>
    </w:p>
    <w:p w14:paraId="57EF484D" w14:textId="77777777" w:rsidR="000846F0" w:rsidRDefault="005B26C0">
      <w:pPr>
        <w:pStyle w:val="SourceCode"/>
      </w:pPr>
      <w:r>
        <w:t xml:space="preserve">    push r12</w:t>
      </w:r>
    </w:p>
    <w:p w14:paraId="11B58645" w14:textId="77777777" w:rsidR="000846F0" w:rsidRDefault="005B26C0">
      <w:pPr>
        <w:pStyle w:val="SourceCode"/>
      </w:pPr>
      <w:r>
        <w:t xml:space="preserve">    push r13</w:t>
      </w:r>
    </w:p>
    <w:p w14:paraId="7BECC5CD" w14:textId="77777777" w:rsidR="000846F0" w:rsidRDefault="005B26C0">
      <w:pPr>
        <w:pStyle w:val="SourceCode"/>
      </w:pPr>
      <w:r>
        <w:t xml:space="preserve">    sub rsp, 32</w:t>
      </w:r>
    </w:p>
    <w:p w14:paraId="456D4747" w14:textId="77777777" w:rsidR="000846F0" w:rsidRDefault="005B26C0">
      <w:pPr>
        <w:pStyle w:val="SourceCode"/>
      </w:pPr>
      <w:r>
        <w:t xml:space="preserve">    mov rbx, rcx</w:t>
      </w:r>
    </w:p>
    <w:p w14:paraId="0C5447BD" w14:textId="77777777" w:rsidR="000846F0" w:rsidRDefault="005B26C0">
      <w:pPr>
        <w:pStyle w:val="SourceCode"/>
      </w:pPr>
      <w:r>
        <w:t xml:space="preserve">    mov ecx, MHD_RF_NONE</w:t>
      </w:r>
    </w:p>
    <w:p w14:paraId="1850C214" w14:textId="77777777" w:rsidR="000846F0" w:rsidRDefault="005B26C0">
      <w:pPr>
        <w:pStyle w:val="SourceCode"/>
      </w:pPr>
      <w:r>
        <w:t xml:space="preserve">    call MHD_create_response_empty</w:t>
      </w:r>
    </w:p>
    <w:p w14:paraId="6D323761" w14:textId="77777777" w:rsidR="000846F0" w:rsidRDefault="005B26C0">
      <w:pPr>
        <w:pStyle w:val="SourceCode"/>
      </w:pPr>
      <w:r>
        <w:t xml:space="preserve">    mov r12, rax</w:t>
      </w:r>
    </w:p>
    <w:p w14:paraId="3A837455" w14:textId="77777777" w:rsidR="000846F0" w:rsidRDefault="005B26C0">
      <w:pPr>
        <w:pStyle w:val="SourceCode"/>
      </w:pPr>
      <w:r>
        <w:t xml:space="preserve">    mov eax, MHD_NO</w:t>
      </w:r>
    </w:p>
    <w:p w14:paraId="6012B087" w14:textId="77777777" w:rsidR="000846F0" w:rsidRDefault="005B26C0">
      <w:pPr>
        <w:pStyle w:val="SourceCode"/>
      </w:pPr>
      <w:r>
        <w:t xml:space="preserve">    cmp r12, 0</w:t>
      </w:r>
    </w:p>
    <w:p w14:paraId="480B081B" w14:textId="77777777" w:rsidR="000846F0" w:rsidRDefault="005B26C0">
      <w:pPr>
        <w:pStyle w:val="SourceCode"/>
      </w:pPr>
      <w:r>
        <w:t xml:space="preserve">    je .done</w:t>
      </w:r>
    </w:p>
    <w:p w14:paraId="6A42BE36" w14:textId="77777777" w:rsidR="000846F0" w:rsidRDefault="005B26C0">
      <w:pPr>
        <w:pStyle w:val="SourceCode"/>
      </w:pPr>
      <w:r>
        <w:t xml:space="preserve">    mov rcx, [rbx + REQUEST_CONNECTION]</w:t>
      </w:r>
    </w:p>
    <w:p w14:paraId="1D88059F" w14:textId="77777777" w:rsidR="000846F0" w:rsidRDefault="005B26C0">
      <w:pPr>
        <w:pStyle w:val="SourceCode"/>
      </w:pPr>
      <w:r>
        <w:t xml:space="preserve">    mov edx, 204</w:t>
      </w:r>
    </w:p>
    <w:p w14:paraId="064C5CBD" w14:textId="77777777" w:rsidR="000846F0" w:rsidRDefault="005B26C0">
      <w:pPr>
        <w:pStyle w:val="SourceCode"/>
      </w:pPr>
      <w:r>
        <w:t xml:space="preserve">    mov r8, r12</w:t>
      </w:r>
    </w:p>
    <w:p w14:paraId="3A8E6613" w14:textId="77777777" w:rsidR="000846F0" w:rsidRDefault="005B26C0">
      <w:pPr>
        <w:pStyle w:val="SourceCode"/>
      </w:pPr>
      <w:r>
        <w:t xml:space="preserve">    call MHD_queue_response</w:t>
      </w:r>
    </w:p>
    <w:p w14:paraId="03EEAF36" w14:textId="77777777" w:rsidR="000846F0" w:rsidRDefault="005B26C0">
      <w:pPr>
        <w:pStyle w:val="SourceCode"/>
      </w:pPr>
      <w:r>
        <w:t xml:space="preserve">    mov r13d, eax</w:t>
      </w:r>
    </w:p>
    <w:p w14:paraId="76C468F4" w14:textId="77777777" w:rsidR="000846F0" w:rsidRDefault="005B26C0">
      <w:pPr>
        <w:pStyle w:val="SourceCode"/>
      </w:pPr>
      <w:r>
        <w:t xml:space="preserve">    mov rcx, r12</w:t>
      </w:r>
    </w:p>
    <w:p w14:paraId="67FB5DA3" w14:textId="77777777" w:rsidR="000846F0" w:rsidRDefault="005B26C0">
      <w:pPr>
        <w:pStyle w:val="SourceCode"/>
      </w:pPr>
      <w:r>
        <w:t xml:space="preserve">    call MHD_destroy_response</w:t>
      </w:r>
    </w:p>
    <w:p w14:paraId="31441FF1" w14:textId="77777777" w:rsidR="000846F0" w:rsidRDefault="005B26C0">
      <w:pPr>
        <w:pStyle w:val="SourceCode"/>
      </w:pPr>
      <w:r>
        <w:t xml:space="preserve">    mov rcx, [rbx + REQUEST_METHOD]</w:t>
      </w:r>
    </w:p>
    <w:p w14:paraId="1D8A1F58" w14:textId="77777777" w:rsidR="000846F0" w:rsidRDefault="005B26C0">
      <w:pPr>
        <w:pStyle w:val="SourceCode"/>
      </w:pPr>
      <w:r>
        <w:t xml:space="preserve">    mov rdx, [rbx + REQUEST_TARGET]</w:t>
      </w:r>
    </w:p>
    <w:p w14:paraId="56E12EAF" w14:textId="77777777" w:rsidR="000846F0" w:rsidRDefault="005B26C0">
      <w:pPr>
        <w:pStyle w:val="SourceCode"/>
      </w:pPr>
      <w:r>
        <w:t xml:space="preserve">    mov r8d, 204</w:t>
      </w:r>
    </w:p>
    <w:p w14:paraId="17C8E6DD" w14:textId="77777777" w:rsidR="000846F0" w:rsidRDefault="005B26C0">
      <w:pPr>
        <w:pStyle w:val="SourceCode"/>
      </w:pPr>
      <w:r>
        <w:t xml:space="preserve">    call log_request</w:t>
      </w:r>
    </w:p>
    <w:p w14:paraId="114D665C" w14:textId="77777777" w:rsidR="000846F0" w:rsidRDefault="005B26C0">
      <w:pPr>
        <w:pStyle w:val="SourceCode"/>
      </w:pPr>
      <w:r>
        <w:t xml:space="preserve">    mov eax, r13d</w:t>
      </w:r>
    </w:p>
    <w:p w14:paraId="615C8221" w14:textId="77777777" w:rsidR="000846F0" w:rsidRDefault="005B26C0">
      <w:pPr>
        <w:pStyle w:val="SourceCode"/>
      </w:pPr>
      <w:r>
        <w:t>.done:</w:t>
      </w:r>
    </w:p>
    <w:p w14:paraId="34F91A5C" w14:textId="77777777" w:rsidR="000846F0" w:rsidRDefault="005B26C0">
      <w:pPr>
        <w:pStyle w:val="SourceCode"/>
      </w:pPr>
      <w:r>
        <w:t xml:space="preserve">    add rsp, 32</w:t>
      </w:r>
    </w:p>
    <w:p w14:paraId="53750440" w14:textId="77777777" w:rsidR="000846F0" w:rsidRDefault="005B26C0">
      <w:pPr>
        <w:pStyle w:val="SourceCode"/>
      </w:pPr>
      <w:r>
        <w:t xml:space="preserve">    pop r13</w:t>
      </w:r>
    </w:p>
    <w:p w14:paraId="4B30FA5E" w14:textId="77777777" w:rsidR="000846F0" w:rsidRDefault="005B26C0">
      <w:pPr>
        <w:pStyle w:val="SourceCode"/>
      </w:pPr>
      <w:r>
        <w:t xml:space="preserve">    pop r12</w:t>
      </w:r>
    </w:p>
    <w:p w14:paraId="3101D04D" w14:textId="77777777" w:rsidR="000846F0" w:rsidRDefault="005B26C0">
      <w:pPr>
        <w:pStyle w:val="SourceCode"/>
      </w:pPr>
      <w:r>
        <w:t xml:space="preserve">    pop rbx</w:t>
      </w:r>
    </w:p>
    <w:p w14:paraId="2DA0DFE2" w14:textId="77777777" w:rsidR="000846F0" w:rsidRDefault="005B26C0">
      <w:pPr>
        <w:pStyle w:val="SourceCode"/>
      </w:pPr>
      <w:r>
        <w:t xml:space="preserve">    ret</w:t>
      </w:r>
    </w:p>
    <w:p w14:paraId="0FB9A6A3" w14:textId="77777777" w:rsidR="000846F0" w:rsidRDefault="000846F0">
      <w:pPr>
        <w:pStyle w:val="SourceCode"/>
      </w:pPr>
    </w:p>
    <w:p w14:paraId="603A8445" w14:textId="77777777" w:rsidR="000846F0" w:rsidRDefault="005B26C0">
      <w:pPr>
        <w:pStyle w:val="SourceCode"/>
      </w:pPr>
      <w:r>
        <w:t>; send_page: Lesson 6.18a's twin of send_json for one page: 200, the</w:t>
      </w:r>
    </w:p>
    <w:p w14:paraId="3FF128BA" w14:textId="77777777" w:rsidR="000846F0" w:rsidRDefault="005B26C0">
      <w:pPr>
        <w:pStyle w:val="SourceCode"/>
      </w:pPr>
      <w:r>
        <w:t>; page's JSON array, and the Link header, which is left out when the link</w:t>
      </w:r>
    </w:p>
    <w:p w14:paraId="21B4435C" w14:textId="77777777" w:rsidR="000846F0" w:rsidRDefault="005B26C0">
      <w:pPr>
        <w:pStyle w:val="SourceCode"/>
      </w:pPr>
      <w:r>
        <w:t>; is "".</w:t>
      </w:r>
    </w:p>
    <w:p w14:paraId="1B88E775" w14:textId="77777777" w:rsidR="000846F0" w:rsidRDefault="005B26C0">
      <w:pPr>
        <w:pStyle w:val="SourceCode"/>
      </w:pPr>
      <w:r>
        <w:t>;   in:      rcx = the request record, rdx = the JSON, r8 = the link</w:t>
      </w:r>
    </w:p>
    <w:p w14:paraId="6E242E78" w14:textId="77777777" w:rsidR="000846F0" w:rsidRDefault="005B26C0">
      <w:pPr>
        <w:pStyle w:val="SourceCode"/>
      </w:pPr>
      <w:r>
        <w:t>;   out:     eax = MHD_queue_response's answer</w:t>
      </w:r>
    </w:p>
    <w:p w14:paraId="7D17AFEB" w14:textId="77777777" w:rsidR="000846F0" w:rsidRDefault="005B26C0">
      <w:pPr>
        <w:pStyle w:val="SourceCode"/>
      </w:pPr>
      <w:r>
        <w:t>; rbx keeps the request, r12 the JSON, then the response, r13 the link,</w:t>
      </w:r>
    </w:p>
    <w:p w14:paraId="10C4D42B" w14:textId="77777777" w:rsidR="000846F0" w:rsidRDefault="005B26C0">
      <w:pPr>
        <w:pStyle w:val="SourceCode"/>
      </w:pPr>
      <w:r>
        <w:t>; r14d the answer.</w:t>
      </w:r>
    </w:p>
    <w:p w14:paraId="6A0C2A98" w14:textId="77777777" w:rsidR="000846F0" w:rsidRDefault="005B26C0">
      <w:pPr>
        <w:pStyle w:val="SourceCode"/>
      </w:pPr>
      <w:r>
        <w:t>send_page:</w:t>
      </w:r>
    </w:p>
    <w:p w14:paraId="6FCAF32A" w14:textId="77777777" w:rsidR="000846F0" w:rsidRDefault="005B26C0">
      <w:pPr>
        <w:pStyle w:val="SourceCode"/>
      </w:pPr>
      <w:r>
        <w:t xml:space="preserve">    push rbx</w:t>
      </w:r>
    </w:p>
    <w:p w14:paraId="57DF8C51" w14:textId="77777777" w:rsidR="000846F0" w:rsidRDefault="005B26C0">
      <w:pPr>
        <w:pStyle w:val="SourceCode"/>
      </w:pPr>
      <w:r>
        <w:t xml:space="preserve">    push r12</w:t>
      </w:r>
    </w:p>
    <w:p w14:paraId="3616D538" w14:textId="77777777" w:rsidR="000846F0" w:rsidRDefault="005B26C0">
      <w:pPr>
        <w:pStyle w:val="SourceCode"/>
      </w:pPr>
      <w:r>
        <w:t xml:space="preserve">    push r13</w:t>
      </w:r>
    </w:p>
    <w:p w14:paraId="24FE9E5C" w14:textId="77777777" w:rsidR="000846F0" w:rsidRDefault="005B26C0">
      <w:pPr>
        <w:pStyle w:val="SourceCode"/>
      </w:pPr>
      <w:r>
        <w:t xml:space="preserve">    push r14</w:t>
      </w:r>
    </w:p>
    <w:p w14:paraId="570E012B" w14:textId="77777777" w:rsidR="000846F0" w:rsidRDefault="005B26C0">
      <w:pPr>
        <w:pStyle w:val="SourceCode"/>
      </w:pPr>
      <w:r>
        <w:t xml:space="preserve">    sub rsp, 40</w:t>
      </w:r>
    </w:p>
    <w:p w14:paraId="4F4FAEFA" w14:textId="77777777" w:rsidR="000846F0" w:rsidRDefault="005B26C0">
      <w:pPr>
        <w:pStyle w:val="SourceCode"/>
      </w:pPr>
      <w:r>
        <w:t xml:space="preserve">    mov rbx, rcx</w:t>
      </w:r>
    </w:p>
    <w:p w14:paraId="3EF89D4A" w14:textId="77777777" w:rsidR="000846F0" w:rsidRDefault="005B26C0">
      <w:pPr>
        <w:pStyle w:val="SourceCode"/>
      </w:pPr>
      <w:r>
        <w:t xml:space="preserve">    mov r12, rdx</w:t>
      </w:r>
    </w:p>
    <w:p w14:paraId="62B6EC02" w14:textId="77777777" w:rsidR="000846F0" w:rsidRDefault="005B26C0">
      <w:pPr>
        <w:pStyle w:val="SourceCode"/>
      </w:pPr>
      <w:r>
        <w:t xml:space="preserve">    mov r13, r8</w:t>
      </w:r>
    </w:p>
    <w:p w14:paraId="1E88F78C" w14:textId="77777777" w:rsidR="000846F0" w:rsidRDefault="005B26C0">
      <w:pPr>
        <w:pStyle w:val="SourceCode"/>
      </w:pPr>
      <w:r>
        <w:t xml:space="preserve">    mov rcx, r12</w:t>
      </w:r>
    </w:p>
    <w:p w14:paraId="078D8224" w14:textId="77777777" w:rsidR="000846F0" w:rsidRDefault="005B26C0">
      <w:pPr>
        <w:pStyle w:val="SourceCode"/>
      </w:pPr>
      <w:r>
        <w:t xml:space="preserve">    call strlen</w:t>
      </w:r>
    </w:p>
    <w:p w14:paraId="5AC64F1B" w14:textId="77777777" w:rsidR="000846F0" w:rsidRDefault="005B26C0">
      <w:pPr>
        <w:pStyle w:val="SourceCode"/>
      </w:pPr>
      <w:r>
        <w:t xml:space="preserve">    mov rcx, rax</w:t>
      </w:r>
    </w:p>
    <w:p w14:paraId="04D5A936" w14:textId="77777777" w:rsidR="000846F0" w:rsidRDefault="005B26C0">
      <w:pPr>
        <w:pStyle w:val="SourceCode"/>
      </w:pPr>
      <w:r>
        <w:t xml:space="preserve">    mov rdx, r12</w:t>
      </w:r>
    </w:p>
    <w:p w14:paraId="13C92D66" w14:textId="77777777" w:rsidR="000846F0" w:rsidRDefault="005B26C0">
      <w:pPr>
        <w:pStyle w:val="SourceCode"/>
      </w:pPr>
      <w:r>
        <w:t xml:space="preserve">    call MHD_create_response_from_buffer_copy</w:t>
      </w:r>
    </w:p>
    <w:p w14:paraId="27DF5F0C" w14:textId="77777777" w:rsidR="000846F0" w:rsidRDefault="005B26C0">
      <w:pPr>
        <w:pStyle w:val="SourceCode"/>
      </w:pPr>
      <w:r>
        <w:t xml:space="preserve">    mov r12, rax</w:t>
      </w:r>
    </w:p>
    <w:p w14:paraId="3F4E23A7" w14:textId="77777777" w:rsidR="000846F0" w:rsidRDefault="005B26C0">
      <w:pPr>
        <w:pStyle w:val="SourceCode"/>
      </w:pPr>
      <w:r>
        <w:t xml:space="preserve">    mov rcx, r12</w:t>
      </w:r>
    </w:p>
    <w:p w14:paraId="33BAA4C5" w14:textId="77777777" w:rsidR="000846F0" w:rsidRDefault="005B26C0">
      <w:pPr>
        <w:pStyle w:val="SourceCode"/>
      </w:pPr>
      <w:r>
        <w:t xml:space="preserve">    lea rdx, [content_type_name]</w:t>
      </w:r>
    </w:p>
    <w:p w14:paraId="1A4FF103" w14:textId="77777777" w:rsidR="000846F0" w:rsidRDefault="005B26C0">
      <w:pPr>
        <w:pStyle w:val="SourceCode"/>
      </w:pPr>
      <w:r>
        <w:t xml:space="preserve">    lea r8, [json_type]</w:t>
      </w:r>
    </w:p>
    <w:p w14:paraId="07DDB298" w14:textId="77777777" w:rsidR="000846F0" w:rsidRDefault="005B26C0">
      <w:pPr>
        <w:pStyle w:val="SourceCode"/>
      </w:pPr>
      <w:r>
        <w:t xml:space="preserve">    call MHD_add_response_header</w:t>
      </w:r>
    </w:p>
    <w:p w14:paraId="5F193507" w14:textId="77777777" w:rsidR="000846F0" w:rsidRDefault="005B26C0">
      <w:pPr>
        <w:pStyle w:val="SourceCode"/>
      </w:pPr>
      <w:r>
        <w:t xml:space="preserve">    cmp byte [r13], 0</w:t>
      </w:r>
    </w:p>
    <w:p w14:paraId="65143624" w14:textId="77777777" w:rsidR="000846F0" w:rsidRDefault="005B26C0">
      <w:pPr>
        <w:pStyle w:val="SourceCode"/>
      </w:pPr>
      <w:r>
        <w:t xml:space="preserve">    je .queue</w:t>
      </w:r>
    </w:p>
    <w:p w14:paraId="536DF2CC" w14:textId="77777777" w:rsidR="000846F0" w:rsidRDefault="005B26C0">
      <w:pPr>
        <w:pStyle w:val="SourceCode"/>
      </w:pPr>
      <w:r>
        <w:t xml:space="preserve">    mov rcx, r12</w:t>
      </w:r>
    </w:p>
    <w:p w14:paraId="3C084F48" w14:textId="77777777" w:rsidR="000846F0" w:rsidRDefault="005B26C0">
      <w:pPr>
        <w:pStyle w:val="SourceCode"/>
      </w:pPr>
      <w:r>
        <w:t xml:space="preserve">    lea rdx, [link_name]</w:t>
      </w:r>
    </w:p>
    <w:p w14:paraId="25D64876" w14:textId="77777777" w:rsidR="000846F0" w:rsidRDefault="005B26C0">
      <w:pPr>
        <w:pStyle w:val="SourceCode"/>
      </w:pPr>
      <w:r>
        <w:t xml:space="preserve">    mov r8, r13</w:t>
      </w:r>
    </w:p>
    <w:p w14:paraId="28A69F66" w14:textId="77777777" w:rsidR="000846F0" w:rsidRDefault="005B26C0">
      <w:pPr>
        <w:pStyle w:val="SourceCode"/>
      </w:pPr>
      <w:r>
        <w:t xml:space="preserve">    call MHD_add_response_header</w:t>
      </w:r>
    </w:p>
    <w:p w14:paraId="1B3DDF4D" w14:textId="77777777" w:rsidR="000846F0" w:rsidRDefault="005B26C0">
      <w:pPr>
        <w:pStyle w:val="SourceCode"/>
      </w:pPr>
      <w:r>
        <w:t>.queue:</w:t>
      </w:r>
    </w:p>
    <w:p w14:paraId="2FAC5F3F" w14:textId="77777777" w:rsidR="000846F0" w:rsidRDefault="005B26C0">
      <w:pPr>
        <w:pStyle w:val="SourceCode"/>
      </w:pPr>
      <w:r>
        <w:t xml:space="preserve">    mov rcx, [rbx + REQUEST_CONNECTION]</w:t>
      </w:r>
    </w:p>
    <w:p w14:paraId="02CEB84D" w14:textId="77777777" w:rsidR="000846F0" w:rsidRDefault="005B26C0">
      <w:pPr>
        <w:pStyle w:val="SourceCode"/>
      </w:pPr>
      <w:r>
        <w:t xml:space="preserve">    mov edx, 200</w:t>
      </w:r>
    </w:p>
    <w:p w14:paraId="4F810F3B" w14:textId="77777777" w:rsidR="000846F0" w:rsidRDefault="005B26C0">
      <w:pPr>
        <w:pStyle w:val="SourceCode"/>
      </w:pPr>
      <w:r>
        <w:t xml:space="preserve">    mov r8, r12</w:t>
      </w:r>
    </w:p>
    <w:p w14:paraId="25321930" w14:textId="77777777" w:rsidR="000846F0" w:rsidRDefault="005B26C0">
      <w:pPr>
        <w:pStyle w:val="SourceCode"/>
      </w:pPr>
      <w:r>
        <w:t xml:space="preserve">    call MHD_queue_response</w:t>
      </w:r>
    </w:p>
    <w:p w14:paraId="0DFD0D40" w14:textId="77777777" w:rsidR="000846F0" w:rsidRDefault="005B26C0">
      <w:pPr>
        <w:pStyle w:val="SourceCode"/>
      </w:pPr>
      <w:r>
        <w:t xml:space="preserve">    mov r14d, eax</w:t>
      </w:r>
    </w:p>
    <w:p w14:paraId="3FF1F650" w14:textId="77777777" w:rsidR="000846F0" w:rsidRDefault="005B26C0">
      <w:pPr>
        <w:pStyle w:val="SourceCode"/>
      </w:pPr>
      <w:r>
        <w:t xml:space="preserve">    mov rcx, r12</w:t>
      </w:r>
    </w:p>
    <w:p w14:paraId="40833F64" w14:textId="77777777" w:rsidR="000846F0" w:rsidRDefault="005B26C0">
      <w:pPr>
        <w:pStyle w:val="SourceCode"/>
      </w:pPr>
      <w:r>
        <w:t xml:space="preserve">    call MHD_destroy_response</w:t>
      </w:r>
    </w:p>
    <w:p w14:paraId="0623C17D" w14:textId="77777777" w:rsidR="000846F0" w:rsidRDefault="005B26C0">
      <w:pPr>
        <w:pStyle w:val="SourceCode"/>
      </w:pPr>
      <w:r>
        <w:t xml:space="preserve">    mov rcx, [rbx + REQUEST_METHOD]</w:t>
      </w:r>
    </w:p>
    <w:p w14:paraId="24C289F1" w14:textId="77777777" w:rsidR="000846F0" w:rsidRDefault="005B26C0">
      <w:pPr>
        <w:pStyle w:val="SourceCode"/>
      </w:pPr>
      <w:r>
        <w:t xml:space="preserve">    mov rdx, [rbx + REQUEST_TARGET]</w:t>
      </w:r>
    </w:p>
    <w:p w14:paraId="56329880" w14:textId="77777777" w:rsidR="000846F0" w:rsidRDefault="005B26C0">
      <w:pPr>
        <w:pStyle w:val="SourceCode"/>
      </w:pPr>
      <w:r>
        <w:t xml:space="preserve">    mov r8d, 200</w:t>
      </w:r>
    </w:p>
    <w:p w14:paraId="6E1137F2" w14:textId="77777777" w:rsidR="000846F0" w:rsidRDefault="005B26C0">
      <w:pPr>
        <w:pStyle w:val="SourceCode"/>
      </w:pPr>
      <w:r>
        <w:t xml:space="preserve">    call log_request</w:t>
      </w:r>
    </w:p>
    <w:p w14:paraId="259C29C4" w14:textId="77777777" w:rsidR="000846F0" w:rsidRDefault="005B26C0">
      <w:pPr>
        <w:pStyle w:val="SourceCode"/>
      </w:pPr>
      <w:r>
        <w:t xml:space="preserve">    mov eax, r14d</w:t>
      </w:r>
    </w:p>
    <w:p w14:paraId="72FAF893" w14:textId="77777777" w:rsidR="000846F0" w:rsidRDefault="005B26C0">
      <w:pPr>
        <w:pStyle w:val="SourceCode"/>
      </w:pPr>
      <w:r>
        <w:t xml:space="preserve">    add rsp, 40</w:t>
      </w:r>
    </w:p>
    <w:p w14:paraId="211F1E55" w14:textId="77777777" w:rsidR="000846F0" w:rsidRDefault="005B26C0">
      <w:pPr>
        <w:pStyle w:val="SourceCode"/>
      </w:pPr>
      <w:r>
        <w:t xml:space="preserve">    pop r14</w:t>
      </w:r>
    </w:p>
    <w:p w14:paraId="41DB7154" w14:textId="77777777" w:rsidR="000846F0" w:rsidRDefault="005B26C0">
      <w:pPr>
        <w:pStyle w:val="SourceCode"/>
      </w:pPr>
      <w:r>
        <w:t xml:space="preserve">    pop r13</w:t>
      </w:r>
    </w:p>
    <w:p w14:paraId="1A97842D" w14:textId="77777777" w:rsidR="000846F0" w:rsidRDefault="005B26C0">
      <w:pPr>
        <w:pStyle w:val="SourceCode"/>
      </w:pPr>
      <w:r>
        <w:t xml:space="preserve">    pop r12</w:t>
      </w:r>
    </w:p>
    <w:p w14:paraId="41B671F6" w14:textId="77777777" w:rsidR="000846F0" w:rsidRDefault="005B26C0">
      <w:pPr>
        <w:pStyle w:val="SourceCode"/>
      </w:pPr>
      <w:r>
        <w:t xml:space="preserve">    pop rbx</w:t>
      </w:r>
    </w:p>
    <w:p w14:paraId="0F3ECC60" w14:textId="77777777" w:rsidR="000846F0" w:rsidRDefault="005B26C0">
      <w:pPr>
        <w:pStyle w:val="SourceCode"/>
      </w:pPr>
      <w:r>
        <w:t xml:space="preserve">    ret</w:t>
      </w:r>
    </w:p>
    <w:p w14:paraId="773348D4" w14:textId="77777777" w:rsidR="000846F0" w:rsidRDefault="000846F0">
      <w:pPr>
        <w:pStyle w:val="SourceCode"/>
      </w:pPr>
    </w:p>
    <w:p w14:paraId="057DD193" w14:textId="77777777" w:rsidR="000846F0" w:rsidRDefault="005B26C0">
      <w:pPr>
        <w:pStyle w:val="SourceCode"/>
      </w:pPr>
      <w:r>
        <w:t>; handle_health: the health route's answer.</w:t>
      </w:r>
    </w:p>
    <w:p w14:paraId="46DD9EE3" w14:textId="77777777" w:rsidR="000846F0" w:rsidRDefault="005B26C0">
      <w:pPr>
        <w:pStyle w:val="SourceCode"/>
      </w:pPr>
      <w:r>
        <w:t>;   in:      rcx = the request record</w:t>
      </w:r>
    </w:p>
    <w:p w14:paraId="3F2543EE" w14:textId="77777777" w:rsidR="000846F0" w:rsidRDefault="005B26C0">
      <w:pPr>
        <w:pStyle w:val="SourceCode"/>
      </w:pPr>
      <w:r>
        <w:t>handle_health:</w:t>
      </w:r>
    </w:p>
    <w:p w14:paraId="13ABD6A8" w14:textId="77777777" w:rsidR="000846F0" w:rsidRDefault="005B26C0">
      <w:pPr>
        <w:pStyle w:val="SourceCode"/>
      </w:pPr>
      <w:r>
        <w:t xml:space="preserve">    sub rsp, 40</w:t>
      </w:r>
    </w:p>
    <w:p w14:paraId="4256B2AA" w14:textId="77777777" w:rsidR="000846F0" w:rsidRDefault="005B26C0">
      <w:pPr>
        <w:pStyle w:val="SourceCode"/>
      </w:pPr>
      <w:r>
        <w:t xml:space="preserve">    mov edx, 200</w:t>
      </w:r>
    </w:p>
    <w:p w14:paraId="1310F01D" w14:textId="77777777" w:rsidR="000846F0" w:rsidRDefault="005B26C0">
      <w:pPr>
        <w:pStyle w:val="SourceCode"/>
      </w:pPr>
      <w:r>
        <w:t xml:space="preserve">    lea r8, [health_json]</w:t>
      </w:r>
    </w:p>
    <w:p w14:paraId="0BD83F89" w14:textId="77777777" w:rsidR="000846F0" w:rsidRDefault="005B26C0">
      <w:pPr>
        <w:pStyle w:val="SourceCode"/>
      </w:pPr>
      <w:r>
        <w:t xml:space="preserve">    call send_json</w:t>
      </w:r>
    </w:p>
    <w:p w14:paraId="020A2AB0" w14:textId="77777777" w:rsidR="000846F0" w:rsidRDefault="005B26C0">
      <w:pPr>
        <w:pStyle w:val="SourceCode"/>
      </w:pPr>
      <w:r>
        <w:t xml:space="preserve">    add rsp, 40</w:t>
      </w:r>
    </w:p>
    <w:p w14:paraId="5B145317" w14:textId="77777777" w:rsidR="000846F0" w:rsidRDefault="005B26C0">
      <w:pPr>
        <w:pStyle w:val="SourceCode"/>
      </w:pPr>
      <w:r>
        <w:t xml:space="preserve">    ret</w:t>
      </w:r>
    </w:p>
    <w:p w14:paraId="35C47931" w14:textId="77777777" w:rsidR="000846F0" w:rsidRDefault="000846F0">
      <w:pPr>
        <w:pStyle w:val="SourceCode"/>
      </w:pPr>
    </w:p>
    <w:p w14:paraId="4D6A237E" w14:textId="77777777" w:rsidR="000846F0" w:rsidRDefault="005B26C0">
      <w:pPr>
        <w:pStyle w:val="SourceCode"/>
      </w:pPr>
      <w:r>
        <w:t>; http_status_for: the one place a status becomes an HTTP status: every</w:t>
      </w:r>
    </w:p>
    <w:p w14:paraId="7BE078AE" w14:textId="77777777" w:rsidR="000846F0" w:rsidRDefault="005B26C0">
      <w:pPr>
        <w:pStyle w:val="SourceCode"/>
      </w:pPr>
      <w:r>
        <w:t>; failure of every handler is answered through send_failure, which asks</w:t>
      </w:r>
    </w:p>
    <w:p w14:paraId="6D82983B" w14:textId="77777777" w:rsidR="000846F0" w:rsidRDefault="005B26C0">
      <w:pPr>
        <w:pStyle w:val="SourceCode"/>
      </w:pPr>
      <w:r>
        <w:t>; it, so no handler writes 400, 404, 409, or 500 itself. A change, such</w:t>
      </w:r>
    </w:p>
    <w:p w14:paraId="4616F45D" w14:textId="77777777" w:rsidR="000846F0" w:rsidRDefault="005B26C0">
      <w:pPr>
        <w:pStyle w:val="SourceCode"/>
      </w:pPr>
      <w:r>
        <w:t>; as 422 instead of 400, is one line here. Remember, each cmp and je picks</w:t>
      </w:r>
    </w:p>
    <w:p w14:paraId="79A96108" w14:textId="77777777" w:rsidR="000846F0" w:rsidRDefault="005B26C0">
      <w:pPr>
        <w:pStyle w:val="SourceCode"/>
      </w:pPr>
      <w:r>
        <w:t>; one status's number (Lesson 2.4a).</w:t>
      </w:r>
    </w:p>
    <w:p w14:paraId="71FC7A85" w14:textId="77777777" w:rsidR="000846F0" w:rsidRDefault="005B26C0">
      <w:pPr>
        <w:pStyle w:val="SourceCode"/>
      </w:pPr>
      <w:r>
        <w:t>;   in:      ecx = the status</w:t>
      </w:r>
    </w:p>
    <w:p w14:paraId="7DF54204" w14:textId="77777777" w:rsidR="000846F0" w:rsidRDefault="005B26C0">
      <w:pPr>
        <w:pStyle w:val="SourceCode"/>
      </w:pPr>
      <w:r>
        <w:t>;   out:     eax = the HTTP status</w:t>
      </w:r>
    </w:p>
    <w:p w14:paraId="44F27D7A" w14:textId="77777777" w:rsidR="000846F0" w:rsidRDefault="005B26C0">
      <w:pPr>
        <w:pStyle w:val="SourceCode"/>
      </w:pPr>
      <w:r>
        <w:t>http_status_for:</w:t>
      </w:r>
    </w:p>
    <w:p w14:paraId="25C48C0F" w14:textId="77777777" w:rsidR="000846F0" w:rsidRDefault="005B26C0">
      <w:pPr>
        <w:pStyle w:val="SourceCode"/>
      </w:pPr>
      <w:r>
        <w:t xml:space="preserve">    mov eax, 200</w:t>
      </w:r>
    </w:p>
    <w:p w14:paraId="003DF405" w14:textId="77777777" w:rsidR="000846F0" w:rsidRDefault="005B26C0">
      <w:pPr>
        <w:pStyle w:val="SourceCode"/>
      </w:pPr>
      <w:r>
        <w:t xml:space="preserve">    cmp ecx, SUCCESS</w:t>
      </w:r>
    </w:p>
    <w:p w14:paraId="63C70BC0" w14:textId="77777777" w:rsidR="000846F0" w:rsidRDefault="005B26C0">
      <w:pPr>
        <w:pStyle w:val="SourceCode"/>
      </w:pPr>
      <w:r>
        <w:t xml:space="preserve">    je .done</w:t>
      </w:r>
    </w:p>
    <w:p w14:paraId="661ABDD5" w14:textId="77777777" w:rsidR="000846F0" w:rsidRDefault="005B26C0">
      <w:pPr>
        <w:pStyle w:val="SourceCode"/>
      </w:pPr>
      <w:r>
        <w:t xml:space="preserve">    mov eax, 400</w:t>
      </w:r>
    </w:p>
    <w:p w14:paraId="2AF190FC" w14:textId="77777777" w:rsidR="000846F0" w:rsidRDefault="005B26C0">
      <w:pPr>
        <w:pStyle w:val="SourceCode"/>
      </w:pPr>
      <w:r>
        <w:t xml:space="preserve">    cmp ecx, INVALID_INPUT</w:t>
      </w:r>
    </w:p>
    <w:p w14:paraId="1053F003" w14:textId="77777777" w:rsidR="000846F0" w:rsidRDefault="005B26C0">
      <w:pPr>
        <w:pStyle w:val="SourceCode"/>
      </w:pPr>
      <w:r>
        <w:t xml:space="preserve">    je .done</w:t>
      </w:r>
    </w:p>
    <w:p w14:paraId="7F2B5C1B" w14:textId="77777777" w:rsidR="000846F0" w:rsidRDefault="005B26C0">
      <w:pPr>
        <w:pStyle w:val="SourceCode"/>
      </w:pPr>
      <w:r>
        <w:t xml:space="preserve">    mov eax, 404</w:t>
      </w:r>
    </w:p>
    <w:p w14:paraId="3D7980C7" w14:textId="77777777" w:rsidR="000846F0" w:rsidRDefault="005B26C0">
      <w:pPr>
        <w:pStyle w:val="SourceCode"/>
      </w:pPr>
      <w:r>
        <w:t xml:space="preserve">    cmp ecx, NOT_FOUND</w:t>
      </w:r>
    </w:p>
    <w:p w14:paraId="794E2DA1" w14:textId="77777777" w:rsidR="000846F0" w:rsidRDefault="005B26C0">
      <w:pPr>
        <w:pStyle w:val="SourceCode"/>
      </w:pPr>
      <w:r>
        <w:t xml:space="preserve">    je .done</w:t>
      </w:r>
    </w:p>
    <w:p w14:paraId="47396370" w14:textId="77777777" w:rsidR="000846F0" w:rsidRDefault="005B26C0">
      <w:pPr>
        <w:pStyle w:val="SourceCode"/>
      </w:pPr>
      <w:r>
        <w:t xml:space="preserve">    mov eax, 409</w:t>
      </w:r>
    </w:p>
    <w:p w14:paraId="7FA89387" w14:textId="77777777" w:rsidR="000846F0" w:rsidRDefault="005B26C0">
      <w:pPr>
        <w:pStyle w:val="SourceCode"/>
      </w:pPr>
      <w:r>
        <w:t xml:space="preserve">    cmp ecx, DUPLICATE_EMAIL</w:t>
      </w:r>
    </w:p>
    <w:p w14:paraId="0130AC11" w14:textId="77777777" w:rsidR="000846F0" w:rsidRDefault="005B26C0">
      <w:pPr>
        <w:pStyle w:val="SourceCode"/>
      </w:pPr>
      <w:r>
        <w:t xml:space="preserve">    je .done</w:t>
      </w:r>
    </w:p>
    <w:p w14:paraId="4345ABC4" w14:textId="77777777" w:rsidR="000846F0" w:rsidRDefault="005B26C0">
      <w:pPr>
        <w:pStyle w:val="SourceCode"/>
      </w:pPr>
      <w:r>
        <w:t xml:space="preserve">    ; Every other status is a failure on the server's side.</w:t>
      </w:r>
    </w:p>
    <w:p w14:paraId="62DB62C2" w14:textId="77777777" w:rsidR="000846F0" w:rsidRDefault="005B26C0">
      <w:pPr>
        <w:pStyle w:val="SourceCode"/>
      </w:pPr>
      <w:r>
        <w:t xml:space="preserve">    mov eax, 500</w:t>
      </w:r>
    </w:p>
    <w:p w14:paraId="156888A4" w14:textId="77777777" w:rsidR="000846F0" w:rsidRDefault="005B26C0">
      <w:pPr>
        <w:pStyle w:val="SourceCode"/>
      </w:pPr>
      <w:r>
        <w:t>.done:</w:t>
      </w:r>
    </w:p>
    <w:p w14:paraId="664EBF16" w14:textId="77777777" w:rsidR="000846F0" w:rsidRDefault="005B26C0">
      <w:pPr>
        <w:pStyle w:val="SourceCode"/>
      </w:pPr>
      <w:r>
        <w:t xml:space="preserve">    ret</w:t>
      </w:r>
    </w:p>
    <w:p w14:paraId="7605A214" w14:textId="77777777" w:rsidR="000846F0" w:rsidRDefault="000846F0">
      <w:pPr>
        <w:pStyle w:val="SourceCode"/>
      </w:pPr>
    </w:p>
    <w:p w14:paraId="5127D978" w14:textId="77777777" w:rsidR="000846F0" w:rsidRDefault="005B26C0">
      <w:pPr>
        <w:pStyle w:val="SourceCode"/>
      </w:pPr>
      <w:r>
        <w:t>; error_code_for: the code an error body names for a status.</w:t>
      </w:r>
    </w:p>
    <w:p w14:paraId="00CEA258" w14:textId="77777777" w:rsidR="000846F0" w:rsidRDefault="005B26C0">
      <w:pPr>
        <w:pStyle w:val="SourceCode"/>
      </w:pPr>
      <w:r>
        <w:t>;   in:      ecx = the status</w:t>
      </w:r>
    </w:p>
    <w:p w14:paraId="1236C3F7" w14:textId="77777777" w:rsidR="000846F0" w:rsidRDefault="005B26C0">
      <w:pPr>
        <w:pStyle w:val="SourceCode"/>
      </w:pPr>
      <w:r>
        <w:t>;   out:     rax = the code's address</w:t>
      </w:r>
    </w:p>
    <w:p w14:paraId="5A08A4D6" w14:textId="77777777" w:rsidR="000846F0" w:rsidRDefault="005B26C0">
      <w:pPr>
        <w:pStyle w:val="SourceCode"/>
      </w:pPr>
      <w:r>
        <w:t>error_code_for:</w:t>
      </w:r>
    </w:p>
    <w:p w14:paraId="18A87D60" w14:textId="77777777" w:rsidR="000846F0" w:rsidRDefault="005B26C0">
      <w:pPr>
        <w:pStyle w:val="SourceCode"/>
      </w:pPr>
      <w:r>
        <w:t xml:space="preserve">    lea rax, [invalid_input_code]</w:t>
      </w:r>
    </w:p>
    <w:p w14:paraId="12DE7C95" w14:textId="77777777" w:rsidR="000846F0" w:rsidRDefault="005B26C0">
      <w:pPr>
        <w:pStyle w:val="SourceCode"/>
      </w:pPr>
      <w:r>
        <w:t xml:space="preserve">    cmp ecx, INVALID_INPUT</w:t>
      </w:r>
    </w:p>
    <w:p w14:paraId="7C5E1626" w14:textId="77777777" w:rsidR="000846F0" w:rsidRDefault="005B26C0">
      <w:pPr>
        <w:pStyle w:val="SourceCode"/>
      </w:pPr>
      <w:r>
        <w:t xml:space="preserve">    je .done</w:t>
      </w:r>
    </w:p>
    <w:p w14:paraId="4084AE95" w14:textId="77777777" w:rsidR="000846F0" w:rsidRDefault="005B26C0">
      <w:pPr>
        <w:pStyle w:val="SourceCode"/>
      </w:pPr>
      <w:r>
        <w:t xml:space="preserve">    lea rax, [not_found_code]</w:t>
      </w:r>
    </w:p>
    <w:p w14:paraId="3D2A70DB" w14:textId="77777777" w:rsidR="000846F0" w:rsidRDefault="005B26C0">
      <w:pPr>
        <w:pStyle w:val="SourceCode"/>
      </w:pPr>
      <w:r>
        <w:t xml:space="preserve">    cmp ecx, NOT_FOUND</w:t>
      </w:r>
    </w:p>
    <w:p w14:paraId="20385C86" w14:textId="77777777" w:rsidR="000846F0" w:rsidRDefault="005B26C0">
      <w:pPr>
        <w:pStyle w:val="SourceCode"/>
      </w:pPr>
      <w:r>
        <w:t xml:space="preserve">    je .done</w:t>
      </w:r>
    </w:p>
    <w:p w14:paraId="2D4247CA" w14:textId="77777777" w:rsidR="000846F0" w:rsidRDefault="005B26C0">
      <w:pPr>
        <w:pStyle w:val="SourceCode"/>
      </w:pPr>
      <w:r>
        <w:t xml:space="preserve">    lea rax, [duplicate_email_code]</w:t>
      </w:r>
    </w:p>
    <w:p w14:paraId="62C8D251" w14:textId="77777777" w:rsidR="000846F0" w:rsidRDefault="005B26C0">
      <w:pPr>
        <w:pStyle w:val="SourceCode"/>
      </w:pPr>
      <w:r>
        <w:t xml:space="preserve">    cmp ecx, DUPLICATE_EMAIL</w:t>
      </w:r>
    </w:p>
    <w:p w14:paraId="4D3967A2" w14:textId="77777777" w:rsidR="000846F0" w:rsidRDefault="005B26C0">
      <w:pPr>
        <w:pStyle w:val="SourceCode"/>
      </w:pPr>
      <w:r>
        <w:t xml:space="preserve">    je .done</w:t>
      </w:r>
    </w:p>
    <w:p w14:paraId="2E499582" w14:textId="77777777" w:rsidR="000846F0" w:rsidRDefault="005B26C0">
      <w:pPr>
        <w:pStyle w:val="SourceCode"/>
      </w:pPr>
      <w:r>
        <w:t xml:space="preserve">    lea rax, [database_failure_code]</w:t>
      </w:r>
    </w:p>
    <w:p w14:paraId="57F96608" w14:textId="77777777" w:rsidR="000846F0" w:rsidRDefault="005B26C0">
      <w:pPr>
        <w:pStyle w:val="SourceCode"/>
      </w:pPr>
      <w:r>
        <w:t>.done:</w:t>
      </w:r>
    </w:p>
    <w:p w14:paraId="15CC1787" w14:textId="77777777" w:rsidR="000846F0" w:rsidRDefault="005B26C0">
      <w:pPr>
        <w:pStyle w:val="SourceCode"/>
      </w:pPr>
      <w:r>
        <w:t xml:space="preserve">    ret</w:t>
      </w:r>
    </w:p>
    <w:p w14:paraId="51AF489E" w14:textId="77777777" w:rsidR="000846F0" w:rsidRDefault="000846F0">
      <w:pPr>
        <w:pStyle w:val="SourceCode"/>
      </w:pPr>
    </w:p>
    <w:p w14:paraId="4C81C68A" w14:textId="77777777" w:rsidR="000846F0" w:rsidRDefault="005B26C0">
      <w:pPr>
        <w:pStyle w:val="SourceCode"/>
      </w:pPr>
      <w:r>
        <w:t>; send_error: the one error body, {"code":"...","message":"..."}. Lesson</w:t>
      </w:r>
    </w:p>
    <w:p w14:paraId="29AA809D" w14:textId="77777777" w:rsidR="000846F0" w:rsidRDefault="005B26C0">
      <w:pPr>
        <w:pStyle w:val="SourceCode"/>
      </w:pPr>
      <w:r>
        <w:t>; 6.15a covers it in full. cJSON writes it, so any quote in the message</w:t>
      </w:r>
    </w:p>
    <w:p w14:paraId="0D14D0C5" w14:textId="77777777" w:rsidR="000846F0" w:rsidRDefault="005B26C0">
      <w:pPr>
        <w:pStyle w:val="SourceCode"/>
      </w:pPr>
      <w:r>
        <w:t>; is escaped. Remember, cJSON_PrintUnformatted returns 0 when memory runs</w:t>
      </w:r>
    </w:p>
    <w:p w14:paraId="7299BED9" w14:textId="77777777" w:rsidR="000846F0" w:rsidRDefault="005B26C0">
      <w:pPr>
        <w:pStyle w:val="SourceCode"/>
      </w:pPr>
      <w:r>
        <w:t>; out, or when it is given 0, as it is when an earlier step ran out.</w:t>
      </w:r>
    </w:p>
    <w:p w14:paraId="0F3B8E42" w14:textId="77777777" w:rsidR="000846F0" w:rsidRDefault="005B26C0">
      <w:pPr>
        <w:pStyle w:val="SourceCode"/>
      </w:pPr>
      <w:r>
        <w:t>;   in:      rcx = the request record, edx = the HTTP status, r8 = the</w:t>
      </w:r>
    </w:p>
    <w:p w14:paraId="7ACD4487" w14:textId="77777777" w:rsidR="000846F0" w:rsidRDefault="005B26C0">
      <w:pPr>
        <w:pStyle w:val="SourceCode"/>
      </w:pPr>
      <w:r>
        <w:t>;            code, r9 = the message</w:t>
      </w:r>
    </w:p>
    <w:p w14:paraId="2FCAE4FB" w14:textId="77777777" w:rsidR="000846F0" w:rsidRDefault="005B26C0">
      <w:pPr>
        <w:pStyle w:val="SourceCode"/>
      </w:pPr>
      <w:r>
        <w:t>;   out:     eax = MHD_queue_response's answer</w:t>
      </w:r>
    </w:p>
    <w:p w14:paraId="15BF476E" w14:textId="77777777" w:rsidR="000846F0" w:rsidRDefault="005B26C0">
      <w:pPr>
        <w:pStyle w:val="SourceCode"/>
      </w:pPr>
      <w:r>
        <w:t>; rbx keeps the request, r12d the status, r13 the code, r14 the message,</w:t>
      </w:r>
    </w:p>
    <w:p w14:paraId="6623FD0F" w14:textId="77777777" w:rsidR="000846F0" w:rsidRDefault="005B26C0">
      <w:pPr>
        <w:pStyle w:val="SourceCode"/>
      </w:pPr>
      <w:r>
        <w:t>; then the text, r15 the object, then the answer.</w:t>
      </w:r>
    </w:p>
    <w:p w14:paraId="0DB007D6" w14:textId="77777777" w:rsidR="000846F0" w:rsidRDefault="005B26C0">
      <w:pPr>
        <w:pStyle w:val="SourceCode"/>
      </w:pPr>
      <w:r>
        <w:t>send_error:</w:t>
      </w:r>
    </w:p>
    <w:p w14:paraId="352958FC" w14:textId="77777777" w:rsidR="000846F0" w:rsidRDefault="005B26C0">
      <w:pPr>
        <w:pStyle w:val="SourceCode"/>
      </w:pPr>
      <w:r>
        <w:t xml:space="preserve">    push rbx</w:t>
      </w:r>
    </w:p>
    <w:p w14:paraId="0E4796E3" w14:textId="77777777" w:rsidR="000846F0" w:rsidRDefault="005B26C0">
      <w:pPr>
        <w:pStyle w:val="SourceCode"/>
      </w:pPr>
      <w:r>
        <w:t xml:space="preserve">    push r12</w:t>
      </w:r>
    </w:p>
    <w:p w14:paraId="6B74460C" w14:textId="77777777" w:rsidR="000846F0" w:rsidRDefault="005B26C0">
      <w:pPr>
        <w:pStyle w:val="SourceCode"/>
      </w:pPr>
      <w:r>
        <w:t xml:space="preserve">    push r13</w:t>
      </w:r>
    </w:p>
    <w:p w14:paraId="66B0346A" w14:textId="77777777" w:rsidR="000846F0" w:rsidRDefault="005B26C0">
      <w:pPr>
        <w:pStyle w:val="SourceCode"/>
      </w:pPr>
      <w:r>
        <w:t xml:space="preserve">    push r14</w:t>
      </w:r>
    </w:p>
    <w:p w14:paraId="10D7C2AB" w14:textId="77777777" w:rsidR="000846F0" w:rsidRDefault="005B26C0">
      <w:pPr>
        <w:pStyle w:val="SourceCode"/>
      </w:pPr>
      <w:r>
        <w:t xml:space="preserve">    push r15</w:t>
      </w:r>
    </w:p>
    <w:p w14:paraId="4053CCC6" w14:textId="77777777" w:rsidR="000846F0" w:rsidRDefault="005B26C0">
      <w:pPr>
        <w:pStyle w:val="SourceCode"/>
      </w:pPr>
      <w:r>
        <w:t xml:space="preserve">    sub rsp, 32</w:t>
      </w:r>
    </w:p>
    <w:p w14:paraId="69E399AD" w14:textId="77777777" w:rsidR="000846F0" w:rsidRDefault="005B26C0">
      <w:pPr>
        <w:pStyle w:val="SourceCode"/>
      </w:pPr>
      <w:r>
        <w:t xml:space="preserve">    mov rbx, rcx</w:t>
      </w:r>
    </w:p>
    <w:p w14:paraId="5B8B6234" w14:textId="77777777" w:rsidR="000846F0" w:rsidRDefault="005B26C0">
      <w:pPr>
        <w:pStyle w:val="SourceCode"/>
      </w:pPr>
      <w:r>
        <w:t xml:space="preserve">    mov r12d, edx</w:t>
      </w:r>
    </w:p>
    <w:p w14:paraId="0D43555D" w14:textId="77777777" w:rsidR="000846F0" w:rsidRDefault="005B26C0">
      <w:pPr>
        <w:pStyle w:val="SourceCode"/>
      </w:pPr>
      <w:r>
        <w:t xml:space="preserve">    mov r13, r8</w:t>
      </w:r>
    </w:p>
    <w:p w14:paraId="6B2E768C" w14:textId="77777777" w:rsidR="000846F0" w:rsidRDefault="005B26C0">
      <w:pPr>
        <w:pStyle w:val="SourceCode"/>
      </w:pPr>
      <w:r>
        <w:t xml:space="preserve">    mov r14, r9</w:t>
      </w:r>
    </w:p>
    <w:p w14:paraId="7086C7AD" w14:textId="77777777" w:rsidR="000846F0" w:rsidRDefault="005B26C0">
      <w:pPr>
        <w:pStyle w:val="SourceCode"/>
      </w:pPr>
      <w:r>
        <w:t xml:space="preserve">    call cJSON_CreateObject</w:t>
      </w:r>
    </w:p>
    <w:p w14:paraId="7DA72A8F" w14:textId="77777777" w:rsidR="000846F0" w:rsidRDefault="005B26C0">
      <w:pPr>
        <w:pStyle w:val="SourceCode"/>
      </w:pPr>
      <w:r>
        <w:t xml:space="preserve">    mov r15, rax</w:t>
      </w:r>
    </w:p>
    <w:p w14:paraId="1118B3C0" w14:textId="77777777" w:rsidR="000846F0" w:rsidRDefault="005B26C0">
      <w:pPr>
        <w:pStyle w:val="SourceCode"/>
      </w:pPr>
      <w:r>
        <w:t xml:space="preserve">    mov rcx, r15</w:t>
      </w:r>
    </w:p>
    <w:p w14:paraId="7BB493B4" w14:textId="77777777" w:rsidR="000846F0" w:rsidRDefault="005B26C0">
      <w:pPr>
        <w:pStyle w:val="SourceCode"/>
      </w:pPr>
      <w:r>
        <w:t xml:space="preserve">    lea rdx, [code_key]</w:t>
      </w:r>
    </w:p>
    <w:p w14:paraId="5993611E" w14:textId="77777777" w:rsidR="000846F0" w:rsidRDefault="005B26C0">
      <w:pPr>
        <w:pStyle w:val="SourceCode"/>
      </w:pPr>
      <w:r>
        <w:t xml:space="preserve">    mov r8, r13</w:t>
      </w:r>
    </w:p>
    <w:p w14:paraId="06019824" w14:textId="77777777" w:rsidR="000846F0" w:rsidRDefault="005B26C0">
      <w:pPr>
        <w:pStyle w:val="SourceCode"/>
      </w:pPr>
      <w:r>
        <w:t xml:space="preserve">    call cJSON_AddStringToObject</w:t>
      </w:r>
    </w:p>
    <w:p w14:paraId="06364133" w14:textId="77777777" w:rsidR="000846F0" w:rsidRDefault="005B26C0">
      <w:pPr>
        <w:pStyle w:val="SourceCode"/>
      </w:pPr>
      <w:r>
        <w:t xml:space="preserve">    mov rcx, r15</w:t>
      </w:r>
    </w:p>
    <w:p w14:paraId="6A6FE3C4" w14:textId="77777777" w:rsidR="000846F0" w:rsidRDefault="005B26C0">
      <w:pPr>
        <w:pStyle w:val="SourceCode"/>
      </w:pPr>
      <w:r>
        <w:t xml:space="preserve">    lea rdx, [message_key]</w:t>
      </w:r>
    </w:p>
    <w:p w14:paraId="6181D6C7" w14:textId="77777777" w:rsidR="000846F0" w:rsidRDefault="005B26C0">
      <w:pPr>
        <w:pStyle w:val="SourceCode"/>
      </w:pPr>
      <w:r>
        <w:t xml:space="preserve">    mov r8, r14</w:t>
      </w:r>
    </w:p>
    <w:p w14:paraId="4D1984CE" w14:textId="77777777" w:rsidR="000846F0" w:rsidRDefault="005B26C0">
      <w:pPr>
        <w:pStyle w:val="SourceCode"/>
      </w:pPr>
      <w:r>
        <w:t xml:space="preserve">    call cJSON_AddStringToObject</w:t>
      </w:r>
    </w:p>
    <w:p w14:paraId="6708BDFB" w14:textId="77777777" w:rsidR="000846F0" w:rsidRDefault="005B26C0">
      <w:pPr>
        <w:pStyle w:val="SourceCode"/>
      </w:pPr>
      <w:r>
        <w:t xml:space="preserve">    mov rcx, r15</w:t>
      </w:r>
    </w:p>
    <w:p w14:paraId="556D3CA5" w14:textId="77777777" w:rsidR="000846F0" w:rsidRDefault="005B26C0">
      <w:pPr>
        <w:pStyle w:val="SourceCode"/>
      </w:pPr>
      <w:r>
        <w:t xml:space="preserve">    call cJSON_PrintUnformatted</w:t>
      </w:r>
    </w:p>
    <w:p w14:paraId="5ABC6673" w14:textId="77777777" w:rsidR="000846F0" w:rsidRDefault="005B26C0">
      <w:pPr>
        <w:pStyle w:val="SourceCode"/>
      </w:pPr>
      <w:r>
        <w:t xml:space="preserve">    mov r14, rax</w:t>
      </w:r>
    </w:p>
    <w:p w14:paraId="08B321D2" w14:textId="77777777" w:rsidR="000846F0" w:rsidRDefault="005B26C0">
      <w:pPr>
        <w:pStyle w:val="SourceCode"/>
      </w:pPr>
      <w:r>
        <w:t xml:space="preserve">    mov rcx, r15</w:t>
      </w:r>
    </w:p>
    <w:p w14:paraId="5B25392C" w14:textId="77777777" w:rsidR="000846F0" w:rsidRDefault="005B26C0">
      <w:pPr>
        <w:pStyle w:val="SourceCode"/>
      </w:pPr>
      <w:r>
        <w:t xml:space="preserve">    call cJSON_Delete</w:t>
      </w:r>
    </w:p>
    <w:p w14:paraId="3E0F3C8E" w14:textId="77777777" w:rsidR="000846F0" w:rsidRDefault="005B26C0">
      <w:pPr>
        <w:pStyle w:val="SourceCode"/>
      </w:pPr>
      <w:r>
        <w:t xml:space="preserve">    cmp r14, 0</w:t>
      </w:r>
    </w:p>
    <w:p w14:paraId="6992D8D1" w14:textId="77777777" w:rsidR="000846F0" w:rsidRDefault="005B26C0">
      <w:pPr>
        <w:pStyle w:val="SourceCode"/>
      </w:pPr>
      <w:r>
        <w:t xml:space="preserve">    jne .send</w:t>
      </w:r>
    </w:p>
    <w:p w14:paraId="4194C3D6" w14:textId="77777777" w:rsidR="000846F0" w:rsidRDefault="005B26C0">
      <w:pPr>
        <w:pStyle w:val="SourceCode"/>
      </w:pPr>
      <w:r>
        <w:t xml:space="preserve">    mov rcx, rbx</w:t>
      </w:r>
    </w:p>
    <w:p w14:paraId="0329B087" w14:textId="77777777" w:rsidR="000846F0" w:rsidRDefault="005B26C0">
      <w:pPr>
        <w:pStyle w:val="SourceCode"/>
      </w:pPr>
      <w:r>
        <w:t xml:space="preserve">    mov edx, 500</w:t>
      </w:r>
    </w:p>
    <w:p w14:paraId="7165DEF7" w14:textId="77777777" w:rsidR="000846F0" w:rsidRDefault="005B26C0">
      <w:pPr>
        <w:pStyle w:val="SourceCode"/>
      </w:pPr>
      <w:r>
        <w:t xml:space="preserve">    lea r8, [out_of_memory_json]</w:t>
      </w:r>
    </w:p>
    <w:p w14:paraId="6C27A536" w14:textId="77777777" w:rsidR="000846F0" w:rsidRDefault="005B26C0">
      <w:pPr>
        <w:pStyle w:val="SourceCode"/>
      </w:pPr>
      <w:r>
        <w:t xml:space="preserve">    call send_json</w:t>
      </w:r>
    </w:p>
    <w:p w14:paraId="47FA06B9" w14:textId="77777777" w:rsidR="000846F0" w:rsidRDefault="005B26C0">
      <w:pPr>
        <w:pStyle w:val="SourceCode"/>
      </w:pPr>
      <w:r>
        <w:t xml:space="preserve">    jmp .done</w:t>
      </w:r>
    </w:p>
    <w:p w14:paraId="5DE0B5A8" w14:textId="77777777" w:rsidR="000846F0" w:rsidRDefault="005B26C0">
      <w:pPr>
        <w:pStyle w:val="SourceCode"/>
      </w:pPr>
      <w:r>
        <w:t>.send:</w:t>
      </w:r>
    </w:p>
    <w:p w14:paraId="10A5CEB1" w14:textId="77777777" w:rsidR="000846F0" w:rsidRDefault="005B26C0">
      <w:pPr>
        <w:pStyle w:val="SourceCode"/>
      </w:pPr>
      <w:r>
        <w:t xml:space="preserve">    mov rcx, rbx</w:t>
      </w:r>
    </w:p>
    <w:p w14:paraId="43F71BEA" w14:textId="77777777" w:rsidR="000846F0" w:rsidRDefault="005B26C0">
      <w:pPr>
        <w:pStyle w:val="SourceCode"/>
      </w:pPr>
      <w:r>
        <w:t xml:space="preserve">    mov edx, r12d</w:t>
      </w:r>
    </w:p>
    <w:p w14:paraId="79F6C203" w14:textId="77777777" w:rsidR="000846F0" w:rsidRDefault="005B26C0">
      <w:pPr>
        <w:pStyle w:val="SourceCode"/>
      </w:pPr>
      <w:r>
        <w:t xml:space="preserve">    mov r8, r14</w:t>
      </w:r>
    </w:p>
    <w:p w14:paraId="0A7DDD69" w14:textId="77777777" w:rsidR="000846F0" w:rsidRDefault="005B26C0">
      <w:pPr>
        <w:pStyle w:val="SourceCode"/>
      </w:pPr>
      <w:r>
        <w:t xml:space="preserve">    call send_json</w:t>
      </w:r>
    </w:p>
    <w:p w14:paraId="19A3C36A" w14:textId="77777777" w:rsidR="000846F0" w:rsidRDefault="005B26C0">
      <w:pPr>
        <w:pStyle w:val="SourceCode"/>
      </w:pPr>
      <w:r>
        <w:t xml:space="preserve">    mov r15d, eax</w:t>
      </w:r>
    </w:p>
    <w:p w14:paraId="3A8C6AD0" w14:textId="77777777" w:rsidR="000846F0" w:rsidRDefault="005B26C0">
      <w:pPr>
        <w:pStyle w:val="SourceCode"/>
      </w:pPr>
      <w:r>
        <w:t xml:space="preserve">    ; send_json made its own copy, so the text is given back.</w:t>
      </w:r>
    </w:p>
    <w:p w14:paraId="37EA74F8" w14:textId="77777777" w:rsidR="000846F0" w:rsidRDefault="005B26C0">
      <w:pPr>
        <w:pStyle w:val="SourceCode"/>
      </w:pPr>
      <w:r>
        <w:t xml:space="preserve">    mov rcx, r14</w:t>
      </w:r>
    </w:p>
    <w:p w14:paraId="38962BE8" w14:textId="77777777" w:rsidR="000846F0" w:rsidRDefault="005B26C0">
      <w:pPr>
        <w:pStyle w:val="SourceCode"/>
      </w:pPr>
      <w:r>
        <w:t xml:space="preserve">    call cJSON_free</w:t>
      </w:r>
    </w:p>
    <w:p w14:paraId="741F26A4" w14:textId="77777777" w:rsidR="000846F0" w:rsidRDefault="005B26C0">
      <w:pPr>
        <w:pStyle w:val="SourceCode"/>
      </w:pPr>
      <w:r>
        <w:t xml:space="preserve">    mov eax, r15d</w:t>
      </w:r>
    </w:p>
    <w:p w14:paraId="6A1A46BB" w14:textId="77777777" w:rsidR="000846F0" w:rsidRDefault="005B26C0">
      <w:pPr>
        <w:pStyle w:val="SourceCode"/>
      </w:pPr>
      <w:r>
        <w:t>.done:</w:t>
      </w:r>
    </w:p>
    <w:p w14:paraId="0D18562B" w14:textId="77777777" w:rsidR="000846F0" w:rsidRDefault="005B26C0">
      <w:pPr>
        <w:pStyle w:val="SourceCode"/>
      </w:pPr>
      <w:r>
        <w:t xml:space="preserve">    add rsp, 32</w:t>
      </w:r>
    </w:p>
    <w:p w14:paraId="79AE681D" w14:textId="77777777" w:rsidR="000846F0" w:rsidRDefault="005B26C0">
      <w:pPr>
        <w:pStyle w:val="SourceCode"/>
      </w:pPr>
      <w:r>
        <w:t xml:space="preserve">    pop r15</w:t>
      </w:r>
    </w:p>
    <w:p w14:paraId="32DD1F17" w14:textId="77777777" w:rsidR="000846F0" w:rsidRDefault="005B26C0">
      <w:pPr>
        <w:pStyle w:val="SourceCode"/>
      </w:pPr>
      <w:r>
        <w:t xml:space="preserve">    pop r14</w:t>
      </w:r>
    </w:p>
    <w:p w14:paraId="67FE8740" w14:textId="77777777" w:rsidR="000846F0" w:rsidRDefault="005B26C0">
      <w:pPr>
        <w:pStyle w:val="SourceCode"/>
      </w:pPr>
      <w:r>
        <w:t xml:space="preserve">    pop r13</w:t>
      </w:r>
    </w:p>
    <w:p w14:paraId="2A97908C" w14:textId="77777777" w:rsidR="000846F0" w:rsidRDefault="005B26C0">
      <w:pPr>
        <w:pStyle w:val="SourceCode"/>
      </w:pPr>
      <w:r>
        <w:t xml:space="preserve">    pop r12</w:t>
      </w:r>
    </w:p>
    <w:p w14:paraId="13910CB9" w14:textId="77777777" w:rsidR="000846F0" w:rsidRDefault="005B26C0">
      <w:pPr>
        <w:pStyle w:val="SourceCode"/>
      </w:pPr>
      <w:r>
        <w:t xml:space="preserve">    pop rbx</w:t>
      </w:r>
    </w:p>
    <w:p w14:paraId="3EA1E215" w14:textId="77777777" w:rsidR="000846F0" w:rsidRDefault="005B26C0">
      <w:pPr>
        <w:pStyle w:val="SourceCode"/>
      </w:pPr>
      <w:r>
        <w:t xml:space="preserve">    ret</w:t>
      </w:r>
    </w:p>
    <w:p w14:paraId="636B2767" w14:textId="77777777" w:rsidR="000846F0" w:rsidRDefault="000846F0">
      <w:pPr>
        <w:pStyle w:val="SourceCode"/>
      </w:pPr>
    </w:p>
    <w:p w14:paraId="20D38A37" w14:textId="77777777" w:rsidR="000846F0" w:rsidRDefault="005B26C0">
      <w:pPr>
        <w:pStyle w:val="SourceCode"/>
      </w:pPr>
      <w:r>
        <w:t>; send_failure: answers a status that is not SUCCESS: its HTTP status,</w:t>
      </w:r>
    </w:p>
    <w:p w14:paraId="6E6A13C1" w14:textId="77777777" w:rsidR="000846F0" w:rsidRDefault="005B26C0">
      <w:pPr>
        <w:pStyle w:val="SourceCode"/>
      </w:pPr>
      <w:r>
        <w:t>; its code, and status_message's words, the same words Chapter 5 printed.</w:t>
      </w:r>
    </w:p>
    <w:p w14:paraId="7684C0A8" w14:textId="77777777" w:rsidR="000846F0" w:rsidRDefault="005B26C0">
      <w:pPr>
        <w:pStyle w:val="SourceCode"/>
      </w:pPr>
      <w:r>
        <w:t>; Remember, status_message returns the words' address in rax (Lesson</w:t>
      </w:r>
    </w:p>
    <w:p w14:paraId="5DDFDC73" w14:textId="77777777" w:rsidR="000846F0" w:rsidRDefault="005B26C0">
      <w:pPr>
        <w:pStyle w:val="SourceCode"/>
      </w:pPr>
      <w:r>
        <w:t>; 5.9a).</w:t>
      </w:r>
    </w:p>
    <w:p w14:paraId="70190583" w14:textId="77777777" w:rsidR="000846F0" w:rsidRDefault="005B26C0">
      <w:pPr>
        <w:pStyle w:val="SourceCode"/>
      </w:pPr>
      <w:r>
        <w:t>;   in:      rcx = the request record, edx = the status, r8 = the problem</w:t>
      </w:r>
    </w:p>
    <w:p w14:paraId="0AF55559" w14:textId="77777777" w:rsidR="000846F0" w:rsidRDefault="005B26C0">
      <w:pPr>
        <w:pStyle w:val="SourceCode"/>
      </w:pPr>
      <w:r>
        <w:t>;   out:     eax = MHD_queue_response's answer</w:t>
      </w:r>
    </w:p>
    <w:p w14:paraId="00D7FA66" w14:textId="77777777" w:rsidR="000846F0" w:rsidRDefault="005B26C0">
      <w:pPr>
        <w:pStyle w:val="SourceCode"/>
      </w:pPr>
      <w:r>
        <w:t>; rbx keeps the request, r12d the status, r13 the words, r14 the code.</w:t>
      </w:r>
    </w:p>
    <w:p w14:paraId="78ADBDF8" w14:textId="77777777" w:rsidR="000846F0" w:rsidRDefault="005B26C0">
      <w:pPr>
        <w:pStyle w:val="SourceCode"/>
      </w:pPr>
      <w:r>
        <w:t>send_failure:</w:t>
      </w:r>
    </w:p>
    <w:p w14:paraId="3C5DC5A9" w14:textId="77777777" w:rsidR="000846F0" w:rsidRDefault="005B26C0">
      <w:pPr>
        <w:pStyle w:val="SourceCode"/>
      </w:pPr>
      <w:r>
        <w:t xml:space="preserve">    push rbx</w:t>
      </w:r>
    </w:p>
    <w:p w14:paraId="7474BF6E" w14:textId="77777777" w:rsidR="000846F0" w:rsidRDefault="005B26C0">
      <w:pPr>
        <w:pStyle w:val="SourceCode"/>
      </w:pPr>
      <w:r>
        <w:t xml:space="preserve">    push r12</w:t>
      </w:r>
    </w:p>
    <w:p w14:paraId="3DE0D366" w14:textId="77777777" w:rsidR="000846F0" w:rsidRDefault="005B26C0">
      <w:pPr>
        <w:pStyle w:val="SourceCode"/>
      </w:pPr>
      <w:r>
        <w:t xml:space="preserve">    push r13</w:t>
      </w:r>
    </w:p>
    <w:p w14:paraId="751AD461" w14:textId="77777777" w:rsidR="000846F0" w:rsidRDefault="005B26C0">
      <w:pPr>
        <w:pStyle w:val="SourceCode"/>
      </w:pPr>
      <w:r>
        <w:t xml:space="preserve">    push r14</w:t>
      </w:r>
    </w:p>
    <w:p w14:paraId="215295C3" w14:textId="77777777" w:rsidR="000846F0" w:rsidRDefault="005B26C0">
      <w:pPr>
        <w:pStyle w:val="SourceCode"/>
      </w:pPr>
      <w:r>
        <w:t xml:space="preserve">    sub rsp, 40</w:t>
      </w:r>
    </w:p>
    <w:p w14:paraId="78480B84" w14:textId="77777777" w:rsidR="000846F0" w:rsidRDefault="005B26C0">
      <w:pPr>
        <w:pStyle w:val="SourceCode"/>
      </w:pPr>
      <w:r>
        <w:t xml:space="preserve">    mov rbx, rcx</w:t>
      </w:r>
    </w:p>
    <w:p w14:paraId="7EEEB133" w14:textId="77777777" w:rsidR="000846F0" w:rsidRDefault="005B26C0">
      <w:pPr>
        <w:pStyle w:val="SourceCode"/>
      </w:pPr>
      <w:r>
        <w:t xml:space="preserve">    mov r12d, edx</w:t>
      </w:r>
    </w:p>
    <w:p w14:paraId="2610E13F" w14:textId="77777777" w:rsidR="000846F0" w:rsidRDefault="005B26C0">
      <w:pPr>
        <w:pStyle w:val="SourceCode"/>
      </w:pPr>
      <w:r>
        <w:t xml:space="preserve">    mov ecx, r12d</w:t>
      </w:r>
    </w:p>
    <w:p w14:paraId="709E0121" w14:textId="77777777" w:rsidR="000846F0" w:rsidRDefault="005B26C0">
      <w:pPr>
        <w:pStyle w:val="SourceCode"/>
      </w:pPr>
      <w:r>
        <w:t xml:space="preserve">    mov rdx, r8</w:t>
      </w:r>
    </w:p>
    <w:p w14:paraId="789E479F" w14:textId="77777777" w:rsidR="000846F0" w:rsidRDefault="005B26C0">
      <w:pPr>
        <w:pStyle w:val="SourceCode"/>
      </w:pPr>
      <w:r>
        <w:t xml:space="preserve">    call status_message</w:t>
      </w:r>
    </w:p>
    <w:p w14:paraId="6B2E89AF" w14:textId="77777777" w:rsidR="000846F0" w:rsidRDefault="005B26C0">
      <w:pPr>
        <w:pStyle w:val="SourceCode"/>
      </w:pPr>
      <w:r>
        <w:t xml:space="preserve">    mov r13, rax</w:t>
      </w:r>
    </w:p>
    <w:p w14:paraId="7364E034" w14:textId="77777777" w:rsidR="000846F0" w:rsidRDefault="005B26C0">
      <w:pPr>
        <w:pStyle w:val="SourceCode"/>
      </w:pPr>
      <w:r>
        <w:t xml:space="preserve">    mov ecx, r12d</w:t>
      </w:r>
    </w:p>
    <w:p w14:paraId="7FFA1ECD" w14:textId="77777777" w:rsidR="000846F0" w:rsidRDefault="005B26C0">
      <w:pPr>
        <w:pStyle w:val="SourceCode"/>
      </w:pPr>
      <w:r>
        <w:t xml:space="preserve">    call error_code_for</w:t>
      </w:r>
    </w:p>
    <w:p w14:paraId="397C9EAD" w14:textId="77777777" w:rsidR="000846F0" w:rsidRDefault="005B26C0">
      <w:pPr>
        <w:pStyle w:val="SourceCode"/>
      </w:pPr>
      <w:r>
        <w:t xml:space="preserve">    mov r14, rax</w:t>
      </w:r>
    </w:p>
    <w:p w14:paraId="7CE02497" w14:textId="77777777" w:rsidR="000846F0" w:rsidRDefault="005B26C0">
      <w:pPr>
        <w:pStyle w:val="SourceCode"/>
      </w:pPr>
      <w:r>
        <w:t xml:space="preserve">    mov ecx, r12d</w:t>
      </w:r>
    </w:p>
    <w:p w14:paraId="3DE8BB94" w14:textId="77777777" w:rsidR="000846F0" w:rsidRDefault="005B26C0">
      <w:pPr>
        <w:pStyle w:val="SourceCode"/>
      </w:pPr>
      <w:r>
        <w:t xml:space="preserve">    call http_status_for</w:t>
      </w:r>
    </w:p>
    <w:p w14:paraId="2470E706" w14:textId="77777777" w:rsidR="000846F0" w:rsidRDefault="005B26C0">
      <w:pPr>
        <w:pStyle w:val="SourceCode"/>
      </w:pPr>
      <w:r>
        <w:t xml:space="preserve">    mov rcx, rbx</w:t>
      </w:r>
    </w:p>
    <w:p w14:paraId="1A5B84E2" w14:textId="77777777" w:rsidR="000846F0" w:rsidRDefault="005B26C0">
      <w:pPr>
        <w:pStyle w:val="SourceCode"/>
      </w:pPr>
      <w:r>
        <w:t xml:space="preserve">    mov edx, eax</w:t>
      </w:r>
    </w:p>
    <w:p w14:paraId="44059251" w14:textId="77777777" w:rsidR="000846F0" w:rsidRDefault="005B26C0">
      <w:pPr>
        <w:pStyle w:val="SourceCode"/>
      </w:pPr>
      <w:r>
        <w:t xml:space="preserve">    mov r8, r14</w:t>
      </w:r>
    </w:p>
    <w:p w14:paraId="24CAFA74" w14:textId="77777777" w:rsidR="000846F0" w:rsidRDefault="005B26C0">
      <w:pPr>
        <w:pStyle w:val="SourceCode"/>
      </w:pPr>
      <w:r>
        <w:t xml:space="preserve">    mov r9, r13</w:t>
      </w:r>
    </w:p>
    <w:p w14:paraId="19F7037E" w14:textId="77777777" w:rsidR="000846F0" w:rsidRDefault="005B26C0">
      <w:pPr>
        <w:pStyle w:val="SourceCode"/>
      </w:pPr>
      <w:r>
        <w:t xml:space="preserve">    call send_error</w:t>
      </w:r>
    </w:p>
    <w:p w14:paraId="344DB9F6" w14:textId="77777777" w:rsidR="000846F0" w:rsidRDefault="005B26C0">
      <w:pPr>
        <w:pStyle w:val="SourceCode"/>
      </w:pPr>
      <w:r>
        <w:t xml:space="preserve">    add rsp, 40</w:t>
      </w:r>
    </w:p>
    <w:p w14:paraId="24E3ED42" w14:textId="77777777" w:rsidR="000846F0" w:rsidRDefault="005B26C0">
      <w:pPr>
        <w:pStyle w:val="SourceCode"/>
      </w:pPr>
      <w:r>
        <w:t xml:space="preserve">    pop r14</w:t>
      </w:r>
    </w:p>
    <w:p w14:paraId="5711BD1D" w14:textId="77777777" w:rsidR="000846F0" w:rsidRDefault="005B26C0">
      <w:pPr>
        <w:pStyle w:val="SourceCode"/>
      </w:pPr>
      <w:r>
        <w:t xml:space="preserve">    pop r13</w:t>
      </w:r>
    </w:p>
    <w:p w14:paraId="5E90EDF4" w14:textId="77777777" w:rsidR="000846F0" w:rsidRDefault="005B26C0">
      <w:pPr>
        <w:pStyle w:val="SourceCode"/>
      </w:pPr>
      <w:r>
        <w:t xml:space="preserve">    pop r12</w:t>
      </w:r>
    </w:p>
    <w:p w14:paraId="7905A379" w14:textId="77777777" w:rsidR="000846F0" w:rsidRDefault="005B26C0">
      <w:pPr>
        <w:pStyle w:val="SourceCode"/>
      </w:pPr>
      <w:r>
        <w:t xml:space="preserve">    pop rbx</w:t>
      </w:r>
    </w:p>
    <w:p w14:paraId="685D4022" w14:textId="77777777" w:rsidR="000846F0" w:rsidRDefault="005B26C0">
      <w:pPr>
        <w:pStyle w:val="SourceCode"/>
      </w:pPr>
      <w:r>
        <w:t xml:space="preserve">    ret</w:t>
      </w:r>
    </w:p>
    <w:p w14:paraId="5C7236D6" w14:textId="77777777" w:rsidR="000846F0" w:rsidRDefault="000846F0">
      <w:pPr>
        <w:pStyle w:val="SourceCode"/>
      </w:pPr>
    </w:p>
    <w:p w14:paraId="24AE8B75" w14:textId="77777777" w:rsidR="000846F0" w:rsidRDefault="005B26C0">
      <w:pPr>
        <w:pStyle w:val="SourceCode"/>
      </w:pPr>
      <w:r>
        <w:t>; send_unavailable: Lesson 6.14a's 503 Service Unavailable, the answer</w:t>
      </w:r>
    </w:p>
    <w:p w14:paraId="5728C791" w14:textId="77777777" w:rsidR="000846F0" w:rsidRDefault="005B26C0">
      <w:pPr>
        <w:pStyle w:val="SourceCode"/>
      </w:pPr>
      <w:r>
        <w:t>; when step 3, open_connection, fails. Without a connection the server can</w:t>
      </w:r>
    </w:p>
    <w:p w14:paraId="527CEB21" w14:textId="77777777" w:rsidR="000846F0" w:rsidRDefault="005B26C0">
      <w:pPr>
        <w:pStyle w:val="SourceCode"/>
      </w:pPr>
      <w:r>
        <w:t>; answer no request that needs the database, so the trouble is the</w:t>
      </w:r>
    </w:p>
    <w:p w14:paraId="1D552895" w14:textId="77777777" w:rsidR="000846F0" w:rsidRDefault="005B26C0">
      <w:pPr>
        <w:pStyle w:val="SourceCode"/>
      </w:pPr>
      <w:r>
        <w:t>; service's, not this request's: the same request may work later. The</w:t>
      </w:r>
    </w:p>
    <w:p w14:paraId="67029C91" w14:textId="77777777" w:rsidR="000846F0" w:rsidRDefault="005B26C0">
      <w:pPr>
        <w:pStyle w:val="SourceCode"/>
      </w:pPr>
      <w:r>
        <w:t>; problem is handle_database_error's words; the details are in</w:t>
      </w:r>
    </w:p>
    <w:p w14:paraId="6A3D489B" w14:textId="77777777" w:rsidR="000846F0" w:rsidRDefault="005B26C0">
      <w:pPr>
        <w:pStyle w:val="SourceCode"/>
      </w:pPr>
      <w:r>
        <w:t>; contacts.log. It stands beside send_failure, which stays unchanged: a</w:t>
      </w:r>
    </w:p>
    <w:p w14:paraId="4C174BA8" w14:textId="77777777" w:rsidR="000846F0" w:rsidRDefault="005B26C0">
      <w:pPr>
        <w:pStyle w:val="SourceCode"/>
      </w:pPr>
      <w:r>
        <w:t>; failed connection is DATABASE_FAILURE too, which http_status_for makes</w:t>
      </w:r>
    </w:p>
    <w:p w14:paraId="34BE54B5" w14:textId="77777777" w:rsidR="000846F0" w:rsidRDefault="005B26C0">
      <w:pPr>
        <w:pStyle w:val="SourceCode"/>
      </w:pPr>
      <w:r>
        <w:t>; 500, so the step that failed decides, never the error's words.</w:t>
      </w:r>
    </w:p>
    <w:p w14:paraId="04C47415" w14:textId="77777777" w:rsidR="000846F0" w:rsidRDefault="005B26C0">
      <w:pPr>
        <w:pStyle w:val="SourceCode"/>
      </w:pPr>
      <w:r>
        <w:t>;   in:      rcx = the request record, rdx = the problem</w:t>
      </w:r>
    </w:p>
    <w:p w14:paraId="7FA5F250" w14:textId="77777777" w:rsidR="000846F0" w:rsidRDefault="005B26C0">
      <w:pPr>
        <w:pStyle w:val="SourceCode"/>
      </w:pPr>
      <w:r>
        <w:t>;   out:     eax = MHD_queue_response's answer</w:t>
      </w:r>
    </w:p>
    <w:p w14:paraId="1C4DD91B" w14:textId="77777777" w:rsidR="000846F0" w:rsidRDefault="005B26C0">
      <w:pPr>
        <w:pStyle w:val="SourceCode"/>
      </w:pPr>
      <w:r>
        <w:t>send_unavailable:</w:t>
      </w:r>
    </w:p>
    <w:p w14:paraId="718EA5F7" w14:textId="77777777" w:rsidR="000846F0" w:rsidRDefault="005B26C0">
      <w:pPr>
        <w:pStyle w:val="SourceCode"/>
      </w:pPr>
      <w:r>
        <w:t xml:space="preserve">    sub rsp, 40</w:t>
      </w:r>
    </w:p>
    <w:p w14:paraId="0881E7AD" w14:textId="77777777" w:rsidR="000846F0" w:rsidRDefault="005B26C0">
      <w:pPr>
        <w:pStyle w:val="SourceCode"/>
      </w:pPr>
      <w:r>
        <w:t xml:space="preserve">    mov r9, rdx</w:t>
      </w:r>
    </w:p>
    <w:p w14:paraId="7AA17D89" w14:textId="77777777" w:rsidR="000846F0" w:rsidRDefault="005B26C0">
      <w:pPr>
        <w:pStyle w:val="SourceCode"/>
      </w:pPr>
      <w:r>
        <w:t xml:space="preserve">    mov edx, 503</w:t>
      </w:r>
    </w:p>
    <w:p w14:paraId="2059D89F" w14:textId="77777777" w:rsidR="000846F0" w:rsidRDefault="005B26C0">
      <w:pPr>
        <w:pStyle w:val="SourceCode"/>
      </w:pPr>
      <w:r>
        <w:t xml:space="preserve">    lea r8, [database_unavailable_code]</w:t>
      </w:r>
    </w:p>
    <w:p w14:paraId="31D81C50" w14:textId="77777777" w:rsidR="000846F0" w:rsidRDefault="005B26C0">
      <w:pPr>
        <w:pStyle w:val="SourceCode"/>
      </w:pPr>
      <w:r>
        <w:t xml:space="preserve">    call send_error</w:t>
      </w:r>
    </w:p>
    <w:p w14:paraId="4AC2E6A7" w14:textId="77777777" w:rsidR="000846F0" w:rsidRDefault="005B26C0">
      <w:pPr>
        <w:pStyle w:val="SourceCode"/>
      </w:pPr>
      <w:r>
        <w:t xml:space="preserve">    add rsp, 40</w:t>
      </w:r>
    </w:p>
    <w:p w14:paraId="32177A59" w14:textId="77777777" w:rsidR="000846F0" w:rsidRDefault="005B26C0">
      <w:pPr>
        <w:pStyle w:val="SourceCode"/>
      </w:pPr>
      <w:r>
        <w:t xml:space="preserve">    ret</w:t>
      </w:r>
    </w:p>
    <w:p w14:paraId="49BD6E77" w14:textId="77777777" w:rsidR="000846F0" w:rsidRDefault="000846F0">
      <w:pPr>
        <w:pStyle w:val="SourceCode"/>
      </w:pPr>
    </w:p>
    <w:p w14:paraId="0343A5AC" w14:textId="77777777" w:rsidR="000846F0" w:rsidRDefault="005B26C0">
      <w:pPr>
        <w:pStyle w:val="SourceCode"/>
      </w:pPr>
      <w:r>
        <w:t>; send_made_json: sends JSON text that the contact store made, then gives</w:t>
      </w:r>
    </w:p>
    <w:p w14:paraId="5537742D" w14:textId="77777777" w:rsidR="000846F0" w:rsidRDefault="005B26C0">
      <w:pPr>
        <w:pStyle w:val="SourceCode"/>
      </w:pPr>
      <w:r>
        <w:t>; its memory back with cJSON_free. 0 means memory ran out while it was</w:t>
      </w:r>
    </w:p>
    <w:p w14:paraId="4B70C122" w14:textId="77777777" w:rsidR="000846F0" w:rsidRDefault="005B26C0">
      <w:pPr>
        <w:pStyle w:val="SourceCode"/>
      </w:pPr>
      <w:r>
        <w:t>; being made.</w:t>
      </w:r>
    </w:p>
    <w:p w14:paraId="3FAE1D94" w14:textId="77777777" w:rsidR="000846F0" w:rsidRDefault="005B26C0">
      <w:pPr>
        <w:pStyle w:val="SourceCode"/>
      </w:pPr>
      <w:r>
        <w:t>;   in:      rcx = the request record, rdx = the text, or 0</w:t>
      </w:r>
    </w:p>
    <w:p w14:paraId="15B183A5" w14:textId="77777777" w:rsidR="000846F0" w:rsidRDefault="005B26C0">
      <w:pPr>
        <w:pStyle w:val="SourceCode"/>
      </w:pPr>
      <w:r>
        <w:t>;   out:     eax = MHD_queue_response's answer</w:t>
      </w:r>
    </w:p>
    <w:p w14:paraId="5614125A" w14:textId="77777777" w:rsidR="000846F0" w:rsidRDefault="005B26C0">
      <w:pPr>
        <w:pStyle w:val="SourceCode"/>
      </w:pPr>
      <w:r>
        <w:t>; rbx keeps the request, r12 the text, r13d the answer.</w:t>
      </w:r>
    </w:p>
    <w:p w14:paraId="5B10F67D" w14:textId="77777777" w:rsidR="000846F0" w:rsidRDefault="005B26C0">
      <w:pPr>
        <w:pStyle w:val="SourceCode"/>
      </w:pPr>
      <w:r>
        <w:t>send_made_json:</w:t>
      </w:r>
    </w:p>
    <w:p w14:paraId="34CCF38D" w14:textId="77777777" w:rsidR="000846F0" w:rsidRDefault="005B26C0">
      <w:pPr>
        <w:pStyle w:val="SourceCode"/>
      </w:pPr>
      <w:r>
        <w:t xml:space="preserve">    push rbx</w:t>
      </w:r>
    </w:p>
    <w:p w14:paraId="35A82F68" w14:textId="77777777" w:rsidR="000846F0" w:rsidRDefault="005B26C0">
      <w:pPr>
        <w:pStyle w:val="SourceCode"/>
      </w:pPr>
      <w:r>
        <w:t xml:space="preserve">    push r12</w:t>
      </w:r>
    </w:p>
    <w:p w14:paraId="102F71B1" w14:textId="77777777" w:rsidR="000846F0" w:rsidRDefault="005B26C0">
      <w:pPr>
        <w:pStyle w:val="SourceCode"/>
      </w:pPr>
      <w:r>
        <w:t xml:space="preserve">    push r13</w:t>
      </w:r>
    </w:p>
    <w:p w14:paraId="07293CAA" w14:textId="77777777" w:rsidR="000846F0" w:rsidRDefault="005B26C0">
      <w:pPr>
        <w:pStyle w:val="SourceCode"/>
      </w:pPr>
      <w:r>
        <w:t xml:space="preserve">    sub rsp, 32</w:t>
      </w:r>
    </w:p>
    <w:p w14:paraId="5409036C" w14:textId="77777777" w:rsidR="000846F0" w:rsidRDefault="005B26C0">
      <w:pPr>
        <w:pStyle w:val="SourceCode"/>
      </w:pPr>
      <w:r>
        <w:t xml:space="preserve">    mov rbx, rcx</w:t>
      </w:r>
    </w:p>
    <w:p w14:paraId="78D532E1" w14:textId="77777777" w:rsidR="000846F0" w:rsidRDefault="005B26C0">
      <w:pPr>
        <w:pStyle w:val="SourceCode"/>
      </w:pPr>
      <w:r>
        <w:t xml:space="preserve">    mov r12, rdx</w:t>
      </w:r>
    </w:p>
    <w:p w14:paraId="260DCA1E" w14:textId="77777777" w:rsidR="000846F0" w:rsidRDefault="005B26C0">
      <w:pPr>
        <w:pStyle w:val="SourceCode"/>
      </w:pPr>
      <w:r>
        <w:t xml:space="preserve">    cmp r12, 0</w:t>
      </w:r>
    </w:p>
    <w:p w14:paraId="7A0F956C" w14:textId="77777777" w:rsidR="000846F0" w:rsidRDefault="005B26C0">
      <w:pPr>
        <w:pStyle w:val="SourceCode"/>
      </w:pPr>
      <w:r>
        <w:t xml:space="preserve">    jne .send</w:t>
      </w:r>
    </w:p>
    <w:p w14:paraId="42E436BD" w14:textId="77777777" w:rsidR="000846F0" w:rsidRDefault="005B26C0">
      <w:pPr>
        <w:pStyle w:val="SourceCode"/>
      </w:pPr>
      <w:r>
        <w:t xml:space="preserve">    mov rcx, rbx</w:t>
      </w:r>
    </w:p>
    <w:p w14:paraId="4814B6B8" w14:textId="77777777" w:rsidR="000846F0" w:rsidRDefault="005B26C0">
      <w:pPr>
        <w:pStyle w:val="SourceCode"/>
      </w:pPr>
      <w:r>
        <w:t xml:space="preserve">    mov edx, DATABASE_FAILURE</w:t>
      </w:r>
    </w:p>
    <w:p w14:paraId="5DB28450" w14:textId="77777777" w:rsidR="000846F0" w:rsidRDefault="005B26C0">
      <w:pPr>
        <w:pStyle w:val="SourceCode"/>
      </w:pPr>
      <w:r>
        <w:t xml:space="preserve">    lea r8, [out_of_memory_text]</w:t>
      </w:r>
    </w:p>
    <w:p w14:paraId="248AD83E" w14:textId="77777777" w:rsidR="000846F0" w:rsidRDefault="005B26C0">
      <w:pPr>
        <w:pStyle w:val="SourceCode"/>
      </w:pPr>
      <w:r>
        <w:t xml:space="preserve">    call send_failure</w:t>
      </w:r>
    </w:p>
    <w:p w14:paraId="7D967A91" w14:textId="77777777" w:rsidR="000846F0" w:rsidRDefault="005B26C0">
      <w:pPr>
        <w:pStyle w:val="SourceCode"/>
      </w:pPr>
      <w:r>
        <w:t xml:space="preserve">    jmp .done</w:t>
      </w:r>
    </w:p>
    <w:p w14:paraId="10E907C9" w14:textId="77777777" w:rsidR="000846F0" w:rsidRDefault="005B26C0">
      <w:pPr>
        <w:pStyle w:val="SourceCode"/>
      </w:pPr>
      <w:r>
        <w:t>.send:</w:t>
      </w:r>
    </w:p>
    <w:p w14:paraId="56DC6E47" w14:textId="77777777" w:rsidR="000846F0" w:rsidRDefault="005B26C0">
      <w:pPr>
        <w:pStyle w:val="SourceCode"/>
      </w:pPr>
      <w:r>
        <w:t xml:space="preserve">    mov rcx, rbx</w:t>
      </w:r>
    </w:p>
    <w:p w14:paraId="617F85D6" w14:textId="77777777" w:rsidR="000846F0" w:rsidRDefault="005B26C0">
      <w:pPr>
        <w:pStyle w:val="SourceCode"/>
      </w:pPr>
      <w:r>
        <w:t xml:space="preserve">    mov edx, 200</w:t>
      </w:r>
    </w:p>
    <w:p w14:paraId="743E6018" w14:textId="77777777" w:rsidR="000846F0" w:rsidRDefault="005B26C0">
      <w:pPr>
        <w:pStyle w:val="SourceCode"/>
      </w:pPr>
      <w:r>
        <w:t xml:space="preserve">    mov r8, r12</w:t>
      </w:r>
    </w:p>
    <w:p w14:paraId="17F97481" w14:textId="77777777" w:rsidR="000846F0" w:rsidRDefault="005B26C0">
      <w:pPr>
        <w:pStyle w:val="SourceCode"/>
      </w:pPr>
      <w:r>
        <w:t xml:space="preserve">    call send_json</w:t>
      </w:r>
    </w:p>
    <w:p w14:paraId="57F72F09" w14:textId="77777777" w:rsidR="000846F0" w:rsidRDefault="005B26C0">
      <w:pPr>
        <w:pStyle w:val="SourceCode"/>
      </w:pPr>
      <w:r>
        <w:t xml:space="preserve">    mov r13d, eax</w:t>
      </w:r>
    </w:p>
    <w:p w14:paraId="40D4529F" w14:textId="77777777" w:rsidR="000846F0" w:rsidRDefault="005B26C0">
      <w:pPr>
        <w:pStyle w:val="SourceCode"/>
      </w:pPr>
      <w:r>
        <w:t xml:space="preserve">    mov rcx, r12</w:t>
      </w:r>
    </w:p>
    <w:p w14:paraId="2C727C3F" w14:textId="77777777" w:rsidR="000846F0" w:rsidRDefault="005B26C0">
      <w:pPr>
        <w:pStyle w:val="SourceCode"/>
      </w:pPr>
      <w:r>
        <w:t xml:space="preserve">    call cJSON_free</w:t>
      </w:r>
    </w:p>
    <w:p w14:paraId="3F155899" w14:textId="77777777" w:rsidR="000846F0" w:rsidRDefault="005B26C0">
      <w:pPr>
        <w:pStyle w:val="SourceCode"/>
      </w:pPr>
      <w:r>
        <w:t xml:space="preserve">    mov eax, r13d</w:t>
      </w:r>
    </w:p>
    <w:p w14:paraId="30F4CC03" w14:textId="77777777" w:rsidR="000846F0" w:rsidRDefault="005B26C0">
      <w:pPr>
        <w:pStyle w:val="SourceCode"/>
      </w:pPr>
      <w:r>
        <w:t>.done:</w:t>
      </w:r>
    </w:p>
    <w:p w14:paraId="3A434E2E" w14:textId="77777777" w:rsidR="000846F0" w:rsidRDefault="005B26C0">
      <w:pPr>
        <w:pStyle w:val="SourceCode"/>
      </w:pPr>
      <w:r>
        <w:t xml:space="preserve">    add rsp, 32</w:t>
      </w:r>
    </w:p>
    <w:p w14:paraId="431B124D" w14:textId="77777777" w:rsidR="000846F0" w:rsidRDefault="005B26C0">
      <w:pPr>
        <w:pStyle w:val="SourceCode"/>
      </w:pPr>
      <w:r>
        <w:t xml:space="preserve">    pop r13</w:t>
      </w:r>
    </w:p>
    <w:p w14:paraId="0099FAC7" w14:textId="77777777" w:rsidR="000846F0" w:rsidRDefault="005B26C0">
      <w:pPr>
        <w:pStyle w:val="SourceCode"/>
      </w:pPr>
      <w:r>
        <w:t xml:space="preserve">    pop r12</w:t>
      </w:r>
    </w:p>
    <w:p w14:paraId="2E365FDD" w14:textId="77777777" w:rsidR="000846F0" w:rsidRDefault="005B26C0">
      <w:pPr>
        <w:pStyle w:val="SourceCode"/>
      </w:pPr>
      <w:r>
        <w:t xml:space="preserve">    pop rbx</w:t>
      </w:r>
    </w:p>
    <w:p w14:paraId="77086445" w14:textId="77777777" w:rsidR="000846F0" w:rsidRDefault="005B26C0">
      <w:pPr>
        <w:pStyle w:val="SourceCode"/>
      </w:pPr>
      <w:r>
        <w:t xml:space="preserve">    ret</w:t>
      </w:r>
    </w:p>
    <w:p w14:paraId="17FB9F3F" w14:textId="77777777" w:rsidR="000846F0" w:rsidRDefault="000846F0">
      <w:pPr>
        <w:pStyle w:val="SourceCode"/>
      </w:pPr>
    </w:p>
    <w:p w14:paraId="2B18EC9C" w14:textId="77777777" w:rsidR="000846F0" w:rsidRDefault="005B26C0">
      <w:pPr>
        <w:pStyle w:val="SourceCode"/>
      </w:pPr>
      <w:r>
        <w:t>; parse_path_id: remember, the id in a decoded path segment, or 0 when it</w:t>
      </w:r>
    </w:p>
    <w:p w14:paraId="7639E367" w14:textId="77777777" w:rsidR="000846F0" w:rsidRDefault="005B26C0">
      <w:pPr>
        <w:pStyle w:val="SourceCode"/>
      </w:pPr>
      <w:r>
        <w:t>; is not an id: digits only (strspn), no leading 0, then Chapter 5's</w:t>
      </w:r>
    </w:p>
    <w:p w14:paraId="25D5D23E" w14:textId="77777777" w:rsidR="000846F0" w:rsidRDefault="005B26C0">
      <w:pPr>
        <w:pStyle w:val="SourceCode"/>
      </w:pPr>
      <w:r>
        <w:t>; parse_id on a copy, because parse_id trims in place (Lesson 6.11a).</w:t>
      </w:r>
    </w:p>
    <w:p w14:paraId="16EF56B0" w14:textId="77777777" w:rsidR="000846F0" w:rsidRDefault="005B26C0">
      <w:pPr>
        <w:pStyle w:val="SourceCode"/>
      </w:pPr>
      <w:r>
        <w:t>;   in:      rcx = the segment</w:t>
      </w:r>
    </w:p>
    <w:p w14:paraId="76DD6052" w14:textId="77777777" w:rsidR="000846F0" w:rsidRDefault="005B26C0">
      <w:pPr>
        <w:pStyle w:val="SourceCode"/>
      </w:pPr>
      <w:r>
        <w:t>;   out:     eax = the id, or 0</w:t>
      </w:r>
    </w:p>
    <w:p w14:paraId="25C52772" w14:textId="77777777" w:rsidR="000846F0" w:rsidRDefault="005B26C0">
      <w:pPr>
        <w:pStyle w:val="SourceCode"/>
      </w:pPr>
      <w:r>
        <w:t>; rbx keeps the segment, r12 its length.</w:t>
      </w:r>
    </w:p>
    <w:p w14:paraId="17870B6C" w14:textId="77777777" w:rsidR="000846F0" w:rsidRDefault="005B26C0">
      <w:pPr>
        <w:pStyle w:val="SourceCode"/>
      </w:pPr>
      <w:r>
        <w:t>parse_path_id:</w:t>
      </w:r>
    </w:p>
    <w:p w14:paraId="32CDDAE5" w14:textId="77777777" w:rsidR="000846F0" w:rsidRDefault="005B26C0">
      <w:pPr>
        <w:pStyle w:val="SourceCode"/>
      </w:pPr>
      <w:r>
        <w:t xml:space="preserve">    push rbx</w:t>
      </w:r>
    </w:p>
    <w:p w14:paraId="1E53408F" w14:textId="77777777" w:rsidR="000846F0" w:rsidRDefault="005B26C0">
      <w:pPr>
        <w:pStyle w:val="SourceCode"/>
      </w:pPr>
      <w:r>
        <w:t xml:space="preserve">    push r12</w:t>
      </w:r>
    </w:p>
    <w:p w14:paraId="7AE07EB8" w14:textId="77777777" w:rsidR="000846F0" w:rsidRDefault="005B26C0">
      <w:pPr>
        <w:pStyle w:val="SourceCode"/>
      </w:pPr>
      <w:r>
        <w:t xml:space="preserve">    sub rsp, 40</w:t>
      </w:r>
    </w:p>
    <w:p w14:paraId="116A51B5" w14:textId="77777777" w:rsidR="000846F0" w:rsidRDefault="005B26C0">
      <w:pPr>
        <w:pStyle w:val="SourceCode"/>
      </w:pPr>
      <w:r>
        <w:t xml:space="preserve">    mov rbx, rcx</w:t>
      </w:r>
    </w:p>
    <w:p w14:paraId="36CD3FC8" w14:textId="77777777" w:rsidR="000846F0" w:rsidRDefault="005B26C0">
      <w:pPr>
        <w:pStyle w:val="SourceCode"/>
      </w:pPr>
      <w:r>
        <w:t xml:space="preserve">    call strlen</w:t>
      </w:r>
    </w:p>
    <w:p w14:paraId="7B14A9E1" w14:textId="77777777" w:rsidR="000846F0" w:rsidRDefault="005B26C0">
      <w:pPr>
        <w:pStyle w:val="SourceCode"/>
      </w:pPr>
      <w:r>
        <w:t xml:space="preserve">    mov r12, rax</w:t>
      </w:r>
    </w:p>
    <w:p w14:paraId="62C60EDA" w14:textId="77777777" w:rsidR="000846F0" w:rsidRDefault="005B26C0">
      <w:pPr>
        <w:pStyle w:val="SourceCode"/>
      </w:pPr>
      <w:r>
        <w:t xml:space="preserve">    cmp r12, ID_TEXT_SIZE</w:t>
      </w:r>
    </w:p>
    <w:p w14:paraId="6334B39C" w14:textId="77777777" w:rsidR="000846F0" w:rsidRDefault="005B26C0">
      <w:pPr>
        <w:pStyle w:val="SourceCode"/>
      </w:pPr>
      <w:r>
        <w:t xml:space="preserve">    jae .not_an_id</w:t>
      </w:r>
    </w:p>
    <w:p w14:paraId="77DB4F85" w14:textId="77777777" w:rsidR="000846F0" w:rsidRDefault="005B26C0">
      <w:pPr>
        <w:pStyle w:val="SourceCode"/>
      </w:pPr>
      <w:r>
        <w:t xml:space="preserve">    cmp byte [rbx], '0'</w:t>
      </w:r>
    </w:p>
    <w:p w14:paraId="33869814" w14:textId="77777777" w:rsidR="000846F0" w:rsidRDefault="005B26C0">
      <w:pPr>
        <w:pStyle w:val="SourceCode"/>
      </w:pPr>
      <w:r>
        <w:t xml:space="preserve">    je .not_an_id</w:t>
      </w:r>
    </w:p>
    <w:p w14:paraId="4D850D5C" w14:textId="77777777" w:rsidR="000846F0" w:rsidRDefault="005B26C0">
      <w:pPr>
        <w:pStyle w:val="SourceCode"/>
      </w:pPr>
      <w:r>
        <w:t xml:space="preserve">    mov rcx, rbx</w:t>
      </w:r>
    </w:p>
    <w:p w14:paraId="045E50F3" w14:textId="77777777" w:rsidR="000846F0" w:rsidRDefault="005B26C0">
      <w:pPr>
        <w:pStyle w:val="SourceCode"/>
      </w:pPr>
      <w:r>
        <w:t xml:space="preserve">    lea rdx, [digit_characters]</w:t>
      </w:r>
    </w:p>
    <w:p w14:paraId="31543B8B" w14:textId="77777777" w:rsidR="000846F0" w:rsidRDefault="005B26C0">
      <w:pPr>
        <w:pStyle w:val="SourceCode"/>
      </w:pPr>
      <w:r>
        <w:t xml:space="preserve">    call strspn</w:t>
      </w:r>
    </w:p>
    <w:p w14:paraId="077CFEFE" w14:textId="77777777" w:rsidR="000846F0" w:rsidRDefault="005B26C0">
      <w:pPr>
        <w:pStyle w:val="SourceCode"/>
      </w:pPr>
      <w:r>
        <w:t xml:space="preserve">    cmp rax, r12</w:t>
      </w:r>
    </w:p>
    <w:p w14:paraId="614F124A" w14:textId="77777777" w:rsidR="000846F0" w:rsidRDefault="005B26C0">
      <w:pPr>
        <w:pStyle w:val="SourceCode"/>
      </w:pPr>
      <w:r>
        <w:t xml:space="preserve">    jne .not_an_id</w:t>
      </w:r>
    </w:p>
    <w:p w14:paraId="317D8DAE" w14:textId="77777777" w:rsidR="000846F0" w:rsidRDefault="005B26C0">
      <w:pPr>
        <w:pStyle w:val="SourceCode"/>
      </w:pPr>
      <w:r>
        <w:t xml:space="preserve">    lea rcx, [typed_id]</w:t>
      </w:r>
    </w:p>
    <w:p w14:paraId="38B11C29" w14:textId="77777777" w:rsidR="000846F0" w:rsidRDefault="005B26C0">
      <w:pPr>
        <w:pStyle w:val="SourceCode"/>
      </w:pPr>
      <w:r>
        <w:t xml:space="preserve">    mov edx, ID_TEXT_SIZE</w:t>
      </w:r>
    </w:p>
    <w:p w14:paraId="7D922376" w14:textId="77777777" w:rsidR="000846F0" w:rsidRDefault="005B26C0">
      <w:pPr>
        <w:pStyle w:val="SourceCode"/>
      </w:pPr>
      <w:r>
        <w:t xml:space="preserve">    lea r8, [copy_format]</w:t>
      </w:r>
    </w:p>
    <w:p w14:paraId="6A676C83" w14:textId="77777777" w:rsidR="000846F0" w:rsidRDefault="005B26C0">
      <w:pPr>
        <w:pStyle w:val="SourceCode"/>
      </w:pPr>
      <w:r>
        <w:t xml:space="preserve">    mov r9, rbx</w:t>
      </w:r>
    </w:p>
    <w:p w14:paraId="1CBAC72B" w14:textId="77777777" w:rsidR="000846F0" w:rsidRDefault="005B26C0">
      <w:pPr>
        <w:pStyle w:val="SourceCode"/>
      </w:pPr>
      <w:r>
        <w:t xml:space="preserve">    call snprintf</w:t>
      </w:r>
    </w:p>
    <w:p w14:paraId="44776D79" w14:textId="77777777" w:rsidR="000846F0" w:rsidRDefault="005B26C0">
      <w:pPr>
        <w:pStyle w:val="SourceCode"/>
      </w:pPr>
      <w:r>
        <w:t xml:space="preserve">    lea rcx, [typed_id]</w:t>
      </w:r>
    </w:p>
    <w:p w14:paraId="34AFA548" w14:textId="77777777" w:rsidR="000846F0" w:rsidRDefault="005B26C0">
      <w:pPr>
        <w:pStyle w:val="SourceCode"/>
      </w:pPr>
      <w:r>
        <w:t xml:space="preserve">    call parse_id</w:t>
      </w:r>
    </w:p>
    <w:p w14:paraId="51648B54" w14:textId="77777777" w:rsidR="000846F0" w:rsidRDefault="005B26C0">
      <w:pPr>
        <w:pStyle w:val="SourceCode"/>
      </w:pPr>
      <w:r>
        <w:t xml:space="preserve">    jmp .done</w:t>
      </w:r>
    </w:p>
    <w:p w14:paraId="1941FCFF" w14:textId="77777777" w:rsidR="000846F0" w:rsidRDefault="005B26C0">
      <w:pPr>
        <w:pStyle w:val="SourceCode"/>
      </w:pPr>
      <w:r>
        <w:t>.not_an_id:</w:t>
      </w:r>
    </w:p>
    <w:p w14:paraId="13937032" w14:textId="77777777" w:rsidR="000846F0" w:rsidRDefault="005B26C0">
      <w:pPr>
        <w:pStyle w:val="SourceCode"/>
      </w:pPr>
      <w:r>
        <w:t xml:space="preserve">    xor eax, eax</w:t>
      </w:r>
    </w:p>
    <w:p w14:paraId="1A43F26D" w14:textId="77777777" w:rsidR="000846F0" w:rsidRDefault="005B26C0">
      <w:pPr>
        <w:pStyle w:val="SourceCode"/>
      </w:pPr>
      <w:r>
        <w:t>.done:</w:t>
      </w:r>
    </w:p>
    <w:p w14:paraId="3BB80548" w14:textId="77777777" w:rsidR="000846F0" w:rsidRDefault="005B26C0">
      <w:pPr>
        <w:pStyle w:val="SourceCode"/>
      </w:pPr>
      <w:r>
        <w:t xml:space="preserve">    add rsp, 40</w:t>
      </w:r>
    </w:p>
    <w:p w14:paraId="1DAF7227" w14:textId="77777777" w:rsidR="000846F0" w:rsidRDefault="005B26C0">
      <w:pPr>
        <w:pStyle w:val="SourceCode"/>
      </w:pPr>
      <w:r>
        <w:t xml:space="preserve">    pop r12</w:t>
      </w:r>
    </w:p>
    <w:p w14:paraId="6EBAF138" w14:textId="77777777" w:rsidR="000846F0" w:rsidRDefault="005B26C0">
      <w:pPr>
        <w:pStyle w:val="SourceCode"/>
      </w:pPr>
      <w:r>
        <w:t xml:space="preserve">    pop rbx</w:t>
      </w:r>
    </w:p>
    <w:p w14:paraId="14C4F43F" w14:textId="77777777" w:rsidR="000846F0" w:rsidRDefault="005B26C0">
      <w:pPr>
        <w:pStyle w:val="SourceCode"/>
      </w:pPr>
      <w:r>
        <w:t xml:space="preserve">    ret</w:t>
      </w:r>
    </w:p>
    <w:p w14:paraId="62DAD4F3" w14:textId="77777777" w:rsidR="000846F0" w:rsidRDefault="000846F0">
      <w:pPr>
        <w:pStyle w:val="SourceCode"/>
      </w:pPr>
    </w:p>
    <w:p w14:paraId="002853BC" w14:textId="77777777" w:rsidR="000846F0" w:rsidRDefault="005B26C0">
      <w:pPr>
        <w:pStyle w:val="SourceCode"/>
      </w:pPr>
      <w:r>
        <w:t>; count_parameter: remember, MHD_get_connection_values_n calls this once</w:t>
      </w:r>
    </w:p>
    <w:p w14:paraId="26210487" w14:textId="77777777" w:rsidR="000846F0" w:rsidRDefault="005B26C0">
      <w:pPr>
        <w:pStyle w:val="SourceCode"/>
      </w:pPr>
      <w:r>
        <w:t>; for each query parameter, decoded, in the order the client sent them, a</w:t>
      </w:r>
    </w:p>
    <w:p w14:paraId="5BB76F7B" w14:textId="77777777" w:rsidR="000846F0" w:rsidRDefault="005B26C0">
      <w:pPr>
        <w:pStyle w:val="SourceCode"/>
      </w:pPr>
      <w:r>
        <w:t>; repeated name included, with the context it was given, here the</w:t>
      </w:r>
    </w:p>
    <w:p w14:paraId="273CB201" w14:textId="77777777" w:rsidR="000846F0" w:rsidRDefault="005B26C0">
      <w:pPr>
        <w:pStyle w:val="SourceCode"/>
      </w:pPr>
      <w:r>
        <w:t>; CollectionQuery record, and with each text's size in bytes. A parameter</w:t>
      </w:r>
    </w:p>
    <w:p w14:paraId="5E858E8D" w14:textId="77777777" w:rsidR="000846F0" w:rsidRDefault="005B26C0">
      <w:pPr>
        <w:pStyle w:val="SourceCode"/>
      </w:pPr>
      <w:r>
        <w:t>; with no = has the value 0, which counts as "". A name or value whose</w:t>
      </w:r>
    </w:p>
    <w:p w14:paraId="44BAAE49" w14:textId="77777777" w:rsidR="000846F0" w:rsidRDefault="005B26C0">
      <w:pPr>
        <w:pStyle w:val="SourceCode"/>
      </w:pPr>
      <w:r>
        <w:t>; strlen is less than its size holds a 0 byte (%00), which would cut it</w:t>
      </w:r>
    </w:p>
    <w:p w14:paraId="48BCF20C" w14:textId="77777777" w:rsidR="000846F0" w:rsidRDefault="005B26C0">
      <w:pPr>
        <w:pStyle w:val="SourceCode"/>
      </w:pPr>
      <w:r>
        <w:t>; short for strcmp and atoi, so it is counted as broken; a text with a</w:t>
      </w:r>
    </w:p>
    <w:p w14:paraId="139E93CC" w14:textId="77777777" w:rsidR="000846F0" w:rsidRDefault="005B26C0">
      <w:pPr>
        <w:pStyle w:val="SourceCode"/>
      </w:pPr>
      <w:r>
        <w:t>; broken escape, kept as written, comes with the size 0. A piece with no</w:t>
      </w:r>
    </w:p>
    <w:p w14:paraId="4598BFFE" w14:textId="77777777" w:rsidR="000846F0" w:rsidRDefault="005B26C0">
      <w:pPr>
        <w:pStyle w:val="SourceCode"/>
      </w:pPr>
      <w:r>
        <w:t>; name and no =, such as the empty piece in per_page=3&amp;, is skipped, as</w:t>
      </w:r>
    </w:p>
    <w:p w14:paraId="100A46AC" w14:textId="77777777" w:rsidR="000846F0" w:rsidRDefault="005B26C0">
      <w:pPr>
        <w:pStyle w:val="SourceCode"/>
      </w:pPr>
      <w:r>
        <w:t>; Rust's and Erlang's parsers skip it (Lesson 6.10a). Each name is counted</w:t>
      </w:r>
    </w:p>
    <w:p w14:paraId="7545EE53" w14:textId="77777777" w:rsidR="000846F0" w:rsidRDefault="005B26C0">
      <w:pPr>
        <w:pStyle w:val="SourceCode"/>
      </w:pPr>
      <w:r>
        <w:t>; from what the client sent, so a name given twice is never lost.</w:t>
      </w:r>
    </w:p>
    <w:p w14:paraId="16D4EF0D" w14:textId="77777777" w:rsidR="000846F0" w:rsidRDefault="005B26C0">
      <w:pPr>
        <w:pStyle w:val="SourceCode"/>
      </w:pPr>
      <w:r>
        <w:t>;   in:      rcx = the context, edx = the kind (unused), r8 = the name,</w:t>
      </w:r>
    </w:p>
    <w:p w14:paraId="01E373CF" w14:textId="77777777" w:rsidR="000846F0" w:rsidRDefault="005B26C0">
      <w:pPr>
        <w:pStyle w:val="SourceCode"/>
      </w:pPr>
      <w:r>
        <w:t>;            r9 = the name's size, then on the stack the value, or 0,</w:t>
      </w:r>
    </w:p>
    <w:p w14:paraId="0DDE7484" w14:textId="77777777" w:rsidR="000846F0" w:rsidRDefault="005B26C0">
      <w:pPr>
        <w:pStyle w:val="SourceCode"/>
      </w:pPr>
      <w:r>
        <w:t>;            and the value's size, read at [rsp + 40] and [rsp + 48]</w:t>
      </w:r>
    </w:p>
    <w:p w14:paraId="2A2894CB" w14:textId="77777777" w:rsidR="000846F0" w:rsidRDefault="005B26C0">
      <w:pPr>
        <w:pStyle w:val="SourceCode"/>
      </w:pPr>
      <w:r>
        <w:t>;            before any push</w:t>
      </w:r>
    </w:p>
    <w:p w14:paraId="71E0F9FF" w14:textId="77777777" w:rsidR="000846F0" w:rsidRDefault="005B26C0">
      <w:pPr>
        <w:pStyle w:val="SourceCode"/>
      </w:pPr>
      <w:r>
        <w:t>;   out:     eax = MHD_YES, which asks for the next parameter</w:t>
      </w:r>
    </w:p>
    <w:p w14:paraId="5EE3AC10" w14:textId="77777777" w:rsidR="000846F0" w:rsidRDefault="005B26C0">
      <w:pPr>
        <w:pStyle w:val="SourceCode"/>
      </w:pPr>
      <w:r>
        <w:t>; rbx keeps the record, r12 the name, r13 the value, r14 the name's size,</w:t>
      </w:r>
    </w:p>
    <w:p w14:paraId="5F4CC88A" w14:textId="77777777" w:rsidR="000846F0" w:rsidRDefault="005B26C0">
      <w:pPr>
        <w:pStyle w:val="SourceCode"/>
      </w:pPr>
      <w:r>
        <w:t>; r15 the value's size.</w:t>
      </w:r>
    </w:p>
    <w:p w14:paraId="1FB63119" w14:textId="77777777" w:rsidR="000846F0" w:rsidRDefault="005B26C0">
      <w:pPr>
        <w:pStyle w:val="SourceCode"/>
      </w:pPr>
      <w:r>
        <w:t>count_parameter:</w:t>
      </w:r>
    </w:p>
    <w:p w14:paraId="2B865331" w14:textId="77777777" w:rsidR="000846F0" w:rsidRDefault="005B26C0">
      <w:pPr>
        <w:pStyle w:val="SourceCode"/>
      </w:pPr>
      <w:r>
        <w:t xml:space="preserve">    mov rax, [rsp + 40]</w:t>
      </w:r>
    </w:p>
    <w:p w14:paraId="5B3240BD" w14:textId="77777777" w:rsidR="000846F0" w:rsidRDefault="005B26C0">
      <w:pPr>
        <w:pStyle w:val="SourceCode"/>
      </w:pPr>
      <w:r>
        <w:t xml:space="preserve">    mov r10, [rsp + 48]</w:t>
      </w:r>
    </w:p>
    <w:p w14:paraId="31EA6682" w14:textId="77777777" w:rsidR="000846F0" w:rsidRDefault="005B26C0">
      <w:pPr>
        <w:pStyle w:val="SourceCode"/>
      </w:pPr>
      <w:r>
        <w:t xml:space="preserve">    push rbx</w:t>
      </w:r>
    </w:p>
    <w:p w14:paraId="086B4686" w14:textId="77777777" w:rsidR="000846F0" w:rsidRDefault="005B26C0">
      <w:pPr>
        <w:pStyle w:val="SourceCode"/>
      </w:pPr>
      <w:r>
        <w:t xml:space="preserve">    push r12</w:t>
      </w:r>
    </w:p>
    <w:p w14:paraId="167D2620" w14:textId="77777777" w:rsidR="000846F0" w:rsidRDefault="005B26C0">
      <w:pPr>
        <w:pStyle w:val="SourceCode"/>
      </w:pPr>
      <w:r>
        <w:t xml:space="preserve">    push r13</w:t>
      </w:r>
    </w:p>
    <w:p w14:paraId="5A2C49E1" w14:textId="77777777" w:rsidR="000846F0" w:rsidRDefault="005B26C0">
      <w:pPr>
        <w:pStyle w:val="SourceCode"/>
      </w:pPr>
      <w:r>
        <w:t xml:space="preserve">    push r14</w:t>
      </w:r>
    </w:p>
    <w:p w14:paraId="701B15AD" w14:textId="77777777" w:rsidR="000846F0" w:rsidRDefault="005B26C0">
      <w:pPr>
        <w:pStyle w:val="SourceCode"/>
      </w:pPr>
      <w:r>
        <w:t xml:space="preserve">    push r15</w:t>
      </w:r>
    </w:p>
    <w:p w14:paraId="5A1B7EFD" w14:textId="77777777" w:rsidR="000846F0" w:rsidRDefault="005B26C0">
      <w:pPr>
        <w:pStyle w:val="SourceCode"/>
      </w:pPr>
      <w:r>
        <w:t xml:space="preserve">    sub rsp, 32</w:t>
      </w:r>
    </w:p>
    <w:p w14:paraId="6BE39489" w14:textId="77777777" w:rsidR="000846F0" w:rsidRDefault="005B26C0">
      <w:pPr>
        <w:pStyle w:val="SourceCode"/>
      </w:pPr>
      <w:r>
        <w:t xml:space="preserve">    mov rbx, rcx</w:t>
      </w:r>
    </w:p>
    <w:p w14:paraId="14C649CD" w14:textId="77777777" w:rsidR="000846F0" w:rsidRDefault="005B26C0">
      <w:pPr>
        <w:pStyle w:val="SourceCode"/>
      </w:pPr>
      <w:r>
        <w:t xml:space="preserve">    mov r12, r8</w:t>
      </w:r>
    </w:p>
    <w:p w14:paraId="160A0508" w14:textId="77777777" w:rsidR="000846F0" w:rsidRDefault="005B26C0">
      <w:pPr>
        <w:pStyle w:val="SourceCode"/>
      </w:pPr>
      <w:r>
        <w:t xml:space="preserve">    mov r13, rax</w:t>
      </w:r>
    </w:p>
    <w:p w14:paraId="196FC94B" w14:textId="77777777" w:rsidR="000846F0" w:rsidRDefault="005B26C0">
      <w:pPr>
        <w:pStyle w:val="SourceCode"/>
      </w:pPr>
      <w:r>
        <w:t xml:space="preserve">    mov r14, r9</w:t>
      </w:r>
    </w:p>
    <w:p w14:paraId="7089FD5D" w14:textId="77777777" w:rsidR="000846F0" w:rsidRDefault="005B26C0">
      <w:pPr>
        <w:pStyle w:val="SourceCode"/>
      </w:pPr>
      <w:r>
        <w:t xml:space="preserve">    mov r15, r10</w:t>
      </w:r>
    </w:p>
    <w:p w14:paraId="78C9BEAF" w14:textId="77777777" w:rsidR="000846F0" w:rsidRDefault="005B26C0">
      <w:pPr>
        <w:pStyle w:val="SourceCode"/>
      </w:pPr>
      <w:r>
        <w:t xml:space="preserve">    cmp r13, 0</w:t>
      </w:r>
    </w:p>
    <w:p w14:paraId="6EA540F9" w14:textId="77777777" w:rsidR="000846F0" w:rsidRDefault="005B26C0">
      <w:pPr>
        <w:pStyle w:val="SourceCode"/>
      </w:pPr>
      <w:r>
        <w:t xml:space="preserve">    jne .have_value</w:t>
      </w:r>
    </w:p>
    <w:p w14:paraId="54BA84F8" w14:textId="77777777" w:rsidR="000846F0" w:rsidRDefault="005B26C0">
      <w:pPr>
        <w:pStyle w:val="SourceCode"/>
      </w:pPr>
      <w:r>
        <w:t xml:space="preserve">    cmp byte [r12], 0</w:t>
      </w:r>
    </w:p>
    <w:p w14:paraId="128C0952" w14:textId="77777777" w:rsidR="000846F0" w:rsidRDefault="005B26C0">
      <w:pPr>
        <w:pStyle w:val="SourceCode"/>
      </w:pPr>
      <w:r>
        <w:t xml:space="preserve">    je .done</w:t>
      </w:r>
    </w:p>
    <w:p w14:paraId="214E3F7F" w14:textId="77777777" w:rsidR="000846F0" w:rsidRDefault="005B26C0">
      <w:pPr>
        <w:pStyle w:val="SourceCode"/>
      </w:pPr>
      <w:r>
        <w:t xml:space="preserve">    lea r13, [empty_text]</w:t>
      </w:r>
    </w:p>
    <w:p w14:paraId="51E6A129" w14:textId="77777777" w:rsidR="000846F0" w:rsidRDefault="005B26C0">
      <w:pPr>
        <w:pStyle w:val="SourceCode"/>
      </w:pPr>
      <w:r>
        <w:t>.have_value:</w:t>
      </w:r>
    </w:p>
    <w:p w14:paraId="17C17A50" w14:textId="77777777" w:rsidR="000846F0" w:rsidRDefault="005B26C0">
      <w:pPr>
        <w:pStyle w:val="SourceCode"/>
      </w:pPr>
      <w:r>
        <w:t xml:space="preserve">    ; Remember, jb jumps when rax is below, comparing as numbers that are</w:t>
      </w:r>
    </w:p>
    <w:p w14:paraId="747E0F6C" w14:textId="77777777" w:rsidR="000846F0" w:rsidRDefault="005B26C0">
      <w:pPr>
        <w:pStyle w:val="SourceCode"/>
      </w:pPr>
      <w:r>
        <w:t xml:space="preserve">    ; never negative (Lesson 6.10a).</w:t>
      </w:r>
    </w:p>
    <w:p w14:paraId="2322A390" w14:textId="77777777" w:rsidR="000846F0" w:rsidRDefault="005B26C0">
      <w:pPr>
        <w:pStyle w:val="SourceCode"/>
      </w:pPr>
      <w:r>
        <w:t xml:space="preserve">    mov rcx, r12</w:t>
      </w:r>
    </w:p>
    <w:p w14:paraId="02E99293" w14:textId="77777777" w:rsidR="000846F0" w:rsidRDefault="005B26C0">
      <w:pPr>
        <w:pStyle w:val="SourceCode"/>
      </w:pPr>
      <w:r>
        <w:t xml:space="preserve">    call strlen</w:t>
      </w:r>
    </w:p>
    <w:p w14:paraId="55A8BAE9" w14:textId="77777777" w:rsidR="000846F0" w:rsidRDefault="005B26C0">
      <w:pPr>
        <w:pStyle w:val="SourceCode"/>
      </w:pPr>
      <w:r>
        <w:t xml:space="preserve">    cmp rax, r14</w:t>
      </w:r>
    </w:p>
    <w:p w14:paraId="45176E9D" w14:textId="77777777" w:rsidR="000846F0" w:rsidRDefault="005B26C0">
      <w:pPr>
        <w:pStyle w:val="SourceCode"/>
      </w:pPr>
      <w:r>
        <w:t xml:space="preserve">    jb .broken</w:t>
      </w:r>
    </w:p>
    <w:p w14:paraId="2EFB5215" w14:textId="77777777" w:rsidR="000846F0" w:rsidRDefault="005B26C0">
      <w:pPr>
        <w:pStyle w:val="SourceCode"/>
      </w:pPr>
      <w:r>
        <w:t xml:space="preserve">    mov rcx, r13</w:t>
      </w:r>
    </w:p>
    <w:p w14:paraId="7A88A952" w14:textId="77777777" w:rsidR="000846F0" w:rsidRDefault="005B26C0">
      <w:pPr>
        <w:pStyle w:val="SourceCode"/>
      </w:pPr>
      <w:r>
        <w:t xml:space="preserve">    call strlen</w:t>
      </w:r>
    </w:p>
    <w:p w14:paraId="67D4A9BF" w14:textId="77777777" w:rsidR="000846F0" w:rsidRDefault="005B26C0">
      <w:pPr>
        <w:pStyle w:val="SourceCode"/>
      </w:pPr>
      <w:r>
        <w:t xml:space="preserve">    cmp rax, r15</w:t>
      </w:r>
    </w:p>
    <w:p w14:paraId="6480E112" w14:textId="77777777" w:rsidR="000846F0" w:rsidRDefault="005B26C0">
      <w:pPr>
        <w:pStyle w:val="SourceCode"/>
      </w:pPr>
      <w:r>
        <w:t xml:space="preserve">    jb .broken</w:t>
      </w:r>
    </w:p>
    <w:p w14:paraId="3F4763D4" w14:textId="77777777" w:rsidR="000846F0" w:rsidRDefault="005B26C0">
      <w:pPr>
        <w:pStyle w:val="SourceCode"/>
      </w:pPr>
      <w:r>
        <w:t xml:space="preserve">    ; Each known name adds 1 to its count and keeps its value.</w:t>
      </w:r>
    </w:p>
    <w:p w14:paraId="30CD9242" w14:textId="77777777" w:rsidR="000846F0" w:rsidRDefault="005B26C0">
      <w:pPr>
        <w:pStyle w:val="SourceCode"/>
      </w:pPr>
      <w:r>
        <w:t xml:space="preserve">    mov rcx, r12</w:t>
      </w:r>
    </w:p>
    <w:p w14:paraId="5970CA70" w14:textId="77777777" w:rsidR="000846F0" w:rsidRDefault="005B26C0">
      <w:pPr>
        <w:pStyle w:val="SourceCode"/>
      </w:pPr>
      <w:r>
        <w:t xml:space="preserve">    lea rdx, [name_field]</w:t>
      </w:r>
    </w:p>
    <w:p w14:paraId="57130A12" w14:textId="77777777" w:rsidR="000846F0" w:rsidRDefault="005B26C0">
      <w:pPr>
        <w:pStyle w:val="SourceCode"/>
      </w:pPr>
      <w:r>
        <w:t xml:space="preserve">    call strcmp</w:t>
      </w:r>
    </w:p>
    <w:p w14:paraId="10763726" w14:textId="77777777" w:rsidR="000846F0" w:rsidRDefault="005B26C0">
      <w:pPr>
        <w:pStyle w:val="SourceCode"/>
      </w:pPr>
      <w:r>
        <w:t xml:space="preserve">    cmp eax, 0</w:t>
      </w:r>
    </w:p>
    <w:p w14:paraId="222E61C8" w14:textId="77777777" w:rsidR="000846F0" w:rsidRDefault="005B26C0">
      <w:pPr>
        <w:pStyle w:val="SourceCode"/>
      </w:pPr>
      <w:r>
        <w:t xml:space="preserve">    jne .not_name</w:t>
      </w:r>
    </w:p>
    <w:p w14:paraId="6869F93D" w14:textId="77777777" w:rsidR="000846F0" w:rsidRDefault="005B26C0">
      <w:pPr>
        <w:pStyle w:val="SourceCode"/>
      </w:pPr>
      <w:r>
        <w:t xml:space="preserve">    inc qword [rbx + QUERY_NAME_COUNT]</w:t>
      </w:r>
    </w:p>
    <w:p w14:paraId="448B9338" w14:textId="77777777" w:rsidR="000846F0" w:rsidRDefault="005B26C0">
      <w:pPr>
        <w:pStyle w:val="SourceCode"/>
      </w:pPr>
      <w:r>
        <w:t xml:space="preserve">    mov [rbx + QUERY_NAME_VALUE], r13</w:t>
      </w:r>
    </w:p>
    <w:p w14:paraId="399BA110" w14:textId="77777777" w:rsidR="000846F0" w:rsidRDefault="005B26C0">
      <w:pPr>
        <w:pStyle w:val="SourceCode"/>
      </w:pPr>
      <w:r>
        <w:t xml:space="preserve">    jmp .done</w:t>
      </w:r>
    </w:p>
    <w:p w14:paraId="227EB4DC" w14:textId="77777777" w:rsidR="000846F0" w:rsidRDefault="005B26C0">
      <w:pPr>
        <w:pStyle w:val="SourceCode"/>
      </w:pPr>
      <w:r>
        <w:t>.not_name:</w:t>
      </w:r>
    </w:p>
    <w:p w14:paraId="71ED31C9" w14:textId="77777777" w:rsidR="000846F0" w:rsidRDefault="005B26C0">
      <w:pPr>
        <w:pStyle w:val="SourceCode"/>
      </w:pPr>
      <w:r>
        <w:t xml:space="preserve">    mov rcx, r12</w:t>
      </w:r>
    </w:p>
    <w:p w14:paraId="339BF25E" w14:textId="77777777" w:rsidR="000846F0" w:rsidRDefault="005B26C0">
      <w:pPr>
        <w:pStyle w:val="SourceCode"/>
      </w:pPr>
      <w:r>
        <w:t xml:space="preserve">    lea rdx, [email_field]</w:t>
      </w:r>
    </w:p>
    <w:p w14:paraId="00ADCDDA" w14:textId="77777777" w:rsidR="000846F0" w:rsidRDefault="005B26C0">
      <w:pPr>
        <w:pStyle w:val="SourceCode"/>
      </w:pPr>
      <w:r>
        <w:t xml:space="preserve">    call strcmp</w:t>
      </w:r>
    </w:p>
    <w:p w14:paraId="26BEE589" w14:textId="77777777" w:rsidR="000846F0" w:rsidRDefault="005B26C0">
      <w:pPr>
        <w:pStyle w:val="SourceCode"/>
      </w:pPr>
      <w:r>
        <w:t xml:space="preserve">    cmp eax, 0</w:t>
      </w:r>
    </w:p>
    <w:p w14:paraId="04787B3C" w14:textId="77777777" w:rsidR="000846F0" w:rsidRDefault="005B26C0">
      <w:pPr>
        <w:pStyle w:val="SourceCode"/>
      </w:pPr>
      <w:r>
        <w:t xml:space="preserve">    jne .not_email</w:t>
      </w:r>
    </w:p>
    <w:p w14:paraId="1D1C7033" w14:textId="77777777" w:rsidR="000846F0" w:rsidRDefault="005B26C0">
      <w:pPr>
        <w:pStyle w:val="SourceCode"/>
      </w:pPr>
      <w:r>
        <w:t xml:space="preserve">    inc qword [rbx + QUERY_EMAIL_COUNT]</w:t>
      </w:r>
    </w:p>
    <w:p w14:paraId="6709039E" w14:textId="77777777" w:rsidR="000846F0" w:rsidRDefault="005B26C0">
      <w:pPr>
        <w:pStyle w:val="SourceCode"/>
      </w:pPr>
      <w:r>
        <w:t xml:space="preserve">    mov [rbx + QUERY_EMAIL_VALUE], r13</w:t>
      </w:r>
    </w:p>
    <w:p w14:paraId="5FDCB799" w14:textId="77777777" w:rsidR="000846F0" w:rsidRDefault="005B26C0">
      <w:pPr>
        <w:pStyle w:val="SourceCode"/>
      </w:pPr>
      <w:r>
        <w:t xml:space="preserve">    jmp .done</w:t>
      </w:r>
    </w:p>
    <w:p w14:paraId="317C6005" w14:textId="77777777" w:rsidR="000846F0" w:rsidRDefault="005B26C0">
      <w:pPr>
        <w:pStyle w:val="SourceCode"/>
      </w:pPr>
      <w:r>
        <w:t>.not_email:</w:t>
      </w:r>
    </w:p>
    <w:p w14:paraId="0B7C67D3" w14:textId="77777777" w:rsidR="000846F0" w:rsidRDefault="005B26C0">
      <w:pPr>
        <w:pStyle w:val="SourceCode"/>
      </w:pPr>
      <w:r>
        <w:t xml:space="preserve">    mov rcx, r12</w:t>
      </w:r>
    </w:p>
    <w:p w14:paraId="3EA7D27C" w14:textId="77777777" w:rsidR="000846F0" w:rsidRDefault="005B26C0">
      <w:pPr>
        <w:pStyle w:val="SourceCode"/>
      </w:pPr>
      <w:r>
        <w:t xml:space="preserve">    lea rdx, [page_field]</w:t>
      </w:r>
    </w:p>
    <w:p w14:paraId="4742A7CD" w14:textId="77777777" w:rsidR="000846F0" w:rsidRDefault="005B26C0">
      <w:pPr>
        <w:pStyle w:val="SourceCode"/>
      </w:pPr>
      <w:r>
        <w:t xml:space="preserve">    call strcmp</w:t>
      </w:r>
    </w:p>
    <w:p w14:paraId="632C4B9F" w14:textId="77777777" w:rsidR="000846F0" w:rsidRDefault="005B26C0">
      <w:pPr>
        <w:pStyle w:val="SourceCode"/>
      </w:pPr>
      <w:r>
        <w:t xml:space="preserve">    cmp eax, 0</w:t>
      </w:r>
    </w:p>
    <w:p w14:paraId="355DFF09" w14:textId="77777777" w:rsidR="000846F0" w:rsidRDefault="005B26C0">
      <w:pPr>
        <w:pStyle w:val="SourceCode"/>
      </w:pPr>
      <w:r>
        <w:t xml:space="preserve">    jne .not_page</w:t>
      </w:r>
    </w:p>
    <w:p w14:paraId="720DC1CD" w14:textId="77777777" w:rsidR="000846F0" w:rsidRDefault="005B26C0">
      <w:pPr>
        <w:pStyle w:val="SourceCode"/>
      </w:pPr>
      <w:r>
        <w:t xml:space="preserve">    inc qword [rbx + QUERY_PAGE_COUNT]</w:t>
      </w:r>
    </w:p>
    <w:p w14:paraId="14D0C4E5" w14:textId="77777777" w:rsidR="000846F0" w:rsidRDefault="005B26C0">
      <w:pPr>
        <w:pStyle w:val="SourceCode"/>
      </w:pPr>
      <w:r>
        <w:t xml:space="preserve">    mov [rbx + QUERY_PAGE_VALUE], r13</w:t>
      </w:r>
    </w:p>
    <w:p w14:paraId="281E3C91" w14:textId="77777777" w:rsidR="000846F0" w:rsidRDefault="005B26C0">
      <w:pPr>
        <w:pStyle w:val="SourceCode"/>
      </w:pPr>
      <w:r>
        <w:t xml:space="preserve">    jmp .done</w:t>
      </w:r>
    </w:p>
    <w:p w14:paraId="2B064312" w14:textId="77777777" w:rsidR="000846F0" w:rsidRDefault="005B26C0">
      <w:pPr>
        <w:pStyle w:val="SourceCode"/>
      </w:pPr>
      <w:r>
        <w:t>.not_page:</w:t>
      </w:r>
    </w:p>
    <w:p w14:paraId="2A47CC74" w14:textId="77777777" w:rsidR="000846F0" w:rsidRDefault="005B26C0">
      <w:pPr>
        <w:pStyle w:val="SourceCode"/>
      </w:pPr>
      <w:r>
        <w:t xml:space="preserve">    mov rcx, r12</w:t>
      </w:r>
    </w:p>
    <w:p w14:paraId="1F7B397C" w14:textId="77777777" w:rsidR="000846F0" w:rsidRDefault="005B26C0">
      <w:pPr>
        <w:pStyle w:val="SourceCode"/>
      </w:pPr>
      <w:r>
        <w:t xml:space="preserve">    lea rdx, [per_page_field]</w:t>
      </w:r>
    </w:p>
    <w:p w14:paraId="55591E7D" w14:textId="77777777" w:rsidR="000846F0" w:rsidRDefault="005B26C0">
      <w:pPr>
        <w:pStyle w:val="SourceCode"/>
      </w:pPr>
      <w:r>
        <w:t xml:space="preserve">    call strcmp</w:t>
      </w:r>
    </w:p>
    <w:p w14:paraId="56F39672" w14:textId="77777777" w:rsidR="000846F0" w:rsidRDefault="005B26C0">
      <w:pPr>
        <w:pStyle w:val="SourceCode"/>
      </w:pPr>
      <w:r>
        <w:t xml:space="preserve">    cmp eax, 0</w:t>
      </w:r>
    </w:p>
    <w:p w14:paraId="59DF88FA" w14:textId="77777777" w:rsidR="000846F0" w:rsidRDefault="005B26C0">
      <w:pPr>
        <w:pStyle w:val="SourceCode"/>
      </w:pPr>
      <w:r>
        <w:t xml:space="preserve">    jne .other_name</w:t>
      </w:r>
    </w:p>
    <w:p w14:paraId="6F96B86F" w14:textId="77777777" w:rsidR="000846F0" w:rsidRDefault="005B26C0">
      <w:pPr>
        <w:pStyle w:val="SourceCode"/>
      </w:pPr>
      <w:r>
        <w:t xml:space="preserve">    inc qword [rbx + QUERY_PER_PAGE_COUNT]</w:t>
      </w:r>
    </w:p>
    <w:p w14:paraId="042E5D75" w14:textId="77777777" w:rsidR="000846F0" w:rsidRDefault="005B26C0">
      <w:pPr>
        <w:pStyle w:val="SourceCode"/>
      </w:pPr>
      <w:r>
        <w:t xml:space="preserve">    mov [rbx + QUERY_PER_PAGE_VALUE], r13</w:t>
      </w:r>
    </w:p>
    <w:p w14:paraId="01C410F9" w14:textId="77777777" w:rsidR="000846F0" w:rsidRDefault="005B26C0">
      <w:pPr>
        <w:pStyle w:val="SourceCode"/>
      </w:pPr>
      <w:r>
        <w:t xml:space="preserve">    jmp .done</w:t>
      </w:r>
    </w:p>
    <w:p w14:paraId="59CBCE29" w14:textId="77777777" w:rsidR="000846F0" w:rsidRDefault="005B26C0">
      <w:pPr>
        <w:pStyle w:val="SourceCode"/>
      </w:pPr>
      <w:r>
        <w:t>.other_name:</w:t>
      </w:r>
    </w:p>
    <w:p w14:paraId="7AB0F374" w14:textId="77777777" w:rsidR="000846F0" w:rsidRDefault="005B26C0">
      <w:pPr>
        <w:pStyle w:val="SourceCode"/>
      </w:pPr>
      <w:r>
        <w:t xml:space="preserve">    inc qword [rbx + QUERY_OTHER_COUNT]</w:t>
      </w:r>
    </w:p>
    <w:p w14:paraId="7178A3F2" w14:textId="77777777" w:rsidR="000846F0" w:rsidRDefault="005B26C0">
      <w:pPr>
        <w:pStyle w:val="SourceCode"/>
      </w:pPr>
      <w:r>
        <w:t xml:space="preserve">    jmp .done</w:t>
      </w:r>
    </w:p>
    <w:p w14:paraId="3C367007" w14:textId="77777777" w:rsidR="000846F0" w:rsidRDefault="005B26C0">
      <w:pPr>
        <w:pStyle w:val="SourceCode"/>
      </w:pPr>
      <w:r>
        <w:t>.broken:</w:t>
      </w:r>
    </w:p>
    <w:p w14:paraId="0F7492CA" w14:textId="77777777" w:rsidR="000846F0" w:rsidRDefault="005B26C0">
      <w:pPr>
        <w:pStyle w:val="SourceCode"/>
      </w:pPr>
      <w:r>
        <w:t xml:space="preserve">    inc qword [rbx + QUERY_BROKEN_COUNT]</w:t>
      </w:r>
    </w:p>
    <w:p w14:paraId="0630057C" w14:textId="77777777" w:rsidR="000846F0" w:rsidRDefault="005B26C0">
      <w:pPr>
        <w:pStyle w:val="SourceCode"/>
      </w:pPr>
      <w:r>
        <w:t>.done:</w:t>
      </w:r>
    </w:p>
    <w:p w14:paraId="7B4F1F10" w14:textId="77777777" w:rsidR="000846F0" w:rsidRDefault="005B26C0">
      <w:pPr>
        <w:pStyle w:val="SourceCode"/>
      </w:pPr>
      <w:r>
        <w:t xml:space="preserve">    mov eax, MHD_YES</w:t>
      </w:r>
    </w:p>
    <w:p w14:paraId="2567B1C9" w14:textId="77777777" w:rsidR="000846F0" w:rsidRDefault="005B26C0">
      <w:pPr>
        <w:pStyle w:val="SourceCode"/>
      </w:pPr>
      <w:r>
        <w:t xml:space="preserve">    add rsp, 32</w:t>
      </w:r>
    </w:p>
    <w:p w14:paraId="161C20FF" w14:textId="77777777" w:rsidR="000846F0" w:rsidRDefault="005B26C0">
      <w:pPr>
        <w:pStyle w:val="SourceCode"/>
      </w:pPr>
      <w:r>
        <w:t xml:space="preserve">    pop r15</w:t>
      </w:r>
    </w:p>
    <w:p w14:paraId="502A9A39" w14:textId="77777777" w:rsidR="000846F0" w:rsidRDefault="005B26C0">
      <w:pPr>
        <w:pStyle w:val="SourceCode"/>
      </w:pPr>
      <w:r>
        <w:t xml:space="preserve">    pop r14</w:t>
      </w:r>
    </w:p>
    <w:p w14:paraId="0D6B5068" w14:textId="77777777" w:rsidR="000846F0" w:rsidRDefault="005B26C0">
      <w:pPr>
        <w:pStyle w:val="SourceCode"/>
      </w:pPr>
      <w:r>
        <w:t xml:space="preserve">    pop r13</w:t>
      </w:r>
    </w:p>
    <w:p w14:paraId="68F85522" w14:textId="77777777" w:rsidR="000846F0" w:rsidRDefault="005B26C0">
      <w:pPr>
        <w:pStyle w:val="SourceCode"/>
      </w:pPr>
      <w:r>
        <w:t xml:space="preserve">    pop r12</w:t>
      </w:r>
    </w:p>
    <w:p w14:paraId="19E6F1C4" w14:textId="77777777" w:rsidR="000846F0" w:rsidRDefault="005B26C0">
      <w:pPr>
        <w:pStyle w:val="SourceCode"/>
      </w:pPr>
      <w:r>
        <w:t xml:space="preserve">    pop rbx</w:t>
      </w:r>
    </w:p>
    <w:p w14:paraId="4BD59BB5" w14:textId="77777777" w:rsidR="000846F0" w:rsidRDefault="005B26C0">
      <w:pPr>
        <w:pStyle w:val="SourceCode"/>
      </w:pPr>
      <w:r>
        <w:t xml:space="preserve">    ret</w:t>
      </w:r>
    </w:p>
    <w:p w14:paraId="5CC34EBC" w14:textId="77777777" w:rsidR="000846F0" w:rsidRDefault="000846F0">
      <w:pPr>
        <w:pStyle w:val="SourceCode"/>
      </w:pPr>
    </w:p>
    <w:p w14:paraId="4BB07649" w14:textId="77777777" w:rsidR="000846F0" w:rsidRDefault="005B26C0">
      <w:pPr>
        <w:pStyle w:val="SourceCode"/>
      </w:pPr>
      <w:r>
        <w:t>; number_from_text: Lesson 6.18a's page number or size from the query: 1</w:t>
      </w:r>
    </w:p>
    <w:p w14:paraId="4BB6AF40" w14:textId="77777777" w:rsidR="000846F0" w:rsidRDefault="005B26C0">
      <w:pPr>
        <w:pStyle w:val="SourceCode"/>
      </w:pPr>
      <w:r>
        <w:t>; to 5 digits, and nothing else, give the number; any other text gives 0,</w:t>
      </w:r>
    </w:p>
    <w:p w14:paraId="3A6E1732" w14:textId="77777777" w:rsidR="000846F0" w:rsidRDefault="005B26C0">
      <w:pPr>
        <w:pStyle w:val="SourceCode"/>
      </w:pPr>
      <w:r>
        <w:t>; which validate_page refuses. Remember, strspn counts the leading</w:t>
      </w:r>
    </w:p>
    <w:p w14:paraId="2C7CB70D" w14:textId="77777777" w:rsidR="000846F0" w:rsidRDefault="005B26C0">
      <w:pPr>
        <w:pStyle w:val="SourceCode"/>
      </w:pPr>
      <w:r>
        <w:t>; characters found in its second text (Lesson 6.11a), and atoi, the C</w:t>
      </w:r>
    </w:p>
    <w:p w14:paraId="4787380D" w14:textId="77777777" w:rsidR="000846F0" w:rsidRDefault="005B26C0">
      <w:pPr>
        <w:pStyle w:val="SourceCode"/>
      </w:pPr>
      <w:r>
        <w:t>; library's, turns digits into a number; five digits always fit.</w:t>
      </w:r>
    </w:p>
    <w:p w14:paraId="297E2BC2" w14:textId="77777777" w:rsidR="000846F0" w:rsidRDefault="005B26C0">
      <w:pPr>
        <w:pStyle w:val="SourceCode"/>
      </w:pPr>
      <w:r>
        <w:t>;   in:      rcx = the text</w:t>
      </w:r>
    </w:p>
    <w:p w14:paraId="68616D91" w14:textId="77777777" w:rsidR="000846F0" w:rsidRDefault="005B26C0">
      <w:pPr>
        <w:pStyle w:val="SourceCode"/>
      </w:pPr>
      <w:r>
        <w:t>;   out:     eax = the number, or 0</w:t>
      </w:r>
    </w:p>
    <w:p w14:paraId="7CB54770" w14:textId="77777777" w:rsidR="000846F0" w:rsidRDefault="005B26C0">
      <w:pPr>
        <w:pStyle w:val="SourceCode"/>
      </w:pPr>
      <w:r>
        <w:t>; rbx keeps the text, r12 its length.</w:t>
      </w:r>
    </w:p>
    <w:p w14:paraId="518285E1" w14:textId="77777777" w:rsidR="000846F0" w:rsidRDefault="005B26C0">
      <w:pPr>
        <w:pStyle w:val="SourceCode"/>
      </w:pPr>
      <w:r>
        <w:t>number_from_text:</w:t>
      </w:r>
    </w:p>
    <w:p w14:paraId="1756DBB0" w14:textId="77777777" w:rsidR="000846F0" w:rsidRDefault="005B26C0">
      <w:pPr>
        <w:pStyle w:val="SourceCode"/>
      </w:pPr>
      <w:r>
        <w:t xml:space="preserve">    push rbx</w:t>
      </w:r>
    </w:p>
    <w:p w14:paraId="7A36A555" w14:textId="77777777" w:rsidR="000846F0" w:rsidRDefault="005B26C0">
      <w:pPr>
        <w:pStyle w:val="SourceCode"/>
      </w:pPr>
      <w:r>
        <w:t xml:space="preserve">    push r12</w:t>
      </w:r>
    </w:p>
    <w:p w14:paraId="1D71A923" w14:textId="77777777" w:rsidR="000846F0" w:rsidRDefault="005B26C0">
      <w:pPr>
        <w:pStyle w:val="SourceCode"/>
      </w:pPr>
      <w:r>
        <w:t xml:space="preserve">    sub rsp, 40</w:t>
      </w:r>
    </w:p>
    <w:p w14:paraId="2C7275EA" w14:textId="77777777" w:rsidR="000846F0" w:rsidRDefault="005B26C0">
      <w:pPr>
        <w:pStyle w:val="SourceCode"/>
      </w:pPr>
      <w:r>
        <w:t xml:space="preserve">    mov rbx, rcx</w:t>
      </w:r>
    </w:p>
    <w:p w14:paraId="3E224F73" w14:textId="77777777" w:rsidR="000846F0" w:rsidRDefault="005B26C0">
      <w:pPr>
        <w:pStyle w:val="SourceCode"/>
      </w:pPr>
      <w:r>
        <w:t xml:space="preserve">    call strlen</w:t>
      </w:r>
    </w:p>
    <w:p w14:paraId="454EC685" w14:textId="77777777" w:rsidR="000846F0" w:rsidRDefault="005B26C0">
      <w:pPr>
        <w:pStyle w:val="SourceCode"/>
      </w:pPr>
      <w:r>
        <w:t xml:space="preserve">    mov r12, rax</w:t>
      </w:r>
    </w:p>
    <w:p w14:paraId="7A22AAB0" w14:textId="77777777" w:rsidR="000846F0" w:rsidRDefault="005B26C0">
      <w:pPr>
        <w:pStyle w:val="SourceCode"/>
      </w:pPr>
      <w:r>
        <w:t xml:space="preserve">    cmp r12, 0</w:t>
      </w:r>
    </w:p>
    <w:p w14:paraId="1EFB21FE" w14:textId="77777777" w:rsidR="000846F0" w:rsidRDefault="005B26C0">
      <w:pPr>
        <w:pStyle w:val="SourceCode"/>
      </w:pPr>
      <w:r>
        <w:t xml:space="preserve">    je .not_a_number</w:t>
      </w:r>
    </w:p>
    <w:p w14:paraId="2353D116" w14:textId="77777777" w:rsidR="000846F0" w:rsidRDefault="005B26C0">
      <w:pPr>
        <w:pStyle w:val="SourceCode"/>
      </w:pPr>
      <w:r>
        <w:t xml:space="preserve">    cmp r12, NUMBER_DIGITS_LIMIT</w:t>
      </w:r>
    </w:p>
    <w:p w14:paraId="6188FB3A" w14:textId="77777777" w:rsidR="000846F0" w:rsidRDefault="005B26C0">
      <w:pPr>
        <w:pStyle w:val="SourceCode"/>
      </w:pPr>
      <w:r>
        <w:t xml:space="preserve">    ja .not_a_number</w:t>
      </w:r>
    </w:p>
    <w:p w14:paraId="5F1ACFC9" w14:textId="77777777" w:rsidR="000846F0" w:rsidRDefault="005B26C0">
      <w:pPr>
        <w:pStyle w:val="SourceCode"/>
      </w:pPr>
      <w:r>
        <w:t xml:space="preserve">    mov rcx, rbx</w:t>
      </w:r>
    </w:p>
    <w:p w14:paraId="22A24B8E" w14:textId="77777777" w:rsidR="000846F0" w:rsidRDefault="005B26C0">
      <w:pPr>
        <w:pStyle w:val="SourceCode"/>
      </w:pPr>
      <w:r>
        <w:t xml:space="preserve">    lea rdx, [digit_characters]</w:t>
      </w:r>
    </w:p>
    <w:p w14:paraId="473951E4" w14:textId="77777777" w:rsidR="000846F0" w:rsidRDefault="005B26C0">
      <w:pPr>
        <w:pStyle w:val="SourceCode"/>
      </w:pPr>
      <w:r>
        <w:t xml:space="preserve">    call strspn</w:t>
      </w:r>
    </w:p>
    <w:p w14:paraId="7D07605B" w14:textId="77777777" w:rsidR="000846F0" w:rsidRDefault="005B26C0">
      <w:pPr>
        <w:pStyle w:val="SourceCode"/>
      </w:pPr>
      <w:r>
        <w:t xml:space="preserve">    cmp rax, r12</w:t>
      </w:r>
    </w:p>
    <w:p w14:paraId="1F087CAB" w14:textId="77777777" w:rsidR="000846F0" w:rsidRDefault="005B26C0">
      <w:pPr>
        <w:pStyle w:val="SourceCode"/>
      </w:pPr>
      <w:r>
        <w:t xml:space="preserve">    jne .not_a_number</w:t>
      </w:r>
    </w:p>
    <w:p w14:paraId="23A37E78" w14:textId="77777777" w:rsidR="000846F0" w:rsidRDefault="005B26C0">
      <w:pPr>
        <w:pStyle w:val="SourceCode"/>
      </w:pPr>
      <w:r>
        <w:t xml:space="preserve">    mov rcx, rbx</w:t>
      </w:r>
    </w:p>
    <w:p w14:paraId="52378CF9" w14:textId="77777777" w:rsidR="000846F0" w:rsidRDefault="005B26C0">
      <w:pPr>
        <w:pStyle w:val="SourceCode"/>
      </w:pPr>
      <w:r>
        <w:t xml:space="preserve">    call atoi</w:t>
      </w:r>
    </w:p>
    <w:p w14:paraId="3827FBF5" w14:textId="77777777" w:rsidR="000846F0" w:rsidRDefault="005B26C0">
      <w:pPr>
        <w:pStyle w:val="SourceCode"/>
      </w:pPr>
      <w:r>
        <w:t xml:space="preserve">    jmp .done</w:t>
      </w:r>
    </w:p>
    <w:p w14:paraId="70F9B520" w14:textId="77777777" w:rsidR="000846F0" w:rsidRDefault="005B26C0">
      <w:pPr>
        <w:pStyle w:val="SourceCode"/>
      </w:pPr>
      <w:r>
        <w:t>.not_a_number:</w:t>
      </w:r>
    </w:p>
    <w:p w14:paraId="36A685A3" w14:textId="77777777" w:rsidR="000846F0" w:rsidRDefault="005B26C0">
      <w:pPr>
        <w:pStyle w:val="SourceCode"/>
      </w:pPr>
      <w:r>
        <w:t xml:space="preserve">    xor eax, eax</w:t>
      </w:r>
    </w:p>
    <w:p w14:paraId="2D617F2E" w14:textId="77777777" w:rsidR="000846F0" w:rsidRDefault="005B26C0">
      <w:pPr>
        <w:pStyle w:val="SourceCode"/>
      </w:pPr>
      <w:r>
        <w:t>.done:</w:t>
      </w:r>
    </w:p>
    <w:p w14:paraId="1058CDB2" w14:textId="77777777" w:rsidR="000846F0" w:rsidRDefault="005B26C0">
      <w:pPr>
        <w:pStyle w:val="SourceCode"/>
      </w:pPr>
      <w:r>
        <w:t xml:space="preserve">    add rsp, 40</w:t>
      </w:r>
    </w:p>
    <w:p w14:paraId="39D7F22B" w14:textId="77777777" w:rsidR="000846F0" w:rsidRDefault="005B26C0">
      <w:pPr>
        <w:pStyle w:val="SourceCode"/>
      </w:pPr>
      <w:r>
        <w:t xml:space="preserve">    pop r12</w:t>
      </w:r>
    </w:p>
    <w:p w14:paraId="2C72208F" w14:textId="77777777" w:rsidR="000846F0" w:rsidRDefault="005B26C0">
      <w:pPr>
        <w:pStyle w:val="SourceCode"/>
      </w:pPr>
      <w:r>
        <w:t xml:space="preserve">    pop rbx</w:t>
      </w:r>
    </w:p>
    <w:p w14:paraId="3157C59F" w14:textId="77777777" w:rsidR="000846F0" w:rsidRDefault="005B26C0">
      <w:pPr>
        <w:pStyle w:val="SourceCode"/>
      </w:pPr>
      <w:r>
        <w:t xml:space="preserve">    ret</w:t>
      </w:r>
    </w:p>
    <w:p w14:paraId="0F453D08" w14:textId="77777777" w:rsidR="000846F0" w:rsidRDefault="000846F0">
      <w:pPr>
        <w:pStyle w:val="SourceCode"/>
      </w:pPr>
    </w:p>
    <w:p w14:paraId="6E430E55" w14:textId="77777777" w:rsidR="000846F0" w:rsidRDefault="005B26C0">
      <w:pPr>
        <w:pStyle w:val="SourceCode"/>
      </w:pPr>
      <w:r>
        <w:t>; validate_page: Lesson 4.10a's page check: the first problem, or 0. The</w:t>
      </w:r>
    </w:p>
    <w:p w14:paraId="1D89B616" w14:textId="77777777" w:rsidR="000846F0" w:rsidRDefault="005B26C0">
      <w:pPr>
        <w:pStyle w:val="SourceCode"/>
      </w:pPr>
      <w:r>
        <w:t>; upper limit keeps (page - 1) * per_page a small number.</w:t>
      </w:r>
    </w:p>
    <w:p w14:paraId="471B305A" w14:textId="77777777" w:rsidR="000846F0" w:rsidRDefault="005B26C0">
      <w:pPr>
        <w:pStyle w:val="SourceCode"/>
      </w:pPr>
      <w:r>
        <w:t>;   in:      ecx = the page, edx = per_page</w:t>
      </w:r>
    </w:p>
    <w:p w14:paraId="791AB5AC" w14:textId="77777777" w:rsidR="000846F0" w:rsidRDefault="005B26C0">
      <w:pPr>
        <w:pStyle w:val="SourceCode"/>
      </w:pPr>
      <w:r>
        <w:t>;   out:     rax = the problem's address, or 0</w:t>
      </w:r>
    </w:p>
    <w:p w14:paraId="10B8848B" w14:textId="77777777" w:rsidR="000846F0" w:rsidRDefault="005B26C0">
      <w:pPr>
        <w:pStyle w:val="SourceCode"/>
      </w:pPr>
      <w:r>
        <w:t>validate_page:</w:t>
      </w:r>
    </w:p>
    <w:p w14:paraId="11C1821E" w14:textId="77777777" w:rsidR="000846F0" w:rsidRDefault="005B26C0">
      <w:pPr>
        <w:pStyle w:val="SourceCode"/>
      </w:pPr>
      <w:r>
        <w:t xml:space="preserve">    lea rax, [page_number_problem]</w:t>
      </w:r>
    </w:p>
    <w:p w14:paraId="47A98686" w14:textId="77777777" w:rsidR="000846F0" w:rsidRDefault="005B26C0">
      <w:pPr>
        <w:pStyle w:val="SourceCode"/>
      </w:pPr>
      <w:r>
        <w:t xml:space="preserve">    cmp ecx, 1</w:t>
      </w:r>
    </w:p>
    <w:p w14:paraId="4D9AA369" w14:textId="77777777" w:rsidR="000846F0" w:rsidRDefault="005B26C0">
      <w:pPr>
        <w:pStyle w:val="SourceCode"/>
      </w:pPr>
      <w:r>
        <w:t xml:space="preserve">    jl .done</w:t>
      </w:r>
    </w:p>
    <w:p w14:paraId="407BE017" w14:textId="77777777" w:rsidR="000846F0" w:rsidRDefault="005B26C0">
      <w:pPr>
        <w:pStyle w:val="SourceCode"/>
      </w:pPr>
      <w:r>
        <w:t xml:space="preserve">    cmp ecx, PAGE_NUMBER_LIMIT</w:t>
      </w:r>
    </w:p>
    <w:p w14:paraId="6B50B03D" w14:textId="77777777" w:rsidR="000846F0" w:rsidRDefault="005B26C0">
      <w:pPr>
        <w:pStyle w:val="SourceCode"/>
      </w:pPr>
      <w:r>
        <w:t xml:space="preserve">    jg .done</w:t>
      </w:r>
    </w:p>
    <w:p w14:paraId="118604DB" w14:textId="77777777" w:rsidR="000846F0" w:rsidRDefault="005B26C0">
      <w:pPr>
        <w:pStyle w:val="SourceCode"/>
      </w:pPr>
      <w:r>
        <w:t xml:space="preserve">    lea rax, [page_size_problem]</w:t>
      </w:r>
    </w:p>
    <w:p w14:paraId="5D75003A" w14:textId="77777777" w:rsidR="000846F0" w:rsidRDefault="005B26C0">
      <w:pPr>
        <w:pStyle w:val="SourceCode"/>
      </w:pPr>
      <w:r>
        <w:t xml:space="preserve">    cmp edx, 1</w:t>
      </w:r>
    </w:p>
    <w:p w14:paraId="6C969386" w14:textId="77777777" w:rsidR="000846F0" w:rsidRDefault="005B26C0">
      <w:pPr>
        <w:pStyle w:val="SourceCode"/>
      </w:pPr>
      <w:r>
        <w:t xml:space="preserve">    jl .done</w:t>
      </w:r>
    </w:p>
    <w:p w14:paraId="67A66F71" w14:textId="77777777" w:rsidR="000846F0" w:rsidRDefault="005B26C0">
      <w:pPr>
        <w:pStyle w:val="SourceCode"/>
      </w:pPr>
      <w:r>
        <w:t xml:space="preserve">    cmp edx, PAGE_SIZE_LIMIT</w:t>
      </w:r>
    </w:p>
    <w:p w14:paraId="770E3450" w14:textId="77777777" w:rsidR="000846F0" w:rsidRDefault="005B26C0">
      <w:pPr>
        <w:pStyle w:val="SourceCode"/>
      </w:pPr>
      <w:r>
        <w:t xml:space="preserve">    jg .done</w:t>
      </w:r>
    </w:p>
    <w:p w14:paraId="76F9E156" w14:textId="77777777" w:rsidR="000846F0" w:rsidRDefault="005B26C0">
      <w:pPr>
        <w:pStyle w:val="SourceCode"/>
      </w:pPr>
      <w:r>
        <w:t xml:space="preserve">    xor eax, eax</w:t>
      </w:r>
    </w:p>
    <w:p w14:paraId="6B469F3E" w14:textId="77777777" w:rsidR="000846F0" w:rsidRDefault="005B26C0">
      <w:pPr>
        <w:pStyle w:val="SourceCode"/>
      </w:pPr>
      <w:r>
        <w:t>.done:</w:t>
      </w:r>
    </w:p>
    <w:p w14:paraId="0F58093C" w14:textId="77777777" w:rsidR="000846F0" w:rsidRDefault="005B26C0">
      <w:pPr>
        <w:pStyle w:val="SourceCode"/>
      </w:pPr>
      <w:r>
        <w:t xml:space="preserve">    ret</w:t>
      </w:r>
    </w:p>
    <w:p w14:paraId="3F66F214" w14:textId="77777777" w:rsidR="000846F0" w:rsidRDefault="000846F0">
      <w:pPr>
        <w:pStyle w:val="SourceCode"/>
      </w:pPr>
    </w:p>
    <w:p w14:paraId="6B61B457" w14:textId="77777777" w:rsidR="000846F0" w:rsidRDefault="005B26C0">
      <w:pPr>
        <w:pStyle w:val="SourceCode"/>
      </w:pPr>
      <w:r>
        <w:t>; collection_query_from: Lesson 6.18a's reader of a collection query. It</w:t>
      </w:r>
    </w:p>
    <w:p w14:paraId="1E506DF6" w14:textId="77777777" w:rsidR="000846F0" w:rsidRDefault="005B26C0">
      <w:pPr>
        <w:pStyle w:val="SourceCode"/>
      </w:pPr>
      <w:r>
        <w:t>; starts the CollectionQuery record at zero counts and "" values,</w:t>
      </w:r>
    </w:p>
    <w:p w14:paraId="0E972FB1" w14:textId="77777777" w:rsidR="000846F0" w:rsidRDefault="005B26C0">
      <w:pPr>
        <w:pStyle w:val="SourceCode"/>
      </w:pPr>
      <w:r>
        <w:t>; MHD_get_connection_values_n calls count_parameter once per parameter,</w:t>
      </w:r>
    </w:p>
    <w:p w14:paraId="590D4B0D" w14:textId="77777777" w:rsidR="000846F0" w:rsidRDefault="005B26C0">
      <w:pPr>
        <w:pStyle w:val="SourceCode"/>
      </w:pPr>
      <w:r>
        <w:t>; and the counts decide. A value that holds a 0 byte is refused first,</w:t>
      </w:r>
    </w:p>
    <w:p w14:paraId="6E0522F0" w14:textId="77777777" w:rsidR="000846F0" w:rsidRDefault="005B26C0">
      <w:pPr>
        <w:pStyle w:val="SourceCode"/>
      </w:pPr>
      <w:r>
        <w:t>; because nothing can be read from it whole. The rules: only the four</w:t>
      </w:r>
    </w:p>
    <w:p w14:paraId="561A3CA2" w14:textId="77777777" w:rsidR="000846F0" w:rsidRDefault="005B26C0">
      <w:pPr>
        <w:pStyle w:val="SourceCode"/>
      </w:pPr>
      <w:r>
        <w:t>; known names, each at most once; name or email, not both; no filter</w:t>
      </w:r>
    </w:p>
    <w:p w14:paraId="4794FEF9" w14:textId="77777777" w:rsidR="000846F0" w:rsidRDefault="005B26C0">
      <w:pPr>
        <w:pStyle w:val="SourceCode"/>
      </w:pPr>
      <w:r>
        <w:t>; lists every contact; page defaults to 1, per_page to 30.</w:t>
      </w:r>
    </w:p>
    <w:p w14:paraId="3A06746B" w14:textId="77777777" w:rsidR="000846F0" w:rsidRDefault="005B26C0">
      <w:pPr>
        <w:pStyle w:val="SourceCode"/>
      </w:pPr>
      <w:r>
        <w:t>;   in:      rcx = the request record</w:t>
      </w:r>
    </w:p>
    <w:p w14:paraId="24ACFE2C" w14:textId="77777777" w:rsidR="000846F0" w:rsidRDefault="005B26C0">
      <w:pPr>
        <w:pStyle w:val="SourceCode"/>
      </w:pPr>
      <w:r>
        <w:t>;   out:     rax = the problem's address, or 0 when the query is one the</w:t>
      </w:r>
    </w:p>
    <w:p w14:paraId="1B9F9489" w14:textId="77777777" w:rsidR="000846F0" w:rsidRDefault="005B26C0">
      <w:pPr>
        <w:pStyle w:val="SourceCode"/>
      </w:pPr>
      <w:r>
        <w:t>;            collection answers; then the record holds the field, the</w:t>
      </w:r>
    </w:p>
    <w:p w14:paraId="5412083C" w14:textId="77777777" w:rsidR="000846F0" w:rsidRDefault="005B26C0">
      <w:pPr>
        <w:pStyle w:val="SourceCode"/>
      </w:pPr>
      <w:r>
        <w:t>;            term, the page, and per_page</w:t>
      </w:r>
    </w:p>
    <w:p w14:paraId="52D2D60A" w14:textId="77777777" w:rsidR="000846F0" w:rsidRDefault="005B26C0">
      <w:pPr>
        <w:pStyle w:val="SourceCode"/>
      </w:pPr>
      <w:r>
        <w:t>; rbx keeps the request.</w:t>
      </w:r>
    </w:p>
    <w:p w14:paraId="7D6A1B37" w14:textId="77777777" w:rsidR="000846F0" w:rsidRDefault="005B26C0">
      <w:pPr>
        <w:pStyle w:val="SourceCode"/>
      </w:pPr>
      <w:r>
        <w:t>collection_query_from:</w:t>
      </w:r>
    </w:p>
    <w:p w14:paraId="6AA30829" w14:textId="77777777" w:rsidR="000846F0" w:rsidRDefault="005B26C0">
      <w:pPr>
        <w:pStyle w:val="SourceCode"/>
      </w:pPr>
      <w:r>
        <w:t xml:space="preserve">    push rbx</w:t>
      </w:r>
    </w:p>
    <w:p w14:paraId="0B7CFE6A" w14:textId="77777777" w:rsidR="000846F0" w:rsidRDefault="005B26C0">
      <w:pPr>
        <w:pStyle w:val="SourceCode"/>
      </w:pPr>
      <w:r>
        <w:t xml:space="preserve">    sub rsp, 32</w:t>
      </w:r>
    </w:p>
    <w:p w14:paraId="5538E31A" w14:textId="77777777" w:rsidR="000846F0" w:rsidRDefault="005B26C0">
      <w:pPr>
        <w:pStyle w:val="SourceCode"/>
      </w:pPr>
      <w:r>
        <w:t xml:space="preserve">    mov rbx, rcx</w:t>
      </w:r>
    </w:p>
    <w:p w14:paraId="026D37F0" w14:textId="77777777" w:rsidR="000846F0" w:rsidRDefault="005B26C0">
      <w:pPr>
        <w:pStyle w:val="SourceCode"/>
      </w:pPr>
      <w:r>
        <w:t xml:space="preserve">    lea rcx, [collection_query]</w:t>
      </w:r>
    </w:p>
    <w:p w14:paraId="33079D59" w14:textId="77777777" w:rsidR="000846F0" w:rsidRDefault="005B26C0">
      <w:pPr>
        <w:pStyle w:val="SourceCode"/>
      </w:pPr>
      <w:r>
        <w:t xml:space="preserve">    xor edx, edx</w:t>
      </w:r>
    </w:p>
    <w:p w14:paraId="462C2ACA" w14:textId="77777777" w:rsidR="000846F0" w:rsidRDefault="005B26C0">
      <w:pPr>
        <w:pStyle w:val="SourceCode"/>
      </w:pPr>
      <w:r>
        <w:t xml:space="preserve">    mov r8d, QUERY_SIZE</w:t>
      </w:r>
    </w:p>
    <w:p w14:paraId="27724E7E" w14:textId="77777777" w:rsidR="000846F0" w:rsidRDefault="005B26C0">
      <w:pPr>
        <w:pStyle w:val="SourceCode"/>
      </w:pPr>
      <w:r>
        <w:t xml:space="preserve">    call memset</w:t>
      </w:r>
    </w:p>
    <w:p w14:paraId="6739F9B5" w14:textId="77777777" w:rsidR="000846F0" w:rsidRDefault="005B26C0">
      <w:pPr>
        <w:pStyle w:val="SourceCode"/>
      </w:pPr>
      <w:r>
        <w:t xml:space="preserve">    lea rax, [empty_text]</w:t>
      </w:r>
    </w:p>
    <w:p w14:paraId="362D8EF6" w14:textId="77777777" w:rsidR="000846F0" w:rsidRDefault="005B26C0">
      <w:pPr>
        <w:pStyle w:val="SourceCode"/>
      </w:pPr>
      <w:r>
        <w:t xml:space="preserve">    mov [collection_query + QUERY_FIELD], rax</w:t>
      </w:r>
    </w:p>
    <w:p w14:paraId="0CD25706" w14:textId="77777777" w:rsidR="000846F0" w:rsidRDefault="005B26C0">
      <w:pPr>
        <w:pStyle w:val="SourceCode"/>
      </w:pPr>
      <w:r>
        <w:t xml:space="preserve">    mov [collection_query + QUERY_TERM], rax</w:t>
      </w:r>
    </w:p>
    <w:p w14:paraId="7C614AFB" w14:textId="77777777" w:rsidR="000846F0" w:rsidRDefault="005B26C0">
      <w:pPr>
        <w:pStyle w:val="SourceCode"/>
      </w:pPr>
      <w:r>
        <w:t xml:space="preserve">    mov rcx, [rbx + REQUEST_CONNECTION]</w:t>
      </w:r>
    </w:p>
    <w:p w14:paraId="3B867C2A" w14:textId="77777777" w:rsidR="000846F0" w:rsidRDefault="005B26C0">
      <w:pPr>
        <w:pStyle w:val="SourceCode"/>
      </w:pPr>
      <w:r>
        <w:t xml:space="preserve">    mov edx, MHD_GET_ARGUMENT_KIND</w:t>
      </w:r>
    </w:p>
    <w:p w14:paraId="31563033" w14:textId="77777777" w:rsidR="000846F0" w:rsidRDefault="005B26C0">
      <w:pPr>
        <w:pStyle w:val="SourceCode"/>
      </w:pPr>
      <w:r>
        <w:t xml:space="preserve">    lea r8, [count_parameter]</w:t>
      </w:r>
    </w:p>
    <w:p w14:paraId="5283DF4E" w14:textId="77777777" w:rsidR="000846F0" w:rsidRDefault="005B26C0">
      <w:pPr>
        <w:pStyle w:val="SourceCode"/>
      </w:pPr>
      <w:r>
        <w:t xml:space="preserve">    lea r9, [collection_query]</w:t>
      </w:r>
    </w:p>
    <w:p w14:paraId="281A97D1" w14:textId="77777777" w:rsidR="000846F0" w:rsidRDefault="005B26C0">
      <w:pPr>
        <w:pStyle w:val="SourceCode"/>
      </w:pPr>
      <w:r>
        <w:t xml:space="preserve">    call MHD_get_connection_values_n</w:t>
      </w:r>
    </w:p>
    <w:p w14:paraId="1F3EF6A8" w14:textId="77777777" w:rsidR="000846F0" w:rsidRDefault="005B26C0">
      <w:pPr>
        <w:pStyle w:val="SourceCode"/>
      </w:pPr>
      <w:r>
        <w:t xml:space="preserve">    lea rax, [broken_problem]</w:t>
      </w:r>
    </w:p>
    <w:p w14:paraId="4D895AAE" w14:textId="77777777" w:rsidR="000846F0" w:rsidRDefault="005B26C0">
      <w:pPr>
        <w:pStyle w:val="SourceCode"/>
      </w:pPr>
      <w:r>
        <w:t xml:space="preserve">    cmp qword [collection_query + QUERY_BROKEN_COUNT], 0</w:t>
      </w:r>
    </w:p>
    <w:p w14:paraId="2968A246" w14:textId="77777777" w:rsidR="000846F0" w:rsidRDefault="005B26C0">
      <w:pPr>
        <w:pStyle w:val="SourceCode"/>
      </w:pPr>
      <w:r>
        <w:t xml:space="preserve">    jne .done</w:t>
      </w:r>
    </w:p>
    <w:p w14:paraId="2E2621D6" w14:textId="77777777" w:rsidR="000846F0" w:rsidRDefault="005B26C0">
      <w:pPr>
        <w:pStyle w:val="SourceCode"/>
      </w:pPr>
      <w:r>
        <w:t xml:space="preserve">    lea rax, [query_problem]</w:t>
      </w:r>
    </w:p>
    <w:p w14:paraId="07ECD062" w14:textId="77777777" w:rsidR="000846F0" w:rsidRDefault="005B26C0">
      <w:pPr>
        <w:pStyle w:val="SourceCode"/>
      </w:pPr>
      <w:r>
        <w:t xml:space="preserve">    cmp qword [collection_query + QUERY_OTHER_COUNT], 0</w:t>
      </w:r>
    </w:p>
    <w:p w14:paraId="2302F793" w14:textId="77777777" w:rsidR="000846F0" w:rsidRDefault="005B26C0">
      <w:pPr>
        <w:pStyle w:val="SourceCode"/>
      </w:pPr>
      <w:r>
        <w:t xml:space="preserve">    jne .done</w:t>
      </w:r>
    </w:p>
    <w:p w14:paraId="43E0902E" w14:textId="77777777" w:rsidR="000846F0" w:rsidRDefault="005B26C0">
      <w:pPr>
        <w:pStyle w:val="SourceCode"/>
      </w:pPr>
      <w:r>
        <w:t xml:space="preserve">    lea rax, [repeat_problem]</w:t>
      </w:r>
    </w:p>
    <w:p w14:paraId="1907FD05" w14:textId="77777777" w:rsidR="000846F0" w:rsidRDefault="005B26C0">
      <w:pPr>
        <w:pStyle w:val="SourceCode"/>
      </w:pPr>
      <w:r>
        <w:t xml:space="preserve">    cmp qword [collection_query + QUERY_NAME_COUNT], 1</w:t>
      </w:r>
    </w:p>
    <w:p w14:paraId="62826728" w14:textId="77777777" w:rsidR="000846F0" w:rsidRDefault="005B26C0">
      <w:pPr>
        <w:pStyle w:val="SourceCode"/>
      </w:pPr>
      <w:r>
        <w:t xml:space="preserve">    ja .done</w:t>
      </w:r>
    </w:p>
    <w:p w14:paraId="3FBC482B" w14:textId="77777777" w:rsidR="000846F0" w:rsidRDefault="005B26C0">
      <w:pPr>
        <w:pStyle w:val="SourceCode"/>
      </w:pPr>
      <w:r>
        <w:t xml:space="preserve">    cmp qword [collection_query + QUERY_EMAIL_COUNT], 1</w:t>
      </w:r>
    </w:p>
    <w:p w14:paraId="35295CE8" w14:textId="77777777" w:rsidR="000846F0" w:rsidRDefault="005B26C0">
      <w:pPr>
        <w:pStyle w:val="SourceCode"/>
      </w:pPr>
      <w:r>
        <w:t xml:space="preserve">    ja .done</w:t>
      </w:r>
    </w:p>
    <w:p w14:paraId="0EDE0E78" w14:textId="77777777" w:rsidR="000846F0" w:rsidRDefault="005B26C0">
      <w:pPr>
        <w:pStyle w:val="SourceCode"/>
      </w:pPr>
      <w:r>
        <w:t xml:space="preserve">    cmp qword [collection_query + QUERY_PAGE_COUNT], 1</w:t>
      </w:r>
    </w:p>
    <w:p w14:paraId="77DDD16E" w14:textId="77777777" w:rsidR="000846F0" w:rsidRDefault="005B26C0">
      <w:pPr>
        <w:pStyle w:val="SourceCode"/>
      </w:pPr>
      <w:r>
        <w:t xml:space="preserve">    ja .done</w:t>
      </w:r>
    </w:p>
    <w:p w14:paraId="13B85FE0" w14:textId="77777777" w:rsidR="000846F0" w:rsidRDefault="005B26C0">
      <w:pPr>
        <w:pStyle w:val="SourceCode"/>
      </w:pPr>
      <w:r>
        <w:t xml:space="preserve">    cmp qword [collection_query + QUERY_PER_PAGE_COUNT], 1</w:t>
      </w:r>
    </w:p>
    <w:p w14:paraId="2342D20B" w14:textId="77777777" w:rsidR="000846F0" w:rsidRDefault="005B26C0">
      <w:pPr>
        <w:pStyle w:val="SourceCode"/>
      </w:pPr>
      <w:r>
        <w:t xml:space="preserve">    ja .done</w:t>
      </w:r>
    </w:p>
    <w:p w14:paraId="5580B647" w14:textId="77777777" w:rsidR="000846F0" w:rsidRDefault="005B26C0">
      <w:pPr>
        <w:pStyle w:val="SourceCode"/>
      </w:pPr>
      <w:r>
        <w:t xml:space="preserve">    ; Both filters at once is the one search problem.</w:t>
      </w:r>
    </w:p>
    <w:p w14:paraId="45DDAA2B" w14:textId="77777777" w:rsidR="000846F0" w:rsidRDefault="005B26C0">
      <w:pPr>
        <w:pStyle w:val="SourceCode"/>
      </w:pPr>
      <w:r>
        <w:t xml:space="preserve">    mov rcx, [collection_query + QUERY_NAME_COUNT]</w:t>
      </w:r>
    </w:p>
    <w:p w14:paraId="63D60E6F" w14:textId="77777777" w:rsidR="000846F0" w:rsidRDefault="005B26C0">
      <w:pPr>
        <w:pStyle w:val="SourceCode"/>
      </w:pPr>
      <w:r>
        <w:t xml:space="preserve">    add rcx, [collection_query + QUERY_EMAIL_COUNT]</w:t>
      </w:r>
    </w:p>
    <w:p w14:paraId="25F497DC" w14:textId="77777777" w:rsidR="000846F0" w:rsidRDefault="005B26C0">
      <w:pPr>
        <w:pStyle w:val="SourceCode"/>
      </w:pPr>
      <w:r>
        <w:t xml:space="preserve">    lea rax, [search_problem]</w:t>
      </w:r>
    </w:p>
    <w:p w14:paraId="33729D1A" w14:textId="77777777" w:rsidR="000846F0" w:rsidRDefault="005B26C0">
      <w:pPr>
        <w:pStyle w:val="SourceCode"/>
      </w:pPr>
      <w:r>
        <w:t xml:space="preserve">    cmp rcx, 2</w:t>
      </w:r>
    </w:p>
    <w:p w14:paraId="4F01C18A" w14:textId="77777777" w:rsidR="000846F0" w:rsidRDefault="005B26C0">
      <w:pPr>
        <w:pStyle w:val="SourceCode"/>
      </w:pPr>
      <w:r>
        <w:t xml:space="preserve">    je .done</w:t>
      </w:r>
    </w:p>
    <w:p w14:paraId="116AB5D5" w14:textId="77777777" w:rsidR="000846F0" w:rsidRDefault="005B26C0">
      <w:pPr>
        <w:pStyle w:val="SourceCode"/>
      </w:pPr>
      <w:r>
        <w:t xml:space="preserve">    ; The filter: by name, by email, or none.</w:t>
      </w:r>
    </w:p>
    <w:p w14:paraId="45CE7908" w14:textId="77777777" w:rsidR="000846F0" w:rsidRDefault="005B26C0">
      <w:pPr>
        <w:pStyle w:val="SourceCode"/>
      </w:pPr>
      <w:r>
        <w:t xml:space="preserve">    cmp qword [collection_query + QUERY_NAME_COUNT], 1</w:t>
      </w:r>
    </w:p>
    <w:p w14:paraId="1D05FAC8" w14:textId="77777777" w:rsidR="000846F0" w:rsidRDefault="005B26C0">
      <w:pPr>
        <w:pStyle w:val="SourceCode"/>
      </w:pPr>
      <w:r>
        <w:t xml:space="preserve">    jne .not_name</w:t>
      </w:r>
    </w:p>
    <w:p w14:paraId="09727A17" w14:textId="77777777" w:rsidR="000846F0" w:rsidRDefault="005B26C0">
      <w:pPr>
        <w:pStyle w:val="SourceCode"/>
      </w:pPr>
      <w:r>
        <w:t xml:space="preserve">    lea rax, [name_field]</w:t>
      </w:r>
    </w:p>
    <w:p w14:paraId="07C27703" w14:textId="77777777" w:rsidR="000846F0" w:rsidRDefault="005B26C0">
      <w:pPr>
        <w:pStyle w:val="SourceCode"/>
      </w:pPr>
      <w:r>
        <w:t xml:space="preserve">    mov [collection_query + QUERY_FIELD], rax</w:t>
      </w:r>
    </w:p>
    <w:p w14:paraId="4A5C5979" w14:textId="77777777" w:rsidR="000846F0" w:rsidRDefault="005B26C0">
      <w:pPr>
        <w:pStyle w:val="SourceCode"/>
      </w:pPr>
      <w:r>
        <w:t xml:space="preserve">    mov rax, [collection_query + QUERY_NAME_VALUE]</w:t>
      </w:r>
    </w:p>
    <w:p w14:paraId="53E15750" w14:textId="77777777" w:rsidR="000846F0" w:rsidRDefault="005B26C0">
      <w:pPr>
        <w:pStyle w:val="SourceCode"/>
      </w:pPr>
      <w:r>
        <w:t xml:space="preserve">    mov [collection_query + QUERY_TERM], rax</w:t>
      </w:r>
    </w:p>
    <w:p w14:paraId="06DF8889" w14:textId="77777777" w:rsidR="000846F0" w:rsidRDefault="005B26C0">
      <w:pPr>
        <w:pStyle w:val="SourceCode"/>
      </w:pPr>
      <w:r>
        <w:t>.not_name:</w:t>
      </w:r>
    </w:p>
    <w:p w14:paraId="48859588" w14:textId="77777777" w:rsidR="000846F0" w:rsidRDefault="005B26C0">
      <w:pPr>
        <w:pStyle w:val="SourceCode"/>
      </w:pPr>
      <w:r>
        <w:t xml:space="preserve">    cmp qword [collection_query + QUERY_EMAIL_COUNT], 1</w:t>
      </w:r>
    </w:p>
    <w:p w14:paraId="47C6713A" w14:textId="77777777" w:rsidR="000846F0" w:rsidRDefault="005B26C0">
      <w:pPr>
        <w:pStyle w:val="SourceCode"/>
      </w:pPr>
      <w:r>
        <w:t xml:space="preserve">    jne .numbers</w:t>
      </w:r>
    </w:p>
    <w:p w14:paraId="22F28A59" w14:textId="77777777" w:rsidR="000846F0" w:rsidRDefault="005B26C0">
      <w:pPr>
        <w:pStyle w:val="SourceCode"/>
      </w:pPr>
      <w:r>
        <w:t xml:space="preserve">    lea rax, [email_field]</w:t>
      </w:r>
    </w:p>
    <w:p w14:paraId="4DB24EB9" w14:textId="77777777" w:rsidR="000846F0" w:rsidRDefault="005B26C0">
      <w:pPr>
        <w:pStyle w:val="SourceCode"/>
      </w:pPr>
      <w:r>
        <w:t xml:space="preserve">    mov [collection_query + QUERY_FIELD], rax</w:t>
      </w:r>
    </w:p>
    <w:p w14:paraId="4C82F99B" w14:textId="77777777" w:rsidR="000846F0" w:rsidRDefault="005B26C0">
      <w:pPr>
        <w:pStyle w:val="SourceCode"/>
      </w:pPr>
      <w:r>
        <w:t xml:space="preserve">    mov rax, [collection_query + QUERY_EMAIL_VALUE]</w:t>
      </w:r>
    </w:p>
    <w:p w14:paraId="57AE8673" w14:textId="77777777" w:rsidR="000846F0" w:rsidRDefault="005B26C0">
      <w:pPr>
        <w:pStyle w:val="SourceCode"/>
      </w:pPr>
      <w:r>
        <w:t xml:space="preserve">    mov [collection_query + QUERY_TERM], rax</w:t>
      </w:r>
    </w:p>
    <w:p w14:paraId="5D68CD21" w14:textId="77777777" w:rsidR="000846F0" w:rsidRDefault="005B26C0">
      <w:pPr>
        <w:pStyle w:val="SourceCode"/>
      </w:pPr>
      <w:r>
        <w:t>.numbers:</w:t>
      </w:r>
    </w:p>
    <w:p w14:paraId="189265A6" w14:textId="77777777" w:rsidR="000846F0" w:rsidRDefault="005B26C0">
      <w:pPr>
        <w:pStyle w:val="SourceCode"/>
      </w:pPr>
      <w:r>
        <w:t xml:space="preserve">    ; The page and its size: the defaults, or what the query gives.</w:t>
      </w:r>
    </w:p>
    <w:p w14:paraId="4352520B" w14:textId="77777777" w:rsidR="000846F0" w:rsidRDefault="005B26C0">
      <w:pPr>
        <w:pStyle w:val="SourceCode"/>
      </w:pPr>
      <w:r>
        <w:t xml:space="preserve">    mov qword [collection_query + QUERY_PAGE], 1</w:t>
      </w:r>
    </w:p>
    <w:p w14:paraId="48224770" w14:textId="77777777" w:rsidR="000846F0" w:rsidRDefault="005B26C0">
      <w:pPr>
        <w:pStyle w:val="SourceCode"/>
      </w:pPr>
      <w:r>
        <w:t xml:space="preserve">    mov qword [collection_query + QUERY_PER_PAGE], DEFAULT_PER_PAGE</w:t>
      </w:r>
    </w:p>
    <w:p w14:paraId="661B6C8D" w14:textId="77777777" w:rsidR="000846F0" w:rsidRDefault="005B26C0">
      <w:pPr>
        <w:pStyle w:val="SourceCode"/>
      </w:pPr>
      <w:r>
        <w:t xml:space="preserve">    cmp qword [collection_query + QUERY_PAGE_COUNT], 1</w:t>
      </w:r>
    </w:p>
    <w:p w14:paraId="45204765" w14:textId="77777777" w:rsidR="000846F0" w:rsidRDefault="005B26C0">
      <w:pPr>
        <w:pStyle w:val="SourceCode"/>
      </w:pPr>
      <w:r>
        <w:t xml:space="preserve">    jne .page_size</w:t>
      </w:r>
    </w:p>
    <w:p w14:paraId="025FD64C" w14:textId="77777777" w:rsidR="000846F0" w:rsidRDefault="005B26C0">
      <w:pPr>
        <w:pStyle w:val="SourceCode"/>
      </w:pPr>
      <w:r>
        <w:t xml:space="preserve">    mov rcx, [collection_query + QUERY_PAGE_VALUE]</w:t>
      </w:r>
    </w:p>
    <w:p w14:paraId="31ACC49A" w14:textId="77777777" w:rsidR="000846F0" w:rsidRDefault="005B26C0">
      <w:pPr>
        <w:pStyle w:val="SourceCode"/>
      </w:pPr>
      <w:r>
        <w:t xml:space="preserve">    call number_from_text</w:t>
      </w:r>
    </w:p>
    <w:p w14:paraId="4BFF1B1E" w14:textId="77777777" w:rsidR="000846F0" w:rsidRDefault="005B26C0">
      <w:pPr>
        <w:pStyle w:val="SourceCode"/>
      </w:pPr>
      <w:r>
        <w:t xml:space="preserve">    mov [collection_query + QUERY_PAGE], rax</w:t>
      </w:r>
    </w:p>
    <w:p w14:paraId="14C03035" w14:textId="77777777" w:rsidR="000846F0" w:rsidRDefault="005B26C0">
      <w:pPr>
        <w:pStyle w:val="SourceCode"/>
      </w:pPr>
      <w:r>
        <w:t>.page_size:</w:t>
      </w:r>
    </w:p>
    <w:p w14:paraId="2C0620B8" w14:textId="77777777" w:rsidR="000846F0" w:rsidRDefault="005B26C0">
      <w:pPr>
        <w:pStyle w:val="SourceCode"/>
      </w:pPr>
      <w:r>
        <w:t xml:space="preserve">    cmp qword [collection_query + QUERY_PER_PAGE_COUNT], 1</w:t>
      </w:r>
    </w:p>
    <w:p w14:paraId="022206EB" w14:textId="77777777" w:rsidR="000846F0" w:rsidRDefault="005B26C0">
      <w:pPr>
        <w:pStyle w:val="SourceCode"/>
      </w:pPr>
      <w:r>
        <w:t xml:space="preserve">    jne .validate</w:t>
      </w:r>
    </w:p>
    <w:p w14:paraId="6E701134" w14:textId="77777777" w:rsidR="000846F0" w:rsidRDefault="005B26C0">
      <w:pPr>
        <w:pStyle w:val="SourceCode"/>
      </w:pPr>
      <w:r>
        <w:t xml:space="preserve">    mov rcx, [collection_query + QUERY_PER_PAGE_VALUE]</w:t>
      </w:r>
    </w:p>
    <w:p w14:paraId="5C50DBB2" w14:textId="77777777" w:rsidR="000846F0" w:rsidRDefault="005B26C0">
      <w:pPr>
        <w:pStyle w:val="SourceCode"/>
      </w:pPr>
      <w:r>
        <w:t xml:space="preserve">    call number_from_text</w:t>
      </w:r>
    </w:p>
    <w:p w14:paraId="25092A7C" w14:textId="77777777" w:rsidR="000846F0" w:rsidRDefault="005B26C0">
      <w:pPr>
        <w:pStyle w:val="SourceCode"/>
      </w:pPr>
      <w:r>
        <w:t xml:space="preserve">    mov [collection_query + QUERY_PER_PAGE], rax</w:t>
      </w:r>
    </w:p>
    <w:p w14:paraId="6BAFA352" w14:textId="77777777" w:rsidR="000846F0" w:rsidRDefault="005B26C0">
      <w:pPr>
        <w:pStyle w:val="SourceCode"/>
      </w:pPr>
      <w:r>
        <w:t>.validate:</w:t>
      </w:r>
    </w:p>
    <w:p w14:paraId="4C197D8B" w14:textId="77777777" w:rsidR="000846F0" w:rsidRDefault="005B26C0">
      <w:pPr>
        <w:pStyle w:val="SourceCode"/>
      </w:pPr>
      <w:r>
        <w:t xml:space="preserve">    mov ecx, [collection_query + QUERY_PAGE]</w:t>
      </w:r>
    </w:p>
    <w:p w14:paraId="08F227F9" w14:textId="77777777" w:rsidR="000846F0" w:rsidRDefault="005B26C0">
      <w:pPr>
        <w:pStyle w:val="SourceCode"/>
      </w:pPr>
      <w:r>
        <w:t xml:space="preserve">    mov edx, [collection_query + QUERY_PER_PAGE]</w:t>
      </w:r>
    </w:p>
    <w:p w14:paraId="4CF43334" w14:textId="77777777" w:rsidR="000846F0" w:rsidRDefault="005B26C0">
      <w:pPr>
        <w:pStyle w:val="SourceCode"/>
      </w:pPr>
      <w:r>
        <w:t xml:space="preserve">    call validate_page</w:t>
      </w:r>
    </w:p>
    <w:p w14:paraId="4F5D3120" w14:textId="77777777" w:rsidR="000846F0" w:rsidRDefault="005B26C0">
      <w:pPr>
        <w:pStyle w:val="SourceCode"/>
      </w:pPr>
      <w:r>
        <w:t>.done:</w:t>
      </w:r>
    </w:p>
    <w:p w14:paraId="45326D4B" w14:textId="77777777" w:rsidR="000846F0" w:rsidRDefault="005B26C0">
      <w:pPr>
        <w:pStyle w:val="SourceCode"/>
      </w:pPr>
      <w:r>
        <w:t xml:space="preserve">    add rsp, 32</w:t>
      </w:r>
    </w:p>
    <w:p w14:paraId="3A97B9D4" w14:textId="77777777" w:rsidR="000846F0" w:rsidRDefault="005B26C0">
      <w:pPr>
        <w:pStyle w:val="SourceCode"/>
      </w:pPr>
      <w:r>
        <w:t xml:space="preserve">    pop rbx</w:t>
      </w:r>
    </w:p>
    <w:p w14:paraId="69C0BCD9" w14:textId="77777777" w:rsidR="000846F0" w:rsidRDefault="005B26C0">
      <w:pPr>
        <w:pStyle w:val="SourceCode"/>
      </w:pPr>
      <w:r>
        <w:t xml:space="preserve">    ret</w:t>
      </w:r>
    </w:p>
    <w:p w14:paraId="2219D1F0" w14:textId="77777777" w:rsidR="000846F0" w:rsidRDefault="000846F0">
      <w:pPr>
        <w:pStyle w:val="SourceCode"/>
      </w:pPr>
    </w:p>
    <w:p w14:paraId="53979663" w14:textId="77777777" w:rsidR="000846F0" w:rsidRDefault="005B26C0">
      <w:pPr>
        <w:pStyle w:val="SourceCode"/>
      </w:pPr>
      <w:r>
        <w:t>; add_page_link: Lesson 6.18a's one part of the Link header, added to the</w:t>
      </w:r>
    </w:p>
    <w:p w14:paraId="797148A0" w14:textId="77777777" w:rsidR="000846F0" w:rsidRDefault="005B26C0">
      <w:pPr>
        <w:pStyle w:val="SourceCode"/>
      </w:pPr>
      <w:r>
        <w:t>; end of link_text: the path of another page in angle brackets, then rel</w:t>
      </w:r>
    </w:p>
    <w:p w14:paraId="09FC1B36" w14:textId="77777777" w:rsidR="000846F0" w:rsidRDefault="005B26C0">
      <w:pPr>
        <w:pStyle w:val="SourceCode"/>
      </w:pPr>
      <w:r>
        <w:t>; and the relation, such as &lt;/api/v1/contacts?page=2&amp;per_page=3&gt;;</w:t>
      </w:r>
    </w:p>
    <w:p w14:paraId="27ACAE7A" w14:textId="77777777" w:rsidR="000846F0" w:rsidRDefault="005B26C0">
      <w:pPr>
        <w:pStyle w:val="SourceCode"/>
      </w:pPr>
      <w:r>
        <w:t>; rel="next". The filter goes along, so every page belongs to the same</w:t>
      </w:r>
    </w:p>
    <w:p w14:paraId="26AE3937" w14:textId="77777777" w:rsidR="000846F0" w:rsidRDefault="005B26C0">
      <w:pPr>
        <w:pStyle w:val="SourceCode"/>
      </w:pPr>
      <w:r>
        <w:t>; search; curl_easy_escape writes it percent-encoded, a space as %20, in</w:t>
      </w:r>
    </w:p>
    <w:p w14:paraId="04D5C3FB" w14:textId="77777777" w:rsidR="000846F0" w:rsidRDefault="005B26C0">
      <w:pPr>
        <w:pStyle w:val="SourceCode"/>
      </w:pPr>
      <w:r>
        <w:t>; memory given back with curl_free, or returns 0 when memory ran out. Its</w:t>
      </w:r>
    </w:p>
    <w:p w14:paraId="17CC3539" w14:textId="77777777" w:rsidR="000846F0" w:rsidRDefault="005B26C0">
      <w:pPr>
        <w:pStyle w:val="SourceCode"/>
      </w:pPr>
      <w:r>
        <w:t>; first value, a CURL handle, may be 0: encoding needs no connection.</w:t>
      </w:r>
    </w:p>
    <w:p w14:paraId="102298A9" w14:textId="77777777" w:rsidR="000846F0" w:rsidRDefault="005B26C0">
      <w:pPr>
        <w:pStyle w:val="SourceCode"/>
      </w:pPr>
      <w:r>
        <w:t>; strlen(link_text) is where the text so far ends, so snprintf writes</w:t>
      </w:r>
    </w:p>
    <w:p w14:paraId="1A4753C7" w14:textId="77777777" w:rsidR="000846F0" w:rsidRDefault="005B26C0">
      <w:pPr>
        <w:pStyle w:val="SourceCode"/>
      </w:pPr>
      <w:r>
        <w:t>; after it, in the room that is left.</w:t>
      </w:r>
    </w:p>
    <w:p w14:paraId="3D65BE9A" w14:textId="77777777" w:rsidR="000846F0" w:rsidRDefault="005B26C0">
      <w:pPr>
        <w:pStyle w:val="SourceCode"/>
      </w:pPr>
      <w:r>
        <w:t>;   in:      rcx = the relation, edx = the page the link names</w:t>
      </w:r>
    </w:p>
    <w:p w14:paraId="034DF476" w14:textId="77777777" w:rsidR="000846F0" w:rsidRDefault="005B26C0">
      <w:pPr>
        <w:pStyle w:val="SourceCode"/>
      </w:pPr>
      <w:r>
        <w:t>;   out:     eax = 1, or 0 when memory ran out</w:t>
      </w:r>
    </w:p>
    <w:p w14:paraId="60A81687" w14:textId="77777777" w:rsidR="000846F0" w:rsidRDefault="005B26C0">
      <w:pPr>
        <w:pStyle w:val="SourceCode"/>
      </w:pPr>
      <w:r>
        <w:t>; rbx keeps the relation, r12d the page, r13 the encoded term, then the</w:t>
      </w:r>
    </w:p>
    <w:p w14:paraId="2B7513B6" w14:textId="77777777" w:rsidR="000846F0" w:rsidRDefault="005B26C0">
      <w:pPr>
        <w:pStyle w:val="SourceCode"/>
      </w:pPr>
      <w:r>
        <w:t>; length used. snprintf's fifth to ninth values go at [rsp + 32] to</w:t>
      </w:r>
    </w:p>
    <w:p w14:paraId="4581EF5B" w14:textId="77777777" w:rsidR="000846F0" w:rsidRDefault="005B26C0">
      <w:pPr>
        <w:pStyle w:val="SourceCode"/>
      </w:pPr>
      <w:r>
        <w:t>; [rsp + 64].</w:t>
      </w:r>
    </w:p>
    <w:p w14:paraId="24C83F6A" w14:textId="77777777" w:rsidR="000846F0" w:rsidRDefault="005B26C0">
      <w:pPr>
        <w:pStyle w:val="SourceCode"/>
      </w:pPr>
      <w:r>
        <w:t>add_page_link:</w:t>
      </w:r>
    </w:p>
    <w:p w14:paraId="313598AE" w14:textId="77777777" w:rsidR="000846F0" w:rsidRDefault="005B26C0">
      <w:pPr>
        <w:pStyle w:val="SourceCode"/>
      </w:pPr>
      <w:r>
        <w:t xml:space="preserve">    push rbx</w:t>
      </w:r>
    </w:p>
    <w:p w14:paraId="702F1683" w14:textId="77777777" w:rsidR="000846F0" w:rsidRDefault="005B26C0">
      <w:pPr>
        <w:pStyle w:val="SourceCode"/>
      </w:pPr>
      <w:r>
        <w:t xml:space="preserve">    push r12</w:t>
      </w:r>
    </w:p>
    <w:p w14:paraId="597F8E7C" w14:textId="77777777" w:rsidR="000846F0" w:rsidRDefault="005B26C0">
      <w:pPr>
        <w:pStyle w:val="SourceCode"/>
      </w:pPr>
      <w:r>
        <w:t xml:space="preserve">    push r13</w:t>
      </w:r>
    </w:p>
    <w:p w14:paraId="0D89FE4C" w14:textId="77777777" w:rsidR="000846F0" w:rsidRDefault="005B26C0">
      <w:pPr>
        <w:pStyle w:val="SourceCode"/>
      </w:pPr>
      <w:r>
        <w:t xml:space="preserve">    sub rsp, 80</w:t>
      </w:r>
    </w:p>
    <w:p w14:paraId="01ED5585" w14:textId="77777777" w:rsidR="000846F0" w:rsidRDefault="005B26C0">
      <w:pPr>
        <w:pStyle w:val="SourceCode"/>
      </w:pPr>
      <w:r>
        <w:t xml:space="preserve">    mov rbx, rcx</w:t>
      </w:r>
    </w:p>
    <w:p w14:paraId="08F693BB" w14:textId="77777777" w:rsidR="000846F0" w:rsidRDefault="005B26C0">
      <w:pPr>
        <w:pStyle w:val="SourceCode"/>
      </w:pPr>
      <w:r>
        <w:t xml:space="preserve">    mov r12d, edx</w:t>
      </w:r>
    </w:p>
    <w:p w14:paraId="768E1A31" w14:textId="77777777" w:rsidR="000846F0" w:rsidRDefault="005B26C0">
      <w:pPr>
        <w:pStyle w:val="SourceCode"/>
      </w:pPr>
      <w:r>
        <w:t xml:space="preserve">    mov byte [filter_text], 0</w:t>
      </w:r>
    </w:p>
    <w:p w14:paraId="448FAF8B" w14:textId="77777777" w:rsidR="000846F0" w:rsidRDefault="005B26C0">
      <w:pPr>
        <w:pStyle w:val="SourceCode"/>
      </w:pPr>
      <w:r>
        <w:t xml:space="preserve">    mov rax, [collection_query + QUERY_FIELD]</w:t>
      </w:r>
    </w:p>
    <w:p w14:paraId="574E4BD3" w14:textId="77777777" w:rsidR="000846F0" w:rsidRDefault="005B26C0">
      <w:pPr>
        <w:pStyle w:val="SourceCode"/>
      </w:pPr>
      <w:r>
        <w:t xml:space="preserve">    cmp byte [rax], 0</w:t>
      </w:r>
    </w:p>
    <w:p w14:paraId="71BFBFCE" w14:textId="77777777" w:rsidR="000846F0" w:rsidRDefault="005B26C0">
      <w:pPr>
        <w:pStyle w:val="SourceCode"/>
      </w:pPr>
      <w:r>
        <w:t xml:space="preserve">    je .filter_done</w:t>
      </w:r>
    </w:p>
    <w:p w14:paraId="642E4017" w14:textId="77777777" w:rsidR="000846F0" w:rsidRDefault="005B26C0">
      <w:pPr>
        <w:pStyle w:val="SourceCode"/>
      </w:pPr>
      <w:r>
        <w:t xml:space="preserve">    xor ecx, ecx</w:t>
      </w:r>
    </w:p>
    <w:p w14:paraId="5D5D8EBE" w14:textId="77777777" w:rsidR="000846F0" w:rsidRDefault="005B26C0">
      <w:pPr>
        <w:pStyle w:val="SourceCode"/>
      </w:pPr>
      <w:r>
        <w:t xml:space="preserve">    mov rdx, [collection_query + QUERY_TERM]</w:t>
      </w:r>
    </w:p>
    <w:p w14:paraId="6939E770" w14:textId="77777777" w:rsidR="000846F0" w:rsidRDefault="005B26C0">
      <w:pPr>
        <w:pStyle w:val="SourceCode"/>
      </w:pPr>
      <w:r>
        <w:t xml:space="preserve">    xor r8d, r8d</w:t>
      </w:r>
    </w:p>
    <w:p w14:paraId="6D709A69" w14:textId="77777777" w:rsidR="000846F0" w:rsidRDefault="005B26C0">
      <w:pPr>
        <w:pStyle w:val="SourceCode"/>
      </w:pPr>
      <w:r>
        <w:t xml:space="preserve">    call curl_easy_escape</w:t>
      </w:r>
    </w:p>
    <w:p w14:paraId="13E0AF79" w14:textId="77777777" w:rsidR="000846F0" w:rsidRDefault="005B26C0">
      <w:pPr>
        <w:pStyle w:val="SourceCode"/>
      </w:pPr>
      <w:r>
        <w:t xml:space="preserve">    cmp rax, 0</w:t>
      </w:r>
    </w:p>
    <w:p w14:paraId="2DB87C37" w14:textId="77777777" w:rsidR="000846F0" w:rsidRDefault="005B26C0">
      <w:pPr>
        <w:pStyle w:val="SourceCode"/>
      </w:pPr>
      <w:r>
        <w:t xml:space="preserve">    je .out_of_memory</w:t>
      </w:r>
    </w:p>
    <w:p w14:paraId="198219DB" w14:textId="77777777" w:rsidR="000846F0" w:rsidRDefault="005B26C0">
      <w:pPr>
        <w:pStyle w:val="SourceCode"/>
      </w:pPr>
      <w:r>
        <w:t xml:space="preserve">    mov r13, rax</w:t>
      </w:r>
    </w:p>
    <w:p w14:paraId="2F26B22A" w14:textId="77777777" w:rsidR="000846F0" w:rsidRDefault="005B26C0">
      <w:pPr>
        <w:pStyle w:val="SourceCode"/>
      </w:pPr>
      <w:r>
        <w:t xml:space="preserve">    lea rcx, [filter_text]</w:t>
      </w:r>
    </w:p>
    <w:p w14:paraId="7A8DB34C" w14:textId="77777777" w:rsidR="000846F0" w:rsidRDefault="005B26C0">
      <w:pPr>
        <w:pStyle w:val="SourceCode"/>
      </w:pPr>
      <w:r>
        <w:t xml:space="preserve">    mov edx, LINK_SIZE</w:t>
      </w:r>
    </w:p>
    <w:p w14:paraId="292453BC" w14:textId="77777777" w:rsidR="000846F0" w:rsidRDefault="005B26C0">
      <w:pPr>
        <w:pStyle w:val="SourceCode"/>
      </w:pPr>
      <w:r>
        <w:t xml:space="preserve">    lea r8, [filter_format]</w:t>
      </w:r>
    </w:p>
    <w:p w14:paraId="71AD2724" w14:textId="77777777" w:rsidR="000846F0" w:rsidRDefault="005B26C0">
      <w:pPr>
        <w:pStyle w:val="SourceCode"/>
      </w:pPr>
      <w:r>
        <w:t xml:space="preserve">    mov r9, [collection_query + QUERY_FIELD]</w:t>
      </w:r>
    </w:p>
    <w:p w14:paraId="1AC373BC" w14:textId="77777777" w:rsidR="000846F0" w:rsidRDefault="005B26C0">
      <w:pPr>
        <w:pStyle w:val="SourceCode"/>
      </w:pPr>
      <w:r>
        <w:t xml:space="preserve">    mov [rsp + 32], r13</w:t>
      </w:r>
    </w:p>
    <w:p w14:paraId="573BBD40" w14:textId="77777777" w:rsidR="000846F0" w:rsidRDefault="005B26C0">
      <w:pPr>
        <w:pStyle w:val="SourceCode"/>
      </w:pPr>
      <w:r>
        <w:t xml:space="preserve">    call snprintf</w:t>
      </w:r>
    </w:p>
    <w:p w14:paraId="29D824CE" w14:textId="77777777" w:rsidR="000846F0" w:rsidRDefault="005B26C0">
      <w:pPr>
        <w:pStyle w:val="SourceCode"/>
      </w:pPr>
      <w:r>
        <w:t xml:space="preserve">    mov rcx, r13</w:t>
      </w:r>
    </w:p>
    <w:p w14:paraId="6408C388" w14:textId="77777777" w:rsidR="000846F0" w:rsidRDefault="005B26C0">
      <w:pPr>
        <w:pStyle w:val="SourceCode"/>
      </w:pPr>
      <w:r>
        <w:t xml:space="preserve">    call curl_free</w:t>
      </w:r>
    </w:p>
    <w:p w14:paraId="3F422A4C" w14:textId="77777777" w:rsidR="000846F0" w:rsidRDefault="005B26C0">
      <w:pPr>
        <w:pStyle w:val="SourceCode"/>
      </w:pPr>
      <w:r>
        <w:t>.filter_done:</w:t>
      </w:r>
    </w:p>
    <w:p w14:paraId="685D830B" w14:textId="77777777" w:rsidR="000846F0" w:rsidRDefault="005B26C0">
      <w:pPr>
        <w:pStyle w:val="SourceCode"/>
      </w:pPr>
      <w:r>
        <w:t xml:space="preserve">    lea rcx, [link_text]</w:t>
      </w:r>
    </w:p>
    <w:p w14:paraId="66792A3D" w14:textId="77777777" w:rsidR="000846F0" w:rsidRDefault="005B26C0">
      <w:pPr>
        <w:pStyle w:val="SourceCode"/>
      </w:pPr>
      <w:r>
        <w:t xml:space="preserve">    call strlen</w:t>
      </w:r>
    </w:p>
    <w:p w14:paraId="51565FEB" w14:textId="77777777" w:rsidR="000846F0" w:rsidRDefault="005B26C0">
      <w:pPr>
        <w:pStyle w:val="SourceCode"/>
      </w:pPr>
      <w:r>
        <w:t xml:space="preserve">    mov r13, rax</w:t>
      </w:r>
    </w:p>
    <w:p w14:paraId="79AA9A93" w14:textId="77777777" w:rsidR="000846F0" w:rsidRDefault="005B26C0">
      <w:pPr>
        <w:pStyle w:val="SourceCode"/>
      </w:pPr>
      <w:r>
        <w:t xml:space="preserve">    ; A part after the first starts with a comma and a space.</w:t>
      </w:r>
    </w:p>
    <w:p w14:paraId="20F9024C" w14:textId="77777777" w:rsidR="000846F0" w:rsidRDefault="005B26C0">
      <w:pPr>
        <w:pStyle w:val="SourceCode"/>
      </w:pPr>
      <w:r>
        <w:t xml:space="preserve">    lea r9, [empty_text]</w:t>
      </w:r>
    </w:p>
    <w:p w14:paraId="0BD9F20F" w14:textId="77777777" w:rsidR="000846F0" w:rsidRDefault="005B26C0">
      <w:pPr>
        <w:pStyle w:val="SourceCode"/>
      </w:pPr>
      <w:r>
        <w:t xml:space="preserve">    cmp r13, 0</w:t>
      </w:r>
    </w:p>
    <w:p w14:paraId="4327D1C3" w14:textId="77777777" w:rsidR="000846F0" w:rsidRDefault="005B26C0">
      <w:pPr>
        <w:pStyle w:val="SourceCode"/>
      </w:pPr>
      <w:r>
        <w:t xml:space="preserve">    je .write</w:t>
      </w:r>
    </w:p>
    <w:p w14:paraId="69A6F509" w14:textId="77777777" w:rsidR="000846F0" w:rsidRDefault="005B26C0">
      <w:pPr>
        <w:pStyle w:val="SourceCode"/>
      </w:pPr>
      <w:r>
        <w:t xml:space="preserve">    lea r9, [part_separator]</w:t>
      </w:r>
    </w:p>
    <w:p w14:paraId="45135A3F" w14:textId="77777777" w:rsidR="000846F0" w:rsidRDefault="005B26C0">
      <w:pPr>
        <w:pStyle w:val="SourceCode"/>
      </w:pPr>
      <w:r>
        <w:t>.write:</w:t>
      </w:r>
    </w:p>
    <w:p w14:paraId="127A0605" w14:textId="77777777" w:rsidR="000846F0" w:rsidRDefault="005B26C0">
      <w:pPr>
        <w:pStyle w:val="SourceCode"/>
      </w:pPr>
      <w:r>
        <w:t xml:space="preserve">    ; A label's address cannot take a register's value added inside [ ],</w:t>
      </w:r>
    </w:p>
    <w:p w14:paraId="6E45AD34" w14:textId="77777777" w:rsidR="000846F0" w:rsidRDefault="005B26C0">
      <w:pPr>
        <w:pStyle w:val="SourceCode"/>
      </w:pPr>
      <w:r>
        <w:t xml:space="preserve">    ; so add adds the length used to it after lea.</w:t>
      </w:r>
    </w:p>
    <w:p w14:paraId="0212975C" w14:textId="77777777" w:rsidR="000846F0" w:rsidRDefault="005B26C0">
      <w:pPr>
        <w:pStyle w:val="SourceCode"/>
      </w:pPr>
      <w:r>
        <w:t xml:space="preserve">    lea rcx, [link_text]</w:t>
      </w:r>
    </w:p>
    <w:p w14:paraId="1E455474" w14:textId="77777777" w:rsidR="000846F0" w:rsidRDefault="005B26C0">
      <w:pPr>
        <w:pStyle w:val="SourceCode"/>
      </w:pPr>
      <w:r>
        <w:t xml:space="preserve">    add rcx, r13</w:t>
      </w:r>
    </w:p>
    <w:p w14:paraId="64C5AA2D" w14:textId="77777777" w:rsidR="000846F0" w:rsidRDefault="005B26C0">
      <w:pPr>
        <w:pStyle w:val="SourceCode"/>
      </w:pPr>
      <w:r>
        <w:t xml:space="preserve">    mov edx, LINK_SIZE</w:t>
      </w:r>
    </w:p>
    <w:p w14:paraId="0E1E6E7F" w14:textId="77777777" w:rsidR="000846F0" w:rsidRDefault="005B26C0">
      <w:pPr>
        <w:pStyle w:val="SourceCode"/>
      </w:pPr>
      <w:r>
        <w:t xml:space="preserve">    sub rdx, r13</w:t>
      </w:r>
    </w:p>
    <w:p w14:paraId="4081B210" w14:textId="77777777" w:rsidR="000846F0" w:rsidRDefault="005B26C0">
      <w:pPr>
        <w:pStyle w:val="SourceCode"/>
      </w:pPr>
      <w:r>
        <w:t xml:space="preserve">    lea r8, [link_part_format]</w:t>
      </w:r>
    </w:p>
    <w:p w14:paraId="4A98E4EE" w14:textId="77777777" w:rsidR="000846F0" w:rsidRDefault="005B26C0">
      <w:pPr>
        <w:pStyle w:val="SourceCode"/>
      </w:pPr>
      <w:r>
        <w:t xml:space="preserve">    lea rax, [contacts_path]</w:t>
      </w:r>
    </w:p>
    <w:p w14:paraId="6693657C" w14:textId="77777777" w:rsidR="000846F0" w:rsidRDefault="005B26C0">
      <w:pPr>
        <w:pStyle w:val="SourceCode"/>
      </w:pPr>
      <w:r>
        <w:t xml:space="preserve">    mov [rsp + 32], rax</w:t>
      </w:r>
    </w:p>
    <w:p w14:paraId="3FA93CE2" w14:textId="77777777" w:rsidR="000846F0" w:rsidRDefault="005B26C0">
      <w:pPr>
        <w:pStyle w:val="SourceCode"/>
      </w:pPr>
      <w:r>
        <w:t xml:space="preserve">    lea rax, [filter_text]</w:t>
      </w:r>
    </w:p>
    <w:p w14:paraId="5A918716" w14:textId="77777777" w:rsidR="000846F0" w:rsidRDefault="005B26C0">
      <w:pPr>
        <w:pStyle w:val="SourceCode"/>
      </w:pPr>
      <w:r>
        <w:t xml:space="preserve">    mov [rsp + 40], rax</w:t>
      </w:r>
    </w:p>
    <w:p w14:paraId="1BF840CB" w14:textId="77777777" w:rsidR="000846F0" w:rsidRDefault="005B26C0">
      <w:pPr>
        <w:pStyle w:val="SourceCode"/>
      </w:pPr>
      <w:r>
        <w:t xml:space="preserve">    mov [rsp + 48], r12</w:t>
      </w:r>
    </w:p>
    <w:p w14:paraId="1DDA7182" w14:textId="77777777" w:rsidR="000846F0" w:rsidRDefault="005B26C0">
      <w:pPr>
        <w:pStyle w:val="SourceCode"/>
      </w:pPr>
      <w:r>
        <w:t xml:space="preserve">    mov rax, [collection_query + QUERY_PER_PAGE]</w:t>
      </w:r>
    </w:p>
    <w:p w14:paraId="60413FD2" w14:textId="77777777" w:rsidR="000846F0" w:rsidRDefault="005B26C0">
      <w:pPr>
        <w:pStyle w:val="SourceCode"/>
      </w:pPr>
      <w:r>
        <w:t xml:space="preserve">    mov [rsp + 56], rax</w:t>
      </w:r>
    </w:p>
    <w:p w14:paraId="423A52F3" w14:textId="77777777" w:rsidR="000846F0" w:rsidRDefault="005B26C0">
      <w:pPr>
        <w:pStyle w:val="SourceCode"/>
      </w:pPr>
      <w:r>
        <w:t xml:space="preserve">    mov [rsp + 64], rbx</w:t>
      </w:r>
    </w:p>
    <w:p w14:paraId="528D1130" w14:textId="77777777" w:rsidR="000846F0" w:rsidRDefault="005B26C0">
      <w:pPr>
        <w:pStyle w:val="SourceCode"/>
      </w:pPr>
      <w:r>
        <w:t xml:space="preserve">    call snprintf</w:t>
      </w:r>
    </w:p>
    <w:p w14:paraId="08D94146" w14:textId="77777777" w:rsidR="000846F0" w:rsidRDefault="005B26C0">
      <w:pPr>
        <w:pStyle w:val="SourceCode"/>
      </w:pPr>
      <w:r>
        <w:t xml:space="preserve">    mov eax, 1</w:t>
      </w:r>
    </w:p>
    <w:p w14:paraId="11A9BDF3" w14:textId="77777777" w:rsidR="000846F0" w:rsidRDefault="005B26C0">
      <w:pPr>
        <w:pStyle w:val="SourceCode"/>
      </w:pPr>
      <w:r>
        <w:t xml:space="preserve">    jmp .done</w:t>
      </w:r>
    </w:p>
    <w:p w14:paraId="37E8CA80" w14:textId="77777777" w:rsidR="000846F0" w:rsidRDefault="005B26C0">
      <w:pPr>
        <w:pStyle w:val="SourceCode"/>
      </w:pPr>
      <w:r>
        <w:t>.out_of_memory:</w:t>
      </w:r>
    </w:p>
    <w:p w14:paraId="78AD6551" w14:textId="77777777" w:rsidR="000846F0" w:rsidRDefault="005B26C0">
      <w:pPr>
        <w:pStyle w:val="SourceCode"/>
      </w:pPr>
      <w:r>
        <w:t xml:space="preserve">    xor eax, eax</w:t>
      </w:r>
    </w:p>
    <w:p w14:paraId="2F14C5F2" w14:textId="77777777" w:rsidR="000846F0" w:rsidRDefault="005B26C0">
      <w:pPr>
        <w:pStyle w:val="SourceCode"/>
      </w:pPr>
      <w:r>
        <w:t>.done:</w:t>
      </w:r>
    </w:p>
    <w:p w14:paraId="4AFA8F95" w14:textId="77777777" w:rsidR="000846F0" w:rsidRDefault="005B26C0">
      <w:pPr>
        <w:pStyle w:val="SourceCode"/>
      </w:pPr>
      <w:r>
        <w:t xml:space="preserve">    add rsp, 80</w:t>
      </w:r>
    </w:p>
    <w:p w14:paraId="09632997" w14:textId="77777777" w:rsidR="000846F0" w:rsidRDefault="005B26C0">
      <w:pPr>
        <w:pStyle w:val="SourceCode"/>
      </w:pPr>
      <w:r>
        <w:t xml:space="preserve">    pop r13</w:t>
      </w:r>
    </w:p>
    <w:p w14:paraId="3C3F2CE5" w14:textId="77777777" w:rsidR="000846F0" w:rsidRDefault="005B26C0">
      <w:pPr>
        <w:pStyle w:val="SourceCode"/>
      </w:pPr>
      <w:r>
        <w:t xml:space="preserve">    pop r12</w:t>
      </w:r>
    </w:p>
    <w:p w14:paraId="5EAA1904" w14:textId="77777777" w:rsidR="000846F0" w:rsidRDefault="005B26C0">
      <w:pPr>
        <w:pStyle w:val="SourceCode"/>
      </w:pPr>
      <w:r>
        <w:t xml:space="preserve">    pop rbx</w:t>
      </w:r>
    </w:p>
    <w:p w14:paraId="3E8EA7C3" w14:textId="77777777" w:rsidR="000846F0" w:rsidRDefault="005B26C0">
      <w:pPr>
        <w:pStyle w:val="SourceCode"/>
      </w:pPr>
      <w:r>
        <w:t xml:space="preserve">    ret</w:t>
      </w:r>
    </w:p>
    <w:p w14:paraId="01C6C09B" w14:textId="77777777" w:rsidR="000846F0" w:rsidRDefault="000846F0">
      <w:pPr>
        <w:pStyle w:val="SourceCode"/>
      </w:pPr>
    </w:p>
    <w:p w14:paraId="40D7A8D7" w14:textId="77777777" w:rsidR="000846F0" w:rsidRDefault="005B26C0">
      <w:pPr>
        <w:pStyle w:val="SourceCode"/>
      </w:pPr>
      <w:r>
        <w:t>; handle_contact_page: Lesson 6.18a's GET /api/v1/contacts, one page of the</w:t>
      </w:r>
    </w:p>
    <w:p w14:paraId="2C75123B" w14:textId="77777777" w:rsidR="000846F0" w:rsidRDefault="005B26C0">
      <w:pPr>
        <w:pStyle w:val="SourceCode"/>
      </w:pPr>
      <w:r>
        <w:t>; collection. The same six steps as every handler: step 2 is</w:t>
      </w:r>
    </w:p>
    <w:p w14:paraId="22492EE9" w14:textId="77777777" w:rsidR="000846F0" w:rsidRDefault="005B26C0">
      <w:pPr>
        <w:pStyle w:val="SourceCode"/>
      </w:pPr>
      <w:r>
        <w:t>; collection_query_from, and step 6 answers 200 with the page and its Link</w:t>
      </w:r>
    </w:p>
    <w:p w14:paraId="6C997370" w14:textId="77777777" w:rsidR="000846F0" w:rsidRDefault="005B26C0">
      <w:pPr>
        <w:pStyle w:val="SourceCode"/>
      </w:pPr>
      <w:r>
        <w:t>; header: prev unless this is the first page, next when another page</w:t>
      </w:r>
    </w:p>
    <w:p w14:paraId="55EE84E0" w14:textId="77777777" w:rsidR="000846F0" w:rsidRDefault="005B26C0">
      <w:pPr>
        <w:pStyle w:val="SourceCode"/>
      </w:pPr>
      <w:r>
        <w:t>; follows and is not past PAGE_NUMBER_LIMIT, so no link names a page the</w:t>
      </w:r>
    </w:p>
    <w:p w14:paraId="3A6C6283" w14:textId="77777777" w:rsidR="000846F0" w:rsidRDefault="005B26C0">
      <w:pPr>
        <w:pStyle w:val="SourceCode"/>
      </w:pPr>
      <w:r>
        <w:t>; server would refuse. A page past the end is 200 with [] and no next</w:t>
      </w:r>
    </w:p>
    <w:p w14:paraId="6B0C0CF6" w14:textId="77777777" w:rsidR="000846F0" w:rsidRDefault="005B26C0">
      <w:pPr>
        <w:pStyle w:val="SourceCode"/>
      </w:pPr>
      <w:r>
        <w:t>; link: an empty page is an answer, not an error. The handle, the page's</w:t>
      </w:r>
    </w:p>
    <w:p w14:paraId="485A1D3F" w14:textId="77777777" w:rsidR="000846F0" w:rsidRDefault="005B26C0">
      <w:pPr>
        <w:pStyle w:val="SourceCode"/>
      </w:pPr>
      <w:r>
        <w:t>; text, and has_next are 8-byte places at [rsp + 64], [rsp + 72], and</w:t>
      </w:r>
    </w:p>
    <w:p w14:paraId="4420D8AC" w14:textId="77777777" w:rsidR="000846F0" w:rsidRDefault="005B26C0">
      <w:pPr>
        <w:pStyle w:val="SourceCode"/>
      </w:pPr>
      <w:r>
        <w:t>; [rsp + 80]; read_contact_page's fifth to seventh values go at</w:t>
      </w:r>
    </w:p>
    <w:p w14:paraId="3B250FB5" w14:textId="77777777" w:rsidR="000846F0" w:rsidRDefault="005B26C0">
      <w:pPr>
        <w:pStyle w:val="SourceCode"/>
      </w:pPr>
      <w:r>
        <w:t>; [rsp + 32] to [rsp + 48].</w:t>
      </w:r>
    </w:p>
    <w:p w14:paraId="17D868B3" w14:textId="77777777" w:rsidR="000846F0" w:rsidRDefault="005B26C0">
      <w:pPr>
        <w:pStyle w:val="SourceCode"/>
      </w:pPr>
      <w:r>
        <w:t>;   in:      rcx = the request record</w:t>
      </w:r>
    </w:p>
    <w:p w14:paraId="64355B9D" w14:textId="77777777" w:rsidR="000846F0" w:rsidRDefault="005B26C0">
      <w:pPr>
        <w:pStyle w:val="SourceCode"/>
      </w:pPr>
      <w:r>
        <w:t>;   out:     eax = MHD_queue_response's answer</w:t>
      </w:r>
    </w:p>
    <w:p w14:paraId="6E0885E7" w14:textId="77777777" w:rsidR="000846F0" w:rsidRDefault="005B26C0">
      <w:pPr>
        <w:pStyle w:val="SourceCode"/>
      </w:pPr>
      <w:r>
        <w:t>; rbx keeps the request, r12d the status, r13 the problem, then the</w:t>
      </w:r>
    </w:p>
    <w:p w14:paraId="5805D006" w14:textId="77777777" w:rsidR="000846F0" w:rsidRDefault="005B26C0">
      <w:pPr>
        <w:pStyle w:val="SourceCode"/>
      </w:pPr>
      <w:r>
        <w:t>; answer.</w:t>
      </w:r>
    </w:p>
    <w:p w14:paraId="720A5F9A" w14:textId="77777777" w:rsidR="000846F0" w:rsidRDefault="005B26C0">
      <w:pPr>
        <w:pStyle w:val="SourceCode"/>
      </w:pPr>
      <w:r>
        <w:t>handle_contact_page:</w:t>
      </w:r>
    </w:p>
    <w:p w14:paraId="13028697" w14:textId="77777777" w:rsidR="000846F0" w:rsidRDefault="005B26C0">
      <w:pPr>
        <w:pStyle w:val="SourceCode"/>
      </w:pPr>
      <w:r>
        <w:t xml:space="preserve">    push rbx</w:t>
      </w:r>
    </w:p>
    <w:p w14:paraId="62F21B35" w14:textId="77777777" w:rsidR="000846F0" w:rsidRDefault="005B26C0">
      <w:pPr>
        <w:pStyle w:val="SourceCode"/>
      </w:pPr>
      <w:r>
        <w:t xml:space="preserve">    push r12</w:t>
      </w:r>
    </w:p>
    <w:p w14:paraId="7D0A9D9C" w14:textId="77777777" w:rsidR="000846F0" w:rsidRDefault="005B26C0">
      <w:pPr>
        <w:pStyle w:val="SourceCode"/>
      </w:pPr>
      <w:r>
        <w:t xml:space="preserve">    push r13</w:t>
      </w:r>
    </w:p>
    <w:p w14:paraId="1B4D7651" w14:textId="77777777" w:rsidR="000846F0" w:rsidRDefault="005B26C0">
      <w:pPr>
        <w:pStyle w:val="SourceCode"/>
      </w:pPr>
      <w:r>
        <w:t xml:space="preserve">    sub rsp, 96</w:t>
      </w:r>
    </w:p>
    <w:p w14:paraId="05C0B2A8" w14:textId="77777777" w:rsidR="000846F0" w:rsidRDefault="005B26C0">
      <w:pPr>
        <w:pStyle w:val="SourceCode"/>
      </w:pPr>
      <w:r>
        <w:t xml:space="preserve">    mov rbx, rcx</w:t>
      </w:r>
    </w:p>
    <w:p w14:paraId="4C929778" w14:textId="77777777" w:rsidR="000846F0" w:rsidRDefault="005B26C0">
      <w:pPr>
        <w:pStyle w:val="SourceCode"/>
      </w:pPr>
      <w:r>
        <w:t xml:space="preserve">    call collection_query_from</w:t>
      </w:r>
    </w:p>
    <w:p w14:paraId="2EC9B887" w14:textId="77777777" w:rsidR="000846F0" w:rsidRDefault="005B26C0">
      <w:pPr>
        <w:pStyle w:val="SourceCode"/>
      </w:pPr>
      <w:r>
        <w:t xml:space="preserve">    cmp rax, 0</w:t>
      </w:r>
    </w:p>
    <w:p w14:paraId="0BB8D608" w14:textId="77777777" w:rsidR="000846F0" w:rsidRDefault="005B26C0">
      <w:pPr>
        <w:pStyle w:val="SourceCode"/>
      </w:pPr>
      <w:r>
        <w:t xml:space="preserve">    je .valid</w:t>
      </w:r>
    </w:p>
    <w:p w14:paraId="4CF7B338" w14:textId="77777777" w:rsidR="000846F0" w:rsidRDefault="005B26C0">
      <w:pPr>
        <w:pStyle w:val="SourceCode"/>
      </w:pPr>
      <w:r>
        <w:t xml:space="preserve">    mov rcx, rbx</w:t>
      </w:r>
    </w:p>
    <w:p w14:paraId="55A33BAA" w14:textId="77777777" w:rsidR="000846F0" w:rsidRDefault="005B26C0">
      <w:pPr>
        <w:pStyle w:val="SourceCode"/>
      </w:pPr>
      <w:r>
        <w:t xml:space="preserve">    mov edx, INVALID_INPUT</w:t>
      </w:r>
    </w:p>
    <w:p w14:paraId="7234DE2B" w14:textId="77777777" w:rsidR="000846F0" w:rsidRDefault="005B26C0">
      <w:pPr>
        <w:pStyle w:val="SourceCode"/>
      </w:pPr>
      <w:r>
        <w:t xml:space="preserve">    mov r8, rax</w:t>
      </w:r>
    </w:p>
    <w:p w14:paraId="713C09A9" w14:textId="77777777" w:rsidR="000846F0" w:rsidRDefault="005B26C0">
      <w:pPr>
        <w:pStyle w:val="SourceCode"/>
      </w:pPr>
      <w:r>
        <w:t xml:space="preserve">    call send_failure</w:t>
      </w:r>
    </w:p>
    <w:p w14:paraId="274B83EB" w14:textId="77777777" w:rsidR="000846F0" w:rsidRDefault="005B26C0">
      <w:pPr>
        <w:pStyle w:val="SourceCode"/>
      </w:pPr>
      <w:r>
        <w:t xml:space="preserve">    jmp .done</w:t>
      </w:r>
    </w:p>
    <w:p w14:paraId="17109B07" w14:textId="77777777" w:rsidR="000846F0" w:rsidRDefault="005B26C0">
      <w:pPr>
        <w:pStyle w:val="SourceCode"/>
      </w:pPr>
      <w:r>
        <w:t>.valid:</w:t>
      </w:r>
    </w:p>
    <w:p w14:paraId="7318080C" w14:textId="77777777" w:rsidR="000846F0" w:rsidRDefault="005B26C0">
      <w:pPr>
        <w:pStyle w:val="SourceCode"/>
      </w:pPr>
      <w:r>
        <w:t xml:space="preserve">    lea rcx, [rsp + 64]</w:t>
      </w:r>
    </w:p>
    <w:p w14:paraId="7BF9B083" w14:textId="77777777" w:rsidR="000846F0" w:rsidRDefault="005B26C0">
      <w:pPr>
        <w:pStyle w:val="SourceCode"/>
      </w:pPr>
      <w:r>
        <w:t xml:space="preserve">    call open_connection</w:t>
      </w:r>
    </w:p>
    <w:p w14:paraId="34F5910B" w14:textId="77777777" w:rsidR="000846F0" w:rsidRDefault="005B26C0">
      <w:pPr>
        <w:pStyle w:val="SourceCode"/>
      </w:pPr>
      <w:r>
        <w:t xml:space="preserve">    cmp eax, SUCCESS</w:t>
      </w:r>
    </w:p>
    <w:p w14:paraId="4BCA2BC9" w14:textId="77777777" w:rsidR="000846F0" w:rsidRDefault="005B26C0">
      <w:pPr>
        <w:pStyle w:val="SourceCode"/>
      </w:pPr>
      <w:r>
        <w:t xml:space="preserve">    je .opened</w:t>
      </w:r>
    </w:p>
    <w:p w14:paraId="25FEA13A" w14:textId="77777777" w:rsidR="000846F0" w:rsidRDefault="005B26C0">
      <w:pPr>
        <w:pStyle w:val="SourceCode"/>
      </w:pPr>
      <w:r>
        <w:t xml:space="preserve">    mov rcx, rbx</w:t>
      </w:r>
    </w:p>
    <w:p w14:paraId="347BF46E" w14:textId="77777777" w:rsidR="000846F0" w:rsidRDefault="005B26C0">
      <w:pPr>
        <w:pStyle w:val="SourceCode"/>
      </w:pPr>
      <w:r>
        <w:t xml:space="preserve">    call send_unavailable</w:t>
      </w:r>
    </w:p>
    <w:p w14:paraId="125CE8F2" w14:textId="77777777" w:rsidR="000846F0" w:rsidRDefault="005B26C0">
      <w:pPr>
        <w:pStyle w:val="SourceCode"/>
      </w:pPr>
      <w:r>
        <w:t xml:space="preserve">    jmp .done</w:t>
      </w:r>
    </w:p>
    <w:p w14:paraId="11613C3F" w14:textId="77777777" w:rsidR="000846F0" w:rsidRDefault="005B26C0">
      <w:pPr>
        <w:pStyle w:val="SourceCode"/>
      </w:pPr>
      <w:r>
        <w:t>.opened:</w:t>
      </w:r>
    </w:p>
    <w:p w14:paraId="5A50F66E" w14:textId="77777777" w:rsidR="000846F0" w:rsidRDefault="005B26C0">
      <w:pPr>
        <w:pStyle w:val="SourceCode"/>
      </w:pPr>
      <w:r>
        <w:t xml:space="preserve">    mov rcx, [rsp + 64]</w:t>
      </w:r>
    </w:p>
    <w:p w14:paraId="6F0AC6FB" w14:textId="77777777" w:rsidR="000846F0" w:rsidRDefault="005B26C0">
      <w:pPr>
        <w:pStyle w:val="SourceCode"/>
      </w:pPr>
      <w:r>
        <w:t xml:space="preserve">    mov rdx, [collection_query + QUERY_FIELD]</w:t>
      </w:r>
    </w:p>
    <w:p w14:paraId="0B80700A" w14:textId="77777777" w:rsidR="000846F0" w:rsidRDefault="005B26C0">
      <w:pPr>
        <w:pStyle w:val="SourceCode"/>
      </w:pPr>
      <w:r>
        <w:t xml:space="preserve">    mov r8, [collection_query + QUERY_TERM]</w:t>
      </w:r>
    </w:p>
    <w:p w14:paraId="5956F5FD" w14:textId="77777777" w:rsidR="000846F0" w:rsidRDefault="005B26C0">
      <w:pPr>
        <w:pStyle w:val="SourceCode"/>
      </w:pPr>
      <w:r>
        <w:t xml:space="preserve">    mov r9, [collection_query + QUERY_PAGE]</w:t>
      </w:r>
    </w:p>
    <w:p w14:paraId="7827DA40" w14:textId="77777777" w:rsidR="000846F0" w:rsidRDefault="005B26C0">
      <w:pPr>
        <w:pStyle w:val="SourceCode"/>
      </w:pPr>
      <w:r>
        <w:t xml:space="preserve">    mov rax, [collection_query + QUERY_PER_PAGE]</w:t>
      </w:r>
    </w:p>
    <w:p w14:paraId="2BECC64F" w14:textId="77777777" w:rsidR="000846F0" w:rsidRDefault="005B26C0">
      <w:pPr>
        <w:pStyle w:val="SourceCode"/>
      </w:pPr>
      <w:r>
        <w:t xml:space="preserve">    mov [rsp + 32], rax</w:t>
      </w:r>
    </w:p>
    <w:p w14:paraId="35807E52" w14:textId="77777777" w:rsidR="000846F0" w:rsidRDefault="005B26C0">
      <w:pPr>
        <w:pStyle w:val="SourceCode"/>
      </w:pPr>
      <w:r>
        <w:t xml:space="preserve">    lea rax, [rsp + 72]</w:t>
      </w:r>
    </w:p>
    <w:p w14:paraId="1D7ADD6B" w14:textId="77777777" w:rsidR="000846F0" w:rsidRDefault="005B26C0">
      <w:pPr>
        <w:pStyle w:val="SourceCode"/>
      </w:pPr>
      <w:r>
        <w:t xml:space="preserve">    mov [rsp + 40], rax</w:t>
      </w:r>
    </w:p>
    <w:p w14:paraId="0D8D0C3E" w14:textId="77777777" w:rsidR="000846F0" w:rsidRDefault="005B26C0">
      <w:pPr>
        <w:pStyle w:val="SourceCode"/>
      </w:pPr>
      <w:r>
        <w:t xml:space="preserve">    lea rax, [rsp + 80]</w:t>
      </w:r>
    </w:p>
    <w:p w14:paraId="771B6D1A" w14:textId="77777777" w:rsidR="000846F0" w:rsidRDefault="005B26C0">
      <w:pPr>
        <w:pStyle w:val="SourceCode"/>
      </w:pPr>
      <w:r>
        <w:t xml:space="preserve">    mov [rsp + 48], rax</w:t>
      </w:r>
    </w:p>
    <w:p w14:paraId="723582B1" w14:textId="77777777" w:rsidR="000846F0" w:rsidRDefault="005B26C0">
      <w:pPr>
        <w:pStyle w:val="SourceCode"/>
      </w:pPr>
      <w:r>
        <w:t xml:space="preserve">    call read_contact_page</w:t>
      </w:r>
    </w:p>
    <w:p w14:paraId="09E3B112" w14:textId="77777777" w:rsidR="000846F0" w:rsidRDefault="005B26C0">
      <w:pPr>
        <w:pStyle w:val="SourceCode"/>
      </w:pPr>
      <w:r>
        <w:t xml:space="preserve">    mov r12d, eax</w:t>
      </w:r>
    </w:p>
    <w:p w14:paraId="7F0CC13F" w14:textId="77777777" w:rsidR="000846F0" w:rsidRDefault="005B26C0">
      <w:pPr>
        <w:pStyle w:val="SourceCode"/>
      </w:pPr>
      <w:r>
        <w:t xml:space="preserve">    mov r13, rdx</w:t>
      </w:r>
    </w:p>
    <w:p w14:paraId="275E998E" w14:textId="77777777" w:rsidR="000846F0" w:rsidRDefault="005B26C0">
      <w:pPr>
        <w:pStyle w:val="SourceCode"/>
      </w:pPr>
      <w:r>
        <w:t xml:space="preserve">    mov rcx, [rsp + 64]</w:t>
      </w:r>
    </w:p>
    <w:p w14:paraId="7335A63D" w14:textId="77777777" w:rsidR="000846F0" w:rsidRDefault="005B26C0">
      <w:pPr>
        <w:pStyle w:val="SourceCode"/>
      </w:pPr>
      <w:r>
        <w:t xml:space="preserve">    call close_connection</w:t>
      </w:r>
    </w:p>
    <w:p w14:paraId="6C376134" w14:textId="77777777" w:rsidR="000846F0" w:rsidRDefault="005B26C0">
      <w:pPr>
        <w:pStyle w:val="SourceCode"/>
      </w:pPr>
      <w:r>
        <w:t xml:space="preserve">    cmp r12d, SUCCESS</w:t>
      </w:r>
    </w:p>
    <w:p w14:paraId="2398E939" w14:textId="77777777" w:rsidR="000846F0" w:rsidRDefault="005B26C0">
      <w:pPr>
        <w:pStyle w:val="SourceCode"/>
      </w:pPr>
      <w:r>
        <w:t xml:space="preserve">    je .links</w:t>
      </w:r>
    </w:p>
    <w:p w14:paraId="3C3807C0" w14:textId="77777777" w:rsidR="000846F0" w:rsidRDefault="005B26C0">
      <w:pPr>
        <w:pStyle w:val="SourceCode"/>
      </w:pPr>
      <w:r>
        <w:t xml:space="preserve">    mov rcx, rbx</w:t>
      </w:r>
    </w:p>
    <w:p w14:paraId="4C8E14A2" w14:textId="77777777" w:rsidR="000846F0" w:rsidRDefault="005B26C0">
      <w:pPr>
        <w:pStyle w:val="SourceCode"/>
      </w:pPr>
      <w:r>
        <w:t xml:space="preserve">    mov edx, r12d</w:t>
      </w:r>
    </w:p>
    <w:p w14:paraId="01BA7A6D" w14:textId="77777777" w:rsidR="000846F0" w:rsidRDefault="005B26C0">
      <w:pPr>
        <w:pStyle w:val="SourceCode"/>
      </w:pPr>
      <w:r>
        <w:t xml:space="preserve">    mov r8, r13</w:t>
      </w:r>
    </w:p>
    <w:p w14:paraId="69F74677" w14:textId="77777777" w:rsidR="000846F0" w:rsidRDefault="005B26C0">
      <w:pPr>
        <w:pStyle w:val="SourceCode"/>
      </w:pPr>
      <w:r>
        <w:t xml:space="preserve">    call send_failure</w:t>
      </w:r>
    </w:p>
    <w:p w14:paraId="4E573D24" w14:textId="77777777" w:rsidR="000846F0" w:rsidRDefault="005B26C0">
      <w:pPr>
        <w:pStyle w:val="SourceCode"/>
      </w:pPr>
      <w:r>
        <w:t xml:space="preserve">    jmp .done</w:t>
      </w:r>
    </w:p>
    <w:p w14:paraId="03D16CDE" w14:textId="77777777" w:rsidR="000846F0" w:rsidRDefault="005B26C0">
      <w:pPr>
        <w:pStyle w:val="SourceCode"/>
      </w:pPr>
      <w:r>
        <w:t>.links:</w:t>
      </w:r>
    </w:p>
    <w:p w14:paraId="144A2B83" w14:textId="77777777" w:rsidR="000846F0" w:rsidRDefault="005B26C0">
      <w:pPr>
        <w:pStyle w:val="SourceCode"/>
      </w:pPr>
      <w:r>
        <w:t xml:space="preserve">    mov byte [link_text], 0</w:t>
      </w:r>
    </w:p>
    <w:p w14:paraId="7C73F02A" w14:textId="77777777" w:rsidR="000846F0" w:rsidRDefault="005B26C0">
      <w:pPr>
        <w:pStyle w:val="SourceCode"/>
      </w:pPr>
      <w:r>
        <w:t xml:space="preserve">    cmp qword [collection_query + QUERY_PAGE], 1</w:t>
      </w:r>
    </w:p>
    <w:p w14:paraId="06D18894" w14:textId="77777777" w:rsidR="000846F0" w:rsidRDefault="005B26C0">
      <w:pPr>
        <w:pStyle w:val="SourceCode"/>
      </w:pPr>
      <w:r>
        <w:t xml:space="preserve">    je .next_link</w:t>
      </w:r>
    </w:p>
    <w:p w14:paraId="2F71390F" w14:textId="77777777" w:rsidR="000846F0" w:rsidRDefault="005B26C0">
      <w:pPr>
        <w:pStyle w:val="SourceCode"/>
      </w:pPr>
      <w:r>
        <w:t xml:space="preserve">    lea rcx, [prev_relation]</w:t>
      </w:r>
    </w:p>
    <w:p w14:paraId="25A6BD22" w14:textId="77777777" w:rsidR="000846F0" w:rsidRDefault="005B26C0">
      <w:pPr>
        <w:pStyle w:val="SourceCode"/>
      </w:pPr>
      <w:r>
        <w:t xml:space="preserve">    mov edx, [collection_query + QUERY_PAGE]</w:t>
      </w:r>
    </w:p>
    <w:p w14:paraId="08B27C2D" w14:textId="77777777" w:rsidR="000846F0" w:rsidRDefault="005B26C0">
      <w:pPr>
        <w:pStyle w:val="SourceCode"/>
      </w:pPr>
      <w:r>
        <w:t xml:space="preserve">    dec edx</w:t>
      </w:r>
    </w:p>
    <w:p w14:paraId="42526E04" w14:textId="77777777" w:rsidR="000846F0" w:rsidRDefault="005B26C0">
      <w:pPr>
        <w:pStyle w:val="SourceCode"/>
      </w:pPr>
      <w:r>
        <w:t xml:space="preserve">    call add_page_link</w:t>
      </w:r>
    </w:p>
    <w:p w14:paraId="6F53549C" w14:textId="77777777" w:rsidR="000846F0" w:rsidRDefault="005B26C0">
      <w:pPr>
        <w:pStyle w:val="SourceCode"/>
      </w:pPr>
      <w:r>
        <w:t xml:space="preserve">    cmp eax, 0</w:t>
      </w:r>
    </w:p>
    <w:p w14:paraId="6AE1D79C" w14:textId="77777777" w:rsidR="000846F0" w:rsidRDefault="005B26C0">
      <w:pPr>
        <w:pStyle w:val="SourceCode"/>
      </w:pPr>
      <w:r>
        <w:t xml:space="preserve">    je .out_of_memory</w:t>
      </w:r>
    </w:p>
    <w:p w14:paraId="75196E16" w14:textId="77777777" w:rsidR="000846F0" w:rsidRDefault="005B26C0">
      <w:pPr>
        <w:pStyle w:val="SourceCode"/>
      </w:pPr>
      <w:r>
        <w:t>.next_link:</w:t>
      </w:r>
    </w:p>
    <w:p w14:paraId="6BA129EA" w14:textId="77777777" w:rsidR="000846F0" w:rsidRDefault="005B26C0">
      <w:pPr>
        <w:pStyle w:val="SourceCode"/>
      </w:pPr>
      <w:r>
        <w:t xml:space="preserve">    cmp qword [rsp + 80], 0</w:t>
      </w:r>
    </w:p>
    <w:p w14:paraId="20D1F3D1" w14:textId="77777777" w:rsidR="000846F0" w:rsidRDefault="005B26C0">
      <w:pPr>
        <w:pStyle w:val="SourceCode"/>
      </w:pPr>
      <w:r>
        <w:t xml:space="preserve">    je .answer</w:t>
      </w:r>
    </w:p>
    <w:p w14:paraId="31834B81" w14:textId="77777777" w:rsidR="000846F0" w:rsidRDefault="005B26C0">
      <w:pPr>
        <w:pStyle w:val="SourceCode"/>
      </w:pPr>
      <w:r>
        <w:t xml:space="preserve">    cmp qword [collection_query + QUERY_PAGE], PAGE_NUMBER_LIMIT</w:t>
      </w:r>
    </w:p>
    <w:p w14:paraId="14F45EA5" w14:textId="77777777" w:rsidR="000846F0" w:rsidRDefault="005B26C0">
      <w:pPr>
        <w:pStyle w:val="SourceCode"/>
      </w:pPr>
      <w:r>
        <w:t xml:space="preserve">    jae .answer</w:t>
      </w:r>
    </w:p>
    <w:p w14:paraId="7DDF9E0E" w14:textId="77777777" w:rsidR="000846F0" w:rsidRDefault="005B26C0">
      <w:pPr>
        <w:pStyle w:val="SourceCode"/>
      </w:pPr>
      <w:r>
        <w:t xml:space="preserve">    lea rcx, [next_relation]</w:t>
      </w:r>
    </w:p>
    <w:p w14:paraId="06BF6F2F" w14:textId="77777777" w:rsidR="000846F0" w:rsidRDefault="005B26C0">
      <w:pPr>
        <w:pStyle w:val="SourceCode"/>
      </w:pPr>
      <w:r>
        <w:t xml:space="preserve">    mov edx, [collection_query + QUERY_PAGE]</w:t>
      </w:r>
    </w:p>
    <w:p w14:paraId="7919075B" w14:textId="77777777" w:rsidR="000846F0" w:rsidRDefault="005B26C0">
      <w:pPr>
        <w:pStyle w:val="SourceCode"/>
      </w:pPr>
      <w:r>
        <w:t xml:space="preserve">    inc edx</w:t>
      </w:r>
    </w:p>
    <w:p w14:paraId="503C317B" w14:textId="77777777" w:rsidR="000846F0" w:rsidRDefault="005B26C0">
      <w:pPr>
        <w:pStyle w:val="SourceCode"/>
      </w:pPr>
      <w:r>
        <w:t xml:space="preserve">    call add_page_link</w:t>
      </w:r>
    </w:p>
    <w:p w14:paraId="30432C9A" w14:textId="77777777" w:rsidR="000846F0" w:rsidRDefault="005B26C0">
      <w:pPr>
        <w:pStyle w:val="SourceCode"/>
      </w:pPr>
      <w:r>
        <w:t xml:space="preserve">    cmp eax, 0</w:t>
      </w:r>
    </w:p>
    <w:p w14:paraId="1C12DF86" w14:textId="77777777" w:rsidR="000846F0" w:rsidRDefault="005B26C0">
      <w:pPr>
        <w:pStyle w:val="SourceCode"/>
      </w:pPr>
      <w:r>
        <w:t xml:space="preserve">    je .out_of_memory</w:t>
      </w:r>
    </w:p>
    <w:p w14:paraId="1B15C769" w14:textId="77777777" w:rsidR="000846F0" w:rsidRDefault="005B26C0">
      <w:pPr>
        <w:pStyle w:val="SourceCode"/>
      </w:pPr>
      <w:r>
        <w:t>.answer:</w:t>
      </w:r>
    </w:p>
    <w:p w14:paraId="2D8FD5AC" w14:textId="77777777" w:rsidR="000846F0" w:rsidRDefault="005B26C0">
      <w:pPr>
        <w:pStyle w:val="SourceCode"/>
      </w:pPr>
      <w:r>
        <w:t xml:space="preserve">    mov rcx, rbx</w:t>
      </w:r>
    </w:p>
    <w:p w14:paraId="0204E8C0" w14:textId="77777777" w:rsidR="000846F0" w:rsidRDefault="005B26C0">
      <w:pPr>
        <w:pStyle w:val="SourceCode"/>
      </w:pPr>
      <w:r>
        <w:t xml:space="preserve">    mov rdx, [rsp + 72]</w:t>
      </w:r>
    </w:p>
    <w:p w14:paraId="1161C93F" w14:textId="77777777" w:rsidR="000846F0" w:rsidRDefault="005B26C0">
      <w:pPr>
        <w:pStyle w:val="SourceCode"/>
      </w:pPr>
      <w:r>
        <w:t xml:space="preserve">    lea r8, [link_text]</w:t>
      </w:r>
    </w:p>
    <w:p w14:paraId="6F7231E7" w14:textId="77777777" w:rsidR="000846F0" w:rsidRDefault="005B26C0">
      <w:pPr>
        <w:pStyle w:val="SourceCode"/>
      </w:pPr>
      <w:r>
        <w:t xml:space="preserve">    call send_page</w:t>
      </w:r>
    </w:p>
    <w:p w14:paraId="0AF16EB8" w14:textId="77777777" w:rsidR="000846F0" w:rsidRDefault="005B26C0">
      <w:pPr>
        <w:pStyle w:val="SourceCode"/>
      </w:pPr>
      <w:r>
        <w:t xml:space="preserve">    mov r13d, eax</w:t>
      </w:r>
    </w:p>
    <w:p w14:paraId="6B314FCC" w14:textId="77777777" w:rsidR="000846F0" w:rsidRDefault="005B26C0">
      <w:pPr>
        <w:pStyle w:val="SourceCode"/>
      </w:pPr>
      <w:r>
        <w:t xml:space="preserve">    ; send_page made its own copy, so the text is given back.</w:t>
      </w:r>
    </w:p>
    <w:p w14:paraId="5DCF45D6" w14:textId="77777777" w:rsidR="000846F0" w:rsidRDefault="005B26C0">
      <w:pPr>
        <w:pStyle w:val="SourceCode"/>
      </w:pPr>
      <w:r>
        <w:t xml:space="preserve">    mov rcx, [rsp + 72]</w:t>
      </w:r>
    </w:p>
    <w:p w14:paraId="73B6FEFA" w14:textId="77777777" w:rsidR="000846F0" w:rsidRDefault="005B26C0">
      <w:pPr>
        <w:pStyle w:val="SourceCode"/>
      </w:pPr>
      <w:r>
        <w:t xml:space="preserve">    call cJSON_free</w:t>
      </w:r>
    </w:p>
    <w:p w14:paraId="4E60ADA9" w14:textId="77777777" w:rsidR="000846F0" w:rsidRDefault="005B26C0">
      <w:pPr>
        <w:pStyle w:val="SourceCode"/>
      </w:pPr>
      <w:r>
        <w:t xml:space="preserve">    mov eax, r13d</w:t>
      </w:r>
    </w:p>
    <w:p w14:paraId="6DF31B83" w14:textId="77777777" w:rsidR="000846F0" w:rsidRDefault="005B26C0">
      <w:pPr>
        <w:pStyle w:val="SourceCode"/>
      </w:pPr>
      <w:r>
        <w:t xml:space="preserve">    jmp .done</w:t>
      </w:r>
    </w:p>
    <w:p w14:paraId="227358BE" w14:textId="77777777" w:rsidR="000846F0" w:rsidRDefault="005B26C0">
      <w:pPr>
        <w:pStyle w:val="SourceCode"/>
      </w:pPr>
      <w:r>
        <w:t>.out_of_memory:</w:t>
      </w:r>
    </w:p>
    <w:p w14:paraId="3E203715" w14:textId="77777777" w:rsidR="000846F0" w:rsidRDefault="005B26C0">
      <w:pPr>
        <w:pStyle w:val="SourceCode"/>
      </w:pPr>
      <w:r>
        <w:t xml:space="preserve">    mov rcx, [rsp + 72]</w:t>
      </w:r>
    </w:p>
    <w:p w14:paraId="74EDF419" w14:textId="77777777" w:rsidR="000846F0" w:rsidRDefault="005B26C0">
      <w:pPr>
        <w:pStyle w:val="SourceCode"/>
      </w:pPr>
      <w:r>
        <w:t xml:space="preserve">    call cJSON_free</w:t>
      </w:r>
    </w:p>
    <w:p w14:paraId="67BA4A42" w14:textId="77777777" w:rsidR="000846F0" w:rsidRDefault="005B26C0">
      <w:pPr>
        <w:pStyle w:val="SourceCode"/>
      </w:pPr>
      <w:r>
        <w:t xml:space="preserve">    mov rcx, rbx</w:t>
      </w:r>
    </w:p>
    <w:p w14:paraId="70BFA475" w14:textId="77777777" w:rsidR="000846F0" w:rsidRDefault="005B26C0">
      <w:pPr>
        <w:pStyle w:val="SourceCode"/>
      </w:pPr>
      <w:r>
        <w:t xml:space="preserve">    mov edx, DATABASE_FAILURE</w:t>
      </w:r>
    </w:p>
    <w:p w14:paraId="03151E95" w14:textId="77777777" w:rsidR="000846F0" w:rsidRDefault="005B26C0">
      <w:pPr>
        <w:pStyle w:val="SourceCode"/>
      </w:pPr>
      <w:r>
        <w:t xml:space="preserve">    lea r8, [out_of_memory_text]</w:t>
      </w:r>
    </w:p>
    <w:p w14:paraId="5C42FA31" w14:textId="77777777" w:rsidR="000846F0" w:rsidRDefault="005B26C0">
      <w:pPr>
        <w:pStyle w:val="SourceCode"/>
      </w:pPr>
      <w:r>
        <w:t xml:space="preserve">    call send_failure</w:t>
      </w:r>
    </w:p>
    <w:p w14:paraId="10850F42" w14:textId="77777777" w:rsidR="000846F0" w:rsidRDefault="005B26C0">
      <w:pPr>
        <w:pStyle w:val="SourceCode"/>
      </w:pPr>
      <w:r>
        <w:t>.done:</w:t>
      </w:r>
    </w:p>
    <w:p w14:paraId="5BA71F35" w14:textId="77777777" w:rsidR="000846F0" w:rsidRDefault="005B26C0">
      <w:pPr>
        <w:pStyle w:val="SourceCode"/>
      </w:pPr>
      <w:r>
        <w:t xml:space="preserve">    add rsp, 96</w:t>
      </w:r>
    </w:p>
    <w:p w14:paraId="356511FD" w14:textId="77777777" w:rsidR="000846F0" w:rsidRDefault="005B26C0">
      <w:pPr>
        <w:pStyle w:val="SourceCode"/>
      </w:pPr>
      <w:r>
        <w:t xml:space="preserve">    pop r13</w:t>
      </w:r>
    </w:p>
    <w:p w14:paraId="016FF9AB" w14:textId="77777777" w:rsidR="000846F0" w:rsidRDefault="005B26C0">
      <w:pPr>
        <w:pStyle w:val="SourceCode"/>
      </w:pPr>
      <w:r>
        <w:t xml:space="preserve">    pop r12</w:t>
      </w:r>
    </w:p>
    <w:p w14:paraId="3FC9D808" w14:textId="77777777" w:rsidR="000846F0" w:rsidRDefault="005B26C0">
      <w:pPr>
        <w:pStyle w:val="SourceCode"/>
      </w:pPr>
      <w:r>
        <w:t xml:space="preserve">    pop rbx</w:t>
      </w:r>
    </w:p>
    <w:p w14:paraId="3D718C9D" w14:textId="77777777" w:rsidR="000846F0" w:rsidRDefault="005B26C0">
      <w:pPr>
        <w:pStyle w:val="SourceCode"/>
      </w:pPr>
      <w:r>
        <w:t xml:space="preserve">    ret</w:t>
      </w:r>
    </w:p>
    <w:p w14:paraId="482C42F1" w14:textId="77777777" w:rsidR="000846F0" w:rsidRDefault="000846F0">
      <w:pPr>
        <w:pStyle w:val="SourceCode"/>
      </w:pPr>
    </w:p>
    <w:p w14:paraId="65110492" w14:textId="77777777" w:rsidR="000846F0" w:rsidRDefault="005B26C0">
      <w:pPr>
        <w:pStyle w:val="SourceCode"/>
      </w:pPr>
      <w:r>
        <w:t>; handle_get_contact: GET /api/v1/contacts/{id}, one contact, or 404 when</w:t>
      </w:r>
    </w:p>
    <w:p w14:paraId="58E939E4" w14:textId="77777777" w:rsidR="000846F0" w:rsidRDefault="005B26C0">
      <w:pPr>
        <w:pStyle w:val="SourceCode"/>
      </w:pPr>
      <w:r>
        <w:t>; no contact has that id. Remember, every handler's steps: the input</w:t>
      </w:r>
    </w:p>
    <w:p w14:paraId="065ECC67" w14:textId="77777777" w:rsidR="000846F0" w:rsidRDefault="005B26C0">
      <w:pPr>
        <w:pStyle w:val="SourceCode"/>
      </w:pPr>
      <w:r>
        <w:t>; checks, open_connection, the contact store calls on that one connection,</w:t>
      </w:r>
    </w:p>
    <w:p w14:paraId="7DD44675" w14:textId="77777777" w:rsidR="000846F0" w:rsidRDefault="005B26C0">
      <w:pPr>
        <w:pStyle w:val="SourceCode"/>
      </w:pPr>
      <w:r>
        <w:t>; close_connection, then send_failure or the answer. Lesson 6.16a's key</w:t>
      </w:r>
    </w:p>
    <w:p w14:paraId="539FFBCD" w14:textId="77777777" w:rsidR="000846F0" w:rsidRDefault="005B26C0">
      <w:pPr>
        <w:pStyle w:val="SourceCode"/>
      </w:pPr>
      <w:r>
        <w:t>; check is not here: this server grows from Lesson 6.14a's, without it.</w:t>
      </w:r>
    </w:p>
    <w:p w14:paraId="3B8BC6B5" w14:textId="77777777" w:rsidR="000846F0" w:rsidRDefault="005B26C0">
      <w:pPr>
        <w:pStyle w:val="SourceCode"/>
      </w:pPr>
      <w:r>
        <w:t>; The handle is an 8-byte place at [rsp + 32].</w:t>
      </w:r>
    </w:p>
    <w:p w14:paraId="7C52E26B" w14:textId="77777777" w:rsidR="000846F0" w:rsidRDefault="005B26C0">
      <w:pPr>
        <w:pStyle w:val="SourceCode"/>
      </w:pPr>
      <w:r>
        <w:t>;   in:      rcx = the request record, rdx = the id segment</w:t>
      </w:r>
    </w:p>
    <w:p w14:paraId="12C52CD1" w14:textId="77777777" w:rsidR="000846F0" w:rsidRDefault="005B26C0">
      <w:pPr>
        <w:pStyle w:val="SourceCode"/>
      </w:pPr>
      <w:r>
        <w:t>;   out:     eax = MHD_queue_response's answer</w:t>
      </w:r>
    </w:p>
    <w:p w14:paraId="315510D7" w14:textId="77777777" w:rsidR="000846F0" w:rsidRDefault="005B26C0">
      <w:pPr>
        <w:pStyle w:val="SourceCode"/>
      </w:pPr>
      <w:r>
        <w:t>; rbx keeps the request, r12 the segment, r13d the id, then the status,</w:t>
      </w:r>
    </w:p>
    <w:p w14:paraId="2773C373" w14:textId="77777777" w:rsidR="000846F0" w:rsidRDefault="005B26C0">
      <w:pPr>
        <w:pStyle w:val="SourceCode"/>
      </w:pPr>
      <w:r>
        <w:t>; r14 the problem.</w:t>
      </w:r>
    </w:p>
    <w:p w14:paraId="1F1DE739" w14:textId="77777777" w:rsidR="000846F0" w:rsidRDefault="005B26C0">
      <w:pPr>
        <w:pStyle w:val="SourceCode"/>
      </w:pPr>
      <w:r>
        <w:t>handle_get_contact:</w:t>
      </w:r>
    </w:p>
    <w:p w14:paraId="593C4461" w14:textId="77777777" w:rsidR="000846F0" w:rsidRDefault="005B26C0">
      <w:pPr>
        <w:pStyle w:val="SourceCode"/>
      </w:pPr>
      <w:r>
        <w:t xml:space="preserve">    push rbx</w:t>
      </w:r>
    </w:p>
    <w:p w14:paraId="781832CC" w14:textId="77777777" w:rsidR="000846F0" w:rsidRDefault="005B26C0">
      <w:pPr>
        <w:pStyle w:val="SourceCode"/>
      </w:pPr>
      <w:r>
        <w:t xml:space="preserve">    push r12</w:t>
      </w:r>
    </w:p>
    <w:p w14:paraId="5361BC16" w14:textId="77777777" w:rsidR="000846F0" w:rsidRDefault="005B26C0">
      <w:pPr>
        <w:pStyle w:val="SourceCode"/>
      </w:pPr>
      <w:r>
        <w:t xml:space="preserve">    push r13</w:t>
      </w:r>
    </w:p>
    <w:p w14:paraId="67797B1F" w14:textId="77777777" w:rsidR="000846F0" w:rsidRDefault="005B26C0">
      <w:pPr>
        <w:pStyle w:val="SourceCode"/>
      </w:pPr>
      <w:r>
        <w:t xml:space="preserve">    push r14</w:t>
      </w:r>
    </w:p>
    <w:p w14:paraId="3A753A04" w14:textId="77777777" w:rsidR="000846F0" w:rsidRDefault="005B26C0">
      <w:pPr>
        <w:pStyle w:val="SourceCode"/>
      </w:pPr>
      <w:r>
        <w:t xml:space="preserve">    sub rsp, 40</w:t>
      </w:r>
    </w:p>
    <w:p w14:paraId="3E3F788E" w14:textId="77777777" w:rsidR="000846F0" w:rsidRDefault="005B26C0">
      <w:pPr>
        <w:pStyle w:val="SourceCode"/>
      </w:pPr>
      <w:r>
        <w:t xml:space="preserve">    mov rbx, rcx</w:t>
      </w:r>
    </w:p>
    <w:p w14:paraId="2400B5E8" w14:textId="77777777" w:rsidR="000846F0" w:rsidRDefault="005B26C0">
      <w:pPr>
        <w:pStyle w:val="SourceCode"/>
      </w:pPr>
      <w:r>
        <w:t xml:space="preserve">    mov r12, rdx</w:t>
      </w:r>
    </w:p>
    <w:p w14:paraId="4A4F4259" w14:textId="77777777" w:rsidR="000846F0" w:rsidRDefault="005B26C0">
      <w:pPr>
        <w:pStyle w:val="SourceCode"/>
      </w:pPr>
      <w:r>
        <w:t xml:space="preserve">    ; Step 2, the input check: 400 before the database is touched.</w:t>
      </w:r>
    </w:p>
    <w:p w14:paraId="5DB12B98" w14:textId="77777777" w:rsidR="000846F0" w:rsidRDefault="005B26C0">
      <w:pPr>
        <w:pStyle w:val="SourceCode"/>
      </w:pPr>
      <w:r>
        <w:t xml:space="preserve">    mov rcx, r12</w:t>
      </w:r>
    </w:p>
    <w:p w14:paraId="70E24932" w14:textId="77777777" w:rsidR="000846F0" w:rsidRDefault="005B26C0">
      <w:pPr>
        <w:pStyle w:val="SourceCode"/>
      </w:pPr>
      <w:r>
        <w:t xml:space="preserve">    call parse_path_id</w:t>
      </w:r>
    </w:p>
    <w:p w14:paraId="341F0158" w14:textId="77777777" w:rsidR="000846F0" w:rsidRDefault="005B26C0">
      <w:pPr>
        <w:pStyle w:val="SourceCode"/>
      </w:pPr>
      <w:r>
        <w:t xml:space="preserve">    mov r13d, eax</w:t>
      </w:r>
    </w:p>
    <w:p w14:paraId="24836250" w14:textId="77777777" w:rsidR="000846F0" w:rsidRDefault="005B26C0">
      <w:pPr>
        <w:pStyle w:val="SourceCode"/>
      </w:pPr>
      <w:r>
        <w:t xml:space="preserve">    cmp r13d, 0</w:t>
      </w:r>
    </w:p>
    <w:p w14:paraId="5F5F6CA1" w14:textId="77777777" w:rsidR="000846F0" w:rsidRDefault="005B26C0">
      <w:pPr>
        <w:pStyle w:val="SourceCode"/>
      </w:pPr>
      <w:r>
        <w:t xml:space="preserve">    jne .valid</w:t>
      </w:r>
    </w:p>
    <w:p w14:paraId="6AD746F6" w14:textId="77777777" w:rsidR="000846F0" w:rsidRDefault="005B26C0">
      <w:pPr>
        <w:pStyle w:val="SourceCode"/>
      </w:pPr>
      <w:r>
        <w:t xml:space="preserve">    mov rcx, rbx</w:t>
      </w:r>
    </w:p>
    <w:p w14:paraId="5FCA297A" w14:textId="77777777" w:rsidR="000846F0" w:rsidRDefault="005B26C0">
      <w:pPr>
        <w:pStyle w:val="SourceCode"/>
      </w:pPr>
      <w:r>
        <w:t xml:space="preserve">    mov edx, INVALID_INPUT</w:t>
      </w:r>
    </w:p>
    <w:p w14:paraId="69A60C8D" w14:textId="77777777" w:rsidR="000846F0" w:rsidRDefault="005B26C0">
      <w:pPr>
        <w:pStyle w:val="SourceCode"/>
      </w:pPr>
      <w:r>
        <w:t xml:space="preserve">    lea r8, [path_id_problem]</w:t>
      </w:r>
    </w:p>
    <w:p w14:paraId="223C7842" w14:textId="77777777" w:rsidR="000846F0" w:rsidRDefault="005B26C0">
      <w:pPr>
        <w:pStyle w:val="SourceCode"/>
      </w:pPr>
      <w:r>
        <w:t xml:space="preserve">    call send_failure</w:t>
      </w:r>
    </w:p>
    <w:p w14:paraId="04DE3932" w14:textId="77777777" w:rsidR="000846F0" w:rsidRDefault="005B26C0">
      <w:pPr>
        <w:pStyle w:val="SourceCode"/>
      </w:pPr>
      <w:r>
        <w:t xml:space="preserve">    jmp .done</w:t>
      </w:r>
    </w:p>
    <w:p w14:paraId="5C44F600" w14:textId="77777777" w:rsidR="000846F0" w:rsidRDefault="005B26C0">
      <w:pPr>
        <w:pStyle w:val="SourceCode"/>
      </w:pPr>
      <w:r>
        <w:t>.valid:</w:t>
      </w:r>
    </w:p>
    <w:p w14:paraId="5C9E38BD" w14:textId="77777777" w:rsidR="000846F0" w:rsidRDefault="005B26C0">
      <w:pPr>
        <w:pStyle w:val="SourceCode"/>
      </w:pPr>
      <w:r>
        <w:t xml:space="preserve">    ; Step 3: no connection means no database for anyone right now.</w:t>
      </w:r>
    </w:p>
    <w:p w14:paraId="3CF3833A" w14:textId="77777777" w:rsidR="000846F0" w:rsidRDefault="005B26C0">
      <w:pPr>
        <w:pStyle w:val="SourceCode"/>
      </w:pPr>
      <w:r>
        <w:t xml:space="preserve">    ; Remember, open_connection's problem comes back in rdx.</w:t>
      </w:r>
    </w:p>
    <w:p w14:paraId="64FE165E" w14:textId="77777777" w:rsidR="000846F0" w:rsidRDefault="005B26C0">
      <w:pPr>
        <w:pStyle w:val="SourceCode"/>
      </w:pPr>
      <w:r>
        <w:t xml:space="preserve">    lea rcx, [rsp + 32]</w:t>
      </w:r>
    </w:p>
    <w:p w14:paraId="02AD0D3D" w14:textId="77777777" w:rsidR="000846F0" w:rsidRDefault="005B26C0">
      <w:pPr>
        <w:pStyle w:val="SourceCode"/>
      </w:pPr>
      <w:r>
        <w:t xml:space="preserve">    call open_connection</w:t>
      </w:r>
    </w:p>
    <w:p w14:paraId="43E17EA7" w14:textId="77777777" w:rsidR="000846F0" w:rsidRDefault="005B26C0">
      <w:pPr>
        <w:pStyle w:val="SourceCode"/>
      </w:pPr>
      <w:r>
        <w:t xml:space="preserve">    cmp eax, SUCCESS</w:t>
      </w:r>
    </w:p>
    <w:p w14:paraId="3CC4ADEE" w14:textId="77777777" w:rsidR="000846F0" w:rsidRDefault="005B26C0">
      <w:pPr>
        <w:pStyle w:val="SourceCode"/>
      </w:pPr>
      <w:r>
        <w:t xml:space="preserve">    je .opened</w:t>
      </w:r>
    </w:p>
    <w:p w14:paraId="60514519" w14:textId="77777777" w:rsidR="000846F0" w:rsidRDefault="005B26C0">
      <w:pPr>
        <w:pStyle w:val="SourceCode"/>
      </w:pPr>
      <w:r>
        <w:t xml:space="preserve">    mov rcx, rbx</w:t>
      </w:r>
    </w:p>
    <w:p w14:paraId="28D4AE6B" w14:textId="77777777" w:rsidR="000846F0" w:rsidRDefault="005B26C0">
      <w:pPr>
        <w:pStyle w:val="SourceCode"/>
      </w:pPr>
      <w:r>
        <w:t xml:space="preserve">    call send_unavailable</w:t>
      </w:r>
    </w:p>
    <w:p w14:paraId="02340CA7" w14:textId="77777777" w:rsidR="000846F0" w:rsidRDefault="005B26C0">
      <w:pPr>
        <w:pStyle w:val="SourceCode"/>
      </w:pPr>
      <w:r>
        <w:t xml:space="preserve">    jmp .done</w:t>
      </w:r>
    </w:p>
    <w:p w14:paraId="21D6049D" w14:textId="77777777" w:rsidR="000846F0" w:rsidRDefault="005B26C0">
      <w:pPr>
        <w:pStyle w:val="SourceCode"/>
      </w:pPr>
      <w:r>
        <w:t>.opened:</w:t>
      </w:r>
    </w:p>
    <w:p w14:paraId="2A7BB961" w14:textId="77777777" w:rsidR="000846F0" w:rsidRDefault="005B26C0">
      <w:pPr>
        <w:pStyle w:val="SourceCode"/>
      </w:pPr>
      <w:r>
        <w:t xml:space="preserve">    mov rcx, [rsp + 32]</w:t>
      </w:r>
    </w:p>
    <w:p w14:paraId="67838D83" w14:textId="77777777" w:rsidR="000846F0" w:rsidRDefault="005B26C0">
      <w:pPr>
        <w:pStyle w:val="SourceCode"/>
      </w:pPr>
      <w:r>
        <w:t xml:space="preserve">    mov edx, r13d</w:t>
      </w:r>
    </w:p>
    <w:p w14:paraId="3CD8BB2C" w14:textId="77777777" w:rsidR="000846F0" w:rsidRDefault="005B26C0">
      <w:pPr>
        <w:pStyle w:val="SourceCode"/>
      </w:pPr>
      <w:r>
        <w:t xml:space="preserve">    lea r8, [requested_contact]</w:t>
      </w:r>
    </w:p>
    <w:p w14:paraId="619165FE" w14:textId="77777777" w:rsidR="000846F0" w:rsidRDefault="005B26C0">
      <w:pPr>
        <w:pStyle w:val="SourceCode"/>
      </w:pPr>
      <w:r>
        <w:t xml:space="preserve">    call get_contact_record</w:t>
      </w:r>
    </w:p>
    <w:p w14:paraId="2202A767" w14:textId="77777777" w:rsidR="000846F0" w:rsidRDefault="005B26C0">
      <w:pPr>
        <w:pStyle w:val="SourceCode"/>
      </w:pPr>
      <w:r>
        <w:t xml:space="preserve">    mov r13d, eax</w:t>
      </w:r>
    </w:p>
    <w:p w14:paraId="5ADCE3FF" w14:textId="77777777" w:rsidR="000846F0" w:rsidRDefault="005B26C0">
      <w:pPr>
        <w:pStyle w:val="SourceCode"/>
      </w:pPr>
      <w:r>
        <w:t xml:space="preserve">    mov r14, rdx</w:t>
      </w:r>
    </w:p>
    <w:p w14:paraId="672395B6" w14:textId="77777777" w:rsidR="000846F0" w:rsidRDefault="005B26C0">
      <w:pPr>
        <w:pStyle w:val="SourceCode"/>
      </w:pPr>
      <w:r>
        <w:t xml:space="preserve">    mov rcx, [rsp + 32]</w:t>
      </w:r>
    </w:p>
    <w:p w14:paraId="5B334C6B" w14:textId="77777777" w:rsidR="000846F0" w:rsidRDefault="005B26C0">
      <w:pPr>
        <w:pStyle w:val="SourceCode"/>
      </w:pPr>
      <w:r>
        <w:t xml:space="preserve">    call close_connection</w:t>
      </w:r>
    </w:p>
    <w:p w14:paraId="5A0794E3" w14:textId="77777777" w:rsidR="000846F0" w:rsidRDefault="005B26C0">
      <w:pPr>
        <w:pStyle w:val="SourceCode"/>
      </w:pPr>
      <w:r>
        <w:t xml:space="preserve">    ; After step 5, close: a failed store call answers through</w:t>
      </w:r>
    </w:p>
    <w:p w14:paraId="6FE7B782" w14:textId="77777777" w:rsidR="000846F0" w:rsidRDefault="005B26C0">
      <w:pPr>
        <w:pStyle w:val="SourceCode"/>
      </w:pPr>
      <w:r>
        <w:t xml:space="preserve">    ; http_status_for.</w:t>
      </w:r>
    </w:p>
    <w:p w14:paraId="2777D769" w14:textId="77777777" w:rsidR="000846F0" w:rsidRDefault="005B26C0">
      <w:pPr>
        <w:pStyle w:val="SourceCode"/>
      </w:pPr>
      <w:r>
        <w:t xml:space="preserve">    cmp r13d, SUCCESS</w:t>
      </w:r>
    </w:p>
    <w:p w14:paraId="3B8FA140" w14:textId="77777777" w:rsidR="000846F0" w:rsidRDefault="005B26C0">
      <w:pPr>
        <w:pStyle w:val="SourceCode"/>
      </w:pPr>
      <w:r>
        <w:t xml:space="preserve">    je .answer</w:t>
      </w:r>
    </w:p>
    <w:p w14:paraId="1029E061" w14:textId="77777777" w:rsidR="000846F0" w:rsidRDefault="005B26C0">
      <w:pPr>
        <w:pStyle w:val="SourceCode"/>
      </w:pPr>
      <w:r>
        <w:t xml:space="preserve">    mov rcx, rbx</w:t>
      </w:r>
    </w:p>
    <w:p w14:paraId="3191B1B2" w14:textId="77777777" w:rsidR="000846F0" w:rsidRDefault="005B26C0">
      <w:pPr>
        <w:pStyle w:val="SourceCode"/>
      </w:pPr>
      <w:r>
        <w:t xml:space="preserve">    mov edx, r13d</w:t>
      </w:r>
    </w:p>
    <w:p w14:paraId="3D5AC5F1" w14:textId="77777777" w:rsidR="000846F0" w:rsidRDefault="005B26C0">
      <w:pPr>
        <w:pStyle w:val="SourceCode"/>
      </w:pPr>
      <w:r>
        <w:t xml:space="preserve">    mov r8, r14</w:t>
      </w:r>
    </w:p>
    <w:p w14:paraId="5E6884F1" w14:textId="77777777" w:rsidR="000846F0" w:rsidRDefault="005B26C0">
      <w:pPr>
        <w:pStyle w:val="SourceCode"/>
      </w:pPr>
      <w:r>
        <w:t xml:space="preserve">    call send_failure</w:t>
      </w:r>
    </w:p>
    <w:p w14:paraId="6AC0FBF2" w14:textId="77777777" w:rsidR="000846F0" w:rsidRDefault="005B26C0">
      <w:pPr>
        <w:pStyle w:val="SourceCode"/>
      </w:pPr>
      <w:r>
        <w:t xml:space="preserve">    jmp .done</w:t>
      </w:r>
    </w:p>
    <w:p w14:paraId="088E706C" w14:textId="77777777" w:rsidR="000846F0" w:rsidRDefault="005B26C0">
      <w:pPr>
        <w:pStyle w:val="SourceCode"/>
      </w:pPr>
      <w:r>
        <w:t>.answer:</w:t>
      </w:r>
    </w:p>
    <w:p w14:paraId="5B7B9C3A" w14:textId="77777777" w:rsidR="000846F0" w:rsidRDefault="005B26C0">
      <w:pPr>
        <w:pStyle w:val="SourceCode"/>
      </w:pPr>
      <w:r>
        <w:t xml:space="preserve">    ; Step 6: a read that worked is 200 OK, through send_made_json.</w:t>
      </w:r>
    </w:p>
    <w:p w14:paraId="3025315E" w14:textId="77777777" w:rsidR="000846F0" w:rsidRDefault="005B26C0">
      <w:pPr>
        <w:pStyle w:val="SourceCode"/>
      </w:pPr>
      <w:r>
        <w:t xml:space="preserve">    lea rcx, [requested_contact]</w:t>
      </w:r>
    </w:p>
    <w:p w14:paraId="1DE3A3E4" w14:textId="77777777" w:rsidR="000846F0" w:rsidRDefault="005B26C0">
      <w:pPr>
        <w:pStyle w:val="SourceCode"/>
      </w:pPr>
      <w:r>
        <w:t xml:space="preserve">    call contact_to_json</w:t>
      </w:r>
    </w:p>
    <w:p w14:paraId="411312E8" w14:textId="77777777" w:rsidR="000846F0" w:rsidRDefault="005B26C0">
      <w:pPr>
        <w:pStyle w:val="SourceCode"/>
      </w:pPr>
      <w:r>
        <w:t xml:space="preserve">    mov rcx, rbx</w:t>
      </w:r>
    </w:p>
    <w:p w14:paraId="13C92726" w14:textId="77777777" w:rsidR="000846F0" w:rsidRDefault="005B26C0">
      <w:pPr>
        <w:pStyle w:val="SourceCode"/>
      </w:pPr>
      <w:r>
        <w:t xml:space="preserve">    mov rdx, rax</w:t>
      </w:r>
    </w:p>
    <w:p w14:paraId="26EFA09E" w14:textId="77777777" w:rsidR="000846F0" w:rsidRDefault="005B26C0">
      <w:pPr>
        <w:pStyle w:val="SourceCode"/>
      </w:pPr>
      <w:r>
        <w:t xml:space="preserve">    call send_made_json</w:t>
      </w:r>
    </w:p>
    <w:p w14:paraId="51F18FA2" w14:textId="77777777" w:rsidR="000846F0" w:rsidRDefault="005B26C0">
      <w:pPr>
        <w:pStyle w:val="SourceCode"/>
      </w:pPr>
      <w:r>
        <w:t>.done:</w:t>
      </w:r>
    </w:p>
    <w:p w14:paraId="3B202992" w14:textId="77777777" w:rsidR="000846F0" w:rsidRDefault="005B26C0">
      <w:pPr>
        <w:pStyle w:val="SourceCode"/>
      </w:pPr>
      <w:r>
        <w:t xml:space="preserve">    add rsp, 40</w:t>
      </w:r>
    </w:p>
    <w:p w14:paraId="5BE79935" w14:textId="77777777" w:rsidR="000846F0" w:rsidRDefault="005B26C0">
      <w:pPr>
        <w:pStyle w:val="SourceCode"/>
      </w:pPr>
      <w:r>
        <w:t xml:space="preserve">    pop r14</w:t>
      </w:r>
    </w:p>
    <w:p w14:paraId="5EED77EB" w14:textId="77777777" w:rsidR="000846F0" w:rsidRDefault="005B26C0">
      <w:pPr>
        <w:pStyle w:val="SourceCode"/>
      </w:pPr>
      <w:r>
        <w:t xml:space="preserve">    pop r13</w:t>
      </w:r>
    </w:p>
    <w:p w14:paraId="571E6144" w14:textId="77777777" w:rsidR="000846F0" w:rsidRDefault="005B26C0">
      <w:pPr>
        <w:pStyle w:val="SourceCode"/>
      </w:pPr>
      <w:r>
        <w:t xml:space="preserve">    pop r12</w:t>
      </w:r>
    </w:p>
    <w:p w14:paraId="438640F3" w14:textId="77777777" w:rsidR="000846F0" w:rsidRDefault="005B26C0">
      <w:pPr>
        <w:pStyle w:val="SourceCode"/>
      </w:pPr>
      <w:r>
        <w:t xml:space="preserve">    pop rbx</w:t>
      </w:r>
    </w:p>
    <w:p w14:paraId="10767C8D" w14:textId="77777777" w:rsidR="000846F0" w:rsidRDefault="005B26C0">
      <w:pPr>
        <w:pStyle w:val="SourceCode"/>
      </w:pPr>
      <w:r>
        <w:t xml:space="preserve">    ret</w:t>
      </w:r>
    </w:p>
    <w:p w14:paraId="2C94F1A2" w14:textId="77777777" w:rsidR="000846F0" w:rsidRDefault="000846F0">
      <w:pPr>
        <w:pStyle w:val="SourceCode"/>
      </w:pPr>
    </w:p>
    <w:p w14:paraId="6906A778" w14:textId="77777777" w:rsidR="000846F0" w:rsidRDefault="005B26C0">
      <w:pPr>
        <w:pStyle w:val="SourceCode"/>
      </w:pPr>
      <w:r>
        <w:t>; handle_create_contact: POST /api/v1/contacts, create one contact from</w:t>
      </w:r>
    </w:p>
    <w:p w14:paraId="3F539BB5" w14:textId="77777777" w:rsidR="000846F0" w:rsidRDefault="005B26C0">
      <w:pPr>
        <w:pStyle w:val="SourceCode"/>
      </w:pPr>
      <w:r>
        <w:t>; the JSON body, and answer 201 with its Location and the stored contact.</w:t>
      </w:r>
    </w:p>
    <w:p w14:paraId="058944ED" w14:textId="77777777" w:rsidR="000846F0" w:rsidRDefault="005B26C0">
      <w:pPr>
        <w:pStyle w:val="SourceCode"/>
      </w:pPr>
      <w:r>
        <w:t>; The same six steps: step 2 checks that the body is a JSON contact</w:t>
      </w:r>
    </w:p>
    <w:p w14:paraId="7E25E739" w14:textId="77777777" w:rsidR="000846F0" w:rsidRDefault="005B26C0">
      <w:pPr>
        <w:pStyle w:val="SourceCode"/>
      </w:pPr>
      <w:r>
        <w:t>; object, and add_contact_record checks the values themselves, with your</w:t>
      </w:r>
    </w:p>
    <w:p w14:paraId="0F247F94" w14:textId="77777777" w:rsidR="000846F0" w:rsidRDefault="005B26C0">
      <w:pPr>
        <w:pStyle w:val="SourceCode"/>
      </w:pPr>
      <w:r>
        <w:t>; Chapter 5 validators. The handle is an 8-byte place at [rsp + 40];</w:t>
      </w:r>
    </w:p>
    <w:p w14:paraId="063F0CA3" w14:textId="77777777" w:rsidR="000846F0" w:rsidRDefault="005B26C0">
      <w:pPr>
        <w:pStyle w:val="SourceCode"/>
      </w:pPr>
      <w:r>
        <w:t>; [rsp + 32] is snprintf's fifth value, the id: mov eax clears rax's top half.</w:t>
      </w:r>
    </w:p>
    <w:p w14:paraId="3BD481B6" w14:textId="77777777" w:rsidR="000846F0" w:rsidRDefault="005B26C0">
      <w:pPr>
        <w:pStyle w:val="SourceCode"/>
      </w:pPr>
      <w:r>
        <w:t>;   in:      rcx = the request record</w:t>
      </w:r>
    </w:p>
    <w:p w14:paraId="6280FB4E" w14:textId="77777777" w:rsidR="000846F0" w:rsidRDefault="005B26C0">
      <w:pPr>
        <w:pStyle w:val="SourceCode"/>
      </w:pPr>
      <w:r>
        <w:t>;   out:     eax = MHD_queue_response's answer</w:t>
      </w:r>
    </w:p>
    <w:p w14:paraId="0935D786" w14:textId="77777777" w:rsidR="000846F0" w:rsidRDefault="005B26C0">
      <w:pPr>
        <w:pStyle w:val="SourceCode"/>
      </w:pPr>
      <w:r>
        <w:t>; rbx keeps the request, r12d the status, then the text, r13 the problem,</w:t>
      </w:r>
    </w:p>
    <w:p w14:paraId="7199F0A4" w14:textId="77777777" w:rsidR="000846F0" w:rsidRDefault="005B26C0">
      <w:pPr>
        <w:pStyle w:val="SourceCode"/>
      </w:pPr>
      <w:r>
        <w:t>; then the answer.</w:t>
      </w:r>
    </w:p>
    <w:p w14:paraId="39B1AFED" w14:textId="77777777" w:rsidR="000846F0" w:rsidRDefault="005B26C0">
      <w:pPr>
        <w:pStyle w:val="SourceCode"/>
      </w:pPr>
      <w:r>
        <w:t>handle_create_contact:</w:t>
      </w:r>
    </w:p>
    <w:p w14:paraId="70B6E3BF" w14:textId="77777777" w:rsidR="000846F0" w:rsidRDefault="005B26C0">
      <w:pPr>
        <w:pStyle w:val="SourceCode"/>
      </w:pPr>
      <w:r>
        <w:t xml:space="preserve">    push rbx</w:t>
      </w:r>
    </w:p>
    <w:p w14:paraId="334C0F9F" w14:textId="77777777" w:rsidR="000846F0" w:rsidRDefault="005B26C0">
      <w:pPr>
        <w:pStyle w:val="SourceCode"/>
      </w:pPr>
      <w:r>
        <w:t xml:space="preserve">    push r12</w:t>
      </w:r>
    </w:p>
    <w:p w14:paraId="08001CB5" w14:textId="77777777" w:rsidR="000846F0" w:rsidRDefault="005B26C0">
      <w:pPr>
        <w:pStyle w:val="SourceCode"/>
      </w:pPr>
      <w:r>
        <w:t xml:space="preserve">    push r13</w:t>
      </w:r>
    </w:p>
    <w:p w14:paraId="075A0C59" w14:textId="77777777" w:rsidR="000846F0" w:rsidRDefault="005B26C0">
      <w:pPr>
        <w:pStyle w:val="SourceCode"/>
      </w:pPr>
      <w:r>
        <w:t xml:space="preserve">    sub rsp, 48</w:t>
      </w:r>
    </w:p>
    <w:p w14:paraId="2498557A" w14:textId="77777777" w:rsidR="000846F0" w:rsidRDefault="005B26C0">
      <w:pPr>
        <w:pStyle w:val="SourceCode"/>
      </w:pPr>
      <w:r>
        <w:t xml:space="preserve">    mov rbx, rcx</w:t>
      </w:r>
    </w:p>
    <w:p w14:paraId="0313E411" w14:textId="77777777" w:rsidR="000846F0" w:rsidRDefault="005B26C0">
      <w:pPr>
        <w:pStyle w:val="SourceCode"/>
      </w:pPr>
      <w:r>
        <w:t xml:space="preserve">    mov rcx, [rbx + REQUEST_BODY]</w:t>
      </w:r>
    </w:p>
    <w:p w14:paraId="2D21233D" w14:textId="77777777" w:rsidR="000846F0" w:rsidRDefault="005B26C0">
      <w:pPr>
        <w:pStyle w:val="SourceCode"/>
      </w:pPr>
      <w:r>
        <w:t xml:space="preserve">    lea rdx, [new_contact]</w:t>
      </w:r>
    </w:p>
    <w:p w14:paraId="6B51A471" w14:textId="77777777" w:rsidR="000846F0" w:rsidRDefault="005B26C0">
      <w:pPr>
        <w:pStyle w:val="SourceCode"/>
      </w:pPr>
      <w:r>
        <w:t xml:space="preserve">    call contact_from_json</w:t>
      </w:r>
    </w:p>
    <w:p w14:paraId="361E6642" w14:textId="77777777" w:rsidR="000846F0" w:rsidRDefault="005B26C0">
      <w:pPr>
        <w:pStyle w:val="SourceCode"/>
      </w:pPr>
      <w:r>
        <w:t xml:space="preserve">    cmp eax, 0</w:t>
      </w:r>
    </w:p>
    <w:p w14:paraId="4745B856" w14:textId="77777777" w:rsidR="000846F0" w:rsidRDefault="005B26C0">
      <w:pPr>
        <w:pStyle w:val="SourceCode"/>
      </w:pPr>
      <w:r>
        <w:t xml:space="preserve">    jne .body_read</w:t>
      </w:r>
    </w:p>
    <w:p w14:paraId="58BD8439" w14:textId="77777777" w:rsidR="000846F0" w:rsidRDefault="005B26C0">
      <w:pPr>
        <w:pStyle w:val="SourceCode"/>
      </w:pPr>
      <w:r>
        <w:t xml:space="preserve">    mov rcx, rbx</w:t>
      </w:r>
    </w:p>
    <w:p w14:paraId="79865565" w14:textId="77777777" w:rsidR="000846F0" w:rsidRDefault="005B26C0">
      <w:pPr>
        <w:pStyle w:val="SourceCode"/>
      </w:pPr>
      <w:r>
        <w:t xml:space="preserve">    mov edx, INVALID_INPUT</w:t>
      </w:r>
    </w:p>
    <w:p w14:paraId="318709F7" w14:textId="77777777" w:rsidR="000846F0" w:rsidRDefault="005B26C0">
      <w:pPr>
        <w:pStyle w:val="SourceCode"/>
      </w:pPr>
      <w:r>
        <w:t xml:space="preserve">    lea r8, [body_problem]</w:t>
      </w:r>
    </w:p>
    <w:p w14:paraId="24960F64" w14:textId="77777777" w:rsidR="000846F0" w:rsidRDefault="005B26C0">
      <w:pPr>
        <w:pStyle w:val="SourceCode"/>
      </w:pPr>
      <w:r>
        <w:t xml:space="preserve">    call send_failure</w:t>
      </w:r>
    </w:p>
    <w:p w14:paraId="2BD92DD2" w14:textId="77777777" w:rsidR="000846F0" w:rsidRDefault="005B26C0">
      <w:pPr>
        <w:pStyle w:val="SourceCode"/>
      </w:pPr>
      <w:r>
        <w:t xml:space="preserve">    jmp .done</w:t>
      </w:r>
    </w:p>
    <w:p w14:paraId="45BF977F" w14:textId="77777777" w:rsidR="000846F0" w:rsidRDefault="005B26C0">
      <w:pPr>
        <w:pStyle w:val="SourceCode"/>
      </w:pPr>
      <w:r>
        <w:t>.body_read:</w:t>
      </w:r>
    </w:p>
    <w:p w14:paraId="6223C48B" w14:textId="77777777" w:rsidR="000846F0" w:rsidRDefault="005B26C0">
      <w:pPr>
        <w:pStyle w:val="SourceCode"/>
      </w:pPr>
      <w:r>
        <w:t xml:space="preserve">    lea rcx, [rsp + 40]</w:t>
      </w:r>
    </w:p>
    <w:p w14:paraId="1137E76F" w14:textId="77777777" w:rsidR="000846F0" w:rsidRDefault="005B26C0">
      <w:pPr>
        <w:pStyle w:val="SourceCode"/>
      </w:pPr>
      <w:r>
        <w:t xml:space="preserve">    call open_connection</w:t>
      </w:r>
    </w:p>
    <w:p w14:paraId="28B6461F" w14:textId="77777777" w:rsidR="000846F0" w:rsidRDefault="005B26C0">
      <w:pPr>
        <w:pStyle w:val="SourceCode"/>
      </w:pPr>
      <w:r>
        <w:t xml:space="preserve">    cmp eax, SUCCESS</w:t>
      </w:r>
    </w:p>
    <w:p w14:paraId="73ACE0F6" w14:textId="77777777" w:rsidR="000846F0" w:rsidRDefault="005B26C0">
      <w:pPr>
        <w:pStyle w:val="SourceCode"/>
      </w:pPr>
      <w:r>
        <w:t xml:space="preserve">    je .opened</w:t>
      </w:r>
    </w:p>
    <w:p w14:paraId="4A3F2511" w14:textId="77777777" w:rsidR="000846F0" w:rsidRDefault="005B26C0">
      <w:pPr>
        <w:pStyle w:val="SourceCode"/>
      </w:pPr>
      <w:r>
        <w:t xml:space="preserve">    mov rcx, rbx</w:t>
      </w:r>
    </w:p>
    <w:p w14:paraId="737DE5FF" w14:textId="77777777" w:rsidR="000846F0" w:rsidRDefault="005B26C0">
      <w:pPr>
        <w:pStyle w:val="SourceCode"/>
      </w:pPr>
      <w:r>
        <w:t xml:space="preserve">    call send_unavailable</w:t>
      </w:r>
    </w:p>
    <w:p w14:paraId="3FED6C43" w14:textId="77777777" w:rsidR="000846F0" w:rsidRDefault="005B26C0">
      <w:pPr>
        <w:pStyle w:val="SourceCode"/>
      </w:pPr>
      <w:r>
        <w:t xml:space="preserve">    jmp .done</w:t>
      </w:r>
    </w:p>
    <w:p w14:paraId="125F0D4D" w14:textId="77777777" w:rsidR="000846F0" w:rsidRDefault="005B26C0">
      <w:pPr>
        <w:pStyle w:val="SourceCode"/>
      </w:pPr>
      <w:r>
        <w:t>.opened:</w:t>
      </w:r>
    </w:p>
    <w:p w14:paraId="638DF6F9" w14:textId="77777777" w:rsidR="000846F0" w:rsidRDefault="005B26C0">
      <w:pPr>
        <w:pStyle w:val="SourceCode"/>
      </w:pPr>
      <w:r>
        <w:t xml:space="preserve">    mov rcx, [rsp + 40]</w:t>
      </w:r>
    </w:p>
    <w:p w14:paraId="58488A8B" w14:textId="77777777" w:rsidR="000846F0" w:rsidRDefault="005B26C0">
      <w:pPr>
        <w:pStyle w:val="SourceCode"/>
      </w:pPr>
      <w:r>
        <w:t xml:space="preserve">    lea rdx, [new_contact]</w:t>
      </w:r>
    </w:p>
    <w:p w14:paraId="71F7D966" w14:textId="77777777" w:rsidR="000846F0" w:rsidRDefault="005B26C0">
      <w:pPr>
        <w:pStyle w:val="SourceCode"/>
      </w:pPr>
      <w:r>
        <w:t xml:space="preserve">    lea r8, [stored_contact]</w:t>
      </w:r>
    </w:p>
    <w:p w14:paraId="4C5C1544" w14:textId="77777777" w:rsidR="000846F0" w:rsidRDefault="005B26C0">
      <w:pPr>
        <w:pStyle w:val="SourceCode"/>
      </w:pPr>
      <w:r>
        <w:t xml:space="preserve">    call add_contact_record</w:t>
      </w:r>
    </w:p>
    <w:p w14:paraId="03A8AB3F" w14:textId="77777777" w:rsidR="000846F0" w:rsidRDefault="005B26C0">
      <w:pPr>
        <w:pStyle w:val="SourceCode"/>
      </w:pPr>
      <w:r>
        <w:t xml:space="preserve">    mov r12d, eax</w:t>
      </w:r>
    </w:p>
    <w:p w14:paraId="78BE45AF" w14:textId="77777777" w:rsidR="000846F0" w:rsidRDefault="005B26C0">
      <w:pPr>
        <w:pStyle w:val="SourceCode"/>
      </w:pPr>
      <w:r>
        <w:t xml:space="preserve">    mov r13, rdx</w:t>
      </w:r>
    </w:p>
    <w:p w14:paraId="36843473" w14:textId="77777777" w:rsidR="000846F0" w:rsidRDefault="005B26C0">
      <w:pPr>
        <w:pStyle w:val="SourceCode"/>
      </w:pPr>
      <w:r>
        <w:t xml:space="preserve">    mov rcx, [rsp + 40]</w:t>
      </w:r>
    </w:p>
    <w:p w14:paraId="08DCEC95" w14:textId="77777777" w:rsidR="000846F0" w:rsidRDefault="005B26C0">
      <w:pPr>
        <w:pStyle w:val="SourceCode"/>
      </w:pPr>
      <w:r>
        <w:t xml:space="preserve">    call close_connection</w:t>
      </w:r>
    </w:p>
    <w:p w14:paraId="1E6CCA93" w14:textId="77777777" w:rsidR="000846F0" w:rsidRDefault="005B26C0">
      <w:pPr>
        <w:pStyle w:val="SourceCode"/>
      </w:pPr>
      <w:r>
        <w:t xml:space="preserve">    ; INVALID_INPUT is 400 and DUPLICATE_EMAIL 409, both decided by</w:t>
      </w:r>
    </w:p>
    <w:p w14:paraId="4EA436F4" w14:textId="77777777" w:rsidR="000846F0" w:rsidRDefault="005B26C0">
      <w:pPr>
        <w:pStyle w:val="SourceCode"/>
      </w:pPr>
      <w:r>
        <w:t xml:space="preserve">    ; http_status_for, never here.</w:t>
      </w:r>
    </w:p>
    <w:p w14:paraId="0CDD0868" w14:textId="77777777" w:rsidR="000846F0" w:rsidRDefault="005B26C0">
      <w:pPr>
        <w:pStyle w:val="SourceCode"/>
      </w:pPr>
      <w:r>
        <w:t xml:space="preserve">    cmp r12d, SUCCESS</w:t>
      </w:r>
    </w:p>
    <w:p w14:paraId="1698487D" w14:textId="77777777" w:rsidR="000846F0" w:rsidRDefault="005B26C0">
      <w:pPr>
        <w:pStyle w:val="SourceCode"/>
      </w:pPr>
      <w:r>
        <w:t xml:space="preserve">    je .stored</w:t>
      </w:r>
    </w:p>
    <w:p w14:paraId="6B219A8E" w14:textId="77777777" w:rsidR="000846F0" w:rsidRDefault="005B26C0">
      <w:pPr>
        <w:pStyle w:val="SourceCode"/>
      </w:pPr>
      <w:r>
        <w:t xml:space="preserve">    mov rcx, rbx</w:t>
      </w:r>
    </w:p>
    <w:p w14:paraId="03332DCE" w14:textId="77777777" w:rsidR="000846F0" w:rsidRDefault="005B26C0">
      <w:pPr>
        <w:pStyle w:val="SourceCode"/>
      </w:pPr>
      <w:r>
        <w:t xml:space="preserve">    mov edx, r12d</w:t>
      </w:r>
    </w:p>
    <w:p w14:paraId="5D70E0D2" w14:textId="77777777" w:rsidR="000846F0" w:rsidRDefault="005B26C0">
      <w:pPr>
        <w:pStyle w:val="SourceCode"/>
      </w:pPr>
      <w:r>
        <w:t xml:space="preserve">    mov r8, r13</w:t>
      </w:r>
    </w:p>
    <w:p w14:paraId="4E6DBFD7" w14:textId="77777777" w:rsidR="000846F0" w:rsidRDefault="005B26C0">
      <w:pPr>
        <w:pStyle w:val="SourceCode"/>
      </w:pPr>
      <w:r>
        <w:t xml:space="preserve">    call send_failure</w:t>
      </w:r>
    </w:p>
    <w:p w14:paraId="63658CFF" w14:textId="77777777" w:rsidR="000846F0" w:rsidRDefault="005B26C0">
      <w:pPr>
        <w:pStyle w:val="SourceCode"/>
      </w:pPr>
      <w:r>
        <w:t xml:space="preserve">    jmp .done</w:t>
      </w:r>
    </w:p>
    <w:p w14:paraId="49DEF012" w14:textId="77777777" w:rsidR="000846F0" w:rsidRDefault="005B26C0">
      <w:pPr>
        <w:pStyle w:val="SourceCode"/>
      </w:pPr>
      <w:r>
        <w:t>.stored:</w:t>
      </w:r>
    </w:p>
    <w:p w14:paraId="08ACCFCA" w14:textId="77777777" w:rsidR="000846F0" w:rsidRDefault="005B26C0">
      <w:pPr>
        <w:pStyle w:val="SourceCode"/>
      </w:pPr>
      <w:r>
        <w:t xml:space="preserve">    ; A create that worked is 201 Created, with the new contact's own</w:t>
      </w:r>
    </w:p>
    <w:p w14:paraId="68AC256A" w14:textId="77777777" w:rsidR="000846F0" w:rsidRDefault="005B26C0">
      <w:pPr>
        <w:pStyle w:val="SourceCode"/>
      </w:pPr>
      <w:r>
        <w:t xml:space="preserve">    ; path, such as /api/v1/contacts/4.</w:t>
      </w:r>
    </w:p>
    <w:p w14:paraId="2F2433B8" w14:textId="77777777" w:rsidR="000846F0" w:rsidRDefault="005B26C0">
      <w:pPr>
        <w:pStyle w:val="SourceCode"/>
      </w:pPr>
      <w:r>
        <w:t xml:space="preserve">    lea rcx, [location_text]</w:t>
      </w:r>
    </w:p>
    <w:p w14:paraId="1AE0D604" w14:textId="77777777" w:rsidR="000846F0" w:rsidRDefault="005B26C0">
      <w:pPr>
        <w:pStyle w:val="SourceCode"/>
      </w:pPr>
      <w:r>
        <w:t xml:space="preserve">    mov edx, LOCATION_SIZE</w:t>
      </w:r>
    </w:p>
    <w:p w14:paraId="3E7F0576" w14:textId="77777777" w:rsidR="000846F0" w:rsidRDefault="005B26C0">
      <w:pPr>
        <w:pStyle w:val="SourceCode"/>
      </w:pPr>
      <w:r>
        <w:t xml:space="preserve">    lea r8, [location_format]</w:t>
      </w:r>
    </w:p>
    <w:p w14:paraId="2A014793" w14:textId="77777777" w:rsidR="000846F0" w:rsidRDefault="005B26C0">
      <w:pPr>
        <w:pStyle w:val="SourceCode"/>
      </w:pPr>
      <w:r>
        <w:t xml:space="preserve">    lea r9, [contacts_path]</w:t>
      </w:r>
    </w:p>
    <w:p w14:paraId="0E23A5BA" w14:textId="77777777" w:rsidR="000846F0" w:rsidRDefault="005B26C0">
      <w:pPr>
        <w:pStyle w:val="SourceCode"/>
      </w:pPr>
      <w:r>
        <w:t xml:space="preserve">    mov eax, [stored_contact + ID]</w:t>
      </w:r>
    </w:p>
    <w:p w14:paraId="08998373" w14:textId="77777777" w:rsidR="000846F0" w:rsidRDefault="005B26C0">
      <w:pPr>
        <w:pStyle w:val="SourceCode"/>
      </w:pPr>
      <w:r>
        <w:t xml:space="preserve">    mov [rsp + 32], rax</w:t>
      </w:r>
    </w:p>
    <w:p w14:paraId="04549312" w14:textId="77777777" w:rsidR="000846F0" w:rsidRDefault="005B26C0">
      <w:pPr>
        <w:pStyle w:val="SourceCode"/>
      </w:pPr>
      <w:r>
        <w:t xml:space="preserve">    call snprintf</w:t>
      </w:r>
    </w:p>
    <w:p w14:paraId="3B9AC72C" w14:textId="77777777" w:rsidR="000846F0" w:rsidRDefault="005B26C0">
      <w:pPr>
        <w:pStyle w:val="SourceCode"/>
      </w:pPr>
      <w:r>
        <w:t xml:space="preserve">    lea rcx, [stored_contact]</w:t>
      </w:r>
    </w:p>
    <w:p w14:paraId="3BD7AE37" w14:textId="77777777" w:rsidR="000846F0" w:rsidRDefault="005B26C0">
      <w:pPr>
        <w:pStyle w:val="SourceCode"/>
      </w:pPr>
      <w:r>
        <w:t xml:space="preserve">    call contact_to_json</w:t>
      </w:r>
    </w:p>
    <w:p w14:paraId="5C43358B" w14:textId="77777777" w:rsidR="000846F0" w:rsidRDefault="005B26C0">
      <w:pPr>
        <w:pStyle w:val="SourceCode"/>
      </w:pPr>
      <w:r>
        <w:t xml:space="preserve">    mov r12, rax</w:t>
      </w:r>
    </w:p>
    <w:p w14:paraId="1969ECDD" w14:textId="77777777" w:rsidR="000846F0" w:rsidRDefault="005B26C0">
      <w:pPr>
        <w:pStyle w:val="SourceCode"/>
      </w:pPr>
      <w:r>
        <w:t xml:space="preserve">    cmp r12, 0</w:t>
      </w:r>
    </w:p>
    <w:p w14:paraId="0FB0AC2F" w14:textId="77777777" w:rsidR="000846F0" w:rsidRDefault="005B26C0">
      <w:pPr>
        <w:pStyle w:val="SourceCode"/>
      </w:pPr>
      <w:r>
        <w:t xml:space="preserve">    jne .answer</w:t>
      </w:r>
    </w:p>
    <w:p w14:paraId="07CA4F02" w14:textId="77777777" w:rsidR="000846F0" w:rsidRDefault="005B26C0">
      <w:pPr>
        <w:pStyle w:val="SourceCode"/>
      </w:pPr>
      <w:r>
        <w:t xml:space="preserve">    mov rcx, rbx</w:t>
      </w:r>
    </w:p>
    <w:p w14:paraId="7745C196" w14:textId="77777777" w:rsidR="000846F0" w:rsidRDefault="005B26C0">
      <w:pPr>
        <w:pStyle w:val="SourceCode"/>
      </w:pPr>
      <w:r>
        <w:t xml:space="preserve">    mov edx, DATABASE_FAILURE</w:t>
      </w:r>
    </w:p>
    <w:p w14:paraId="4A208ABB" w14:textId="77777777" w:rsidR="000846F0" w:rsidRDefault="005B26C0">
      <w:pPr>
        <w:pStyle w:val="SourceCode"/>
      </w:pPr>
      <w:r>
        <w:t xml:space="preserve">    lea r8, [out_of_memory_text]</w:t>
      </w:r>
    </w:p>
    <w:p w14:paraId="5D770FDC" w14:textId="77777777" w:rsidR="000846F0" w:rsidRDefault="005B26C0">
      <w:pPr>
        <w:pStyle w:val="SourceCode"/>
      </w:pPr>
      <w:r>
        <w:t xml:space="preserve">    call send_failure</w:t>
      </w:r>
    </w:p>
    <w:p w14:paraId="3BA8424A" w14:textId="77777777" w:rsidR="000846F0" w:rsidRDefault="005B26C0">
      <w:pPr>
        <w:pStyle w:val="SourceCode"/>
      </w:pPr>
      <w:r>
        <w:t xml:space="preserve">    jmp .done</w:t>
      </w:r>
    </w:p>
    <w:p w14:paraId="4103E2C8" w14:textId="77777777" w:rsidR="000846F0" w:rsidRDefault="005B26C0">
      <w:pPr>
        <w:pStyle w:val="SourceCode"/>
      </w:pPr>
      <w:r>
        <w:t>.answer:</w:t>
      </w:r>
    </w:p>
    <w:p w14:paraId="4D1FDA96" w14:textId="77777777" w:rsidR="000846F0" w:rsidRDefault="005B26C0">
      <w:pPr>
        <w:pStyle w:val="SourceCode"/>
      </w:pPr>
      <w:r>
        <w:t xml:space="preserve">    mov rcx, rbx</w:t>
      </w:r>
    </w:p>
    <w:p w14:paraId="5A1194B7" w14:textId="77777777" w:rsidR="000846F0" w:rsidRDefault="005B26C0">
      <w:pPr>
        <w:pStyle w:val="SourceCode"/>
      </w:pPr>
      <w:r>
        <w:t xml:space="preserve">    lea rdx, [location_text]</w:t>
      </w:r>
    </w:p>
    <w:p w14:paraId="6F8323B8" w14:textId="77777777" w:rsidR="000846F0" w:rsidRDefault="005B26C0">
      <w:pPr>
        <w:pStyle w:val="SourceCode"/>
      </w:pPr>
      <w:r>
        <w:t xml:space="preserve">    mov r8, r12</w:t>
      </w:r>
    </w:p>
    <w:p w14:paraId="14FE319F" w14:textId="77777777" w:rsidR="000846F0" w:rsidRDefault="005B26C0">
      <w:pPr>
        <w:pStyle w:val="SourceCode"/>
      </w:pPr>
      <w:r>
        <w:t xml:space="preserve">    call send_created</w:t>
      </w:r>
    </w:p>
    <w:p w14:paraId="76C26A43" w14:textId="77777777" w:rsidR="000846F0" w:rsidRDefault="005B26C0">
      <w:pPr>
        <w:pStyle w:val="SourceCode"/>
      </w:pPr>
      <w:r>
        <w:t xml:space="preserve">    mov r13d, eax</w:t>
      </w:r>
    </w:p>
    <w:p w14:paraId="1B7393D0" w14:textId="77777777" w:rsidR="000846F0" w:rsidRDefault="005B26C0">
      <w:pPr>
        <w:pStyle w:val="SourceCode"/>
      </w:pPr>
      <w:r>
        <w:t xml:space="preserve">    ; send_created made its own copy, so the text is given back.</w:t>
      </w:r>
    </w:p>
    <w:p w14:paraId="3BFA55A0" w14:textId="77777777" w:rsidR="000846F0" w:rsidRDefault="005B26C0">
      <w:pPr>
        <w:pStyle w:val="SourceCode"/>
      </w:pPr>
      <w:r>
        <w:t xml:space="preserve">    mov rcx, r12</w:t>
      </w:r>
    </w:p>
    <w:p w14:paraId="0DB3A469" w14:textId="77777777" w:rsidR="000846F0" w:rsidRDefault="005B26C0">
      <w:pPr>
        <w:pStyle w:val="SourceCode"/>
      </w:pPr>
      <w:r>
        <w:t xml:space="preserve">    call cJSON_free</w:t>
      </w:r>
    </w:p>
    <w:p w14:paraId="3FB6F5FC" w14:textId="77777777" w:rsidR="000846F0" w:rsidRDefault="005B26C0">
      <w:pPr>
        <w:pStyle w:val="SourceCode"/>
      </w:pPr>
      <w:r>
        <w:t xml:space="preserve">    mov eax, r13d</w:t>
      </w:r>
    </w:p>
    <w:p w14:paraId="690793F8" w14:textId="77777777" w:rsidR="000846F0" w:rsidRDefault="005B26C0">
      <w:pPr>
        <w:pStyle w:val="SourceCode"/>
      </w:pPr>
      <w:r>
        <w:t>.done:</w:t>
      </w:r>
    </w:p>
    <w:p w14:paraId="62C47F9C" w14:textId="77777777" w:rsidR="000846F0" w:rsidRDefault="005B26C0">
      <w:pPr>
        <w:pStyle w:val="SourceCode"/>
      </w:pPr>
      <w:r>
        <w:t xml:space="preserve">    add rsp, 48</w:t>
      </w:r>
    </w:p>
    <w:p w14:paraId="276080CE" w14:textId="77777777" w:rsidR="000846F0" w:rsidRDefault="005B26C0">
      <w:pPr>
        <w:pStyle w:val="SourceCode"/>
      </w:pPr>
      <w:r>
        <w:t xml:space="preserve">    pop r13</w:t>
      </w:r>
    </w:p>
    <w:p w14:paraId="3C3A1F5A" w14:textId="77777777" w:rsidR="000846F0" w:rsidRDefault="005B26C0">
      <w:pPr>
        <w:pStyle w:val="SourceCode"/>
      </w:pPr>
      <w:r>
        <w:t xml:space="preserve">    pop r12</w:t>
      </w:r>
    </w:p>
    <w:p w14:paraId="1CD1823C" w14:textId="77777777" w:rsidR="000846F0" w:rsidRDefault="005B26C0">
      <w:pPr>
        <w:pStyle w:val="SourceCode"/>
      </w:pPr>
      <w:r>
        <w:t xml:space="preserve">    pop rbx</w:t>
      </w:r>
    </w:p>
    <w:p w14:paraId="2C7DF6AA" w14:textId="77777777" w:rsidR="000846F0" w:rsidRDefault="005B26C0">
      <w:pPr>
        <w:pStyle w:val="SourceCode"/>
      </w:pPr>
      <w:r>
        <w:t xml:space="preserve">    ret</w:t>
      </w:r>
    </w:p>
    <w:p w14:paraId="776C9A71" w14:textId="77777777" w:rsidR="000846F0" w:rsidRDefault="000846F0">
      <w:pPr>
        <w:pStyle w:val="SourceCode"/>
      </w:pPr>
    </w:p>
    <w:p w14:paraId="1C6DD438" w14:textId="77777777" w:rsidR="000846F0" w:rsidRDefault="005B26C0">
      <w:pPr>
        <w:pStyle w:val="SourceCode"/>
      </w:pPr>
      <w:r>
        <w:t>; handle_delete_contact: DELETE /api/v1/contacts/{id}, deletes one</w:t>
      </w:r>
    </w:p>
    <w:p w14:paraId="3C7322DD" w14:textId="77777777" w:rsidR="000846F0" w:rsidRDefault="005B26C0">
      <w:pPr>
        <w:pStyle w:val="SourceCode"/>
      </w:pPr>
      <w:r>
        <w:t>; contact and answers 204 with no body, or 404 when no contact has that</w:t>
      </w:r>
    </w:p>
    <w:p w14:paraId="280D4CCE" w14:textId="77777777" w:rsidR="000846F0" w:rsidRDefault="005B26C0">
      <w:pPr>
        <w:pStyle w:val="SourceCode"/>
      </w:pPr>
      <w:r>
        <w:t>; id. The handle is an 8-byte place at [rsp + 32].</w:t>
      </w:r>
    </w:p>
    <w:p w14:paraId="2148507B" w14:textId="77777777" w:rsidR="000846F0" w:rsidRDefault="005B26C0">
      <w:pPr>
        <w:pStyle w:val="SourceCode"/>
      </w:pPr>
      <w:r>
        <w:t>;   in:      rcx = the request record, rdx = the id segment</w:t>
      </w:r>
    </w:p>
    <w:p w14:paraId="6E4449C2" w14:textId="77777777" w:rsidR="000846F0" w:rsidRDefault="005B26C0">
      <w:pPr>
        <w:pStyle w:val="SourceCode"/>
      </w:pPr>
      <w:r>
        <w:t>;   out:     eax = MHD_queue_response's answer</w:t>
      </w:r>
    </w:p>
    <w:p w14:paraId="4CCE97D4" w14:textId="77777777" w:rsidR="000846F0" w:rsidRDefault="005B26C0">
      <w:pPr>
        <w:pStyle w:val="SourceCode"/>
      </w:pPr>
      <w:r>
        <w:t>; rbx keeps the request, r12 the segment, r13d the id, then the status,</w:t>
      </w:r>
    </w:p>
    <w:p w14:paraId="2CA37FB3" w14:textId="77777777" w:rsidR="000846F0" w:rsidRDefault="005B26C0">
      <w:pPr>
        <w:pStyle w:val="SourceCode"/>
      </w:pPr>
      <w:r>
        <w:t>; r14 the problem.</w:t>
      </w:r>
    </w:p>
    <w:p w14:paraId="1766CE25" w14:textId="77777777" w:rsidR="000846F0" w:rsidRDefault="005B26C0">
      <w:pPr>
        <w:pStyle w:val="SourceCode"/>
      </w:pPr>
      <w:r>
        <w:t>handle_delete_contact:</w:t>
      </w:r>
    </w:p>
    <w:p w14:paraId="5DFF2C4B" w14:textId="77777777" w:rsidR="000846F0" w:rsidRDefault="005B26C0">
      <w:pPr>
        <w:pStyle w:val="SourceCode"/>
      </w:pPr>
      <w:r>
        <w:t xml:space="preserve">    push rbx</w:t>
      </w:r>
    </w:p>
    <w:p w14:paraId="215324B2" w14:textId="77777777" w:rsidR="000846F0" w:rsidRDefault="005B26C0">
      <w:pPr>
        <w:pStyle w:val="SourceCode"/>
      </w:pPr>
      <w:r>
        <w:t xml:space="preserve">    push r12</w:t>
      </w:r>
    </w:p>
    <w:p w14:paraId="0DB38647" w14:textId="77777777" w:rsidR="000846F0" w:rsidRDefault="005B26C0">
      <w:pPr>
        <w:pStyle w:val="SourceCode"/>
      </w:pPr>
      <w:r>
        <w:t xml:space="preserve">    push r13</w:t>
      </w:r>
    </w:p>
    <w:p w14:paraId="3B32FB74" w14:textId="77777777" w:rsidR="000846F0" w:rsidRDefault="005B26C0">
      <w:pPr>
        <w:pStyle w:val="SourceCode"/>
      </w:pPr>
      <w:r>
        <w:t xml:space="preserve">    push r14</w:t>
      </w:r>
    </w:p>
    <w:p w14:paraId="2DE56AAE" w14:textId="77777777" w:rsidR="000846F0" w:rsidRDefault="005B26C0">
      <w:pPr>
        <w:pStyle w:val="SourceCode"/>
      </w:pPr>
      <w:r>
        <w:t xml:space="preserve">    sub rsp, 40</w:t>
      </w:r>
    </w:p>
    <w:p w14:paraId="553A715F" w14:textId="77777777" w:rsidR="000846F0" w:rsidRDefault="005B26C0">
      <w:pPr>
        <w:pStyle w:val="SourceCode"/>
      </w:pPr>
      <w:r>
        <w:t xml:space="preserve">    mov rbx, rcx</w:t>
      </w:r>
    </w:p>
    <w:p w14:paraId="3E1C3363" w14:textId="77777777" w:rsidR="000846F0" w:rsidRDefault="005B26C0">
      <w:pPr>
        <w:pStyle w:val="SourceCode"/>
      </w:pPr>
      <w:r>
        <w:t xml:space="preserve">    mov r12, rdx</w:t>
      </w:r>
    </w:p>
    <w:p w14:paraId="5AEC29B1" w14:textId="77777777" w:rsidR="000846F0" w:rsidRDefault="005B26C0">
      <w:pPr>
        <w:pStyle w:val="SourceCode"/>
      </w:pPr>
      <w:r>
        <w:t xml:space="preserve">    mov rcx, r12</w:t>
      </w:r>
    </w:p>
    <w:p w14:paraId="31084524" w14:textId="77777777" w:rsidR="000846F0" w:rsidRDefault="005B26C0">
      <w:pPr>
        <w:pStyle w:val="SourceCode"/>
      </w:pPr>
      <w:r>
        <w:t xml:space="preserve">    call parse_path_id</w:t>
      </w:r>
    </w:p>
    <w:p w14:paraId="255147C0" w14:textId="77777777" w:rsidR="000846F0" w:rsidRDefault="005B26C0">
      <w:pPr>
        <w:pStyle w:val="SourceCode"/>
      </w:pPr>
      <w:r>
        <w:t xml:space="preserve">    mov r13d, eax</w:t>
      </w:r>
    </w:p>
    <w:p w14:paraId="3A3A6A24" w14:textId="77777777" w:rsidR="000846F0" w:rsidRDefault="005B26C0">
      <w:pPr>
        <w:pStyle w:val="SourceCode"/>
      </w:pPr>
      <w:r>
        <w:t xml:space="preserve">    cmp r13d, 0</w:t>
      </w:r>
    </w:p>
    <w:p w14:paraId="6E06B54D" w14:textId="77777777" w:rsidR="000846F0" w:rsidRDefault="005B26C0">
      <w:pPr>
        <w:pStyle w:val="SourceCode"/>
      </w:pPr>
      <w:r>
        <w:t xml:space="preserve">    jne .valid_id</w:t>
      </w:r>
    </w:p>
    <w:p w14:paraId="12663D17" w14:textId="77777777" w:rsidR="000846F0" w:rsidRDefault="005B26C0">
      <w:pPr>
        <w:pStyle w:val="SourceCode"/>
      </w:pPr>
      <w:r>
        <w:t xml:space="preserve">    mov rcx, rbx</w:t>
      </w:r>
    </w:p>
    <w:p w14:paraId="77426768" w14:textId="77777777" w:rsidR="000846F0" w:rsidRDefault="005B26C0">
      <w:pPr>
        <w:pStyle w:val="SourceCode"/>
      </w:pPr>
      <w:r>
        <w:t xml:space="preserve">    mov edx, INVALID_INPUT</w:t>
      </w:r>
    </w:p>
    <w:p w14:paraId="4985E8A2" w14:textId="77777777" w:rsidR="000846F0" w:rsidRDefault="005B26C0">
      <w:pPr>
        <w:pStyle w:val="SourceCode"/>
      </w:pPr>
      <w:r>
        <w:t xml:space="preserve">    lea r8, [path_id_problem]</w:t>
      </w:r>
    </w:p>
    <w:p w14:paraId="313A5F67" w14:textId="77777777" w:rsidR="000846F0" w:rsidRDefault="005B26C0">
      <w:pPr>
        <w:pStyle w:val="SourceCode"/>
      </w:pPr>
      <w:r>
        <w:t xml:space="preserve">    call send_failure</w:t>
      </w:r>
    </w:p>
    <w:p w14:paraId="276AB003" w14:textId="77777777" w:rsidR="000846F0" w:rsidRDefault="005B26C0">
      <w:pPr>
        <w:pStyle w:val="SourceCode"/>
      </w:pPr>
      <w:r>
        <w:t xml:space="preserve">    jmp .done</w:t>
      </w:r>
    </w:p>
    <w:p w14:paraId="42EF2268" w14:textId="77777777" w:rsidR="000846F0" w:rsidRDefault="005B26C0">
      <w:pPr>
        <w:pStyle w:val="SourceCode"/>
      </w:pPr>
      <w:r>
        <w:t>.valid_id:</w:t>
      </w:r>
    </w:p>
    <w:p w14:paraId="6B07B5E9" w14:textId="77777777" w:rsidR="000846F0" w:rsidRDefault="005B26C0">
      <w:pPr>
        <w:pStyle w:val="SourceCode"/>
      </w:pPr>
      <w:r>
        <w:t xml:space="preserve">    lea rcx, [rsp + 32]</w:t>
      </w:r>
    </w:p>
    <w:p w14:paraId="21DAAC73" w14:textId="77777777" w:rsidR="000846F0" w:rsidRDefault="005B26C0">
      <w:pPr>
        <w:pStyle w:val="SourceCode"/>
      </w:pPr>
      <w:r>
        <w:t xml:space="preserve">    call open_connection</w:t>
      </w:r>
    </w:p>
    <w:p w14:paraId="5D16748B" w14:textId="77777777" w:rsidR="000846F0" w:rsidRDefault="005B26C0">
      <w:pPr>
        <w:pStyle w:val="SourceCode"/>
      </w:pPr>
      <w:r>
        <w:t xml:space="preserve">    cmp eax, SUCCESS</w:t>
      </w:r>
    </w:p>
    <w:p w14:paraId="4181DE40" w14:textId="77777777" w:rsidR="000846F0" w:rsidRDefault="005B26C0">
      <w:pPr>
        <w:pStyle w:val="SourceCode"/>
      </w:pPr>
      <w:r>
        <w:t xml:space="preserve">    je .opened</w:t>
      </w:r>
    </w:p>
    <w:p w14:paraId="2E380A5A" w14:textId="77777777" w:rsidR="000846F0" w:rsidRDefault="005B26C0">
      <w:pPr>
        <w:pStyle w:val="SourceCode"/>
      </w:pPr>
      <w:r>
        <w:t xml:space="preserve">    mov rcx, rbx</w:t>
      </w:r>
    </w:p>
    <w:p w14:paraId="36F1F503" w14:textId="77777777" w:rsidR="000846F0" w:rsidRDefault="005B26C0">
      <w:pPr>
        <w:pStyle w:val="SourceCode"/>
      </w:pPr>
      <w:r>
        <w:t xml:space="preserve">    call send_unavailable</w:t>
      </w:r>
    </w:p>
    <w:p w14:paraId="7B515784" w14:textId="77777777" w:rsidR="000846F0" w:rsidRDefault="005B26C0">
      <w:pPr>
        <w:pStyle w:val="SourceCode"/>
      </w:pPr>
      <w:r>
        <w:t xml:space="preserve">    jmp .done</w:t>
      </w:r>
    </w:p>
    <w:p w14:paraId="7A976493" w14:textId="77777777" w:rsidR="000846F0" w:rsidRDefault="005B26C0">
      <w:pPr>
        <w:pStyle w:val="SourceCode"/>
      </w:pPr>
      <w:r>
        <w:t>.opened:</w:t>
      </w:r>
    </w:p>
    <w:p w14:paraId="1CFA64E6" w14:textId="77777777" w:rsidR="000846F0" w:rsidRDefault="005B26C0">
      <w:pPr>
        <w:pStyle w:val="SourceCode"/>
      </w:pPr>
      <w:r>
        <w:t xml:space="preserve">    mov rcx, [rsp + 32]</w:t>
      </w:r>
    </w:p>
    <w:p w14:paraId="4CFD8B05" w14:textId="77777777" w:rsidR="000846F0" w:rsidRDefault="005B26C0">
      <w:pPr>
        <w:pStyle w:val="SourceCode"/>
      </w:pPr>
      <w:r>
        <w:t xml:space="preserve">    mov edx, r13d</w:t>
      </w:r>
    </w:p>
    <w:p w14:paraId="35CB12E3" w14:textId="77777777" w:rsidR="000846F0" w:rsidRDefault="005B26C0">
      <w:pPr>
        <w:pStyle w:val="SourceCode"/>
      </w:pPr>
      <w:r>
        <w:t xml:space="preserve">    call remove_contact</w:t>
      </w:r>
    </w:p>
    <w:p w14:paraId="4AA060A9" w14:textId="77777777" w:rsidR="000846F0" w:rsidRDefault="005B26C0">
      <w:pPr>
        <w:pStyle w:val="SourceCode"/>
      </w:pPr>
      <w:r>
        <w:t xml:space="preserve">    mov r13d, eax</w:t>
      </w:r>
    </w:p>
    <w:p w14:paraId="05A91734" w14:textId="77777777" w:rsidR="000846F0" w:rsidRDefault="005B26C0">
      <w:pPr>
        <w:pStyle w:val="SourceCode"/>
      </w:pPr>
      <w:r>
        <w:t xml:space="preserve">    mov r14, rdx</w:t>
      </w:r>
    </w:p>
    <w:p w14:paraId="42EBD745" w14:textId="77777777" w:rsidR="000846F0" w:rsidRDefault="005B26C0">
      <w:pPr>
        <w:pStyle w:val="SourceCode"/>
      </w:pPr>
      <w:r>
        <w:t xml:space="preserve">    mov rcx, [rsp + 32]</w:t>
      </w:r>
    </w:p>
    <w:p w14:paraId="6CAE4070" w14:textId="77777777" w:rsidR="000846F0" w:rsidRDefault="005B26C0">
      <w:pPr>
        <w:pStyle w:val="SourceCode"/>
      </w:pPr>
      <w:r>
        <w:t xml:space="preserve">    call close_connection</w:t>
      </w:r>
    </w:p>
    <w:p w14:paraId="73EB08BD" w14:textId="77777777" w:rsidR="000846F0" w:rsidRDefault="005B26C0">
      <w:pPr>
        <w:pStyle w:val="SourceCode"/>
      </w:pPr>
      <w:r>
        <w:t xml:space="preserve">    cmp r13d, SUCCESS</w:t>
      </w:r>
    </w:p>
    <w:p w14:paraId="1ABB24D6" w14:textId="77777777" w:rsidR="000846F0" w:rsidRDefault="005B26C0">
      <w:pPr>
        <w:pStyle w:val="SourceCode"/>
      </w:pPr>
      <w:r>
        <w:t xml:space="preserve">    je .answer</w:t>
      </w:r>
    </w:p>
    <w:p w14:paraId="1880E80E" w14:textId="77777777" w:rsidR="000846F0" w:rsidRDefault="005B26C0">
      <w:pPr>
        <w:pStyle w:val="SourceCode"/>
      </w:pPr>
      <w:r>
        <w:t xml:space="preserve">    mov rcx, rbx</w:t>
      </w:r>
    </w:p>
    <w:p w14:paraId="24533169" w14:textId="77777777" w:rsidR="000846F0" w:rsidRDefault="005B26C0">
      <w:pPr>
        <w:pStyle w:val="SourceCode"/>
      </w:pPr>
      <w:r>
        <w:t xml:space="preserve">    mov edx, r13d</w:t>
      </w:r>
    </w:p>
    <w:p w14:paraId="269B5832" w14:textId="77777777" w:rsidR="000846F0" w:rsidRDefault="005B26C0">
      <w:pPr>
        <w:pStyle w:val="SourceCode"/>
      </w:pPr>
      <w:r>
        <w:t xml:space="preserve">    mov r8, r14</w:t>
      </w:r>
    </w:p>
    <w:p w14:paraId="309341D8" w14:textId="77777777" w:rsidR="000846F0" w:rsidRDefault="005B26C0">
      <w:pPr>
        <w:pStyle w:val="SourceCode"/>
      </w:pPr>
      <w:r>
        <w:t xml:space="preserve">    call send_failure</w:t>
      </w:r>
    </w:p>
    <w:p w14:paraId="1C51C07B" w14:textId="77777777" w:rsidR="000846F0" w:rsidRDefault="005B26C0">
      <w:pPr>
        <w:pStyle w:val="SourceCode"/>
      </w:pPr>
      <w:r>
        <w:t xml:space="preserve">    jmp .done</w:t>
      </w:r>
    </w:p>
    <w:p w14:paraId="0751ED54" w14:textId="77777777" w:rsidR="000846F0" w:rsidRDefault="005B26C0">
      <w:pPr>
        <w:pStyle w:val="SourceCode"/>
      </w:pPr>
      <w:r>
        <w:t>.answer:</w:t>
      </w:r>
    </w:p>
    <w:p w14:paraId="6D0A5D4B" w14:textId="77777777" w:rsidR="000846F0" w:rsidRDefault="005B26C0">
      <w:pPr>
        <w:pStyle w:val="SourceCode"/>
      </w:pPr>
      <w:r>
        <w:t xml:space="preserve">    ; A delete that worked is 204 No Content.</w:t>
      </w:r>
    </w:p>
    <w:p w14:paraId="41AA05C6" w14:textId="77777777" w:rsidR="000846F0" w:rsidRDefault="005B26C0">
      <w:pPr>
        <w:pStyle w:val="SourceCode"/>
      </w:pPr>
      <w:r>
        <w:t xml:space="preserve">    mov rcx, rbx</w:t>
      </w:r>
    </w:p>
    <w:p w14:paraId="32AC5CC4" w14:textId="77777777" w:rsidR="000846F0" w:rsidRDefault="005B26C0">
      <w:pPr>
        <w:pStyle w:val="SourceCode"/>
      </w:pPr>
      <w:r>
        <w:t xml:space="preserve">    call send_no_content</w:t>
      </w:r>
    </w:p>
    <w:p w14:paraId="196F8AE5" w14:textId="77777777" w:rsidR="000846F0" w:rsidRDefault="005B26C0">
      <w:pPr>
        <w:pStyle w:val="SourceCode"/>
      </w:pPr>
      <w:r>
        <w:t>.done:</w:t>
      </w:r>
    </w:p>
    <w:p w14:paraId="673035CD" w14:textId="77777777" w:rsidR="000846F0" w:rsidRDefault="005B26C0">
      <w:pPr>
        <w:pStyle w:val="SourceCode"/>
      </w:pPr>
      <w:r>
        <w:t xml:space="preserve">    add rsp, 40</w:t>
      </w:r>
    </w:p>
    <w:p w14:paraId="3F8CE5AB" w14:textId="77777777" w:rsidR="000846F0" w:rsidRDefault="005B26C0">
      <w:pPr>
        <w:pStyle w:val="SourceCode"/>
      </w:pPr>
      <w:r>
        <w:t xml:space="preserve">    pop r14</w:t>
      </w:r>
    </w:p>
    <w:p w14:paraId="1B53B60D" w14:textId="77777777" w:rsidR="000846F0" w:rsidRDefault="005B26C0">
      <w:pPr>
        <w:pStyle w:val="SourceCode"/>
      </w:pPr>
      <w:r>
        <w:t xml:space="preserve">    pop r13</w:t>
      </w:r>
    </w:p>
    <w:p w14:paraId="757BDDE5" w14:textId="77777777" w:rsidR="000846F0" w:rsidRDefault="005B26C0">
      <w:pPr>
        <w:pStyle w:val="SourceCode"/>
      </w:pPr>
      <w:r>
        <w:t xml:space="preserve">    pop r12</w:t>
      </w:r>
    </w:p>
    <w:p w14:paraId="2BFC9DD8" w14:textId="77777777" w:rsidR="000846F0" w:rsidRDefault="005B26C0">
      <w:pPr>
        <w:pStyle w:val="SourceCode"/>
      </w:pPr>
      <w:r>
        <w:t xml:space="preserve">    pop rbx</w:t>
      </w:r>
    </w:p>
    <w:p w14:paraId="1540207E" w14:textId="77777777" w:rsidR="000846F0" w:rsidRDefault="005B26C0">
      <w:pPr>
        <w:pStyle w:val="SourceCode"/>
      </w:pPr>
      <w:r>
        <w:t xml:space="preserve">    ret</w:t>
      </w:r>
    </w:p>
    <w:p w14:paraId="582B3E04" w14:textId="77777777" w:rsidR="000846F0" w:rsidRDefault="000846F0">
      <w:pPr>
        <w:pStyle w:val="SourceCode"/>
      </w:pPr>
    </w:p>
    <w:p w14:paraId="0DF6FACB" w14:textId="77777777" w:rsidR="000846F0" w:rsidRDefault="005B26C0">
      <w:pPr>
        <w:pStyle w:val="SourceCode"/>
      </w:pPr>
      <w:r>
        <w:t>; contact_id_from_path: remember, the {id} segment of</w:t>
      </w:r>
    </w:p>
    <w:p w14:paraId="57000155" w14:textId="77777777" w:rsidR="000846F0" w:rsidRDefault="005B26C0">
      <w:pPr>
        <w:pStyle w:val="SourceCode"/>
      </w:pPr>
      <w:r>
        <w:t>; /api/v1/contacts/{id}, or 0 when the path has another shape.</w:t>
      </w:r>
    </w:p>
    <w:p w14:paraId="363FED93" w14:textId="77777777" w:rsidR="000846F0" w:rsidRDefault="005B26C0">
      <w:pPr>
        <w:pStyle w:val="SourceCode"/>
      </w:pPr>
      <w:r>
        <w:t>; libmicrohttpd decodes the whole path before answer_request sees it, so</w:t>
      </w:r>
    </w:p>
    <w:p w14:paraId="4D89F61F" w14:textId="77777777" w:rsidR="000846F0" w:rsidRDefault="005B26C0">
      <w:pPr>
        <w:pStyle w:val="SourceCode"/>
      </w:pPr>
      <w:r>
        <w:t>; the segment is decoded (Lesson 6.11a).</w:t>
      </w:r>
    </w:p>
    <w:p w14:paraId="40B3D54F" w14:textId="77777777" w:rsidR="000846F0" w:rsidRDefault="005B26C0">
      <w:pPr>
        <w:pStyle w:val="SourceCode"/>
      </w:pPr>
      <w:r>
        <w:t>;   in:      rcx = the path</w:t>
      </w:r>
    </w:p>
    <w:p w14:paraId="4E0B0D91" w14:textId="77777777" w:rsidR="000846F0" w:rsidRDefault="005B26C0">
      <w:pPr>
        <w:pStyle w:val="SourceCode"/>
      </w:pPr>
      <w:r>
        <w:t>;   out:     rax = the segment's address, inside the path, or 0</w:t>
      </w:r>
    </w:p>
    <w:p w14:paraId="191453A9" w14:textId="77777777" w:rsidR="000846F0" w:rsidRDefault="005B26C0">
      <w:pPr>
        <w:pStyle w:val="SourceCode"/>
      </w:pPr>
      <w:r>
        <w:t>; rbx keeps the path, then the segment.</w:t>
      </w:r>
    </w:p>
    <w:p w14:paraId="3BDA4805" w14:textId="77777777" w:rsidR="000846F0" w:rsidRDefault="005B26C0">
      <w:pPr>
        <w:pStyle w:val="SourceCode"/>
      </w:pPr>
      <w:r>
        <w:t>contact_id_from_path:</w:t>
      </w:r>
    </w:p>
    <w:p w14:paraId="4009C88D" w14:textId="77777777" w:rsidR="000846F0" w:rsidRDefault="005B26C0">
      <w:pPr>
        <w:pStyle w:val="SourceCode"/>
      </w:pPr>
      <w:r>
        <w:t xml:space="preserve">    push rbx</w:t>
      </w:r>
    </w:p>
    <w:p w14:paraId="525F8FCE" w14:textId="77777777" w:rsidR="000846F0" w:rsidRDefault="005B26C0">
      <w:pPr>
        <w:pStyle w:val="SourceCode"/>
      </w:pPr>
      <w:r>
        <w:t xml:space="preserve">    sub rsp, 32</w:t>
      </w:r>
    </w:p>
    <w:p w14:paraId="371CAFB9" w14:textId="77777777" w:rsidR="000846F0" w:rsidRDefault="005B26C0">
      <w:pPr>
        <w:pStyle w:val="SourceCode"/>
      </w:pPr>
      <w:r>
        <w:t xml:space="preserve">    mov rbx, rcx</w:t>
      </w:r>
    </w:p>
    <w:p w14:paraId="628E1689" w14:textId="77777777" w:rsidR="000846F0" w:rsidRDefault="005B26C0">
      <w:pPr>
        <w:pStyle w:val="SourceCode"/>
      </w:pPr>
      <w:r>
        <w:t xml:space="preserve">    lea rdx, [contact_prefix]</w:t>
      </w:r>
    </w:p>
    <w:p w14:paraId="000366CE" w14:textId="77777777" w:rsidR="000846F0" w:rsidRDefault="005B26C0">
      <w:pPr>
        <w:pStyle w:val="SourceCode"/>
      </w:pPr>
      <w:r>
        <w:t xml:space="preserve">    mov r8d, CONTACT_PREFIX_LENGTH</w:t>
      </w:r>
    </w:p>
    <w:p w14:paraId="1D8BA8EE" w14:textId="77777777" w:rsidR="000846F0" w:rsidRDefault="005B26C0">
      <w:pPr>
        <w:pStyle w:val="SourceCode"/>
      </w:pPr>
      <w:r>
        <w:t xml:space="preserve">    call strncmp</w:t>
      </w:r>
    </w:p>
    <w:p w14:paraId="11DC7FDE" w14:textId="77777777" w:rsidR="000846F0" w:rsidRDefault="005B26C0">
      <w:pPr>
        <w:pStyle w:val="SourceCode"/>
      </w:pPr>
      <w:r>
        <w:t xml:space="preserve">    cmp eax, 0</w:t>
      </w:r>
    </w:p>
    <w:p w14:paraId="53221AF0" w14:textId="77777777" w:rsidR="000846F0" w:rsidRDefault="005B26C0">
      <w:pPr>
        <w:pStyle w:val="SourceCode"/>
      </w:pPr>
      <w:r>
        <w:t xml:space="preserve">    jne .no_id</w:t>
      </w:r>
    </w:p>
    <w:p w14:paraId="5E703C9E" w14:textId="77777777" w:rsidR="000846F0" w:rsidRDefault="005B26C0">
      <w:pPr>
        <w:pStyle w:val="SourceCode"/>
      </w:pPr>
      <w:r>
        <w:t xml:space="preserve">    add rbx, CONTACT_PREFIX_LENGTH</w:t>
      </w:r>
    </w:p>
    <w:p w14:paraId="12D2703D" w14:textId="77777777" w:rsidR="000846F0" w:rsidRDefault="005B26C0">
      <w:pPr>
        <w:pStyle w:val="SourceCode"/>
      </w:pPr>
      <w:r>
        <w:t xml:space="preserve">    cmp byte [rbx], 0</w:t>
      </w:r>
    </w:p>
    <w:p w14:paraId="2E288AC9" w14:textId="77777777" w:rsidR="000846F0" w:rsidRDefault="005B26C0">
      <w:pPr>
        <w:pStyle w:val="SourceCode"/>
      </w:pPr>
      <w:r>
        <w:t xml:space="preserve">    je .no_id</w:t>
      </w:r>
    </w:p>
    <w:p w14:paraId="64610474" w14:textId="77777777" w:rsidR="000846F0" w:rsidRDefault="005B26C0">
      <w:pPr>
        <w:pStyle w:val="SourceCode"/>
      </w:pPr>
      <w:r>
        <w:t xml:space="preserve">    mov rcx, rbx</w:t>
      </w:r>
    </w:p>
    <w:p w14:paraId="78F4C242" w14:textId="77777777" w:rsidR="000846F0" w:rsidRDefault="005B26C0">
      <w:pPr>
        <w:pStyle w:val="SourceCode"/>
      </w:pPr>
      <w:r>
        <w:t xml:space="preserve">    mov edx, '/'</w:t>
      </w:r>
    </w:p>
    <w:p w14:paraId="60CD624C" w14:textId="77777777" w:rsidR="000846F0" w:rsidRDefault="005B26C0">
      <w:pPr>
        <w:pStyle w:val="SourceCode"/>
      </w:pPr>
      <w:r>
        <w:t xml:space="preserve">    call strchr</w:t>
      </w:r>
    </w:p>
    <w:p w14:paraId="4240F56B" w14:textId="77777777" w:rsidR="000846F0" w:rsidRDefault="005B26C0">
      <w:pPr>
        <w:pStyle w:val="SourceCode"/>
      </w:pPr>
      <w:r>
        <w:t xml:space="preserve">    cmp rax, 0</w:t>
      </w:r>
    </w:p>
    <w:p w14:paraId="5113F4B8" w14:textId="77777777" w:rsidR="000846F0" w:rsidRDefault="005B26C0">
      <w:pPr>
        <w:pStyle w:val="SourceCode"/>
      </w:pPr>
      <w:r>
        <w:t xml:space="preserve">    jne .no_id</w:t>
      </w:r>
    </w:p>
    <w:p w14:paraId="05A01170" w14:textId="77777777" w:rsidR="000846F0" w:rsidRDefault="005B26C0">
      <w:pPr>
        <w:pStyle w:val="SourceCode"/>
      </w:pPr>
      <w:r>
        <w:t xml:space="preserve">    mov rax, rbx</w:t>
      </w:r>
    </w:p>
    <w:p w14:paraId="68C999F3" w14:textId="77777777" w:rsidR="000846F0" w:rsidRDefault="005B26C0">
      <w:pPr>
        <w:pStyle w:val="SourceCode"/>
      </w:pPr>
      <w:r>
        <w:t xml:space="preserve">    jmp .done</w:t>
      </w:r>
    </w:p>
    <w:p w14:paraId="1923FC2F" w14:textId="77777777" w:rsidR="000846F0" w:rsidRDefault="005B26C0">
      <w:pPr>
        <w:pStyle w:val="SourceCode"/>
      </w:pPr>
      <w:r>
        <w:t>.no_id:</w:t>
      </w:r>
    </w:p>
    <w:p w14:paraId="148E690C" w14:textId="77777777" w:rsidR="000846F0" w:rsidRDefault="005B26C0">
      <w:pPr>
        <w:pStyle w:val="SourceCode"/>
      </w:pPr>
      <w:r>
        <w:t xml:space="preserve">    xor eax, eax</w:t>
      </w:r>
    </w:p>
    <w:p w14:paraId="3660C043" w14:textId="77777777" w:rsidR="000846F0" w:rsidRDefault="005B26C0">
      <w:pPr>
        <w:pStyle w:val="SourceCode"/>
      </w:pPr>
      <w:r>
        <w:t>.done:</w:t>
      </w:r>
    </w:p>
    <w:p w14:paraId="38BC8815" w14:textId="77777777" w:rsidR="000846F0" w:rsidRDefault="005B26C0">
      <w:pPr>
        <w:pStyle w:val="SourceCode"/>
      </w:pPr>
      <w:r>
        <w:t xml:space="preserve">    add rsp, 32</w:t>
      </w:r>
    </w:p>
    <w:p w14:paraId="33BD5AE2" w14:textId="77777777" w:rsidR="000846F0" w:rsidRDefault="005B26C0">
      <w:pPr>
        <w:pStyle w:val="SourceCode"/>
      </w:pPr>
      <w:r>
        <w:t xml:space="preserve">    pop rbx</w:t>
      </w:r>
    </w:p>
    <w:p w14:paraId="02544DFF" w14:textId="77777777" w:rsidR="000846F0" w:rsidRDefault="005B26C0">
      <w:pPr>
        <w:pStyle w:val="SourceCode"/>
      </w:pPr>
      <w:r>
        <w:t xml:space="preserve">    ret</w:t>
      </w:r>
    </w:p>
    <w:p w14:paraId="7740E475" w14:textId="77777777" w:rsidR="000846F0" w:rsidRDefault="000846F0">
      <w:pPr>
        <w:pStyle w:val="SourceCode"/>
      </w:pPr>
    </w:p>
    <w:p w14:paraId="0F895EE2" w14:textId="77777777" w:rsidR="000846F0" w:rsidRDefault="005B26C0">
      <w:pPr>
        <w:pStyle w:val="SourceCode"/>
      </w:pPr>
      <w:r>
        <w:t>; route_request: the route table, one check per route, then 404 for the</w:t>
      </w:r>
    </w:p>
    <w:p w14:paraId="2409D0C1" w14:textId="77777777" w:rsidR="000846F0" w:rsidRDefault="005B26C0">
      <w:pPr>
        <w:pStyle w:val="SourceCode"/>
      </w:pPr>
      <w:r>
        <w:t>; rest: the one POST route, the one DELETE route, then the GET routes:</w:t>
      </w:r>
    </w:p>
    <w:p w14:paraId="279A4EFC" w14:textId="77777777" w:rsidR="000846F0" w:rsidRDefault="005B26C0">
      <w:pPr>
        <w:pStyle w:val="SourceCode"/>
      </w:pPr>
      <w:r>
        <w:t>; health, the collection, and one contact.</w:t>
      </w:r>
    </w:p>
    <w:p w14:paraId="65D4EF56" w14:textId="77777777" w:rsidR="000846F0" w:rsidRDefault="005B26C0">
      <w:pPr>
        <w:pStyle w:val="SourceCode"/>
      </w:pPr>
      <w:r>
        <w:t>;   in:      rcx = the request record</w:t>
      </w:r>
    </w:p>
    <w:p w14:paraId="34EEB59F" w14:textId="77777777" w:rsidR="000846F0" w:rsidRDefault="005B26C0">
      <w:pPr>
        <w:pStyle w:val="SourceCode"/>
      </w:pPr>
      <w:r>
        <w:t>; rbx keeps the request.</w:t>
      </w:r>
    </w:p>
    <w:p w14:paraId="44BA6682" w14:textId="77777777" w:rsidR="000846F0" w:rsidRDefault="005B26C0">
      <w:pPr>
        <w:pStyle w:val="SourceCode"/>
      </w:pPr>
      <w:r>
        <w:t>route_request:</w:t>
      </w:r>
    </w:p>
    <w:p w14:paraId="3DFB6996" w14:textId="77777777" w:rsidR="000846F0" w:rsidRDefault="005B26C0">
      <w:pPr>
        <w:pStyle w:val="SourceCode"/>
      </w:pPr>
      <w:r>
        <w:t xml:space="preserve">    push rbx</w:t>
      </w:r>
    </w:p>
    <w:p w14:paraId="710E6998" w14:textId="77777777" w:rsidR="000846F0" w:rsidRDefault="005B26C0">
      <w:pPr>
        <w:pStyle w:val="SourceCode"/>
      </w:pPr>
      <w:r>
        <w:t xml:space="preserve">    sub rsp, 32</w:t>
      </w:r>
    </w:p>
    <w:p w14:paraId="50F5DEB5" w14:textId="77777777" w:rsidR="000846F0" w:rsidRDefault="005B26C0">
      <w:pPr>
        <w:pStyle w:val="SourceCode"/>
      </w:pPr>
      <w:r>
        <w:t xml:space="preserve">    mov rbx, rcx</w:t>
      </w:r>
    </w:p>
    <w:p w14:paraId="036DB494" w14:textId="77777777" w:rsidR="000846F0" w:rsidRDefault="005B26C0">
      <w:pPr>
        <w:pStyle w:val="SourceCode"/>
      </w:pPr>
      <w:r>
        <w:t xml:space="preserve">    mov rcx, [rbx + REQUEST_METHOD]</w:t>
      </w:r>
    </w:p>
    <w:p w14:paraId="22B537AE" w14:textId="77777777" w:rsidR="000846F0" w:rsidRDefault="005B26C0">
      <w:pPr>
        <w:pStyle w:val="SourceCode"/>
      </w:pPr>
      <w:r>
        <w:t xml:space="preserve">    lea rdx, [post_method]</w:t>
      </w:r>
    </w:p>
    <w:p w14:paraId="1D25E49B" w14:textId="77777777" w:rsidR="000846F0" w:rsidRDefault="005B26C0">
      <w:pPr>
        <w:pStyle w:val="SourceCode"/>
      </w:pPr>
      <w:r>
        <w:t xml:space="preserve">    call strcmp</w:t>
      </w:r>
    </w:p>
    <w:p w14:paraId="51BFD258" w14:textId="77777777" w:rsidR="000846F0" w:rsidRDefault="005B26C0">
      <w:pPr>
        <w:pStyle w:val="SourceCode"/>
      </w:pPr>
      <w:r>
        <w:t xml:space="preserve">    cmp eax, 0</w:t>
      </w:r>
    </w:p>
    <w:p w14:paraId="46F5511C" w14:textId="77777777" w:rsidR="000846F0" w:rsidRDefault="005B26C0">
      <w:pPr>
        <w:pStyle w:val="SourceCode"/>
      </w:pPr>
      <w:r>
        <w:t xml:space="preserve">    jne .delete_route</w:t>
      </w:r>
    </w:p>
    <w:p w14:paraId="4C358287" w14:textId="77777777" w:rsidR="000846F0" w:rsidRDefault="005B26C0">
      <w:pPr>
        <w:pStyle w:val="SourceCode"/>
      </w:pPr>
      <w:r>
        <w:t xml:space="preserve">    mov rcx, [rbx + REQUEST_PATH]</w:t>
      </w:r>
    </w:p>
    <w:p w14:paraId="3BDD4956" w14:textId="77777777" w:rsidR="000846F0" w:rsidRDefault="005B26C0">
      <w:pPr>
        <w:pStyle w:val="SourceCode"/>
      </w:pPr>
      <w:r>
        <w:t xml:space="preserve">    lea rdx, [contacts_path]</w:t>
      </w:r>
    </w:p>
    <w:p w14:paraId="33534F58" w14:textId="77777777" w:rsidR="000846F0" w:rsidRDefault="005B26C0">
      <w:pPr>
        <w:pStyle w:val="SourceCode"/>
      </w:pPr>
      <w:r>
        <w:t xml:space="preserve">    call strcmp</w:t>
      </w:r>
    </w:p>
    <w:p w14:paraId="1E17BA6A" w14:textId="77777777" w:rsidR="000846F0" w:rsidRDefault="005B26C0">
      <w:pPr>
        <w:pStyle w:val="SourceCode"/>
      </w:pPr>
      <w:r>
        <w:t xml:space="preserve">    cmp eax, 0</w:t>
      </w:r>
    </w:p>
    <w:p w14:paraId="0F572703" w14:textId="77777777" w:rsidR="000846F0" w:rsidRDefault="005B26C0">
      <w:pPr>
        <w:pStyle w:val="SourceCode"/>
      </w:pPr>
      <w:r>
        <w:t xml:space="preserve">    jne .not_found</w:t>
      </w:r>
    </w:p>
    <w:p w14:paraId="1D8061E7" w14:textId="77777777" w:rsidR="000846F0" w:rsidRDefault="005B26C0">
      <w:pPr>
        <w:pStyle w:val="SourceCode"/>
      </w:pPr>
      <w:r>
        <w:t xml:space="preserve">    mov rcx, rbx</w:t>
      </w:r>
    </w:p>
    <w:p w14:paraId="61389D27" w14:textId="77777777" w:rsidR="000846F0" w:rsidRDefault="005B26C0">
      <w:pPr>
        <w:pStyle w:val="SourceCode"/>
      </w:pPr>
      <w:r>
        <w:t xml:space="preserve">    call handle_create_contact</w:t>
      </w:r>
    </w:p>
    <w:p w14:paraId="53F1D0E3" w14:textId="77777777" w:rsidR="000846F0" w:rsidRDefault="005B26C0">
      <w:pPr>
        <w:pStyle w:val="SourceCode"/>
      </w:pPr>
      <w:r>
        <w:t xml:space="preserve">    jmp .done</w:t>
      </w:r>
    </w:p>
    <w:p w14:paraId="7EE767A2" w14:textId="77777777" w:rsidR="000846F0" w:rsidRDefault="005B26C0">
      <w:pPr>
        <w:pStyle w:val="SourceCode"/>
      </w:pPr>
      <w:r>
        <w:t>.delete_route:</w:t>
      </w:r>
    </w:p>
    <w:p w14:paraId="0E7FA385" w14:textId="77777777" w:rsidR="000846F0" w:rsidRDefault="005B26C0">
      <w:pPr>
        <w:pStyle w:val="SourceCode"/>
      </w:pPr>
      <w:r>
        <w:t xml:space="preserve">    mov rcx, [rbx + REQUEST_METHOD]</w:t>
      </w:r>
    </w:p>
    <w:p w14:paraId="51B0EDEC" w14:textId="77777777" w:rsidR="000846F0" w:rsidRDefault="005B26C0">
      <w:pPr>
        <w:pStyle w:val="SourceCode"/>
      </w:pPr>
      <w:r>
        <w:t xml:space="preserve">    lea rdx, [delete_method]</w:t>
      </w:r>
    </w:p>
    <w:p w14:paraId="0BA450F4" w14:textId="77777777" w:rsidR="000846F0" w:rsidRDefault="005B26C0">
      <w:pPr>
        <w:pStyle w:val="SourceCode"/>
      </w:pPr>
      <w:r>
        <w:t xml:space="preserve">    call strcmp</w:t>
      </w:r>
    </w:p>
    <w:p w14:paraId="39C2486E" w14:textId="77777777" w:rsidR="000846F0" w:rsidRDefault="005B26C0">
      <w:pPr>
        <w:pStyle w:val="SourceCode"/>
      </w:pPr>
      <w:r>
        <w:t xml:space="preserve">    cmp eax, 0</w:t>
      </w:r>
    </w:p>
    <w:p w14:paraId="6D6168BE" w14:textId="77777777" w:rsidR="000846F0" w:rsidRDefault="005B26C0">
      <w:pPr>
        <w:pStyle w:val="SourceCode"/>
      </w:pPr>
      <w:r>
        <w:t xml:space="preserve">    jne .get_routes</w:t>
      </w:r>
    </w:p>
    <w:p w14:paraId="4CFC377C" w14:textId="77777777" w:rsidR="000846F0" w:rsidRDefault="005B26C0">
      <w:pPr>
        <w:pStyle w:val="SourceCode"/>
      </w:pPr>
      <w:r>
        <w:t xml:space="preserve">    mov rcx, [rbx + REQUEST_PATH]</w:t>
      </w:r>
    </w:p>
    <w:p w14:paraId="02E970A2" w14:textId="77777777" w:rsidR="000846F0" w:rsidRDefault="005B26C0">
      <w:pPr>
        <w:pStyle w:val="SourceCode"/>
      </w:pPr>
      <w:r>
        <w:t xml:space="preserve">    call contact_id_from_path</w:t>
      </w:r>
    </w:p>
    <w:p w14:paraId="5092AF7F" w14:textId="77777777" w:rsidR="000846F0" w:rsidRDefault="005B26C0">
      <w:pPr>
        <w:pStyle w:val="SourceCode"/>
      </w:pPr>
      <w:r>
        <w:t xml:space="preserve">    cmp rax, 0</w:t>
      </w:r>
    </w:p>
    <w:p w14:paraId="26638145" w14:textId="77777777" w:rsidR="000846F0" w:rsidRDefault="005B26C0">
      <w:pPr>
        <w:pStyle w:val="SourceCode"/>
      </w:pPr>
      <w:r>
        <w:t xml:space="preserve">    je .not_found</w:t>
      </w:r>
    </w:p>
    <w:p w14:paraId="5262EE49" w14:textId="77777777" w:rsidR="000846F0" w:rsidRDefault="005B26C0">
      <w:pPr>
        <w:pStyle w:val="SourceCode"/>
      </w:pPr>
      <w:r>
        <w:t xml:space="preserve">    mov rcx, rbx</w:t>
      </w:r>
    </w:p>
    <w:p w14:paraId="385C4588" w14:textId="77777777" w:rsidR="000846F0" w:rsidRDefault="005B26C0">
      <w:pPr>
        <w:pStyle w:val="SourceCode"/>
      </w:pPr>
      <w:r>
        <w:t xml:space="preserve">    mov rdx, rax</w:t>
      </w:r>
    </w:p>
    <w:p w14:paraId="46E4322C" w14:textId="77777777" w:rsidR="000846F0" w:rsidRDefault="005B26C0">
      <w:pPr>
        <w:pStyle w:val="SourceCode"/>
      </w:pPr>
      <w:r>
        <w:t xml:space="preserve">    call handle_delete_contact</w:t>
      </w:r>
    </w:p>
    <w:p w14:paraId="3B658B91" w14:textId="77777777" w:rsidR="000846F0" w:rsidRDefault="005B26C0">
      <w:pPr>
        <w:pStyle w:val="SourceCode"/>
      </w:pPr>
      <w:r>
        <w:t xml:space="preserve">    jmp .done</w:t>
      </w:r>
    </w:p>
    <w:p w14:paraId="41A7FB63" w14:textId="77777777" w:rsidR="000846F0" w:rsidRDefault="005B26C0">
      <w:pPr>
        <w:pStyle w:val="SourceCode"/>
      </w:pPr>
      <w:r>
        <w:t>.get_routes:</w:t>
      </w:r>
    </w:p>
    <w:p w14:paraId="6463EA44" w14:textId="77777777" w:rsidR="000846F0" w:rsidRDefault="005B26C0">
      <w:pPr>
        <w:pStyle w:val="SourceCode"/>
      </w:pPr>
      <w:r>
        <w:t xml:space="preserve">    mov rcx, [rbx + REQUEST_METHOD]</w:t>
      </w:r>
    </w:p>
    <w:p w14:paraId="681F22B8" w14:textId="77777777" w:rsidR="000846F0" w:rsidRDefault="005B26C0">
      <w:pPr>
        <w:pStyle w:val="SourceCode"/>
      </w:pPr>
      <w:r>
        <w:t xml:space="preserve">    lea rdx, [get_method]</w:t>
      </w:r>
    </w:p>
    <w:p w14:paraId="0D83DBE4" w14:textId="77777777" w:rsidR="000846F0" w:rsidRDefault="005B26C0">
      <w:pPr>
        <w:pStyle w:val="SourceCode"/>
      </w:pPr>
      <w:r>
        <w:t xml:space="preserve">    call strcmp</w:t>
      </w:r>
    </w:p>
    <w:p w14:paraId="169774A6" w14:textId="77777777" w:rsidR="000846F0" w:rsidRDefault="005B26C0">
      <w:pPr>
        <w:pStyle w:val="SourceCode"/>
      </w:pPr>
      <w:r>
        <w:t xml:space="preserve">    cmp eax, 0</w:t>
      </w:r>
    </w:p>
    <w:p w14:paraId="4B62CE55" w14:textId="77777777" w:rsidR="000846F0" w:rsidRDefault="005B26C0">
      <w:pPr>
        <w:pStyle w:val="SourceCode"/>
      </w:pPr>
      <w:r>
        <w:t xml:space="preserve">    jne .not_found</w:t>
      </w:r>
    </w:p>
    <w:p w14:paraId="28927E67" w14:textId="77777777" w:rsidR="000846F0" w:rsidRDefault="005B26C0">
      <w:pPr>
        <w:pStyle w:val="SourceCode"/>
      </w:pPr>
      <w:r>
        <w:t xml:space="preserve">    mov rcx, [rbx + REQUEST_PATH]</w:t>
      </w:r>
    </w:p>
    <w:p w14:paraId="170801FF" w14:textId="77777777" w:rsidR="000846F0" w:rsidRDefault="005B26C0">
      <w:pPr>
        <w:pStyle w:val="SourceCode"/>
      </w:pPr>
      <w:r>
        <w:t xml:space="preserve">    lea rdx, [health_path]</w:t>
      </w:r>
    </w:p>
    <w:p w14:paraId="29415F8A" w14:textId="77777777" w:rsidR="000846F0" w:rsidRDefault="005B26C0">
      <w:pPr>
        <w:pStyle w:val="SourceCode"/>
      </w:pPr>
      <w:r>
        <w:t xml:space="preserve">    call strcmp</w:t>
      </w:r>
    </w:p>
    <w:p w14:paraId="4BFB0B0C" w14:textId="77777777" w:rsidR="000846F0" w:rsidRDefault="005B26C0">
      <w:pPr>
        <w:pStyle w:val="SourceCode"/>
      </w:pPr>
      <w:r>
        <w:t xml:space="preserve">    cmp eax, 0</w:t>
      </w:r>
    </w:p>
    <w:p w14:paraId="78E3A3FF" w14:textId="77777777" w:rsidR="000846F0" w:rsidRDefault="005B26C0">
      <w:pPr>
        <w:pStyle w:val="SourceCode"/>
      </w:pPr>
      <w:r>
        <w:t xml:space="preserve">    jne .collection</w:t>
      </w:r>
    </w:p>
    <w:p w14:paraId="50176945" w14:textId="77777777" w:rsidR="000846F0" w:rsidRDefault="005B26C0">
      <w:pPr>
        <w:pStyle w:val="SourceCode"/>
      </w:pPr>
      <w:r>
        <w:t xml:space="preserve">    mov rcx, rbx</w:t>
      </w:r>
    </w:p>
    <w:p w14:paraId="2D2E4AD1" w14:textId="77777777" w:rsidR="000846F0" w:rsidRDefault="005B26C0">
      <w:pPr>
        <w:pStyle w:val="SourceCode"/>
      </w:pPr>
      <w:r>
        <w:t xml:space="preserve">    call handle_health</w:t>
      </w:r>
    </w:p>
    <w:p w14:paraId="63F90A17" w14:textId="77777777" w:rsidR="000846F0" w:rsidRDefault="005B26C0">
      <w:pPr>
        <w:pStyle w:val="SourceCode"/>
      </w:pPr>
      <w:r>
        <w:t xml:space="preserve">    jmp .done</w:t>
      </w:r>
    </w:p>
    <w:p w14:paraId="64051036" w14:textId="77777777" w:rsidR="000846F0" w:rsidRDefault="005B26C0">
      <w:pPr>
        <w:pStyle w:val="SourceCode"/>
      </w:pPr>
      <w:r>
        <w:t>.collection:</w:t>
      </w:r>
    </w:p>
    <w:p w14:paraId="314BCB20" w14:textId="77777777" w:rsidR="000846F0" w:rsidRDefault="005B26C0">
      <w:pPr>
        <w:pStyle w:val="SourceCode"/>
      </w:pPr>
      <w:r>
        <w:t xml:space="preserve">    ; Lesson 6.18a: the collection's route. Routes match the path alone;</w:t>
      </w:r>
    </w:p>
    <w:p w14:paraId="43BC467E" w14:textId="77777777" w:rsidR="000846F0" w:rsidRDefault="005B26C0">
      <w:pPr>
        <w:pStyle w:val="SourceCode"/>
      </w:pPr>
      <w:r>
        <w:t xml:space="preserve">    ; collection_query_from reads the query.</w:t>
      </w:r>
    </w:p>
    <w:p w14:paraId="28E92EA2" w14:textId="77777777" w:rsidR="000846F0" w:rsidRDefault="005B26C0">
      <w:pPr>
        <w:pStyle w:val="SourceCode"/>
      </w:pPr>
      <w:r>
        <w:t xml:space="preserve">    mov rcx, [rbx + REQUEST_PATH]</w:t>
      </w:r>
    </w:p>
    <w:p w14:paraId="14AED50C" w14:textId="77777777" w:rsidR="000846F0" w:rsidRDefault="005B26C0">
      <w:pPr>
        <w:pStyle w:val="SourceCode"/>
      </w:pPr>
      <w:r>
        <w:t xml:space="preserve">    lea rdx, [contacts_path]</w:t>
      </w:r>
    </w:p>
    <w:p w14:paraId="122FD8D2" w14:textId="77777777" w:rsidR="000846F0" w:rsidRDefault="005B26C0">
      <w:pPr>
        <w:pStyle w:val="SourceCode"/>
      </w:pPr>
      <w:r>
        <w:t xml:space="preserve">    call strcmp</w:t>
      </w:r>
    </w:p>
    <w:p w14:paraId="509DB140" w14:textId="77777777" w:rsidR="000846F0" w:rsidRDefault="005B26C0">
      <w:pPr>
        <w:pStyle w:val="SourceCode"/>
      </w:pPr>
      <w:r>
        <w:t xml:space="preserve">    cmp eax, 0</w:t>
      </w:r>
    </w:p>
    <w:p w14:paraId="4CA5D099" w14:textId="77777777" w:rsidR="000846F0" w:rsidRDefault="005B26C0">
      <w:pPr>
        <w:pStyle w:val="SourceCode"/>
      </w:pPr>
      <w:r>
        <w:t xml:space="preserve">    jne .one_contact</w:t>
      </w:r>
    </w:p>
    <w:p w14:paraId="10404A16" w14:textId="77777777" w:rsidR="000846F0" w:rsidRDefault="005B26C0">
      <w:pPr>
        <w:pStyle w:val="SourceCode"/>
      </w:pPr>
      <w:r>
        <w:t xml:space="preserve">    mov rcx, rbx</w:t>
      </w:r>
    </w:p>
    <w:p w14:paraId="0D66F2EE" w14:textId="77777777" w:rsidR="000846F0" w:rsidRDefault="005B26C0">
      <w:pPr>
        <w:pStyle w:val="SourceCode"/>
      </w:pPr>
      <w:r>
        <w:t xml:space="preserve">    call handle_contact_page</w:t>
      </w:r>
    </w:p>
    <w:p w14:paraId="41824C22" w14:textId="77777777" w:rsidR="000846F0" w:rsidRDefault="005B26C0">
      <w:pPr>
        <w:pStyle w:val="SourceCode"/>
      </w:pPr>
      <w:r>
        <w:t xml:space="preserve">    jmp .done</w:t>
      </w:r>
    </w:p>
    <w:p w14:paraId="3EAF8C9E" w14:textId="77777777" w:rsidR="000846F0" w:rsidRDefault="005B26C0">
      <w:pPr>
        <w:pStyle w:val="SourceCode"/>
      </w:pPr>
      <w:r>
        <w:t>.one_contact:</w:t>
      </w:r>
    </w:p>
    <w:p w14:paraId="6FB26230" w14:textId="77777777" w:rsidR="000846F0" w:rsidRDefault="005B26C0">
      <w:pPr>
        <w:pStyle w:val="SourceCode"/>
      </w:pPr>
      <w:r>
        <w:t xml:space="preserve">    mov rcx, [rbx + REQUEST_PATH]</w:t>
      </w:r>
    </w:p>
    <w:p w14:paraId="296DAEA5" w14:textId="77777777" w:rsidR="000846F0" w:rsidRDefault="005B26C0">
      <w:pPr>
        <w:pStyle w:val="SourceCode"/>
      </w:pPr>
      <w:r>
        <w:t xml:space="preserve">    call contact_id_from_path</w:t>
      </w:r>
    </w:p>
    <w:p w14:paraId="6FD1B64C" w14:textId="77777777" w:rsidR="000846F0" w:rsidRDefault="005B26C0">
      <w:pPr>
        <w:pStyle w:val="SourceCode"/>
      </w:pPr>
      <w:r>
        <w:t xml:space="preserve">    cmp rax, 0</w:t>
      </w:r>
    </w:p>
    <w:p w14:paraId="5B4B70F4" w14:textId="77777777" w:rsidR="000846F0" w:rsidRDefault="005B26C0">
      <w:pPr>
        <w:pStyle w:val="SourceCode"/>
      </w:pPr>
      <w:r>
        <w:t xml:space="preserve">    je .not_found</w:t>
      </w:r>
    </w:p>
    <w:p w14:paraId="7839177B" w14:textId="77777777" w:rsidR="000846F0" w:rsidRDefault="005B26C0">
      <w:pPr>
        <w:pStyle w:val="SourceCode"/>
      </w:pPr>
      <w:r>
        <w:t xml:space="preserve">    mov rcx, rbx</w:t>
      </w:r>
    </w:p>
    <w:p w14:paraId="4146B787" w14:textId="77777777" w:rsidR="000846F0" w:rsidRDefault="005B26C0">
      <w:pPr>
        <w:pStyle w:val="SourceCode"/>
      </w:pPr>
      <w:r>
        <w:t xml:space="preserve">    mov rdx, rax</w:t>
      </w:r>
    </w:p>
    <w:p w14:paraId="50FB9AF8" w14:textId="77777777" w:rsidR="000846F0" w:rsidRDefault="005B26C0">
      <w:pPr>
        <w:pStyle w:val="SourceCode"/>
      </w:pPr>
      <w:r>
        <w:t xml:space="preserve">    call handle_get_contact</w:t>
      </w:r>
    </w:p>
    <w:p w14:paraId="5F750FA2" w14:textId="77777777" w:rsidR="000846F0" w:rsidRDefault="005B26C0">
      <w:pPr>
        <w:pStyle w:val="SourceCode"/>
      </w:pPr>
      <w:r>
        <w:t xml:space="preserve">    jmp .done</w:t>
      </w:r>
    </w:p>
    <w:p w14:paraId="28E59724" w14:textId="77777777" w:rsidR="000846F0" w:rsidRDefault="005B26C0">
      <w:pPr>
        <w:pStyle w:val="SourceCode"/>
      </w:pPr>
      <w:r>
        <w:t>.not_found:</w:t>
      </w:r>
    </w:p>
    <w:p w14:paraId="0AE3F907" w14:textId="77777777" w:rsidR="000846F0" w:rsidRDefault="005B26C0">
      <w:pPr>
        <w:pStyle w:val="SourceCode"/>
      </w:pPr>
      <w:r>
        <w:t xml:space="preserve">    mov rcx, rbx</w:t>
      </w:r>
    </w:p>
    <w:p w14:paraId="66D536D1" w14:textId="77777777" w:rsidR="000846F0" w:rsidRDefault="005B26C0">
      <w:pPr>
        <w:pStyle w:val="SourceCode"/>
      </w:pPr>
      <w:r>
        <w:t xml:space="preserve">    mov edx, 404</w:t>
      </w:r>
    </w:p>
    <w:p w14:paraId="1CA4CF63" w14:textId="77777777" w:rsidR="000846F0" w:rsidRDefault="005B26C0">
      <w:pPr>
        <w:pStyle w:val="SourceCode"/>
      </w:pPr>
      <w:r>
        <w:t xml:space="preserve">    lea r8, [not_found_json]</w:t>
      </w:r>
    </w:p>
    <w:p w14:paraId="79B4CC2C" w14:textId="77777777" w:rsidR="000846F0" w:rsidRDefault="005B26C0">
      <w:pPr>
        <w:pStyle w:val="SourceCode"/>
      </w:pPr>
      <w:r>
        <w:t xml:space="preserve">    call send_json</w:t>
      </w:r>
    </w:p>
    <w:p w14:paraId="2809B191" w14:textId="77777777" w:rsidR="000846F0" w:rsidRDefault="005B26C0">
      <w:pPr>
        <w:pStyle w:val="SourceCode"/>
      </w:pPr>
      <w:r>
        <w:t>.done:</w:t>
      </w:r>
    </w:p>
    <w:p w14:paraId="16EDCBA3" w14:textId="77777777" w:rsidR="000846F0" w:rsidRDefault="005B26C0">
      <w:pPr>
        <w:pStyle w:val="SourceCode"/>
      </w:pPr>
      <w:r>
        <w:t xml:space="preserve">    add rsp, 32</w:t>
      </w:r>
    </w:p>
    <w:p w14:paraId="3BA9FC64" w14:textId="77777777" w:rsidR="000846F0" w:rsidRDefault="005B26C0">
      <w:pPr>
        <w:pStyle w:val="SourceCode"/>
      </w:pPr>
      <w:r>
        <w:t xml:space="preserve">    pop rbx</w:t>
      </w:r>
    </w:p>
    <w:p w14:paraId="03444972" w14:textId="77777777" w:rsidR="000846F0" w:rsidRDefault="005B26C0">
      <w:pPr>
        <w:pStyle w:val="SourceCode"/>
      </w:pPr>
      <w:r>
        <w:t xml:space="preserve">    ret</w:t>
      </w:r>
    </w:p>
    <w:p w14:paraId="6DC247F8" w14:textId="77777777" w:rsidR="000846F0" w:rsidRDefault="000846F0">
      <w:pPr>
        <w:pStyle w:val="SourceCode"/>
      </w:pPr>
    </w:p>
    <w:p w14:paraId="514FDFB8" w14:textId="77777777" w:rsidR="000846F0" w:rsidRDefault="005B26C0">
      <w:pPr>
        <w:pStyle w:val="SourceCode"/>
      </w:pPr>
      <w:r>
        <w:t>; start_request: libmicrohttpd calls this with the request's whole</w:t>
      </w:r>
    </w:p>
    <w:p w14:paraId="00467289" w14:textId="77777777" w:rsidR="000846F0" w:rsidRDefault="005B26C0">
      <w:pPr>
        <w:pStyle w:val="SourceCode"/>
      </w:pPr>
      <w:r>
        <w:t>; target, path and query, before it splits off the query, and keeps what</w:t>
      </w:r>
    </w:p>
    <w:p w14:paraId="29A49955" w14:textId="77777777" w:rsidR="000846F0" w:rsidRDefault="005B26C0">
      <w:pPr>
        <w:pStyle w:val="SourceCode"/>
      </w:pPr>
      <w:r>
        <w:t>; it returns as the request's state. Remember, Lesson 6.5a's save_target</w:t>
      </w:r>
    </w:p>
    <w:p w14:paraId="2A9B2820" w14:textId="77777777" w:rsidR="000846F0" w:rsidRDefault="005B26C0">
      <w:pPr>
        <w:pStyle w:val="SourceCode"/>
      </w:pPr>
      <w:r>
        <w:t>; saved only the target; start_request returns a new RequestState</w:t>
      </w:r>
    </w:p>
    <w:p w14:paraId="1D5F181D" w14:textId="77777777" w:rsidR="000846F0" w:rsidRDefault="005B26C0">
      <w:pPr>
        <w:pStyle w:val="SourceCode"/>
      </w:pPr>
      <w:r>
        <w:t>; instead, set aside with calloc, all zeros, so the body starts empty, and</w:t>
      </w:r>
    </w:p>
    <w:p w14:paraId="642CC4C2" w14:textId="77777777" w:rsidR="000846F0" w:rsidRDefault="005B26C0">
      <w:pPr>
        <w:pStyle w:val="SourceCode"/>
      </w:pPr>
      <w:r>
        <w:t>; the target is a _strdup copy, because the library changes its own text</w:t>
      </w:r>
    </w:p>
    <w:p w14:paraId="24853778" w14:textId="77777777" w:rsidR="000846F0" w:rsidRDefault="005B26C0">
      <w:pPr>
        <w:pStyle w:val="SourceCode"/>
      </w:pPr>
      <w:r>
        <w:t>; afterwards (Lesson 6.2a).</w:t>
      </w:r>
    </w:p>
    <w:p w14:paraId="25ADCD23" w14:textId="77777777" w:rsidR="000846F0" w:rsidRDefault="005B26C0">
      <w:pPr>
        <w:pStyle w:val="SourceCode"/>
      </w:pPr>
      <w:r>
        <w:t>;   in:      rcx = the context (unused), rdx = the target, r8 = the</w:t>
      </w:r>
    </w:p>
    <w:p w14:paraId="17A389B0" w14:textId="77777777" w:rsidR="000846F0" w:rsidRDefault="005B26C0">
      <w:pPr>
        <w:pStyle w:val="SourceCode"/>
      </w:pPr>
      <w:r>
        <w:t>;            connection (unused)</w:t>
      </w:r>
    </w:p>
    <w:p w14:paraId="77E5F3D5" w14:textId="77777777" w:rsidR="000846F0" w:rsidRDefault="005B26C0">
      <w:pPr>
        <w:pStyle w:val="SourceCode"/>
      </w:pPr>
      <w:r>
        <w:t>;   out:     rax = the RequestState's address, or 0 when no memory was left</w:t>
      </w:r>
    </w:p>
    <w:p w14:paraId="4BC83CD9" w14:textId="77777777" w:rsidR="000846F0" w:rsidRDefault="005B26C0">
      <w:pPr>
        <w:pStyle w:val="SourceCode"/>
      </w:pPr>
      <w:r>
        <w:t>; rbx keeps the target, then the RequestState.</w:t>
      </w:r>
    </w:p>
    <w:p w14:paraId="5BD31E15" w14:textId="77777777" w:rsidR="000846F0" w:rsidRDefault="005B26C0">
      <w:pPr>
        <w:pStyle w:val="SourceCode"/>
      </w:pPr>
      <w:r>
        <w:t>start_request:</w:t>
      </w:r>
    </w:p>
    <w:p w14:paraId="4D35EFE2" w14:textId="77777777" w:rsidR="000846F0" w:rsidRDefault="005B26C0">
      <w:pPr>
        <w:pStyle w:val="SourceCode"/>
      </w:pPr>
      <w:r>
        <w:t xml:space="preserve">    push rbx</w:t>
      </w:r>
    </w:p>
    <w:p w14:paraId="29408C4A" w14:textId="77777777" w:rsidR="000846F0" w:rsidRDefault="005B26C0">
      <w:pPr>
        <w:pStyle w:val="SourceCode"/>
      </w:pPr>
      <w:r>
        <w:t xml:space="preserve">    sub rsp, 32</w:t>
      </w:r>
    </w:p>
    <w:p w14:paraId="2C52CEE5" w14:textId="77777777" w:rsidR="000846F0" w:rsidRDefault="005B26C0">
      <w:pPr>
        <w:pStyle w:val="SourceCode"/>
      </w:pPr>
      <w:r>
        <w:t xml:space="preserve">    mov rbx, rdx</w:t>
      </w:r>
    </w:p>
    <w:p w14:paraId="7FD80320" w14:textId="77777777" w:rsidR="000846F0" w:rsidRDefault="005B26C0">
      <w:pPr>
        <w:pStyle w:val="SourceCode"/>
      </w:pPr>
      <w:r>
        <w:t xml:space="preserve">    mov ecx, 1</w:t>
      </w:r>
    </w:p>
    <w:p w14:paraId="1CFCDDF6" w14:textId="77777777" w:rsidR="000846F0" w:rsidRDefault="005B26C0">
      <w:pPr>
        <w:pStyle w:val="SourceCode"/>
      </w:pPr>
      <w:r>
        <w:t xml:space="preserve">    mov edx, STATE_SIZE</w:t>
      </w:r>
    </w:p>
    <w:p w14:paraId="2BDBD93F" w14:textId="77777777" w:rsidR="000846F0" w:rsidRDefault="005B26C0">
      <w:pPr>
        <w:pStyle w:val="SourceCode"/>
      </w:pPr>
      <w:r>
        <w:t xml:space="preserve">    call calloc</w:t>
      </w:r>
    </w:p>
    <w:p w14:paraId="2C2A062D" w14:textId="77777777" w:rsidR="000846F0" w:rsidRDefault="005B26C0">
      <w:pPr>
        <w:pStyle w:val="SourceCode"/>
      </w:pPr>
      <w:r>
        <w:t xml:space="preserve">    cmp rax, 0</w:t>
      </w:r>
    </w:p>
    <w:p w14:paraId="633BC057" w14:textId="77777777" w:rsidR="000846F0" w:rsidRDefault="005B26C0">
      <w:pPr>
        <w:pStyle w:val="SourceCode"/>
      </w:pPr>
      <w:r>
        <w:t xml:space="preserve">    je .done</w:t>
      </w:r>
    </w:p>
    <w:p w14:paraId="064EBB33" w14:textId="77777777" w:rsidR="000846F0" w:rsidRDefault="005B26C0">
      <w:pPr>
        <w:pStyle w:val="SourceCode"/>
      </w:pPr>
      <w:r>
        <w:t xml:space="preserve">    mov rcx, rbx</w:t>
      </w:r>
    </w:p>
    <w:p w14:paraId="15705518" w14:textId="77777777" w:rsidR="000846F0" w:rsidRDefault="005B26C0">
      <w:pPr>
        <w:pStyle w:val="SourceCode"/>
      </w:pPr>
      <w:r>
        <w:t xml:space="preserve">    mov rbx, rax</w:t>
      </w:r>
    </w:p>
    <w:p w14:paraId="117D2ABA" w14:textId="77777777" w:rsidR="000846F0" w:rsidRDefault="005B26C0">
      <w:pPr>
        <w:pStyle w:val="SourceCode"/>
      </w:pPr>
      <w:r>
        <w:t xml:space="preserve">    call _strdup</w:t>
      </w:r>
    </w:p>
    <w:p w14:paraId="09DCCD1B" w14:textId="77777777" w:rsidR="000846F0" w:rsidRDefault="005B26C0">
      <w:pPr>
        <w:pStyle w:val="SourceCode"/>
      </w:pPr>
      <w:r>
        <w:t xml:space="preserve">    mov [rbx + STATE_TARGET], rax</w:t>
      </w:r>
    </w:p>
    <w:p w14:paraId="76B54CBD" w14:textId="77777777" w:rsidR="000846F0" w:rsidRDefault="005B26C0">
      <w:pPr>
        <w:pStyle w:val="SourceCode"/>
      </w:pPr>
      <w:r>
        <w:t xml:space="preserve">    cmp rax, 0</w:t>
      </w:r>
    </w:p>
    <w:p w14:paraId="244DD6E3" w14:textId="77777777" w:rsidR="000846F0" w:rsidRDefault="005B26C0">
      <w:pPr>
        <w:pStyle w:val="SourceCode"/>
      </w:pPr>
      <w:r>
        <w:t xml:space="preserve">    jne .have_target</w:t>
      </w:r>
    </w:p>
    <w:p w14:paraId="59398F6A" w14:textId="77777777" w:rsidR="000846F0" w:rsidRDefault="005B26C0">
      <w:pPr>
        <w:pStyle w:val="SourceCode"/>
      </w:pPr>
      <w:r>
        <w:t xml:space="preserve">    ; No memory for the copy: give the RequestState back, and return 0.</w:t>
      </w:r>
    </w:p>
    <w:p w14:paraId="103FC441" w14:textId="77777777" w:rsidR="000846F0" w:rsidRDefault="005B26C0">
      <w:pPr>
        <w:pStyle w:val="SourceCode"/>
      </w:pPr>
      <w:r>
        <w:t xml:space="preserve">    mov rcx, rbx</w:t>
      </w:r>
    </w:p>
    <w:p w14:paraId="7958B6EB" w14:textId="77777777" w:rsidR="000846F0" w:rsidRDefault="005B26C0">
      <w:pPr>
        <w:pStyle w:val="SourceCode"/>
      </w:pPr>
      <w:r>
        <w:t xml:space="preserve">    call free</w:t>
      </w:r>
    </w:p>
    <w:p w14:paraId="5B6E563F" w14:textId="77777777" w:rsidR="000846F0" w:rsidRDefault="005B26C0">
      <w:pPr>
        <w:pStyle w:val="SourceCode"/>
      </w:pPr>
      <w:r>
        <w:t xml:space="preserve">    xor eax, eax</w:t>
      </w:r>
    </w:p>
    <w:p w14:paraId="32EF98E9" w14:textId="77777777" w:rsidR="000846F0" w:rsidRDefault="005B26C0">
      <w:pPr>
        <w:pStyle w:val="SourceCode"/>
      </w:pPr>
      <w:r>
        <w:t xml:space="preserve">    jmp .done</w:t>
      </w:r>
    </w:p>
    <w:p w14:paraId="2CC9FD4F" w14:textId="77777777" w:rsidR="000846F0" w:rsidRDefault="005B26C0">
      <w:pPr>
        <w:pStyle w:val="SourceCode"/>
      </w:pPr>
      <w:r>
        <w:t>.have_target:</w:t>
      </w:r>
    </w:p>
    <w:p w14:paraId="5C07914B" w14:textId="77777777" w:rsidR="000846F0" w:rsidRDefault="005B26C0">
      <w:pPr>
        <w:pStyle w:val="SourceCode"/>
      </w:pPr>
      <w:r>
        <w:t xml:space="preserve">    mov rax, rbx</w:t>
      </w:r>
    </w:p>
    <w:p w14:paraId="295DE308" w14:textId="77777777" w:rsidR="000846F0" w:rsidRDefault="005B26C0">
      <w:pPr>
        <w:pStyle w:val="SourceCode"/>
      </w:pPr>
      <w:r>
        <w:t>.done:</w:t>
      </w:r>
    </w:p>
    <w:p w14:paraId="11DB7C41" w14:textId="77777777" w:rsidR="000846F0" w:rsidRDefault="005B26C0">
      <w:pPr>
        <w:pStyle w:val="SourceCode"/>
      </w:pPr>
      <w:r>
        <w:t xml:space="preserve">    add rsp, 32</w:t>
      </w:r>
    </w:p>
    <w:p w14:paraId="2C3A94FE" w14:textId="77777777" w:rsidR="000846F0" w:rsidRDefault="005B26C0">
      <w:pPr>
        <w:pStyle w:val="SourceCode"/>
      </w:pPr>
      <w:r>
        <w:t xml:space="preserve">    pop rbx</w:t>
      </w:r>
    </w:p>
    <w:p w14:paraId="5E72A3C5" w14:textId="77777777" w:rsidR="000846F0" w:rsidRDefault="005B26C0">
      <w:pPr>
        <w:pStyle w:val="SourceCode"/>
      </w:pPr>
      <w:r>
        <w:t xml:space="preserve">    ret</w:t>
      </w:r>
    </w:p>
    <w:p w14:paraId="6F01B20D" w14:textId="77777777" w:rsidR="000846F0" w:rsidRDefault="000846F0">
      <w:pPr>
        <w:pStyle w:val="SourceCode"/>
      </w:pPr>
    </w:p>
    <w:p w14:paraId="2F1895BC" w14:textId="77777777" w:rsidR="000846F0" w:rsidRDefault="005B26C0">
      <w:pPr>
        <w:pStyle w:val="SourceCode"/>
      </w:pPr>
      <w:r>
        <w:t>; finish_request: libmicrohttpd calls this when a request is finished,</w:t>
      </w:r>
    </w:p>
    <w:p w14:paraId="5D350E42" w14:textId="77777777" w:rsidR="000846F0" w:rsidRDefault="005B26C0">
      <w:pPr>
        <w:pStyle w:val="SourceCode"/>
      </w:pPr>
      <w:r>
        <w:t>; whether it was answered or the client hung up partway; free gives the</w:t>
      </w:r>
    </w:p>
    <w:p w14:paraId="5770E652" w14:textId="77777777" w:rsidR="000846F0" w:rsidRDefault="005B26C0">
      <w:pPr>
        <w:pStyle w:val="SourceCode"/>
      </w:pPr>
      <w:r>
        <w:t>; memory back, exactly once.</w:t>
      </w:r>
    </w:p>
    <w:p w14:paraId="2140CAA8" w14:textId="77777777" w:rsidR="000846F0" w:rsidRDefault="005B26C0">
      <w:pPr>
        <w:pStyle w:val="SourceCode"/>
      </w:pPr>
      <w:r>
        <w:t>;   in:      rcx = the context, rdx = the connection, r8 = the address</w:t>
      </w:r>
    </w:p>
    <w:p w14:paraId="4DAB53F7" w14:textId="77777777" w:rsidR="000846F0" w:rsidRDefault="005B26C0">
      <w:pPr>
        <w:pStyle w:val="SourceCode"/>
      </w:pPr>
      <w:r>
        <w:t>;            where the request's state is kept, r9 = why it finished</w:t>
      </w:r>
    </w:p>
    <w:p w14:paraId="40C108C4" w14:textId="77777777" w:rsidR="000846F0" w:rsidRDefault="005B26C0">
      <w:pPr>
        <w:pStyle w:val="SourceCode"/>
      </w:pPr>
      <w:r>
        <w:t>; rbx keeps that address, r12 the RequestState.</w:t>
      </w:r>
    </w:p>
    <w:p w14:paraId="487A1F78" w14:textId="77777777" w:rsidR="000846F0" w:rsidRDefault="005B26C0">
      <w:pPr>
        <w:pStyle w:val="SourceCode"/>
      </w:pPr>
      <w:r>
        <w:t>finish_request:</w:t>
      </w:r>
    </w:p>
    <w:p w14:paraId="10161763" w14:textId="77777777" w:rsidR="000846F0" w:rsidRDefault="005B26C0">
      <w:pPr>
        <w:pStyle w:val="SourceCode"/>
      </w:pPr>
      <w:r>
        <w:t xml:space="preserve">    push rbx</w:t>
      </w:r>
    </w:p>
    <w:p w14:paraId="3A8BEDCF" w14:textId="77777777" w:rsidR="000846F0" w:rsidRDefault="005B26C0">
      <w:pPr>
        <w:pStyle w:val="SourceCode"/>
      </w:pPr>
      <w:r>
        <w:t xml:space="preserve">    push r12</w:t>
      </w:r>
    </w:p>
    <w:p w14:paraId="252EE48F" w14:textId="77777777" w:rsidR="000846F0" w:rsidRDefault="005B26C0">
      <w:pPr>
        <w:pStyle w:val="SourceCode"/>
      </w:pPr>
      <w:r>
        <w:t xml:space="preserve">    sub rsp, 40</w:t>
      </w:r>
    </w:p>
    <w:p w14:paraId="13030AEF" w14:textId="77777777" w:rsidR="000846F0" w:rsidRDefault="005B26C0">
      <w:pPr>
        <w:pStyle w:val="SourceCode"/>
      </w:pPr>
      <w:r>
        <w:t xml:space="preserve">    mov rbx, r8</w:t>
      </w:r>
    </w:p>
    <w:p w14:paraId="76C72326" w14:textId="77777777" w:rsidR="000846F0" w:rsidRDefault="005B26C0">
      <w:pPr>
        <w:pStyle w:val="SourceCode"/>
      </w:pPr>
      <w:r>
        <w:t xml:space="preserve">    mov r12, [rbx]</w:t>
      </w:r>
    </w:p>
    <w:p w14:paraId="509C6F13" w14:textId="77777777" w:rsidR="000846F0" w:rsidRDefault="005B26C0">
      <w:pPr>
        <w:pStyle w:val="SourceCode"/>
      </w:pPr>
      <w:r>
        <w:t xml:space="preserve">    cmp r12, 0</w:t>
      </w:r>
    </w:p>
    <w:p w14:paraId="1C5E18ED" w14:textId="77777777" w:rsidR="000846F0" w:rsidRDefault="005B26C0">
      <w:pPr>
        <w:pStyle w:val="SourceCode"/>
      </w:pPr>
      <w:r>
        <w:t xml:space="preserve">    je .emptied</w:t>
      </w:r>
    </w:p>
    <w:p w14:paraId="60EEFA96" w14:textId="77777777" w:rsidR="000846F0" w:rsidRDefault="005B26C0">
      <w:pPr>
        <w:pStyle w:val="SourceCode"/>
      </w:pPr>
      <w:r>
        <w:t xml:space="preserve">    mov rcx, [r12 + STATE_TARGET]</w:t>
      </w:r>
    </w:p>
    <w:p w14:paraId="4B103910" w14:textId="77777777" w:rsidR="000846F0" w:rsidRDefault="005B26C0">
      <w:pPr>
        <w:pStyle w:val="SourceCode"/>
      </w:pPr>
      <w:r>
        <w:t xml:space="preserve">    call free</w:t>
      </w:r>
    </w:p>
    <w:p w14:paraId="4869FC38" w14:textId="77777777" w:rsidR="000846F0" w:rsidRDefault="005B26C0">
      <w:pPr>
        <w:pStyle w:val="SourceCode"/>
      </w:pPr>
      <w:r>
        <w:t xml:space="preserve">    mov rcx, r12</w:t>
      </w:r>
    </w:p>
    <w:p w14:paraId="24FDCF48" w14:textId="77777777" w:rsidR="000846F0" w:rsidRDefault="005B26C0">
      <w:pPr>
        <w:pStyle w:val="SourceCode"/>
      </w:pPr>
      <w:r>
        <w:t xml:space="preserve">    call free</w:t>
      </w:r>
    </w:p>
    <w:p w14:paraId="3805B5F4" w14:textId="77777777" w:rsidR="000846F0" w:rsidRDefault="005B26C0">
      <w:pPr>
        <w:pStyle w:val="SourceCode"/>
      </w:pPr>
      <w:r>
        <w:t>.emptied:</w:t>
      </w:r>
    </w:p>
    <w:p w14:paraId="4E221F57" w14:textId="77777777" w:rsidR="000846F0" w:rsidRDefault="005B26C0">
      <w:pPr>
        <w:pStyle w:val="SourceCode"/>
      </w:pPr>
      <w:r>
        <w:t xml:space="preserve">    mov qword [rbx], 0</w:t>
      </w:r>
    </w:p>
    <w:p w14:paraId="0E19344F" w14:textId="77777777" w:rsidR="000846F0" w:rsidRDefault="005B26C0">
      <w:pPr>
        <w:pStyle w:val="SourceCode"/>
      </w:pPr>
      <w:r>
        <w:t xml:space="preserve">    add rsp, 40</w:t>
      </w:r>
    </w:p>
    <w:p w14:paraId="77F87D28" w14:textId="77777777" w:rsidR="000846F0" w:rsidRDefault="005B26C0">
      <w:pPr>
        <w:pStyle w:val="SourceCode"/>
      </w:pPr>
      <w:r>
        <w:t xml:space="preserve">    pop r12</w:t>
      </w:r>
    </w:p>
    <w:p w14:paraId="12E66C28" w14:textId="77777777" w:rsidR="000846F0" w:rsidRDefault="005B26C0">
      <w:pPr>
        <w:pStyle w:val="SourceCode"/>
      </w:pPr>
      <w:r>
        <w:t xml:space="preserve">    pop rbx</w:t>
      </w:r>
    </w:p>
    <w:p w14:paraId="2CD0017D" w14:textId="77777777" w:rsidR="000846F0" w:rsidRDefault="005B26C0">
      <w:pPr>
        <w:pStyle w:val="SourceCode"/>
      </w:pPr>
      <w:r>
        <w:t xml:space="preserve">    ret</w:t>
      </w:r>
    </w:p>
    <w:p w14:paraId="42D5F2C6" w14:textId="77777777" w:rsidR="000846F0" w:rsidRDefault="000846F0">
      <w:pPr>
        <w:pStyle w:val="SourceCode"/>
      </w:pPr>
    </w:p>
    <w:p w14:paraId="24CF7205" w14:textId="77777777" w:rsidR="000846F0" w:rsidRDefault="005B26C0">
      <w:pPr>
        <w:pStyle w:val="SourceCode"/>
      </w:pPr>
      <w:r>
        <w:t>; Remember, libmicrohttpd calls answer_request with eight values: rdx =</w:t>
      </w:r>
    </w:p>
    <w:p w14:paraId="4555E65C" w14:textId="77777777" w:rsidR="000846F0" w:rsidRDefault="005B26C0">
      <w:pPr>
        <w:pStyle w:val="SourceCode"/>
      </w:pPr>
      <w:r>
        <w:t>; the connection, r8 = the path alone, r9 = the method, and four on the</w:t>
      </w:r>
    </w:p>
    <w:p w14:paraId="0B732846" w14:textId="77777777" w:rsidR="000846F0" w:rsidRDefault="005B26C0">
      <w:pPr>
        <w:pStyle w:val="SourceCode"/>
      </w:pPr>
      <w:r>
        <w:t>; stack. For a request with a body it calls it several times: first when</w:t>
      </w:r>
    </w:p>
    <w:p w14:paraId="5BDCB888" w14:textId="77777777" w:rsidR="000846F0" w:rsidRDefault="005B26C0">
      <w:pPr>
        <w:pStyle w:val="SourceCode"/>
      </w:pPr>
      <w:r>
        <w:t>; the headers have arrived; then once for each piece of the body; then</w:t>
      </w:r>
    </w:p>
    <w:p w14:paraId="3DA00E9A" w14:textId="77777777" w:rsidR="000846F0" w:rsidRDefault="005B26C0">
      <w:pPr>
        <w:pStyle w:val="SourceCode"/>
      </w:pPr>
      <w:r>
        <w:t>; once more, with no data, when the whole request is in. The sixth value</w:t>
      </w:r>
    </w:p>
    <w:p w14:paraId="405CF194" w14:textId="77777777" w:rsidR="000846F0" w:rsidRDefault="005B26C0">
      <w:pPr>
        <w:pStyle w:val="SourceCode"/>
      </w:pPr>
      <w:r>
        <w:t>; is where a piece is, the seventh the address of its size, and the</w:t>
      </w:r>
    </w:p>
    <w:p w14:paraId="48AC871E" w14:textId="77777777" w:rsidR="000846F0" w:rsidRDefault="005B26C0">
      <w:pPr>
        <w:pStyle w:val="SourceCode"/>
      </w:pPr>
      <w:r>
        <w:t>; eighth the address where start_request's RequestState is kept; all</w:t>
      </w:r>
    </w:p>
    <w:p w14:paraId="1DC86743" w14:textId="77777777" w:rsidR="000846F0" w:rsidRDefault="005B26C0">
      <w:pPr>
        <w:pStyle w:val="SourceCode"/>
      </w:pPr>
      <w:r>
        <w:t>; three are read at the first instructions, before any push moves rsp</w:t>
      </w:r>
    </w:p>
    <w:p w14:paraId="2C2E3541" w14:textId="77777777" w:rsidR="000846F0" w:rsidRDefault="005B26C0">
      <w:pPr>
        <w:pStyle w:val="SourceCode"/>
      </w:pPr>
      <w:r>
        <w:t>; (Lesson 6.2a). A body longer than MAX_BODY_BYTES is cut short there,</w:t>
      </w:r>
    </w:p>
    <w:p w14:paraId="03BDD622" w14:textId="77777777" w:rsidR="000846F0" w:rsidRDefault="005B26C0">
      <w:pPr>
        <w:pStyle w:val="SourceCode"/>
      </w:pPr>
      <w:r>
        <w:t>; and a cut body is almost always no longer a whole JSON object, so it</w:t>
      </w:r>
    </w:p>
    <w:p w14:paraId="24CC8FD3" w14:textId="77777777" w:rsidR="000846F0" w:rsidRDefault="005B26C0">
      <w:pPr>
        <w:pStyle w:val="SourceCode"/>
      </w:pPr>
      <w:r>
        <w:t>; is refused with 400; Lesson 6.12a's server answers it with 413 instead.</w:t>
      </w:r>
    </w:p>
    <w:p w14:paraId="56B65157" w14:textId="77777777" w:rsidR="000846F0" w:rsidRDefault="005B26C0">
      <w:pPr>
        <w:pStyle w:val="SourceCode"/>
      </w:pPr>
      <w:r>
        <w:t>;   out:     eax = MHD_YES, MHD_NO, or route_request's answer</w:t>
      </w:r>
    </w:p>
    <w:p w14:paraId="2B5B5F95" w14:textId="77777777" w:rsidR="000846F0" w:rsidRDefault="005B26C0">
      <w:pPr>
        <w:pStyle w:val="SourceCode"/>
      </w:pPr>
      <w:r>
        <w:t>; rbx keeps the RequestState, r12 the size's address, r13 the count</w:t>
      </w:r>
    </w:p>
    <w:p w14:paraId="6B6E9CF6" w14:textId="77777777" w:rsidR="000846F0" w:rsidRDefault="005B26C0">
      <w:pPr>
        <w:pStyle w:val="SourceCode"/>
      </w:pPr>
      <w:r>
        <w:t>; taken. The request record lives in this function's frame, from</w:t>
      </w:r>
    </w:p>
    <w:p w14:paraId="0D886E4D" w14:textId="77777777" w:rsidR="000846F0" w:rsidRDefault="005B26C0">
      <w:pPr>
        <w:pStyle w:val="SourceCode"/>
      </w:pPr>
      <w:r>
        <w:t>; [rsp + 32].</w:t>
      </w:r>
    </w:p>
    <w:p w14:paraId="45FC26DC" w14:textId="77777777" w:rsidR="000846F0" w:rsidRDefault="005B26C0">
      <w:pPr>
        <w:pStyle w:val="SourceCode"/>
      </w:pPr>
      <w:r>
        <w:t>answer_request:</w:t>
      </w:r>
    </w:p>
    <w:p w14:paraId="756BAA2C" w14:textId="77777777" w:rsidR="000846F0" w:rsidRDefault="005B26C0">
      <w:pPr>
        <w:pStyle w:val="SourceCode"/>
      </w:pPr>
      <w:r>
        <w:t xml:space="preserve">    mov rax, [rsp + 64]</w:t>
      </w:r>
    </w:p>
    <w:p w14:paraId="3E6C5B89" w14:textId="77777777" w:rsidR="000846F0" w:rsidRDefault="005B26C0">
      <w:pPr>
        <w:pStyle w:val="SourceCode"/>
      </w:pPr>
      <w:r>
        <w:t xml:space="preserve">    mov r10, [rsp + 48]</w:t>
      </w:r>
    </w:p>
    <w:p w14:paraId="5E0072DB" w14:textId="77777777" w:rsidR="000846F0" w:rsidRDefault="005B26C0">
      <w:pPr>
        <w:pStyle w:val="SourceCode"/>
      </w:pPr>
      <w:r>
        <w:t xml:space="preserve">    mov r11, [rsp + 56]</w:t>
      </w:r>
    </w:p>
    <w:p w14:paraId="52431E77" w14:textId="77777777" w:rsidR="000846F0" w:rsidRDefault="005B26C0">
      <w:pPr>
        <w:pStyle w:val="SourceCode"/>
      </w:pPr>
      <w:r>
        <w:t xml:space="preserve">    push rbx</w:t>
      </w:r>
    </w:p>
    <w:p w14:paraId="73F48C13" w14:textId="77777777" w:rsidR="000846F0" w:rsidRDefault="005B26C0">
      <w:pPr>
        <w:pStyle w:val="SourceCode"/>
      </w:pPr>
      <w:r>
        <w:t xml:space="preserve">    push r12</w:t>
      </w:r>
    </w:p>
    <w:p w14:paraId="07AEB4BC" w14:textId="77777777" w:rsidR="000846F0" w:rsidRDefault="005B26C0">
      <w:pPr>
        <w:pStyle w:val="SourceCode"/>
      </w:pPr>
      <w:r>
        <w:t xml:space="preserve">    push r13</w:t>
      </w:r>
    </w:p>
    <w:p w14:paraId="54583F47" w14:textId="77777777" w:rsidR="000846F0" w:rsidRDefault="005B26C0">
      <w:pPr>
        <w:pStyle w:val="SourceCode"/>
      </w:pPr>
      <w:r>
        <w:t xml:space="preserve">    sub rsp, 80</w:t>
      </w:r>
    </w:p>
    <w:p w14:paraId="58805C5C" w14:textId="77777777" w:rsidR="000846F0" w:rsidRDefault="005B26C0">
      <w:pPr>
        <w:pStyle w:val="SourceCode"/>
      </w:pPr>
      <w:r>
        <w:t xml:space="preserve">    mov [rsp + 32 + REQUEST_CONNECTION], rdx</w:t>
      </w:r>
    </w:p>
    <w:p w14:paraId="4F641FE5" w14:textId="77777777" w:rsidR="000846F0" w:rsidRDefault="005B26C0">
      <w:pPr>
        <w:pStyle w:val="SourceCode"/>
      </w:pPr>
      <w:r>
        <w:t xml:space="preserve">    mov [rsp + 32 + REQUEST_METHOD], r9</w:t>
      </w:r>
    </w:p>
    <w:p w14:paraId="4F28724D" w14:textId="77777777" w:rsidR="000846F0" w:rsidRDefault="005B26C0">
      <w:pPr>
        <w:pStyle w:val="SourceCode"/>
      </w:pPr>
      <w:r>
        <w:t xml:space="preserve">    mov [rsp + 32 + REQUEST_PATH], r8</w:t>
      </w:r>
    </w:p>
    <w:p w14:paraId="5DB5D334" w14:textId="77777777" w:rsidR="000846F0" w:rsidRDefault="005B26C0">
      <w:pPr>
        <w:pStyle w:val="SourceCode"/>
      </w:pPr>
      <w:r>
        <w:t xml:space="preserve">    mov rbx, [rax]</w:t>
      </w:r>
    </w:p>
    <w:p w14:paraId="23746CED" w14:textId="77777777" w:rsidR="000846F0" w:rsidRDefault="005B26C0">
      <w:pPr>
        <w:pStyle w:val="SourceCode"/>
      </w:pPr>
      <w:r>
        <w:t xml:space="preserve">    cmp rbx, 0</w:t>
      </w:r>
    </w:p>
    <w:p w14:paraId="44837D50" w14:textId="77777777" w:rsidR="000846F0" w:rsidRDefault="005B26C0">
      <w:pPr>
        <w:pStyle w:val="SourceCode"/>
      </w:pPr>
      <w:r>
        <w:t xml:space="preserve">    jne .have_state</w:t>
      </w:r>
    </w:p>
    <w:p w14:paraId="036B4F44" w14:textId="77777777" w:rsidR="000846F0" w:rsidRDefault="005B26C0">
      <w:pPr>
        <w:pStyle w:val="SourceCode"/>
      </w:pPr>
      <w:r>
        <w:t xml:space="preserve">    ; start_request could not get memory: close the connection.</w:t>
      </w:r>
    </w:p>
    <w:p w14:paraId="46CC9814" w14:textId="77777777" w:rsidR="000846F0" w:rsidRDefault="005B26C0">
      <w:pPr>
        <w:pStyle w:val="SourceCode"/>
      </w:pPr>
      <w:r>
        <w:t xml:space="preserve">    mov eax, MHD_NO</w:t>
      </w:r>
    </w:p>
    <w:p w14:paraId="31F30FD5" w14:textId="77777777" w:rsidR="000846F0" w:rsidRDefault="005B26C0">
      <w:pPr>
        <w:pStyle w:val="SourceCode"/>
      </w:pPr>
      <w:r>
        <w:t xml:space="preserve">    jmp .done</w:t>
      </w:r>
    </w:p>
    <w:p w14:paraId="54B32CAE" w14:textId="77777777" w:rsidR="000846F0" w:rsidRDefault="005B26C0">
      <w:pPr>
        <w:pStyle w:val="SourceCode"/>
      </w:pPr>
      <w:r>
        <w:t>.have_state:</w:t>
      </w:r>
    </w:p>
    <w:p w14:paraId="78C5E1EE" w14:textId="77777777" w:rsidR="000846F0" w:rsidRDefault="005B26C0">
      <w:pPr>
        <w:pStyle w:val="SourceCode"/>
      </w:pPr>
      <w:r>
        <w:t xml:space="preserve">    ; First call: only the headers are in. MHD_YES asks for the next call.</w:t>
      </w:r>
    </w:p>
    <w:p w14:paraId="5A7955AE" w14:textId="77777777" w:rsidR="000846F0" w:rsidRDefault="005B26C0">
      <w:pPr>
        <w:pStyle w:val="SourceCode"/>
      </w:pPr>
      <w:r>
        <w:t xml:space="preserve">    cmp qword [rbx + STATE_HEADERS_SEEN], 0</w:t>
      </w:r>
    </w:p>
    <w:p w14:paraId="7BD8D58A" w14:textId="77777777" w:rsidR="000846F0" w:rsidRDefault="005B26C0">
      <w:pPr>
        <w:pStyle w:val="SourceCode"/>
      </w:pPr>
      <w:r>
        <w:t xml:space="preserve">    jne .headers_seen</w:t>
      </w:r>
    </w:p>
    <w:p w14:paraId="48850D76" w14:textId="77777777" w:rsidR="000846F0" w:rsidRDefault="005B26C0">
      <w:pPr>
        <w:pStyle w:val="SourceCode"/>
      </w:pPr>
      <w:r>
        <w:t xml:space="preserve">    mov qword [rbx + STATE_HEADERS_SEEN], 1</w:t>
      </w:r>
    </w:p>
    <w:p w14:paraId="33624B4C" w14:textId="77777777" w:rsidR="000846F0" w:rsidRDefault="005B26C0">
      <w:pPr>
        <w:pStyle w:val="SourceCode"/>
      </w:pPr>
      <w:r>
        <w:t xml:space="preserve">    mov eax, MHD_YES</w:t>
      </w:r>
    </w:p>
    <w:p w14:paraId="5CEF7DDF" w14:textId="77777777" w:rsidR="000846F0" w:rsidRDefault="005B26C0">
      <w:pPr>
        <w:pStyle w:val="SourceCode"/>
      </w:pPr>
      <w:r>
        <w:t xml:space="preserve">    jmp .done</w:t>
      </w:r>
    </w:p>
    <w:p w14:paraId="6ABCB6FD" w14:textId="77777777" w:rsidR="000846F0" w:rsidRDefault="005B26C0">
      <w:pPr>
        <w:pStyle w:val="SourceCode"/>
      </w:pPr>
      <w:r>
        <w:t>.headers_seen:</w:t>
      </w:r>
    </w:p>
    <w:p w14:paraId="64C50616" w14:textId="77777777" w:rsidR="000846F0" w:rsidRDefault="005B26C0">
      <w:pPr>
        <w:pStyle w:val="SourceCode"/>
      </w:pPr>
      <w:r>
        <w:t xml:space="preserve">    ; A piece of the body, [r11] bytes at r10: keep what fits, then set</w:t>
      </w:r>
    </w:p>
    <w:p w14:paraId="758775B2" w14:textId="77777777" w:rsidR="000846F0" w:rsidRDefault="005B26C0">
      <w:pPr>
        <w:pStyle w:val="SourceCode"/>
      </w:pPr>
      <w:r>
        <w:t xml:space="preserve">    ; the size to 0 to say the piece was used.</w:t>
      </w:r>
    </w:p>
    <w:p w14:paraId="68BB2998" w14:textId="77777777" w:rsidR="000846F0" w:rsidRDefault="005B26C0">
      <w:pPr>
        <w:pStyle w:val="SourceCode"/>
      </w:pPr>
      <w:r>
        <w:t xml:space="preserve">    mov rax, [r11]</w:t>
      </w:r>
    </w:p>
    <w:p w14:paraId="6F3796D7" w14:textId="77777777" w:rsidR="000846F0" w:rsidRDefault="005B26C0">
      <w:pPr>
        <w:pStyle w:val="SourceCode"/>
      </w:pPr>
      <w:r>
        <w:t xml:space="preserve">    cmp rax, 0</w:t>
      </w:r>
    </w:p>
    <w:p w14:paraId="42A2A227" w14:textId="77777777" w:rsidR="000846F0" w:rsidRDefault="005B26C0">
      <w:pPr>
        <w:pStyle w:val="SourceCode"/>
      </w:pPr>
      <w:r>
        <w:t xml:space="preserve">    je .route</w:t>
      </w:r>
    </w:p>
    <w:p w14:paraId="7433894F" w14:textId="77777777" w:rsidR="000846F0" w:rsidRDefault="005B26C0">
      <w:pPr>
        <w:pStyle w:val="SourceCode"/>
      </w:pPr>
      <w:r>
        <w:t xml:space="preserve">    mov r12, r11</w:t>
      </w:r>
    </w:p>
    <w:p w14:paraId="78277F0D" w14:textId="77777777" w:rsidR="000846F0" w:rsidRDefault="005B26C0">
      <w:pPr>
        <w:pStyle w:val="SourceCode"/>
      </w:pPr>
      <w:r>
        <w:t xml:space="preserve">    mov rcx, MAX_BODY_BYTES</w:t>
      </w:r>
    </w:p>
    <w:p w14:paraId="1E421088" w14:textId="77777777" w:rsidR="000846F0" w:rsidRDefault="005B26C0">
      <w:pPr>
        <w:pStyle w:val="SourceCode"/>
      </w:pPr>
      <w:r>
        <w:t xml:space="preserve">    sub rcx, [rbx + STATE_BODY_LENGTH]</w:t>
      </w:r>
    </w:p>
    <w:p w14:paraId="67810027" w14:textId="77777777" w:rsidR="000846F0" w:rsidRDefault="005B26C0">
      <w:pPr>
        <w:pStyle w:val="SourceCode"/>
      </w:pPr>
      <w:r>
        <w:t xml:space="preserve">    cmp rax, rcx</w:t>
      </w:r>
    </w:p>
    <w:p w14:paraId="5AEFD4B3" w14:textId="77777777" w:rsidR="000846F0" w:rsidRDefault="005B26C0">
      <w:pPr>
        <w:pStyle w:val="SourceCode"/>
      </w:pPr>
      <w:r>
        <w:t xml:space="preserve">    jbe .fits</w:t>
      </w:r>
    </w:p>
    <w:p w14:paraId="3DBFAC85" w14:textId="77777777" w:rsidR="000846F0" w:rsidRDefault="005B26C0">
      <w:pPr>
        <w:pStyle w:val="SourceCode"/>
      </w:pPr>
      <w:r>
        <w:t xml:space="preserve">    mov rax, rcx</w:t>
      </w:r>
    </w:p>
    <w:p w14:paraId="7D4A4DD1" w14:textId="77777777" w:rsidR="000846F0" w:rsidRDefault="005B26C0">
      <w:pPr>
        <w:pStyle w:val="SourceCode"/>
      </w:pPr>
      <w:r>
        <w:t>.fits:</w:t>
      </w:r>
    </w:p>
    <w:p w14:paraId="26985386" w14:textId="77777777" w:rsidR="000846F0" w:rsidRDefault="005B26C0">
      <w:pPr>
        <w:pStyle w:val="SourceCode"/>
      </w:pPr>
      <w:r>
        <w:t xml:space="preserve">    mov r13, rax</w:t>
      </w:r>
    </w:p>
    <w:p w14:paraId="3CC8F440" w14:textId="77777777" w:rsidR="000846F0" w:rsidRDefault="005B26C0">
      <w:pPr>
        <w:pStyle w:val="SourceCode"/>
      </w:pPr>
      <w:r>
        <w:t xml:space="preserve">    lea rcx, [rbx + STATE_BODY]</w:t>
      </w:r>
    </w:p>
    <w:p w14:paraId="044F1A6A" w14:textId="77777777" w:rsidR="000846F0" w:rsidRDefault="005B26C0">
      <w:pPr>
        <w:pStyle w:val="SourceCode"/>
      </w:pPr>
      <w:r>
        <w:t xml:space="preserve">    add rcx, [rbx + STATE_BODY_LENGTH]</w:t>
      </w:r>
    </w:p>
    <w:p w14:paraId="69B4FBD8" w14:textId="77777777" w:rsidR="000846F0" w:rsidRDefault="005B26C0">
      <w:pPr>
        <w:pStyle w:val="SourceCode"/>
      </w:pPr>
      <w:r>
        <w:t xml:space="preserve">    mov rdx, r10</w:t>
      </w:r>
    </w:p>
    <w:p w14:paraId="5F2E752B" w14:textId="77777777" w:rsidR="000846F0" w:rsidRDefault="005B26C0">
      <w:pPr>
        <w:pStyle w:val="SourceCode"/>
      </w:pPr>
      <w:r>
        <w:t xml:space="preserve">    mov r8, r13</w:t>
      </w:r>
    </w:p>
    <w:p w14:paraId="1451DB73" w14:textId="77777777" w:rsidR="000846F0" w:rsidRDefault="005B26C0">
      <w:pPr>
        <w:pStyle w:val="SourceCode"/>
      </w:pPr>
      <w:r>
        <w:t xml:space="preserve">    call memcpy</w:t>
      </w:r>
    </w:p>
    <w:p w14:paraId="235C82AD" w14:textId="77777777" w:rsidR="000846F0" w:rsidRDefault="005B26C0">
      <w:pPr>
        <w:pStyle w:val="SourceCode"/>
      </w:pPr>
      <w:r>
        <w:t xml:space="preserve">    add [rbx + STATE_BODY_LENGTH], r13</w:t>
      </w:r>
    </w:p>
    <w:p w14:paraId="2F0DEDA8" w14:textId="77777777" w:rsidR="000846F0" w:rsidRDefault="005B26C0">
      <w:pPr>
        <w:pStyle w:val="SourceCode"/>
      </w:pPr>
      <w:r>
        <w:t xml:space="preserve">    mov rax, [rbx + STATE_BODY_LENGTH]</w:t>
      </w:r>
    </w:p>
    <w:p w14:paraId="44631275" w14:textId="77777777" w:rsidR="000846F0" w:rsidRDefault="005B26C0">
      <w:pPr>
        <w:pStyle w:val="SourceCode"/>
      </w:pPr>
      <w:r>
        <w:t xml:space="preserve">    mov byte [rbx + STATE_BODY + rax], 0</w:t>
      </w:r>
    </w:p>
    <w:p w14:paraId="27C7F6D6" w14:textId="77777777" w:rsidR="000846F0" w:rsidRDefault="005B26C0">
      <w:pPr>
        <w:pStyle w:val="SourceCode"/>
      </w:pPr>
      <w:r>
        <w:t xml:space="preserve">    mov qword [r12], 0</w:t>
      </w:r>
    </w:p>
    <w:p w14:paraId="3D552B89" w14:textId="77777777" w:rsidR="000846F0" w:rsidRDefault="005B26C0">
      <w:pPr>
        <w:pStyle w:val="SourceCode"/>
      </w:pPr>
      <w:r>
        <w:t xml:space="preserve">    mov eax, MHD_YES</w:t>
      </w:r>
    </w:p>
    <w:p w14:paraId="0773FEAA" w14:textId="77777777" w:rsidR="000846F0" w:rsidRDefault="005B26C0">
      <w:pPr>
        <w:pStyle w:val="SourceCode"/>
      </w:pPr>
      <w:r>
        <w:t xml:space="preserve">    jmp .done</w:t>
      </w:r>
    </w:p>
    <w:p w14:paraId="07FD75B6" w14:textId="77777777" w:rsidR="000846F0" w:rsidRDefault="005B26C0">
      <w:pPr>
        <w:pStyle w:val="SourceCode"/>
      </w:pPr>
      <w:r>
        <w:t>.route:</w:t>
      </w:r>
    </w:p>
    <w:p w14:paraId="21997234" w14:textId="77777777" w:rsidR="000846F0" w:rsidRDefault="005B26C0">
      <w:pPr>
        <w:pStyle w:val="SourceCode"/>
      </w:pPr>
      <w:r>
        <w:t xml:space="preserve">    ; The whole request is in: fill in the rest of the record, and route</w:t>
      </w:r>
    </w:p>
    <w:p w14:paraId="16BEF961" w14:textId="77777777" w:rsidR="000846F0" w:rsidRDefault="005B26C0">
      <w:pPr>
        <w:pStyle w:val="SourceCode"/>
      </w:pPr>
      <w:r>
        <w:t xml:space="preserve">    ; it.</w:t>
      </w:r>
    </w:p>
    <w:p w14:paraId="3771B277" w14:textId="77777777" w:rsidR="000846F0" w:rsidRDefault="005B26C0">
      <w:pPr>
        <w:pStyle w:val="SourceCode"/>
      </w:pPr>
      <w:r>
        <w:t xml:space="preserve">    mov rax, [rbx + STATE_TARGET]</w:t>
      </w:r>
    </w:p>
    <w:p w14:paraId="1FD849DD" w14:textId="77777777" w:rsidR="000846F0" w:rsidRDefault="005B26C0">
      <w:pPr>
        <w:pStyle w:val="SourceCode"/>
      </w:pPr>
      <w:r>
        <w:t xml:space="preserve">    mov [rsp + 32 + REQUEST_TARGET], rax</w:t>
      </w:r>
    </w:p>
    <w:p w14:paraId="47965377" w14:textId="77777777" w:rsidR="000846F0" w:rsidRDefault="005B26C0">
      <w:pPr>
        <w:pStyle w:val="SourceCode"/>
      </w:pPr>
      <w:r>
        <w:t xml:space="preserve">    lea rax, [rbx + STATE_BODY]</w:t>
      </w:r>
    </w:p>
    <w:p w14:paraId="6D0CCE33" w14:textId="77777777" w:rsidR="000846F0" w:rsidRDefault="005B26C0">
      <w:pPr>
        <w:pStyle w:val="SourceCode"/>
      </w:pPr>
      <w:r>
        <w:t xml:space="preserve">    mov [rsp + 32 + REQUEST_BODY], rax</w:t>
      </w:r>
    </w:p>
    <w:p w14:paraId="1F4F6FCB" w14:textId="77777777" w:rsidR="000846F0" w:rsidRDefault="005B26C0">
      <w:pPr>
        <w:pStyle w:val="SourceCode"/>
      </w:pPr>
      <w:r>
        <w:t xml:space="preserve">    lea rcx, [rsp + 32]</w:t>
      </w:r>
    </w:p>
    <w:p w14:paraId="45807C90" w14:textId="77777777" w:rsidR="000846F0" w:rsidRDefault="005B26C0">
      <w:pPr>
        <w:pStyle w:val="SourceCode"/>
      </w:pPr>
      <w:r>
        <w:t xml:space="preserve">    call route_request</w:t>
      </w:r>
    </w:p>
    <w:p w14:paraId="6D377488" w14:textId="77777777" w:rsidR="000846F0" w:rsidRDefault="005B26C0">
      <w:pPr>
        <w:pStyle w:val="SourceCode"/>
      </w:pPr>
      <w:r>
        <w:t>.done:</w:t>
      </w:r>
    </w:p>
    <w:p w14:paraId="037E658B" w14:textId="77777777" w:rsidR="000846F0" w:rsidRDefault="005B26C0">
      <w:pPr>
        <w:pStyle w:val="SourceCode"/>
      </w:pPr>
      <w:r>
        <w:t xml:space="preserve">    add rsp, 80</w:t>
      </w:r>
    </w:p>
    <w:p w14:paraId="230A3AC6" w14:textId="77777777" w:rsidR="000846F0" w:rsidRDefault="005B26C0">
      <w:pPr>
        <w:pStyle w:val="SourceCode"/>
      </w:pPr>
      <w:r>
        <w:t xml:space="preserve">    pop r13</w:t>
      </w:r>
    </w:p>
    <w:p w14:paraId="5A7D7706" w14:textId="77777777" w:rsidR="000846F0" w:rsidRDefault="005B26C0">
      <w:pPr>
        <w:pStyle w:val="SourceCode"/>
      </w:pPr>
      <w:r>
        <w:t xml:space="preserve">    pop r12</w:t>
      </w:r>
    </w:p>
    <w:p w14:paraId="1A4C0AC2" w14:textId="77777777" w:rsidR="000846F0" w:rsidRDefault="005B26C0">
      <w:pPr>
        <w:pStyle w:val="SourceCode"/>
      </w:pPr>
      <w:r>
        <w:t xml:space="preserve">    pop rbx</w:t>
      </w:r>
    </w:p>
    <w:p w14:paraId="72456554" w14:textId="77777777" w:rsidR="000846F0" w:rsidRDefault="005B26C0">
      <w:pPr>
        <w:pStyle w:val="SourceCode"/>
      </w:pPr>
      <w:r>
        <w:t xml:space="preserve">    ret</w:t>
      </w:r>
    </w:p>
    <w:p w14:paraId="6B4D31D6" w14:textId="77777777" w:rsidR="000846F0" w:rsidRDefault="000846F0">
      <w:pPr>
        <w:pStyle w:val="SourceCode"/>
      </w:pPr>
    </w:p>
    <w:p w14:paraId="0B7DD55B" w14:textId="77777777" w:rsidR="000846F0" w:rsidRDefault="005B26C0">
      <w:pPr>
        <w:pStyle w:val="SourceCode"/>
      </w:pPr>
      <w:r>
        <w:t>; Remember, read_text_file returns eax = 1 when the whole file fit.</w:t>
      </w:r>
    </w:p>
    <w:p w14:paraId="756ECC36" w14:textId="77777777" w:rsidR="000846F0" w:rsidRDefault="005B26C0">
      <w:pPr>
        <w:pStyle w:val="SourceCode"/>
      </w:pPr>
      <w:r>
        <w:t>;   in:      rcx = the path, rdx = the space, r8 = its size</w:t>
      </w:r>
    </w:p>
    <w:p w14:paraId="369D30C0" w14:textId="77777777" w:rsidR="000846F0" w:rsidRDefault="005B26C0">
      <w:pPr>
        <w:pStyle w:val="SourceCode"/>
      </w:pPr>
      <w:r>
        <w:t>read_text_file:</w:t>
      </w:r>
    </w:p>
    <w:p w14:paraId="4763F66A" w14:textId="77777777" w:rsidR="000846F0" w:rsidRDefault="005B26C0">
      <w:pPr>
        <w:pStyle w:val="SourceCode"/>
      </w:pPr>
      <w:r>
        <w:t xml:space="preserve">    push rbx</w:t>
      </w:r>
    </w:p>
    <w:p w14:paraId="60F110FB" w14:textId="77777777" w:rsidR="000846F0" w:rsidRDefault="005B26C0">
      <w:pPr>
        <w:pStyle w:val="SourceCode"/>
      </w:pPr>
      <w:r>
        <w:t xml:space="preserve">    push r12</w:t>
      </w:r>
    </w:p>
    <w:p w14:paraId="1B254A2C" w14:textId="77777777" w:rsidR="000846F0" w:rsidRDefault="005B26C0">
      <w:pPr>
        <w:pStyle w:val="SourceCode"/>
      </w:pPr>
      <w:r>
        <w:t xml:space="preserve">    push r13</w:t>
      </w:r>
    </w:p>
    <w:p w14:paraId="009B3D6D" w14:textId="77777777" w:rsidR="000846F0" w:rsidRDefault="005B26C0">
      <w:pPr>
        <w:pStyle w:val="SourceCode"/>
      </w:pPr>
      <w:r>
        <w:t xml:space="preserve">    sub rsp, 32</w:t>
      </w:r>
    </w:p>
    <w:p w14:paraId="5E901DFE" w14:textId="77777777" w:rsidR="000846F0" w:rsidRDefault="005B26C0">
      <w:pPr>
        <w:pStyle w:val="SourceCode"/>
      </w:pPr>
      <w:r>
        <w:t xml:space="preserve">    mov rbx, rdx</w:t>
      </w:r>
    </w:p>
    <w:p w14:paraId="59DB773C" w14:textId="77777777" w:rsidR="000846F0" w:rsidRDefault="005B26C0">
      <w:pPr>
        <w:pStyle w:val="SourceCode"/>
      </w:pPr>
      <w:r>
        <w:t xml:space="preserve">    mov r12, r8</w:t>
      </w:r>
    </w:p>
    <w:p w14:paraId="537A158F" w14:textId="77777777" w:rsidR="000846F0" w:rsidRDefault="005B26C0">
      <w:pPr>
        <w:pStyle w:val="SourceCode"/>
      </w:pPr>
      <w:r>
        <w:t xml:space="preserve">    lea rdx, [read_binary]</w:t>
      </w:r>
    </w:p>
    <w:p w14:paraId="0D99E3D9" w14:textId="77777777" w:rsidR="000846F0" w:rsidRDefault="005B26C0">
      <w:pPr>
        <w:pStyle w:val="SourceCode"/>
      </w:pPr>
      <w:r>
        <w:t xml:space="preserve">    call fopen</w:t>
      </w:r>
    </w:p>
    <w:p w14:paraId="63C6A797" w14:textId="77777777" w:rsidR="000846F0" w:rsidRDefault="005B26C0">
      <w:pPr>
        <w:pStyle w:val="SourceCode"/>
      </w:pPr>
      <w:r>
        <w:t xml:space="preserve">    cmp rax, 0</w:t>
      </w:r>
    </w:p>
    <w:p w14:paraId="571828B1" w14:textId="77777777" w:rsidR="000846F0" w:rsidRDefault="005B26C0">
      <w:pPr>
        <w:pStyle w:val="SourceCode"/>
      </w:pPr>
      <w:r>
        <w:t xml:space="preserve">    je .not_read</w:t>
      </w:r>
    </w:p>
    <w:p w14:paraId="54DDEA29" w14:textId="77777777" w:rsidR="000846F0" w:rsidRDefault="005B26C0">
      <w:pPr>
        <w:pStyle w:val="SourceCode"/>
      </w:pPr>
      <w:r>
        <w:t xml:space="preserve">    mov r13, rax</w:t>
      </w:r>
    </w:p>
    <w:p w14:paraId="606D1B42" w14:textId="77777777" w:rsidR="000846F0" w:rsidRDefault="005B26C0">
      <w:pPr>
        <w:pStyle w:val="SourceCode"/>
      </w:pPr>
      <w:r>
        <w:t xml:space="preserve">    mov rcx, rbx</w:t>
      </w:r>
    </w:p>
    <w:p w14:paraId="54BB9030" w14:textId="77777777" w:rsidR="000846F0" w:rsidRDefault="005B26C0">
      <w:pPr>
        <w:pStyle w:val="SourceCode"/>
      </w:pPr>
      <w:r>
        <w:t xml:space="preserve">    mov edx, 1</w:t>
      </w:r>
    </w:p>
    <w:p w14:paraId="3A9759C7" w14:textId="77777777" w:rsidR="000846F0" w:rsidRDefault="005B26C0">
      <w:pPr>
        <w:pStyle w:val="SourceCode"/>
      </w:pPr>
      <w:r>
        <w:t xml:space="preserve">    lea r8, [r12 - 1]</w:t>
      </w:r>
    </w:p>
    <w:p w14:paraId="5B5C070D" w14:textId="77777777" w:rsidR="000846F0" w:rsidRDefault="005B26C0">
      <w:pPr>
        <w:pStyle w:val="SourceCode"/>
      </w:pPr>
      <w:r>
        <w:t xml:space="preserve">    mov r9, r13</w:t>
      </w:r>
    </w:p>
    <w:p w14:paraId="74875CCE" w14:textId="77777777" w:rsidR="000846F0" w:rsidRDefault="005B26C0">
      <w:pPr>
        <w:pStyle w:val="SourceCode"/>
      </w:pPr>
      <w:r>
        <w:t xml:space="preserve">    call fread</w:t>
      </w:r>
    </w:p>
    <w:p w14:paraId="080037EF" w14:textId="77777777" w:rsidR="000846F0" w:rsidRDefault="005B26C0">
      <w:pPr>
        <w:pStyle w:val="SourceCode"/>
      </w:pPr>
      <w:r>
        <w:t xml:space="preserve">    mov byte [rbx + rax], 0</w:t>
      </w:r>
    </w:p>
    <w:p w14:paraId="0B6E9149" w14:textId="77777777" w:rsidR="000846F0" w:rsidRDefault="005B26C0">
      <w:pPr>
        <w:pStyle w:val="SourceCode"/>
      </w:pPr>
      <w:r>
        <w:t xml:space="preserve">    mov rcx, r13</w:t>
      </w:r>
    </w:p>
    <w:p w14:paraId="2BC85F9C" w14:textId="77777777" w:rsidR="000846F0" w:rsidRDefault="005B26C0">
      <w:pPr>
        <w:pStyle w:val="SourceCode"/>
      </w:pPr>
      <w:r>
        <w:t xml:space="preserve">    call feof</w:t>
      </w:r>
    </w:p>
    <w:p w14:paraId="41089F17" w14:textId="77777777" w:rsidR="000846F0" w:rsidRDefault="005B26C0">
      <w:pPr>
        <w:pStyle w:val="SourceCode"/>
      </w:pPr>
      <w:r>
        <w:t xml:space="preserve">    mov ebx, eax</w:t>
      </w:r>
    </w:p>
    <w:p w14:paraId="02CC10C6" w14:textId="77777777" w:rsidR="000846F0" w:rsidRDefault="005B26C0">
      <w:pPr>
        <w:pStyle w:val="SourceCode"/>
      </w:pPr>
      <w:r>
        <w:t xml:space="preserve">    mov rcx, r13</w:t>
      </w:r>
    </w:p>
    <w:p w14:paraId="69AC201E" w14:textId="77777777" w:rsidR="000846F0" w:rsidRDefault="005B26C0">
      <w:pPr>
        <w:pStyle w:val="SourceCode"/>
      </w:pPr>
      <w:r>
        <w:t xml:space="preserve">    call fclose</w:t>
      </w:r>
    </w:p>
    <w:p w14:paraId="0B5914D7" w14:textId="77777777" w:rsidR="000846F0" w:rsidRDefault="005B26C0">
      <w:pPr>
        <w:pStyle w:val="SourceCode"/>
      </w:pPr>
      <w:r>
        <w:t xml:space="preserve">    xor eax, eax</w:t>
      </w:r>
    </w:p>
    <w:p w14:paraId="738142D6" w14:textId="77777777" w:rsidR="000846F0" w:rsidRDefault="005B26C0">
      <w:pPr>
        <w:pStyle w:val="SourceCode"/>
      </w:pPr>
      <w:r>
        <w:t xml:space="preserve">    cmp ebx, 0</w:t>
      </w:r>
    </w:p>
    <w:p w14:paraId="40EDF790" w14:textId="77777777" w:rsidR="000846F0" w:rsidRDefault="005B26C0">
      <w:pPr>
        <w:pStyle w:val="SourceCode"/>
      </w:pPr>
      <w:r>
        <w:t xml:space="preserve">    je .done</w:t>
      </w:r>
    </w:p>
    <w:p w14:paraId="043F37D7" w14:textId="77777777" w:rsidR="000846F0" w:rsidRDefault="005B26C0">
      <w:pPr>
        <w:pStyle w:val="SourceCode"/>
      </w:pPr>
      <w:r>
        <w:t xml:space="preserve">    mov eax, 1</w:t>
      </w:r>
    </w:p>
    <w:p w14:paraId="084DF57F" w14:textId="77777777" w:rsidR="000846F0" w:rsidRDefault="005B26C0">
      <w:pPr>
        <w:pStyle w:val="SourceCode"/>
      </w:pPr>
      <w:r>
        <w:t xml:space="preserve">    jmp .done</w:t>
      </w:r>
    </w:p>
    <w:p w14:paraId="31CFBA11" w14:textId="77777777" w:rsidR="000846F0" w:rsidRDefault="005B26C0">
      <w:pPr>
        <w:pStyle w:val="SourceCode"/>
      </w:pPr>
      <w:r>
        <w:t>.not_read:</w:t>
      </w:r>
    </w:p>
    <w:p w14:paraId="0921E91C" w14:textId="77777777" w:rsidR="000846F0" w:rsidRDefault="005B26C0">
      <w:pPr>
        <w:pStyle w:val="SourceCode"/>
      </w:pPr>
      <w:r>
        <w:t xml:space="preserve">    xor eax, eax</w:t>
      </w:r>
    </w:p>
    <w:p w14:paraId="74F87CDC" w14:textId="77777777" w:rsidR="000846F0" w:rsidRDefault="005B26C0">
      <w:pPr>
        <w:pStyle w:val="SourceCode"/>
      </w:pPr>
      <w:r>
        <w:t>.done:</w:t>
      </w:r>
    </w:p>
    <w:p w14:paraId="7BDAEBC5" w14:textId="77777777" w:rsidR="000846F0" w:rsidRDefault="005B26C0">
      <w:pPr>
        <w:pStyle w:val="SourceCode"/>
      </w:pPr>
      <w:r>
        <w:t xml:space="preserve">    add rsp, 32</w:t>
      </w:r>
    </w:p>
    <w:p w14:paraId="1893DB7B" w14:textId="77777777" w:rsidR="000846F0" w:rsidRDefault="005B26C0">
      <w:pPr>
        <w:pStyle w:val="SourceCode"/>
      </w:pPr>
      <w:r>
        <w:t xml:space="preserve">    pop r13</w:t>
      </w:r>
    </w:p>
    <w:p w14:paraId="7B57BB59" w14:textId="77777777" w:rsidR="000846F0" w:rsidRDefault="005B26C0">
      <w:pPr>
        <w:pStyle w:val="SourceCode"/>
      </w:pPr>
      <w:r>
        <w:t xml:space="preserve">    pop r12</w:t>
      </w:r>
    </w:p>
    <w:p w14:paraId="6FBB31FA" w14:textId="77777777" w:rsidR="000846F0" w:rsidRDefault="005B26C0">
      <w:pPr>
        <w:pStyle w:val="SourceCode"/>
      </w:pPr>
      <w:r>
        <w:t xml:space="preserve">    pop rbx</w:t>
      </w:r>
    </w:p>
    <w:p w14:paraId="7B792C58" w14:textId="77777777" w:rsidR="000846F0" w:rsidRDefault="005B26C0">
      <w:pPr>
        <w:pStyle w:val="SourceCode"/>
      </w:pPr>
      <w:r>
        <w:t xml:space="preserve">    ret</w:t>
      </w:r>
    </w:p>
    <w:p w14:paraId="72A714CA" w14:textId="77777777" w:rsidR="000846F0" w:rsidRDefault="000846F0">
      <w:pPr>
        <w:pStyle w:val="SourceCode"/>
      </w:pPr>
    </w:p>
    <w:p w14:paraId="0ED58E16" w14:textId="77777777" w:rsidR="000846F0" w:rsidRDefault="005B26C0">
      <w:pPr>
        <w:pStyle w:val="SourceCode"/>
      </w:pPr>
      <w:r>
        <w:t>; report_start_failure: the two Error lines of a server that cannot start.</w:t>
      </w:r>
    </w:p>
    <w:p w14:paraId="31B8897B" w14:textId="77777777" w:rsidR="000846F0" w:rsidRDefault="005B26C0">
      <w:pPr>
        <w:pStyle w:val="SourceCode"/>
      </w:pPr>
      <w:r>
        <w:t>;   in:      rcx = the reason</w:t>
      </w:r>
    </w:p>
    <w:p w14:paraId="0F7F02F6" w14:textId="77777777" w:rsidR="000846F0" w:rsidRDefault="005B26C0">
      <w:pPr>
        <w:pStyle w:val="SourceCode"/>
      </w:pPr>
      <w:r>
        <w:t>; rbx keeps the reason, r12 the error stream.</w:t>
      </w:r>
    </w:p>
    <w:p w14:paraId="16A15197" w14:textId="77777777" w:rsidR="000846F0" w:rsidRDefault="005B26C0">
      <w:pPr>
        <w:pStyle w:val="SourceCode"/>
      </w:pPr>
      <w:r>
        <w:t>report_start_failure:</w:t>
      </w:r>
    </w:p>
    <w:p w14:paraId="45C3C680" w14:textId="77777777" w:rsidR="000846F0" w:rsidRDefault="005B26C0">
      <w:pPr>
        <w:pStyle w:val="SourceCode"/>
      </w:pPr>
      <w:r>
        <w:t xml:space="preserve">    push rbx</w:t>
      </w:r>
    </w:p>
    <w:p w14:paraId="02A302A2" w14:textId="77777777" w:rsidR="000846F0" w:rsidRDefault="005B26C0">
      <w:pPr>
        <w:pStyle w:val="SourceCode"/>
      </w:pPr>
      <w:r>
        <w:t xml:space="preserve">    push r12</w:t>
      </w:r>
    </w:p>
    <w:p w14:paraId="42A8A411" w14:textId="77777777" w:rsidR="000846F0" w:rsidRDefault="005B26C0">
      <w:pPr>
        <w:pStyle w:val="SourceCode"/>
      </w:pPr>
      <w:r>
        <w:t xml:space="preserve">    sub rsp, 40</w:t>
      </w:r>
    </w:p>
    <w:p w14:paraId="5AAB0841" w14:textId="77777777" w:rsidR="000846F0" w:rsidRDefault="005B26C0">
      <w:pPr>
        <w:pStyle w:val="SourceCode"/>
      </w:pPr>
      <w:r>
        <w:t xml:space="preserve">    mov rbx, rcx</w:t>
      </w:r>
    </w:p>
    <w:p w14:paraId="6E687B8E" w14:textId="77777777" w:rsidR="000846F0" w:rsidRDefault="005B26C0">
      <w:pPr>
        <w:pStyle w:val="SourceCode"/>
      </w:pPr>
      <w:r>
        <w:t xml:space="preserve">    mov ecx, 2</w:t>
      </w:r>
    </w:p>
    <w:p w14:paraId="3958DD8A" w14:textId="77777777" w:rsidR="000846F0" w:rsidRDefault="005B26C0">
      <w:pPr>
        <w:pStyle w:val="SourceCode"/>
      </w:pPr>
      <w:r>
        <w:t xml:space="preserve">    call __acrt_iob_func</w:t>
      </w:r>
    </w:p>
    <w:p w14:paraId="2137C0CA" w14:textId="77777777" w:rsidR="000846F0" w:rsidRDefault="005B26C0">
      <w:pPr>
        <w:pStyle w:val="SourceCode"/>
      </w:pPr>
      <w:r>
        <w:t xml:space="preserve">    mov r12, rax</w:t>
      </w:r>
    </w:p>
    <w:p w14:paraId="72EBCE0F" w14:textId="77777777" w:rsidR="000846F0" w:rsidRDefault="005B26C0">
      <w:pPr>
        <w:pStyle w:val="SourceCode"/>
      </w:pPr>
      <w:r>
        <w:t xml:space="preserve">    mov rcx, r12</w:t>
      </w:r>
    </w:p>
    <w:p w14:paraId="5B4D1CFE" w14:textId="77777777" w:rsidR="000846F0" w:rsidRDefault="005B26C0">
      <w:pPr>
        <w:pStyle w:val="SourceCode"/>
      </w:pPr>
      <w:r>
        <w:t xml:space="preserve">    lea rdx, [start_error_line]</w:t>
      </w:r>
    </w:p>
    <w:p w14:paraId="385E2CBE" w14:textId="77777777" w:rsidR="000846F0" w:rsidRDefault="005B26C0">
      <w:pPr>
        <w:pStyle w:val="SourceCode"/>
      </w:pPr>
      <w:r>
        <w:t xml:space="preserve">    mov r8d, HTTPS_PORT</w:t>
      </w:r>
    </w:p>
    <w:p w14:paraId="0FE74127" w14:textId="77777777" w:rsidR="000846F0" w:rsidRDefault="005B26C0">
      <w:pPr>
        <w:pStyle w:val="SourceCode"/>
      </w:pPr>
      <w:r>
        <w:t xml:space="preserve">    call fprintf</w:t>
      </w:r>
    </w:p>
    <w:p w14:paraId="35BB3DA0" w14:textId="77777777" w:rsidR="000846F0" w:rsidRDefault="005B26C0">
      <w:pPr>
        <w:pStyle w:val="SourceCode"/>
      </w:pPr>
      <w:r>
        <w:t xml:space="preserve">    mov rcx, r12</w:t>
      </w:r>
    </w:p>
    <w:p w14:paraId="6B37EF66" w14:textId="77777777" w:rsidR="000846F0" w:rsidRDefault="005B26C0">
      <w:pPr>
        <w:pStyle w:val="SourceCode"/>
      </w:pPr>
      <w:r>
        <w:t xml:space="preserve">    lea rdx, [reason_line]</w:t>
      </w:r>
    </w:p>
    <w:p w14:paraId="5BE818CF" w14:textId="77777777" w:rsidR="000846F0" w:rsidRDefault="005B26C0">
      <w:pPr>
        <w:pStyle w:val="SourceCode"/>
      </w:pPr>
      <w:r>
        <w:t xml:space="preserve">    mov r8, rbx</w:t>
      </w:r>
    </w:p>
    <w:p w14:paraId="720CA7AB" w14:textId="77777777" w:rsidR="000846F0" w:rsidRDefault="005B26C0">
      <w:pPr>
        <w:pStyle w:val="SourceCode"/>
      </w:pPr>
      <w:r>
        <w:t xml:space="preserve">    call fprintf</w:t>
      </w:r>
    </w:p>
    <w:p w14:paraId="6A894F98" w14:textId="77777777" w:rsidR="000846F0" w:rsidRDefault="005B26C0">
      <w:pPr>
        <w:pStyle w:val="SourceCode"/>
      </w:pPr>
      <w:r>
        <w:t xml:space="preserve">    add rsp, 40</w:t>
      </w:r>
    </w:p>
    <w:p w14:paraId="30BF5974" w14:textId="77777777" w:rsidR="000846F0" w:rsidRDefault="005B26C0">
      <w:pPr>
        <w:pStyle w:val="SourceCode"/>
      </w:pPr>
      <w:r>
        <w:t xml:space="preserve">    pop r12</w:t>
      </w:r>
    </w:p>
    <w:p w14:paraId="37D78BCF" w14:textId="77777777" w:rsidR="000846F0" w:rsidRDefault="005B26C0">
      <w:pPr>
        <w:pStyle w:val="SourceCode"/>
      </w:pPr>
      <w:r>
        <w:t xml:space="preserve">    pop rbx</w:t>
      </w:r>
    </w:p>
    <w:p w14:paraId="631B67C7" w14:textId="77777777" w:rsidR="000846F0" w:rsidRDefault="005B26C0">
      <w:pPr>
        <w:pStyle w:val="SourceCode"/>
      </w:pPr>
      <w:r>
        <w:t xml:space="preserve">    ret</w:t>
      </w:r>
    </w:p>
    <w:p w14:paraId="2D69267E" w14:textId="77777777" w:rsidR="000846F0" w:rsidRDefault="000846F0">
      <w:pPr>
        <w:pStyle w:val="SourceCode"/>
      </w:pPr>
    </w:p>
    <w:p w14:paraId="35F68A83" w14:textId="77777777" w:rsidR="000846F0" w:rsidRDefault="005B26C0">
      <w:pPr>
        <w:pStyle w:val="SourceCode"/>
      </w:pPr>
      <w:r>
        <w:t>main:</w:t>
      </w:r>
    </w:p>
    <w:p w14:paraId="4E2C9C28" w14:textId="77777777" w:rsidR="000846F0" w:rsidRDefault="005B26C0">
      <w:pPr>
        <w:pStyle w:val="SourceCode"/>
      </w:pPr>
      <w:r>
        <w:t xml:space="preserve">    push rbx</w:t>
      </w:r>
    </w:p>
    <w:p w14:paraId="206F78D5" w14:textId="77777777" w:rsidR="000846F0" w:rsidRDefault="005B26C0">
      <w:pPr>
        <w:pStyle w:val="SourceCode"/>
      </w:pPr>
      <w:r>
        <w:t xml:space="preserve">    sub rsp, 160</w:t>
      </w:r>
    </w:p>
    <w:p w14:paraId="6F7B5619" w14:textId="77777777" w:rsidR="000846F0" w:rsidRDefault="000846F0">
      <w:pPr>
        <w:pStyle w:val="SourceCode"/>
      </w:pPr>
    </w:p>
    <w:p w14:paraId="69A2EB4D" w14:textId="77777777" w:rsidR="000846F0" w:rsidRDefault="005B26C0">
      <w:pPr>
        <w:pStyle w:val="SourceCode"/>
      </w:pPr>
      <w:r>
        <w:t xml:space="preserve">    ; MySQL's C library is not safe to start from several threads at</w:t>
      </w:r>
    </w:p>
    <w:p w14:paraId="2A29CA4E" w14:textId="77777777" w:rsidR="000846F0" w:rsidRDefault="005B26C0">
      <w:pPr>
        <w:pStyle w:val="SourceCode"/>
      </w:pPr>
      <w:r>
        <w:t xml:space="preserve">    ; once, so mysql_server_init starts it once, here, before the server</w:t>
      </w:r>
    </w:p>
    <w:p w14:paraId="2042EA4E" w14:textId="77777777" w:rsidR="000846F0" w:rsidRDefault="005B26C0">
      <w:pPr>
        <w:pStyle w:val="SourceCode"/>
      </w:pPr>
      <w:r>
        <w:t xml:space="preserve">    ; starts the thread that opens the connections. C writes it</w:t>
      </w:r>
    </w:p>
    <w:p w14:paraId="42236F41" w14:textId="77777777" w:rsidR="000846F0" w:rsidRDefault="005B26C0">
      <w:pPr>
        <w:pStyle w:val="SourceCode"/>
      </w:pPr>
      <w:r>
        <w:t xml:space="preserve">    ; mysql_library_init, a #define in mysql.h for this name; its three</w:t>
      </w:r>
    </w:p>
    <w:p w14:paraId="646FDDF0" w14:textId="77777777" w:rsidR="000846F0" w:rsidRDefault="005B26C0">
      <w:pPr>
        <w:pStyle w:val="SourceCode"/>
      </w:pPr>
      <w:r>
        <w:t xml:space="preserve">    ; values are 0, for a library that only connects. It returns 0 when</w:t>
      </w:r>
    </w:p>
    <w:p w14:paraId="32A22B69" w14:textId="77777777" w:rsidR="000846F0" w:rsidRDefault="005B26C0">
      <w:pPr>
        <w:pStyle w:val="SourceCode"/>
      </w:pPr>
      <w:r>
        <w:t xml:space="preserve">    ; it started.</w:t>
      </w:r>
    </w:p>
    <w:p w14:paraId="12683237" w14:textId="77777777" w:rsidR="000846F0" w:rsidRDefault="005B26C0">
      <w:pPr>
        <w:pStyle w:val="SourceCode"/>
      </w:pPr>
      <w:r>
        <w:t xml:space="preserve">    xor ecx, ecx</w:t>
      </w:r>
    </w:p>
    <w:p w14:paraId="425B1E01" w14:textId="77777777" w:rsidR="000846F0" w:rsidRDefault="005B26C0">
      <w:pPr>
        <w:pStyle w:val="SourceCode"/>
      </w:pPr>
      <w:r>
        <w:t xml:space="preserve">    xor edx, edx</w:t>
      </w:r>
    </w:p>
    <w:p w14:paraId="3C9AE4C7" w14:textId="77777777" w:rsidR="000846F0" w:rsidRDefault="005B26C0">
      <w:pPr>
        <w:pStyle w:val="SourceCode"/>
      </w:pPr>
      <w:r>
        <w:t xml:space="preserve">    xor r8d, r8d</w:t>
      </w:r>
    </w:p>
    <w:p w14:paraId="1D478D06" w14:textId="77777777" w:rsidR="000846F0" w:rsidRDefault="005B26C0">
      <w:pPr>
        <w:pStyle w:val="SourceCode"/>
      </w:pPr>
      <w:r>
        <w:t xml:space="preserve">    call mysql_server_init</w:t>
      </w:r>
    </w:p>
    <w:p w14:paraId="5CF9D3C7" w14:textId="77777777" w:rsidR="000846F0" w:rsidRDefault="005B26C0">
      <w:pPr>
        <w:pStyle w:val="SourceCode"/>
      </w:pPr>
      <w:r>
        <w:t xml:space="preserve">    cmp eax, 0</w:t>
      </w:r>
    </w:p>
    <w:p w14:paraId="773E66C3" w14:textId="77777777" w:rsidR="000846F0" w:rsidRDefault="005B26C0">
      <w:pPr>
        <w:pStyle w:val="SourceCode"/>
      </w:pPr>
      <w:r>
        <w:t xml:space="preserve">    je .library_started</w:t>
      </w:r>
    </w:p>
    <w:p w14:paraId="2FF92F24" w14:textId="77777777" w:rsidR="000846F0" w:rsidRDefault="005B26C0">
      <w:pPr>
        <w:pStyle w:val="SourceCode"/>
      </w:pPr>
      <w:r>
        <w:t xml:space="preserve">    lea rcx, [library_refused]</w:t>
      </w:r>
    </w:p>
    <w:p w14:paraId="05924BED" w14:textId="77777777" w:rsidR="000846F0" w:rsidRDefault="005B26C0">
      <w:pPr>
        <w:pStyle w:val="SourceCode"/>
      </w:pPr>
      <w:r>
        <w:t xml:space="preserve">    jmp .failed</w:t>
      </w:r>
    </w:p>
    <w:p w14:paraId="58778063" w14:textId="77777777" w:rsidR="000846F0" w:rsidRDefault="005B26C0">
      <w:pPr>
        <w:pStyle w:val="SourceCode"/>
      </w:pPr>
      <w:r>
        <w:t>.library_started:</w:t>
      </w:r>
    </w:p>
    <w:p w14:paraId="7B854621" w14:textId="77777777" w:rsidR="000846F0" w:rsidRDefault="005B26C0">
      <w:pPr>
        <w:pStyle w:val="SourceCode"/>
      </w:pPr>
      <w:r>
        <w:t xml:space="preserve">    lea rcx, [certificate_file]</w:t>
      </w:r>
    </w:p>
    <w:p w14:paraId="42E05CF8" w14:textId="77777777" w:rsidR="000846F0" w:rsidRDefault="005B26C0">
      <w:pPr>
        <w:pStyle w:val="SourceCode"/>
      </w:pPr>
      <w:r>
        <w:t xml:space="preserve">    lea rdx, [certificate]</w:t>
      </w:r>
    </w:p>
    <w:p w14:paraId="345B6F09" w14:textId="77777777" w:rsidR="000846F0" w:rsidRDefault="005B26C0">
      <w:pPr>
        <w:pStyle w:val="SourceCode"/>
      </w:pPr>
      <w:r>
        <w:t xml:space="preserve">    mov r8, PEM_SIZE</w:t>
      </w:r>
    </w:p>
    <w:p w14:paraId="32BF770D" w14:textId="77777777" w:rsidR="000846F0" w:rsidRDefault="005B26C0">
      <w:pPr>
        <w:pStyle w:val="SourceCode"/>
      </w:pPr>
      <w:r>
        <w:t xml:space="preserve">    call read_text_file</w:t>
      </w:r>
    </w:p>
    <w:p w14:paraId="7646EBD6" w14:textId="77777777" w:rsidR="000846F0" w:rsidRDefault="005B26C0">
      <w:pPr>
        <w:pStyle w:val="SourceCode"/>
      </w:pPr>
      <w:r>
        <w:t xml:space="preserve">    cmp eax, 0</w:t>
      </w:r>
    </w:p>
    <w:p w14:paraId="19D260D6" w14:textId="77777777" w:rsidR="000846F0" w:rsidRDefault="005B26C0">
      <w:pPr>
        <w:pStyle w:val="SourceCode"/>
      </w:pPr>
      <w:r>
        <w:t xml:space="preserve">    jne .have_certificate</w:t>
      </w:r>
    </w:p>
    <w:p w14:paraId="36D9C164" w14:textId="77777777" w:rsidR="000846F0" w:rsidRDefault="005B26C0">
      <w:pPr>
        <w:pStyle w:val="SourceCode"/>
      </w:pPr>
      <w:r>
        <w:t xml:space="preserve">    lea rcx, [certificate_unread]</w:t>
      </w:r>
    </w:p>
    <w:p w14:paraId="5ADCF663" w14:textId="77777777" w:rsidR="000846F0" w:rsidRDefault="005B26C0">
      <w:pPr>
        <w:pStyle w:val="SourceCode"/>
      </w:pPr>
      <w:r>
        <w:t xml:space="preserve">    jmp .failed</w:t>
      </w:r>
    </w:p>
    <w:p w14:paraId="69E524BB" w14:textId="77777777" w:rsidR="000846F0" w:rsidRDefault="005B26C0">
      <w:pPr>
        <w:pStyle w:val="SourceCode"/>
      </w:pPr>
      <w:r>
        <w:t>.have_certificate:</w:t>
      </w:r>
    </w:p>
    <w:p w14:paraId="16BF01F0" w14:textId="77777777" w:rsidR="000846F0" w:rsidRDefault="005B26C0">
      <w:pPr>
        <w:pStyle w:val="SourceCode"/>
      </w:pPr>
      <w:r>
        <w:t xml:space="preserve">    lea rcx, [key_file]</w:t>
      </w:r>
    </w:p>
    <w:p w14:paraId="38BA0C29" w14:textId="77777777" w:rsidR="000846F0" w:rsidRDefault="005B26C0">
      <w:pPr>
        <w:pStyle w:val="SourceCode"/>
      </w:pPr>
      <w:r>
        <w:t xml:space="preserve">    lea rdx, [key]</w:t>
      </w:r>
    </w:p>
    <w:p w14:paraId="54714EAB" w14:textId="77777777" w:rsidR="000846F0" w:rsidRDefault="005B26C0">
      <w:pPr>
        <w:pStyle w:val="SourceCode"/>
      </w:pPr>
      <w:r>
        <w:t xml:space="preserve">    mov r8, PEM_SIZE</w:t>
      </w:r>
    </w:p>
    <w:p w14:paraId="19E3E4CB" w14:textId="77777777" w:rsidR="000846F0" w:rsidRDefault="005B26C0">
      <w:pPr>
        <w:pStyle w:val="SourceCode"/>
      </w:pPr>
      <w:r>
        <w:t xml:space="preserve">    call read_text_file</w:t>
      </w:r>
    </w:p>
    <w:p w14:paraId="56CCFE16" w14:textId="77777777" w:rsidR="000846F0" w:rsidRDefault="005B26C0">
      <w:pPr>
        <w:pStyle w:val="SourceCode"/>
      </w:pPr>
      <w:r>
        <w:t xml:space="preserve">    cmp eax, 0</w:t>
      </w:r>
    </w:p>
    <w:p w14:paraId="113C70A1" w14:textId="77777777" w:rsidR="000846F0" w:rsidRDefault="005B26C0">
      <w:pPr>
        <w:pStyle w:val="SourceCode"/>
      </w:pPr>
      <w:r>
        <w:t xml:space="preserve">    jne .have_key</w:t>
      </w:r>
    </w:p>
    <w:p w14:paraId="56B993C6" w14:textId="77777777" w:rsidR="000846F0" w:rsidRDefault="005B26C0">
      <w:pPr>
        <w:pStyle w:val="SourceCode"/>
      </w:pPr>
      <w:r>
        <w:t xml:space="preserve">    lea rcx, [key_unread]</w:t>
      </w:r>
    </w:p>
    <w:p w14:paraId="2866F11E" w14:textId="77777777" w:rsidR="000846F0" w:rsidRDefault="005B26C0">
      <w:pPr>
        <w:pStyle w:val="SourceCode"/>
      </w:pPr>
      <w:r>
        <w:t xml:space="preserve">    jmp .failed</w:t>
      </w:r>
    </w:p>
    <w:p w14:paraId="103CCBBE" w14:textId="77777777" w:rsidR="000846F0" w:rsidRDefault="005B26C0">
      <w:pPr>
        <w:pStyle w:val="SourceCode"/>
      </w:pPr>
      <w:r>
        <w:t>.have_key:</w:t>
      </w:r>
    </w:p>
    <w:p w14:paraId="0760E236" w14:textId="77777777" w:rsidR="000846F0" w:rsidRDefault="005B26C0">
      <w:pPr>
        <w:pStyle w:val="SourceCode"/>
      </w:pPr>
      <w:r>
        <w:t xml:space="preserve">    ; Remember, MHD_start_daemon's settings follow the handler: each</w:t>
      </w:r>
    </w:p>
    <w:p w14:paraId="2AD2EF36" w14:textId="77777777" w:rsidR="000846F0" w:rsidRDefault="005B26C0">
      <w:pPr>
        <w:pStyle w:val="SourceCode"/>
      </w:pPr>
      <w:r>
        <w:t xml:space="preserve">    ; option number, then its values, and the stack holds sixteen values,</w:t>
      </w:r>
    </w:p>
    <w:p w14:paraId="792FA9EE" w14:textId="77777777" w:rsidR="000846F0" w:rsidRDefault="005B26C0">
      <w:pPr>
        <w:pStyle w:val="SourceCode"/>
      </w:pPr>
      <w:r>
        <w:t xml:space="preserve">    ; from [rsp + 32] to [rsp + 152]. Without</w:t>
      </w:r>
    </w:p>
    <w:p w14:paraId="3496FBF5" w14:textId="77777777" w:rsidR="000846F0" w:rsidRDefault="005B26C0">
      <w:pPr>
        <w:pStyle w:val="SourceCode"/>
      </w:pPr>
      <w:r>
        <w:t xml:space="preserve">    ; MHD_USE_THREAD_PER_CONNECTION, the library's one polling thread</w:t>
      </w:r>
    </w:p>
    <w:p w14:paraId="1F4CC072" w14:textId="77777777" w:rsidR="000846F0" w:rsidRDefault="005B26C0">
      <w:pPr>
        <w:pStyle w:val="SourceCode"/>
      </w:pPr>
      <w:r>
        <w:t xml:space="preserve">    ; answers every request, one at a time: your Chapter 5 contacts.asm</w:t>
      </w:r>
    </w:p>
    <w:p w14:paraId="5E7F921B" w14:textId="77777777" w:rsidR="000846F0" w:rsidRDefault="005B26C0">
      <w:pPr>
        <w:pStyle w:val="SourceCode"/>
      </w:pPr>
      <w:r>
        <w:t xml:space="preserve">    ; keeps its MYSQL_BIND records, the failure record, and the message</w:t>
      </w:r>
    </w:p>
    <w:p w14:paraId="5F14F497" w14:textId="77777777" w:rsidR="000846F0" w:rsidRDefault="005B26C0">
      <w:pPr>
        <w:pStyle w:val="SourceCode"/>
      </w:pPr>
      <w:r>
        <w:t xml:space="preserve">    ; in .bss, memory every thread shares, so two requests at once could</w:t>
      </w:r>
    </w:p>
    <w:p w14:paraId="41F83C71" w14:textId="77777777" w:rsidR="000846F0" w:rsidRDefault="005B26C0">
      <w:pPr>
        <w:pStyle w:val="SourceCode"/>
      </w:pPr>
      <w:r>
        <w:t xml:space="preserve">    ; overwrite each other's values there (Volume 2, Chapter 10, Lesson</w:t>
      </w:r>
    </w:p>
    <w:p w14:paraId="6B3390FE" w14:textId="77777777" w:rsidR="000846F0" w:rsidRDefault="005B26C0">
      <w:pPr>
        <w:pStyle w:val="SourceCode"/>
      </w:pPr>
      <w:r>
        <w:t xml:space="preserve">    ; 10.1: Thread Creation; Chapter 11, Lesson 11.1: Mutexes).</w:t>
      </w:r>
    </w:p>
    <w:p w14:paraId="344E473A" w14:textId="77777777" w:rsidR="000846F0" w:rsidRDefault="005B26C0">
      <w:pPr>
        <w:pStyle w:val="SourceCode"/>
      </w:pPr>
      <w:r>
        <w:t xml:space="preserve">    mov ecx, MHD_USE_TLS + MHD_USE_INTERNAL_POLLING_THREAD</w:t>
      </w:r>
    </w:p>
    <w:p w14:paraId="3A0F45BA" w14:textId="77777777" w:rsidR="000846F0" w:rsidRDefault="005B26C0">
      <w:pPr>
        <w:pStyle w:val="SourceCode"/>
      </w:pPr>
      <w:r>
        <w:t xml:space="preserve">    mov edx, HTTPS_PORT</w:t>
      </w:r>
    </w:p>
    <w:p w14:paraId="76F2B93F" w14:textId="77777777" w:rsidR="000846F0" w:rsidRDefault="005B26C0">
      <w:pPr>
        <w:pStyle w:val="SourceCode"/>
      </w:pPr>
      <w:r>
        <w:t xml:space="preserve">    xor r8d, r8d</w:t>
      </w:r>
    </w:p>
    <w:p w14:paraId="58B9AD6E" w14:textId="77777777" w:rsidR="000846F0" w:rsidRDefault="005B26C0">
      <w:pPr>
        <w:pStyle w:val="SourceCode"/>
      </w:pPr>
      <w:r>
        <w:t xml:space="preserve">    xor r9d, r9d</w:t>
      </w:r>
    </w:p>
    <w:p w14:paraId="663F456D" w14:textId="77777777" w:rsidR="000846F0" w:rsidRDefault="005B26C0">
      <w:pPr>
        <w:pStyle w:val="SourceCode"/>
      </w:pPr>
      <w:r>
        <w:t xml:space="preserve">    lea rax, [answer_request]</w:t>
      </w:r>
    </w:p>
    <w:p w14:paraId="24575917" w14:textId="77777777" w:rsidR="000846F0" w:rsidRDefault="005B26C0">
      <w:pPr>
        <w:pStyle w:val="SourceCode"/>
      </w:pPr>
      <w:r>
        <w:t xml:space="preserve">    mov [rsp + 32], rax</w:t>
      </w:r>
    </w:p>
    <w:p w14:paraId="46018FD0" w14:textId="77777777" w:rsidR="000846F0" w:rsidRDefault="005B26C0">
      <w:pPr>
        <w:pStyle w:val="SourceCode"/>
      </w:pPr>
      <w:r>
        <w:t xml:space="preserve">    mov qword [rsp + 40], 0</w:t>
      </w:r>
    </w:p>
    <w:p w14:paraId="44F6EAD7" w14:textId="77777777" w:rsidR="000846F0" w:rsidRDefault="005B26C0">
      <w:pPr>
        <w:pStyle w:val="SourceCode"/>
      </w:pPr>
      <w:r>
        <w:t xml:space="preserve">    mov qword [rsp + 48], MHD_OPTION_LISTEN_ADDRESS</w:t>
      </w:r>
    </w:p>
    <w:p w14:paraId="4F9C107F" w14:textId="77777777" w:rsidR="000846F0" w:rsidRDefault="005B26C0">
      <w:pPr>
        <w:pStyle w:val="SourceCode"/>
      </w:pPr>
      <w:r>
        <w:t xml:space="preserve">    mov qword [rsp + 56], ADDRESS_SIZE</w:t>
      </w:r>
    </w:p>
    <w:p w14:paraId="3131C289" w14:textId="77777777" w:rsidR="000846F0" w:rsidRDefault="005B26C0">
      <w:pPr>
        <w:pStyle w:val="SourceCode"/>
      </w:pPr>
      <w:r>
        <w:t xml:space="preserve">    lea rax, [listen_address]</w:t>
      </w:r>
    </w:p>
    <w:p w14:paraId="5D00D8E9" w14:textId="77777777" w:rsidR="000846F0" w:rsidRDefault="005B26C0">
      <w:pPr>
        <w:pStyle w:val="SourceCode"/>
      </w:pPr>
      <w:r>
        <w:t xml:space="preserve">    mov [rsp + 64], rax</w:t>
      </w:r>
    </w:p>
    <w:p w14:paraId="048E4601" w14:textId="77777777" w:rsidR="000846F0" w:rsidRDefault="005B26C0">
      <w:pPr>
        <w:pStyle w:val="SourceCode"/>
      </w:pPr>
      <w:r>
        <w:t xml:space="preserve">    mov qword [rsp + 72], MHD_OPTION_HTTPS_MEM_CERT</w:t>
      </w:r>
    </w:p>
    <w:p w14:paraId="6120424B" w14:textId="77777777" w:rsidR="000846F0" w:rsidRDefault="005B26C0">
      <w:pPr>
        <w:pStyle w:val="SourceCode"/>
      </w:pPr>
      <w:r>
        <w:t xml:space="preserve">    lea rax, [certificate]</w:t>
      </w:r>
    </w:p>
    <w:p w14:paraId="2D9C1E59" w14:textId="77777777" w:rsidR="000846F0" w:rsidRDefault="005B26C0">
      <w:pPr>
        <w:pStyle w:val="SourceCode"/>
      </w:pPr>
      <w:r>
        <w:t xml:space="preserve">    mov [rsp + 80], rax</w:t>
      </w:r>
    </w:p>
    <w:p w14:paraId="594513C6" w14:textId="77777777" w:rsidR="000846F0" w:rsidRDefault="005B26C0">
      <w:pPr>
        <w:pStyle w:val="SourceCode"/>
      </w:pPr>
      <w:r>
        <w:t xml:space="preserve">    mov qword [rsp + 88], MHD_OPTION_HTTPS_MEM_KEY</w:t>
      </w:r>
    </w:p>
    <w:p w14:paraId="4A146BCB" w14:textId="77777777" w:rsidR="000846F0" w:rsidRDefault="005B26C0">
      <w:pPr>
        <w:pStyle w:val="SourceCode"/>
      </w:pPr>
      <w:r>
        <w:t xml:space="preserve">    lea rax, [key]</w:t>
      </w:r>
    </w:p>
    <w:p w14:paraId="0C7834EC" w14:textId="77777777" w:rsidR="000846F0" w:rsidRDefault="005B26C0">
      <w:pPr>
        <w:pStyle w:val="SourceCode"/>
      </w:pPr>
      <w:r>
        <w:t xml:space="preserve">    mov [rsp + 96], rax</w:t>
      </w:r>
    </w:p>
    <w:p w14:paraId="7A9303F8" w14:textId="77777777" w:rsidR="000846F0" w:rsidRDefault="005B26C0">
      <w:pPr>
        <w:pStyle w:val="SourceCode"/>
      </w:pPr>
      <w:r>
        <w:t xml:space="preserve">    mov qword [rsp + 104], MHD_OPTION_URI_LOG_CALLBACK</w:t>
      </w:r>
    </w:p>
    <w:p w14:paraId="750C30CF" w14:textId="77777777" w:rsidR="000846F0" w:rsidRDefault="005B26C0">
      <w:pPr>
        <w:pStyle w:val="SourceCode"/>
      </w:pPr>
      <w:r>
        <w:t xml:space="preserve">    lea rax, [start_request]</w:t>
      </w:r>
    </w:p>
    <w:p w14:paraId="6FB96ECE" w14:textId="77777777" w:rsidR="000846F0" w:rsidRDefault="005B26C0">
      <w:pPr>
        <w:pStyle w:val="SourceCode"/>
      </w:pPr>
      <w:r>
        <w:t xml:space="preserve">    mov [rsp + 112], rax</w:t>
      </w:r>
    </w:p>
    <w:p w14:paraId="37DCCD8C" w14:textId="77777777" w:rsidR="000846F0" w:rsidRDefault="005B26C0">
      <w:pPr>
        <w:pStyle w:val="SourceCode"/>
      </w:pPr>
      <w:r>
        <w:t xml:space="preserve">    mov qword [rsp + 120], 0</w:t>
      </w:r>
    </w:p>
    <w:p w14:paraId="2CC63F50" w14:textId="77777777" w:rsidR="000846F0" w:rsidRDefault="005B26C0">
      <w:pPr>
        <w:pStyle w:val="SourceCode"/>
      </w:pPr>
      <w:r>
        <w:t xml:space="preserve">    mov qword [rsp + 128], MHD_OPTION_NOTIFY_COMPLETED</w:t>
      </w:r>
    </w:p>
    <w:p w14:paraId="4C77B688" w14:textId="77777777" w:rsidR="000846F0" w:rsidRDefault="005B26C0">
      <w:pPr>
        <w:pStyle w:val="SourceCode"/>
      </w:pPr>
      <w:r>
        <w:t xml:space="preserve">    lea rax, [finish_request]</w:t>
      </w:r>
    </w:p>
    <w:p w14:paraId="27A24A69" w14:textId="77777777" w:rsidR="000846F0" w:rsidRDefault="005B26C0">
      <w:pPr>
        <w:pStyle w:val="SourceCode"/>
      </w:pPr>
      <w:r>
        <w:t xml:space="preserve">    mov [rsp + 136], rax</w:t>
      </w:r>
    </w:p>
    <w:p w14:paraId="180D712B" w14:textId="77777777" w:rsidR="000846F0" w:rsidRDefault="005B26C0">
      <w:pPr>
        <w:pStyle w:val="SourceCode"/>
      </w:pPr>
      <w:r>
        <w:t xml:space="preserve">    mov qword [rsp + 144], 0</w:t>
      </w:r>
    </w:p>
    <w:p w14:paraId="56BB3BFC" w14:textId="77777777" w:rsidR="000846F0" w:rsidRDefault="005B26C0">
      <w:pPr>
        <w:pStyle w:val="SourceCode"/>
      </w:pPr>
      <w:r>
        <w:t xml:space="preserve">    mov qword [rsp + 152], MHD_OPTION_END</w:t>
      </w:r>
    </w:p>
    <w:p w14:paraId="67F929AE" w14:textId="77777777" w:rsidR="000846F0" w:rsidRDefault="005B26C0">
      <w:pPr>
        <w:pStyle w:val="SourceCode"/>
      </w:pPr>
      <w:r>
        <w:t xml:space="preserve">    call MHD_start_daemon</w:t>
      </w:r>
    </w:p>
    <w:p w14:paraId="5CC0F112" w14:textId="77777777" w:rsidR="000846F0" w:rsidRDefault="005B26C0">
      <w:pPr>
        <w:pStyle w:val="SourceCode"/>
      </w:pPr>
      <w:r>
        <w:t xml:space="preserve">    ; Remember, rax = 0 means it could not start: libmicrohttpd does not</w:t>
      </w:r>
    </w:p>
    <w:p w14:paraId="70ED18DA" w14:textId="77777777" w:rsidR="000846F0" w:rsidRDefault="005B26C0">
      <w:pPr>
        <w:pStyle w:val="SourceCode"/>
      </w:pPr>
      <w:r>
        <w:t xml:space="preserve">    ; say why, so the Reason line names the likely causes.</w:t>
      </w:r>
    </w:p>
    <w:p w14:paraId="52DF50D1" w14:textId="77777777" w:rsidR="000846F0" w:rsidRDefault="005B26C0">
      <w:pPr>
        <w:pStyle w:val="SourceCode"/>
      </w:pPr>
      <w:r>
        <w:t xml:space="preserve">    cmp rax, 0</w:t>
      </w:r>
    </w:p>
    <w:p w14:paraId="5C2C31DF" w14:textId="77777777" w:rsidR="000846F0" w:rsidRDefault="005B26C0">
      <w:pPr>
        <w:pStyle w:val="SourceCode"/>
      </w:pPr>
      <w:r>
        <w:t xml:space="preserve">    jne .started</w:t>
      </w:r>
    </w:p>
    <w:p w14:paraId="268230F3" w14:textId="77777777" w:rsidR="000846F0" w:rsidRDefault="005B26C0">
      <w:pPr>
        <w:pStyle w:val="SourceCode"/>
      </w:pPr>
      <w:r>
        <w:t xml:space="preserve">    lea rcx, [start_refused]</w:t>
      </w:r>
    </w:p>
    <w:p w14:paraId="6B9C9432" w14:textId="77777777" w:rsidR="000846F0" w:rsidRDefault="005B26C0">
      <w:pPr>
        <w:pStyle w:val="SourceCode"/>
      </w:pPr>
      <w:r>
        <w:t xml:space="preserve">    jmp .failed</w:t>
      </w:r>
    </w:p>
    <w:p w14:paraId="70EE2BA9" w14:textId="77777777" w:rsidR="000846F0" w:rsidRDefault="005B26C0">
      <w:pPr>
        <w:pStyle w:val="SourceCode"/>
      </w:pPr>
      <w:r>
        <w:t>.started:</w:t>
      </w:r>
    </w:p>
    <w:p w14:paraId="7C0DE901" w14:textId="77777777" w:rsidR="000846F0" w:rsidRDefault="005B26C0">
      <w:pPr>
        <w:pStyle w:val="SourceCode"/>
      </w:pPr>
      <w:r>
        <w:t xml:space="preserve">    mov rbx, rax</w:t>
      </w:r>
    </w:p>
    <w:p w14:paraId="3CB0B9E2" w14:textId="77777777" w:rsidR="000846F0" w:rsidRDefault="005B26C0">
      <w:pPr>
        <w:pStyle w:val="SourceCode"/>
      </w:pPr>
      <w:r>
        <w:t xml:space="preserve">    lea rcx, [listening_line]</w:t>
      </w:r>
    </w:p>
    <w:p w14:paraId="62D7E9F1" w14:textId="77777777" w:rsidR="000846F0" w:rsidRDefault="005B26C0">
      <w:pPr>
        <w:pStyle w:val="SourceCode"/>
      </w:pPr>
      <w:r>
        <w:t xml:space="preserve">    mov edx, HTTPS_PORT</w:t>
      </w:r>
    </w:p>
    <w:p w14:paraId="1036B066" w14:textId="77777777" w:rsidR="000846F0" w:rsidRDefault="005B26C0">
      <w:pPr>
        <w:pStyle w:val="SourceCode"/>
      </w:pPr>
      <w:r>
        <w:t xml:space="preserve">    call printf</w:t>
      </w:r>
    </w:p>
    <w:p w14:paraId="1D19F779" w14:textId="77777777" w:rsidR="000846F0" w:rsidRDefault="005B26C0">
      <w:pPr>
        <w:pStyle w:val="SourceCode"/>
      </w:pPr>
      <w:r>
        <w:t xml:space="preserve">    mov ecx, 1</w:t>
      </w:r>
    </w:p>
    <w:p w14:paraId="08379C33" w14:textId="77777777" w:rsidR="000846F0" w:rsidRDefault="005B26C0">
      <w:pPr>
        <w:pStyle w:val="SourceCode"/>
      </w:pPr>
      <w:r>
        <w:t xml:space="preserve">    call __acrt_iob_func</w:t>
      </w:r>
    </w:p>
    <w:p w14:paraId="58700FB1" w14:textId="77777777" w:rsidR="000846F0" w:rsidRDefault="005B26C0">
      <w:pPr>
        <w:pStyle w:val="SourceCode"/>
      </w:pPr>
      <w:r>
        <w:t xml:space="preserve">    mov rcx, rax</w:t>
      </w:r>
    </w:p>
    <w:p w14:paraId="5E16D7DC" w14:textId="77777777" w:rsidR="000846F0" w:rsidRDefault="005B26C0">
      <w:pPr>
        <w:pStyle w:val="SourceCode"/>
      </w:pPr>
      <w:r>
        <w:t xml:space="preserve">    call fflush</w:t>
      </w:r>
    </w:p>
    <w:p w14:paraId="2D63F59B" w14:textId="77777777" w:rsidR="000846F0" w:rsidRDefault="005B26C0">
      <w:pPr>
        <w:pStyle w:val="SourceCode"/>
      </w:pPr>
      <w:r>
        <w:t xml:space="preserve">    ; Remember, main waits for a line: Ctrl+C (or Enter) stops it.</w:t>
      </w:r>
    </w:p>
    <w:p w14:paraId="6ED1F740" w14:textId="77777777" w:rsidR="000846F0" w:rsidRDefault="005B26C0">
      <w:pPr>
        <w:pStyle w:val="SourceCode"/>
      </w:pPr>
      <w:r>
        <w:t xml:space="preserve">    call getchar</w:t>
      </w:r>
    </w:p>
    <w:p w14:paraId="08073815" w14:textId="77777777" w:rsidR="000846F0" w:rsidRDefault="005B26C0">
      <w:pPr>
        <w:pStyle w:val="SourceCode"/>
      </w:pPr>
      <w:r>
        <w:t xml:space="preserve">    mov rcx, rbx</w:t>
      </w:r>
    </w:p>
    <w:p w14:paraId="17FF2B6A" w14:textId="77777777" w:rsidR="000846F0" w:rsidRDefault="005B26C0">
      <w:pPr>
        <w:pStyle w:val="SourceCode"/>
      </w:pPr>
      <w:r>
        <w:t xml:space="preserve">    call MHD_stop_daemon</w:t>
      </w:r>
    </w:p>
    <w:p w14:paraId="3331344F" w14:textId="77777777" w:rsidR="000846F0" w:rsidRDefault="005B26C0">
      <w:pPr>
        <w:pStyle w:val="SourceCode"/>
      </w:pPr>
      <w:r>
        <w:t xml:space="preserve">    ; mysql_server_end gives back what mysql_server_init started (C's</w:t>
      </w:r>
    </w:p>
    <w:p w14:paraId="01B09A63" w14:textId="77777777" w:rsidR="000846F0" w:rsidRDefault="005B26C0">
      <w:pPr>
        <w:pStyle w:val="SourceCode"/>
      </w:pPr>
      <w:r>
        <w:t xml:space="preserve">    ; mysql_library_end).</w:t>
      </w:r>
    </w:p>
    <w:p w14:paraId="6F1F79B7" w14:textId="77777777" w:rsidR="000846F0" w:rsidRDefault="005B26C0">
      <w:pPr>
        <w:pStyle w:val="SourceCode"/>
      </w:pPr>
      <w:r>
        <w:t xml:space="preserve">    call mysql_server_end</w:t>
      </w:r>
    </w:p>
    <w:p w14:paraId="258D52B4" w14:textId="77777777" w:rsidR="000846F0" w:rsidRDefault="005B26C0">
      <w:pPr>
        <w:pStyle w:val="SourceCode"/>
      </w:pPr>
      <w:r>
        <w:t xml:space="preserve">    xor eax, eax</w:t>
      </w:r>
    </w:p>
    <w:p w14:paraId="39AA791D" w14:textId="77777777" w:rsidR="000846F0" w:rsidRDefault="005B26C0">
      <w:pPr>
        <w:pStyle w:val="SourceCode"/>
      </w:pPr>
      <w:r>
        <w:t xml:space="preserve">    jmp .done</w:t>
      </w:r>
    </w:p>
    <w:p w14:paraId="5BF53070" w14:textId="77777777" w:rsidR="000846F0" w:rsidRDefault="005B26C0">
      <w:pPr>
        <w:pStyle w:val="SourceCode"/>
      </w:pPr>
      <w:r>
        <w:t>.failed:</w:t>
      </w:r>
    </w:p>
    <w:p w14:paraId="68502FE5" w14:textId="77777777" w:rsidR="000846F0" w:rsidRDefault="005B26C0">
      <w:pPr>
        <w:pStyle w:val="SourceCode"/>
      </w:pPr>
      <w:r>
        <w:t xml:space="preserve">    call report_start_failure</w:t>
      </w:r>
    </w:p>
    <w:p w14:paraId="674A6404" w14:textId="77777777" w:rsidR="000846F0" w:rsidRDefault="005B26C0">
      <w:pPr>
        <w:pStyle w:val="SourceCode"/>
      </w:pPr>
      <w:r>
        <w:t xml:space="preserve">    mov eax, 1</w:t>
      </w:r>
    </w:p>
    <w:p w14:paraId="2BEBE903" w14:textId="77777777" w:rsidR="000846F0" w:rsidRDefault="005B26C0">
      <w:pPr>
        <w:pStyle w:val="SourceCode"/>
      </w:pPr>
      <w:r>
        <w:t>.done:</w:t>
      </w:r>
    </w:p>
    <w:p w14:paraId="1456DFB9" w14:textId="77777777" w:rsidR="000846F0" w:rsidRDefault="005B26C0">
      <w:pPr>
        <w:pStyle w:val="SourceCode"/>
        <w:keepNext/>
      </w:pPr>
      <w:r>
        <w:t xml:space="preserve">    add rsp, 160</w:t>
      </w:r>
    </w:p>
    <w:p w14:paraId="63D1888F" w14:textId="77777777" w:rsidR="000846F0" w:rsidRDefault="005B26C0">
      <w:pPr>
        <w:pStyle w:val="SourceCode"/>
        <w:keepNext/>
      </w:pPr>
      <w:r>
        <w:t xml:space="preserve">    pop rbx</w:t>
      </w:r>
    </w:p>
    <w:p w14:paraId="7870B34F" w14:textId="77777777" w:rsidR="000846F0" w:rsidRDefault="005B26C0">
      <w:pPr>
        <w:pStyle w:val="SourceCode"/>
      </w:pPr>
      <w:r>
        <w:t xml:space="preserve">    ret</w:t>
      </w:r>
    </w:p>
    <w:p w14:paraId="169BC3FB" w14:textId="77777777" w:rsidR="000846F0" w:rsidRDefault="000846F0">
      <w:pPr>
        <w:keepNext/>
      </w:pPr>
    </w:p>
    <w:p w14:paraId="70BA2569" w14:textId="77777777" w:rsidR="000846F0" w:rsidRDefault="005B26C0">
      <w:pPr>
        <w:pStyle w:val="Heading3"/>
      </w:pPr>
      <w:r>
        <w:t>assembly/windows/client.asm</w:t>
      </w:r>
    </w:p>
    <w:p w14:paraId="303A13F3" w14:textId="77777777" w:rsidR="000846F0" w:rsidRDefault="005B26C0">
      <w:pPr>
        <w:pStyle w:val="SourceCode"/>
        <w:keepNext/>
      </w:pPr>
      <w:r>
        <w:t>; Assembly for 64-bit Windows, written for NASM. Lesson 6.18a: the</w:t>
      </w:r>
    </w:p>
    <w:p w14:paraId="3F1C0CD9" w14:textId="77777777" w:rsidR="000846F0" w:rsidRDefault="005B26C0">
      <w:pPr>
        <w:pStyle w:val="SourceCode"/>
        <w:keepNext/>
      </w:pPr>
      <w:r>
        <w:t>; Chapter 6 client walks the contact collection one page at a time: it</w:t>
      </w:r>
    </w:p>
    <w:p w14:paraId="3225A3D2" w14:textId="77777777" w:rsidR="000846F0" w:rsidRDefault="005B26C0">
      <w:pPr>
        <w:pStyle w:val="SourceCode"/>
      </w:pPr>
      <w:r>
        <w:t>; asks for the first page, then follows each answer's Link header to the</w:t>
      </w:r>
    </w:p>
    <w:p w14:paraId="690A7199" w14:textId="77777777" w:rsidR="000846F0" w:rsidRDefault="005B26C0">
      <w:pPr>
        <w:pStyle w:val="SourceCode"/>
      </w:pPr>
      <w:r>
        <w:t>; next page, until an answer has no next link. send_request and its</w:t>
      </w:r>
    </w:p>
    <w:p w14:paraId="50B4F145" w14:textId="77777777" w:rsidR="000846F0" w:rsidRDefault="005B26C0">
      <w:pPr>
        <w:pStyle w:val="SourceCode"/>
      </w:pPr>
      <w:r>
        <w:t>; helpers are Lesson 6.4a's, and outcome_for is Lesson 6.14a's, all</w:t>
      </w:r>
    </w:p>
    <w:p w14:paraId="4898B31E" w14:textId="77777777" w:rsidR="000846F0" w:rsidRDefault="005B26C0">
      <w:pPr>
        <w:pStyle w:val="SourceCode"/>
      </w:pPr>
      <w:r>
        <w:t>; unchanged.</w:t>
      </w:r>
    </w:p>
    <w:p w14:paraId="251C5194" w14:textId="77777777" w:rsidR="000846F0" w:rsidRDefault="005B26C0">
      <w:pPr>
        <w:pStyle w:val="SourceCode"/>
      </w:pPr>
      <w:r>
        <w:t>default rel</w:t>
      </w:r>
    </w:p>
    <w:p w14:paraId="4A725FC6" w14:textId="77777777" w:rsidR="000846F0" w:rsidRDefault="005B26C0">
      <w:pPr>
        <w:pStyle w:val="SourceCode"/>
      </w:pPr>
      <w:r>
        <w:t>global main</w:t>
      </w:r>
    </w:p>
    <w:p w14:paraId="20D113EF" w14:textId="77777777" w:rsidR="000846F0" w:rsidRDefault="005B26C0">
      <w:pPr>
        <w:pStyle w:val="SourceCode"/>
      </w:pPr>
      <w:r>
        <w:t>extern printf</w:t>
      </w:r>
    </w:p>
    <w:p w14:paraId="0FF68BF9" w14:textId="77777777" w:rsidR="000846F0" w:rsidRDefault="005B26C0">
      <w:pPr>
        <w:pStyle w:val="SourceCode"/>
      </w:pPr>
      <w:r>
        <w:t>extern fprintf</w:t>
      </w:r>
    </w:p>
    <w:p w14:paraId="00648243" w14:textId="77777777" w:rsidR="000846F0" w:rsidRDefault="005B26C0">
      <w:pPr>
        <w:pStyle w:val="SourceCode"/>
      </w:pPr>
      <w:r>
        <w:t>extern snprintf</w:t>
      </w:r>
    </w:p>
    <w:p w14:paraId="2AE5FDA9" w14:textId="77777777" w:rsidR="000846F0" w:rsidRDefault="005B26C0">
      <w:pPr>
        <w:pStyle w:val="SourceCode"/>
      </w:pPr>
      <w:r>
        <w:t>extern strlen</w:t>
      </w:r>
    </w:p>
    <w:p w14:paraId="54411483" w14:textId="77777777" w:rsidR="000846F0" w:rsidRDefault="005B26C0">
      <w:pPr>
        <w:pStyle w:val="SourceCode"/>
      </w:pPr>
      <w:r>
        <w:t>extern strstr</w:t>
      </w:r>
    </w:p>
    <w:p w14:paraId="5FBCBED4" w14:textId="77777777" w:rsidR="000846F0" w:rsidRDefault="005B26C0">
      <w:pPr>
        <w:pStyle w:val="SourceCode"/>
      </w:pPr>
      <w:r>
        <w:t>extern strchr</w:t>
      </w:r>
    </w:p>
    <w:p w14:paraId="66F1B1AA" w14:textId="77777777" w:rsidR="000846F0" w:rsidRDefault="005B26C0">
      <w:pPr>
        <w:pStyle w:val="SourceCode"/>
      </w:pPr>
      <w:r>
        <w:t>extern _strnicmp</w:t>
      </w:r>
    </w:p>
    <w:p w14:paraId="6139C11D" w14:textId="77777777" w:rsidR="000846F0" w:rsidRDefault="005B26C0">
      <w:pPr>
        <w:pStyle w:val="SourceCode"/>
      </w:pPr>
      <w:r>
        <w:t>extern memcpy</w:t>
      </w:r>
    </w:p>
    <w:p w14:paraId="7FB2671F" w14:textId="77777777" w:rsidR="000846F0" w:rsidRDefault="005B26C0">
      <w:pPr>
        <w:pStyle w:val="SourceCode"/>
      </w:pPr>
      <w:r>
        <w:t>extern __acrt_iob_func</w:t>
      </w:r>
    </w:p>
    <w:p w14:paraId="7A2B1E8C" w14:textId="77777777" w:rsidR="000846F0" w:rsidRDefault="005B26C0">
      <w:pPr>
        <w:pStyle w:val="SourceCode"/>
      </w:pPr>
      <w:r>
        <w:t>extern curl_easy_init</w:t>
      </w:r>
    </w:p>
    <w:p w14:paraId="633FDEAA" w14:textId="77777777" w:rsidR="000846F0" w:rsidRDefault="005B26C0">
      <w:pPr>
        <w:pStyle w:val="SourceCode"/>
      </w:pPr>
      <w:r>
        <w:t>extern curl_easy_setopt</w:t>
      </w:r>
    </w:p>
    <w:p w14:paraId="244DF8B3" w14:textId="77777777" w:rsidR="000846F0" w:rsidRDefault="005B26C0">
      <w:pPr>
        <w:pStyle w:val="SourceCode"/>
      </w:pPr>
      <w:r>
        <w:t>extern curl_easy_perform</w:t>
      </w:r>
    </w:p>
    <w:p w14:paraId="5E4AB5CE" w14:textId="77777777" w:rsidR="000846F0" w:rsidRDefault="005B26C0">
      <w:pPr>
        <w:pStyle w:val="SourceCode"/>
      </w:pPr>
      <w:r>
        <w:t>extern curl_easy_getinfo</w:t>
      </w:r>
    </w:p>
    <w:p w14:paraId="732D8450" w14:textId="77777777" w:rsidR="000846F0" w:rsidRDefault="005B26C0">
      <w:pPr>
        <w:pStyle w:val="SourceCode"/>
      </w:pPr>
      <w:r>
        <w:t>extern curl_easy_strerror</w:t>
      </w:r>
    </w:p>
    <w:p w14:paraId="3439E128" w14:textId="77777777" w:rsidR="000846F0" w:rsidRDefault="005B26C0">
      <w:pPr>
        <w:pStyle w:val="SourceCode"/>
      </w:pPr>
      <w:r>
        <w:t>extern curl_easy_cleanup</w:t>
      </w:r>
    </w:p>
    <w:p w14:paraId="2B7F8B2E" w14:textId="77777777" w:rsidR="000846F0" w:rsidRDefault="005B26C0">
      <w:pPr>
        <w:pStyle w:val="SourceCode"/>
      </w:pPr>
      <w:r>
        <w:t>extern curl_slist_append</w:t>
      </w:r>
    </w:p>
    <w:p w14:paraId="570B40C5" w14:textId="77777777" w:rsidR="000846F0" w:rsidRDefault="005B26C0">
      <w:pPr>
        <w:pStyle w:val="SourceCode"/>
      </w:pPr>
      <w:r>
        <w:t>extern curl_slist_free_all</w:t>
      </w:r>
    </w:p>
    <w:p w14:paraId="65C0B655" w14:textId="77777777" w:rsidR="000846F0" w:rsidRDefault="005B26C0">
      <w:pPr>
        <w:pStyle w:val="SourceCode"/>
      </w:pPr>
      <w:r>
        <w:t>; cJSON, which reads each page's JSON.</w:t>
      </w:r>
    </w:p>
    <w:p w14:paraId="2D1FC2E1" w14:textId="77777777" w:rsidR="000846F0" w:rsidRDefault="005B26C0">
      <w:pPr>
        <w:pStyle w:val="SourceCode"/>
      </w:pPr>
      <w:r>
        <w:t>extern cJSON_Parse</w:t>
      </w:r>
    </w:p>
    <w:p w14:paraId="36841013" w14:textId="77777777" w:rsidR="000846F0" w:rsidRDefault="005B26C0">
      <w:pPr>
        <w:pStyle w:val="SourceCode"/>
      </w:pPr>
      <w:r>
        <w:t>extern cJSON_Delete</w:t>
      </w:r>
    </w:p>
    <w:p w14:paraId="036976AF" w14:textId="77777777" w:rsidR="000846F0" w:rsidRDefault="005B26C0">
      <w:pPr>
        <w:pStyle w:val="SourceCode"/>
      </w:pPr>
      <w:r>
        <w:t>extern cJSON_IsArray</w:t>
      </w:r>
    </w:p>
    <w:p w14:paraId="7FFAB983" w14:textId="77777777" w:rsidR="000846F0" w:rsidRDefault="005B26C0">
      <w:pPr>
        <w:pStyle w:val="SourceCode"/>
      </w:pPr>
      <w:r>
        <w:t>extern cJSON_IsNumber</w:t>
      </w:r>
    </w:p>
    <w:p w14:paraId="50ABE1A8" w14:textId="77777777" w:rsidR="000846F0" w:rsidRDefault="005B26C0">
      <w:pPr>
        <w:pStyle w:val="SourceCode"/>
      </w:pPr>
      <w:r>
        <w:t>extern cJSON_IsString</w:t>
      </w:r>
    </w:p>
    <w:p w14:paraId="6CFCC8AA" w14:textId="77777777" w:rsidR="000846F0" w:rsidRDefault="005B26C0">
      <w:pPr>
        <w:pStyle w:val="SourceCode"/>
      </w:pPr>
      <w:r>
        <w:t>extern cJSON_GetArraySize</w:t>
      </w:r>
    </w:p>
    <w:p w14:paraId="38AB0B68" w14:textId="77777777" w:rsidR="000846F0" w:rsidRDefault="005B26C0">
      <w:pPr>
        <w:pStyle w:val="SourceCode"/>
      </w:pPr>
      <w:r>
        <w:t>extern cJSON_GetArrayItem</w:t>
      </w:r>
    </w:p>
    <w:p w14:paraId="14E1731E" w14:textId="77777777" w:rsidR="000846F0" w:rsidRDefault="005B26C0">
      <w:pPr>
        <w:pStyle w:val="SourceCode"/>
      </w:pPr>
      <w:r>
        <w:t>extern cJSON_GetObjectItemCaseSensitive</w:t>
      </w:r>
    </w:p>
    <w:p w14:paraId="280A13AD" w14:textId="77777777" w:rsidR="000846F0" w:rsidRDefault="000846F0">
      <w:pPr>
        <w:pStyle w:val="SourceCode"/>
      </w:pPr>
    </w:p>
    <w:p w14:paraId="25A19C28" w14:textId="77777777" w:rsidR="000846F0" w:rsidRDefault="005B26C0">
      <w:pPr>
        <w:pStyle w:val="SourceCode"/>
      </w:pPr>
      <w:r>
        <w:t>; Remember, an option number is the kind of value times 10000 plus the</w:t>
      </w:r>
    </w:p>
    <w:p w14:paraId="43F068DF" w14:textId="77777777" w:rsidR="000846F0" w:rsidRDefault="005B26C0">
      <w:pPr>
        <w:pStyle w:val="SourceCode"/>
      </w:pPr>
      <w:r>
        <w:t>; option's own number: 0 for a whole number, 10000 for an address, 20000</w:t>
      </w:r>
    </w:p>
    <w:p w14:paraId="78F411A5" w14:textId="77777777" w:rsidR="000846F0" w:rsidRDefault="005B26C0">
      <w:pPr>
        <w:pStyle w:val="SourceCode"/>
      </w:pPr>
      <w:r>
        <w:t>; for a function.</w:t>
      </w:r>
    </w:p>
    <w:p w14:paraId="4655D097" w14:textId="77777777" w:rsidR="000846F0" w:rsidRDefault="005B26C0">
      <w:pPr>
        <w:pStyle w:val="SourceCode"/>
      </w:pPr>
      <w:r>
        <w:t>CURLOPT_WRITEDATA       equ 10001</w:t>
      </w:r>
    </w:p>
    <w:p w14:paraId="65300F30" w14:textId="77777777" w:rsidR="000846F0" w:rsidRDefault="005B26C0">
      <w:pPr>
        <w:pStyle w:val="SourceCode"/>
      </w:pPr>
      <w:r>
        <w:t>CURLOPT_URL             equ 10002</w:t>
      </w:r>
    </w:p>
    <w:p w14:paraId="7FC39893" w14:textId="77777777" w:rsidR="000846F0" w:rsidRDefault="005B26C0">
      <w:pPr>
        <w:pStyle w:val="SourceCode"/>
      </w:pPr>
      <w:r>
        <w:t>CURLOPT_TIMEOUT         equ 13</w:t>
      </w:r>
    </w:p>
    <w:p w14:paraId="0DC12E13" w14:textId="77777777" w:rsidR="000846F0" w:rsidRDefault="005B26C0">
      <w:pPr>
        <w:pStyle w:val="SourceCode"/>
      </w:pPr>
      <w:r>
        <w:t>CURLOPT_POSTFIELDS      equ 10015</w:t>
      </w:r>
    </w:p>
    <w:p w14:paraId="47114D51" w14:textId="77777777" w:rsidR="000846F0" w:rsidRDefault="005B26C0">
      <w:pPr>
        <w:pStyle w:val="SourceCode"/>
      </w:pPr>
      <w:r>
        <w:t>CURLOPT_HTTPHEADER      equ 10023</w:t>
      </w:r>
    </w:p>
    <w:p w14:paraId="7DD00206" w14:textId="77777777" w:rsidR="000846F0" w:rsidRDefault="005B26C0">
      <w:pPr>
        <w:pStyle w:val="SourceCode"/>
      </w:pPr>
      <w:r>
        <w:t>CURLOPT_HEADERDATA      equ 10029</w:t>
      </w:r>
    </w:p>
    <w:p w14:paraId="2FEAAC12" w14:textId="77777777" w:rsidR="000846F0" w:rsidRDefault="005B26C0">
      <w:pPr>
        <w:pStyle w:val="SourceCode"/>
      </w:pPr>
      <w:r>
        <w:t>CURLOPT_CUSTOMREQUEST   equ 10036</w:t>
      </w:r>
    </w:p>
    <w:p w14:paraId="58D80D2C" w14:textId="77777777" w:rsidR="000846F0" w:rsidRDefault="005B26C0">
      <w:pPr>
        <w:pStyle w:val="SourceCode"/>
      </w:pPr>
      <w:r>
        <w:t>CURLOPT_FOLLOWLOCATION  equ 52</w:t>
      </w:r>
    </w:p>
    <w:p w14:paraId="737E3AA1" w14:textId="77777777" w:rsidR="000846F0" w:rsidRDefault="005B26C0">
      <w:pPr>
        <w:pStyle w:val="SourceCode"/>
      </w:pPr>
      <w:r>
        <w:t>CURLOPT_CAINFO          equ 10065</w:t>
      </w:r>
    </w:p>
    <w:p w14:paraId="4C9C3709" w14:textId="77777777" w:rsidR="000846F0" w:rsidRDefault="005B26C0">
      <w:pPr>
        <w:pStyle w:val="SourceCode"/>
      </w:pPr>
      <w:r>
        <w:t>CURLOPT_WRITEFUNCTION   equ 20011</w:t>
      </w:r>
    </w:p>
    <w:p w14:paraId="1FF83A8D" w14:textId="77777777" w:rsidR="000846F0" w:rsidRDefault="005B26C0">
      <w:pPr>
        <w:pStyle w:val="SourceCode"/>
      </w:pPr>
      <w:r>
        <w:t>CURLOPT_HEADERFUNCTION  equ 20079</w:t>
      </w:r>
    </w:p>
    <w:p w14:paraId="10EAE461" w14:textId="77777777" w:rsidR="000846F0" w:rsidRDefault="005B26C0">
      <w:pPr>
        <w:pStyle w:val="SourceCode"/>
      </w:pPr>
      <w:r>
        <w:t>CURLOPT_HTTPGET         equ 80</w:t>
      </w:r>
    </w:p>
    <w:p w14:paraId="1E4816B6" w14:textId="77777777" w:rsidR="000846F0" w:rsidRDefault="005B26C0">
      <w:pPr>
        <w:pStyle w:val="SourceCode"/>
      </w:pPr>
      <w:r>
        <w:t>CURLINFO_RESPONSE_CODE  equ 0x200002</w:t>
      </w:r>
    </w:p>
    <w:p w14:paraId="4E9C03CE" w14:textId="77777777" w:rsidR="000846F0" w:rsidRDefault="005B26C0">
      <w:pPr>
        <w:pStyle w:val="SourceCode"/>
      </w:pPr>
      <w:r>
        <w:t>; libcurl's result numbers that send_request tells apart.</w:t>
      </w:r>
    </w:p>
    <w:p w14:paraId="524ADECF" w14:textId="77777777" w:rsidR="000846F0" w:rsidRDefault="005B26C0">
      <w:pPr>
        <w:pStyle w:val="SourceCode"/>
      </w:pPr>
      <w:r>
        <w:t>CURLE_OK                equ 0</w:t>
      </w:r>
    </w:p>
    <w:p w14:paraId="1D529766" w14:textId="77777777" w:rsidR="000846F0" w:rsidRDefault="005B26C0">
      <w:pPr>
        <w:pStyle w:val="SourceCode"/>
      </w:pPr>
      <w:r>
        <w:t>CURLE_COULDNT_CONNECT   equ 7</w:t>
      </w:r>
    </w:p>
    <w:p w14:paraId="0486E2A0" w14:textId="77777777" w:rsidR="000846F0" w:rsidRDefault="005B26C0">
      <w:pPr>
        <w:pStyle w:val="SourceCode"/>
      </w:pPr>
      <w:r>
        <w:t>CURLE_WRITE_ERROR       equ 23</w:t>
      </w:r>
    </w:p>
    <w:p w14:paraId="45B0BAF0" w14:textId="77777777" w:rsidR="000846F0" w:rsidRDefault="005B26C0">
      <w:pPr>
        <w:pStyle w:val="SourceCode"/>
      </w:pPr>
      <w:r>
        <w:t>CURLE_OPERATION_TIMEDOUT equ 28</w:t>
      </w:r>
    </w:p>
    <w:p w14:paraId="2800667A" w14:textId="77777777" w:rsidR="000846F0" w:rsidRDefault="005B26C0">
      <w:pPr>
        <w:pStyle w:val="SourceCode"/>
      </w:pPr>
      <w:r>
        <w:t>CURLE_PEER_FAILED_VERIFICATION equ 60</w:t>
      </w:r>
    </w:p>
    <w:p w14:paraId="32680F44" w14:textId="77777777" w:rsidR="000846F0" w:rsidRDefault="005B26C0">
      <w:pPr>
        <w:pStyle w:val="SourceCode"/>
      </w:pPr>
      <w:r>
        <w:t>TIMEOUT_SECONDS         equ 10</w:t>
      </w:r>
    </w:p>
    <w:p w14:paraId="5D1E7F57" w14:textId="77777777" w:rsidR="000846F0" w:rsidRDefault="005B26C0">
      <w:pPr>
        <w:pStyle w:val="SourceCode"/>
      </w:pPr>
      <w:r>
        <w:t>BODY_SIZE               equ 65536</w:t>
      </w:r>
    </w:p>
    <w:p w14:paraId="76080C10" w14:textId="77777777" w:rsidR="000846F0" w:rsidRDefault="005B26C0">
      <w:pPr>
        <w:pStyle w:val="SourceCode"/>
      </w:pPr>
      <w:r>
        <w:t>HEADER_LIMIT            equ 64</w:t>
      </w:r>
    </w:p>
    <w:p w14:paraId="2DC3AB63" w14:textId="77777777" w:rsidR="000846F0" w:rsidRDefault="005B26C0">
      <w:pPr>
        <w:pStyle w:val="SourceCode"/>
      </w:pPr>
      <w:r>
        <w:t>HEADER_SIZE             equ 512</w:t>
      </w:r>
    </w:p>
    <w:p w14:paraId="4692CC42" w14:textId="77777777" w:rsidR="000846F0" w:rsidRDefault="005B26C0">
      <w:pPr>
        <w:pStyle w:val="SourceCode"/>
      </w:pPr>
      <w:r>
        <w:t>URL_SIZE                equ 512</w:t>
      </w:r>
    </w:p>
    <w:p w14:paraId="08B2CAE9" w14:textId="77777777" w:rsidR="000846F0" w:rsidRDefault="005B26C0">
      <w:pPr>
        <w:pStyle w:val="SourceCode"/>
      </w:pPr>
      <w:r>
        <w:t>AUTHORIZATION_SIZE      equ 512</w:t>
      </w:r>
    </w:p>
    <w:p w14:paraId="4E1EF255" w14:textId="77777777" w:rsidR="000846F0" w:rsidRDefault="005B26C0">
      <w:pPr>
        <w:pStyle w:val="SourceCode"/>
      </w:pPr>
      <w:r>
        <w:t>; The ApiResponse record, C's struct ApiResponse, field by field: the</w:t>
      </w:r>
    </w:p>
    <w:p w14:paraId="14438EBC" w14:textId="77777777" w:rsidR="000846F0" w:rsidRDefault="005B26C0">
      <w:pPr>
        <w:pStyle w:val="SourceCode"/>
      </w:pPr>
      <w:r>
        <w:t>; status code (8 bytes; libcurl fills the first 4, a long), the body,</w:t>
      </w:r>
    </w:p>
    <w:p w14:paraId="7EC76C54" w14:textId="77777777" w:rsidR="000846F0" w:rsidRDefault="005B26C0">
      <w:pPr>
        <w:pStyle w:val="SourceCode"/>
      </w:pPr>
      <w:r>
        <w:t>; HEADER_LIMIT header lines of HEADER_SIZE bytes each, the count of</w:t>
      </w:r>
    </w:p>
    <w:p w14:paraId="4393CEE6" w14:textId="77777777" w:rsidR="000846F0" w:rsidRDefault="005B26C0">
      <w:pPr>
        <w:pStyle w:val="SourceCode"/>
      </w:pPr>
      <w:r>
        <w:t>; lines kept, and the failure text's address.</w:t>
      </w:r>
    </w:p>
    <w:p w14:paraId="1875151D" w14:textId="77777777" w:rsidR="000846F0" w:rsidRDefault="005B26C0">
      <w:pPr>
        <w:pStyle w:val="SourceCode"/>
      </w:pPr>
      <w:r>
        <w:t>RESPONSE_STATUS_CODE    equ 0</w:t>
      </w:r>
    </w:p>
    <w:p w14:paraId="5EB7BEEB" w14:textId="77777777" w:rsidR="000846F0" w:rsidRDefault="005B26C0">
      <w:pPr>
        <w:pStyle w:val="SourceCode"/>
      </w:pPr>
      <w:r>
        <w:t>RESPONSE_BODY           equ 8</w:t>
      </w:r>
    </w:p>
    <w:p w14:paraId="4A241EDA" w14:textId="77777777" w:rsidR="000846F0" w:rsidRDefault="005B26C0">
      <w:pPr>
        <w:pStyle w:val="SourceCode"/>
      </w:pPr>
      <w:r>
        <w:t>RESPONSE_HEADER_LINES   equ RESPONSE_BODY + BODY_SIZE</w:t>
      </w:r>
    </w:p>
    <w:p w14:paraId="66C07719" w14:textId="77777777" w:rsidR="000846F0" w:rsidRDefault="005B26C0">
      <w:pPr>
        <w:pStyle w:val="SourceCode"/>
      </w:pPr>
      <w:r>
        <w:t>RESPONSE_HEADER_COUNT   equ RESPONSE_HEADER_LINES + HEADER_LIMIT * HEADER_SIZE</w:t>
      </w:r>
    </w:p>
    <w:p w14:paraId="00A5D520" w14:textId="77777777" w:rsidR="000846F0" w:rsidRDefault="005B26C0">
      <w:pPr>
        <w:pStyle w:val="SourceCode"/>
      </w:pPr>
      <w:r>
        <w:t>RESPONSE_FAILURE        equ RESPONSE_HEADER_COUNT + 8</w:t>
      </w:r>
    </w:p>
    <w:p w14:paraId="74EDD456" w14:textId="77777777" w:rsidR="000846F0" w:rsidRDefault="005B26C0">
      <w:pPr>
        <w:pStyle w:val="SourceCode"/>
      </w:pPr>
      <w:r>
        <w:t>RESPONSE_SIZE           equ RESPONSE_FAILURE + 8</w:t>
      </w:r>
    </w:p>
    <w:p w14:paraId="62F7CB6C" w14:textId="77777777" w:rsidR="000846F0" w:rsidRDefault="005B26C0">
      <w:pPr>
        <w:pStyle w:val="SourceCode"/>
      </w:pPr>
      <w:r>
        <w:t>CARRIAGE_RETURN         equ 13</w:t>
      </w:r>
    </w:p>
    <w:p w14:paraId="5743CE11" w14:textId="77777777" w:rsidR="000846F0" w:rsidRDefault="005B26C0">
      <w:pPr>
        <w:pStyle w:val="SourceCode"/>
      </w:pPr>
      <w:r>
        <w:t>LINE_FEED               equ 10</w:t>
      </w:r>
    </w:p>
    <w:p w14:paraId="5F45483A" w14:textId="77777777" w:rsidR="000846F0" w:rsidRDefault="005B26C0">
      <w:pPr>
        <w:pStyle w:val="SourceCode"/>
      </w:pPr>
      <w:r>
        <w:t>; Remember, a cJSON record's fields sit at their offsets: VALUESTRING is</w:t>
      </w:r>
    </w:p>
    <w:p w14:paraId="7FF0C20B" w14:textId="77777777" w:rsidR="000846F0" w:rsidRDefault="005B26C0">
      <w:pPr>
        <w:pStyle w:val="SourceCode"/>
      </w:pPr>
      <w:r>
        <w:t>; the address of a text, and VALUEINT a number as a 4-byte int (Lesson</w:t>
      </w:r>
    </w:p>
    <w:p w14:paraId="52510C31" w14:textId="77777777" w:rsidR="000846F0" w:rsidRDefault="005B26C0">
      <w:pPr>
        <w:pStyle w:val="SourceCode"/>
      </w:pPr>
      <w:r>
        <w:t>; 6.13a).</w:t>
      </w:r>
    </w:p>
    <w:p w14:paraId="0A4D98BC" w14:textId="77777777" w:rsidR="000846F0" w:rsidRDefault="005B26C0">
      <w:pPr>
        <w:pStyle w:val="SourceCode"/>
      </w:pPr>
      <w:r>
        <w:t>VALUESTRING             equ 32</w:t>
      </w:r>
    </w:p>
    <w:p w14:paraId="5DE90B1C" w14:textId="77777777" w:rsidR="000846F0" w:rsidRDefault="005B26C0">
      <w:pPr>
        <w:pStyle w:val="SourceCode"/>
      </w:pPr>
      <w:r>
        <w:t>VALUEINT                equ 40</w:t>
      </w:r>
    </w:p>
    <w:p w14:paraId="505C0E75" w14:textId="77777777" w:rsidR="000846F0" w:rsidRDefault="005B26C0">
      <w:pPr>
        <w:pStyle w:val="SourceCode"/>
      </w:pPr>
      <w:r>
        <w:t>; Room for the text rel="..." with the relation's name in it.</w:t>
      </w:r>
    </w:p>
    <w:p w14:paraId="76A37DCF" w14:textId="77777777" w:rsidR="000846F0" w:rsidRDefault="005B26C0">
      <w:pPr>
        <w:pStyle w:val="SourceCode"/>
      </w:pPr>
      <w:r>
        <w:t>WANTED_SIZE             equ 64</w:t>
      </w:r>
    </w:p>
    <w:p w14:paraId="791E7032" w14:textId="77777777" w:rsidR="000846F0" w:rsidRDefault="005B26C0">
      <w:pPr>
        <w:pStyle w:val="SourceCode"/>
      </w:pPr>
      <w:r>
        <w:t>; Remember, %define names a piece of text, and NASM joins texts written</w:t>
      </w:r>
    </w:p>
    <w:p w14:paraId="1FC33410" w14:textId="77777777" w:rsidR="000846F0" w:rsidRDefault="005B26C0">
      <w:pPr>
        <w:pStyle w:val="SourceCode"/>
      </w:pPr>
      <w:r>
        <w:t>; side by side.</w:t>
      </w:r>
    </w:p>
    <w:p w14:paraId="1EB11412" w14:textId="77777777" w:rsidR="000846F0" w:rsidRDefault="005B26C0">
      <w:pPr>
        <w:pStyle w:val="SourceCode"/>
      </w:pPr>
      <w:r>
        <w:t>%define SERVER_ORIGIN "https://127.0.0.1:8765"</w:t>
      </w:r>
    </w:p>
    <w:p w14:paraId="0A5BAA3E" w14:textId="77777777" w:rsidR="000846F0" w:rsidRDefault="005B26C0">
      <w:pPr>
        <w:pStyle w:val="SourceCode"/>
      </w:pPr>
      <w:r>
        <w:t>%define API_PREFIX "/api/v1"</w:t>
      </w:r>
    </w:p>
    <w:p w14:paraId="799ECCBC" w14:textId="77777777" w:rsidR="000846F0" w:rsidRDefault="005B26C0">
      <w:pPr>
        <w:pStyle w:val="SourceCode"/>
      </w:pPr>
      <w:r>
        <w:t>%define CA_FILE "certs/spa-ca.pem"</w:t>
      </w:r>
    </w:p>
    <w:p w14:paraId="5C213BAF" w14:textId="77777777" w:rsidR="000846F0" w:rsidRDefault="005B26C0">
      <w:pPr>
        <w:pStyle w:val="SourceCode"/>
      </w:pPr>
      <w:r>
        <w:t>%define USER_AGENT "spa-api-client"</w:t>
      </w:r>
    </w:p>
    <w:p w14:paraId="01FB9E4A" w14:textId="77777777" w:rsidR="000846F0" w:rsidRDefault="005B26C0">
      <w:pPr>
        <w:pStyle w:val="SourceCode"/>
      </w:pPr>
      <w:r>
        <w:t>%define JSON_TYPE "application/json; charset=utf-8"</w:t>
      </w:r>
    </w:p>
    <w:p w14:paraId="2CF43E12" w14:textId="77777777" w:rsidR="000846F0" w:rsidRDefault="005B26C0">
      <w:pPr>
        <w:pStyle w:val="SourceCode"/>
      </w:pPr>
      <w:r>
        <w:t>%define CONTACTS_PATH API_PREFIX, "/contacts"</w:t>
      </w:r>
    </w:p>
    <w:p w14:paraId="30FE136E" w14:textId="77777777" w:rsidR="000846F0" w:rsidRDefault="000846F0">
      <w:pPr>
        <w:pStyle w:val="SourceCode"/>
      </w:pPr>
    </w:p>
    <w:p w14:paraId="1E3C3A1B" w14:textId="77777777" w:rsidR="000846F0" w:rsidRDefault="005B26C0">
      <w:pPr>
        <w:pStyle w:val="SourceCode"/>
      </w:pPr>
      <w:r>
        <w:t>section .rdata</w:t>
      </w:r>
    </w:p>
    <w:p w14:paraId="078DDACE" w14:textId="77777777" w:rsidR="000846F0" w:rsidRDefault="005B26C0">
      <w:pPr>
        <w:pStyle w:val="SourceCode"/>
      </w:pPr>
      <w:r>
        <w:t xml:space="preserve">    get_method      db "GET", 0</w:t>
      </w:r>
    </w:p>
    <w:p w14:paraId="680FBEC4" w14:textId="77777777" w:rsidR="000846F0" w:rsidRDefault="005B26C0">
      <w:pPr>
        <w:pStyle w:val="SourceCode"/>
      </w:pPr>
      <w:r>
        <w:t xml:space="preserve">    ; The first path of each of the four walks: every contact, 3 to a</w:t>
      </w:r>
    </w:p>
    <w:p w14:paraId="3F164C4E" w14:textId="77777777" w:rsidR="000846F0" w:rsidRDefault="005B26C0">
      <w:pPr>
        <w:pStyle w:val="SourceCode"/>
      </w:pPr>
      <w:r>
        <w:t xml:space="preserve">    ; page; the contacts whose name contains an, 2 to a page; a page past</w:t>
      </w:r>
    </w:p>
    <w:p w14:paraId="557A23C7" w14:textId="77777777" w:rsidR="000846F0" w:rsidRDefault="005B26C0">
      <w:pPr>
        <w:pStyle w:val="SourceCode"/>
      </w:pPr>
      <w:r>
        <w:t xml:space="preserve">    ; the end; and a page size over the limit, which the server refuses.</w:t>
      </w:r>
    </w:p>
    <w:p w14:paraId="49BB6228" w14:textId="77777777" w:rsidR="000846F0" w:rsidRDefault="005B26C0">
      <w:pPr>
        <w:pStyle w:val="SourceCode"/>
      </w:pPr>
      <w:r>
        <w:t xml:space="preserve">    all_contacts_path db CONTACTS_PATH, "?per_page=3", 0</w:t>
      </w:r>
    </w:p>
    <w:p w14:paraId="34B182B5" w14:textId="77777777" w:rsidR="000846F0" w:rsidRDefault="005B26C0">
      <w:pPr>
        <w:pStyle w:val="SourceCode"/>
      </w:pPr>
      <w:r>
        <w:t xml:space="preserve">    name_search_path db CONTACTS_PATH, "?name=an&amp;per_page=2", 0</w:t>
      </w:r>
    </w:p>
    <w:p w14:paraId="18F01BFE" w14:textId="77777777" w:rsidR="000846F0" w:rsidRDefault="005B26C0">
      <w:pPr>
        <w:pStyle w:val="SourceCode"/>
      </w:pPr>
      <w:r>
        <w:t xml:space="preserve">    past_end_path   db CONTACTS_PATH, "?page=9&amp;per_page=3", 0</w:t>
      </w:r>
    </w:p>
    <w:p w14:paraId="4E6EA8A1" w14:textId="77777777" w:rsidR="000846F0" w:rsidRDefault="005B26C0">
      <w:pPr>
        <w:pStyle w:val="SourceCode"/>
      </w:pPr>
      <w:r>
        <w:t xml:space="preserve">    too_large_path  db CONTACTS_PATH, "?per_page=100", 0</w:t>
      </w:r>
    </w:p>
    <w:p w14:paraId="0647FBAA" w14:textId="77777777" w:rsidR="000846F0" w:rsidRDefault="005B26C0">
      <w:pPr>
        <w:pStyle w:val="SourceCode"/>
      </w:pPr>
      <w:r>
        <w:t xml:space="preserve">    ; Lesson 6.18a: the Link header's name, the relation the walks</w:t>
      </w:r>
    </w:p>
    <w:p w14:paraId="128E4DB3" w14:textId="77777777" w:rsidR="000846F0" w:rsidRDefault="005B26C0">
      <w:pPr>
        <w:pStyle w:val="SourceCode"/>
      </w:pPr>
      <w:r>
        <w:t xml:space="preserve">    ; follow, the text each part's relation is found by, and the lines a</w:t>
      </w:r>
    </w:p>
    <w:p w14:paraId="7847948E" w14:textId="77777777" w:rsidR="000846F0" w:rsidRDefault="005B26C0">
      <w:pPr>
        <w:pStyle w:val="SourceCode"/>
      </w:pPr>
      <w:r>
        <w:t xml:space="preserve">    ; walk prints.</w:t>
      </w:r>
    </w:p>
    <w:p w14:paraId="6D1B0531" w14:textId="77777777" w:rsidR="000846F0" w:rsidRDefault="005B26C0">
      <w:pPr>
        <w:pStyle w:val="SourceCode"/>
      </w:pPr>
      <w:r>
        <w:t xml:space="preserve">    link_name       db "Link", 0</w:t>
      </w:r>
    </w:p>
    <w:p w14:paraId="40A32183" w14:textId="77777777" w:rsidR="000846F0" w:rsidRDefault="005B26C0">
      <w:pPr>
        <w:pStyle w:val="SourceCode"/>
      </w:pPr>
      <w:r>
        <w:t xml:space="preserve">    next_relation   db "next", 0</w:t>
      </w:r>
    </w:p>
    <w:p w14:paraId="4D496A0B" w14:textId="77777777" w:rsidR="000846F0" w:rsidRDefault="005B26C0">
      <w:pPr>
        <w:pStyle w:val="SourceCode"/>
      </w:pPr>
      <w:r>
        <w:t xml:space="preserve">    wanted_format   db 'rel="%s"', 0</w:t>
      </w:r>
    </w:p>
    <w:p w14:paraId="1475FE77" w14:textId="77777777" w:rsidR="000846F0" w:rsidRDefault="005B26C0">
      <w:pPr>
        <w:pStyle w:val="SourceCode"/>
      </w:pPr>
      <w:r>
        <w:t xml:space="preserve">    copy_format     db "%s", 0</w:t>
      </w:r>
    </w:p>
    <w:p w14:paraId="0DAFE63D" w14:textId="77777777" w:rsidR="000846F0" w:rsidRDefault="005B26C0">
      <w:pPr>
        <w:pStyle w:val="SourceCode"/>
      </w:pPr>
      <w:r>
        <w:t xml:space="preserve">    ; %.*s prints at most the given number of characters of a text: the</w:t>
      </w:r>
    </w:p>
    <w:p w14:paraId="30205ED2" w14:textId="77777777" w:rsidR="000846F0" w:rsidRDefault="005B26C0">
      <w:pPr>
        <w:pStyle w:val="SourceCode"/>
      </w:pPr>
      <w:r>
        <w:t xml:space="preserve">    ; number comes before the text's address.</w:t>
      </w:r>
    </w:p>
    <w:p w14:paraId="64E25BA7" w14:textId="77777777" w:rsidR="000846F0" w:rsidRDefault="005B26C0">
      <w:pPr>
        <w:pStyle w:val="SourceCode"/>
      </w:pPr>
      <w:r>
        <w:t xml:space="preserve">    target_format   db "%.*s", 0</w:t>
      </w:r>
    </w:p>
    <w:p w14:paraId="5AE30CCD" w14:textId="77777777" w:rsidR="000846F0" w:rsidRDefault="005B26C0">
      <w:pPr>
        <w:pStyle w:val="SourceCode"/>
      </w:pPr>
      <w:r>
        <w:t xml:space="preserve">    page_line       db "%s %s -&gt; %d %s", 10, 0</w:t>
      </w:r>
    </w:p>
    <w:p w14:paraId="536F0D55" w14:textId="77777777" w:rsidR="000846F0" w:rsidRDefault="005B26C0">
      <w:pPr>
        <w:pStyle w:val="SourceCode"/>
      </w:pPr>
      <w:r>
        <w:t xml:space="preserve">    contact_line    db "  %d: %s", 10, 0</w:t>
      </w:r>
    </w:p>
    <w:p w14:paraId="665F4F31" w14:textId="77777777" w:rsidR="000846F0" w:rsidRDefault="005B26C0">
      <w:pPr>
        <w:pStyle w:val="SourceCode"/>
      </w:pPr>
      <w:r>
        <w:t xml:space="preserve">    no_contacts_line db "  No contacts on this page", 10, 0</w:t>
      </w:r>
    </w:p>
    <w:p w14:paraId="716DF86B" w14:textId="77777777" w:rsidR="000846F0" w:rsidRDefault="005B26C0">
      <w:pPr>
        <w:pStyle w:val="SourceCode"/>
      </w:pPr>
      <w:r>
        <w:t xml:space="preserve">    not_json_line   db "  The page is not JSON", 10, 0</w:t>
      </w:r>
    </w:p>
    <w:p w14:paraId="22E0171C" w14:textId="77777777" w:rsidR="000846F0" w:rsidRDefault="005B26C0">
      <w:pPr>
        <w:pStyle w:val="SourceCode"/>
      </w:pPr>
      <w:r>
        <w:t xml:space="preserve">    totals_line     db "Pages: %d, contacts: %d", 10, 0</w:t>
      </w:r>
    </w:p>
    <w:p w14:paraId="09E358EE" w14:textId="77777777" w:rsidR="000846F0" w:rsidRDefault="005B26C0">
      <w:pPr>
        <w:pStyle w:val="SourceCode"/>
      </w:pPr>
      <w:r>
        <w:t xml:space="preserve">    id_key          db "id", 0</w:t>
      </w:r>
    </w:p>
    <w:p w14:paraId="71D74812" w14:textId="77777777" w:rsidR="000846F0" w:rsidRDefault="005B26C0">
      <w:pPr>
        <w:pStyle w:val="SourceCode"/>
      </w:pPr>
      <w:r>
        <w:t xml:space="preserve">    name_key        db "name", 0</w:t>
      </w:r>
    </w:p>
    <w:p w14:paraId="6AF4E1C8" w14:textId="77777777" w:rsidR="000846F0" w:rsidRDefault="005B26C0">
      <w:pPr>
        <w:pStyle w:val="SourceCode"/>
      </w:pPr>
      <w:r>
        <w:t xml:space="preserve">    ; outcome_for's answers: one for each code this API sends, then one</w:t>
      </w:r>
    </w:p>
    <w:p w14:paraId="4F86B09D" w14:textId="77777777" w:rsidR="000846F0" w:rsidRDefault="005B26C0">
      <w:pPr>
        <w:pStyle w:val="SourceCode"/>
      </w:pPr>
      <w:r>
        <w:t xml:space="preserve">    ; for each class.</w:t>
      </w:r>
    </w:p>
    <w:p w14:paraId="7D3253B8" w14:textId="77777777" w:rsidR="000846F0" w:rsidRDefault="005B26C0">
      <w:pPr>
        <w:pStyle w:val="SourceCode"/>
      </w:pPr>
      <w:r>
        <w:t xml:space="preserve">    success_text    db "success", 0</w:t>
      </w:r>
    </w:p>
    <w:p w14:paraId="0EC2AE23" w14:textId="77777777" w:rsidR="000846F0" w:rsidRDefault="005B26C0">
      <w:pPr>
        <w:pStyle w:val="SourceCode"/>
      </w:pPr>
      <w:r>
        <w:t xml:space="preserve">    created_text    db "success: created", 0</w:t>
      </w:r>
    </w:p>
    <w:p w14:paraId="5D9F2498" w14:textId="77777777" w:rsidR="000846F0" w:rsidRDefault="005B26C0">
      <w:pPr>
        <w:pStyle w:val="SourceCode"/>
      </w:pPr>
      <w:r>
        <w:t xml:space="preserve">    no_body_text    db "success: no body", 0</w:t>
      </w:r>
    </w:p>
    <w:p w14:paraId="3D4BB7AE" w14:textId="77777777" w:rsidR="000846F0" w:rsidRDefault="005B26C0">
      <w:pPr>
        <w:pStyle w:val="SourceCode"/>
      </w:pPr>
      <w:r>
        <w:t xml:space="preserve">    fix_request_text db "client error: fix the request", 0</w:t>
      </w:r>
    </w:p>
    <w:p w14:paraId="1CD26D99" w14:textId="77777777" w:rsidR="000846F0" w:rsidRDefault="005B26C0">
      <w:pPr>
        <w:pStyle w:val="SourceCode"/>
      </w:pPr>
      <w:r>
        <w:t xml:space="preserve">    send_key_text   db "client error: send a valid API key", 0</w:t>
      </w:r>
    </w:p>
    <w:p w14:paraId="4FC342D3" w14:textId="77777777" w:rsidR="000846F0" w:rsidRDefault="005B26C0">
      <w:pPr>
        <w:pStyle w:val="SourceCode"/>
      </w:pPr>
      <w:r>
        <w:t xml:space="preserve">    key_refused_text db "client error: this key may not do that", 0</w:t>
      </w:r>
    </w:p>
    <w:p w14:paraId="10E773FE" w14:textId="77777777" w:rsidR="000846F0" w:rsidRDefault="005B26C0">
      <w:pPr>
        <w:pStyle w:val="SourceCode"/>
      </w:pPr>
      <w:r>
        <w:t xml:space="preserve">    not_found_text  db "client error: not found", 0</w:t>
      </w:r>
    </w:p>
    <w:p w14:paraId="1A599ADD" w14:textId="77777777" w:rsidR="000846F0" w:rsidRDefault="005B26C0">
      <w:pPr>
        <w:pStyle w:val="SourceCode"/>
      </w:pPr>
      <w:r>
        <w:t xml:space="preserve">    conflict_text   db "client error: conflicts with stored data", 0</w:t>
      </w:r>
    </w:p>
    <w:p w14:paraId="7A96BD9D" w14:textId="77777777" w:rsidR="000846F0" w:rsidRDefault="005B26C0">
      <w:pPr>
        <w:pStyle w:val="SourceCode"/>
      </w:pPr>
      <w:r>
        <w:t xml:space="preserve">    report_it_text  db "server error: report it", 0</w:t>
      </w:r>
    </w:p>
    <w:p w14:paraId="03F52C1F" w14:textId="77777777" w:rsidR="000846F0" w:rsidRDefault="005B26C0">
      <w:pPr>
        <w:pStyle w:val="SourceCode"/>
      </w:pPr>
      <w:r>
        <w:t xml:space="preserve">    try_later_text  db "server error: try again later", 0</w:t>
      </w:r>
    </w:p>
    <w:p w14:paraId="6FAA4CF1" w14:textId="77777777" w:rsidR="000846F0" w:rsidRDefault="005B26C0">
      <w:pPr>
        <w:pStyle w:val="SourceCode"/>
      </w:pPr>
      <w:r>
        <w:t xml:space="preserve">    redirect_text   db "redirect: not followed", 0</w:t>
      </w:r>
    </w:p>
    <w:p w14:paraId="7356B5C7" w14:textId="77777777" w:rsidR="000846F0" w:rsidRDefault="005B26C0">
      <w:pPr>
        <w:pStyle w:val="SourceCode"/>
      </w:pPr>
      <w:r>
        <w:t xml:space="preserve">    client_error_text db "client error", 0</w:t>
      </w:r>
    </w:p>
    <w:p w14:paraId="608899CA" w14:textId="77777777" w:rsidR="000846F0" w:rsidRDefault="005B26C0">
      <w:pPr>
        <w:pStyle w:val="SourceCode"/>
      </w:pPr>
      <w:r>
        <w:t xml:space="preserve">    server_error_text db "server error", 0</w:t>
      </w:r>
    </w:p>
    <w:p w14:paraId="7380B604" w14:textId="77777777" w:rsidR="000846F0" w:rsidRDefault="005B26C0">
      <w:pPr>
        <w:pStyle w:val="SourceCode"/>
      </w:pPr>
      <w:r>
        <w:t xml:space="preserve">    unexpected_text db "unexpected status", 0</w:t>
      </w:r>
    </w:p>
    <w:p w14:paraId="2BD3BD47" w14:textId="77777777" w:rsidR="000846F0" w:rsidRDefault="005B26C0">
      <w:pPr>
        <w:pStyle w:val="SourceCode"/>
      </w:pPr>
      <w:r>
        <w:t xml:space="preserve">    server_failed_line db "Error: the server failed; stopping before the "</w:t>
      </w:r>
    </w:p>
    <w:p w14:paraId="75111027" w14:textId="77777777" w:rsidR="000846F0" w:rsidRDefault="005B26C0">
      <w:pPr>
        <w:pStyle w:val="SourceCode"/>
      </w:pPr>
      <w:r>
        <w:t xml:space="preserve">                    db "next request", 10, 0</w:t>
      </w:r>
    </w:p>
    <w:p w14:paraId="2AA58D53" w14:textId="77777777" w:rsidR="000846F0" w:rsidRDefault="005B26C0">
      <w:pPr>
        <w:pStyle w:val="SourceCode"/>
      </w:pPr>
      <w:r>
        <w:t xml:space="preserve">    ca_file         db CA_FILE, 0</w:t>
      </w:r>
    </w:p>
    <w:p w14:paraId="2C2B6506" w14:textId="77777777" w:rsidR="000846F0" w:rsidRDefault="005B26C0">
      <w:pPr>
        <w:pStyle w:val="SourceCode"/>
      </w:pPr>
      <w:r>
        <w:t xml:space="preserve">    empty_text      db 0</w:t>
      </w:r>
    </w:p>
    <w:p w14:paraId="17CF4FAE" w14:textId="77777777" w:rsidR="000846F0" w:rsidRDefault="005B26C0">
      <w:pPr>
        <w:pStyle w:val="SourceCode"/>
      </w:pPr>
      <w:r>
        <w:t xml:space="preserve">    url_format      db "%s%s", 0</w:t>
      </w:r>
    </w:p>
    <w:p w14:paraId="0730780B" w14:textId="77777777" w:rsidR="000846F0" w:rsidRDefault="005B26C0">
      <w:pPr>
        <w:pStyle w:val="SourceCode"/>
      </w:pPr>
      <w:r>
        <w:t xml:space="preserve">    server_origin   db SERVER_ORIGIN, 0</w:t>
      </w:r>
    </w:p>
    <w:p w14:paraId="6979E974" w14:textId="77777777" w:rsidR="000846F0" w:rsidRDefault="005B26C0">
      <w:pPr>
        <w:pStyle w:val="SourceCode"/>
      </w:pPr>
      <w:r>
        <w:t xml:space="preserve">    accept_header   db "Accept: application/json", 0</w:t>
      </w:r>
    </w:p>
    <w:p w14:paraId="04FDEE78" w14:textId="77777777" w:rsidR="000846F0" w:rsidRDefault="005B26C0">
      <w:pPr>
        <w:pStyle w:val="SourceCode"/>
      </w:pPr>
      <w:r>
        <w:t xml:space="preserve">    user_agent_header db "User-Agent: ", USER_AGENT, 0</w:t>
      </w:r>
    </w:p>
    <w:p w14:paraId="1CB23794" w14:textId="77777777" w:rsidR="000846F0" w:rsidRDefault="005B26C0">
      <w:pPr>
        <w:pStyle w:val="SourceCode"/>
      </w:pPr>
      <w:r>
        <w:t xml:space="preserve">    authorization_format db "Authorization: Bearer %s", 0</w:t>
      </w:r>
    </w:p>
    <w:p w14:paraId="7C0AF544" w14:textId="77777777" w:rsidR="000846F0" w:rsidRDefault="005B26C0">
      <w:pPr>
        <w:pStyle w:val="SourceCode"/>
      </w:pPr>
      <w:r>
        <w:t xml:space="preserve">    content_type_header db "Content-Type: ", JSON_TYPE, 0</w:t>
      </w:r>
    </w:p>
    <w:p w14:paraId="4B701D00" w14:textId="77777777" w:rsidR="000846F0" w:rsidRDefault="005B26C0">
      <w:pPr>
        <w:pStyle w:val="SourceCode"/>
      </w:pPr>
      <w:r>
        <w:t xml:space="preserve">    timeout_text    db "timeout", 0</w:t>
      </w:r>
    </w:p>
    <w:p w14:paraId="27156709" w14:textId="77777777" w:rsidR="000846F0" w:rsidRDefault="005B26C0">
      <w:pPr>
        <w:pStyle w:val="SourceCode"/>
      </w:pPr>
      <w:r>
        <w:t xml:space="preserve">    refused_text    db "refused", 0</w:t>
      </w:r>
    </w:p>
    <w:p w14:paraId="7B1E9C88" w14:textId="77777777" w:rsidR="000846F0" w:rsidRDefault="005B26C0">
      <w:pPr>
        <w:pStyle w:val="SourceCode"/>
      </w:pPr>
      <w:r>
        <w:t xml:space="preserve">    certificate_text db "certificate", 0</w:t>
      </w:r>
    </w:p>
    <w:p w14:paraId="60680C8F" w14:textId="77777777" w:rsidR="000846F0" w:rsidRDefault="005B26C0">
      <w:pPr>
        <w:pStyle w:val="SourceCode"/>
      </w:pPr>
      <w:r>
        <w:t xml:space="preserve">    other_text      db "other", 0</w:t>
      </w:r>
    </w:p>
    <w:p w14:paraId="12B6AD3B" w14:textId="77777777" w:rsidR="000846F0" w:rsidRDefault="005B26C0">
      <w:pPr>
        <w:pStyle w:val="SourceCode"/>
      </w:pPr>
      <w:r>
        <w:t xml:space="preserve">    no_libcurl_line db "Error: could not start libcurl", 10, 0</w:t>
      </w:r>
    </w:p>
    <w:p w14:paraId="05207DC3" w14:textId="77777777" w:rsidR="000846F0" w:rsidRDefault="005B26C0">
      <w:pPr>
        <w:pStyle w:val="SourceCode"/>
      </w:pPr>
      <w:r>
        <w:t xml:space="preserve">    unreachable_line db "Error: could not reach ", SERVER_ORIGIN, 10, 0</w:t>
      </w:r>
    </w:p>
    <w:p w14:paraId="4A8566B3" w14:textId="77777777" w:rsidR="000846F0" w:rsidRDefault="005B26C0">
      <w:pPr>
        <w:pStyle w:val="SourceCode"/>
      </w:pPr>
      <w:r>
        <w:t xml:space="preserve">    reason_line     db "Reason: %s", 10, 0</w:t>
      </w:r>
    </w:p>
    <w:p w14:paraId="7AC1B817" w14:textId="77777777" w:rsidR="000846F0" w:rsidRDefault="005B26C0">
      <w:pPr>
        <w:pStyle w:val="SourceCode"/>
      </w:pPr>
      <w:r>
        <w:t xml:space="preserve">    too_large_line  db "Error: response larger than %d bytes", 10, 0</w:t>
      </w:r>
    </w:p>
    <w:p w14:paraId="74C04D1A" w14:textId="77777777" w:rsidR="000846F0" w:rsidRDefault="000846F0">
      <w:pPr>
        <w:pStyle w:val="SourceCode"/>
      </w:pPr>
    </w:p>
    <w:p w14:paraId="105ADD4D" w14:textId="77777777" w:rsidR="000846F0" w:rsidRDefault="005B26C0">
      <w:pPr>
        <w:pStyle w:val="SourceCode"/>
      </w:pPr>
      <w:r>
        <w:t>section .bss</w:t>
      </w:r>
    </w:p>
    <w:p w14:paraId="08E89A62" w14:textId="77777777" w:rsidR="000846F0" w:rsidRDefault="005B26C0">
      <w:pPr>
        <w:pStyle w:val="SourceCode"/>
      </w:pPr>
      <w:r>
        <w:t xml:space="preserve">    ; Remember, alignb 8 starts the next space at an address that is a</w:t>
      </w:r>
    </w:p>
    <w:p w14:paraId="5E77590C" w14:textId="77777777" w:rsidR="000846F0" w:rsidRDefault="005B26C0">
      <w:pPr>
        <w:pStyle w:val="SourceCode"/>
      </w:pPr>
      <w:r>
        <w:t xml:space="preserve">    ; whole number of 8 bytes, as an 8-byte value is best read.</w:t>
      </w:r>
    </w:p>
    <w:p w14:paraId="23A00B16" w14:textId="77777777" w:rsidR="000846F0" w:rsidRDefault="005B26C0">
      <w:pPr>
        <w:pStyle w:val="SourceCode"/>
      </w:pPr>
      <w:r>
        <w:t xml:space="preserve">    alignb 8</w:t>
      </w:r>
    </w:p>
    <w:p w14:paraId="4DD609C8" w14:textId="77777777" w:rsidR="000846F0" w:rsidRDefault="005B26C0">
      <w:pPr>
        <w:pStyle w:val="SourceCode"/>
      </w:pPr>
      <w:r>
        <w:t xml:space="preserve">    ; The one answer follow_pages fills, page after page.</w:t>
      </w:r>
    </w:p>
    <w:p w14:paraId="27421FBD" w14:textId="77777777" w:rsidR="000846F0" w:rsidRDefault="005B26C0">
      <w:pPr>
        <w:pStyle w:val="SourceCode"/>
      </w:pPr>
      <w:r>
        <w:t xml:space="preserve">    page_response   resb RESPONSE_SIZE</w:t>
      </w:r>
    </w:p>
    <w:p w14:paraId="2EC86696" w14:textId="77777777" w:rsidR="000846F0" w:rsidRDefault="005B26C0">
      <w:pPr>
        <w:pStyle w:val="SourceCode"/>
      </w:pPr>
      <w:r>
        <w:t xml:space="preserve">    url_text        resb URL_SIZE</w:t>
      </w:r>
    </w:p>
    <w:p w14:paraId="5914428F" w14:textId="77777777" w:rsidR="000846F0" w:rsidRDefault="005B26C0">
      <w:pPr>
        <w:pStyle w:val="SourceCode"/>
      </w:pPr>
      <w:r>
        <w:t xml:space="preserve">    authorization_text resb AUTHORIZATION_SIZE</w:t>
      </w:r>
    </w:p>
    <w:p w14:paraId="794A5F62" w14:textId="77777777" w:rsidR="000846F0" w:rsidRDefault="005B26C0">
      <w:pPr>
        <w:pStyle w:val="SourceCode"/>
      </w:pPr>
      <w:r>
        <w:t xml:space="preserve">    ; Lesson 6.18a: the path of the next request, which link_target fills</w:t>
      </w:r>
    </w:p>
    <w:p w14:paraId="353A20F9" w14:textId="77777777" w:rsidR="000846F0" w:rsidRDefault="005B26C0">
      <w:pPr>
        <w:pStyle w:val="SourceCode"/>
      </w:pPr>
      <w:r>
        <w:t xml:space="preserve">    ; from the server's link, and the text rel="..." it searches for.</w:t>
      </w:r>
    </w:p>
    <w:p w14:paraId="120FB95E" w14:textId="77777777" w:rsidR="000846F0" w:rsidRDefault="005B26C0">
      <w:pPr>
        <w:pStyle w:val="SourceCode"/>
      </w:pPr>
      <w:r>
        <w:t xml:space="preserve">    path_text       resb URL_SIZE</w:t>
      </w:r>
    </w:p>
    <w:p w14:paraId="0046F483" w14:textId="77777777" w:rsidR="000846F0" w:rsidRDefault="005B26C0">
      <w:pPr>
        <w:pStyle w:val="SourceCode"/>
      </w:pPr>
      <w:r>
        <w:t xml:space="preserve">    wanted_text     resb WANTED_SIZE</w:t>
      </w:r>
    </w:p>
    <w:p w14:paraId="3D1F0342" w14:textId="77777777" w:rsidR="000846F0" w:rsidRDefault="000846F0">
      <w:pPr>
        <w:pStyle w:val="SourceCode"/>
      </w:pPr>
    </w:p>
    <w:p w14:paraId="69CCC142" w14:textId="77777777" w:rsidR="000846F0" w:rsidRDefault="005B26C0">
      <w:pPr>
        <w:pStyle w:val="SourceCode"/>
      </w:pPr>
      <w:r>
        <w:t>section .text</w:t>
      </w:r>
    </w:p>
    <w:p w14:paraId="6F1EF7BC" w14:textId="77777777" w:rsidR="000846F0" w:rsidRDefault="000846F0">
      <w:pPr>
        <w:pStyle w:val="SourceCode"/>
      </w:pPr>
    </w:p>
    <w:p w14:paraId="1212E3AE" w14:textId="77777777" w:rsidR="000846F0" w:rsidRDefault="005B26C0">
      <w:pPr>
        <w:pStyle w:val="SourceCode"/>
      </w:pPr>
      <w:r>
        <w:t>; Remember, libcurl calls save_body for each piece of the body; it</w:t>
      </w:r>
    </w:p>
    <w:p w14:paraId="79B551C4" w14:textId="77777777" w:rsidR="000846F0" w:rsidRDefault="005B26C0">
      <w:pPr>
        <w:pStyle w:val="SourceCode"/>
      </w:pPr>
      <w:r>
        <w:t>; returns the piece's length, or 0 to stop when the body would not fit.</w:t>
      </w:r>
    </w:p>
    <w:p w14:paraId="3C0EB7F3" w14:textId="77777777" w:rsidR="000846F0" w:rsidRDefault="005B26C0">
      <w:pPr>
        <w:pStyle w:val="SourceCode"/>
      </w:pPr>
      <w:r>
        <w:t>;   in:      rcx = the piece, rdx = each item's size, r8 = the count,</w:t>
      </w:r>
    </w:p>
    <w:p w14:paraId="1BB3C6E9" w14:textId="77777777" w:rsidR="000846F0" w:rsidRDefault="005B26C0">
      <w:pPr>
        <w:pStyle w:val="SourceCode"/>
      </w:pPr>
      <w:r>
        <w:t>;            r9 = the body's address</w:t>
      </w:r>
    </w:p>
    <w:p w14:paraId="5AE2A61E" w14:textId="77777777" w:rsidR="000846F0" w:rsidRDefault="005B26C0">
      <w:pPr>
        <w:pStyle w:val="SourceCode"/>
      </w:pPr>
      <w:r>
        <w:t>save_body:</w:t>
      </w:r>
    </w:p>
    <w:p w14:paraId="440BC60F" w14:textId="77777777" w:rsidR="000846F0" w:rsidRDefault="005B26C0">
      <w:pPr>
        <w:pStyle w:val="SourceCode"/>
      </w:pPr>
      <w:r>
        <w:t xml:space="preserve">    push rbx</w:t>
      </w:r>
    </w:p>
    <w:p w14:paraId="12B9FC47" w14:textId="77777777" w:rsidR="000846F0" w:rsidRDefault="005B26C0">
      <w:pPr>
        <w:pStyle w:val="SourceCode"/>
      </w:pPr>
      <w:r>
        <w:t xml:space="preserve">    push r12</w:t>
      </w:r>
    </w:p>
    <w:p w14:paraId="040FE692" w14:textId="77777777" w:rsidR="000846F0" w:rsidRDefault="005B26C0">
      <w:pPr>
        <w:pStyle w:val="SourceCode"/>
      </w:pPr>
      <w:r>
        <w:t xml:space="preserve">    push r13</w:t>
      </w:r>
    </w:p>
    <w:p w14:paraId="710D1A0C" w14:textId="77777777" w:rsidR="000846F0" w:rsidRDefault="005B26C0">
      <w:pPr>
        <w:pStyle w:val="SourceCode"/>
      </w:pPr>
      <w:r>
        <w:t xml:space="preserve">    push r14</w:t>
      </w:r>
    </w:p>
    <w:p w14:paraId="1EAD223E" w14:textId="77777777" w:rsidR="000846F0" w:rsidRDefault="005B26C0">
      <w:pPr>
        <w:pStyle w:val="SourceCode"/>
      </w:pPr>
      <w:r>
        <w:t xml:space="preserve">    sub rsp, 40</w:t>
      </w:r>
    </w:p>
    <w:p w14:paraId="73075CF1" w14:textId="77777777" w:rsidR="000846F0" w:rsidRDefault="005B26C0">
      <w:pPr>
        <w:pStyle w:val="SourceCode"/>
      </w:pPr>
      <w:r>
        <w:t xml:space="preserve">    mov rbx, rcx</w:t>
      </w:r>
    </w:p>
    <w:p w14:paraId="7C858122" w14:textId="77777777" w:rsidR="000846F0" w:rsidRDefault="005B26C0">
      <w:pPr>
        <w:pStyle w:val="SourceCode"/>
      </w:pPr>
      <w:r>
        <w:t xml:space="preserve">    mov r12, rdx</w:t>
      </w:r>
    </w:p>
    <w:p w14:paraId="28B7F1A9" w14:textId="77777777" w:rsidR="000846F0" w:rsidRDefault="005B26C0">
      <w:pPr>
        <w:pStyle w:val="SourceCode"/>
      </w:pPr>
      <w:r>
        <w:t xml:space="preserve">    imul r12, r8</w:t>
      </w:r>
    </w:p>
    <w:p w14:paraId="33BEA10F" w14:textId="77777777" w:rsidR="000846F0" w:rsidRDefault="005B26C0">
      <w:pPr>
        <w:pStyle w:val="SourceCode"/>
      </w:pPr>
      <w:r>
        <w:t xml:space="preserve">    mov r13, r9</w:t>
      </w:r>
    </w:p>
    <w:p w14:paraId="33358CEC" w14:textId="77777777" w:rsidR="000846F0" w:rsidRDefault="005B26C0">
      <w:pPr>
        <w:pStyle w:val="SourceCode"/>
      </w:pPr>
      <w:r>
        <w:t xml:space="preserve">    mov rcx, r13</w:t>
      </w:r>
    </w:p>
    <w:p w14:paraId="286C16B9" w14:textId="77777777" w:rsidR="000846F0" w:rsidRDefault="005B26C0">
      <w:pPr>
        <w:pStyle w:val="SourceCode"/>
      </w:pPr>
      <w:r>
        <w:t xml:space="preserve">    call strlen</w:t>
      </w:r>
    </w:p>
    <w:p w14:paraId="55B07AA4" w14:textId="77777777" w:rsidR="000846F0" w:rsidRDefault="005B26C0">
      <w:pPr>
        <w:pStyle w:val="SourceCode"/>
      </w:pPr>
      <w:r>
        <w:t xml:space="preserve">    mov r14, rax</w:t>
      </w:r>
    </w:p>
    <w:p w14:paraId="6E5DD1B2" w14:textId="77777777" w:rsidR="000846F0" w:rsidRDefault="005B26C0">
      <w:pPr>
        <w:pStyle w:val="SourceCode"/>
      </w:pPr>
      <w:r>
        <w:t xml:space="preserve">    lea rax, [r14 + r12]</w:t>
      </w:r>
    </w:p>
    <w:p w14:paraId="20429DFD" w14:textId="77777777" w:rsidR="000846F0" w:rsidRDefault="005B26C0">
      <w:pPr>
        <w:pStyle w:val="SourceCode"/>
      </w:pPr>
      <w:r>
        <w:t xml:space="preserve">    cmp rax, BODY_SIZE</w:t>
      </w:r>
    </w:p>
    <w:p w14:paraId="36B3C45C" w14:textId="77777777" w:rsidR="000846F0" w:rsidRDefault="005B26C0">
      <w:pPr>
        <w:pStyle w:val="SourceCode"/>
      </w:pPr>
      <w:r>
        <w:t xml:space="preserve">    jae .too_long</w:t>
      </w:r>
    </w:p>
    <w:p w14:paraId="2980C1E8" w14:textId="77777777" w:rsidR="000846F0" w:rsidRDefault="005B26C0">
      <w:pPr>
        <w:pStyle w:val="SourceCode"/>
      </w:pPr>
      <w:r>
        <w:t xml:space="preserve">    lea rcx, [r13 + r14]</w:t>
      </w:r>
    </w:p>
    <w:p w14:paraId="4B9BBBDF" w14:textId="77777777" w:rsidR="000846F0" w:rsidRDefault="005B26C0">
      <w:pPr>
        <w:pStyle w:val="SourceCode"/>
      </w:pPr>
      <w:r>
        <w:t xml:space="preserve">    mov rdx, rbx</w:t>
      </w:r>
    </w:p>
    <w:p w14:paraId="308324A4" w14:textId="77777777" w:rsidR="000846F0" w:rsidRDefault="005B26C0">
      <w:pPr>
        <w:pStyle w:val="SourceCode"/>
      </w:pPr>
      <w:r>
        <w:t xml:space="preserve">    mov r8, r12</w:t>
      </w:r>
    </w:p>
    <w:p w14:paraId="32217E1F" w14:textId="77777777" w:rsidR="000846F0" w:rsidRDefault="005B26C0">
      <w:pPr>
        <w:pStyle w:val="SourceCode"/>
      </w:pPr>
      <w:r>
        <w:t xml:space="preserve">    call memcpy</w:t>
      </w:r>
    </w:p>
    <w:p w14:paraId="49F03D3C" w14:textId="77777777" w:rsidR="000846F0" w:rsidRDefault="005B26C0">
      <w:pPr>
        <w:pStyle w:val="SourceCode"/>
      </w:pPr>
      <w:r>
        <w:t xml:space="preserve">    lea rax, [r14 + r12]</w:t>
      </w:r>
    </w:p>
    <w:p w14:paraId="2069F5B3" w14:textId="77777777" w:rsidR="000846F0" w:rsidRDefault="005B26C0">
      <w:pPr>
        <w:pStyle w:val="SourceCode"/>
      </w:pPr>
      <w:r>
        <w:t xml:space="preserve">    mov byte [r13 + rax], 0</w:t>
      </w:r>
    </w:p>
    <w:p w14:paraId="1C0391C5" w14:textId="77777777" w:rsidR="000846F0" w:rsidRDefault="005B26C0">
      <w:pPr>
        <w:pStyle w:val="SourceCode"/>
      </w:pPr>
      <w:r>
        <w:t xml:space="preserve">    mov rax, r12</w:t>
      </w:r>
    </w:p>
    <w:p w14:paraId="4FFBFFD1" w14:textId="77777777" w:rsidR="000846F0" w:rsidRDefault="005B26C0">
      <w:pPr>
        <w:pStyle w:val="SourceCode"/>
      </w:pPr>
      <w:r>
        <w:t xml:space="preserve">    jmp .done</w:t>
      </w:r>
    </w:p>
    <w:p w14:paraId="1191D92F" w14:textId="77777777" w:rsidR="000846F0" w:rsidRDefault="005B26C0">
      <w:pPr>
        <w:pStyle w:val="SourceCode"/>
      </w:pPr>
      <w:r>
        <w:t>.too_long:</w:t>
      </w:r>
    </w:p>
    <w:p w14:paraId="234594E7" w14:textId="77777777" w:rsidR="000846F0" w:rsidRDefault="005B26C0">
      <w:pPr>
        <w:pStyle w:val="SourceCode"/>
      </w:pPr>
      <w:r>
        <w:t xml:space="preserve">    xor eax, eax</w:t>
      </w:r>
    </w:p>
    <w:p w14:paraId="3F6E1791" w14:textId="77777777" w:rsidR="000846F0" w:rsidRDefault="005B26C0">
      <w:pPr>
        <w:pStyle w:val="SourceCode"/>
      </w:pPr>
      <w:r>
        <w:t>.done:</w:t>
      </w:r>
    </w:p>
    <w:p w14:paraId="7D8AF19C" w14:textId="77777777" w:rsidR="000846F0" w:rsidRDefault="005B26C0">
      <w:pPr>
        <w:pStyle w:val="SourceCode"/>
      </w:pPr>
      <w:r>
        <w:t xml:space="preserve">    add rsp, 40</w:t>
      </w:r>
    </w:p>
    <w:p w14:paraId="5663E901" w14:textId="77777777" w:rsidR="000846F0" w:rsidRDefault="005B26C0">
      <w:pPr>
        <w:pStyle w:val="SourceCode"/>
      </w:pPr>
      <w:r>
        <w:t xml:space="preserve">    pop r14</w:t>
      </w:r>
    </w:p>
    <w:p w14:paraId="51EEA49A" w14:textId="77777777" w:rsidR="000846F0" w:rsidRDefault="005B26C0">
      <w:pPr>
        <w:pStyle w:val="SourceCode"/>
      </w:pPr>
      <w:r>
        <w:t xml:space="preserve">    pop r13</w:t>
      </w:r>
    </w:p>
    <w:p w14:paraId="4B2D8E99" w14:textId="77777777" w:rsidR="000846F0" w:rsidRDefault="005B26C0">
      <w:pPr>
        <w:pStyle w:val="SourceCode"/>
      </w:pPr>
      <w:r>
        <w:t xml:space="preserve">    pop r12</w:t>
      </w:r>
    </w:p>
    <w:p w14:paraId="2DC45794" w14:textId="77777777" w:rsidR="000846F0" w:rsidRDefault="005B26C0">
      <w:pPr>
        <w:pStyle w:val="SourceCode"/>
      </w:pPr>
      <w:r>
        <w:t xml:space="preserve">    pop rbx</w:t>
      </w:r>
    </w:p>
    <w:p w14:paraId="606093FE" w14:textId="77777777" w:rsidR="000846F0" w:rsidRDefault="005B26C0">
      <w:pPr>
        <w:pStyle w:val="SourceCode"/>
      </w:pPr>
      <w:r>
        <w:t xml:space="preserve">    ret</w:t>
      </w:r>
    </w:p>
    <w:p w14:paraId="741A5F32" w14:textId="77777777" w:rsidR="000846F0" w:rsidRDefault="000846F0">
      <w:pPr>
        <w:pStyle w:val="SourceCode"/>
      </w:pPr>
    </w:p>
    <w:p w14:paraId="32C2FEE5" w14:textId="77777777" w:rsidR="000846F0" w:rsidRDefault="005B26C0">
      <w:pPr>
        <w:pStyle w:val="SourceCode"/>
      </w:pPr>
      <w:r>
        <w:t>; save_header: libcurl calls this once for each header line it receives,</w:t>
      </w:r>
    </w:p>
    <w:p w14:paraId="7DB9693C" w14:textId="77777777" w:rsidR="000846F0" w:rsidRDefault="005B26C0">
      <w:pPr>
        <w:pStyle w:val="SourceCode"/>
      </w:pPr>
      <w:r>
        <w:t>; the status line and the blank line at the end included. The line ends</w:t>
      </w:r>
    </w:p>
    <w:p w14:paraId="4D071F07" w14:textId="77777777" w:rsidR="000846F0" w:rsidRDefault="005B26C0">
      <w:pPr>
        <w:pStyle w:val="SourceCode"/>
      </w:pPr>
      <w:r>
        <w:t>; with 13, 10 (\r\n), which is not copied. A blank line, a line that does</w:t>
      </w:r>
    </w:p>
    <w:p w14:paraId="253E2FAE" w14:textId="77777777" w:rsidR="000846F0" w:rsidRDefault="005B26C0">
      <w:pPr>
        <w:pStyle w:val="SourceCode"/>
      </w:pPr>
      <w:r>
        <w:t>; not fit, or any line after HEADER_LIMIT lines are kept is skipped.</w:t>
      </w:r>
    </w:p>
    <w:p w14:paraId="5DB7DB69" w14:textId="77777777" w:rsidR="000846F0" w:rsidRDefault="005B26C0">
      <w:pPr>
        <w:pStyle w:val="SourceCode"/>
      </w:pPr>
      <w:r>
        <w:t>;   in:      rcx = the line, rdx = each item's size, r8 = the count,</w:t>
      </w:r>
    </w:p>
    <w:p w14:paraId="716923A2" w14:textId="77777777" w:rsidR="000846F0" w:rsidRDefault="005B26C0">
      <w:pPr>
        <w:pStyle w:val="SourceCode"/>
      </w:pPr>
      <w:r>
        <w:t>;            r9 = the response record (CURLOPT_HEADERDATA)</w:t>
      </w:r>
    </w:p>
    <w:p w14:paraId="6988EB8B" w14:textId="77777777" w:rsidR="000846F0" w:rsidRDefault="005B26C0">
      <w:pPr>
        <w:pStyle w:val="SourceCode"/>
      </w:pPr>
      <w:r>
        <w:t>;   out:     rax = the line's whole length: every line is accepted</w:t>
      </w:r>
    </w:p>
    <w:p w14:paraId="44C130B4" w14:textId="77777777" w:rsidR="000846F0" w:rsidRDefault="005B26C0">
      <w:pPr>
        <w:pStyle w:val="SourceCode"/>
      </w:pPr>
      <w:r>
        <w:t>; rbx keeps the line, r12 its whole length, r13 the record, r14 the</w:t>
      </w:r>
    </w:p>
    <w:p w14:paraId="427630DF" w14:textId="77777777" w:rsidR="000846F0" w:rsidRDefault="005B26C0">
      <w:pPr>
        <w:pStyle w:val="SourceCode"/>
      </w:pPr>
      <w:r>
        <w:t>; length kept.</w:t>
      </w:r>
    </w:p>
    <w:p w14:paraId="4B3DBFCA" w14:textId="77777777" w:rsidR="000846F0" w:rsidRDefault="005B26C0">
      <w:pPr>
        <w:pStyle w:val="SourceCode"/>
      </w:pPr>
      <w:r>
        <w:t>save_header:</w:t>
      </w:r>
    </w:p>
    <w:p w14:paraId="1AF38DFD" w14:textId="77777777" w:rsidR="000846F0" w:rsidRDefault="005B26C0">
      <w:pPr>
        <w:pStyle w:val="SourceCode"/>
      </w:pPr>
      <w:r>
        <w:t xml:space="preserve">    push rbx</w:t>
      </w:r>
    </w:p>
    <w:p w14:paraId="0C9AE214" w14:textId="77777777" w:rsidR="000846F0" w:rsidRDefault="005B26C0">
      <w:pPr>
        <w:pStyle w:val="SourceCode"/>
      </w:pPr>
      <w:r>
        <w:t xml:space="preserve">    push r12</w:t>
      </w:r>
    </w:p>
    <w:p w14:paraId="2CDFD177" w14:textId="77777777" w:rsidR="000846F0" w:rsidRDefault="005B26C0">
      <w:pPr>
        <w:pStyle w:val="SourceCode"/>
      </w:pPr>
      <w:r>
        <w:t xml:space="preserve">    push r13</w:t>
      </w:r>
    </w:p>
    <w:p w14:paraId="21737E8D" w14:textId="77777777" w:rsidR="000846F0" w:rsidRDefault="005B26C0">
      <w:pPr>
        <w:pStyle w:val="SourceCode"/>
      </w:pPr>
      <w:r>
        <w:t xml:space="preserve">    push r14</w:t>
      </w:r>
    </w:p>
    <w:p w14:paraId="66CAA32A" w14:textId="77777777" w:rsidR="000846F0" w:rsidRDefault="005B26C0">
      <w:pPr>
        <w:pStyle w:val="SourceCode"/>
      </w:pPr>
      <w:r>
        <w:t xml:space="preserve">    sub rsp, 40</w:t>
      </w:r>
    </w:p>
    <w:p w14:paraId="06E26817" w14:textId="77777777" w:rsidR="000846F0" w:rsidRDefault="005B26C0">
      <w:pPr>
        <w:pStyle w:val="SourceCode"/>
      </w:pPr>
      <w:r>
        <w:t xml:space="preserve">    mov rbx, rcx</w:t>
      </w:r>
    </w:p>
    <w:p w14:paraId="36BFE810" w14:textId="77777777" w:rsidR="000846F0" w:rsidRDefault="005B26C0">
      <w:pPr>
        <w:pStyle w:val="SourceCode"/>
      </w:pPr>
      <w:r>
        <w:t xml:space="preserve">    mov r12, rdx</w:t>
      </w:r>
    </w:p>
    <w:p w14:paraId="7B368001" w14:textId="77777777" w:rsidR="000846F0" w:rsidRDefault="005B26C0">
      <w:pPr>
        <w:pStyle w:val="SourceCode"/>
      </w:pPr>
      <w:r>
        <w:t xml:space="preserve">    imul r12, r8</w:t>
      </w:r>
    </w:p>
    <w:p w14:paraId="74D9B087" w14:textId="77777777" w:rsidR="000846F0" w:rsidRDefault="005B26C0">
      <w:pPr>
        <w:pStyle w:val="SourceCode"/>
      </w:pPr>
      <w:r>
        <w:t xml:space="preserve">    mov r13, r9</w:t>
      </w:r>
    </w:p>
    <w:p w14:paraId="5E562925" w14:textId="77777777" w:rsidR="000846F0" w:rsidRDefault="005B26C0">
      <w:pPr>
        <w:pStyle w:val="SourceCode"/>
      </w:pPr>
      <w:r>
        <w:t xml:space="preserve">    mov r14, r12</w:t>
      </w:r>
    </w:p>
    <w:p w14:paraId="2A756542" w14:textId="77777777" w:rsidR="000846F0" w:rsidRDefault="005B26C0">
      <w:pPr>
        <w:pStyle w:val="SourceCode"/>
      </w:pPr>
      <w:r>
        <w:t xml:space="preserve">    ; Step back over the 13 and 10 at the line's end.</w:t>
      </w:r>
    </w:p>
    <w:p w14:paraId="74BA4F45" w14:textId="77777777" w:rsidR="000846F0" w:rsidRDefault="005B26C0">
      <w:pPr>
        <w:pStyle w:val="SourceCode"/>
      </w:pPr>
      <w:r>
        <w:t>.trim:</w:t>
      </w:r>
    </w:p>
    <w:p w14:paraId="2A7FF00C" w14:textId="77777777" w:rsidR="000846F0" w:rsidRDefault="005B26C0">
      <w:pPr>
        <w:pStyle w:val="SourceCode"/>
      </w:pPr>
      <w:r>
        <w:t xml:space="preserve">    cmp r14, 0</w:t>
      </w:r>
    </w:p>
    <w:p w14:paraId="0928B815" w14:textId="77777777" w:rsidR="000846F0" w:rsidRDefault="005B26C0">
      <w:pPr>
        <w:pStyle w:val="SourceCode"/>
      </w:pPr>
      <w:r>
        <w:t xml:space="preserve">    je .keep_line</w:t>
      </w:r>
    </w:p>
    <w:p w14:paraId="7A2AA82F" w14:textId="77777777" w:rsidR="000846F0" w:rsidRDefault="005B26C0">
      <w:pPr>
        <w:pStyle w:val="SourceCode"/>
      </w:pPr>
      <w:r>
        <w:t xml:space="preserve">    mov al, [rbx + r14 - 1]</w:t>
      </w:r>
    </w:p>
    <w:p w14:paraId="518319DF" w14:textId="77777777" w:rsidR="000846F0" w:rsidRDefault="005B26C0">
      <w:pPr>
        <w:pStyle w:val="SourceCode"/>
      </w:pPr>
      <w:r>
        <w:t xml:space="preserve">    cmp al, CARRIAGE_RETURN</w:t>
      </w:r>
    </w:p>
    <w:p w14:paraId="2D845129" w14:textId="77777777" w:rsidR="000846F0" w:rsidRDefault="005B26C0">
      <w:pPr>
        <w:pStyle w:val="SourceCode"/>
      </w:pPr>
      <w:r>
        <w:t xml:space="preserve">    je .trim_one</w:t>
      </w:r>
    </w:p>
    <w:p w14:paraId="482A60DE" w14:textId="77777777" w:rsidR="000846F0" w:rsidRDefault="005B26C0">
      <w:pPr>
        <w:pStyle w:val="SourceCode"/>
      </w:pPr>
      <w:r>
        <w:t xml:space="preserve">    cmp al, LINE_FEED</w:t>
      </w:r>
    </w:p>
    <w:p w14:paraId="1CD30FB9" w14:textId="77777777" w:rsidR="000846F0" w:rsidRDefault="005B26C0">
      <w:pPr>
        <w:pStyle w:val="SourceCode"/>
      </w:pPr>
      <w:r>
        <w:t xml:space="preserve">    jne .keep_line</w:t>
      </w:r>
    </w:p>
    <w:p w14:paraId="680EF556" w14:textId="77777777" w:rsidR="000846F0" w:rsidRDefault="005B26C0">
      <w:pPr>
        <w:pStyle w:val="SourceCode"/>
      </w:pPr>
      <w:r>
        <w:t>.trim_one:</w:t>
      </w:r>
    </w:p>
    <w:p w14:paraId="20E6C8E0" w14:textId="77777777" w:rsidR="000846F0" w:rsidRDefault="005B26C0">
      <w:pPr>
        <w:pStyle w:val="SourceCode"/>
      </w:pPr>
      <w:r>
        <w:t xml:space="preserve">    dec r14</w:t>
      </w:r>
    </w:p>
    <w:p w14:paraId="50B4EAAD" w14:textId="77777777" w:rsidR="000846F0" w:rsidRDefault="005B26C0">
      <w:pPr>
        <w:pStyle w:val="SourceCode"/>
      </w:pPr>
      <w:r>
        <w:t xml:space="preserve">    jmp .trim</w:t>
      </w:r>
    </w:p>
    <w:p w14:paraId="479BDC9E" w14:textId="77777777" w:rsidR="000846F0" w:rsidRDefault="005B26C0">
      <w:pPr>
        <w:pStyle w:val="SourceCode"/>
      </w:pPr>
      <w:r>
        <w:t>.keep_line:</w:t>
      </w:r>
    </w:p>
    <w:p w14:paraId="416B7735" w14:textId="77777777" w:rsidR="000846F0" w:rsidRDefault="005B26C0">
      <w:pPr>
        <w:pStyle w:val="SourceCode"/>
      </w:pPr>
      <w:r>
        <w:t xml:space="preserve">    cmp r14, 0</w:t>
      </w:r>
    </w:p>
    <w:p w14:paraId="52C915FA" w14:textId="77777777" w:rsidR="000846F0" w:rsidRDefault="005B26C0">
      <w:pPr>
        <w:pStyle w:val="SourceCode"/>
      </w:pPr>
      <w:r>
        <w:t xml:space="preserve">    je .done</w:t>
      </w:r>
    </w:p>
    <w:p w14:paraId="075CFCFA" w14:textId="77777777" w:rsidR="000846F0" w:rsidRDefault="005B26C0">
      <w:pPr>
        <w:pStyle w:val="SourceCode"/>
      </w:pPr>
      <w:r>
        <w:t xml:space="preserve">    cmp r14, HEADER_SIZE</w:t>
      </w:r>
    </w:p>
    <w:p w14:paraId="1561BE8B" w14:textId="77777777" w:rsidR="000846F0" w:rsidRDefault="005B26C0">
      <w:pPr>
        <w:pStyle w:val="SourceCode"/>
      </w:pPr>
      <w:r>
        <w:t xml:space="preserve">    jae .done</w:t>
      </w:r>
    </w:p>
    <w:p w14:paraId="61D7850E" w14:textId="77777777" w:rsidR="000846F0" w:rsidRDefault="005B26C0">
      <w:pPr>
        <w:pStyle w:val="SourceCode"/>
      </w:pPr>
      <w:r>
        <w:t xml:space="preserve">    cmp qword [r13 + RESPONSE_HEADER_COUNT], HEADER_LIMIT</w:t>
      </w:r>
    </w:p>
    <w:p w14:paraId="24184A85" w14:textId="77777777" w:rsidR="000846F0" w:rsidRDefault="005B26C0">
      <w:pPr>
        <w:pStyle w:val="SourceCode"/>
      </w:pPr>
      <w:r>
        <w:t xml:space="preserve">    jae .done</w:t>
      </w:r>
    </w:p>
    <w:p w14:paraId="52EFA163" w14:textId="77777777" w:rsidR="000846F0" w:rsidRDefault="005B26C0">
      <w:pPr>
        <w:pStyle w:val="SourceCode"/>
      </w:pPr>
      <w:r>
        <w:t xml:space="preserve">    ; The next free line is at RESPONSE_HEADER_LINES + count * HEADER_SIZE.</w:t>
      </w:r>
    </w:p>
    <w:p w14:paraId="4E0F4155" w14:textId="77777777" w:rsidR="000846F0" w:rsidRDefault="005B26C0">
      <w:pPr>
        <w:pStyle w:val="SourceCode"/>
      </w:pPr>
      <w:r>
        <w:t xml:space="preserve">    mov rcx, [r13 + RESPONSE_HEADER_COUNT]</w:t>
      </w:r>
    </w:p>
    <w:p w14:paraId="3A4A4913" w14:textId="77777777" w:rsidR="000846F0" w:rsidRDefault="005B26C0">
      <w:pPr>
        <w:pStyle w:val="SourceCode"/>
      </w:pPr>
      <w:r>
        <w:t xml:space="preserve">    imul rcx, HEADER_SIZE</w:t>
      </w:r>
    </w:p>
    <w:p w14:paraId="4EE226A8" w14:textId="77777777" w:rsidR="000846F0" w:rsidRDefault="005B26C0">
      <w:pPr>
        <w:pStyle w:val="SourceCode"/>
      </w:pPr>
      <w:r>
        <w:t xml:space="preserve">    lea rcx, [r13 + RESPONSE_HEADER_LINES + rcx]</w:t>
      </w:r>
    </w:p>
    <w:p w14:paraId="54F1E32E" w14:textId="77777777" w:rsidR="000846F0" w:rsidRDefault="005B26C0">
      <w:pPr>
        <w:pStyle w:val="SourceCode"/>
      </w:pPr>
      <w:r>
        <w:t xml:space="preserve">    mov rdx, rbx</w:t>
      </w:r>
    </w:p>
    <w:p w14:paraId="5EA547FB" w14:textId="77777777" w:rsidR="000846F0" w:rsidRDefault="005B26C0">
      <w:pPr>
        <w:pStyle w:val="SourceCode"/>
      </w:pPr>
      <w:r>
        <w:t xml:space="preserve">    mov r8, r14</w:t>
      </w:r>
    </w:p>
    <w:p w14:paraId="05C75416" w14:textId="77777777" w:rsidR="000846F0" w:rsidRDefault="005B26C0">
      <w:pPr>
        <w:pStyle w:val="SourceCode"/>
      </w:pPr>
      <w:r>
        <w:t xml:space="preserve">    call memcpy</w:t>
      </w:r>
    </w:p>
    <w:p w14:paraId="4AF172AF" w14:textId="77777777" w:rsidR="000846F0" w:rsidRDefault="005B26C0">
      <w:pPr>
        <w:pStyle w:val="SourceCode"/>
      </w:pPr>
      <w:r>
        <w:t xml:space="preserve">    ; memcpy returns the address it copied to; a 0 byte ends the line.</w:t>
      </w:r>
    </w:p>
    <w:p w14:paraId="2BC9813C" w14:textId="77777777" w:rsidR="000846F0" w:rsidRDefault="005B26C0">
      <w:pPr>
        <w:pStyle w:val="SourceCode"/>
      </w:pPr>
      <w:r>
        <w:t xml:space="preserve">    mov byte [rax + r14], 0</w:t>
      </w:r>
    </w:p>
    <w:p w14:paraId="6C6FB695" w14:textId="77777777" w:rsidR="000846F0" w:rsidRDefault="005B26C0">
      <w:pPr>
        <w:pStyle w:val="SourceCode"/>
      </w:pPr>
      <w:r>
        <w:t xml:space="preserve">    inc qword [r13 + RESPONSE_HEADER_COUNT]</w:t>
      </w:r>
    </w:p>
    <w:p w14:paraId="14BC5F87" w14:textId="77777777" w:rsidR="000846F0" w:rsidRDefault="005B26C0">
      <w:pPr>
        <w:pStyle w:val="SourceCode"/>
      </w:pPr>
      <w:r>
        <w:t>.done:</w:t>
      </w:r>
    </w:p>
    <w:p w14:paraId="19A97904" w14:textId="77777777" w:rsidR="000846F0" w:rsidRDefault="005B26C0">
      <w:pPr>
        <w:pStyle w:val="SourceCode"/>
      </w:pPr>
      <w:r>
        <w:t xml:space="preserve">    mov rax, r12</w:t>
      </w:r>
    </w:p>
    <w:p w14:paraId="1594400F" w14:textId="77777777" w:rsidR="000846F0" w:rsidRDefault="005B26C0">
      <w:pPr>
        <w:pStyle w:val="SourceCode"/>
      </w:pPr>
      <w:r>
        <w:t xml:space="preserve">    add rsp, 40</w:t>
      </w:r>
    </w:p>
    <w:p w14:paraId="736A3C5D" w14:textId="77777777" w:rsidR="000846F0" w:rsidRDefault="005B26C0">
      <w:pPr>
        <w:pStyle w:val="SourceCode"/>
      </w:pPr>
      <w:r>
        <w:t xml:space="preserve">    pop r14</w:t>
      </w:r>
    </w:p>
    <w:p w14:paraId="4D9AAF79" w14:textId="77777777" w:rsidR="000846F0" w:rsidRDefault="005B26C0">
      <w:pPr>
        <w:pStyle w:val="SourceCode"/>
      </w:pPr>
      <w:r>
        <w:t xml:space="preserve">    pop r13</w:t>
      </w:r>
    </w:p>
    <w:p w14:paraId="424AA02E" w14:textId="77777777" w:rsidR="000846F0" w:rsidRDefault="005B26C0">
      <w:pPr>
        <w:pStyle w:val="SourceCode"/>
      </w:pPr>
      <w:r>
        <w:t xml:space="preserve">    pop r12</w:t>
      </w:r>
    </w:p>
    <w:p w14:paraId="43EFDBC7" w14:textId="77777777" w:rsidR="000846F0" w:rsidRDefault="005B26C0">
      <w:pPr>
        <w:pStyle w:val="SourceCode"/>
      </w:pPr>
      <w:r>
        <w:t xml:space="preserve">    pop rbx</w:t>
      </w:r>
    </w:p>
    <w:p w14:paraId="63CF3DAD" w14:textId="77777777" w:rsidR="000846F0" w:rsidRDefault="005B26C0">
      <w:pPr>
        <w:pStyle w:val="SourceCode"/>
      </w:pPr>
      <w:r>
        <w:t xml:space="preserve">    ret</w:t>
      </w:r>
    </w:p>
    <w:p w14:paraId="207E14A1" w14:textId="77777777" w:rsidR="000846F0" w:rsidRDefault="000846F0">
      <w:pPr>
        <w:pStyle w:val="SourceCode"/>
      </w:pPr>
    </w:p>
    <w:p w14:paraId="1FEA24DB" w14:textId="77777777" w:rsidR="000846F0" w:rsidRDefault="005B26C0">
      <w:pPr>
        <w:pStyle w:val="SourceCode"/>
      </w:pPr>
      <w:r>
        <w:t>; response_header: remember, the value of the header called by the name,</w:t>
      </w:r>
    </w:p>
    <w:p w14:paraId="74949A28" w14:textId="77777777" w:rsidR="000846F0" w:rsidRDefault="005B26C0">
      <w:pPr>
        <w:pStyle w:val="SourceCode"/>
      </w:pPr>
      <w:r>
        <w:t>; ignoring case, or "" when the answer has no such header. _strnicmp</w:t>
      </w:r>
    </w:p>
    <w:p w14:paraId="03EADE01" w14:textId="77777777" w:rsidR="000846F0" w:rsidRDefault="005B26C0">
      <w:pPr>
        <w:pStyle w:val="SourceCode"/>
      </w:pPr>
      <w:r>
        <w:t>; compares the first length characters of two texts ignoring case and</w:t>
      </w:r>
    </w:p>
    <w:p w14:paraId="64538E60" w14:textId="77777777" w:rsidR="000846F0" w:rsidRDefault="005B26C0">
      <w:pPr>
        <w:pStyle w:val="SourceCode"/>
      </w:pPr>
      <w:r>
        <w:t>; returns 0 when they match (Lesson 6.4a).</w:t>
      </w:r>
    </w:p>
    <w:p w14:paraId="7489D3AF" w14:textId="77777777" w:rsidR="000846F0" w:rsidRDefault="005B26C0">
      <w:pPr>
        <w:pStyle w:val="SourceCode"/>
      </w:pPr>
      <w:r>
        <w:t>;   in:      rcx = the response record, rdx = the header's name</w:t>
      </w:r>
    </w:p>
    <w:p w14:paraId="668AE678" w14:textId="77777777" w:rsidR="000846F0" w:rsidRDefault="005B26C0">
      <w:pPr>
        <w:pStyle w:val="SourceCode"/>
      </w:pPr>
      <w:r>
        <w:t>;   out:     rax = the value's address: the text after the colon and its</w:t>
      </w:r>
    </w:p>
    <w:p w14:paraId="79B87A35" w14:textId="77777777" w:rsidR="000846F0" w:rsidRDefault="005B26C0">
      <w:pPr>
        <w:pStyle w:val="SourceCode"/>
      </w:pPr>
      <w:r>
        <w:t>;            spaces, inside the stored line, or empty_text</w:t>
      </w:r>
    </w:p>
    <w:p w14:paraId="353543AF" w14:textId="77777777" w:rsidR="000846F0" w:rsidRDefault="005B26C0">
      <w:pPr>
        <w:pStyle w:val="SourceCode"/>
      </w:pPr>
      <w:r>
        <w:t>; rbx keeps the record, r12 the name, r13 its length, r14 the line's</w:t>
      </w:r>
    </w:p>
    <w:p w14:paraId="577250F0" w14:textId="77777777" w:rsidR="000846F0" w:rsidRDefault="005B26C0">
      <w:pPr>
        <w:pStyle w:val="SourceCode"/>
      </w:pPr>
      <w:r>
        <w:t>; index, r15 the line.</w:t>
      </w:r>
    </w:p>
    <w:p w14:paraId="5797E226" w14:textId="77777777" w:rsidR="000846F0" w:rsidRDefault="005B26C0">
      <w:pPr>
        <w:pStyle w:val="SourceCode"/>
      </w:pPr>
      <w:r>
        <w:t>response_header:</w:t>
      </w:r>
    </w:p>
    <w:p w14:paraId="78CBB946" w14:textId="77777777" w:rsidR="000846F0" w:rsidRDefault="005B26C0">
      <w:pPr>
        <w:pStyle w:val="SourceCode"/>
      </w:pPr>
      <w:r>
        <w:t xml:space="preserve">    push rbx</w:t>
      </w:r>
    </w:p>
    <w:p w14:paraId="3A8F9ABB" w14:textId="77777777" w:rsidR="000846F0" w:rsidRDefault="005B26C0">
      <w:pPr>
        <w:pStyle w:val="SourceCode"/>
      </w:pPr>
      <w:r>
        <w:t xml:space="preserve">    push r12</w:t>
      </w:r>
    </w:p>
    <w:p w14:paraId="322FCBC8" w14:textId="77777777" w:rsidR="000846F0" w:rsidRDefault="005B26C0">
      <w:pPr>
        <w:pStyle w:val="SourceCode"/>
      </w:pPr>
      <w:r>
        <w:t xml:space="preserve">    push r13</w:t>
      </w:r>
    </w:p>
    <w:p w14:paraId="6EA974F2" w14:textId="77777777" w:rsidR="000846F0" w:rsidRDefault="005B26C0">
      <w:pPr>
        <w:pStyle w:val="SourceCode"/>
      </w:pPr>
      <w:r>
        <w:t xml:space="preserve">    push r14</w:t>
      </w:r>
    </w:p>
    <w:p w14:paraId="75F85814" w14:textId="77777777" w:rsidR="000846F0" w:rsidRDefault="005B26C0">
      <w:pPr>
        <w:pStyle w:val="SourceCode"/>
      </w:pPr>
      <w:r>
        <w:t xml:space="preserve">    push r15</w:t>
      </w:r>
    </w:p>
    <w:p w14:paraId="5357F452" w14:textId="77777777" w:rsidR="000846F0" w:rsidRDefault="005B26C0">
      <w:pPr>
        <w:pStyle w:val="SourceCode"/>
      </w:pPr>
      <w:r>
        <w:t xml:space="preserve">    sub rsp, 32</w:t>
      </w:r>
    </w:p>
    <w:p w14:paraId="7044CDC5" w14:textId="77777777" w:rsidR="000846F0" w:rsidRDefault="005B26C0">
      <w:pPr>
        <w:pStyle w:val="SourceCode"/>
      </w:pPr>
      <w:r>
        <w:t xml:space="preserve">    mov rbx, rcx</w:t>
      </w:r>
    </w:p>
    <w:p w14:paraId="1A96F28F" w14:textId="77777777" w:rsidR="000846F0" w:rsidRDefault="005B26C0">
      <w:pPr>
        <w:pStyle w:val="SourceCode"/>
      </w:pPr>
      <w:r>
        <w:t xml:space="preserve">    mov r12, rdx</w:t>
      </w:r>
    </w:p>
    <w:p w14:paraId="2BE41252" w14:textId="77777777" w:rsidR="000846F0" w:rsidRDefault="005B26C0">
      <w:pPr>
        <w:pStyle w:val="SourceCode"/>
      </w:pPr>
      <w:r>
        <w:t xml:space="preserve">    mov rcx, r12</w:t>
      </w:r>
    </w:p>
    <w:p w14:paraId="679F9A5F" w14:textId="77777777" w:rsidR="000846F0" w:rsidRDefault="005B26C0">
      <w:pPr>
        <w:pStyle w:val="SourceCode"/>
      </w:pPr>
      <w:r>
        <w:t xml:space="preserve">    call strlen</w:t>
      </w:r>
    </w:p>
    <w:p w14:paraId="70F20C65" w14:textId="77777777" w:rsidR="000846F0" w:rsidRDefault="005B26C0">
      <w:pPr>
        <w:pStyle w:val="SourceCode"/>
      </w:pPr>
      <w:r>
        <w:t xml:space="preserve">    mov r13, rax</w:t>
      </w:r>
    </w:p>
    <w:p w14:paraId="10D26F63" w14:textId="77777777" w:rsidR="000846F0" w:rsidRDefault="005B26C0">
      <w:pPr>
        <w:pStyle w:val="SourceCode"/>
      </w:pPr>
      <w:r>
        <w:t xml:space="preserve">    xor r14d, r14d</w:t>
      </w:r>
    </w:p>
    <w:p w14:paraId="7407E3A1" w14:textId="77777777" w:rsidR="000846F0" w:rsidRDefault="005B26C0">
      <w:pPr>
        <w:pStyle w:val="SourceCode"/>
      </w:pPr>
      <w:r>
        <w:t>.next_line:</w:t>
      </w:r>
    </w:p>
    <w:p w14:paraId="6DB4A04E" w14:textId="77777777" w:rsidR="000846F0" w:rsidRDefault="005B26C0">
      <w:pPr>
        <w:pStyle w:val="SourceCode"/>
      </w:pPr>
      <w:r>
        <w:t xml:space="preserve">    cmp r14, [rbx + RESPONSE_HEADER_COUNT]</w:t>
      </w:r>
    </w:p>
    <w:p w14:paraId="4576C440" w14:textId="77777777" w:rsidR="000846F0" w:rsidRDefault="005B26C0">
      <w:pPr>
        <w:pStyle w:val="SourceCode"/>
      </w:pPr>
      <w:r>
        <w:t xml:space="preserve">    jae .not_found</w:t>
      </w:r>
    </w:p>
    <w:p w14:paraId="7853A516" w14:textId="77777777" w:rsidR="000846F0" w:rsidRDefault="005B26C0">
      <w:pPr>
        <w:pStyle w:val="SourceCode"/>
      </w:pPr>
      <w:r>
        <w:t xml:space="preserve">    mov r15, r14</w:t>
      </w:r>
    </w:p>
    <w:p w14:paraId="3BF13507" w14:textId="77777777" w:rsidR="000846F0" w:rsidRDefault="005B26C0">
      <w:pPr>
        <w:pStyle w:val="SourceCode"/>
      </w:pPr>
      <w:r>
        <w:t xml:space="preserve">    imul r15, HEADER_SIZE</w:t>
      </w:r>
    </w:p>
    <w:p w14:paraId="2F8C2715" w14:textId="77777777" w:rsidR="000846F0" w:rsidRDefault="005B26C0">
      <w:pPr>
        <w:pStyle w:val="SourceCode"/>
      </w:pPr>
      <w:r>
        <w:t xml:space="preserve">    lea r15, [rbx + RESPONSE_HEADER_LINES + r15]</w:t>
      </w:r>
    </w:p>
    <w:p w14:paraId="2EC42CCB" w14:textId="77777777" w:rsidR="000846F0" w:rsidRDefault="005B26C0">
      <w:pPr>
        <w:pStyle w:val="SourceCode"/>
      </w:pPr>
      <w:r>
        <w:t xml:space="preserve">    mov rcx, r15</w:t>
      </w:r>
    </w:p>
    <w:p w14:paraId="36F72B42" w14:textId="77777777" w:rsidR="000846F0" w:rsidRDefault="005B26C0">
      <w:pPr>
        <w:pStyle w:val="SourceCode"/>
      </w:pPr>
      <w:r>
        <w:t xml:space="preserve">    mov rdx, r12</w:t>
      </w:r>
    </w:p>
    <w:p w14:paraId="43434FB4" w14:textId="77777777" w:rsidR="000846F0" w:rsidRDefault="005B26C0">
      <w:pPr>
        <w:pStyle w:val="SourceCode"/>
      </w:pPr>
      <w:r>
        <w:t xml:space="preserve">    mov r8, r13</w:t>
      </w:r>
    </w:p>
    <w:p w14:paraId="0855863C" w14:textId="77777777" w:rsidR="000846F0" w:rsidRDefault="005B26C0">
      <w:pPr>
        <w:pStyle w:val="SourceCode"/>
      </w:pPr>
      <w:r>
        <w:t xml:space="preserve">    call _strnicmp</w:t>
      </w:r>
    </w:p>
    <w:p w14:paraId="540B571B" w14:textId="77777777" w:rsidR="000846F0" w:rsidRDefault="005B26C0">
      <w:pPr>
        <w:pStyle w:val="SourceCode"/>
      </w:pPr>
      <w:r>
        <w:t xml:space="preserve">    cmp eax, 0</w:t>
      </w:r>
    </w:p>
    <w:p w14:paraId="52198033" w14:textId="77777777" w:rsidR="000846F0" w:rsidRDefault="005B26C0">
      <w:pPr>
        <w:pStyle w:val="SourceCode"/>
      </w:pPr>
      <w:r>
        <w:t xml:space="preserve">    jne .other_line</w:t>
      </w:r>
    </w:p>
    <w:p w14:paraId="3757F2C1" w14:textId="77777777" w:rsidR="000846F0" w:rsidRDefault="005B26C0">
      <w:pPr>
        <w:pStyle w:val="SourceCode"/>
      </w:pPr>
      <w:r>
        <w:t xml:space="preserve">    cmp byte [r15 + r13], ':'</w:t>
      </w:r>
    </w:p>
    <w:p w14:paraId="4408A1DE" w14:textId="77777777" w:rsidR="000846F0" w:rsidRDefault="005B26C0">
      <w:pPr>
        <w:pStyle w:val="SourceCode"/>
      </w:pPr>
      <w:r>
        <w:t xml:space="preserve">    jne .other_line</w:t>
      </w:r>
    </w:p>
    <w:p w14:paraId="1A368DA1" w14:textId="77777777" w:rsidR="000846F0" w:rsidRDefault="005B26C0">
      <w:pPr>
        <w:pStyle w:val="SourceCode"/>
      </w:pPr>
      <w:r>
        <w:t xml:space="preserve">    ; Skip the colon, then every space after it.</w:t>
      </w:r>
    </w:p>
    <w:p w14:paraId="39E41402" w14:textId="77777777" w:rsidR="000846F0" w:rsidRDefault="005B26C0">
      <w:pPr>
        <w:pStyle w:val="SourceCode"/>
      </w:pPr>
      <w:r>
        <w:t xml:space="preserve">    lea rax, [r15 + r13 + 1]</w:t>
      </w:r>
    </w:p>
    <w:p w14:paraId="7DE0653E" w14:textId="77777777" w:rsidR="000846F0" w:rsidRDefault="005B26C0">
      <w:pPr>
        <w:pStyle w:val="SourceCode"/>
      </w:pPr>
      <w:r>
        <w:t>.skip_space:</w:t>
      </w:r>
    </w:p>
    <w:p w14:paraId="2498F788" w14:textId="77777777" w:rsidR="000846F0" w:rsidRDefault="005B26C0">
      <w:pPr>
        <w:pStyle w:val="SourceCode"/>
      </w:pPr>
      <w:r>
        <w:t xml:space="preserve">    cmp byte [rax], ' '</w:t>
      </w:r>
    </w:p>
    <w:p w14:paraId="1B5CE790" w14:textId="77777777" w:rsidR="000846F0" w:rsidRDefault="005B26C0">
      <w:pPr>
        <w:pStyle w:val="SourceCode"/>
      </w:pPr>
      <w:r>
        <w:t xml:space="preserve">    jne .done</w:t>
      </w:r>
    </w:p>
    <w:p w14:paraId="562C39E8" w14:textId="77777777" w:rsidR="000846F0" w:rsidRDefault="005B26C0">
      <w:pPr>
        <w:pStyle w:val="SourceCode"/>
      </w:pPr>
      <w:r>
        <w:t xml:space="preserve">    inc rax</w:t>
      </w:r>
    </w:p>
    <w:p w14:paraId="79B654C4" w14:textId="77777777" w:rsidR="000846F0" w:rsidRDefault="005B26C0">
      <w:pPr>
        <w:pStyle w:val="SourceCode"/>
      </w:pPr>
      <w:r>
        <w:t xml:space="preserve">    jmp .skip_space</w:t>
      </w:r>
    </w:p>
    <w:p w14:paraId="62DEDB16" w14:textId="77777777" w:rsidR="000846F0" w:rsidRDefault="005B26C0">
      <w:pPr>
        <w:pStyle w:val="SourceCode"/>
      </w:pPr>
      <w:r>
        <w:t>.other_line:</w:t>
      </w:r>
    </w:p>
    <w:p w14:paraId="1A87CCD0" w14:textId="77777777" w:rsidR="000846F0" w:rsidRDefault="005B26C0">
      <w:pPr>
        <w:pStyle w:val="SourceCode"/>
      </w:pPr>
      <w:r>
        <w:t xml:space="preserve">    inc r14</w:t>
      </w:r>
    </w:p>
    <w:p w14:paraId="66C8F7AA" w14:textId="77777777" w:rsidR="000846F0" w:rsidRDefault="005B26C0">
      <w:pPr>
        <w:pStyle w:val="SourceCode"/>
      </w:pPr>
      <w:r>
        <w:t xml:space="preserve">    jmp .next_line</w:t>
      </w:r>
    </w:p>
    <w:p w14:paraId="46D22620" w14:textId="77777777" w:rsidR="000846F0" w:rsidRDefault="005B26C0">
      <w:pPr>
        <w:pStyle w:val="SourceCode"/>
      </w:pPr>
      <w:r>
        <w:t>.not_found:</w:t>
      </w:r>
    </w:p>
    <w:p w14:paraId="070D6CA6" w14:textId="77777777" w:rsidR="000846F0" w:rsidRDefault="005B26C0">
      <w:pPr>
        <w:pStyle w:val="SourceCode"/>
      </w:pPr>
      <w:r>
        <w:t xml:space="preserve">    lea rax, [empty_text]</w:t>
      </w:r>
    </w:p>
    <w:p w14:paraId="290DD9AC" w14:textId="77777777" w:rsidR="000846F0" w:rsidRDefault="005B26C0">
      <w:pPr>
        <w:pStyle w:val="SourceCode"/>
      </w:pPr>
      <w:r>
        <w:t>.done:</w:t>
      </w:r>
    </w:p>
    <w:p w14:paraId="13646C43" w14:textId="77777777" w:rsidR="000846F0" w:rsidRDefault="005B26C0">
      <w:pPr>
        <w:pStyle w:val="SourceCode"/>
      </w:pPr>
      <w:r>
        <w:t xml:space="preserve">    add rsp, 32</w:t>
      </w:r>
    </w:p>
    <w:p w14:paraId="0E99F27A" w14:textId="77777777" w:rsidR="000846F0" w:rsidRDefault="005B26C0">
      <w:pPr>
        <w:pStyle w:val="SourceCode"/>
      </w:pPr>
      <w:r>
        <w:t xml:space="preserve">    pop r15</w:t>
      </w:r>
    </w:p>
    <w:p w14:paraId="42F7E546" w14:textId="77777777" w:rsidR="000846F0" w:rsidRDefault="005B26C0">
      <w:pPr>
        <w:pStyle w:val="SourceCode"/>
      </w:pPr>
      <w:r>
        <w:t xml:space="preserve">    pop r14</w:t>
      </w:r>
    </w:p>
    <w:p w14:paraId="3B2375B0" w14:textId="77777777" w:rsidR="000846F0" w:rsidRDefault="005B26C0">
      <w:pPr>
        <w:pStyle w:val="SourceCode"/>
      </w:pPr>
      <w:r>
        <w:t xml:space="preserve">    pop r13</w:t>
      </w:r>
    </w:p>
    <w:p w14:paraId="5A66B0CF" w14:textId="77777777" w:rsidR="000846F0" w:rsidRDefault="005B26C0">
      <w:pPr>
        <w:pStyle w:val="SourceCode"/>
      </w:pPr>
      <w:r>
        <w:t xml:space="preserve">    pop r12</w:t>
      </w:r>
    </w:p>
    <w:p w14:paraId="3099E72B" w14:textId="77777777" w:rsidR="000846F0" w:rsidRDefault="005B26C0">
      <w:pPr>
        <w:pStyle w:val="SourceCode"/>
      </w:pPr>
      <w:r>
        <w:t xml:space="preserve">    pop rbx</w:t>
      </w:r>
    </w:p>
    <w:p w14:paraId="1B461AAA" w14:textId="77777777" w:rsidR="000846F0" w:rsidRDefault="005B26C0">
      <w:pPr>
        <w:pStyle w:val="SourceCode"/>
      </w:pPr>
      <w:r>
        <w:t xml:space="preserve">    ret</w:t>
      </w:r>
    </w:p>
    <w:p w14:paraId="6B79AE84" w14:textId="77777777" w:rsidR="000846F0" w:rsidRDefault="000846F0">
      <w:pPr>
        <w:pStyle w:val="SourceCode"/>
      </w:pPr>
    </w:p>
    <w:p w14:paraId="3628F816" w14:textId="77777777" w:rsidR="000846F0" w:rsidRDefault="005B26C0">
      <w:pPr>
        <w:pStyle w:val="SourceCode"/>
      </w:pPr>
      <w:r>
        <w:t>; failure_kind: the kind of failure a libcurl result number means.</w:t>
      </w:r>
    </w:p>
    <w:p w14:paraId="5CC240D4" w14:textId="77777777" w:rsidR="000846F0" w:rsidRDefault="005B26C0">
      <w:pPr>
        <w:pStyle w:val="SourceCode"/>
      </w:pPr>
      <w:r>
        <w:t>;   in:      ecx = the result number</w:t>
      </w:r>
    </w:p>
    <w:p w14:paraId="233DE0E1" w14:textId="77777777" w:rsidR="000846F0" w:rsidRDefault="005B26C0">
      <w:pPr>
        <w:pStyle w:val="SourceCode"/>
      </w:pPr>
      <w:r>
        <w:t>;   out:     rax = "timeout", "refused", "certificate", or "other"</w:t>
      </w:r>
    </w:p>
    <w:p w14:paraId="17E8E5BE" w14:textId="77777777" w:rsidR="000846F0" w:rsidRDefault="005B26C0">
      <w:pPr>
        <w:pStyle w:val="SourceCode"/>
      </w:pPr>
      <w:r>
        <w:t>failure_kind:</w:t>
      </w:r>
    </w:p>
    <w:p w14:paraId="5CC260DF" w14:textId="77777777" w:rsidR="000846F0" w:rsidRDefault="005B26C0">
      <w:pPr>
        <w:pStyle w:val="SourceCode"/>
      </w:pPr>
      <w:r>
        <w:t xml:space="preserve">    lea rax, [timeout_text]</w:t>
      </w:r>
    </w:p>
    <w:p w14:paraId="280B235B" w14:textId="77777777" w:rsidR="000846F0" w:rsidRDefault="005B26C0">
      <w:pPr>
        <w:pStyle w:val="SourceCode"/>
      </w:pPr>
      <w:r>
        <w:t xml:space="preserve">    cmp ecx, CURLE_OPERATION_TIMEDOUT</w:t>
      </w:r>
    </w:p>
    <w:p w14:paraId="4E581374" w14:textId="77777777" w:rsidR="000846F0" w:rsidRDefault="005B26C0">
      <w:pPr>
        <w:pStyle w:val="SourceCode"/>
      </w:pPr>
      <w:r>
        <w:t xml:space="preserve">    je .done</w:t>
      </w:r>
    </w:p>
    <w:p w14:paraId="23EF283A" w14:textId="77777777" w:rsidR="000846F0" w:rsidRDefault="005B26C0">
      <w:pPr>
        <w:pStyle w:val="SourceCode"/>
      </w:pPr>
      <w:r>
        <w:t xml:space="preserve">    lea rax, [refused_text]</w:t>
      </w:r>
    </w:p>
    <w:p w14:paraId="28E6FFCE" w14:textId="77777777" w:rsidR="000846F0" w:rsidRDefault="005B26C0">
      <w:pPr>
        <w:pStyle w:val="SourceCode"/>
      </w:pPr>
      <w:r>
        <w:t xml:space="preserve">    cmp ecx, CURLE_COULDNT_CONNECT</w:t>
      </w:r>
    </w:p>
    <w:p w14:paraId="40F0474B" w14:textId="77777777" w:rsidR="000846F0" w:rsidRDefault="005B26C0">
      <w:pPr>
        <w:pStyle w:val="SourceCode"/>
      </w:pPr>
      <w:r>
        <w:t xml:space="preserve">    je .done</w:t>
      </w:r>
    </w:p>
    <w:p w14:paraId="5CEBF0B2" w14:textId="77777777" w:rsidR="000846F0" w:rsidRDefault="005B26C0">
      <w:pPr>
        <w:pStyle w:val="SourceCode"/>
      </w:pPr>
      <w:r>
        <w:t xml:space="preserve">    lea rax, [certificate_text]</w:t>
      </w:r>
    </w:p>
    <w:p w14:paraId="627DBE72" w14:textId="77777777" w:rsidR="000846F0" w:rsidRDefault="005B26C0">
      <w:pPr>
        <w:pStyle w:val="SourceCode"/>
      </w:pPr>
      <w:r>
        <w:t xml:space="preserve">    cmp ecx, CURLE_PEER_FAILED_VERIFICATION</w:t>
      </w:r>
    </w:p>
    <w:p w14:paraId="0CFFF6D4" w14:textId="77777777" w:rsidR="000846F0" w:rsidRDefault="005B26C0">
      <w:pPr>
        <w:pStyle w:val="SourceCode"/>
      </w:pPr>
      <w:r>
        <w:t xml:space="preserve">    je .done</w:t>
      </w:r>
    </w:p>
    <w:p w14:paraId="52ACED92" w14:textId="77777777" w:rsidR="000846F0" w:rsidRDefault="005B26C0">
      <w:pPr>
        <w:pStyle w:val="SourceCode"/>
      </w:pPr>
      <w:r>
        <w:t xml:space="preserve">    lea rax, [other_text]</w:t>
      </w:r>
    </w:p>
    <w:p w14:paraId="4F22C99D" w14:textId="77777777" w:rsidR="000846F0" w:rsidRDefault="005B26C0">
      <w:pPr>
        <w:pStyle w:val="SourceCode"/>
      </w:pPr>
      <w:r>
        <w:t>.done:</w:t>
      </w:r>
    </w:p>
    <w:p w14:paraId="049D6222" w14:textId="77777777" w:rsidR="000846F0" w:rsidRDefault="005B26C0">
      <w:pPr>
        <w:pStyle w:val="SourceCode"/>
      </w:pPr>
      <w:r>
        <w:t xml:space="preserve">    ret</w:t>
      </w:r>
    </w:p>
    <w:p w14:paraId="24CA5A84" w14:textId="77777777" w:rsidR="000846F0" w:rsidRDefault="000846F0">
      <w:pPr>
        <w:pStyle w:val="SourceCode"/>
      </w:pPr>
    </w:p>
    <w:p w14:paraId="01FF3B38" w14:textId="77777777" w:rsidR="000846F0" w:rsidRDefault="005B26C0">
      <w:pPr>
        <w:pStyle w:val="SourceCode"/>
      </w:pPr>
      <w:r>
        <w:t>; send_request: send one request with the client and fill in the answer.</w:t>
      </w:r>
    </w:p>
    <w:p w14:paraId="378F8ED6" w14:textId="77777777" w:rsidR="000846F0" w:rsidRDefault="005B26C0">
      <w:pPr>
        <w:pStyle w:val="SourceCode"/>
      </w:pPr>
      <w:r>
        <w:t>; key "" sends no Authorization header, and json_body "" sends no body. A</w:t>
      </w:r>
    </w:p>
    <w:p w14:paraId="19678A21" w14:textId="77777777" w:rsidR="000846F0" w:rsidRDefault="005B26C0">
      <w:pPr>
        <w:pStyle w:val="SourceCode"/>
      </w:pPr>
      <w:r>
        <w:t>; 4xx or 5xx is an answer like any other; no answer gives status code 0</w:t>
      </w:r>
    </w:p>
    <w:p w14:paraId="342ACB10" w14:textId="77777777" w:rsidR="000846F0" w:rsidRDefault="005B26C0">
      <w:pPr>
        <w:pStyle w:val="SourceCode"/>
      </w:pPr>
      <w:r>
        <w:t>; with two Error lines, and a body over BODY_SIZE gives status 0 with one.</w:t>
      </w:r>
    </w:p>
    <w:p w14:paraId="68BCEBB1" w14:textId="77777777" w:rsidR="000846F0" w:rsidRDefault="005B26C0">
      <w:pPr>
        <w:pStyle w:val="SourceCode"/>
      </w:pPr>
      <w:r>
        <w:t>; C's send_request returns the whole struct. A struct too big for rax</w:t>
      </w:r>
    </w:p>
    <w:p w14:paraId="32AADF0F" w14:textId="77777777" w:rsidR="000846F0" w:rsidRDefault="005B26C0">
      <w:pPr>
        <w:pStyle w:val="SourceCode"/>
      </w:pPr>
      <w:r>
        <w:t>; travels the way C compilers pass it on Windows: the caller gives the</w:t>
      </w:r>
    </w:p>
    <w:p w14:paraId="603C22A8" w14:textId="77777777" w:rsidR="000846F0" w:rsidRDefault="005B26C0">
      <w:pPr>
        <w:pStyle w:val="SourceCode"/>
      </w:pPr>
      <w:r>
        <w:t>; address of the space for the answer as a hidden first value, in rcx, so</w:t>
      </w:r>
    </w:p>
    <w:p w14:paraId="7E0A698F" w14:textId="77777777" w:rsidR="000846F0" w:rsidRDefault="005B26C0">
      <w:pPr>
        <w:pStyle w:val="SourceCode"/>
      </w:pPr>
      <w:r>
        <w:t>; every other value moves one place along, and rax returns that address.</w:t>
      </w:r>
    </w:p>
    <w:p w14:paraId="70808DAE" w14:textId="77777777" w:rsidR="000846F0" w:rsidRDefault="005B26C0">
      <w:pPr>
        <w:pStyle w:val="SourceCode"/>
      </w:pPr>
      <w:r>
        <w:t>;   in:      rcx = the response record, rdx = the client handle,</w:t>
      </w:r>
    </w:p>
    <w:p w14:paraId="0EC83A6F" w14:textId="77777777" w:rsidR="000846F0" w:rsidRDefault="005B26C0">
      <w:pPr>
        <w:pStyle w:val="SourceCode"/>
      </w:pPr>
      <w:r>
        <w:t>;            r8 = the method, r9 = the path, and on the stack the key</w:t>
      </w:r>
    </w:p>
    <w:p w14:paraId="32766F4B" w14:textId="77777777" w:rsidR="000846F0" w:rsidRDefault="005B26C0">
      <w:pPr>
        <w:pStyle w:val="SourceCode"/>
      </w:pPr>
      <w:r>
        <w:t>;            and the JSON body, read at [rsp + 40] and [rsp + 48] before</w:t>
      </w:r>
    </w:p>
    <w:p w14:paraId="04986837" w14:textId="77777777" w:rsidR="000846F0" w:rsidRDefault="005B26C0">
      <w:pPr>
        <w:pStyle w:val="SourceCode"/>
      </w:pPr>
      <w:r>
        <w:t>;            any push</w:t>
      </w:r>
    </w:p>
    <w:p w14:paraId="65E2C2E5" w14:textId="77777777" w:rsidR="000846F0" w:rsidRDefault="005B26C0">
      <w:pPr>
        <w:pStyle w:val="SourceCode"/>
      </w:pPr>
      <w:r>
        <w:t>;   out:     rax = the response record</w:t>
      </w:r>
    </w:p>
    <w:p w14:paraId="475BBEE1" w14:textId="77777777" w:rsidR="000846F0" w:rsidRDefault="005B26C0">
      <w:pPr>
        <w:pStyle w:val="SourceCode"/>
      </w:pPr>
      <w:r>
        <w:t>; rbx keeps the record, r12 the client, r13 the method, then the result,</w:t>
      </w:r>
    </w:p>
    <w:p w14:paraId="25B6A8F6" w14:textId="77777777" w:rsidR="000846F0" w:rsidRDefault="005B26C0">
      <w:pPr>
        <w:pStyle w:val="SourceCode"/>
      </w:pPr>
      <w:r>
        <w:t>; r14 the path, then the error stream, r15 the header list; the key and</w:t>
      </w:r>
    </w:p>
    <w:p w14:paraId="6B7CBC6E" w14:textId="77777777" w:rsidR="000846F0" w:rsidRDefault="005B26C0">
      <w:pPr>
        <w:pStyle w:val="SourceCode"/>
      </w:pPr>
      <w:r>
        <w:t>; the body are kept at [rsp + 48] and [rsp + 56], above snprintf's fifth.</w:t>
      </w:r>
    </w:p>
    <w:p w14:paraId="2B55CAB6" w14:textId="77777777" w:rsidR="000846F0" w:rsidRDefault="005B26C0">
      <w:pPr>
        <w:pStyle w:val="SourceCode"/>
      </w:pPr>
      <w:r>
        <w:t>send_request:</w:t>
      </w:r>
    </w:p>
    <w:p w14:paraId="154E809C" w14:textId="77777777" w:rsidR="000846F0" w:rsidRDefault="005B26C0">
      <w:pPr>
        <w:pStyle w:val="SourceCode"/>
      </w:pPr>
      <w:r>
        <w:t xml:space="preserve">    mov rax, [rsp + 40]</w:t>
      </w:r>
    </w:p>
    <w:p w14:paraId="7FA8A800" w14:textId="77777777" w:rsidR="000846F0" w:rsidRDefault="005B26C0">
      <w:pPr>
        <w:pStyle w:val="SourceCode"/>
      </w:pPr>
      <w:r>
        <w:t xml:space="preserve">    mov r10, [rsp + 48]</w:t>
      </w:r>
    </w:p>
    <w:p w14:paraId="04420536" w14:textId="77777777" w:rsidR="000846F0" w:rsidRDefault="005B26C0">
      <w:pPr>
        <w:pStyle w:val="SourceCode"/>
      </w:pPr>
      <w:r>
        <w:t xml:space="preserve">    push rbx</w:t>
      </w:r>
    </w:p>
    <w:p w14:paraId="73CE89CF" w14:textId="77777777" w:rsidR="000846F0" w:rsidRDefault="005B26C0">
      <w:pPr>
        <w:pStyle w:val="SourceCode"/>
      </w:pPr>
      <w:r>
        <w:t xml:space="preserve">    push r12</w:t>
      </w:r>
    </w:p>
    <w:p w14:paraId="5589B5F2" w14:textId="77777777" w:rsidR="000846F0" w:rsidRDefault="005B26C0">
      <w:pPr>
        <w:pStyle w:val="SourceCode"/>
      </w:pPr>
      <w:r>
        <w:t xml:space="preserve">    push r13</w:t>
      </w:r>
    </w:p>
    <w:p w14:paraId="1F15E68C" w14:textId="77777777" w:rsidR="000846F0" w:rsidRDefault="005B26C0">
      <w:pPr>
        <w:pStyle w:val="SourceCode"/>
      </w:pPr>
      <w:r>
        <w:t xml:space="preserve">    push r14</w:t>
      </w:r>
    </w:p>
    <w:p w14:paraId="263A5656" w14:textId="77777777" w:rsidR="000846F0" w:rsidRDefault="005B26C0">
      <w:pPr>
        <w:pStyle w:val="SourceCode"/>
      </w:pPr>
      <w:r>
        <w:t xml:space="preserve">    push r15</w:t>
      </w:r>
    </w:p>
    <w:p w14:paraId="270EF40A" w14:textId="77777777" w:rsidR="000846F0" w:rsidRDefault="005B26C0">
      <w:pPr>
        <w:pStyle w:val="SourceCode"/>
      </w:pPr>
      <w:r>
        <w:t xml:space="preserve">    sub rsp, 64</w:t>
      </w:r>
    </w:p>
    <w:p w14:paraId="03B4F276" w14:textId="77777777" w:rsidR="000846F0" w:rsidRDefault="005B26C0">
      <w:pPr>
        <w:pStyle w:val="SourceCode"/>
      </w:pPr>
      <w:r>
        <w:t xml:space="preserve">    mov [rsp + 48], rax</w:t>
      </w:r>
    </w:p>
    <w:p w14:paraId="4FC64FA4" w14:textId="77777777" w:rsidR="000846F0" w:rsidRDefault="005B26C0">
      <w:pPr>
        <w:pStyle w:val="SourceCode"/>
      </w:pPr>
      <w:r>
        <w:t xml:space="preserve">    mov [rsp + 56], r10</w:t>
      </w:r>
    </w:p>
    <w:p w14:paraId="05EA17F4" w14:textId="77777777" w:rsidR="000846F0" w:rsidRDefault="005B26C0">
      <w:pPr>
        <w:pStyle w:val="SourceCode"/>
      </w:pPr>
      <w:r>
        <w:t xml:space="preserve">    mov rbx, rcx</w:t>
      </w:r>
    </w:p>
    <w:p w14:paraId="00A5A929" w14:textId="77777777" w:rsidR="000846F0" w:rsidRDefault="005B26C0">
      <w:pPr>
        <w:pStyle w:val="SourceCode"/>
      </w:pPr>
      <w:r>
        <w:t xml:space="preserve">    mov r12, rdx</w:t>
      </w:r>
    </w:p>
    <w:p w14:paraId="6E57423D" w14:textId="77777777" w:rsidR="000846F0" w:rsidRDefault="005B26C0">
      <w:pPr>
        <w:pStyle w:val="SourceCode"/>
      </w:pPr>
      <w:r>
        <w:t xml:space="preserve">    mov r13, r8</w:t>
      </w:r>
    </w:p>
    <w:p w14:paraId="24950EC8" w14:textId="77777777" w:rsidR="000846F0" w:rsidRDefault="005B26C0">
      <w:pPr>
        <w:pStyle w:val="SourceCode"/>
      </w:pPr>
      <w:r>
        <w:t xml:space="preserve">    mov r14, r9</w:t>
      </w:r>
    </w:p>
    <w:p w14:paraId="0564CDF9" w14:textId="77777777" w:rsidR="000846F0" w:rsidRDefault="005B26C0">
      <w:pPr>
        <w:pStyle w:val="SourceCode"/>
      </w:pPr>
      <w:r>
        <w:t xml:space="preserve">    ; Start with no answer: status 0, an empty body, no header lines,</w:t>
      </w:r>
    </w:p>
    <w:p w14:paraId="073E8F98" w14:textId="77777777" w:rsidR="000846F0" w:rsidRDefault="005B26C0">
      <w:pPr>
        <w:pStyle w:val="SourceCode"/>
      </w:pPr>
      <w:r>
        <w:t xml:space="preserve">    ; and failure "".</w:t>
      </w:r>
    </w:p>
    <w:p w14:paraId="06176E4C" w14:textId="77777777" w:rsidR="000846F0" w:rsidRDefault="005B26C0">
      <w:pPr>
        <w:pStyle w:val="SourceCode"/>
      </w:pPr>
      <w:r>
        <w:t xml:space="preserve">    mov qword [rbx + RESPONSE_STATUS_CODE], 0</w:t>
      </w:r>
    </w:p>
    <w:p w14:paraId="4BEF164D" w14:textId="77777777" w:rsidR="000846F0" w:rsidRDefault="005B26C0">
      <w:pPr>
        <w:pStyle w:val="SourceCode"/>
      </w:pPr>
      <w:r>
        <w:t xml:space="preserve">    mov byte [rbx + RESPONSE_BODY], 0</w:t>
      </w:r>
    </w:p>
    <w:p w14:paraId="2E3766C2" w14:textId="77777777" w:rsidR="000846F0" w:rsidRDefault="005B26C0">
      <w:pPr>
        <w:pStyle w:val="SourceCode"/>
      </w:pPr>
      <w:r>
        <w:t xml:space="preserve">    mov qword [rbx + RESPONSE_HEADER_COUNT], 0</w:t>
      </w:r>
    </w:p>
    <w:p w14:paraId="1E6DF1B4" w14:textId="77777777" w:rsidR="000846F0" w:rsidRDefault="005B26C0">
      <w:pPr>
        <w:pStyle w:val="SourceCode"/>
      </w:pPr>
      <w:r>
        <w:t xml:space="preserve">    lea rax, [empty_text]</w:t>
      </w:r>
    </w:p>
    <w:p w14:paraId="7ADE35F8" w14:textId="77777777" w:rsidR="000846F0" w:rsidRDefault="005B26C0">
      <w:pPr>
        <w:pStyle w:val="SourceCode"/>
      </w:pPr>
      <w:r>
        <w:t xml:space="preserve">    mov [rbx + RESPONSE_FAILURE], rax</w:t>
      </w:r>
    </w:p>
    <w:p w14:paraId="39C9520C" w14:textId="77777777" w:rsidR="000846F0" w:rsidRDefault="000846F0">
      <w:pPr>
        <w:pStyle w:val="SourceCode"/>
      </w:pPr>
    </w:p>
    <w:p w14:paraId="7B5D6003" w14:textId="77777777" w:rsidR="000846F0" w:rsidRDefault="005B26C0">
      <w:pPr>
        <w:pStyle w:val="SourceCode"/>
      </w:pPr>
      <w:r>
        <w:t xml:space="preserve">    ; The URL is the server's origin followed by the path.</w:t>
      </w:r>
    </w:p>
    <w:p w14:paraId="48394222" w14:textId="77777777" w:rsidR="000846F0" w:rsidRDefault="005B26C0">
      <w:pPr>
        <w:pStyle w:val="SourceCode"/>
      </w:pPr>
      <w:r>
        <w:t xml:space="preserve">    lea rcx, [url_text]</w:t>
      </w:r>
    </w:p>
    <w:p w14:paraId="57AAF3AF" w14:textId="77777777" w:rsidR="000846F0" w:rsidRDefault="005B26C0">
      <w:pPr>
        <w:pStyle w:val="SourceCode"/>
      </w:pPr>
      <w:r>
        <w:t xml:space="preserve">    mov edx, URL_SIZE</w:t>
      </w:r>
    </w:p>
    <w:p w14:paraId="5453588A" w14:textId="77777777" w:rsidR="000846F0" w:rsidRDefault="005B26C0">
      <w:pPr>
        <w:pStyle w:val="SourceCode"/>
      </w:pPr>
      <w:r>
        <w:t xml:space="preserve">    lea r8, [url_format]</w:t>
      </w:r>
    </w:p>
    <w:p w14:paraId="1C78896A" w14:textId="77777777" w:rsidR="000846F0" w:rsidRDefault="005B26C0">
      <w:pPr>
        <w:pStyle w:val="SourceCode"/>
      </w:pPr>
      <w:r>
        <w:t xml:space="preserve">    lea r9, [server_origin]</w:t>
      </w:r>
    </w:p>
    <w:p w14:paraId="573C74D5" w14:textId="77777777" w:rsidR="000846F0" w:rsidRDefault="005B26C0">
      <w:pPr>
        <w:pStyle w:val="SourceCode"/>
      </w:pPr>
      <w:r>
        <w:t xml:space="preserve">    mov [rsp + 32], r14</w:t>
      </w:r>
    </w:p>
    <w:p w14:paraId="455AFA9A" w14:textId="77777777" w:rsidR="000846F0" w:rsidRDefault="005B26C0">
      <w:pPr>
        <w:pStyle w:val="SourceCode"/>
      </w:pPr>
      <w:r>
        <w:t xml:space="preserve">    call snprintf</w:t>
      </w:r>
    </w:p>
    <w:p w14:paraId="4E4CBD03" w14:textId="77777777" w:rsidR="000846F0" w:rsidRDefault="005B26C0">
      <w:pPr>
        <w:pStyle w:val="SourceCode"/>
      </w:pPr>
      <w:r>
        <w:t xml:space="preserve">    ; A curl_slist is libcurl's list of extra header lines; it starts</w:t>
      </w:r>
    </w:p>
    <w:p w14:paraId="70FBF879" w14:textId="77777777" w:rsidR="000846F0" w:rsidRDefault="005B26C0">
      <w:pPr>
        <w:pStyle w:val="SourceCode"/>
      </w:pPr>
      <w:r>
        <w:t xml:space="preserve">    ; empty (0), and curl_slist_append adds one line and returns the list.</w:t>
      </w:r>
    </w:p>
    <w:p w14:paraId="0D7838BD" w14:textId="77777777" w:rsidR="000846F0" w:rsidRDefault="005B26C0">
      <w:pPr>
        <w:pStyle w:val="SourceCode"/>
      </w:pPr>
      <w:r>
        <w:t xml:space="preserve">    xor r15d, r15d</w:t>
      </w:r>
    </w:p>
    <w:p w14:paraId="58256B06" w14:textId="77777777" w:rsidR="000846F0" w:rsidRDefault="005B26C0">
      <w:pPr>
        <w:pStyle w:val="SourceCode"/>
      </w:pPr>
      <w:r>
        <w:t xml:space="preserve">    mov rcx, r15</w:t>
      </w:r>
    </w:p>
    <w:p w14:paraId="2E87A025" w14:textId="77777777" w:rsidR="000846F0" w:rsidRDefault="005B26C0">
      <w:pPr>
        <w:pStyle w:val="SourceCode"/>
      </w:pPr>
      <w:r>
        <w:t xml:space="preserve">    lea rdx, [accept_header]</w:t>
      </w:r>
    </w:p>
    <w:p w14:paraId="2417728D" w14:textId="77777777" w:rsidR="000846F0" w:rsidRDefault="005B26C0">
      <w:pPr>
        <w:pStyle w:val="SourceCode"/>
      </w:pPr>
      <w:r>
        <w:t xml:space="preserve">    call curl_slist_append</w:t>
      </w:r>
    </w:p>
    <w:p w14:paraId="32924D29" w14:textId="77777777" w:rsidR="000846F0" w:rsidRDefault="005B26C0">
      <w:pPr>
        <w:pStyle w:val="SourceCode"/>
      </w:pPr>
      <w:r>
        <w:t xml:space="preserve">    mov r15, rax</w:t>
      </w:r>
    </w:p>
    <w:p w14:paraId="31A6F1BE" w14:textId="77777777" w:rsidR="000846F0" w:rsidRDefault="005B26C0">
      <w:pPr>
        <w:pStyle w:val="SourceCode"/>
      </w:pPr>
      <w:r>
        <w:t xml:space="preserve">    mov rcx, r15</w:t>
      </w:r>
    </w:p>
    <w:p w14:paraId="6C94C350" w14:textId="77777777" w:rsidR="000846F0" w:rsidRDefault="005B26C0">
      <w:pPr>
        <w:pStyle w:val="SourceCode"/>
      </w:pPr>
      <w:r>
        <w:t xml:space="preserve">    lea rdx, [user_agent_header]</w:t>
      </w:r>
    </w:p>
    <w:p w14:paraId="2215C43B" w14:textId="77777777" w:rsidR="000846F0" w:rsidRDefault="005B26C0">
      <w:pPr>
        <w:pStyle w:val="SourceCode"/>
      </w:pPr>
      <w:r>
        <w:t xml:space="preserve">    call curl_slist_append</w:t>
      </w:r>
    </w:p>
    <w:p w14:paraId="3815E220" w14:textId="77777777" w:rsidR="000846F0" w:rsidRDefault="005B26C0">
      <w:pPr>
        <w:pStyle w:val="SourceCode"/>
      </w:pPr>
      <w:r>
        <w:t xml:space="preserve">    mov r15, rax</w:t>
      </w:r>
    </w:p>
    <w:p w14:paraId="3A90C589" w14:textId="77777777" w:rsidR="000846F0" w:rsidRDefault="005B26C0">
      <w:pPr>
        <w:pStyle w:val="SourceCode"/>
      </w:pPr>
      <w:r>
        <w:t xml:space="preserve">    ; Authorization only when the key is not "": its first byte is not 0.</w:t>
      </w:r>
    </w:p>
    <w:p w14:paraId="5EF6DF6D" w14:textId="77777777" w:rsidR="000846F0" w:rsidRDefault="005B26C0">
      <w:pPr>
        <w:pStyle w:val="SourceCode"/>
      </w:pPr>
      <w:r>
        <w:t xml:space="preserve">    mov rax, [rsp + 48]</w:t>
      </w:r>
    </w:p>
    <w:p w14:paraId="3FE63D74" w14:textId="77777777" w:rsidR="000846F0" w:rsidRDefault="005B26C0">
      <w:pPr>
        <w:pStyle w:val="SourceCode"/>
      </w:pPr>
      <w:r>
        <w:t xml:space="preserve">    cmp byte [rax], 0</w:t>
      </w:r>
    </w:p>
    <w:p w14:paraId="7ED05158" w14:textId="77777777" w:rsidR="000846F0" w:rsidRDefault="005B26C0">
      <w:pPr>
        <w:pStyle w:val="SourceCode"/>
      </w:pPr>
      <w:r>
        <w:t xml:space="preserve">    je .no_key</w:t>
      </w:r>
    </w:p>
    <w:p w14:paraId="18CDA4BE" w14:textId="77777777" w:rsidR="000846F0" w:rsidRDefault="005B26C0">
      <w:pPr>
        <w:pStyle w:val="SourceCode"/>
      </w:pPr>
      <w:r>
        <w:t xml:space="preserve">    lea rcx, [authorization_text]</w:t>
      </w:r>
    </w:p>
    <w:p w14:paraId="2435C599" w14:textId="77777777" w:rsidR="000846F0" w:rsidRDefault="005B26C0">
      <w:pPr>
        <w:pStyle w:val="SourceCode"/>
      </w:pPr>
      <w:r>
        <w:t xml:space="preserve">    mov edx, AUTHORIZATION_SIZE</w:t>
      </w:r>
    </w:p>
    <w:p w14:paraId="3DEA3761" w14:textId="77777777" w:rsidR="000846F0" w:rsidRDefault="005B26C0">
      <w:pPr>
        <w:pStyle w:val="SourceCode"/>
      </w:pPr>
      <w:r>
        <w:t xml:space="preserve">    lea r8, [authorization_format]</w:t>
      </w:r>
    </w:p>
    <w:p w14:paraId="5D5B51F0" w14:textId="77777777" w:rsidR="000846F0" w:rsidRDefault="005B26C0">
      <w:pPr>
        <w:pStyle w:val="SourceCode"/>
      </w:pPr>
      <w:r>
        <w:t xml:space="preserve">    mov r9, rax</w:t>
      </w:r>
    </w:p>
    <w:p w14:paraId="13634BE4" w14:textId="77777777" w:rsidR="000846F0" w:rsidRDefault="005B26C0">
      <w:pPr>
        <w:pStyle w:val="SourceCode"/>
      </w:pPr>
      <w:r>
        <w:t xml:space="preserve">    call snprintf</w:t>
      </w:r>
    </w:p>
    <w:p w14:paraId="63632C4A" w14:textId="77777777" w:rsidR="000846F0" w:rsidRDefault="005B26C0">
      <w:pPr>
        <w:pStyle w:val="SourceCode"/>
      </w:pPr>
      <w:r>
        <w:t xml:space="preserve">    mov rcx, r15</w:t>
      </w:r>
    </w:p>
    <w:p w14:paraId="6EA6F124" w14:textId="77777777" w:rsidR="000846F0" w:rsidRDefault="005B26C0">
      <w:pPr>
        <w:pStyle w:val="SourceCode"/>
      </w:pPr>
      <w:r>
        <w:t xml:space="preserve">    lea rdx, [authorization_text]</w:t>
      </w:r>
    </w:p>
    <w:p w14:paraId="157DDF40" w14:textId="77777777" w:rsidR="000846F0" w:rsidRDefault="005B26C0">
      <w:pPr>
        <w:pStyle w:val="SourceCode"/>
      </w:pPr>
      <w:r>
        <w:t xml:space="preserve">    call curl_slist_append</w:t>
      </w:r>
    </w:p>
    <w:p w14:paraId="18EA66C1" w14:textId="77777777" w:rsidR="000846F0" w:rsidRDefault="005B26C0">
      <w:pPr>
        <w:pStyle w:val="SourceCode"/>
      </w:pPr>
      <w:r>
        <w:t xml:space="preserve">    mov r15, rax</w:t>
      </w:r>
    </w:p>
    <w:p w14:paraId="7374BF0B" w14:textId="77777777" w:rsidR="000846F0" w:rsidRDefault="005B26C0">
      <w:pPr>
        <w:pStyle w:val="SourceCode"/>
      </w:pPr>
      <w:r>
        <w:t>.no_key:</w:t>
      </w:r>
    </w:p>
    <w:p w14:paraId="60D20D65" w14:textId="77777777" w:rsidR="000846F0" w:rsidRDefault="005B26C0">
      <w:pPr>
        <w:pStyle w:val="SourceCode"/>
      </w:pPr>
      <w:r>
        <w:t xml:space="preserve">    ; HTTPGET clears the last request's body and POSTFIELDS sets this one's;</w:t>
      </w:r>
    </w:p>
    <w:p w14:paraId="7558B407" w14:textId="77777777" w:rsidR="000846F0" w:rsidRDefault="005B26C0">
      <w:pPr>
        <w:pStyle w:val="SourceCode"/>
      </w:pPr>
      <w:r>
        <w:t xml:space="preserve">    ; CUSTOMREQUEST names the method; save_body and save_header fill the record.</w:t>
      </w:r>
    </w:p>
    <w:p w14:paraId="66FF76AA" w14:textId="77777777" w:rsidR="000846F0" w:rsidRDefault="005B26C0">
      <w:pPr>
        <w:pStyle w:val="SourceCode"/>
      </w:pPr>
      <w:r>
        <w:t xml:space="preserve">    mov rcx, r12</w:t>
      </w:r>
    </w:p>
    <w:p w14:paraId="717836FD" w14:textId="77777777" w:rsidR="000846F0" w:rsidRDefault="005B26C0">
      <w:pPr>
        <w:pStyle w:val="SourceCode"/>
      </w:pPr>
      <w:r>
        <w:t xml:space="preserve">    mov edx, CURLOPT_HTTPGET</w:t>
      </w:r>
    </w:p>
    <w:p w14:paraId="2BE282F2" w14:textId="77777777" w:rsidR="000846F0" w:rsidRDefault="005B26C0">
      <w:pPr>
        <w:pStyle w:val="SourceCode"/>
      </w:pPr>
      <w:r>
        <w:t xml:space="preserve">    mov r8d, 1</w:t>
      </w:r>
    </w:p>
    <w:p w14:paraId="2BC63B48" w14:textId="77777777" w:rsidR="000846F0" w:rsidRDefault="005B26C0">
      <w:pPr>
        <w:pStyle w:val="SourceCode"/>
      </w:pPr>
      <w:r>
        <w:t xml:space="preserve">    call curl_easy_setopt</w:t>
      </w:r>
    </w:p>
    <w:p w14:paraId="6EDD09ED" w14:textId="77777777" w:rsidR="000846F0" w:rsidRDefault="005B26C0">
      <w:pPr>
        <w:pStyle w:val="SourceCode"/>
      </w:pPr>
      <w:r>
        <w:t xml:space="preserve">    mov rax, [rsp + 56]</w:t>
      </w:r>
    </w:p>
    <w:p w14:paraId="30D2C1F5" w14:textId="77777777" w:rsidR="000846F0" w:rsidRDefault="005B26C0">
      <w:pPr>
        <w:pStyle w:val="SourceCode"/>
      </w:pPr>
      <w:r>
        <w:t xml:space="preserve">    cmp byte [rax], 0</w:t>
      </w:r>
    </w:p>
    <w:p w14:paraId="2067AD65" w14:textId="77777777" w:rsidR="000846F0" w:rsidRDefault="005B26C0">
      <w:pPr>
        <w:pStyle w:val="SourceCode"/>
      </w:pPr>
      <w:r>
        <w:t xml:space="preserve">    je .no_body</w:t>
      </w:r>
    </w:p>
    <w:p w14:paraId="4473C9EB" w14:textId="77777777" w:rsidR="000846F0" w:rsidRDefault="005B26C0">
      <w:pPr>
        <w:pStyle w:val="SourceCode"/>
      </w:pPr>
      <w:r>
        <w:t xml:space="preserve">    mov rcx, r15</w:t>
      </w:r>
    </w:p>
    <w:p w14:paraId="29160820" w14:textId="77777777" w:rsidR="000846F0" w:rsidRDefault="005B26C0">
      <w:pPr>
        <w:pStyle w:val="SourceCode"/>
      </w:pPr>
      <w:r>
        <w:t xml:space="preserve">    lea rdx, [content_type_header]</w:t>
      </w:r>
    </w:p>
    <w:p w14:paraId="4D427F9A" w14:textId="77777777" w:rsidR="000846F0" w:rsidRDefault="005B26C0">
      <w:pPr>
        <w:pStyle w:val="SourceCode"/>
      </w:pPr>
      <w:r>
        <w:t xml:space="preserve">    call curl_slist_append</w:t>
      </w:r>
    </w:p>
    <w:p w14:paraId="0B2617D5" w14:textId="77777777" w:rsidR="000846F0" w:rsidRDefault="005B26C0">
      <w:pPr>
        <w:pStyle w:val="SourceCode"/>
      </w:pPr>
      <w:r>
        <w:t xml:space="preserve">    mov r15, rax</w:t>
      </w:r>
    </w:p>
    <w:p w14:paraId="4F6CF489" w14:textId="77777777" w:rsidR="000846F0" w:rsidRDefault="005B26C0">
      <w:pPr>
        <w:pStyle w:val="SourceCode"/>
      </w:pPr>
      <w:r>
        <w:t xml:space="preserve">    mov rcx, r12</w:t>
      </w:r>
    </w:p>
    <w:p w14:paraId="21EE016A" w14:textId="77777777" w:rsidR="000846F0" w:rsidRDefault="005B26C0">
      <w:pPr>
        <w:pStyle w:val="SourceCode"/>
      </w:pPr>
      <w:r>
        <w:t xml:space="preserve">    mov edx, CURLOPT_POSTFIELDS</w:t>
      </w:r>
    </w:p>
    <w:p w14:paraId="42B90A96" w14:textId="77777777" w:rsidR="000846F0" w:rsidRDefault="005B26C0">
      <w:pPr>
        <w:pStyle w:val="SourceCode"/>
      </w:pPr>
      <w:r>
        <w:t xml:space="preserve">    mov r8, [rsp + 56]</w:t>
      </w:r>
    </w:p>
    <w:p w14:paraId="4FD7F67B" w14:textId="77777777" w:rsidR="000846F0" w:rsidRDefault="005B26C0">
      <w:pPr>
        <w:pStyle w:val="SourceCode"/>
      </w:pPr>
      <w:r>
        <w:t xml:space="preserve">    call curl_easy_setopt</w:t>
      </w:r>
    </w:p>
    <w:p w14:paraId="2B17AC4B" w14:textId="77777777" w:rsidR="000846F0" w:rsidRDefault="005B26C0">
      <w:pPr>
        <w:pStyle w:val="SourceCode"/>
      </w:pPr>
      <w:r>
        <w:t>.no_body:</w:t>
      </w:r>
    </w:p>
    <w:p w14:paraId="46398A65" w14:textId="77777777" w:rsidR="000846F0" w:rsidRDefault="005B26C0">
      <w:pPr>
        <w:pStyle w:val="SourceCode"/>
      </w:pPr>
      <w:r>
        <w:t xml:space="preserve">    mov rcx, r12</w:t>
      </w:r>
    </w:p>
    <w:p w14:paraId="287F13AB" w14:textId="77777777" w:rsidR="000846F0" w:rsidRDefault="005B26C0">
      <w:pPr>
        <w:pStyle w:val="SourceCode"/>
      </w:pPr>
      <w:r>
        <w:t xml:space="preserve">    mov edx, CURLOPT_CUSTOMREQUEST</w:t>
      </w:r>
    </w:p>
    <w:p w14:paraId="2E224BD5" w14:textId="77777777" w:rsidR="000846F0" w:rsidRDefault="005B26C0">
      <w:pPr>
        <w:pStyle w:val="SourceCode"/>
      </w:pPr>
      <w:r>
        <w:t xml:space="preserve">    mov r8, r13</w:t>
      </w:r>
    </w:p>
    <w:p w14:paraId="74C3F382" w14:textId="77777777" w:rsidR="000846F0" w:rsidRDefault="005B26C0">
      <w:pPr>
        <w:pStyle w:val="SourceCode"/>
      </w:pPr>
      <w:r>
        <w:t xml:space="preserve">    call curl_easy_setopt</w:t>
      </w:r>
    </w:p>
    <w:p w14:paraId="1C61A6DC" w14:textId="77777777" w:rsidR="000846F0" w:rsidRDefault="005B26C0">
      <w:pPr>
        <w:pStyle w:val="SourceCode"/>
      </w:pPr>
      <w:r>
        <w:t xml:space="preserve">    mov rcx, r12</w:t>
      </w:r>
    </w:p>
    <w:p w14:paraId="694AF74C" w14:textId="77777777" w:rsidR="000846F0" w:rsidRDefault="005B26C0">
      <w:pPr>
        <w:pStyle w:val="SourceCode"/>
      </w:pPr>
      <w:r>
        <w:t xml:space="preserve">    mov edx, CURLOPT_URL</w:t>
      </w:r>
    </w:p>
    <w:p w14:paraId="7BFE1358" w14:textId="77777777" w:rsidR="000846F0" w:rsidRDefault="005B26C0">
      <w:pPr>
        <w:pStyle w:val="SourceCode"/>
      </w:pPr>
      <w:r>
        <w:t xml:space="preserve">    lea r8, [url_text]</w:t>
      </w:r>
    </w:p>
    <w:p w14:paraId="5D391705" w14:textId="77777777" w:rsidR="000846F0" w:rsidRDefault="005B26C0">
      <w:pPr>
        <w:pStyle w:val="SourceCode"/>
      </w:pPr>
      <w:r>
        <w:t xml:space="preserve">    call curl_easy_setopt</w:t>
      </w:r>
    </w:p>
    <w:p w14:paraId="723504FD" w14:textId="77777777" w:rsidR="000846F0" w:rsidRDefault="005B26C0">
      <w:pPr>
        <w:pStyle w:val="SourceCode"/>
      </w:pPr>
      <w:r>
        <w:t xml:space="preserve">    mov rcx, r12</w:t>
      </w:r>
    </w:p>
    <w:p w14:paraId="770D4682" w14:textId="77777777" w:rsidR="000846F0" w:rsidRDefault="005B26C0">
      <w:pPr>
        <w:pStyle w:val="SourceCode"/>
      </w:pPr>
      <w:r>
        <w:t xml:space="preserve">    mov edx, CURLOPT_HTTPHEADER</w:t>
      </w:r>
    </w:p>
    <w:p w14:paraId="5356D8F2" w14:textId="77777777" w:rsidR="000846F0" w:rsidRDefault="005B26C0">
      <w:pPr>
        <w:pStyle w:val="SourceCode"/>
      </w:pPr>
      <w:r>
        <w:t xml:space="preserve">    mov r8, r15</w:t>
      </w:r>
    </w:p>
    <w:p w14:paraId="45CD8F29" w14:textId="77777777" w:rsidR="000846F0" w:rsidRDefault="005B26C0">
      <w:pPr>
        <w:pStyle w:val="SourceCode"/>
      </w:pPr>
      <w:r>
        <w:t xml:space="preserve">    call curl_easy_setopt</w:t>
      </w:r>
    </w:p>
    <w:p w14:paraId="79F9EA2A" w14:textId="77777777" w:rsidR="000846F0" w:rsidRDefault="005B26C0">
      <w:pPr>
        <w:pStyle w:val="SourceCode"/>
      </w:pPr>
      <w:r>
        <w:t xml:space="preserve">    mov rcx, r12</w:t>
      </w:r>
    </w:p>
    <w:p w14:paraId="03993809" w14:textId="77777777" w:rsidR="000846F0" w:rsidRDefault="005B26C0">
      <w:pPr>
        <w:pStyle w:val="SourceCode"/>
      </w:pPr>
      <w:r>
        <w:t xml:space="preserve">    mov edx, CURLOPT_WRITEFUNCTION</w:t>
      </w:r>
    </w:p>
    <w:p w14:paraId="28075E9A" w14:textId="77777777" w:rsidR="000846F0" w:rsidRDefault="005B26C0">
      <w:pPr>
        <w:pStyle w:val="SourceCode"/>
      </w:pPr>
      <w:r>
        <w:t xml:space="preserve">    lea r8, [save_body]</w:t>
      </w:r>
    </w:p>
    <w:p w14:paraId="3DC50FAA" w14:textId="77777777" w:rsidR="000846F0" w:rsidRDefault="005B26C0">
      <w:pPr>
        <w:pStyle w:val="SourceCode"/>
      </w:pPr>
      <w:r>
        <w:t xml:space="preserve">    call curl_easy_setopt</w:t>
      </w:r>
    </w:p>
    <w:p w14:paraId="4BF6BECE" w14:textId="77777777" w:rsidR="000846F0" w:rsidRDefault="005B26C0">
      <w:pPr>
        <w:pStyle w:val="SourceCode"/>
      </w:pPr>
      <w:r>
        <w:t xml:space="preserve">    mov rcx, r12</w:t>
      </w:r>
    </w:p>
    <w:p w14:paraId="5402BAB4" w14:textId="77777777" w:rsidR="000846F0" w:rsidRDefault="005B26C0">
      <w:pPr>
        <w:pStyle w:val="SourceCode"/>
      </w:pPr>
      <w:r>
        <w:t xml:space="preserve">    mov edx, CURLOPT_WRITEDATA</w:t>
      </w:r>
    </w:p>
    <w:p w14:paraId="07C16B61" w14:textId="77777777" w:rsidR="000846F0" w:rsidRDefault="005B26C0">
      <w:pPr>
        <w:pStyle w:val="SourceCode"/>
      </w:pPr>
      <w:r>
        <w:t xml:space="preserve">    lea r8, [rbx + RESPONSE_BODY]</w:t>
      </w:r>
    </w:p>
    <w:p w14:paraId="22410F81" w14:textId="77777777" w:rsidR="000846F0" w:rsidRDefault="005B26C0">
      <w:pPr>
        <w:pStyle w:val="SourceCode"/>
      </w:pPr>
      <w:r>
        <w:t xml:space="preserve">    call curl_easy_setopt</w:t>
      </w:r>
    </w:p>
    <w:p w14:paraId="34FC823C" w14:textId="77777777" w:rsidR="000846F0" w:rsidRDefault="005B26C0">
      <w:pPr>
        <w:pStyle w:val="SourceCode"/>
      </w:pPr>
      <w:r>
        <w:t xml:space="preserve">    mov rcx, r12</w:t>
      </w:r>
    </w:p>
    <w:p w14:paraId="561CFE61" w14:textId="77777777" w:rsidR="000846F0" w:rsidRDefault="005B26C0">
      <w:pPr>
        <w:pStyle w:val="SourceCode"/>
      </w:pPr>
      <w:r>
        <w:t xml:space="preserve">    mov edx, CURLOPT_HEADERFUNCTION</w:t>
      </w:r>
    </w:p>
    <w:p w14:paraId="3157AD20" w14:textId="77777777" w:rsidR="000846F0" w:rsidRDefault="005B26C0">
      <w:pPr>
        <w:pStyle w:val="SourceCode"/>
      </w:pPr>
      <w:r>
        <w:t xml:space="preserve">    lea r8, [save_header]</w:t>
      </w:r>
    </w:p>
    <w:p w14:paraId="0B996EF5" w14:textId="77777777" w:rsidR="000846F0" w:rsidRDefault="005B26C0">
      <w:pPr>
        <w:pStyle w:val="SourceCode"/>
      </w:pPr>
      <w:r>
        <w:t xml:space="preserve">    call curl_easy_setopt</w:t>
      </w:r>
    </w:p>
    <w:p w14:paraId="184267AD" w14:textId="77777777" w:rsidR="000846F0" w:rsidRDefault="005B26C0">
      <w:pPr>
        <w:pStyle w:val="SourceCode"/>
      </w:pPr>
      <w:r>
        <w:t xml:space="preserve">    mov rcx, r12</w:t>
      </w:r>
    </w:p>
    <w:p w14:paraId="469013F1" w14:textId="77777777" w:rsidR="000846F0" w:rsidRDefault="005B26C0">
      <w:pPr>
        <w:pStyle w:val="SourceCode"/>
      </w:pPr>
      <w:r>
        <w:t xml:space="preserve">    mov edx, CURLOPT_HEADERDATA</w:t>
      </w:r>
    </w:p>
    <w:p w14:paraId="2059D1F4" w14:textId="77777777" w:rsidR="000846F0" w:rsidRDefault="005B26C0">
      <w:pPr>
        <w:pStyle w:val="SourceCode"/>
      </w:pPr>
      <w:r>
        <w:t xml:space="preserve">    mov r8, rbx</w:t>
      </w:r>
    </w:p>
    <w:p w14:paraId="30D84978" w14:textId="77777777" w:rsidR="000846F0" w:rsidRDefault="005B26C0">
      <w:pPr>
        <w:pStyle w:val="SourceCode"/>
      </w:pPr>
      <w:r>
        <w:t xml:space="preserve">    call curl_easy_setopt</w:t>
      </w:r>
    </w:p>
    <w:p w14:paraId="74875389" w14:textId="77777777" w:rsidR="000846F0" w:rsidRDefault="000846F0">
      <w:pPr>
        <w:pStyle w:val="SourceCode"/>
      </w:pPr>
    </w:p>
    <w:p w14:paraId="069CB1E6" w14:textId="77777777" w:rsidR="000846F0" w:rsidRDefault="005B26C0">
      <w:pPr>
        <w:pStyle w:val="SourceCode"/>
      </w:pPr>
      <w:r>
        <w:t xml:space="preserve">    mov rcx, r12</w:t>
      </w:r>
    </w:p>
    <w:p w14:paraId="4461733C" w14:textId="77777777" w:rsidR="000846F0" w:rsidRDefault="005B26C0">
      <w:pPr>
        <w:pStyle w:val="SourceCode"/>
      </w:pPr>
      <w:r>
        <w:t xml:space="preserve">    call curl_easy_perform</w:t>
      </w:r>
    </w:p>
    <w:p w14:paraId="698EA4DA" w14:textId="77777777" w:rsidR="000846F0" w:rsidRDefault="005B26C0">
      <w:pPr>
        <w:pStyle w:val="SourceCode"/>
      </w:pPr>
      <w:r>
        <w:t xml:space="preserve">    mov r13d, eax</w:t>
      </w:r>
    </w:p>
    <w:p w14:paraId="20573A28" w14:textId="77777777" w:rsidR="000846F0" w:rsidRDefault="005B26C0">
      <w:pPr>
        <w:pStyle w:val="SourceCode"/>
      </w:pPr>
      <w:r>
        <w:t xml:space="preserve">    ; curl_slist_free_all gives the list's memory back.</w:t>
      </w:r>
    </w:p>
    <w:p w14:paraId="4D5EC6C7" w14:textId="77777777" w:rsidR="000846F0" w:rsidRDefault="005B26C0">
      <w:pPr>
        <w:pStyle w:val="SourceCode"/>
      </w:pPr>
      <w:r>
        <w:t xml:space="preserve">    mov rcx, r15</w:t>
      </w:r>
    </w:p>
    <w:p w14:paraId="47FCAD9D" w14:textId="77777777" w:rsidR="000846F0" w:rsidRDefault="005B26C0">
      <w:pPr>
        <w:pStyle w:val="SourceCode"/>
      </w:pPr>
      <w:r>
        <w:t xml:space="preserve">    call curl_slist_free_all</w:t>
      </w:r>
    </w:p>
    <w:p w14:paraId="439D3A66" w14:textId="77777777" w:rsidR="000846F0" w:rsidRDefault="005B26C0">
      <w:pPr>
        <w:pStyle w:val="SourceCode"/>
      </w:pPr>
      <w:r>
        <w:t xml:space="preserve">    ; save_body stops the transfer (CURLE_WRITE_ERROR) only when the body</w:t>
      </w:r>
    </w:p>
    <w:p w14:paraId="01D63725" w14:textId="77777777" w:rsidR="000846F0" w:rsidRDefault="005B26C0">
      <w:pPr>
        <w:pStyle w:val="SourceCode"/>
      </w:pPr>
      <w:r>
        <w:t xml:space="preserve">    ; does not fit: the server did answer, but too much to keep.</w:t>
      </w:r>
    </w:p>
    <w:p w14:paraId="120E42FD" w14:textId="77777777" w:rsidR="000846F0" w:rsidRDefault="005B26C0">
      <w:pPr>
        <w:pStyle w:val="SourceCode"/>
      </w:pPr>
      <w:r>
        <w:t xml:space="preserve">    cmp r13d, CURLE_WRITE_ERROR</w:t>
      </w:r>
    </w:p>
    <w:p w14:paraId="482C8E66" w14:textId="77777777" w:rsidR="000846F0" w:rsidRDefault="005B26C0">
      <w:pPr>
        <w:pStyle w:val="SourceCode"/>
      </w:pPr>
      <w:r>
        <w:t xml:space="preserve">    je .too_large</w:t>
      </w:r>
    </w:p>
    <w:p w14:paraId="705FA928" w14:textId="77777777" w:rsidR="000846F0" w:rsidRDefault="005B26C0">
      <w:pPr>
        <w:pStyle w:val="SourceCode"/>
      </w:pPr>
      <w:r>
        <w:t xml:space="preserve">    cmp r13d, CURLE_OK</w:t>
      </w:r>
    </w:p>
    <w:p w14:paraId="20E95606" w14:textId="77777777" w:rsidR="000846F0" w:rsidRDefault="005B26C0">
      <w:pPr>
        <w:pStyle w:val="SourceCode"/>
      </w:pPr>
      <w:r>
        <w:t xml:space="preserve">    jne .unreachable</w:t>
      </w:r>
    </w:p>
    <w:p w14:paraId="3295ECA3" w14:textId="77777777" w:rsidR="000846F0" w:rsidRDefault="005B26C0">
      <w:pPr>
        <w:pStyle w:val="SourceCode"/>
      </w:pPr>
      <w:r>
        <w:t xml:space="preserve">    ; Remember, the status is a long, 4 bytes on Windows: libcurl fills</w:t>
      </w:r>
    </w:p>
    <w:p w14:paraId="3CA3F57E" w14:textId="77777777" w:rsidR="000846F0" w:rsidRDefault="005B26C0">
      <w:pPr>
        <w:pStyle w:val="SourceCode"/>
      </w:pPr>
      <w:r>
        <w:t xml:space="preserve">    ; the field's first 4 bytes, and the other 4 are still 0.</w:t>
      </w:r>
    </w:p>
    <w:p w14:paraId="790DB92A" w14:textId="77777777" w:rsidR="000846F0" w:rsidRDefault="005B26C0">
      <w:pPr>
        <w:pStyle w:val="SourceCode"/>
      </w:pPr>
      <w:r>
        <w:t xml:space="preserve">    mov rcx, r12</w:t>
      </w:r>
    </w:p>
    <w:p w14:paraId="1E856AA9" w14:textId="77777777" w:rsidR="000846F0" w:rsidRDefault="005B26C0">
      <w:pPr>
        <w:pStyle w:val="SourceCode"/>
      </w:pPr>
      <w:r>
        <w:t xml:space="preserve">    mov edx, CURLINFO_RESPONSE_CODE</w:t>
      </w:r>
    </w:p>
    <w:p w14:paraId="7F59862B" w14:textId="77777777" w:rsidR="000846F0" w:rsidRDefault="005B26C0">
      <w:pPr>
        <w:pStyle w:val="SourceCode"/>
      </w:pPr>
      <w:r>
        <w:t xml:space="preserve">    lea r8, [rbx + RESPONSE_STATUS_CODE]</w:t>
      </w:r>
    </w:p>
    <w:p w14:paraId="287D2957" w14:textId="77777777" w:rsidR="000846F0" w:rsidRDefault="005B26C0">
      <w:pPr>
        <w:pStyle w:val="SourceCode"/>
      </w:pPr>
      <w:r>
        <w:t xml:space="preserve">    call curl_easy_getinfo</w:t>
      </w:r>
    </w:p>
    <w:p w14:paraId="64A7C30C" w14:textId="77777777" w:rsidR="000846F0" w:rsidRDefault="005B26C0">
      <w:pPr>
        <w:pStyle w:val="SourceCode"/>
      </w:pPr>
      <w:r>
        <w:t xml:space="preserve">    jmp .done</w:t>
      </w:r>
    </w:p>
    <w:p w14:paraId="12F29867" w14:textId="77777777" w:rsidR="000846F0" w:rsidRDefault="005B26C0">
      <w:pPr>
        <w:pStyle w:val="SourceCode"/>
      </w:pPr>
      <w:r>
        <w:t>.too_large:</w:t>
      </w:r>
    </w:p>
    <w:p w14:paraId="7FCD5040" w14:textId="77777777" w:rsidR="000846F0" w:rsidRDefault="005B26C0">
      <w:pPr>
        <w:pStyle w:val="SourceCode"/>
      </w:pPr>
      <w:r>
        <w:t xml:space="preserve">    mov ecx, 2</w:t>
      </w:r>
    </w:p>
    <w:p w14:paraId="028CA73B" w14:textId="77777777" w:rsidR="000846F0" w:rsidRDefault="005B26C0">
      <w:pPr>
        <w:pStyle w:val="SourceCode"/>
      </w:pPr>
      <w:r>
        <w:t xml:space="preserve">    call __acrt_iob_func</w:t>
      </w:r>
    </w:p>
    <w:p w14:paraId="68F83F33" w14:textId="77777777" w:rsidR="000846F0" w:rsidRDefault="005B26C0">
      <w:pPr>
        <w:pStyle w:val="SourceCode"/>
      </w:pPr>
      <w:r>
        <w:t xml:space="preserve">    mov rcx, rax</w:t>
      </w:r>
    </w:p>
    <w:p w14:paraId="169D6D49" w14:textId="77777777" w:rsidR="000846F0" w:rsidRDefault="005B26C0">
      <w:pPr>
        <w:pStyle w:val="SourceCode"/>
      </w:pPr>
      <w:r>
        <w:t xml:space="preserve">    lea rdx, [too_large_line]</w:t>
      </w:r>
    </w:p>
    <w:p w14:paraId="30764743" w14:textId="77777777" w:rsidR="000846F0" w:rsidRDefault="005B26C0">
      <w:pPr>
        <w:pStyle w:val="SourceCode"/>
      </w:pPr>
      <w:r>
        <w:t xml:space="preserve">    mov r8d, BODY_SIZE</w:t>
      </w:r>
    </w:p>
    <w:p w14:paraId="4498A297" w14:textId="77777777" w:rsidR="000846F0" w:rsidRDefault="005B26C0">
      <w:pPr>
        <w:pStyle w:val="SourceCode"/>
      </w:pPr>
      <w:r>
        <w:t xml:space="preserve">    call fprintf</w:t>
      </w:r>
    </w:p>
    <w:p w14:paraId="2EA25F1C" w14:textId="77777777" w:rsidR="000846F0" w:rsidRDefault="005B26C0">
      <w:pPr>
        <w:pStyle w:val="SourceCode"/>
      </w:pPr>
      <w:r>
        <w:t xml:space="preserve">    lea rax, [other_text]</w:t>
      </w:r>
    </w:p>
    <w:p w14:paraId="2627905D" w14:textId="77777777" w:rsidR="000846F0" w:rsidRDefault="005B26C0">
      <w:pPr>
        <w:pStyle w:val="SourceCode"/>
      </w:pPr>
      <w:r>
        <w:t xml:space="preserve">    mov [rbx + RESPONSE_FAILURE], rax</w:t>
      </w:r>
    </w:p>
    <w:p w14:paraId="56D9F56F" w14:textId="77777777" w:rsidR="000846F0" w:rsidRDefault="005B26C0">
      <w:pPr>
        <w:pStyle w:val="SourceCode"/>
      </w:pPr>
      <w:r>
        <w:t xml:space="preserve">    jmp .done</w:t>
      </w:r>
    </w:p>
    <w:p w14:paraId="02A97F44" w14:textId="77777777" w:rsidR="000846F0" w:rsidRDefault="005B26C0">
      <w:pPr>
        <w:pStyle w:val="SourceCode"/>
      </w:pPr>
      <w:r>
        <w:t>.unreachable:</w:t>
      </w:r>
    </w:p>
    <w:p w14:paraId="3B84024F" w14:textId="77777777" w:rsidR="000846F0" w:rsidRDefault="005B26C0">
      <w:pPr>
        <w:pStyle w:val="SourceCode"/>
      </w:pPr>
      <w:r>
        <w:t xml:space="preserve">    mov ecx, 2</w:t>
      </w:r>
    </w:p>
    <w:p w14:paraId="525969CA" w14:textId="77777777" w:rsidR="000846F0" w:rsidRDefault="005B26C0">
      <w:pPr>
        <w:pStyle w:val="SourceCode"/>
      </w:pPr>
      <w:r>
        <w:t xml:space="preserve">    call __acrt_iob_func</w:t>
      </w:r>
    </w:p>
    <w:p w14:paraId="4B3C5A1A" w14:textId="77777777" w:rsidR="000846F0" w:rsidRDefault="005B26C0">
      <w:pPr>
        <w:pStyle w:val="SourceCode"/>
      </w:pPr>
      <w:r>
        <w:t xml:space="preserve">    mov r14, rax</w:t>
      </w:r>
    </w:p>
    <w:p w14:paraId="65596A9D" w14:textId="77777777" w:rsidR="000846F0" w:rsidRDefault="005B26C0">
      <w:pPr>
        <w:pStyle w:val="SourceCode"/>
      </w:pPr>
      <w:r>
        <w:t xml:space="preserve">    mov rcx, r14</w:t>
      </w:r>
    </w:p>
    <w:p w14:paraId="325BFAB4" w14:textId="77777777" w:rsidR="000846F0" w:rsidRDefault="005B26C0">
      <w:pPr>
        <w:pStyle w:val="SourceCode"/>
      </w:pPr>
      <w:r>
        <w:t xml:space="preserve">    lea rdx, [unreachable_line]</w:t>
      </w:r>
    </w:p>
    <w:p w14:paraId="0DAD93ED" w14:textId="77777777" w:rsidR="000846F0" w:rsidRDefault="005B26C0">
      <w:pPr>
        <w:pStyle w:val="SourceCode"/>
      </w:pPr>
      <w:r>
        <w:t xml:space="preserve">    call fprintf</w:t>
      </w:r>
    </w:p>
    <w:p w14:paraId="571097FB" w14:textId="77777777" w:rsidR="000846F0" w:rsidRDefault="005B26C0">
      <w:pPr>
        <w:pStyle w:val="SourceCode"/>
      </w:pPr>
      <w:r>
        <w:t xml:space="preserve">    mov ecx, r13d</w:t>
      </w:r>
    </w:p>
    <w:p w14:paraId="32A34A75" w14:textId="77777777" w:rsidR="000846F0" w:rsidRDefault="005B26C0">
      <w:pPr>
        <w:pStyle w:val="SourceCode"/>
      </w:pPr>
      <w:r>
        <w:t xml:space="preserve">    call curl_easy_strerror</w:t>
      </w:r>
    </w:p>
    <w:p w14:paraId="3D6C2EEA" w14:textId="77777777" w:rsidR="000846F0" w:rsidRDefault="005B26C0">
      <w:pPr>
        <w:pStyle w:val="SourceCode"/>
      </w:pPr>
      <w:r>
        <w:t xml:space="preserve">    mov rcx, r14</w:t>
      </w:r>
    </w:p>
    <w:p w14:paraId="7A509AA0" w14:textId="77777777" w:rsidR="000846F0" w:rsidRDefault="005B26C0">
      <w:pPr>
        <w:pStyle w:val="SourceCode"/>
      </w:pPr>
      <w:r>
        <w:t xml:space="preserve">    lea rdx, [reason_line]</w:t>
      </w:r>
    </w:p>
    <w:p w14:paraId="0148E13E" w14:textId="77777777" w:rsidR="000846F0" w:rsidRDefault="005B26C0">
      <w:pPr>
        <w:pStyle w:val="SourceCode"/>
      </w:pPr>
      <w:r>
        <w:t xml:space="preserve">    mov r8, rax</w:t>
      </w:r>
    </w:p>
    <w:p w14:paraId="63F5B767" w14:textId="77777777" w:rsidR="000846F0" w:rsidRDefault="005B26C0">
      <w:pPr>
        <w:pStyle w:val="SourceCode"/>
      </w:pPr>
      <w:r>
        <w:t xml:space="preserve">    call fprintf</w:t>
      </w:r>
    </w:p>
    <w:p w14:paraId="6489C6E1" w14:textId="77777777" w:rsidR="000846F0" w:rsidRDefault="005B26C0">
      <w:pPr>
        <w:pStyle w:val="SourceCode"/>
      </w:pPr>
      <w:r>
        <w:t xml:space="preserve">    mov ecx, r13d</w:t>
      </w:r>
    </w:p>
    <w:p w14:paraId="149F9097" w14:textId="77777777" w:rsidR="000846F0" w:rsidRDefault="005B26C0">
      <w:pPr>
        <w:pStyle w:val="SourceCode"/>
      </w:pPr>
      <w:r>
        <w:t xml:space="preserve">    call failure_kind</w:t>
      </w:r>
    </w:p>
    <w:p w14:paraId="487AA515" w14:textId="77777777" w:rsidR="000846F0" w:rsidRDefault="005B26C0">
      <w:pPr>
        <w:pStyle w:val="SourceCode"/>
      </w:pPr>
      <w:r>
        <w:t xml:space="preserve">    mov [rbx + RESPONSE_FAILURE], rax</w:t>
      </w:r>
    </w:p>
    <w:p w14:paraId="241BE142" w14:textId="77777777" w:rsidR="000846F0" w:rsidRDefault="005B26C0">
      <w:pPr>
        <w:pStyle w:val="SourceCode"/>
      </w:pPr>
      <w:r>
        <w:t>.done:</w:t>
      </w:r>
    </w:p>
    <w:p w14:paraId="5C9D7784" w14:textId="77777777" w:rsidR="000846F0" w:rsidRDefault="005B26C0">
      <w:pPr>
        <w:pStyle w:val="SourceCode"/>
      </w:pPr>
      <w:r>
        <w:t xml:space="preserve">    mov rax, rbx</w:t>
      </w:r>
    </w:p>
    <w:p w14:paraId="1FFEFB4A" w14:textId="77777777" w:rsidR="000846F0" w:rsidRDefault="005B26C0">
      <w:pPr>
        <w:pStyle w:val="SourceCode"/>
      </w:pPr>
      <w:r>
        <w:t xml:space="preserve">    add rsp, 64</w:t>
      </w:r>
    </w:p>
    <w:p w14:paraId="13FB14C9" w14:textId="77777777" w:rsidR="000846F0" w:rsidRDefault="005B26C0">
      <w:pPr>
        <w:pStyle w:val="SourceCode"/>
      </w:pPr>
      <w:r>
        <w:t xml:space="preserve">    pop r15</w:t>
      </w:r>
    </w:p>
    <w:p w14:paraId="225920C3" w14:textId="77777777" w:rsidR="000846F0" w:rsidRDefault="005B26C0">
      <w:pPr>
        <w:pStyle w:val="SourceCode"/>
      </w:pPr>
      <w:r>
        <w:t xml:space="preserve">    pop r14</w:t>
      </w:r>
    </w:p>
    <w:p w14:paraId="504AA617" w14:textId="77777777" w:rsidR="000846F0" w:rsidRDefault="005B26C0">
      <w:pPr>
        <w:pStyle w:val="SourceCode"/>
      </w:pPr>
      <w:r>
        <w:t xml:space="preserve">    pop r13</w:t>
      </w:r>
    </w:p>
    <w:p w14:paraId="5AD2A49C" w14:textId="77777777" w:rsidR="000846F0" w:rsidRDefault="005B26C0">
      <w:pPr>
        <w:pStyle w:val="SourceCode"/>
      </w:pPr>
      <w:r>
        <w:t xml:space="preserve">    pop r12</w:t>
      </w:r>
    </w:p>
    <w:p w14:paraId="5E01CFDC" w14:textId="77777777" w:rsidR="000846F0" w:rsidRDefault="005B26C0">
      <w:pPr>
        <w:pStyle w:val="SourceCode"/>
      </w:pPr>
      <w:r>
        <w:t xml:space="preserve">    pop rbx</w:t>
      </w:r>
    </w:p>
    <w:p w14:paraId="069006F0" w14:textId="77777777" w:rsidR="000846F0" w:rsidRDefault="005B26C0">
      <w:pPr>
        <w:pStyle w:val="SourceCode"/>
      </w:pPr>
      <w:r>
        <w:t xml:space="preserve">    ret</w:t>
      </w:r>
    </w:p>
    <w:p w14:paraId="5E66DAC2" w14:textId="77777777" w:rsidR="000846F0" w:rsidRDefault="000846F0">
      <w:pPr>
        <w:pStyle w:val="SourceCode"/>
      </w:pPr>
    </w:p>
    <w:p w14:paraId="2AE33FCF" w14:textId="77777777" w:rsidR="000846F0" w:rsidRDefault="005B26C0">
      <w:pPr>
        <w:pStyle w:val="SourceCode"/>
      </w:pPr>
      <w:r>
        <w:t>; outcome_for: what a status code means for this client. The codes this</w:t>
      </w:r>
    </w:p>
    <w:p w14:paraId="6B13C149" w14:textId="77777777" w:rsidR="000846F0" w:rsidRDefault="005B26C0">
      <w:pPr>
        <w:pStyle w:val="SourceCode"/>
      </w:pPr>
      <w:r>
        <w:t>; API sends are matched one by one; any other code is read by its class,</w:t>
      </w:r>
    </w:p>
    <w:p w14:paraId="6FEB0C98" w14:textId="77777777" w:rsidR="000846F0" w:rsidRDefault="005B26C0">
      <w:pPr>
        <w:pStyle w:val="SourceCode"/>
      </w:pPr>
      <w:r>
        <w:t>; the first digit, so a code the client has never seen still gets a</w:t>
      </w:r>
    </w:p>
    <w:p w14:paraId="274F25D2" w14:textId="77777777" w:rsidR="000846F0" w:rsidRDefault="005B26C0">
      <w:pPr>
        <w:pStyle w:val="SourceCode"/>
      </w:pPr>
      <w:r>
        <w:t>; meaning. Remember, Assembly has no switch: each cmp and je picks one</w:t>
      </w:r>
    </w:p>
    <w:p w14:paraId="226AB3D8" w14:textId="77777777" w:rsidR="000846F0" w:rsidRDefault="005B26C0">
      <w:pPr>
        <w:pStyle w:val="SourceCode"/>
      </w:pPr>
      <w:r>
        <w:t>; code (Lesson 2.4a). The class checks then test each class's last code</w:t>
      </w:r>
    </w:p>
    <w:p w14:paraId="7282350A" w14:textId="77777777" w:rsidR="000846F0" w:rsidRDefault="005B26C0">
      <w:pPr>
        <w:pStyle w:val="SourceCode"/>
      </w:pPr>
      <w:r>
        <w:t>; in turn, with jl and jle, which compare as signed numbers.</w:t>
      </w:r>
    </w:p>
    <w:p w14:paraId="0839BD18" w14:textId="77777777" w:rsidR="000846F0" w:rsidRDefault="005B26C0">
      <w:pPr>
        <w:pStyle w:val="SourceCode"/>
      </w:pPr>
      <w:r>
        <w:t>;   in:      ecx = the status code</w:t>
      </w:r>
    </w:p>
    <w:p w14:paraId="2A17E9F5" w14:textId="77777777" w:rsidR="000846F0" w:rsidRDefault="005B26C0">
      <w:pPr>
        <w:pStyle w:val="SourceCode"/>
      </w:pPr>
      <w:r>
        <w:t>;   out:     rax = the outcome's words</w:t>
      </w:r>
    </w:p>
    <w:p w14:paraId="7277243B" w14:textId="77777777" w:rsidR="000846F0" w:rsidRDefault="005B26C0">
      <w:pPr>
        <w:pStyle w:val="SourceCode"/>
      </w:pPr>
      <w:r>
        <w:t>outcome_for:</w:t>
      </w:r>
    </w:p>
    <w:p w14:paraId="5FB5EF88" w14:textId="77777777" w:rsidR="000846F0" w:rsidRDefault="005B26C0">
      <w:pPr>
        <w:pStyle w:val="SourceCode"/>
      </w:pPr>
      <w:r>
        <w:t xml:space="preserve">    lea rax, [success_text]</w:t>
      </w:r>
    </w:p>
    <w:p w14:paraId="61B3173C" w14:textId="77777777" w:rsidR="000846F0" w:rsidRDefault="005B26C0">
      <w:pPr>
        <w:pStyle w:val="SourceCode"/>
      </w:pPr>
      <w:r>
        <w:t xml:space="preserve">    cmp ecx, 200</w:t>
      </w:r>
    </w:p>
    <w:p w14:paraId="2E8F490A" w14:textId="77777777" w:rsidR="000846F0" w:rsidRDefault="005B26C0">
      <w:pPr>
        <w:pStyle w:val="SourceCode"/>
      </w:pPr>
      <w:r>
        <w:t xml:space="preserve">    je .done</w:t>
      </w:r>
    </w:p>
    <w:p w14:paraId="49F1E238" w14:textId="77777777" w:rsidR="000846F0" w:rsidRDefault="005B26C0">
      <w:pPr>
        <w:pStyle w:val="SourceCode"/>
      </w:pPr>
      <w:r>
        <w:t xml:space="preserve">    lea rax, [created_text]</w:t>
      </w:r>
    </w:p>
    <w:p w14:paraId="5F805329" w14:textId="77777777" w:rsidR="000846F0" w:rsidRDefault="005B26C0">
      <w:pPr>
        <w:pStyle w:val="SourceCode"/>
      </w:pPr>
      <w:r>
        <w:t xml:space="preserve">    cmp ecx, 201</w:t>
      </w:r>
    </w:p>
    <w:p w14:paraId="59033D69" w14:textId="77777777" w:rsidR="000846F0" w:rsidRDefault="005B26C0">
      <w:pPr>
        <w:pStyle w:val="SourceCode"/>
      </w:pPr>
      <w:r>
        <w:t xml:space="preserve">    je .done</w:t>
      </w:r>
    </w:p>
    <w:p w14:paraId="6C57C619" w14:textId="77777777" w:rsidR="000846F0" w:rsidRDefault="005B26C0">
      <w:pPr>
        <w:pStyle w:val="SourceCode"/>
      </w:pPr>
      <w:r>
        <w:t xml:space="preserve">    lea rax, [no_body_text]</w:t>
      </w:r>
    </w:p>
    <w:p w14:paraId="7E57AEEE" w14:textId="77777777" w:rsidR="000846F0" w:rsidRDefault="005B26C0">
      <w:pPr>
        <w:pStyle w:val="SourceCode"/>
      </w:pPr>
      <w:r>
        <w:t xml:space="preserve">    cmp ecx, 204</w:t>
      </w:r>
    </w:p>
    <w:p w14:paraId="04DED86D" w14:textId="77777777" w:rsidR="000846F0" w:rsidRDefault="005B26C0">
      <w:pPr>
        <w:pStyle w:val="SourceCode"/>
      </w:pPr>
      <w:r>
        <w:t xml:space="preserve">    je .done</w:t>
      </w:r>
    </w:p>
    <w:p w14:paraId="742179BA" w14:textId="77777777" w:rsidR="000846F0" w:rsidRDefault="005B26C0">
      <w:pPr>
        <w:pStyle w:val="SourceCode"/>
      </w:pPr>
      <w:r>
        <w:t xml:space="preserve">    lea rax, [fix_request_text]</w:t>
      </w:r>
    </w:p>
    <w:p w14:paraId="4347D440" w14:textId="77777777" w:rsidR="000846F0" w:rsidRDefault="005B26C0">
      <w:pPr>
        <w:pStyle w:val="SourceCode"/>
      </w:pPr>
      <w:r>
        <w:t xml:space="preserve">    cmp ecx, 400</w:t>
      </w:r>
    </w:p>
    <w:p w14:paraId="35A66282" w14:textId="77777777" w:rsidR="000846F0" w:rsidRDefault="005B26C0">
      <w:pPr>
        <w:pStyle w:val="SourceCode"/>
      </w:pPr>
      <w:r>
        <w:t xml:space="preserve">    je .done</w:t>
      </w:r>
    </w:p>
    <w:p w14:paraId="4B1DE51A" w14:textId="77777777" w:rsidR="000846F0" w:rsidRDefault="005B26C0">
      <w:pPr>
        <w:pStyle w:val="SourceCode"/>
      </w:pPr>
      <w:r>
        <w:t xml:space="preserve">    lea rax, [send_key_text]</w:t>
      </w:r>
    </w:p>
    <w:p w14:paraId="54EAE20C" w14:textId="77777777" w:rsidR="000846F0" w:rsidRDefault="005B26C0">
      <w:pPr>
        <w:pStyle w:val="SourceCode"/>
      </w:pPr>
      <w:r>
        <w:t xml:space="preserve">    cmp ecx, 401</w:t>
      </w:r>
    </w:p>
    <w:p w14:paraId="51EECAC3" w14:textId="77777777" w:rsidR="000846F0" w:rsidRDefault="005B26C0">
      <w:pPr>
        <w:pStyle w:val="SourceCode"/>
      </w:pPr>
      <w:r>
        <w:t xml:space="preserve">    je .done</w:t>
      </w:r>
    </w:p>
    <w:p w14:paraId="50E583F7" w14:textId="77777777" w:rsidR="000846F0" w:rsidRDefault="005B26C0">
      <w:pPr>
        <w:pStyle w:val="SourceCode"/>
      </w:pPr>
      <w:r>
        <w:t xml:space="preserve">    lea rax, [key_refused_text]</w:t>
      </w:r>
    </w:p>
    <w:p w14:paraId="10046E81" w14:textId="77777777" w:rsidR="000846F0" w:rsidRDefault="005B26C0">
      <w:pPr>
        <w:pStyle w:val="SourceCode"/>
      </w:pPr>
      <w:r>
        <w:t xml:space="preserve">    cmp ecx, 403</w:t>
      </w:r>
    </w:p>
    <w:p w14:paraId="15100130" w14:textId="77777777" w:rsidR="000846F0" w:rsidRDefault="005B26C0">
      <w:pPr>
        <w:pStyle w:val="SourceCode"/>
      </w:pPr>
      <w:r>
        <w:t xml:space="preserve">    je .done</w:t>
      </w:r>
    </w:p>
    <w:p w14:paraId="220A5C5D" w14:textId="77777777" w:rsidR="000846F0" w:rsidRDefault="005B26C0">
      <w:pPr>
        <w:pStyle w:val="SourceCode"/>
      </w:pPr>
      <w:r>
        <w:t xml:space="preserve">    lea rax, [not_found_text]</w:t>
      </w:r>
    </w:p>
    <w:p w14:paraId="02863208" w14:textId="77777777" w:rsidR="000846F0" w:rsidRDefault="005B26C0">
      <w:pPr>
        <w:pStyle w:val="SourceCode"/>
      </w:pPr>
      <w:r>
        <w:t xml:space="preserve">    cmp ecx, 404</w:t>
      </w:r>
    </w:p>
    <w:p w14:paraId="713A1300" w14:textId="77777777" w:rsidR="000846F0" w:rsidRDefault="005B26C0">
      <w:pPr>
        <w:pStyle w:val="SourceCode"/>
      </w:pPr>
      <w:r>
        <w:t xml:space="preserve">    je .done</w:t>
      </w:r>
    </w:p>
    <w:p w14:paraId="5BF7ECBF" w14:textId="77777777" w:rsidR="000846F0" w:rsidRDefault="005B26C0">
      <w:pPr>
        <w:pStyle w:val="SourceCode"/>
      </w:pPr>
      <w:r>
        <w:t xml:space="preserve">    lea rax, [conflict_text]</w:t>
      </w:r>
    </w:p>
    <w:p w14:paraId="514254FF" w14:textId="77777777" w:rsidR="000846F0" w:rsidRDefault="005B26C0">
      <w:pPr>
        <w:pStyle w:val="SourceCode"/>
      </w:pPr>
      <w:r>
        <w:t xml:space="preserve">    cmp ecx, 409</w:t>
      </w:r>
    </w:p>
    <w:p w14:paraId="78C38CE8" w14:textId="77777777" w:rsidR="000846F0" w:rsidRDefault="005B26C0">
      <w:pPr>
        <w:pStyle w:val="SourceCode"/>
      </w:pPr>
      <w:r>
        <w:t xml:space="preserve">    je .done</w:t>
      </w:r>
    </w:p>
    <w:p w14:paraId="01018B0F" w14:textId="77777777" w:rsidR="000846F0" w:rsidRDefault="005B26C0">
      <w:pPr>
        <w:pStyle w:val="SourceCode"/>
      </w:pPr>
      <w:r>
        <w:t xml:space="preserve">    lea rax, [report_it_text]</w:t>
      </w:r>
    </w:p>
    <w:p w14:paraId="33406BC8" w14:textId="77777777" w:rsidR="000846F0" w:rsidRDefault="005B26C0">
      <w:pPr>
        <w:pStyle w:val="SourceCode"/>
      </w:pPr>
      <w:r>
        <w:t xml:space="preserve">    cmp ecx, 500</w:t>
      </w:r>
    </w:p>
    <w:p w14:paraId="4973AD60" w14:textId="77777777" w:rsidR="000846F0" w:rsidRDefault="005B26C0">
      <w:pPr>
        <w:pStyle w:val="SourceCode"/>
      </w:pPr>
      <w:r>
        <w:t xml:space="preserve">    je .done</w:t>
      </w:r>
    </w:p>
    <w:p w14:paraId="75CF196C" w14:textId="77777777" w:rsidR="000846F0" w:rsidRDefault="005B26C0">
      <w:pPr>
        <w:pStyle w:val="SourceCode"/>
      </w:pPr>
      <w:r>
        <w:t xml:space="preserve">    lea rax, [try_later_text]</w:t>
      </w:r>
    </w:p>
    <w:p w14:paraId="250F28CA" w14:textId="77777777" w:rsidR="000846F0" w:rsidRDefault="005B26C0">
      <w:pPr>
        <w:pStyle w:val="SourceCode"/>
      </w:pPr>
      <w:r>
        <w:t xml:space="preserve">    cmp ecx, 503</w:t>
      </w:r>
    </w:p>
    <w:p w14:paraId="519C9E3B" w14:textId="77777777" w:rsidR="000846F0" w:rsidRDefault="005B26C0">
      <w:pPr>
        <w:pStyle w:val="SourceCode"/>
      </w:pPr>
      <w:r>
        <w:t xml:space="preserve">    je .done</w:t>
      </w:r>
    </w:p>
    <w:p w14:paraId="006F16E7" w14:textId="77777777" w:rsidR="000846F0" w:rsidRDefault="005B26C0">
      <w:pPr>
        <w:pStyle w:val="SourceCode"/>
      </w:pPr>
      <w:r>
        <w:t xml:space="preserve">    ; The class: 2xx success, 3xx redirection (never followed here), 4xx</w:t>
      </w:r>
    </w:p>
    <w:p w14:paraId="40CE4AC0" w14:textId="77777777" w:rsidR="000846F0" w:rsidRDefault="005B26C0">
      <w:pPr>
        <w:pStyle w:val="SourceCode"/>
      </w:pPr>
      <w:r>
        <w:t xml:space="preserve">    ; the client's mistake, 5xx the server's trouble.</w:t>
      </w:r>
    </w:p>
    <w:p w14:paraId="45166F62" w14:textId="77777777" w:rsidR="000846F0" w:rsidRDefault="005B26C0">
      <w:pPr>
        <w:pStyle w:val="SourceCode"/>
      </w:pPr>
      <w:r>
        <w:t xml:space="preserve">    lea rax, [unexpected_text]</w:t>
      </w:r>
    </w:p>
    <w:p w14:paraId="08BBDA6C" w14:textId="77777777" w:rsidR="000846F0" w:rsidRDefault="005B26C0">
      <w:pPr>
        <w:pStyle w:val="SourceCode"/>
      </w:pPr>
      <w:r>
        <w:t xml:space="preserve">    cmp ecx, 200</w:t>
      </w:r>
    </w:p>
    <w:p w14:paraId="29B71037" w14:textId="77777777" w:rsidR="000846F0" w:rsidRDefault="005B26C0">
      <w:pPr>
        <w:pStyle w:val="SourceCode"/>
      </w:pPr>
      <w:r>
        <w:t xml:space="preserve">    jl .done</w:t>
      </w:r>
    </w:p>
    <w:p w14:paraId="6EF5E38C" w14:textId="77777777" w:rsidR="000846F0" w:rsidRDefault="005B26C0">
      <w:pPr>
        <w:pStyle w:val="SourceCode"/>
      </w:pPr>
      <w:r>
        <w:t xml:space="preserve">    lea rax, [success_text]</w:t>
      </w:r>
    </w:p>
    <w:p w14:paraId="6A275C55" w14:textId="77777777" w:rsidR="000846F0" w:rsidRDefault="005B26C0">
      <w:pPr>
        <w:pStyle w:val="SourceCode"/>
      </w:pPr>
      <w:r>
        <w:t xml:space="preserve">    cmp ecx, 299</w:t>
      </w:r>
    </w:p>
    <w:p w14:paraId="030E0711" w14:textId="77777777" w:rsidR="000846F0" w:rsidRDefault="005B26C0">
      <w:pPr>
        <w:pStyle w:val="SourceCode"/>
      </w:pPr>
      <w:r>
        <w:t xml:space="preserve">    jle .done</w:t>
      </w:r>
    </w:p>
    <w:p w14:paraId="4C31D704" w14:textId="77777777" w:rsidR="000846F0" w:rsidRDefault="005B26C0">
      <w:pPr>
        <w:pStyle w:val="SourceCode"/>
      </w:pPr>
      <w:r>
        <w:t xml:space="preserve">    lea rax, [redirect_text]</w:t>
      </w:r>
    </w:p>
    <w:p w14:paraId="2F128501" w14:textId="77777777" w:rsidR="000846F0" w:rsidRDefault="005B26C0">
      <w:pPr>
        <w:pStyle w:val="SourceCode"/>
      </w:pPr>
      <w:r>
        <w:t xml:space="preserve">    cmp ecx, 399</w:t>
      </w:r>
    </w:p>
    <w:p w14:paraId="74854BF4" w14:textId="77777777" w:rsidR="000846F0" w:rsidRDefault="005B26C0">
      <w:pPr>
        <w:pStyle w:val="SourceCode"/>
      </w:pPr>
      <w:r>
        <w:t xml:space="preserve">    jle .done</w:t>
      </w:r>
    </w:p>
    <w:p w14:paraId="38BFD29E" w14:textId="77777777" w:rsidR="000846F0" w:rsidRDefault="005B26C0">
      <w:pPr>
        <w:pStyle w:val="SourceCode"/>
      </w:pPr>
      <w:r>
        <w:t xml:space="preserve">    lea rax, [client_error_text]</w:t>
      </w:r>
    </w:p>
    <w:p w14:paraId="31FFBE5B" w14:textId="77777777" w:rsidR="000846F0" w:rsidRDefault="005B26C0">
      <w:pPr>
        <w:pStyle w:val="SourceCode"/>
      </w:pPr>
      <w:r>
        <w:t xml:space="preserve">    cmp ecx, 499</w:t>
      </w:r>
    </w:p>
    <w:p w14:paraId="3B36836C" w14:textId="77777777" w:rsidR="000846F0" w:rsidRDefault="005B26C0">
      <w:pPr>
        <w:pStyle w:val="SourceCode"/>
      </w:pPr>
      <w:r>
        <w:t xml:space="preserve">    jle .done</w:t>
      </w:r>
    </w:p>
    <w:p w14:paraId="355CA252" w14:textId="77777777" w:rsidR="000846F0" w:rsidRDefault="005B26C0">
      <w:pPr>
        <w:pStyle w:val="SourceCode"/>
      </w:pPr>
      <w:r>
        <w:t xml:space="preserve">    lea rax, [server_error_text]</w:t>
      </w:r>
    </w:p>
    <w:p w14:paraId="3DCC06B2" w14:textId="77777777" w:rsidR="000846F0" w:rsidRDefault="005B26C0">
      <w:pPr>
        <w:pStyle w:val="SourceCode"/>
      </w:pPr>
      <w:r>
        <w:t xml:space="preserve">    cmp ecx, 599</w:t>
      </w:r>
    </w:p>
    <w:p w14:paraId="5729AB83" w14:textId="77777777" w:rsidR="000846F0" w:rsidRDefault="005B26C0">
      <w:pPr>
        <w:pStyle w:val="SourceCode"/>
      </w:pPr>
      <w:r>
        <w:t xml:space="preserve">    jle .done</w:t>
      </w:r>
    </w:p>
    <w:p w14:paraId="74A59A0D" w14:textId="77777777" w:rsidR="000846F0" w:rsidRDefault="005B26C0">
      <w:pPr>
        <w:pStyle w:val="SourceCode"/>
      </w:pPr>
      <w:r>
        <w:t xml:space="preserve">    lea rax, [unexpected_text]</w:t>
      </w:r>
    </w:p>
    <w:p w14:paraId="1013E048" w14:textId="77777777" w:rsidR="000846F0" w:rsidRDefault="005B26C0">
      <w:pPr>
        <w:pStyle w:val="SourceCode"/>
      </w:pPr>
      <w:r>
        <w:t>.done:</w:t>
      </w:r>
    </w:p>
    <w:p w14:paraId="658FF1DC" w14:textId="77777777" w:rsidR="000846F0" w:rsidRDefault="005B26C0">
      <w:pPr>
        <w:pStyle w:val="SourceCode"/>
      </w:pPr>
      <w:r>
        <w:t xml:space="preserve">    ret</w:t>
      </w:r>
    </w:p>
    <w:p w14:paraId="5E3E7E9B" w14:textId="77777777" w:rsidR="000846F0" w:rsidRDefault="000846F0">
      <w:pPr>
        <w:pStyle w:val="SourceCode"/>
      </w:pPr>
    </w:p>
    <w:p w14:paraId="1E8BD98D" w14:textId="77777777" w:rsidR="000846F0" w:rsidRDefault="005B26C0">
      <w:pPr>
        <w:pStyle w:val="SourceCode"/>
      </w:pPr>
      <w:r>
        <w:t>; link_target: Lesson 6.18a's reader of a Link header: it copies the</w:t>
      </w:r>
    </w:p>
    <w:p w14:paraId="7625B682" w14:textId="77777777" w:rsidR="000846F0" w:rsidRDefault="005B26C0">
      <w:pPr>
        <w:pStyle w:val="SourceCode"/>
      </w:pPr>
      <w:r>
        <w:t>; target of the part whose rel is the relation, such as "next", into</w:t>
      </w:r>
    </w:p>
    <w:p w14:paraId="1FD79396" w14:textId="77777777" w:rsidR="000846F0" w:rsidRDefault="005B26C0">
      <w:pPr>
        <w:pStyle w:val="SourceCode"/>
      </w:pPr>
      <w:r>
        <w:t>; path_text, or leaves path_text "" when there is no such part. A Link</w:t>
      </w:r>
    </w:p>
    <w:p w14:paraId="2C45ACCC" w14:textId="77777777" w:rsidR="000846F0" w:rsidRDefault="005B26C0">
      <w:pPr>
        <w:pStyle w:val="SourceCode"/>
      </w:pPr>
      <w:r>
        <w:t>; header holds parts joined by commas, and each part is a target in angle</w:t>
      </w:r>
    </w:p>
    <w:p w14:paraId="0802D6A5" w14:textId="77777777" w:rsidR="000846F0" w:rsidRDefault="005B26C0">
      <w:pPr>
        <w:pStyle w:val="SourceCode"/>
      </w:pPr>
      <w:r>
        <w:t>; brackets, then ; rel="...". Remember, strstr gives the address of the</w:t>
      </w:r>
    </w:p>
    <w:p w14:paraId="6FF124D2" w14:textId="77777777" w:rsidR="000846F0" w:rsidRDefault="005B26C0">
      <w:pPr>
        <w:pStyle w:val="SourceCode"/>
      </w:pPr>
      <w:r>
        <w:t>; first match of its second text in its first, or 0, and strchr the</w:t>
      </w:r>
    </w:p>
    <w:p w14:paraId="111E84ED" w14:textId="77777777" w:rsidR="000846F0" w:rsidRDefault="005B26C0">
      <w:pPr>
        <w:pStyle w:val="SourceCode"/>
      </w:pPr>
      <w:r>
        <w:t>; address of the first match of one character, or 0. From the rel text,</w:t>
      </w:r>
    </w:p>
    <w:p w14:paraId="5ADE3CA8" w14:textId="77777777" w:rsidR="000846F0" w:rsidRDefault="005B26C0">
      <w:pPr>
        <w:pStyle w:val="SourceCode"/>
      </w:pPr>
      <w:r>
        <w:t>; the function walks back to the &lt; that opens its part with dec, one</w:t>
      </w:r>
    </w:p>
    <w:p w14:paraId="1AC9DA97" w14:textId="77777777" w:rsidR="000846F0" w:rsidRDefault="005B26C0">
      <w:pPr>
        <w:pStyle w:val="SourceCode"/>
      </w:pPr>
      <w:r>
        <w:t>; character at a time, then copies the end - start - 1 characters between</w:t>
      </w:r>
    </w:p>
    <w:p w14:paraId="4CD3995D" w14:textId="77777777" w:rsidR="000846F0" w:rsidRDefault="005B26C0">
      <w:pPr>
        <w:pStyle w:val="SourceCode"/>
      </w:pPr>
      <w:r>
        <w:t>; the &lt; and the &gt; with %.*s.</w:t>
      </w:r>
    </w:p>
    <w:p w14:paraId="6CAF5BB3" w14:textId="77777777" w:rsidR="000846F0" w:rsidRDefault="005B26C0">
      <w:pPr>
        <w:pStyle w:val="SourceCode"/>
      </w:pPr>
      <w:r>
        <w:t>;   in:      rcx = the Link header's value, rdx = the relation</w:t>
      </w:r>
    </w:p>
    <w:p w14:paraId="1E5DD6D8" w14:textId="77777777" w:rsidR="000846F0" w:rsidRDefault="005B26C0">
      <w:pPr>
        <w:pStyle w:val="SourceCode"/>
      </w:pPr>
      <w:r>
        <w:t>; rbx keeps the value, r12 the rel text's address, then the &lt; before it,</w:t>
      </w:r>
    </w:p>
    <w:p w14:paraId="1107D6D7" w14:textId="77777777" w:rsidR="000846F0" w:rsidRDefault="005B26C0">
      <w:pPr>
        <w:pStyle w:val="SourceCode"/>
      </w:pPr>
      <w:r>
        <w:t>; when r13 takes the rel text's address. snprintf's fifth value: [rsp + 32].</w:t>
      </w:r>
    </w:p>
    <w:p w14:paraId="74C9BCAF" w14:textId="77777777" w:rsidR="000846F0" w:rsidRDefault="005B26C0">
      <w:pPr>
        <w:pStyle w:val="SourceCode"/>
      </w:pPr>
      <w:r>
        <w:t>link_target:</w:t>
      </w:r>
    </w:p>
    <w:p w14:paraId="7A5889D2" w14:textId="77777777" w:rsidR="000846F0" w:rsidRDefault="005B26C0">
      <w:pPr>
        <w:pStyle w:val="SourceCode"/>
      </w:pPr>
      <w:r>
        <w:t xml:space="preserve">    push rbx</w:t>
      </w:r>
    </w:p>
    <w:p w14:paraId="31AC2E0F" w14:textId="77777777" w:rsidR="000846F0" w:rsidRDefault="005B26C0">
      <w:pPr>
        <w:pStyle w:val="SourceCode"/>
      </w:pPr>
      <w:r>
        <w:t xml:space="preserve">    push r12</w:t>
      </w:r>
    </w:p>
    <w:p w14:paraId="356FB72A" w14:textId="77777777" w:rsidR="000846F0" w:rsidRDefault="005B26C0">
      <w:pPr>
        <w:pStyle w:val="SourceCode"/>
      </w:pPr>
      <w:r>
        <w:t xml:space="preserve">    push r13</w:t>
      </w:r>
    </w:p>
    <w:p w14:paraId="19D28533" w14:textId="77777777" w:rsidR="000846F0" w:rsidRDefault="005B26C0">
      <w:pPr>
        <w:pStyle w:val="SourceCode"/>
      </w:pPr>
      <w:r>
        <w:t xml:space="preserve">    sub rsp, 48</w:t>
      </w:r>
    </w:p>
    <w:p w14:paraId="3C4CBF2F" w14:textId="77777777" w:rsidR="000846F0" w:rsidRDefault="005B26C0">
      <w:pPr>
        <w:pStyle w:val="SourceCode"/>
      </w:pPr>
      <w:r>
        <w:t xml:space="preserve">    mov rbx, rcx</w:t>
      </w:r>
    </w:p>
    <w:p w14:paraId="674F36C1" w14:textId="77777777" w:rsidR="000846F0" w:rsidRDefault="005B26C0">
      <w:pPr>
        <w:pStyle w:val="SourceCode"/>
      </w:pPr>
      <w:r>
        <w:t xml:space="preserve">    mov byte [path_text], 0</w:t>
      </w:r>
    </w:p>
    <w:p w14:paraId="64F46B4B" w14:textId="77777777" w:rsidR="000846F0" w:rsidRDefault="005B26C0">
      <w:pPr>
        <w:pStyle w:val="SourceCode"/>
      </w:pPr>
      <w:r>
        <w:t xml:space="preserve">    lea rcx, [wanted_text]</w:t>
      </w:r>
    </w:p>
    <w:p w14:paraId="0FC50CA4" w14:textId="77777777" w:rsidR="000846F0" w:rsidRDefault="005B26C0">
      <w:pPr>
        <w:pStyle w:val="SourceCode"/>
      </w:pPr>
      <w:r>
        <w:t xml:space="preserve">    mov r9, rdx</w:t>
      </w:r>
    </w:p>
    <w:p w14:paraId="1582B4BD" w14:textId="77777777" w:rsidR="000846F0" w:rsidRDefault="005B26C0">
      <w:pPr>
        <w:pStyle w:val="SourceCode"/>
      </w:pPr>
      <w:r>
        <w:t xml:space="preserve">    mov edx, WANTED_SIZE</w:t>
      </w:r>
    </w:p>
    <w:p w14:paraId="525C833C" w14:textId="77777777" w:rsidR="000846F0" w:rsidRDefault="005B26C0">
      <w:pPr>
        <w:pStyle w:val="SourceCode"/>
      </w:pPr>
      <w:r>
        <w:t xml:space="preserve">    lea r8, [wanted_format]</w:t>
      </w:r>
    </w:p>
    <w:p w14:paraId="42238710" w14:textId="77777777" w:rsidR="000846F0" w:rsidRDefault="005B26C0">
      <w:pPr>
        <w:pStyle w:val="SourceCode"/>
      </w:pPr>
      <w:r>
        <w:t xml:space="preserve">    call snprintf</w:t>
      </w:r>
    </w:p>
    <w:p w14:paraId="68014AB9" w14:textId="77777777" w:rsidR="000846F0" w:rsidRDefault="005B26C0">
      <w:pPr>
        <w:pStyle w:val="SourceCode"/>
      </w:pPr>
      <w:r>
        <w:t xml:space="preserve">    mov rcx, rbx</w:t>
      </w:r>
    </w:p>
    <w:p w14:paraId="149C9A37" w14:textId="77777777" w:rsidR="000846F0" w:rsidRDefault="005B26C0">
      <w:pPr>
        <w:pStyle w:val="SourceCode"/>
      </w:pPr>
      <w:r>
        <w:t xml:space="preserve">    lea rdx, [wanted_text]</w:t>
      </w:r>
    </w:p>
    <w:p w14:paraId="56D4DEE2" w14:textId="77777777" w:rsidR="000846F0" w:rsidRDefault="005B26C0">
      <w:pPr>
        <w:pStyle w:val="SourceCode"/>
      </w:pPr>
      <w:r>
        <w:t xml:space="preserve">    call strstr</w:t>
      </w:r>
    </w:p>
    <w:p w14:paraId="3F777911" w14:textId="77777777" w:rsidR="000846F0" w:rsidRDefault="005B26C0">
      <w:pPr>
        <w:pStyle w:val="SourceCode"/>
      </w:pPr>
      <w:r>
        <w:t xml:space="preserve">    cmp rax, 0</w:t>
      </w:r>
    </w:p>
    <w:p w14:paraId="656C4968" w14:textId="77777777" w:rsidR="000846F0" w:rsidRDefault="005B26C0">
      <w:pPr>
        <w:pStyle w:val="SourceCode"/>
      </w:pPr>
      <w:r>
        <w:t xml:space="preserve">    je .done</w:t>
      </w:r>
    </w:p>
    <w:p w14:paraId="0648F885" w14:textId="77777777" w:rsidR="000846F0" w:rsidRDefault="005B26C0">
      <w:pPr>
        <w:pStyle w:val="SourceCode"/>
      </w:pPr>
      <w:r>
        <w:t xml:space="preserve">    mov r12, rax</w:t>
      </w:r>
    </w:p>
    <w:p w14:paraId="3872C2B6" w14:textId="77777777" w:rsidR="000846F0" w:rsidRDefault="005B26C0">
      <w:pPr>
        <w:pStyle w:val="SourceCode"/>
      </w:pPr>
      <w:r>
        <w:t xml:space="preserve">    ; Walk back from the rel text to the &lt; that opens its part.</w:t>
      </w:r>
    </w:p>
    <w:p w14:paraId="25A48308" w14:textId="77777777" w:rsidR="000846F0" w:rsidRDefault="005B26C0">
      <w:pPr>
        <w:pStyle w:val="SourceCode"/>
      </w:pPr>
      <w:r>
        <w:t>.walk_back:</w:t>
      </w:r>
    </w:p>
    <w:p w14:paraId="33438540" w14:textId="77777777" w:rsidR="000846F0" w:rsidRDefault="005B26C0">
      <w:pPr>
        <w:pStyle w:val="SourceCode"/>
      </w:pPr>
      <w:r>
        <w:t xml:space="preserve">    cmp byte [rax], '&lt;'</w:t>
      </w:r>
    </w:p>
    <w:p w14:paraId="405BBCB2" w14:textId="77777777" w:rsidR="000846F0" w:rsidRDefault="005B26C0">
      <w:pPr>
        <w:pStyle w:val="SourceCode"/>
      </w:pPr>
      <w:r>
        <w:t xml:space="preserve">    je .found_start</w:t>
      </w:r>
    </w:p>
    <w:p w14:paraId="1A62C757" w14:textId="77777777" w:rsidR="000846F0" w:rsidRDefault="005B26C0">
      <w:pPr>
        <w:pStyle w:val="SourceCode"/>
      </w:pPr>
      <w:r>
        <w:t xml:space="preserve">    cmp rax, rbx</w:t>
      </w:r>
    </w:p>
    <w:p w14:paraId="5A8623CE" w14:textId="77777777" w:rsidR="000846F0" w:rsidRDefault="005B26C0">
      <w:pPr>
        <w:pStyle w:val="SourceCode"/>
      </w:pPr>
      <w:r>
        <w:t xml:space="preserve">    je .done</w:t>
      </w:r>
    </w:p>
    <w:p w14:paraId="67186F73" w14:textId="77777777" w:rsidR="000846F0" w:rsidRDefault="005B26C0">
      <w:pPr>
        <w:pStyle w:val="SourceCode"/>
      </w:pPr>
      <w:r>
        <w:t xml:space="preserve">    dec rax</w:t>
      </w:r>
    </w:p>
    <w:p w14:paraId="2F7871E9" w14:textId="77777777" w:rsidR="000846F0" w:rsidRDefault="005B26C0">
      <w:pPr>
        <w:pStyle w:val="SourceCode"/>
      </w:pPr>
      <w:r>
        <w:t xml:space="preserve">    jmp .walk_back</w:t>
      </w:r>
    </w:p>
    <w:p w14:paraId="3AB6B709" w14:textId="77777777" w:rsidR="000846F0" w:rsidRDefault="005B26C0">
      <w:pPr>
        <w:pStyle w:val="SourceCode"/>
      </w:pPr>
      <w:r>
        <w:t>.found_start:</w:t>
      </w:r>
    </w:p>
    <w:p w14:paraId="0E98A160" w14:textId="77777777" w:rsidR="000846F0" w:rsidRDefault="005B26C0">
      <w:pPr>
        <w:pStyle w:val="SourceCode"/>
      </w:pPr>
      <w:r>
        <w:t xml:space="preserve">    mov r13, r12</w:t>
      </w:r>
    </w:p>
    <w:p w14:paraId="10738FD5" w14:textId="77777777" w:rsidR="000846F0" w:rsidRDefault="005B26C0">
      <w:pPr>
        <w:pStyle w:val="SourceCode"/>
      </w:pPr>
      <w:r>
        <w:t xml:space="preserve">    mov r12, rax</w:t>
      </w:r>
    </w:p>
    <w:p w14:paraId="3C619B72" w14:textId="77777777" w:rsidR="000846F0" w:rsidRDefault="005B26C0">
      <w:pPr>
        <w:pStyle w:val="SourceCode"/>
      </w:pPr>
      <w:r>
        <w:t xml:space="preserve">    mov rcx, r12</w:t>
      </w:r>
    </w:p>
    <w:p w14:paraId="07953FAE" w14:textId="77777777" w:rsidR="000846F0" w:rsidRDefault="005B26C0">
      <w:pPr>
        <w:pStyle w:val="SourceCode"/>
      </w:pPr>
      <w:r>
        <w:t xml:space="preserve">    mov edx, '&gt;'</w:t>
      </w:r>
    </w:p>
    <w:p w14:paraId="03B8B2D5" w14:textId="77777777" w:rsidR="000846F0" w:rsidRDefault="005B26C0">
      <w:pPr>
        <w:pStyle w:val="SourceCode"/>
      </w:pPr>
      <w:r>
        <w:t xml:space="preserve">    call strchr</w:t>
      </w:r>
    </w:p>
    <w:p w14:paraId="5FB146D4" w14:textId="77777777" w:rsidR="000846F0" w:rsidRDefault="005B26C0">
      <w:pPr>
        <w:pStyle w:val="SourceCode"/>
      </w:pPr>
      <w:r>
        <w:t xml:space="preserve">    ; The &gt; must come after the &lt; and before the rel text.</w:t>
      </w:r>
    </w:p>
    <w:p w14:paraId="2EF72EB9" w14:textId="77777777" w:rsidR="000846F0" w:rsidRDefault="005B26C0">
      <w:pPr>
        <w:pStyle w:val="SourceCode"/>
      </w:pPr>
      <w:r>
        <w:t xml:space="preserve">    cmp rax, 0</w:t>
      </w:r>
    </w:p>
    <w:p w14:paraId="5BC844C6" w14:textId="77777777" w:rsidR="000846F0" w:rsidRDefault="005B26C0">
      <w:pPr>
        <w:pStyle w:val="SourceCode"/>
      </w:pPr>
      <w:r>
        <w:t xml:space="preserve">    je .done</w:t>
      </w:r>
    </w:p>
    <w:p w14:paraId="2D034A67" w14:textId="77777777" w:rsidR="000846F0" w:rsidRDefault="005B26C0">
      <w:pPr>
        <w:pStyle w:val="SourceCode"/>
      </w:pPr>
      <w:r>
        <w:t xml:space="preserve">    cmp rax, r13</w:t>
      </w:r>
    </w:p>
    <w:p w14:paraId="724A2F86" w14:textId="77777777" w:rsidR="000846F0" w:rsidRDefault="005B26C0">
      <w:pPr>
        <w:pStyle w:val="SourceCode"/>
      </w:pPr>
      <w:r>
        <w:t xml:space="preserve">    ja .done</w:t>
      </w:r>
    </w:p>
    <w:p w14:paraId="230E2D47" w14:textId="77777777" w:rsidR="000846F0" w:rsidRDefault="005B26C0">
      <w:pPr>
        <w:pStyle w:val="SourceCode"/>
      </w:pPr>
      <w:r>
        <w:t xml:space="preserve">    ; snprintf(path_text, URL_SIZE, "%.*s", end - start - 1, start + 1)</w:t>
      </w:r>
    </w:p>
    <w:p w14:paraId="71EBD189" w14:textId="77777777" w:rsidR="000846F0" w:rsidRDefault="005B26C0">
      <w:pPr>
        <w:pStyle w:val="SourceCode"/>
      </w:pPr>
      <w:r>
        <w:t xml:space="preserve">    sub rax, r12</w:t>
      </w:r>
    </w:p>
    <w:p w14:paraId="7ED25F50" w14:textId="77777777" w:rsidR="000846F0" w:rsidRDefault="005B26C0">
      <w:pPr>
        <w:pStyle w:val="SourceCode"/>
      </w:pPr>
      <w:r>
        <w:t xml:space="preserve">    dec rax</w:t>
      </w:r>
    </w:p>
    <w:p w14:paraId="679F8BA7" w14:textId="77777777" w:rsidR="000846F0" w:rsidRDefault="005B26C0">
      <w:pPr>
        <w:pStyle w:val="SourceCode"/>
      </w:pPr>
      <w:r>
        <w:t xml:space="preserve">    lea rcx, [path_text]</w:t>
      </w:r>
    </w:p>
    <w:p w14:paraId="6EBD6ECA" w14:textId="77777777" w:rsidR="000846F0" w:rsidRDefault="005B26C0">
      <w:pPr>
        <w:pStyle w:val="SourceCode"/>
      </w:pPr>
      <w:r>
        <w:t xml:space="preserve">    mov edx, URL_SIZE</w:t>
      </w:r>
    </w:p>
    <w:p w14:paraId="74503583" w14:textId="77777777" w:rsidR="000846F0" w:rsidRDefault="005B26C0">
      <w:pPr>
        <w:pStyle w:val="SourceCode"/>
      </w:pPr>
      <w:r>
        <w:t xml:space="preserve">    lea r8, [target_format]</w:t>
      </w:r>
    </w:p>
    <w:p w14:paraId="4421E5CA" w14:textId="77777777" w:rsidR="000846F0" w:rsidRDefault="005B26C0">
      <w:pPr>
        <w:pStyle w:val="SourceCode"/>
      </w:pPr>
      <w:r>
        <w:t xml:space="preserve">    mov r9, rax</w:t>
      </w:r>
    </w:p>
    <w:p w14:paraId="63795251" w14:textId="77777777" w:rsidR="000846F0" w:rsidRDefault="005B26C0">
      <w:pPr>
        <w:pStyle w:val="SourceCode"/>
      </w:pPr>
      <w:r>
        <w:t xml:space="preserve">    inc r12</w:t>
      </w:r>
    </w:p>
    <w:p w14:paraId="4057E8C2" w14:textId="77777777" w:rsidR="000846F0" w:rsidRDefault="005B26C0">
      <w:pPr>
        <w:pStyle w:val="SourceCode"/>
      </w:pPr>
      <w:r>
        <w:t xml:space="preserve">    mov [rsp + 32], r12</w:t>
      </w:r>
    </w:p>
    <w:p w14:paraId="07893392" w14:textId="77777777" w:rsidR="000846F0" w:rsidRDefault="005B26C0">
      <w:pPr>
        <w:pStyle w:val="SourceCode"/>
      </w:pPr>
      <w:r>
        <w:t xml:space="preserve">    call snprintf</w:t>
      </w:r>
    </w:p>
    <w:p w14:paraId="358C1A64" w14:textId="77777777" w:rsidR="000846F0" w:rsidRDefault="005B26C0">
      <w:pPr>
        <w:pStyle w:val="SourceCode"/>
      </w:pPr>
      <w:r>
        <w:t>.done:</w:t>
      </w:r>
    </w:p>
    <w:p w14:paraId="5ADD4A90" w14:textId="77777777" w:rsidR="000846F0" w:rsidRDefault="005B26C0">
      <w:pPr>
        <w:pStyle w:val="SourceCode"/>
      </w:pPr>
      <w:r>
        <w:t xml:space="preserve">    add rsp, 48</w:t>
      </w:r>
    </w:p>
    <w:p w14:paraId="76826727" w14:textId="77777777" w:rsidR="000846F0" w:rsidRDefault="005B26C0">
      <w:pPr>
        <w:pStyle w:val="SourceCode"/>
      </w:pPr>
      <w:r>
        <w:t xml:space="preserve">    pop r13</w:t>
      </w:r>
    </w:p>
    <w:p w14:paraId="03BC3224" w14:textId="77777777" w:rsidR="000846F0" w:rsidRDefault="005B26C0">
      <w:pPr>
        <w:pStyle w:val="SourceCode"/>
      </w:pPr>
      <w:r>
        <w:t xml:space="preserve">    pop r12</w:t>
      </w:r>
    </w:p>
    <w:p w14:paraId="65DC4300" w14:textId="77777777" w:rsidR="000846F0" w:rsidRDefault="005B26C0">
      <w:pPr>
        <w:pStyle w:val="SourceCode"/>
      </w:pPr>
      <w:r>
        <w:t xml:space="preserve">    pop rbx</w:t>
      </w:r>
    </w:p>
    <w:p w14:paraId="4E03527B" w14:textId="77777777" w:rsidR="000846F0" w:rsidRDefault="005B26C0">
      <w:pPr>
        <w:pStyle w:val="SourceCode"/>
      </w:pPr>
      <w:r>
        <w:t xml:space="preserve">    ret</w:t>
      </w:r>
    </w:p>
    <w:p w14:paraId="70801FB5" w14:textId="77777777" w:rsidR="000846F0" w:rsidRDefault="000846F0">
      <w:pPr>
        <w:pStyle w:val="SourceCode"/>
      </w:pPr>
    </w:p>
    <w:p w14:paraId="7E4D5996" w14:textId="77777777" w:rsidR="000846F0" w:rsidRDefault="005B26C0">
      <w:pPr>
        <w:pStyle w:val="SourceCode"/>
      </w:pPr>
      <w:r>
        <w:t>; print_page: prints each contact on one page as its id and name, and</w:t>
      </w:r>
    </w:p>
    <w:p w14:paraId="7872D2FD" w14:textId="77777777" w:rsidR="000846F0" w:rsidRDefault="005B26C0">
      <w:pPr>
        <w:pStyle w:val="SourceCode"/>
      </w:pPr>
      <w:r>
        <w:t>; answers how many there were. An empty page prints a line that says so.</w:t>
      </w:r>
    </w:p>
    <w:p w14:paraId="68152BB8" w14:textId="77777777" w:rsidR="000846F0" w:rsidRDefault="005B26C0">
      <w:pPr>
        <w:pStyle w:val="SourceCode"/>
      </w:pPr>
      <w:r>
        <w:t>; Remember, cJSON_Parse returns 0 for text that is not JSON, cJSON_IsArray</w:t>
      </w:r>
    </w:p>
    <w:p w14:paraId="0F3B1CC5" w14:textId="77777777" w:rsidR="000846F0" w:rsidRDefault="005B26C0">
      <w:pPr>
        <w:pStyle w:val="SourceCode"/>
      </w:pPr>
      <w:r>
        <w:t>; checks the value's kind, cJSON_GetArraySize counts an array's items, and</w:t>
      </w:r>
    </w:p>
    <w:p w14:paraId="69CB6CC2" w14:textId="77777777" w:rsidR="000846F0" w:rsidRDefault="005B26C0">
      <w:pPr>
        <w:pStyle w:val="SourceCode"/>
      </w:pPr>
      <w:r>
        <w:t>; cJSON_GetArrayItem gives the item at a place, from 0 (Lesson 6.13a).</w:t>
      </w:r>
    </w:p>
    <w:p w14:paraId="3C183B59" w14:textId="77777777" w:rsidR="000846F0" w:rsidRDefault="005B26C0">
      <w:pPr>
        <w:pStyle w:val="SourceCode"/>
      </w:pPr>
      <w:r>
        <w:t>; cJSON_Delete gives back what cJSON_Parse made, and does nothing for 0.</w:t>
      </w:r>
    </w:p>
    <w:p w14:paraId="08A99C41" w14:textId="77777777" w:rsidR="000846F0" w:rsidRDefault="005B26C0">
      <w:pPr>
        <w:pStyle w:val="SourceCode"/>
      </w:pPr>
      <w:r>
        <w:t>;   in:      rcx = the page's JSON text</w:t>
      </w:r>
    </w:p>
    <w:p w14:paraId="6DDC11B3" w14:textId="77777777" w:rsidR="000846F0" w:rsidRDefault="005B26C0">
      <w:pPr>
        <w:pStyle w:val="SourceCode"/>
      </w:pPr>
      <w:r>
        <w:t>;   out:     eax = the number of contacts on the page</w:t>
      </w:r>
    </w:p>
    <w:p w14:paraId="2E9FE0B0" w14:textId="77777777" w:rsidR="000846F0" w:rsidRDefault="005B26C0">
      <w:pPr>
        <w:pStyle w:val="SourceCode"/>
      </w:pPr>
      <w:r>
        <w:t>; rbx keeps the parsed page, r12d the count, r13d the place, r14 an item,</w:t>
      </w:r>
    </w:p>
    <w:p w14:paraId="467B7FB4" w14:textId="77777777" w:rsidR="000846F0" w:rsidRDefault="005B26C0">
      <w:pPr>
        <w:pStyle w:val="SourceCode"/>
      </w:pPr>
      <w:r>
        <w:t>; then its name, r15 its id.</w:t>
      </w:r>
    </w:p>
    <w:p w14:paraId="0ADEE5F9" w14:textId="77777777" w:rsidR="000846F0" w:rsidRDefault="005B26C0">
      <w:pPr>
        <w:pStyle w:val="SourceCode"/>
      </w:pPr>
      <w:r>
        <w:t>print_page:</w:t>
      </w:r>
    </w:p>
    <w:p w14:paraId="2429432C" w14:textId="77777777" w:rsidR="000846F0" w:rsidRDefault="005B26C0">
      <w:pPr>
        <w:pStyle w:val="SourceCode"/>
      </w:pPr>
      <w:r>
        <w:t xml:space="preserve">    push rbx</w:t>
      </w:r>
    </w:p>
    <w:p w14:paraId="5E02ADEC" w14:textId="77777777" w:rsidR="000846F0" w:rsidRDefault="005B26C0">
      <w:pPr>
        <w:pStyle w:val="SourceCode"/>
      </w:pPr>
      <w:r>
        <w:t xml:space="preserve">    push r12</w:t>
      </w:r>
    </w:p>
    <w:p w14:paraId="27D726C1" w14:textId="77777777" w:rsidR="000846F0" w:rsidRDefault="005B26C0">
      <w:pPr>
        <w:pStyle w:val="SourceCode"/>
      </w:pPr>
      <w:r>
        <w:t xml:space="preserve">    push r13</w:t>
      </w:r>
    </w:p>
    <w:p w14:paraId="03F682CC" w14:textId="77777777" w:rsidR="000846F0" w:rsidRDefault="005B26C0">
      <w:pPr>
        <w:pStyle w:val="SourceCode"/>
      </w:pPr>
      <w:r>
        <w:t xml:space="preserve">    push r14</w:t>
      </w:r>
    </w:p>
    <w:p w14:paraId="230486EE" w14:textId="77777777" w:rsidR="000846F0" w:rsidRDefault="005B26C0">
      <w:pPr>
        <w:pStyle w:val="SourceCode"/>
      </w:pPr>
      <w:r>
        <w:t xml:space="preserve">    push r15</w:t>
      </w:r>
    </w:p>
    <w:p w14:paraId="7FB9227D" w14:textId="77777777" w:rsidR="000846F0" w:rsidRDefault="005B26C0">
      <w:pPr>
        <w:pStyle w:val="SourceCode"/>
      </w:pPr>
      <w:r>
        <w:t xml:space="preserve">    sub rsp, 32</w:t>
      </w:r>
    </w:p>
    <w:p w14:paraId="7C6D00EE" w14:textId="77777777" w:rsidR="000846F0" w:rsidRDefault="005B26C0">
      <w:pPr>
        <w:pStyle w:val="SourceCode"/>
      </w:pPr>
      <w:r>
        <w:t xml:space="preserve">    call cJSON_Parse</w:t>
      </w:r>
    </w:p>
    <w:p w14:paraId="7CC99D79" w14:textId="77777777" w:rsidR="000846F0" w:rsidRDefault="005B26C0">
      <w:pPr>
        <w:pStyle w:val="SourceCode"/>
      </w:pPr>
      <w:r>
        <w:t xml:space="preserve">    mov rbx, rax</w:t>
      </w:r>
    </w:p>
    <w:p w14:paraId="5DAB2444" w14:textId="77777777" w:rsidR="000846F0" w:rsidRDefault="005B26C0">
      <w:pPr>
        <w:pStyle w:val="SourceCode"/>
      </w:pPr>
      <w:r>
        <w:t xml:space="preserve">    mov rcx, rbx</w:t>
      </w:r>
    </w:p>
    <w:p w14:paraId="099B218B" w14:textId="77777777" w:rsidR="000846F0" w:rsidRDefault="005B26C0">
      <w:pPr>
        <w:pStyle w:val="SourceCode"/>
      </w:pPr>
      <w:r>
        <w:t xml:space="preserve">    call cJSON_IsArray</w:t>
      </w:r>
    </w:p>
    <w:p w14:paraId="1F6286FF" w14:textId="77777777" w:rsidR="000846F0" w:rsidRDefault="005B26C0">
      <w:pPr>
        <w:pStyle w:val="SourceCode"/>
      </w:pPr>
      <w:r>
        <w:t xml:space="preserve">    cmp eax, 0</w:t>
      </w:r>
    </w:p>
    <w:p w14:paraId="21E1B2A4" w14:textId="77777777" w:rsidR="000846F0" w:rsidRDefault="005B26C0">
      <w:pPr>
        <w:pStyle w:val="SourceCode"/>
      </w:pPr>
      <w:r>
        <w:t xml:space="preserve">    jne .array</w:t>
      </w:r>
    </w:p>
    <w:p w14:paraId="6A8EF46C" w14:textId="77777777" w:rsidR="000846F0" w:rsidRDefault="005B26C0">
      <w:pPr>
        <w:pStyle w:val="SourceCode"/>
      </w:pPr>
      <w:r>
        <w:t xml:space="preserve">    lea rcx, [not_json_line]</w:t>
      </w:r>
    </w:p>
    <w:p w14:paraId="0943D1F1" w14:textId="77777777" w:rsidR="000846F0" w:rsidRDefault="005B26C0">
      <w:pPr>
        <w:pStyle w:val="SourceCode"/>
      </w:pPr>
      <w:r>
        <w:t xml:space="preserve">    call printf</w:t>
      </w:r>
    </w:p>
    <w:p w14:paraId="09D9C3F3" w14:textId="77777777" w:rsidR="000846F0" w:rsidRDefault="005B26C0">
      <w:pPr>
        <w:pStyle w:val="SourceCode"/>
      </w:pPr>
      <w:r>
        <w:t xml:space="preserve">    mov rcx, rbx</w:t>
      </w:r>
    </w:p>
    <w:p w14:paraId="023EFA01" w14:textId="77777777" w:rsidR="000846F0" w:rsidRDefault="005B26C0">
      <w:pPr>
        <w:pStyle w:val="SourceCode"/>
      </w:pPr>
      <w:r>
        <w:t xml:space="preserve">    call cJSON_Delete</w:t>
      </w:r>
    </w:p>
    <w:p w14:paraId="450998BB" w14:textId="77777777" w:rsidR="000846F0" w:rsidRDefault="005B26C0">
      <w:pPr>
        <w:pStyle w:val="SourceCode"/>
      </w:pPr>
      <w:r>
        <w:t xml:space="preserve">    xor eax, eax</w:t>
      </w:r>
    </w:p>
    <w:p w14:paraId="1C3529C3" w14:textId="77777777" w:rsidR="000846F0" w:rsidRDefault="005B26C0">
      <w:pPr>
        <w:pStyle w:val="SourceCode"/>
      </w:pPr>
      <w:r>
        <w:t xml:space="preserve">    jmp .done</w:t>
      </w:r>
    </w:p>
    <w:p w14:paraId="3E8FD091" w14:textId="77777777" w:rsidR="000846F0" w:rsidRDefault="005B26C0">
      <w:pPr>
        <w:pStyle w:val="SourceCode"/>
      </w:pPr>
      <w:r>
        <w:t>.array:</w:t>
      </w:r>
    </w:p>
    <w:p w14:paraId="2E412364" w14:textId="77777777" w:rsidR="000846F0" w:rsidRDefault="005B26C0">
      <w:pPr>
        <w:pStyle w:val="SourceCode"/>
      </w:pPr>
      <w:r>
        <w:t xml:space="preserve">    mov rcx, rbx</w:t>
      </w:r>
    </w:p>
    <w:p w14:paraId="13F78F91" w14:textId="77777777" w:rsidR="000846F0" w:rsidRDefault="005B26C0">
      <w:pPr>
        <w:pStyle w:val="SourceCode"/>
      </w:pPr>
      <w:r>
        <w:t xml:space="preserve">    call cJSON_GetArraySize</w:t>
      </w:r>
    </w:p>
    <w:p w14:paraId="1B4B7828" w14:textId="77777777" w:rsidR="000846F0" w:rsidRDefault="005B26C0">
      <w:pPr>
        <w:pStyle w:val="SourceCode"/>
      </w:pPr>
      <w:r>
        <w:t xml:space="preserve">    mov r12d, eax</w:t>
      </w:r>
    </w:p>
    <w:p w14:paraId="394D5F23" w14:textId="77777777" w:rsidR="000846F0" w:rsidRDefault="005B26C0">
      <w:pPr>
        <w:pStyle w:val="SourceCode"/>
      </w:pPr>
      <w:r>
        <w:t xml:space="preserve">    cmp r12d, 0</w:t>
      </w:r>
    </w:p>
    <w:p w14:paraId="68479BED" w14:textId="77777777" w:rsidR="000846F0" w:rsidRDefault="005B26C0">
      <w:pPr>
        <w:pStyle w:val="SourceCode"/>
      </w:pPr>
      <w:r>
        <w:t xml:space="preserve">    jne .records</w:t>
      </w:r>
    </w:p>
    <w:p w14:paraId="1E35C79D" w14:textId="77777777" w:rsidR="000846F0" w:rsidRDefault="005B26C0">
      <w:pPr>
        <w:pStyle w:val="SourceCode"/>
      </w:pPr>
      <w:r>
        <w:t xml:space="preserve">    lea rcx, [no_contacts_line]</w:t>
      </w:r>
    </w:p>
    <w:p w14:paraId="103796D3" w14:textId="77777777" w:rsidR="000846F0" w:rsidRDefault="005B26C0">
      <w:pPr>
        <w:pStyle w:val="SourceCode"/>
      </w:pPr>
      <w:r>
        <w:t xml:space="preserve">    call printf</w:t>
      </w:r>
    </w:p>
    <w:p w14:paraId="3FA1C663" w14:textId="77777777" w:rsidR="000846F0" w:rsidRDefault="005B26C0">
      <w:pPr>
        <w:pStyle w:val="SourceCode"/>
      </w:pPr>
      <w:r>
        <w:t>.records:</w:t>
      </w:r>
    </w:p>
    <w:p w14:paraId="3C44A479" w14:textId="77777777" w:rsidR="000846F0" w:rsidRDefault="005B26C0">
      <w:pPr>
        <w:pStyle w:val="SourceCode"/>
      </w:pPr>
      <w:r>
        <w:t xml:space="preserve">    xor r13d, r13d</w:t>
      </w:r>
    </w:p>
    <w:p w14:paraId="30668E00" w14:textId="77777777" w:rsidR="000846F0" w:rsidRDefault="005B26C0">
      <w:pPr>
        <w:pStyle w:val="SourceCode"/>
      </w:pPr>
      <w:r>
        <w:t>.next_record:</w:t>
      </w:r>
    </w:p>
    <w:p w14:paraId="696259E2" w14:textId="77777777" w:rsidR="000846F0" w:rsidRDefault="005B26C0">
      <w:pPr>
        <w:pStyle w:val="SourceCode"/>
      </w:pPr>
      <w:r>
        <w:t xml:space="preserve">    cmp r13d, r12d</w:t>
      </w:r>
    </w:p>
    <w:p w14:paraId="7D1F22AB" w14:textId="77777777" w:rsidR="000846F0" w:rsidRDefault="005B26C0">
      <w:pPr>
        <w:pStyle w:val="SourceCode"/>
      </w:pPr>
      <w:r>
        <w:t xml:space="preserve">    jge .all_printed</w:t>
      </w:r>
    </w:p>
    <w:p w14:paraId="2E81E5B8" w14:textId="77777777" w:rsidR="000846F0" w:rsidRDefault="005B26C0">
      <w:pPr>
        <w:pStyle w:val="SourceCode"/>
      </w:pPr>
      <w:r>
        <w:t xml:space="preserve">    mov rcx, rbx</w:t>
      </w:r>
    </w:p>
    <w:p w14:paraId="48569763" w14:textId="77777777" w:rsidR="000846F0" w:rsidRDefault="005B26C0">
      <w:pPr>
        <w:pStyle w:val="SourceCode"/>
      </w:pPr>
      <w:r>
        <w:t xml:space="preserve">    mov edx, r13d</w:t>
      </w:r>
    </w:p>
    <w:p w14:paraId="3CFA9F1C" w14:textId="77777777" w:rsidR="000846F0" w:rsidRDefault="005B26C0">
      <w:pPr>
        <w:pStyle w:val="SourceCode"/>
      </w:pPr>
      <w:r>
        <w:t xml:space="preserve">    call cJSON_GetArrayItem</w:t>
      </w:r>
    </w:p>
    <w:p w14:paraId="75B6CF75" w14:textId="77777777" w:rsidR="000846F0" w:rsidRDefault="005B26C0">
      <w:pPr>
        <w:pStyle w:val="SourceCode"/>
      </w:pPr>
      <w:r>
        <w:t xml:space="preserve">    mov r14, rax</w:t>
      </w:r>
    </w:p>
    <w:p w14:paraId="0141B6FD" w14:textId="77777777" w:rsidR="000846F0" w:rsidRDefault="005B26C0">
      <w:pPr>
        <w:pStyle w:val="SourceCode"/>
      </w:pPr>
      <w:r>
        <w:t xml:space="preserve">    inc r13d</w:t>
      </w:r>
    </w:p>
    <w:p w14:paraId="5115C893" w14:textId="77777777" w:rsidR="000846F0" w:rsidRDefault="005B26C0">
      <w:pPr>
        <w:pStyle w:val="SourceCode"/>
      </w:pPr>
      <w:r>
        <w:t xml:space="preserve">    ; A record without a number id and a text name is skipped.</w:t>
      </w:r>
    </w:p>
    <w:p w14:paraId="4BBC7FE0" w14:textId="77777777" w:rsidR="000846F0" w:rsidRDefault="005B26C0">
      <w:pPr>
        <w:pStyle w:val="SourceCode"/>
      </w:pPr>
      <w:r>
        <w:t xml:space="preserve">    mov rcx, r14</w:t>
      </w:r>
    </w:p>
    <w:p w14:paraId="19829CD4" w14:textId="77777777" w:rsidR="000846F0" w:rsidRDefault="005B26C0">
      <w:pPr>
        <w:pStyle w:val="SourceCode"/>
      </w:pPr>
      <w:r>
        <w:t xml:space="preserve">    lea rdx, [id_key]</w:t>
      </w:r>
    </w:p>
    <w:p w14:paraId="42C72C6F" w14:textId="77777777" w:rsidR="000846F0" w:rsidRDefault="005B26C0">
      <w:pPr>
        <w:pStyle w:val="SourceCode"/>
      </w:pPr>
      <w:r>
        <w:t xml:space="preserve">    call cJSON_GetObjectItemCaseSensitive</w:t>
      </w:r>
    </w:p>
    <w:p w14:paraId="6E0079BC" w14:textId="77777777" w:rsidR="000846F0" w:rsidRDefault="005B26C0">
      <w:pPr>
        <w:pStyle w:val="SourceCode"/>
      </w:pPr>
      <w:r>
        <w:t xml:space="preserve">    mov r15, rax</w:t>
      </w:r>
    </w:p>
    <w:p w14:paraId="234B1237" w14:textId="77777777" w:rsidR="000846F0" w:rsidRDefault="005B26C0">
      <w:pPr>
        <w:pStyle w:val="SourceCode"/>
      </w:pPr>
      <w:r>
        <w:t xml:space="preserve">    mov rcx, r15</w:t>
      </w:r>
    </w:p>
    <w:p w14:paraId="120697A2" w14:textId="77777777" w:rsidR="000846F0" w:rsidRDefault="005B26C0">
      <w:pPr>
        <w:pStyle w:val="SourceCode"/>
      </w:pPr>
      <w:r>
        <w:t xml:space="preserve">    call cJSON_IsNumber</w:t>
      </w:r>
    </w:p>
    <w:p w14:paraId="21F3D88D" w14:textId="77777777" w:rsidR="000846F0" w:rsidRDefault="005B26C0">
      <w:pPr>
        <w:pStyle w:val="SourceCode"/>
      </w:pPr>
      <w:r>
        <w:t xml:space="preserve">    cmp eax, 0</w:t>
      </w:r>
    </w:p>
    <w:p w14:paraId="22C763A1" w14:textId="77777777" w:rsidR="000846F0" w:rsidRDefault="005B26C0">
      <w:pPr>
        <w:pStyle w:val="SourceCode"/>
      </w:pPr>
      <w:r>
        <w:t xml:space="preserve">    je .next_record</w:t>
      </w:r>
    </w:p>
    <w:p w14:paraId="5645D920" w14:textId="77777777" w:rsidR="000846F0" w:rsidRDefault="005B26C0">
      <w:pPr>
        <w:pStyle w:val="SourceCode"/>
      </w:pPr>
      <w:r>
        <w:t xml:space="preserve">    mov rcx, r14</w:t>
      </w:r>
    </w:p>
    <w:p w14:paraId="50A77EF6" w14:textId="77777777" w:rsidR="000846F0" w:rsidRDefault="005B26C0">
      <w:pPr>
        <w:pStyle w:val="SourceCode"/>
      </w:pPr>
      <w:r>
        <w:t xml:space="preserve">    lea rdx, [name_key]</w:t>
      </w:r>
    </w:p>
    <w:p w14:paraId="44BE7125" w14:textId="77777777" w:rsidR="000846F0" w:rsidRDefault="005B26C0">
      <w:pPr>
        <w:pStyle w:val="SourceCode"/>
      </w:pPr>
      <w:r>
        <w:t xml:space="preserve">    call cJSON_GetObjectItemCaseSensitive</w:t>
      </w:r>
    </w:p>
    <w:p w14:paraId="590760BF" w14:textId="77777777" w:rsidR="000846F0" w:rsidRDefault="005B26C0">
      <w:pPr>
        <w:pStyle w:val="SourceCode"/>
      </w:pPr>
      <w:r>
        <w:t xml:space="preserve">    mov r14, rax</w:t>
      </w:r>
    </w:p>
    <w:p w14:paraId="0B176418" w14:textId="77777777" w:rsidR="000846F0" w:rsidRDefault="005B26C0">
      <w:pPr>
        <w:pStyle w:val="SourceCode"/>
      </w:pPr>
      <w:r>
        <w:t xml:space="preserve">    mov rcx, r14</w:t>
      </w:r>
    </w:p>
    <w:p w14:paraId="1B67A4FE" w14:textId="77777777" w:rsidR="000846F0" w:rsidRDefault="005B26C0">
      <w:pPr>
        <w:pStyle w:val="SourceCode"/>
      </w:pPr>
      <w:r>
        <w:t xml:space="preserve">    call cJSON_IsString</w:t>
      </w:r>
    </w:p>
    <w:p w14:paraId="7231678E" w14:textId="77777777" w:rsidR="000846F0" w:rsidRDefault="005B26C0">
      <w:pPr>
        <w:pStyle w:val="SourceCode"/>
      </w:pPr>
      <w:r>
        <w:t xml:space="preserve">    cmp eax, 0</w:t>
      </w:r>
    </w:p>
    <w:p w14:paraId="6C5EB722" w14:textId="77777777" w:rsidR="000846F0" w:rsidRDefault="005B26C0">
      <w:pPr>
        <w:pStyle w:val="SourceCode"/>
      </w:pPr>
      <w:r>
        <w:t xml:space="preserve">    je .next_record</w:t>
      </w:r>
    </w:p>
    <w:p w14:paraId="08A479A2" w14:textId="77777777" w:rsidR="000846F0" w:rsidRDefault="005B26C0">
      <w:pPr>
        <w:pStyle w:val="SourceCode"/>
      </w:pPr>
      <w:r>
        <w:t xml:space="preserve">    lea rcx, [contact_line]</w:t>
      </w:r>
    </w:p>
    <w:p w14:paraId="28DAED15" w14:textId="77777777" w:rsidR="000846F0" w:rsidRDefault="005B26C0">
      <w:pPr>
        <w:pStyle w:val="SourceCode"/>
      </w:pPr>
      <w:r>
        <w:t xml:space="preserve">    mov edx, [r15 + VALUEINT]</w:t>
      </w:r>
    </w:p>
    <w:p w14:paraId="71C5FF11" w14:textId="77777777" w:rsidR="000846F0" w:rsidRDefault="005B26C0">
      <w:pPr>
        <w:pStyle w:val="SourceCode"/>
      </w:pPr>
      <w:r>
        <w:t xml:space="preserve">    mov r8, [r14 + VALUESTRING]</w:t>
      </w:r>
    </w:p>
    <w:p w14:paraId="53D7111B" w14:textId="77777777" w:rsidR="000846F0" w:rsidRDefault="005B26C0">
      <w:pPr>
        <w:pStyle w:val="SourceCode"/>
      </w:pPr>
      <w:r>
        <w:t xml:space="preserve">    call printf</w:t>
      </w:r>
    </w:p>
    <w:p w14:paraId="7CB8223B" w14:textId="77777777" w:rsidR="000846F0" w:rsidRDefault="005B26C0">
      <w:pPr>
        <w:pStyle w:val="SourceCode"/>
      </w:pPr>
      <w:r>
        <w:t xml:space="preserve">    jmp .next_record</w:t>
      </w:r>
    </w:p>
    <w:p w14:paraId="3F062114" w14:textId="77777777" w:rsidR="000846F0" w:rsidRDefault="005B26C0">
      <w:pPr>
        <w:pStyle w:val="SourceCode"/>
      </w:pPr>
      <w:r>
        <w:t>.all_printed:</w:t>
      </w:r>
    </w:p>
    <w:p w14:paraId="692FC89E" w14:textId="77777777" w:rsidR="000846F0" w:rsidRDefault="005B26C0">
      <w:pPr>
        <w:pStyle w:val="SourceCode"/>
      </w:pPr>
      <w:r>
        <w:t xml:space="preserve">    mov rcx, rbx</w:t>
      </w:r>
    </w:p>
    <w:p w14:paraId="693032C2" w14:textId="77777777" w:rsidR="000846F0" w:rsidRDefault="005B26C0">
      <w:pPr>
        <w:pStyle w:val="SourceCode"/>
      </w:pPr>
      <w:r>
        <w:t xml:space="preserve">    call cJSON_Delete</w:t>
      </w:r>
    </w:p>
    <w:p w14:paraId="791822C0" w14:textId="77777777" w:rsidR="000846F0" w:rsidRDefault="005B26C0">
      <w:pPr>
        <w:pStyle w:val="SourceCode"/>
      </w:pPr>
      <w:r>
        <w:t xml:space="preserve">    mov eax, r12d</w:t>
      </w:r>
    </w:p>
    <w:p w14:paraId="2DFA1DA2" w14:textId="77777777" w:rsidR="000846F0" w:rsidRDefault="005B26C0">
      <w:pPr>
        <w:pStyle w:val="SourceCode"/>
      </w:pPr>
      <w:r>
        <w:t>.done:</w:t>
      </w:r>
    </w:p>
    <w:p w14:paraId="6F4F8952" w14:textId="77777777" w:rsidR="000846F0" w:rsidRDefault="005B26C0">
      <w:pPr>
        <w:pStyle w:val="SourceCode"/>
      </w:pPr>
      <w:r>
        <w:t xml:space="preserve">    add rsp, 32</w:t>
      </w:r>
    </w:p>
    <w:p w14:paraId="5953F4D7" w14:textId="77777777" w:rsidR="000846F0" w:rsidRDefault="005B26C0">
      <w:pPr>
        <w:pStyle w:val="SourceCode"/>
      </w:pPr>
      <w:r>
        <w:t xml:space="preserve">    pop r15</w:t>
      </w:r>
    </w:p>
    <w:p w14:paraId="04E4C53C" w14:textId="77777777" w:rsidR="000846F0" w:rsidRDefault="005B26C0">
      <w:pPr>
        <w:pStyle w:val="SourceCode"/>
      </w:pPr>
      <w:r>
        <w:t xml:space="preserve">    pop r14</w:t>
      </w:r>
    </w:p>
    <w:p w14:paraId="576F3C34" w14:textId="77777777" w:rsidR="000846F0" w:rsidRDefault="005B26C0">
      <w:pPr>
        <w:pStyle w:val="SourceCode"/>
      </w:pPr>
      <w:r>
        <w:t xml:space="preserve">    pop r13</w:t>
      </w:r>
    </w:p>
    <w:p w14:paraId="61657393" w14:textId="77777777" w:rsidR="000846F0" w:rsidRDefault="005B26C0">
      <w:pPr>
        <w:pStyle w:val="SourceCode"/>
      </w:pPr>
      <w:r>
        <w:t xml:space="preserve">    pop r12</w:t>
      </w:r>
    </w:p>
    <w:p w14:paraId="0C0FC2B2" w14:textId="77777777" w:rsidR="000846F0" w:rsidRDefault="005B26C0">
      <w:pPr>
        <w:pStyle w:val="SourceCode"/>
      </w:pPr>
      <w:r>
        <w:t xml:space="preserve">    pop rbx</w:t>
      </w:r>
    </w:p>
    <w:p w14:paraId="53ACD68B" w14:textId="77777777" w:rsidR="000846F0" w:rsidRDefault="005B26C0">
      <w:pPr>
        <w:pStyle w:val="SourceCode"/>
      </w:pPr>
      <w:r>
        <w:t xml:space="preserve">    ret</w:t>
      </w:r>
    </w:p>
    <w:p w14:paraId="28AF6EF6" w14:textId="77777777" w:rsidR="000846F0" w:rsidRDefault="000846F0">
      <w:pPr>
        <w:pStyle w:val="SourceCode"/>
      </w:pPr>
    </w:p>
    <w:p w14:paraId="6D408C63" w14:textId="77777777" w:rsidR="000846F0" w:rsidRDefault="005B26C0">
      <w:pPr>
        <w:pStyle w:val="SourceCode"/>
      </w:pPr>
      <w:r>
        <w:t>; follow_pages: Lesson 6.18a's walk: it asks for the first path, prints</w:t>
      </w:r>
    </w:p>
    <w:p w14:paraId="60569492" w14:textId="77777777" w:rsidR="000846F0" w:rsidRDefault="005B26C0">
      <w:pPr>
        <w:pStyle w:val="SourceCode"/>
      </w:pPr>
      <w:r>
        <w:t>; the page, then follows the Link header's next target, page after page,</w:t>
      </w:r>
    </w:p>
    <w:p w14:paraId="748E8060" w14:textId="77777777" w:rsidR="000846F0" w:rsidRDefault="005B26C0">
      <w:pPr>
        <w:pStyle w:val="SourceCode"/>
      </w:pPr>
      <w:r>
        <w:t>; until an answer has none. The client builds only the first path; every</w:t>
      </w:r>
    </w:p>
    <w:p w14:paraId="19DFCCD4" w14:textId="77777777" w:rsidR="000846F0" w:rsidRDefault="005B26C0">
      <w:pPr>
        <w:pStyle w:val="SourceCode"/>
      </w:pPr>
      <w:r>
        <w:t>; later one comes from the server. It answers 0 when the client should</w:t>
      </w:r>
    </w:p>
    <w:p w14:paraId="39C18E7F" w14:textId="77777777" w:rsidR="000846F0" w:rsidRDefault="005B26C0">
      <w:pPr>
        <w:pStyle w:val="SourceCode"/>
      </w:pPr>
      <w:r>
        <w:t>; stop: no answer, or a server error.</w:t>
      </w:r>
    </w:p>
    <w:p w14:paraId="518481CA" w14:textId="77777777" w:rsidR="000846F0" w:rsidRDefault="005B26C0">
      <w:pPr>
        <w:pStyle w:val="SourceCode"/>
      </w:pPr>
      <w:r>
        <w:t>;   in:      rcx = the client handle, rdx = the first path</w:t>
      </w:r>
    </w:p>
    <w:p w14:paraId="6374128C" w14:textId="77777777" w:rsidR="000846F0" w:rsidRDefault="005B26C0">
      <w:pPr>
        <w:pStyle w:val="SourceCode"/>
      </w:pPr>
      <w:r>
        <w:t>;   out:     eax = 1 to go on, 0 to stop</w:t>
      </w:r>
    </w:p>
    <w:p w14:paraId="76F881D6" w14:textId="77777777" w:rsidR="000846F0" w:rsidRDefault="005B26C0">
      <w:pPr>
        <w:pStyle w:val="SourceCode"/>
      </w:pPr>
      <w:r>
        <w:t>; rbx keeps the client, r12d the status code, r13d the page count, r14d</w:t>
      </w:r>
    </w:p>
    <w:p w14:paraId="3699EE0C" w14:textId="77777777" w:rsidR="000846F0" w:rsidRDefault="005B26C0">
      <w:pPr>
        <w:pStyle w:val="SourceCode"/>
      </w:pPr>
      <w:r>
        <w:t>; the contact count. send_request's fifth and sixth values go at</w:t>
      </w:r>
    </w:p>
    <w:p w14:paraId="4A4E0D36" w14:textId="77777777" w:rsidR="000846F0" w:rsidRDefault="005B26C0">
      <w:pPr>
        <w:pStyle w:val="SourceCode"/>
      </w:pPr>
      <w:r>
        <w:t>; [rsp + 32] and [rsp + 40], and printf's fifth at [rsp + 32].</w:t>
      </w:r>
    </w:p>
    <w:p w14:paraId="2F5DBC11" w14:textId="77777777" w:rsidR="000846F0" w:rsidRDefault="005B26C0">
      <w:pPr>
        <w:pStyle w:val="SourceCode"/>
      </w:pPr>
      <w:r>
        <w:t>follow_pages:</w:t>
      </w:r>
    </w:p>
    <w:p w14:paraId="3A049DC9" w14:textId="77777777" w:rsidR="000846F0" w:rsidRDefault="005B26C0">
      <w:pPr>
        <w:pStyle w:val="SourceCode"/>
      </w:pPr>
      <w:r>
        <w:t xml:space="preserve">    push rbx</w:t>
      </w:r>
    </w:p>
    <w:p w14:paraId="5E25F80B" w14:textId="77777777" w:rsidR="000846F0" w:rsidRDefault="005B26C0">
      <w:pPr>
        <w:pStyle w:val="SourceCode"/>
      </w:pPr>
      <w:r>
        <w:t xml:space="preserve">    push r12</w:t>
      </w:r>
    </w:p>
    <w:p w14:paraId="71A99788" w14:textId="77777777" w:rsidR="000846F0" w:rsidRDefault="005B26C0">
      <w:pPr>
        <w:pStyle w:val="SourceCode"/>
      </w:pPr>
      <w:r>
        <w:t xml:space="preserve">    push r13</w:t>
      </w:r>
    </w:p>
    <w:p w14:paraId="12273EEF" w14:textId="77777777" w:rsidR="000846F0" w:rsidRDefault="005B26C0">
      <w:pPr>
        <w:pStyle w:val="SourceCode"/>
      </w:pPr>
      <w:r>
        <w:t xml:space="preserve">    push r14</w:t>
      </w:r>
    </w:p>
    <w:p w14:paraId="06A61A7D" w14:textId="77777777" w:rsidR="000846F0" w:rsidRDefault="005B26C0">
      <w:pPr>
        <w:pStyle w:val="SourceCode"/>
      </w:pPr>
      <w:r>
        <w:t xml:space="preserve">    sub rsp, 56</w:t>
      </w:r>
    </w:p>
    <w:p w14:paraId="2D52E1B6" w14:textId="77777777" w:rsidR="000846F0" w:rsidRDefault="005B26C0">
      <w:pPr>
        <w:pStyle w:val="SourceCode"/>
      </w:pPr>
      <w:r>
        <w:t xml:space="preserve">    mov rbx, rcx</w:t>
      </w:r>
    </w:p>
    <w:p w14:paraId="5FA9D4B6" w14:textId="77777777" w:rsidR="000846F0" w:rsidRDefault="005B26C0">
      <w:pPr>
        <w:pStyle w:val="SourceCode"/>
      </w:pPr>
      <w:r>
        <w:t xml:space="preserve">    lea rcx, [path_text]</w:t>
      </w:r>
    </w:p>
    <w:p w14:paraId="115242E8" w14:textId="77777777" w:rsidR="000846F0" w:rsidRDefault="005B26C0">
      <w:pPr>
        <w:pStyle w:val="SourceCode"/>
      </w:pPr>
      <w:r>
        <w:t xml:space="preserve">    mov r9, rdx</w:t>
      </w:r>
    </w:p>
    <w:p w14:paraId="1BDD6A44" w14:textId="77777777" w:rsidR="000846F0" w:rsidRDefault="005B26C0">
      <w:pPr>
        <w:pStyle w:val="SourceCode"/>
      </w:pPr>
      <w:r>
        <w:t xml:space="preserve">    mov edx, URL_SIZE</w:t>
      </w:r>
    </w:p>
    <w:p w14:paraId="18427E15" w14:textId="77777777" w:rsidR="000846F0" w:rsidRDefault="005B26C0">
      <w:pPr>
        <w:pStyle w:val="SourceCode"/>
      </w:pPr>
      <w:r>
        <w:t xml:space="preserve">    lea r8, [copy_format]</w:t>
      </w:r>
    </w:p>
    <w:p w14:paraId="49EBBB21" w14:textId="77777777" w:rsidR="000846F0" w:rsidRDefault="005B26C0">
      <w:pPr>
        <w:pStyle w:val="SourceCode"/>
      </w:pPr>
      <w:r>
        <w:t xml:space="preserve">    call snprintf</w:t>
      </w:r>
    </w:p>
    <w:p w14:paraId="7376B01C" w14:textId="77777777" w:rsidR="000846F0" w:rsidRDefault="005B26C0">
      <w:pPr>
        <w:pStyle w:val="SourceCode"/>
      </w:pPr>
      <w:r>
        <w:t xml:space="preserve">    xor r13d, r13d</w:t>
      </w:r>
    </w:p>
    <w:p w14:paraId="2B4F1B2F" w14:textId="77777777" w:rsidR="000846F0" w:rsidRDefault="005B26C0">
      <w:pPr>
        <w:pStyle w:val="SourceCode"/>
      </w:pPr>
      <w:r>
        <w:t xml:space="preserve">    xor r14d, r14d</w:t>
      </w:r>
    </w:p>
    <w:p w14:paraId="14D29B0A" w14:textId="77777777" w:rsidR="000846F0" w:rsidRDefault="005B26C0">
      <w:pPr>
        <w:pStyle w:val="SourceCode"/>
      </w:pPr>
      <w:r>
        <w:t>.next_page:</w:t>
      </w:r>
    </w:p>
    <w:p w14:paraId="6E92949D" w14:textId="77777777" w:rsidR="000846F0" w:rsidRDefault="005B26C0">
      <w:pPr>
        <w:pStyle w:val="SourceCode"/>
      </w:pPr>
      <w:r>
        <w:t xml:space="preserve">    cmp byte [path_text], 0</w:t>
      </w:r>
    </w:p>
    <w:p w14:paraId="085C3DE7" w14:textId="77777777" w:rsidR="000846F0" w:rsidRDefault="005B26C0">
      <w:pPr>
        <w:pStyle w:val="SourceCode"/>
      </w:pPr>
      <w:r>
        <w:t xml:space="preserve">    je .walked</w:t>
      </w:r>
    </w:p>
    <w:p w14:paraId="55BF8BED" w14:textId="77777777" w:rsidR="000846F0" w:rsidRDefault="005B26C0">
      <w:pPr>
        <w:pStyle w:val="SourceCode"/>
      </w:pPr>
      <w:r>
        <w:t xml:space="preserve">    ; send_request(&amp;page_response, client, "GET", path, "", "")</w:t>
      </w:r>
    </w:p>
    <w:p w14:paraId="3067E81A" w14:textId="77777777" w:rsidR="000846F0" w:rsidRDefault="005B26C0">
      <w:pPr>
        <w:pStyle w:val="SourceCode"/>
      </w:pPr>
      <w:r>
        <w:t xml:space="preserve">    lea rax, [empty_text]</w:t>
      </w:r>
    </w:p>
    <w:p w14:paraId="1D400198" w14:textId="77777777" w:rsidR="000846F0" w:rsidRDefault="005B26C0">
      <w:pPr>
        <w:pStyle w:val="SourceCode"/>
      </w:pPr>
      <w:r>
        <w:t xml:space="preserve">    mov [rsp + 32], rax</w:t>
      </w:r>
    </w:p>
    <w:p w14:paraId="3B89D705" w14:textId="77777777" w:rsidR="000846F0" w:rsidRDefault="005B26C0">
      <w:pPr>
        <w:pStyle w:val="SourceCode"/>
      </w:pPr>
      <w:r>
        <w:t xml:space="preserve">    mov [rsp + 40], rax</w:t>
      </w:r>
    </w:p>
    <w:p w14:paraId="320ABA80" w14:textId="77777777" w:rsidR="000846F0" w:rsidRDefault="005B26C0">
      <w:pPr>
        <w:pStyle w:val="SourceCode"/>
      </w:pPr>
      <w:r>
        <w:t xml:space="preserve">    lea rcx, [page_response]</w:t>
      </w:r>
    </w:p>
    <w:p w14:paraId="60A1989D" w14:textId="77777777" w:rsidR="000846F0" w:rsidRDefault="005B26C0">
      <w:pPr>
        <w:pStyle w:val="SourceCode"/>
      </w:pPr>
      <w:r>
        <w:t xml:space="preserve">    mov rdx, rbx</w:t>
      </w:r>
    </w:p>
    <w:p w14:paraId="3268B041" w14:textId="77777777" w:rsidR="000846F0" w:rsidRDefault="005B26C0">
      <w:pPr>
        <w:pStyle w:val="SourceCode"/>
      </w:pPr>
      <w:r>
        <w:t xml:space="preserve">    lea r8, [get_method]</w:t>
      </w:r>
    </w:p>
    <w:p w14:paraId="753E72B2" w14:textId="77777777" w:rsidR="000846F0" w:rsidRDefault="005B26C0">
      <w:pPr>
        <w:pStyle w:val="SourceCode"/>
      </w:pPr>
      <w:r>
        <w:t xml:space="preserve">    lea r9, [path_text]</w:t>
      </w:r>
    </w:p>
    <w:p w14:paraId="77C302A2" w14:textId="77777777" w:rsidR="000846F0" w:rsidRDefault="005B26C0">
      <w:pPr>
        <w:pStyle w:val="SourceCode"/>
      </w:pPr>
      <w:r>
        <w:t xml:space="preserve">    call send_request</w:t>
      </w:r>
    </w:p>
    <w:p w14:paraId="0F48F751" w14:textId="77777777" w:rsidR="000846F0" w:rsidRDefault="005B26C0">
      <w:pPr>
        <w:pStyle w:val="SourceCode"/>
      </w:pPr>
      <w:r>
        <w:t xml:space="preserve">    ; Remember, status 0 means no answer, or a body too large to keep:</w:t>
      </w:r>
    </w:p>
    <w:p w14:paraId="7D4498A4" w14:textId="77777777" w:rsidR="000846F0" w:rsidRDefault="005B26C0">
      <w:pPr>
        <w:pStyle w:val="SourceCode"/>
      </w:pPr>
      <w:r>
        <w:t xml:space="preserve">    ; send_request has already printed its Error line or lines.</w:t>
      </w:r>
    </w:p>
    <w:p w14:paraId="4BA0D0F3" w14:textId="77777777" w:rsidR="000846F0" w:rsidRDefault="005B26C0">
      <w:pPr>
        <w:pStyle w:val="SourceCode"/>
      </w:pPr>
      <w:r>
        <w:t xml:space="preserve">    mov r12d, [page_response + RESPONSE_STATUS_CODE]</w:t>
      </w:r>
    </w:p>
    <w:p w14:paraId="737CE067" w14:textId="77777777" w:rsidR="000846F0" w:rsidRDefault="005B26C0">
      <w:pPr>
        <w:pStyle w:val="SourceCode"/>
      </w:pPr>
      <w:r>
        <w:t xml:space="preserve">    xor eax, eax</w:t>
      </w:r>
    </w:p>
    <w:p w14:paraId="18B9BF5D" w14:textId="77777777" w:rsidR="000846F0" w:rsidRDefault="005B26C0">
      <w:pPr>
        <w:pStyle w:val="SourceCode"/>
      </w:pPr>
      <w:r>
        <w:t xml:space="preserve">    cmp r12d, 0</w:t>
      </w:r>
    </w:p>
    <w:p w14:paraId="28EF14A6" w14:textId="77777777" w:rsidR="000846F0" w:rsidRDefault="005B26C0">
      <w:pPr>
        <w:pStyle w:val="SourceCode"/>
      </w:pPr>
      <w:r>
        <w:t xml:space="preserve">    je .done</w:t>
      </w:r>
    </w:p>
    <w:p w14:paraId="76F7F12E" w14:textId="77777777" w:rsidR="000846F0" w:rsidRDefault="005B26C0">
      <w:pPr>
        <w:pStyle w:val="SourceCode"/>
      </w:pPr>
      <w:r>
        <w:t xml:space="preserve">    mov ecx, r12d</w:t>
      </w:r>
    </w:p>
    <w:p w14:paraId="20EC597D" w14:textId="77777777" w:rsidR="000846F0" w:rsidRDefault="005B26C0">
      <w:pPr>
        <w:pStyle w:val="SourceCode"/>
      </w:pPr>
      <w:r>
        <w:t xml:space="preserve">    call outcome_for</w:t>
      </w:r>
    </w:p>
    <w:p w14:paraId="2631D9EB" w14:textId="77777777" w:rsidR="000846F0" w:rsidRDefault="005B26C0">
      <w:pPr>
        <w:pStyle w:val="SourceCode"/>
      </w:pPr>
      <w:r>
        <w:t xml:space="preserve">    mov [rsp + 32], rax</w:t>
      </w:r>
    </w:p>
    <w:p w14:paraId="6181C71D" w14:textId="77777777" w:rsidR="000846F0" w:rsidRDefault="005B26C0">
      <w:pPr>
        <w:pStyle w:val="SourceCode"/>
      </w:pPr>
      <w:r>
        <w:t xml:space="preserve">    lea rcx, [page_line]</w:t>
      </w:r>
    </w:p>
    <w:p w14:paraId="4AC08CF5" w14:textId="77777777" w:rsidR="000846F0" w:rsidRDefault="005B26C0">
      <w:pPr>
        <w:pStyle w:val="SourceCode"/>
      </w:pPr>
      <w:r>
        <w:t xml:space="preserve">    lea rdx, [get_method]</w:t>
      </w:r>
    </w:p>
    <w:p w14:paraId="57EC82A5" w14:textId="77777777" w:rsidR="000846F0" w:rsidRDefault="005B26C0">
      <w:pPr>
        <w:pStyle w:val="SourceCode"/>
      </w:pPr>
      <w:r>
        <w:t xml:space="preserve">    lea r8, [path_text]</w:t>
      </w:r>
    </w:p>
    <w:p w14:paraId="275CE682" w14:textId="77777777" w:rsidR="000846F0" w:rsidRDefault="005B26C0">
      <w:pPr>
        <w:pStyle w:val="SourceCode"/>
      </w:pPr>
      <w:r>
        <w:t xml:space="preserve">    mov r9d, r12d</w:t>
      </w:r>
    </w:p>
    <w:p w14:paraId="3203D8A7" w14:textId="77777777" w:rsidR="000846F0" w:rsidRDefault="005B26C0">
      <w:pPr>
        <w:pStyle w:val="SourceCode"/>
      </w:pPr>
      <w:r>
        <w:t xml:space="preserve">    call printf</w:t>
      </w:r>
    </w:p>
    <w:p w14:paraId="589B46D3" w14:textId="77777777" w:rsidR="000846F0" w:rsidRDefault="005B26C0">
      <w:pPr>
        <w:pStyle w:val="SourceCode"/>
      </w:pPr>
      <w:r>
        <w:t xml:space="preserve">    cmp r12d, 500</w:t>
      </w:r>
    </w:p>
    <w:p w14:paraId="57F8E36B" w14:textId="77777777" w:rsidR="000846F0" w:rsidRDefault="005B26C0">
      <w:pPr>
        <w:pStyle w:val="SourceCode"/>
      </w:pPr>
      <w:r>
        <w:t xml:space="preserve">    jl .answered</w:t>
      </w:r>
    </w:p>
    <w:p w14:paraId="023966C0" w14:textId="77777777" w:rsidR="000846F0" w:rsidRDefault="005B26C0">
      <w:pPr>
        <w:pStyle w:val="SourceCode"/>
      </w:pPr>
      <w:r>
        <w:t xml:space="preserve">    ; Remember, an error line goes to the error stream (Lesson 6.4a).</w:t>
      </w:r>
    </w:p>
    <w:p w14:paraId="6F279649" w14:textId="77777777" w:rsidR="000846F0" w:rsidRDefault="005B26C0">
      <w:pPr>
        <w:pStyle w:val="SourceCode"/>
      </w:pPr>
      <w:r>
        <w:t xml:space="preserve">    mov ecx, 2</w:t>
      </w:r>
    </w:p>
    <w:p w14:paraId="5CBD53C0" w14:textId="77777777" w:rsidR="000846F0" w:rsidRDefault="005B26C0">
      <w:pPr>
        <w:pStyle w:val="SourceCode"/>
      </w:pPr>
      <w:r>
        <w:t xml:space="preserve">    call __acrt_iob_func</w:t>
      </w:r>
    </w:p>
    <w:p w14:paraId="6642C670" w14:textId="77777777" w:rsidR="000846F0" w:rsidRDefault="005B26C0">
      <w:pPr>
        <w:pStyle w:val="SourceCode"/>
      </w:pPr>
      <w:r>
        <w:t xml:space="preserve">    mov rcx, rax</w:t>
      </w:r>
    </w:p>
    <w:p w14:paraId="2AC3A0CA" w14:textId="77777777" w:rsidR="000846F0" w:rsidRDefault="005B26C0">
      <w:pPr>
        <w:pStyle w:val="SourceCode"/>
      </w:pPr>
      <w:r>
        <w:t xml:space="preserve">    lea rdx, [server_failed_line]</w:t>
      </w:r>
    </w:p>
    <w:p w14:paraId="2DFC20A7" w14:textId="77777777" w:rsidR="000846F0" w:rsidRDefault="005B26C0">
      <w:pPr>
        <w:pStyle w:val="SourceCode"/>
      </w:pPr>
      <w:r>
        <w:t xml:space="preserve">    call fprintf</w:t>
      </w:r>
    </w:p>
    <w:p w14:paraId="3C7D7425" w14:textId="77777777" w:rsidR="000846F0" w:rsidRDefault="005B26C0">
      <w:pPr>
        <w:pStyle w:val="SourceCode"/>
      </w:pPr>
      <w:r>
        <w:t xml:space="preserve">    xor eax, eax</w:t>
      </w:r>
    </w:p>
    <w:p w14:paraId="33DD823D" w14:textId="77777777" w:rsidR="000846F0" w:rsidRDefault="005B26C0">
      <w:pPr>
        <w:pStyle w:val="SourceCode"/>
      </w:pPr>
      <w:r>
        <w:t xml:space="preserve">    jmp .done</w:t>
      </w:r>
    </w:p>
    <w:p w14:paraId="53DA2CFC" w14:textId="77777777" w:rsidR="000846F0" w:rsidRDefault="005B26C0">
      <w:pPr>
        <w:pStyle w:val="SourceCode"/>
      </w:pPr>
      <w:r>
        <w:t>.answered:</w:t>
      </w:r>
    </w:p>
    <w:p w14:paraId="73FC9CAE" w14:textId="77777777" w:rsidR="000846F0" w:rsidRDefault="005B26C0">
      <w:pPr>
        <w:pStyle w:val="SourceCode"/>
      </w:pPr>
      <w:r>
        <w:t xml:space="preserve">    ; A 4xx has no page to print and no next link: this walk ends.</w:t>
      </w:r>
    </w:p>
    <w:p w14:paraId="3D13B6F2" w14:textId="77777777" w:rsidR="000846F0" w:rsidRDefault="005B26C0">
      <w:pPr>
        <w:pStyle w:val="SourceCode"/>
      </w:pPr>
      <w:r>
        <w:t xml:space="preserve">    mov eax, 1</w:t>
      </w:r>
    </w:p>
    <w:p w14:paraId="385E45F2" w14:textId="77777777" w:rsidR="000846F0" w:rsidRDefault="005B26C0">
      <w:pPr>
        <w:pStyle w:val="SourceCode"/>
      </w:pPr>
      <w:r>
        <w:t xml:space="preserve">    cmp r12d, 200</w:t>
      </w:r>
    </w:p>
    <w:p w14:paraId="13AE1B33" w14:textId="77777777" w:rsidR="000846F0" w:rsidRDefault="005B26C0">
      <w:pPr>
        <w:pStyle w:val="SourceCode"/>
      </w:pPr>
      <w:r>
        <w:t xml:space="preserve">    jne .done</w:t>
      </w:r>
    </w:p>
    <w:p w14:paraId="1956358B" w14:textId="77777777" w:rsidR="000846F0" w:rsidRDefault="005B26C0">
      <w:pPr>
        <w:pStyle w:val="SourceCode"/>
      </w:pPr>
      <w:r>
        <w:t xml:space="preserve">    inc r13d</w:t>
      </w:r>
    </w:p>
    <w:p w14:paraId="1B50C9F3" w14:textId="77777777" w:rsidR="000846F0" w:rsidRDefault="005B26C0">
      <w:pPr>
        <w:pStyle w:val="SourceCode"/>
      </w:pPr>
      <w:r>
        <w:t xml:space="preserve">    lea rcx, [page_response + RESPONSE_BODY]</w:t>
      </w:r>
    </w:p>
    <w:p w14:paraId="05602874" w14:textId="77777777" w:rsidR="000846F0" w:rsidRDefault="005B26C0">
      <w:pPr>
        <w:pStyle w:val="SourceCode"/>
      </w:pPr>
      <w:r>
        <w:t xml:space="preserve">    call print_page</w:t>
      </w:r>
    </w:p>
    <w:p w14:paraId="54FC8DF5" w14:textId="77777777" w:rsidR="000846F0" w:rsidRDefault="005B26C0">
      <w:pPr>
        <w:pStyle w:val="SourceCode"/>
      </w:pPr>
      <w:r>
        <w:t xml:space="preserve">    add r14d, eax</w:t>
      </w:r>
    </w:p>
    <w:p w14:paraId="77DEC319" w14:textId="77777777" w:rsidR="000846F0" w:rsidRDefault="005B26C0">
      <w:pPr>
        <w:pStyle w:val="SourceCode"/>
      </w:pPr>
      <w:r>
        <w:t xml:space="preserve">    lea rcx, [page_response]</w:t>
      </w:r>
    </w:p>
    <w:p w14:paraId="37EF80C8" w14:textId="77777777" w:rsidR="000846F0" w:rsidRDefault="005B26C0">
      <w:pPr>
        <w:pStyle w:val="SourceCode"/>
      </w:pPr>
      <w:r>
        <w:t xml:space="preserve">    lea rdx, [link_name]</w:t>
      </w:r>
    </w:p>
    <w:p w14:paraId="7A2C454E" w14:textId="77777777" w:rsidR="000846F0" w:rsidRDefault="005B26C0">
      <w:pPr>
        <w:pStyle w:val="SourceCode"/>
      </w:pPr>
      <w:r>
        <w:t xml:space="preserve">    call response_header</w:t>
      </w:r>
    </w:p>
    <w:p w14:paraId="0F6BBA93" w14:textId="77777777" w:rsidR="000846F0" w:rsidRDefault="005B26C0">
      <w:pPr>
        <w:pStyle w:val="SourceCode"/>
      </w:pPr>
      <w:r>
        <w:t xml:space="preserve">    mov rcx, rax</w:t>
      </w:r>
    </w:p>
    <w:p w14:paraId="32E148FC" w14:textId="77777777" w:rsidR="000846F0" w:rsidRDefault="005B26C0">
      <w:pPr>
        <w:pStyle w:val="SourceCode"/>
      </w:pPr>
      <w:r>
        <w:t xml:space="preserve">    lea rdx, [next_relation]</w:t>
      </w:r>
    </w:p>
    <w:p w14:paraId="07B9AC24" w14:textId="77777777" w:rsidR="000846F0" w:rsidRDefault="005B26C0">
      <w:pPr>
        <w:pStyle w:val="SourceCode"/>
      </w:pPr>
      <w:r>
        <w:t xml:space="preserve">    call link_target</w:t>
      </w:r>
    </w:p>
    <w:p w14:paraId="790D8437" w14:textId="77777777" w:rsidR="000846F0" w:rsidRDefault="005B26C0">
      <w:pPr>
        <w:pStyle w:val="SourceCode"/>
      </w:pPr>
      <w:r>
        <w:t xml:space="preserve">    jmp .next_page</w:t>
      </w:r>
    </w:p>
    <w:p w14:paraId="16963974" w14:textId="77777777" w:rsidR="000846F0" w:rsidRDefault="005B26C0">
      <w:pPr>
        <w:pStyle w:val="SourceCode"/>
      </w:pPr>
      <w:r>
        <w:t>.walked:</w:t>
      </w:r>
    </w:p>
    <w:p w14:paraId="1C26DA34" w14:textId="77777777" w:rsidR="000846F0" w:rsidRDefault="005B26C0">
      <w:pPr>
        <w:pStyle w:val="SourceCode"/>
      </w:pPr>
      <w:r>
        <w:t xml:space="preserve">    lea rcx, [totals_line]</w:t>
      </w:r>
    </w:p>
    <w:p w14:paraId="198DC62C" w14:textId="77777777" w:rsidR="000846F0" w:rsidRDefault="005B26C0">
      <w:pPr>
        <w:pStyle w:val="SourceCode"/>
      </w:pPr>
      <w:r>
        <w:t xml:space="preserve">    mov edx, r13d</w:t>
      </w:r>
    </w:p>
    <w:p w14:paraId="6EF8522F" w14:textId="77777777" w:rsidR="000846F0" w:rsidRDefault="005B26C0">
      <w:pPr>
        <w:pStyle w:val="SourceCode"/>
      </w:pPr>
      <w:r>
        <w:t xml:space="preserve">    mov r8d, r14d</w:t>
      </w:r>
    </w:p>
    <w:p w14:paraId="4775CADD" w14:textId="77777777" w:rsidR="000846F0" w:rsidRDefault="005B26C0">
      <w:pPr>
        <w:pStyle w:val="SourceCode"/>
      </w:pPr>
      <w:r>
        <w:t xml:space="preserve">    call printf</w:t>
      </w:r>
    </w:p>
    <w:p w14:paraId="0CF44872" w14:textId="77777777" w:rsidR="000846F0" w:rsidRDefault="005B26C0">
      <w:pPr>
        <w:pStyle w:val="SourceCode"/>
      </w:pPr>
      <w:r>
        <w:t xml:space="preserve">    mov eax, 1</w:t>
      </w:r>
    </w:p>
    <w:p w14:paraId="128BEDD2" w14:textId="77777777" w:rsidR="000846F0" w:rsidRDefault="005B26C0">
      <w:pPr>
        <w:pStyle w:val="SourceCode"/>
      </w:pPr>
      <w:r>
        <w:t>.done:</w:t>
      </w:r>
    </w:p>
    <w:p w14:paraId="1D2F51CE" w14:textId="77777777" w:rsidR="000846F0" w:rsidRDefault="005B26C0">
      <w:pPr>
        <w:pStyle w:val="SourceCode"/>
      </w:pPr>
      <w:r>
        <w:t xml:space="preserve">    add rsp, 56</w:t>
      </w:r>
    </w:p>
    <w:p w14:paraId="3B620E5F" w14:textId="77777777" w:rsidR="000846F0" w:rsidRDefault="005B26C0">
      <w:pPr>
        <w:pStyle w:val="SourceCode"/>
      </w:pPr>
      <w:r>
        <w:t xml:space="preserve">    pop r14</w:t>
      </w:r>
    </w:p>
    <w:p w14:paraId="3BCE37BE" w14:textId="77777777" w:rsidR="000846F0" w:rsidRDefault="005B26C0">
      <w:pPr>
        <w:pStyle w:val="SourceCode"/>
      </w:pPr>
      <w:r>
        <w:t xml:space="preserve">    pop r13</w:t>
      </w:r>
    </w:p>
    <w:p w14:paraId="713D36B5" w14:textId="77777777" w:rsidR="000846F0" w:rsidRDefault="005B26C0">
      <w:pPr>
        <w:pStyle w:val="SourceCode"/>
      </w:pPr>
      <w:r>
        <w:t xml:space="preserve">    pop r12</w:t>
      </w:r>
    </w:p>
    <w:p w14:paraId="5468B0EB" w14:textId="77777777" w:rsidR="000846F0" w:rsidRDefault="005B26C0">
      <w:pPr>
        <w:pStyle w:val="SourceCode"/>
      </w:pPr>
      <w:r>
        <w:t xml:space="preserve">    pop rbx</w:t>
      </w:r>
    </w:p>
    <w:p w14:paraId="4F580841" w14:textId="77777777" w:rsidR="000846F0" w:rsidRDefault="005B26C0">
      <w:pPr>
        <w:pStyle w:val="SourceCode"/>
      </w:pPr>
      <w:r>
        <w:t xml:space="preserve">    ret</w:t>
      </w:r>
    </w:p>
    <w:p w14:paraId="7F417A21" w14:textId="77777777" w:rsidR="000846F0" w:rsidRDefault="000846F0">
      <w:pPr>
        <w:pStyle w:val="SourceCode"/>
      </w:pPr>
    </w:p>
    <w:p w14:paraId="0DF73FFF" w14:textId="77777777" w:rsidR="000846F0" w:rsidRDefault="005B26C0">
      <w:pPr>
        <w:pStyle w:val="SourceCode"/>
      </w:pPr>
      <w:r>
        <w:t>; walk_all: the four walks, in order. The first 0 stops the rest, so main</w:t>
      </w:r>
    </w:p>
    <w:p w14:paraId="615EE4CA" w14:textId="77777777" w:rsidR="000846F0" w:rsidRDefault="005B26C0">
      <w:pPr>
        <w:pStyle w:val="SourceCode"/>
      </w:pPr>
      <w:r>
        <w:t>; cleans up the client once, whichever walk stopped it.</w:t>
      </w:r>
    </w:p>
    <w:p w14:paraId="107BFA58" w14:textId="77777777" w:rsidR="000846F0" w:rsidRDefault="005B26C0">
      <w:pPr>
        <w:pStyle w:val="SourceCode"/>
      </w:pPr>
      <w:r>
        <w:t>;   in:      rcx = the client handle</w:t>
      </w:r>
    </w:p>
    <w:p w14:paraId="7F3FB717" w14:textId="77777777" w:rsidR="000846F0" w:rsidRDefault="005B26C0">
      <w:pPr>
        <w:pStyle w:val="SourceCode"/>
      </w:pPr>
      <w:r>
        <w:t>;   out:     eax = 1 when all four went on, 0 when one stopped the run</w:t>
      </w:r>
    </w:p>
    <w:p w14:paraId="4A5FE53E" w14:textId="77777777" w:rsidR="000846F0" w:rsidRDefault="005B26C0">
      <w:pPr>
        <w:pStyle w:val="SourceCode"/>
      </w:pPr>
      <w:r>
        <w:t>; rbx keeps the client.</w:t>
      </w:r>
    </w:p>
    <w:p w14:paraId="5BEA46FA" w14:textId="77777777" w:rsidR="000846F0" w:rsidRDefault="005B26C0">
      <w:pPr>
        <w:pStyle w:val="SourceCode"/>
      </w:pPr>
      <w:r>
        <w:t>walk_all:</w:t>
      </w:r>
    </w:p>
    <w:p w14:paraId="45B1BB4A" w14:textId="77777777" w:rsidR="000846F0" w:rsidRDefault="005B26C0">
      <w:pPr>
        <w:pStyle w:val="SourceCode"/>
      </w:pPr>
      <w:r>
        <w:t xml:space="preserve">    push rbx</w:t>
      </w:r>
    </w:p>
    <w:p w14:paraId="4E6AD0E3" w14:textId="77777777" w:rsidR="000846F0" w:rsidRDefault="005B26C0">
      <w:pPr>
        <w:pStyle w:val="SourceCode"/>
      </w:pPr>
      <w:r>
        <w:t xml:space="preserve">    sub rsp, 32</w:t>
      </w:r>
    </w:p>
    <w:p w14:paraId="72DC677C" w14:textId="77777777" w:rsidR="000846F0" w:rsidRDefault="005B26C0">
      <w:pPr>
        <w:pStyle w:val="SourceCode"/>
      </w:pPr>
      <w:r>
        <w:t xml:space="preserve">    mov rbx, rcx</w:t>
      </w:r>
    </w:p>
    <w:p w14:paraId="0C7AE3C8" w14:textId="77777777" w:rsidR="000846F0" w:rsidRDefault="005B26C0">
      <w:pPr>
        <w:pStyle w:val="SourceCode"/>
      </w:pPr>
      <w:r>
        <w:t xml:space="preserve">    mov rcx, rbx</w:t>
      </w:r>
    </w:p>
    <w:p w14:paraId="61811A24" w14:textId="77777777" w:rsidR="000846F0" w:rsidRDefault="005B26C0">
      <w:pPr>
        <w:pStyle w:val="SourceCode"/>
      </w:pPr>
      <w:r>
        <w:t xml:space="preserve">    lea rdx, [all_contacts_path]</w:t>
      </w:r>
    </w:p>
    <w:p w14:paraId="30D4B08B" w14:textId="77777777" w:rsidR="000846F0" w:rsidRDefault="005B26C0">
      <w:pPr>
        <w:pStyle w:val="SourceCode"/>
      </w:pPr>
      <w:r>
        <w:t xml:space="preserve">    call follow_pages</w:t>
      </w:r>
    </w:p>
    <w:p w14:paraId="6A8599B0" w14:textId="77777777" w:rsidR="000846F0" w:rsidRDefault="005B26C0">
      <w:pPr>
        <w:pStyle w:val="SourceCode"/>
      </w:pPr>
      <w:r>
        <w:t xml:space="preserve">    cmp eax, 0</w:t>
      </w:r>
    </w:p>
    <w:p w14:paraId="2265E2EF" w14:textId="77777777" w:rsidR="000846F0" w:rsidRDefault="005B26C0">
      <w:pPr>
        <w:pStyle w:val="SourceCode"/>
      </w:pPr>
      <w:r>
        <w:t xml:space="preserve">    je .done</w:t>
      </w:r>
    </w:p>
    <w:p w14:paraId="39BFB72D" w14:textId="77777777" w:rsidR="000846F0" w:rsidRDefault="005B26C0">
      <w:pPr>
        <w:pStyle w:val="SourceCode"/>
      </w:pPr>
      <w:r>
        <w:t xml:space="preserve">    mov rcx, rbx</w:t>
      </w:r>
    </w:p>
    <w:p w14:paraId="0AE316B6" w14:textId="77777777" w:rsidR="000846F0" w:rsidRDefault="005B26C0">
      <w:pPr>
        <w:pStyle w:val="SourceCode"/>
      </w:pPr>
      <w:r>
        <w:t xml:space="preserve">    lea rdx, [name_search_path]</w:t>
      </w:r>
    </w:p>
    <w:p w14:paraId="44EB0408" w14:textId="77777777" w:rsidR="000846F0" w:rsidRDefault="005B26C0">
      <w:pPr>
        <w:pStyle w:val="SourceCode"/>
      </w:pPr>
      <w:r>
        <w:t xml:space="preserve">    call follow_pages</w:t>
      </w:r>
    </w:p>
    <w:p w14:paraId="07067E6D" w14:textId="77777777" w:rsidR="000846F0" w:rsidRDefault="005B26C0">
      <w:pPr>
        <w:pStyle w:val="SourceCode"/>
      </w:pPr>
      <w:r>
        <w:t xml:space="preserve">    cmp eax, 0</w:t>
      </w:r>
    </w:p>
    <w:p w14:paraId="1F2CD512" w14:textId="77777777" w:rsidR="000846F0" w:rsidRDefault="005B26C0">
      <w:pPr>
        <w:pStyle w:val="SourceCode"/>
      </w:pPr>
      <w:r>
        <w:t xml:space="preserve">    je .done</w:t>
      </w:r>
    </w:p>
    <w:p w14:paraId="15F6D33B" w14:textId="77777777" w:rsidR="000846F0" w:rsidRDefault="005B26C0">
      <w:pPr>
        <w:pStyle w:val="SourceCode"/>
      </w:pPr>
      <w:r>
        <w:t xml:space="preserve">    mov rcx, rbx</w:t>
      </w:r>
    </w:p>
    <w:p w14:paraId="3912410C" w14:textId="77777777" w:rsidR="000846F0" w:rsidRDefault="005B26C0">
      <w:pPr>
        <w:pStyle w:val="SourceCode"/>
      </w:pPr>
      <w:r>
        <w:t xml:space="preserve">    lea rdx, [past_end_path]</w:t>
      </w:r>
    </w:p>
    <w:p w14:paraId="0C562F32" w14:textId="77777777" w:rsidR="000846F0" w:rsidRDefault="005B26C0">
      <w:pPr>
        <w:pStyle w:val="SourceCode"/>
      </w:pPr>
      <w:r>
        <w:t xml:space="preserve">    call follow_pages</w:t>
      </w:r>
    </w:p>
    <w:p w14:paraId="615D4FBA" w14:textId="77777777" w:rsidR="000846F0" w:rsidRDefault="005B26C0">
      <w:pPr>
        <w:pStyle w:val="SourceCode"/>
      </w:pPr>
      <w:r>
        <w:t xml:space="preserve">    cmp eax, 0</w:t>
      </w:r>
    </w:p>
    <w:p w14:paraId="53C8861C" w14:textId="77777777" w:rsidR="000846F0" w:rsidRDefault="005B26C0">
      <w:pPr>
        <w:pStyle w:val="SourceCode"/>
      </w:pPr>
      <w:r>
        <w:t xml:space="preserve">    je .done</w:t>
      </w:r>
    </w:p>
    <w:p w14:paraId="4ECDBD75" w14:textId="77777777" w:rsidR="000846F0" w:rsidRDefault="005B26C0">
      <w:pPr>
        <w:pStyle w:val="SourceCode"/>
      </w:pPr>
      <w:r>
        <w:t xml:space="preserve">    mov rcx, rbx</w:t>
      </w:r>
    </w:p>
    <w:p w14:paraId="45EA10D0" w14:textId="77777777" w:rsidR="000846F0" w:rsidRDefault="005B26C0">
      <w:pPr>
        <w:pStyle w:val="SourceCode"/>
      </w:pPr>
      <w:r>
        <w:t xml:space="preserve">    lea rdx, [too_large_path]</w:t>
      </w:r>
    </w:p>
    <w:p w14:paraId="3F93D733" w14:textId="77777777" w:rsidR="000846F0" w:rsidRDefault="005B26C0">
      <w:pPr>
        <w:pStyle w:val="SourceCode"/>
      </w:pPr>
      <w:r>
        <w:t xml:space="preserve">    call follow_pages</w:t>
      </w:r>
    </w:p>
    <w:p w14:paraId="25B39EFD" w14:textId="77777777" w:rsidR="000846F0" w:rsidRDefault="005B26C0">
      <w:pPr>
        <w:pStyle w:val="SourceCode"/>
      </w:pPr>
      <w:r>
        <w:t>.done:</w:t>
      </w:r>
    </w:p>
    <w:p w14:paraId="76E7131E" w14:textId="77777777" w:rsidR="000846F0" w:rsidRDefault="005B26C0">
      <w:pPr>
        <w:pStyle w:val="SourceCode"/>
      </w:pPr>
      <w:r>
        <w:t xml:space="preserve">    add rsp, 32</w:t>
      </w:r>
    </w:p>
    <w:p w14:paraId="19D5637B" w14:textId="77777777" w:rsidR="000846F0" w:rsidRDefault="005B26C0">
      <w:pPr>
        <w:pStyle w:val="SourceCode"/>
      </w:pPr>
      <w:r>
        <w:t xml:space="preserve">    pop rbx</w:t>
      </w:r>
    </w:p>
    <w:p w14:paraId="2A5629A5" w14:textId="77777777" w:rsidR="000846F0" w:rsidRDefault="005B26C0">
      <w:pPr>
        <w:pStyle w:val="SourceCode"/>
      </w:pPr>
      <w:r>
        <w:t xml:space="preserve">    ret</w:t>
      </w:r>
    </w:p>
    <w:p w14:paraId="46886F1D" w14:textId="77777777" w:rsidR="000846F0" w:rsidRDefault="000846F0">
      <w:pPr>
        <w:pStyle w:val="SourceCode"/>
      </w:pPr>
    </w:p>
    <w:p w14:paraId="7B1B9302" w14:textId="77777777" w:rsidR="000846F0" w:rsidRDefault="005B26C0">
      <w:pPr>
        <w:pStyle w:val="SourceCode"/>
      </w:pPr>
      <w:r>
        <w:t>; main keeps the client handle in rbx, and walk_all's answer in r12d.</w:t>
      </w:r>
    </w:p>
    <w:p w14:paraId="6BE3AE02" w14:textId="77777777" w:rsidR="000846F0" w:rsidRDefault="005B26C0">
      <w:pPr>
        <w:pStyle w:val="SourceCode"/>
      </w:pPr>
      <w:r>
        <w:t>main:</w:t>
      </w:r>
    </w:p>
    <w:p w14:paraId="18976D5A" w14:textId="77777777" w:rsidR="000846F0" w:rsidRDefault="005B26C0">
      <w:pPr>
        <w:pStyle w:val="SourceCode"/>
      </w:pPr>
      <w:r>
        <w:t xml:space="preserve">    push rbx</w:t>
      </w:r>
    </w:p>
    <w:p w14:paraId="044ADB75" w14:textId="77777777" w:rsidR="000846F0" w:rsidRDefault="005B26C0">
      <w:pPr>
        <w:pStyle w:val="SourceCode"/>
      </w:pPr>
      <w:r>
        <w:t xml:space="preserve">    push r12</w:t>
      </w:r>
    </w:p>
    <w:p w14:paraId="46D1CF1A" w14:textId="77777777" w:rsidR="000846F0" w:rsidRDefault="005B26C0">
      <w:pPr>
        <w:pStyle w:val="SourceCode"/>
      </w:pPr>
      <w:r>
        <w:t xml:space="preserve">    sub rsp, 40</w:t>
      </w:r>
    </w:p>
    <w:p w14:paraId="7A02E9BD" w14:textId="77777777" w:rsidR="000846F0" w:rsidRDefault="000846F0">
      <w:pPr>
        <w:pStyle w:val="SourceCode"/>
      </w:pPr>
    </w:p>
    <w:p w14:paraId="5CCDFAEF" w14:textId="77777777" w:rsidR="000846F0" w:rsidRDefault="005B26C0">
      <w:pPr>
        <w:pStyle w:val="SourceCode"/>
      </w:pPr>
      <w:r>
        <w:t xml:space="preserve">    ; Create the client once, with the settings every request shares:</w:t>
      </w:r>
    </w:p>
    <w:p w14:paraId="652085A7" w14:textId="77777777" w:rsidR="000846F0" w:rsidRDefault="005B26C0">
      <w:pPr>
        <w:pStyle w:val="SourceCode"/>
      </w:pPr>
      <w:r>
        <w:t xml:space="preserve">    ; the one certificate authority it trusts, the timeout, and no</w:t>
      </w:r>
    </w:p>
    <w:p w14:paraId="2BB447EA" w14:textId="77777777" w:rsidR="000846F0" w:rsidRDefault="005B26C0">
      <w:pPr>
        <w:pStyle w:val="SourceCode"/>
      </w:pPr>
      <w:r>
        <w:t xml:space="preserve">    ; redirects.</w:t>
      </w:r>
    </w:p>
    <w:p w14:paraId="3E37933B" w14:textId="77777777" w:rsidR="000846F0" w:rsidRDefault="005B26C0">
      <w:pPr>
        <w:pStyle w:val="SourceCode"/>
      </w:pPr>
      <w:r>
        <w:t xml:space="preserve">    call curl_easy_init</w:t>
      </w:r>
    </w:p>
    <w:p w14:paraId="75181340" w14:textId="77777777" w:rsidR="000846F0" w:rsidRDefault="005B26C0">
      <w:pPr>
        <w:pStyle w:val="SourceCode"/>
      </w:pPr>
      <w:r>
        <w:t xml:space="preserve">    cmp rax, 0</w:t>
      </w:r>
    </w:p>
    <w:p w14:paraId="37A76FC4" w14:textId="77777777" w:rsidR="000846F0" w:rsidRDefault="005B26C0">
      <w:pPr>
        <w:pStyle w:val="SourceCode"/>
      </w:pPr>
      <w:r>
        <w:t xml:space="preserve">    jne .have_client</w:t>
      </w:r>
    </w:p>
    <w:p w14:paraId="2D77933D" w14:textId="77777777" w:rsidR="000846F0" w:rsidRDefault="005B26C0">
      <w:pPr>
        <w:pStyle w:val="SourceCode"/>
      </w:pPr>
      <w:r>
        <w:t xml:space="preserve">    mov ecx, 2</w:t>
      </w:r>
    </w:p>
    <w:p w14:paraId="5F584740" w14:textId="77777777" w:rsidR="000846F0" w:rsidRDefault="005B26C0">
      <w:pPr>
        <w:pStyle w:val="SourceCode"/>
      </w:pPr>
      <w:r>
        <w:t xml:space="preserve">    call __acrt_iob_func</w:t>
      </w:r>
    </w:p>
    <w:p w14:paraId="58B25603" w14:textId="77777777" w:rsidR="000846F0" w:rsidRDefault="005B26C0">
      <w:pPr>
        <w:pStyle w:val="SourceCode"/>
      </w:pPr>
      <w:r>
        <w:t xml:space="preserve">    mov rcx, rax</w:t>
      </w:r>
    </w:p>
    <w:p w14:paraId="4C9AA348" w14:textId="77777777" w:rsidR="000846F0" w:rsidRDefault="005B26C0">
      <w:pPr>
        <w:pStyle w:val="SourceCode"/>
      </w:pPr>
      <w:r>
        <w:t xml:space="preserve">    lea rdx, [no_libcurl_line]</w:t>
      </w:r>
    </w:p>
    <w:p w14:paraId="6376D41A" w14:textId="77777777" w:rsidR="000846F0" w:rsidRDefault="005B26C0">
      <w:pPr>
        <w:pStyle w:val="SourceCode"/>
      </w:pPr>
      <w:r>
        <w:t xml:space="preserve">    call fprintf</w:t>
      </w:r>
    </w:p>
    <w:p w14:paraId="60B3C634" w14:textId="77777777" w:rsidR="000846F0" w:rsidRDefault="005B26C0">
      <w:pPr>
        <w:pStyle w:val="SourceCode"/>
      </w:pPr>
      <w:r>
        <w:t xml:space="preserve">    mov eax, 1</w:t>
      </w:r>
    </w:p>
    <w:p w14:paraId="6BC7B425" w14:textId="77777777" w:rsidR="000846F0" w:rsidRDefault="005B26C0">
      <w:pPr>
        <w:pStyle w:val="SourceCode"/>
      </w:pPr>
      <w:r>
        <w:t xml:space="preserve">    jmp .done</w:t>
      </w:r>
    </w:p>
    <w:p w14:paraId="6756E7ED" w14:textId="77777777" w:rsidR="000846F0" w:rsidRDefault="005B26C0">
      <w:pPr>
        <w:pStyle w:val="SourceCode"/>
      </w:pPr>
      <w:r>
        <w:t>.have_client:</w:t>
      </w:r>
    </w:p>
    <w:p w14:paraId="0C0C4BF0" w14:textId="77777777" w:rsidR="000846F0" w:rsidRDefault="005B26C0">
      <w:pPr>
        <w:pStyle w:val="SourceCode"/>
      </w:pPr>
      <w:r>
        <w:t xml:space="preserve">    mov rbx, rax</w:t>
      </w:r>
    </w:p>
    <w:p w14:paraId="4EC9EBB0" w14:textId="77777777" w:rsidR="000846F0" w:rsidRDefault="005B26C0">
      <w:pPr>
        <w:pStyle w:val="SourceCode"/>
      </w:pPr>
      <w:r>
        <w:t xml:space="preserve">    mov rcx, rbx</w:t>
      </w:r>
    </w:p>
    <w:p w14:paraId="33638CF0" w14:textId="77777777" w:rsidR="000846F0" w:rsidRDefault="005B26C0">
      <w:pPr>
        <w:pStyle w:val="SourceCode"/>
      </w:pPr>
      <w:r>
        <w:t xml:space="preserve">    mov edx, CURLOPT_CAINFO</w:t>
      </w:r>
    </w:p>
    <w:p w14:paraId="0D22B067" w14:textId="77777777" w:rsidR="000846F0" w:rsidRDefault="005B26C0">
      <w:pPr>
        <w:pStyle w:val="SourceCode"/>
      </w:pPr>
      <w:r>
        <w:t xml:space="preserve">    lea r8, [ca_file]</w:t>
      </w:r>
    </w:p>
    <w:p w14:paraId="06D61166" w14:textId="77777777" w:rsidR="000846F0" w:rsidRDefault="005B26C0">
      <w:pPr>
        <w:pStyle w:val="SourceCode"/>
      </w:pPr>
      <w:r>
        <w:t xml:space="preserve">    call curl_easy_setopt</w:t>
      </w:r>
    </w:p>
    <w:p w14:paraId="5D662F73" w14:textId="77777777" w:rsidR="000846F0" w:rsidRDefault="005B26C0">
      <w:pPr>
        <w:pStyle w:val="SourceCode"/>
      </w:pPr>
      <w:r>
        <w:t xml:space="preserve">    mov rcx, rbx</w:t>
      </w:r>
    </w:p>
    <w:p w14:paraId="34372DDD" w14:textId="77777777" w:rsidR="000846F0" w:rsidRDefault="005B26C0">
      <w:pPr>
        <w:pStyle w:val="SourceCode"/>
      </w:pPr>
      <w:r>
        <w:t xml:space="preserve">    mov edx, CURLOPT_TIMEOUT</w:t>
      </w:r>
    </w:p>
    <w:p w14:paraId="43E73E04" w14:textId="77777777" w:rsidR="000846F0" w:rsidRDefault="005B26C0">
      <w:pPr>
        <w:pStyle w:val="SourceCode"/>
      </w:pPr>
      <w:r>
        <w:t xml:space="preserve">    mov r8d, TIMEOUT_SECONDS</w:t>
      </w:r>
    </w:p>
    <w:p w14:paraId="19430B47" w14:textId="77777777" w:rsidR="000846F0" w:rsidRDefault="005B26C0">
      <w:pPr>
        <w:pStyle w:val="SourceCode"/>
      </w:pPr>
      <w:r>
        <w:t xml:space="preserve">    call curl_easy_setopt</w:t>
      </w:r>
    </w:p>
    <w:p w14:paraId="3C1464E1" w14:textId="77777777" w:rsidR="000846F0" w:rsidRDefault="005B26C0">
      <w:pPr>
        <w:pStyle w:val="SourceCode"/>
      </w:pPr>
      <w:r>
        <w:t xml:space="preserve">    ; Never follow a redirect: a 3xx is an answer like any other.</w:t>
      </w:r>
    </w:p>
    <w:p w14:paraId="756EED84" w14:textId="77777777" w:rsidR="000846F0" w:rsidRDefault="005B26C0">
      <w:pPr>
        <w:pStyle w:val="SourceCode"/>
      </w:pPr>
      <w:r>
        <w:t xml:space="preserve">    mov rcx, rbx</w:t>
      </w:r>
    </w:p>
    <w:p w14:paraId="3B9AE2BB" w14:textId="77777777" w:rsidR="000846F0" w:rsidRDefault="005B26C0">
      <w:pPr>
        <w:pStyle w:val="SourceCode"/>
      </w:pPr>
      <w:r>
        <w:t xml:space="preserve">    mov edx, CURLOPT_FOLLOWLOCATION</w:t>
      </w:r>
    </w:p>
    <w:p w14:paraId="3FF8EA7D" w14:textId="77777777" w:rsidR="000846F0" w:rsidRDefault="005B26C0">
      <w:pPr>
        <w:pStyle w:val="SourceCode"/>
      </w:pPr>
      <w:r>
        <w:t xml:space="preserve">    xor r8d, r8d</w:t>
      </w:r>
    </w:p>
    <w:p w14:paraId="4B488CFC" w14:textId="77777777" w:rsidR="000846F0" w:rsidRDefault="005B26C0">
      <w:pPr>
        <w:pStyle w:val="SourceCode"/>
      </w:pPr>
      <w:r>
        <w:t xml:space="preserve">    call curl_easy_setopt</w:t>
      </w:r>
    </w:p>
    <w:p w14:paraId="395575A4" w14:textId="77777777" w:rsidR="000846F0" w:rsidRDefault="000846F0">
      <w:pPr>
        <w:pStyle w:val="SourceCode"/>
      </w:pPr>
    </w:p>
    <w:p w14:paraId="1E8EE31B" w14:textId="77777777" w:rsidR="000846F0" w:rsidRDefault="005B26C0">
      <w:pPr>
        <w:pStyle w:val="SourceCode"/>
      </w:pPr>
      <w:r>
        <w:t xml:space="preserve">    ; walk_all answers 0 when it stopped early; the client is cleaned up</w:t>
      </w:r>
    </w:p>
    <w:p w14:paraId="6AAB4412" w14:textId="77777777" w:rsidR="000846F0" w:rsidRDefault="005B26C0">
      <w:pPr>
        <w:pStyle w:val="SourceCode"/>
      </w:pPr>
      <w:r>
        <w:t xml:space="preserve">    ; either way, and a stop ends the program with exit code 1.</w:t>
      </w:r>
    </w:p>
    <w:p w14:paraId="475F4865" w14:textId="77777777" w:rsidR="000846F0" w:rsidRDefault="005B26C0">
      <w:pPr>
        <w:pStyle w:val="SourceCode"/>
      </w:pPr>
      <w:r>
        <w:t xml:space="preserve">    mov rcx, rbx</w:t>
      </w:r>
    </w:p>
    <w:p w14:paraId="2D692D13" w14:textId="77777777" w:rsidR="000846F0" w:rsidRDefault="005B26C0">
      <w:pPr>
        <w:pStyle w:val="SourceCode"/>
      </w:pPr>
      <w:r>
        <w:t xml:space="preserve">    call walk_all</w:t>
      </w:r>
    </w:p>
    <w:p w14:paraId="36F2F856" w14:textId="77777777" w:rsidR="000846F0" w:rsidRDefault="005B26C0">
      <w:pPr>
        <w:pStyle w:val="SourceCode"/>
      </w:pPr>
      <w:r>
        <w:t xml:space="preserve">    mov r12d, eax</w:t>
      </w:r>
    </w:p>
    <w:p w14:paraId="222DCB31" w14:textId="77777777" w:rsidR="000846F0" w:rsidRDefault="005B26C0">
      <w:pPr>
        <w:pStyle w:val="SourceCode"/>
      </w:pPr>
      <w:r>
        <w:t xml:space="preserve">    mov rcx, rbx</w:t>
      </w:r>
    </w:p>
    <w:p w14:paraId="51D8E95F" w14:textId="77777777" w:rsidR="000846F0" w:rsidRDefault="005B26C0">
      <w:pPr>
        <w:pStyle w:val="SourceCode"/>
      </w:pPr>
      <w:r>
        <w:t xml:space="preserve">    call curl_easy_cleanup</w:t>
      </w:r>
    </w:p>
    <w:p w14:paraId="097DC1CC" w14:textId="77777777" w:rsidR="000846F0" w:rsidRDefault="005B26C0">
      <w:pPr>
        <w:pStyle w:val="SourceCode"/>
      </w:pPr>
      <w:r>
        <w:t xml:space="preserve">    xor eax, eax</w:t>
      </w:r>
    </w:p>
    <w:p w14:paraId="3880723F" w14:textId="77777777" w:rsidR="000846F0" w:rsidRDefault="005B26C0">
      <w:pPr>
        <w:pStyle w:val="SourceCode"/>
      </w:pPr>
      <w:r>
        <w:t xml:space="preserve">    cmp r12d, 0</w:t>
      </w:r>
    </w:p>
    <w:p w14:paraId="32ABAB23" w14:textId="77777777" w:rsidR="000846F0" w:rsidRDefault="005B26C0">
      <w:pPr>
        <w:pStyle w:val="SourceCode"/>
      </w:pPr>
      <w:r>
        <w:t xml:space="preserve">    jne .done</w:t>
      </w:r>
    </w:p>
    <w:p w14:paraId="7ED125CB" w14:textId="77777777" w:rsidR="000846F0" w:rsidRDefault="005B26C0">
      <w:pPr>
        <w:pStyle w:val="SourceCode"/>
      </w:pPr>
      <w:r>
        <w:t xml:space="preserve">    mov eax, 1</w:t>
      </w:r>
    </w:p>
    <w:p w14:paraId="38A3D2E9" w14:textId="77777777" w:rsidR="000846F0" w:rsidRDefault="005B26C0">
      <w:pPr>
        <w:pStyle w:val="SourceCode"/>
      </w:pPr>
      <w:r>
        <w:t>.done:</w:t>
      </w:r>
    </w:p>
    <w:p w14:paraId="7FDEF95A" w14:textId="77777777" w:rsidR="000846F0" w:rsidRDefault="005B26C0">
      <w:pPr>
        <w:pStyle w:val="SourceCode"/>
      </w:pPr>
      <w:r>
        <w:t xml:space="preserve">    add rsp, 40</w:t>
      </w:r>
    </w:p>
    <w:p w14:paraId="2810E131" w14:textId="77777777" w:rsidR="000846F0" w:rsidRDefault="005B26C0">
      <w:pPr>
        <w:pStyle w:val="SourceCode"/>
        <w:keepNext/>
      </w:pPr>
      <w:r>
        <w:t xml:space="preserve">    pop r12</w:t>
      </w:r>
    </w:p>
    <w:p w14:paraId="2A9BD311" w14:textId="77777777" w:rsidR="000846F0" w:rsidRDefault="005B26C0">
      <w:pPr>
        <w:pStyle w:val="SourceCode"/>
        <w:keepNext/>
      </w:pPr>
      <w:r>
        <w:t xml:space="preserve">    pop rbx</w:t>
      </w:r>
    </w:p>
    <w:p w14:paraId="36FD0AD8" w14:textId="77777777" w:rsidR="000846F0" w:rsidRDefault="005B26C0">
      <w:pPr>
        <w:pStyle w:val="SourceCode"/>
      </w:pPr>
      <w:r>
        <w:t xml:space="preserve">    ret</w:t>
      </w:r>
    </w:p>
    <w:p w14:paraId="2495C7E1" w14:textId="77777777" w:rsidR="000846F0" w:rsidRDefault="000846F0">
      <w:pPr>
        <w:keepNext/>
      </w:pPr>
    </w:p>
    <w:p w14:paraId="2121BA30" w14:textId="77777777" w:rsidR="000846F0" w:rsidRDefault="005B26C0">
      <w:pPr>
        <w:pStyle w:val="Heading3"/>
      </w:pPr>
      <w:r>
        <w:t>Windows PowerShell Server Build and Run</w:t>
      </w:r>
    </w:p>
    <w:p w14:paraId="25F086CD" w14:textId="77777777" w:rsidR="000846F0" w:rsidRDefault="005B26C0">
      <w:pPr>
        <w:keepNext/>
      </w:pPr>
      <w:r>
        <w:t>In Terminal 1:</w:t>
      </w:r>
    </w:p>
    <w:p w14:paraId="17702544" w14:textId="77777777" w:rsidR="000846F0" w:rsidRDefault="000846F0">
      <w:pPr>
        <w:keepNext/>
      </w:pPr>
    </w:p>
    <w:p w14:paraId="44525D6C" w14:textId="77777777" w:rsidR="000846F0" w:rsidRDefault="005B26C0">
      <w:pPr>
        <w:pStyle w:val="CommandBlock"/>
        <w:keepNext/>
      </w:pPr>
      <w:r>
        <w:t>$env:Path = "C:\msys64\ucrt64\bin;" + $env:Path</w:t>
      </w:r>
    </w:p>
    <w:p w14:paraId="26D6C929" w14:textId="77777777" w:rsidR="000846F0" w:rsidRDefault="005B26C0">
      <w:pPr>
        <w:pStyle w:val="CommandBlock"/>
        <w:keepNext/>
      </w:pPr>
      <w:r>
        <w:t>$server = "C:\Program Files\MySQL\MySQL Server 26.7"</w:t>
      </w:r>
    </w:p>
    <w:p w14:paraId="18EFE3F7" w14:textId="77777777" w:rsidR="000846F0" w:rsidRDefault="005B26C0">
      <w:pPr>
        <w:pStyle w:val="CommandBlock"/>
      </w:pPr>
      <w:r>
        <w:t>nasm -f win64 -i .\assembly\windows .\assembly\windows\contacts.asm `</w:t>
      </w:r>
    </w:p>
    <w:p w14:paraId="46094BCE" w14:textId="77777777" w:rsidR="000846F0" w:rsidRDefault="005B26C0">
      <w:pPr>
        <w:pStyle w:val="CommandBlock"/>
      </w:pPr>
      <w:r>
        <w:t xml:space="preserve">    -o .\assembly\windows\contacts.obj</w:t>
      </w:r>
    </w:p>
    <w:p w14:paraId="6DADE5D7" w14:textId="77777777" w:rsidR="000846F0" w:rsidRDefault="005B26C0">
      <w:pPr>
        <w:pStyle w:val="CommandBlock"/>
      </w:pPr>
      <w:r>
        <w:t>nasm -f win64 -i .\assembly\windows .\assembly\windows\contact_store.asm `</w:t>
      </w:r>
    </w:p>
    <w:p w14:paraId="4357584D" w14:textId="77777777" w:rsidR="000846F0" w:rsidRDefault="005B26C0">
      <w:pPr>
        <w:pStyle w:val="CommandBlock"/>
      </w:pPr>
      <w:r>
        <w:t xml:space="preserve">    -o .\assembly\windows\contact_store.obj</w:t>
      </w:r>
    </w:p>
    <w:p w14:paraId="08E34ABB" w14:textId="77777777" w:rsidR="000846F0" w:rsidRDefault="005B26C0">
      <w:pPr>
        <w:pStyle w:val="CommandBlock"/>
      </w:pPr>
      <w:r>
        <w:t>nasm -f win64 -i .\assembly\windows .\assembly\windows\contact_create.asm `</w:t>
      </w:r>
    </w:p>
    <w:p w14:paraId="12B6A9B9" w14:textId="77777777" w:rsidR="000846F0" w:rsidRDefault="005B26C0">
      <w:pPr>
        <w:pStyle w:val="CommandBlock"/>
      </w:pPr>
      <w:r>
        <w:t xml:space="preserve">    -o .\assembly\windows\contact_create.obj</w:t>
      </w:r>
    </w:p>
    <w:p w14:paraId="0499E41E" w14:textId="77777777" w:rsidR="000846F0" w:rsidRDefault="005B26C0">
      <w:pPr>
        <w:pStyle w:val="CommandBlock"/>
      </w:pPr>
      <w:r>
        <w:t>nasm -f win64 -i .\assembly\windows .\assembly\windows\contact_delete.asm `</w:t>
      </w:r>
    </w:p>
    <w:p w14:paraId="1ED1186F" w14:textId="77777777" w:rsidR="000846F0" w:rsidRDefault="005B26C0">
      <w:pPr>
        <w:pStyle w:val="CommandBlock"/>
      </w:pPr>
      <w:r>
        <w:t xml:space="preserve">    -o .\assembly\windows\contact_delete.obj</w:t>
      </w:r>
    </w:p>
    <w:p w14:paraId="56A32361" w14:textId="77777777" w:rsidR="000846F0" w:rsidRDefault="005B26C0">
      <w:pPr>
        <w:pStyle w:val="CommandBlock"/>
      </w:pPr>
      <w:r>
        <w:t>nasm -f win64 -i .\assembly\windows .\assembly\windows\contact_page.asm `</w:t>
      </w:r>
    </w:p>
    <w:p w14:paraId="4B911DE6" w14:textId="77777777" w:rsidR="000846F0" w:rsidRDefault="005B26C0">
      <w:pPr>
        <w:pStyle w:val="CommandBlock"/>
      </w:pPr>
      <w:r>
        <w:t xml:space="preserve">    -o .\assembly\windows\contact_page.obj</w:t>
      </w:r>
    </w:p>
    <w:p w14:paraId="1934DC58" w14:textId="77777777" w:rsidR="000846F0" w:rsidRDefault="005B26C0">
      <w:pPr>
        <w:pStyle w:val="CommandBlock"/>
      </w:pPr>
      <w:r>
        <w:t>nasm -f win64 -i .\assembly\windows .\assembly\windows\server.asm `</w:t>
      </w:r>
    </w:p>
    <w:p w14:paraId="1BF5E301" w14:textId="77777777" w:rsidR="000846F0" w:rsidRDefault="005B26C0">
      <w:pPr>
        <w:pStyle w:val="CommandBlock"/>
      </w:pPr>
      <w:r>
        <w:t xml:space="preserve">    -o .\assembly\windows\server.obj</w:t>
      </w:r>
    </w:p>
    <w:p w14:paraId="43125855" w14:textId="77777777" w:rsidR="000846F0" w:rsidRDefault="005B26C0">
      <w:pPr>
        <w:pStyle w:val="CommandBlock"/>
      </w:pPr>
      <w:r>
        <w:t>gcc .\assembly\windows\server.obj .\assembly\windows\contact_page.obj `</w:t>
      </w:r>
    </w:p>
    <w:p w14:paraId="31D38CD9" w14:textId="77777777" w:rsidR="000846F0" w:rsidRDefault="005B26C0">
      <w:pPr>
        <w:pStyle w:val="CommandBlock"/>
      </w:pPr>
      <w:r>
        <w:t xml:space="preserve">    .\assembly\windows\contact_store.obj .\assembly\windows\contact_create.obj `</w:t>
      </w:r>
    </w:p>
    <w:p w14:paraId="1BCF1DC0" w14:textId="77777777" w:rsidR="000846F0" w:rsidRDefault="005B26C0">
      <w:pPr>
        <w:pStyle w:val="CommandBlock"/>
      </w:pPr>
      <w:r>
        <w:t xml:space="preserve">    .\assembly\windows\contact_delete.obj .\assembly\windows\contacts.obj `</w:t>
      </w:r>
    </w:p>
    <w:p w14:paraId="73B51C13" w14:textId="77777777" w:rsidR="000846F0" w:rsidRDefault="005B26C0">
      <w:pPr>
        <w:pStyle w:val="CommandBlock"/>
        <w:keepNext/>
      </w:pPr>
      <w:r>
        <w:t xml:space="preserve">    .\assembly\cJSON.c -L "$server\lib" -lmysql -lmicrohttpd -lcurl `</w:t>
      </w:r>
    </w:p>
    <w:p w14:paraId="0602F021" w14:textId="77777777" w:rsidR="000846F0" w:rsidRDefault="005B26C0">
      <w:pPr>
        <w:pStyle w:val="CommandBlock"/>
        <w:keepNext/>
      </w:pPr>
      <w:r>
        <w:t xml:space="preserve">    -o .\assembly\windows\server.exe</w:t>
      </w:r>
    </w:p>
    <w:p w14:paraId="39C2D2C4" w14:textId="77777777" w:rsidR="000846F0" w:rsidRDefault="005B26C0">
      <w:pPr>
        <w:pStyle w:val="CommandBlock"/>
      </w:pPr>
      <w:r>
        <w:t>.\assembly\windows\server.exe</w:t>
      </w:r>
    </w:p>
    <w:p w14:paraId="021C8C90" w14:textId="77777777" w:rsidR="000846F0" w:rsidRDefault="000846F0">
      <w:pPr>
        <w:keepNext/>
      </w:pPr>
    </w:p>
    <w:p w14:paraId="1C491E3F" w14:textId="77777777" w:rsidR="000846F0" w:rsidRDefault="005B26C0">
      <w:pPr>
        <w:pStyle w:val="Heading3"/>
      </w:pPr>
      <w:r>
        <w:t>Windows PowerShell Client Build and Run</w:t>
      </w:r>
    </w:p>
    <w:p w14:paraId="3C1A17A1" w14:textId="77777777" w:rsidR="000846F0" w:rsidRDefault="005B26C0">
      <w:pPr>
        <w:keepNext/>
      </w:pPr>
      <w:r>
        <w:t>In Terminal 2. The first lines are the Data Reset's, so every run starts from the same seven contacts; the Challenge adds one:</w:t>
      </w:r>
    </w:p>
    <w:p w14:paraId="50094392" w14:textId="77777777" w:rsidR="000846F0" w:rsidRDefault="000846F0">
      <w:pPr>
        <w:keepNext/>
      </w:pPr>
    </w:p>
    <w:p w14:paraId="0E7207D7" w14:textId="77777777" w:rsidR="000846F0" w:rsidRDefault="005B26C0">
      <w:pPr>
        <w:pStyle w:val="CommandBlock"/>
        <w:keepNext/>
      </w:pPr>
      <w:r>
        <w:t>$mysql = "C:\Program Files\MySQL\MySQL Server 26.7\bin\mysql.exe"</w:t>
      </w:r>
    </w:p>
    <w:p w14:paraId="47A387BD" w14:textId="77777777" w:rsidR="000846F0" w:rsidRDefault="005B26C0">
      <w:pPr>
        <w:pStyle w:val="CommandBlock"/>
        <w:keepNext/>
      </w:pPr>
      <w:r>
        <w:t>$env:MYSQL_PWD = $env:SPA_DB_PASSWORD</w:t>
      </w:r>
    </w:p>
    <w:p w14:paraId="679B462F" w14:textId="77777777" w:rsidR="000846F0" w:rsidRDefault="005B26C0">
      <w:pPr>
        <w:pStyle w:val="CommandBlock"/>
        <w:keepNext/>
      </w:pPr>
      <w:r>
        <w:t>&amp; $mysql -u devuser -h 127.0.0.1 -P 3306 -D spa_contacts --commands `</w:t>
      </w:r>
    </w:p>
    <w:p w14:paraId="4AE061D3" w14:textId="77777777" w:rsidR="000846F0" w:rsidRDefault="005B26C0">
      <w:pPr>
        <w:pStyle w:val="CommandBlock"/>
        <w:keepNext/>
      </w:pPr>
      <w:r>
        <w:t xml:space="preserve">    -e "source ./sql/reset_contacts_assembly.sql"</w:t>
      </w:r>
    </w:p>
    <w:p w14:paraId="1D15B2F2" w14:textId="77777777" w:rsidR="000846F0" w:rsidRDefault="005B26C0">
      <w:pPr>
        <w:pStyle w:val="CommandBlock"/>
        <w:keepNext/>
      </w:pPr>
      <w:r>
        <w:t>Remove-Item Env:MYSQL_PWD</w:t>
      </w:r>
    </w:p>
    <w:p w14:paraId="647EB8D7" w14:textId="77777777" w:rsidR="000846F0" w:rsidRDefault="005B26C0">
      <w:pPr>
        <w:pStyle w:val="CommandBlock"/>
        <w:keepNext/>
      </w:pPr>
      <w:r>
        <w:t>$env:Path = "C:\msys64\ucrt64\bin;" + $env:Path</w:t>
      </w:r>
    </w:p>
    <w:p w14:paraId="6C860285" w14:textId="77777777" w:rsidR="000846F0" w:rsidRDefault="005B26C0">
      <w:pPr>
        <w:pStyle w:val="CommandBlock"/>
        <w:keepNext/>
      </w:pPr>
      <w:r>
        <w:t>nasm -f win64 .\assembly\windows\client.asm -o .\assembly\windows\client.obj</w:t>
      </w:r>
    </w:p>
    <w:p w14:paraId="6C1B902A" w14:textId="77777777" w:rsidR="000846F0" w:rsidRDefault="005B26C0">
      <w:pPr>
        <w:pStyle w:val="CommandBlock"/>
        <w:keepNext/>
      </w:pPr>
      <w:r>
        <w:t>gcc .\assembly\windows\client.obj .\assembly\cJSON.c -lcurl `</w:t>
      </w:r>
    </w:p>
    <w:p w14:paraId="7876922A" w14:textId="77777777" w:rsidR="000846F0" w:rsidRDefault="005B26C0">
      <w:pPr>
        <w:pStyle w:val="CommandBlock"/>
        <w:keepNext/>
      </w:pPr>
      <w:r>
        <w:t xml:space="preserve">    -o .\assembly\windows\client.exe</w:t>
      </w:r>
    </w:p>
    <w:p w14:paraId="77D25FA6" w14:textId="77777777" w:rsidR="000846F0" w:rsidRDefault="005B26C0">
      <w:pPr>
        <w:pStyle w:val="CommandBlock"/>
        <w:keepNext/>
      </w:pPr>
      <w:r>
        <w:t>.\assembly\windows\client.exe</w:t>
      </w:r>
    </w:p>
    <w:p w14:paraId="5CAC5006" w14:textId="77777777" w:rsidR="000846F0" w:rsidRDefault="005B26C0">
      <w:pPr>
        <w:pStyle w:val="CommandBlock"/>
      </w:pPr>
      <w:r>
        <w:t>$LASTEXITCODE</w:t>
      </w:r>
    </w:p>
    <w:p w14:paraId="5986E599" w14:textId="77777777" w:rsidR="000846F0" w:rsidRDefault="000846F0">
      <w:pPr>
        <w:keepNext/>
      </w:pPr>
    </w:p>
    <w:p w14:paraId="2722FC3F" w14:textId="77777777" w:rsidR="000846F0" w:rsidRDefault="005B26C0">
      <w:pPr>
        <w:pStyle w:val="Heading3"/>
      </w:pPr>
      <w:r>
        <w:t>Windows PowerShell Link Check</w:t>
      </w:r>
    </w:p>
    <w:p w14:paraId="0433B251" w14:textId="77777777" w:rsidR="000846F0" w:rsidRDefault="005B26C0">
      <w:pPr>
        <w:keepNext/>
      </w:pPr>
      <w:r>
        <w:t>Still in Terminal 2, look at the Link header itself, and at a page number the server refuses, the same in every language (Lesson 6.18):</w:t>
      </w:r>
    </w:p>
    <w:p w14:paraId="4E4C6E18" w14:textId="77777777" w:rsidR="000846F0" w:rsidRDefault="000846F0">
      <w:pPr>
        <w:keepNext/>
      </w:pPr>
    </w:p>
    <w:p w14:paraId="6528700C" w14:textId="77777777" w:rsidR="000846F0" w:rsidRDefault="005B26C0">
      <w:pPr>
        <w:pStyle w:val="CommandBlock"/>
        <w:keepNext/>
      </w:pPr>
      <w:r>
        <w:t>$links = &amp; "$env:SystemRoot\System32\curl.exe" -sS --ssl-revoke-best-effort `</w:t>
      </w:r>
    </w:p>
    <w:p w14:paraId="5B5F7AB0" w14:textId="77777777" w:rsidR="000846F0" w:rsidRDefault="005B26C0">
      <w:pPr>
        <w:pStyle w:val="CommandBlock"/>
        <w:keepNext/>
      </w:pPr>
      <w:r>
        <w:t xml:space="preserve">    --cacert .\certs\spa-ca.pem -o NUL -w "%header{link}" `</w:t>
      </w:r>
    </w:p>
    <w:p w14:paraId="78F29537" w14:textId="77777777" w:rsidR="000846F0" w:rsidRDefault="005B26C0">
      <w:pPr>
        <w:pStyle w:val="CommandBlock"/>
        <w:keepNext/>
      </w:pPr>
      <w:r>
        <w:t xml:space="preserve">    "https://127.0.0.1:8765/api/v1/contacts?page=2&amp;per_page=3"</w:t>
      </w:r>
    </w:p>
    <w:p w14:paraId="0D5352AC" w14:textId="77777777" w:rsidR="000846F0" w:rsidRDefault="005B26C0">
      <w:pPr>
        <w:pStyle w:val="CommandBlock"/>
        <w:keepNext/>
      </w:pPr>
      <w:r>
        <w:t>$links -split ", "</w:t>
      </w:r>
    </w:p>
    <w:p w14:paraId="50975558" w14:textId="77777777" w:rsidR="000846F0" w:rsidRDefault="005B26C0">
      <w:pPr>
        <w:pStyle w:val="CommandBlock"/>
        <w:keepNext/>
      </w:pPr>
      <w:r>
        <w:t>&amp; "$env:SystemRoot\System32\curl.exe" -sS --ssl-revoke-best-effort `</w:t>
      </w:r>
    </w:p>
    <w:p w14:paraId="58B1E809" w14:textId="77777777" w:rsidR="000846F0" w:rsidRDefault="005B26C0">
      <w:pPr>
        <w:pStyle w:val="CommandBlock"/>
        <w:keepNext/>
      </w:pPr>
      <w:r>
        <w:t xml:space="preserve">    --cacert .\certs\spa-ca.pem -w "\n%{http_code}\n" `</w:t>
      </w:r>
    </w:p>
    <w:p w14:paraId="3C1F7DA8" w14:textId="77777777" w:rsidR="000846F0" w:rsidRDefault="005B26C0">
      <w:pPr>
        <w:pStyle w:val="CommandBlock"/>
      </w:pPr>
      <w:r>
        <w:t xml:space="preserve">    "https://127.0.0.1:8765/api/v1/contacts?page=0"</w:t>
      </w:r>
    </w:p>
    <w:p w14:paraId="1F246E73" w14:textId="77777777" w:rsidR="000846F0" w:rsidRDefault="000846F0">
      <w:pPr>
        <w:keepNext/>
      </w:pPr>
    </w:p>
    <w:p w14:paraId="53ADF224" w14:textId="77777777" w:rsidR="000846F0" w:rsidRDefault="005B26C0">
      <w:pPr>
        <w:pStyle w:val="Heading3"/>
      </w:pPr>
      <w:r>
        <w:t>Windows PowerShell Page Rule Check</w:t>
      </w:r>
    </w:p>
    <w:p w14:paraId="532F2A0A" w14:textId="77777777" w:rsidR="000846F0" w:rsidRDefault="005B26C0">
      <w:pPr>
        <w:keepNext/>
      </w:pPr>
      <w:r>
        <w:t>Still in Terminal 2, send the Page Rule Check file's seven queries (Project Setup, The Page Rule Check File), then look at the Link header of page 10000, the last page the server accepts, the same in every language:</w:t>
      </w:r>
    </w:p>
    <w:p w14:paraId="536CAF1A" w14:textId="77777777" w:rsidR="000846F0" w:rsidRDefault="000846F0">
      <w:pPr>
        <w:keepNext/>
      </w:pPr>
    </w:p>
    <w:p w14:paraId="0B8660C0" w14:textId="77777777" w:rsidR="000846F0" w:rsidRDefault="005B26C0">
      <w:pPr>
        <w:pStyle w:val="CommandBlock"/>
        <w:keepNext/>
      </w:pPr>
      <w:r>
        <w:t>&amp; "$env:SystemRoot\System32\curl.exe" -K page-check.txt</w:t>
      </w:r>
    </w:p>
    <w:p w14:paraId="3D3A533B" w14:textId="77777777" w:rsidR="000846F0" w:rsidRDefault="005B26C0">
      <w:pPr>
        <w:pStyle w:val="CommandBlock"/>
        <w:keepNext/>
      </w:pPr>
      <w:r>
        <w:t>&amp; "$env:SystemRoot\System32\curl.exe" -sS --ssl-revoke-best-effort `</w:t>
      </w:r>
    </w:p>
    <w:p w14:paraId="0197E218" w14:textId="77777777" w:rsidR="000846F0" w:rsidRDefault="005B26C0">
      <w:pPr>
        <w:pStyle w:val="CommandBlock"/>
        <w:keepNext/>
      </w:pPr>
      <w:r>
        <w:t xml:space="preserve">    --cacert .\certs\spa-ca.pem -o NUL -w "%header{link}\n" `</w:t>
      </w:r>
    </w:p>
    <w:p w14:paraId="3AC95629" w14:textId="77777777" w:rsidR="000846F0" w:rsidRDefault="005B26C0">
      <w:pPr>
        <w:pStyle w:val="CommandBlock"/>
      </w:pPr>
      <w:r>
        <w:t xml:space="preserve">    "https://127.0.0.1:8765/api/v1/contacts?page=10000&amp;per_page=1"</w:t>
      </w:r>
    </w:p>
    <w:p w14:paraId="58FB3983" w14:textId="77777777" w:rsidR="000846F0" w:rsidRDefault="000846F0">
      <w:pPr>
        <w:keepNext/>
      </w:pPr>
    </w:p>
    <w:p w14:paraId="38DA3AFF" w14:textId="77777777" w:rsidR="000846F0" w:rsidRDefault="005B26C0">
      <w:r>
        <w:t>Now press Ctrl+C in Terminal 1; it must show the server lines of the Required Clean-Run Output.</w:t>
      </w:r>
    </w:p>
    <w:p w14:paraId="27160B66" w14:textId="77777777" w:rsidR="000846F0" w:rsidRDefault="000846F0">
      <w:pPr>
        <w:keepNext/>
      </w:pPr>
    </w:p>
    <w:p w14:paraId="13C01BD4" w14:textId="77777777" w:rsidR="000846F0" w:rsidRDefault="005B26C0">
      <w:pPr>
        <w:pStyle w:val="Heading3"/>
      </w:pPr>
      <w:r>
        <w:t>Check Your Results</w:t>
      </w:r>
    </w:p>
    <w:p w14:paraId="4BF84A57" w14:textId="77777777" w:rsidR="000846F0" w:rsidRDefault="005B26C0">
      <w:r>
        <w:t>Terminal 2's client run must show the Production client lines of the Required Clean-Run Output with $LASTEXITCODE 0, then the Link Check's four lines and the Page Rule Check's fifteen.</w:t>
      </w:r>
    </w:p>
    <w:p w14:paraId="0F48B989" w14:textId="77777777" w:rsidR="000846F0" w:rsidRDefault="000846F0">
      <w:pPr>
        <w:keepNext/>
      </w:pPr>
    </w:p>
    <w:p w14:paraId="74026CA5" w14:textId="77777777" w:rsidR="000846F0" w:rsidRDefault="005B26C0">
      <w:pPr>
        <w:pStyle w:val="ListBullet"/>
      </w:pPr>
      <w:r>
        <w:t>Page 10000 is an empty page with a prev link only: no next link may name page 10001, which the server refuses.</w:t>
      </w:r>
    </w:p>
    <w:p w14:paraId="1C0EF8C5" w14:textId="77777777" w:rsidR="000846F0" w:rsidRDefault="005B26C0">
      <w:pPr>
        <w:pStyle w:val="ListBullet"/>
      </w:pPr>
      <w:r>
        <w:t>page=1&amp;page=2 is refused, because count_parameter counts every page the client sent; name=an&amp;email=an asks for two filters at once.</w:t>
      </w:r>
    </w:p>
    <w:p w14:paraId="056A56BE" w14:textId="77777777" w:rsidR="000846F0" w:rsidRDefault="000846F0">
      <w:pPr>
        <w:keepNext/>
      </w:pPr>
    </w:p>
    <w:p w14:paraId="5B8E5AD6" w14:textId="77777777" w:rsidR="000846F0" w:rsidRDefault="000846F0">
      <w:pPr>
        <w:keepNext/>
      </w:pPr>
    </w:p>
    <w:p w14:paraId="7F3FBD33" w14:textId="77777777" w:rsidR="000846F0" w:rsidRDefault="005B26C0">
      <w:pPr>
        <w:pStyle w:val="Heading2"/>
      </w:pPr>
      <w:r>
        <w:t>What to Notice</w:t>
      </w:r>
    </w:p>
    <w:p w14:paraId="4B4A383A" w14:textId="77777777" w:rsidR="000846F0" w:rsidRDefault="005B26C0">
      <w:pPr>
        <w:pStyle w:val="ListBullet"/>
      </w:pPr>
      <w:r>
        <w:t>count_parameter is Lesson 6.10a's iterator with four names: each known name adds 1 to its count and keeps its value in the CollectionQuery record, and collection_query_from decides from the counts alone, in Lesson 6.18's order: a broken value, an unknown name, a repeated name, both filters, then the page check.</w:t>
      </w:r>
    </w:p>
    <w:p w14:paraId="795BD5B8" w14:textId="77777777" w:rsidR="000846F0" w:rsidRDefault="005B26C0">
      <w:pPr>
        <w:pStyle w:val="ListBullet"/>
      </w:pPr>
      <w:r>
        <w:t>The CollectionQuery record also holds what collection_query_from read: the field, the term, the page, and per_page, so handle_contact_page and add_page_link read one record instead of five registers.</w:t>
      </w:r>
    </w:p>
    <w:p w14:paraId="5322ED14" w14:textId="77777777" w:rsidR="000846F0" w:rsidRDefault="005B26C0">
      <w:pPr>
        <w:pStyle w:val="ListBullet"/>
      </w:pPr>
      <w:r>
        <w:t>read_contact_page takes seven values: four in registers and three on the stack, read at [rsp + 40], [rsp + 48], and [rsp + 56] before any push, as count_parameter reads its two (Lesson 6.10a). Its LIMIT bind is the first record without a filter and the second with one, so r13 points at it, and OFFSET's is always the record after it.</w:t>
      </w:r>
    </w:p>
    <w:p w14:paraId="7DEDEE34" w14:textId="77777777" w:rsidR="000846F0" w:rsidRDefault="005B26C0">
      <w:pPr>
        <w:pStyle w:val="ListBullet"/>
      </w:pPr>
      <w:r>
        <w:t>add_page_link writes each part after the text already in link_text: strlen gives the length used, add adds it to the label's address, because a label's address cannot have a register added inside [ ], and LINK_SIZE minus the length is the room left, so snprintf never writes past the space.</w:t>
      </w:r>
    </w:p>
    <w:p w14:paraId="2BD84E35" w14:textId="77777777" w:rsidR="000846F0" w:rsidRDefault="005B26C0">
      <w:pPr>
        <w:pStyle w:val="ListBullet"/>
      </w:pPr>
      <w:r>
        <w:t>link_target walks back from the rel text to its &lt; with dec, one character at a time, then %.*s copies exactly end - start - 1 characters; the &gt; must come before the rel text, or the part is not a target.</w:t>
      </w:r>
    </w:p>
    <w:p w14:paraId="243D10E9" w14:textId="77777777" w:rsidR="000846F0" w:rsidRDefault="005B26C0">
      <w:pPr>
        <w:pStyle w:val="ListBullet"/>
      </w:pPr>
      <w:r>
        <w:t>curl_easy_escape writes a space as %20, so Assembly's links differ from Rust's and Erlang's, which write +, for a filter with a space; every server decodes both.</w:t>
      </w:r>
    </w:p>
    <w:p w14:paraId="55BE8353" w14:textId="77777777" w:rsidR="000846F0" w:rsidRDefault="000846F0">
      <w:pPr>
        <w:keepNext/>
      </w:pPr>
    </w:p>
    <w:p w14:paraId="08C0E857" w14:textId="77777777" w:rsidR="000846F0" w:rsidRDefault="005B26C0">
      <w:pPr>
        <w:pStyle w:val="Heading3"/>
      </w:pPr>
      <w:r>
        <w:t>Basic and Production-Minded Comparison</w:t>
      </w:r>
    </w:p>
    <w:p w14:paraId="6B9DF545" w14:textId="77777777" w:rsidR="000846F0" w:rsidRDefault="005B26C0">
      <w:r>
        <w:t>Both Assembly servers ask for one row more than a page holds and send a next link while one follows; the Production-Minded one also filters, sends prev, refuses odd queries, and answers through the frozen mapping, and its client prints each page and follows next to the end.</w:t>
      </w:r>
    </w:p>
    <w:p w14:paraId="25D74397" w14:textId="77777777" w:rsidR="000846F0" w:rsidRDefault="000846F0">
      <w:pPr>
        <w:keepNext/>
      </w:pPr>
    </w:p>
    <w:p w14:paraId="4E48C482" w14:textId="77777777" w:rsidR="000846F0" w:rsidRDefault="000846F0">
      <w:pPr>
        <w:keepNext/>
      </w:pPr>
    </w:p>
    <w:p w14:paraId="58A78219" w14:textId="77777777" w:rsidR="000846F0" w:rsidRDefault="000846F0">
      <w:pPr>
        <w:keepNext/>
      </w:pPr>
    </w:p>
    <w:p w14:paraId="2D36CEE0" w14:textId="77777777" w:rsidR="000846F0" w:rsidRDefault="005B26C0">
      <w:pPr>
        <w:pStyle w:val="Heading1"/>
      </w:pPr>
      <w:r>
        <w:t>Rust Implementation</w:t>
      </w:r>
    </w:p>
    <w:p w14:paraId="2AAB4064" w14:textId="77777777" w:rsidR="000846F0" w:rsidRDefault="005B26C0">
      <w:r>
        <w:t>Remember, Rust uses axum for the server and ureq for the client, both with rustls, and cargo build builds every program in src/bin (Lesson 6.0a). src/lib.rs makes the project a library, now pagination, holding your Chapter 5 contacts.rs, the three store files, and the new contact_page.rs (Lesson 6.5a).</w:t>
      </w:r>
    </w:p>
    <w:p w14:paraId="06D20E14" w14:textId="77777777" w:rsidR="000846F0" w:rsidRDefault="000846F0">
      <w:pPr>
        <w:keepNext/>
      </w:pPr>
    </w:p>
    <w:p w14:paraId="4372CF43" w14:textId="77777777" w:rsidR="000846F0" w:rsidRDefault="000846F0">
      <w:pPr>
        <w:keepNext/>
      </w:pPr>
    </w:p>
    <w:p w14:paraId="26860772" w14:textId="77777777" w:rsidR="000846F0" w:rsidRDefault="005B26C0">
      <w:pPr>
        <w:pStyle w:val="Heading2"/>
      </w:pPr>
      <w:r>
        <w:t>Basic Implementation</w:t>
      </w:r>
    </w:p>
    <w:p w14:paraId="7ED86C8A" w14:textId="77777777" w:rsidR="000846F0" w:rsidRDefault="005B26C0">
      <w:r>
        <w:t>Start with the most direct versions, after lib.rs. The Basic server answers one route, GET /api/v1/contacts, with pages of every contact and a next link only: number_from reads page and per_page with form_urlencoded::parse, answer_page runs the prepared statement with LIMIT per_page + 1, and send_body sets the Link header when there is a next page. The Basic client: main loops while path is not empty; headers().get gives the Link header, or None, and next_target takes the text between &lt; and &gt;. The new steps</w:t>
      </w:r>
      <w:r>
        <w:t xml:space="preserve"> are commented in full, and the ones from earlier lessons have short reminders. lib.rs declares every module, so save contact_page.rs now too: cargo build compiles every module that lib.rs names, and only the Production-Minded server calls it.</w:t>
      </w:r>
    </w:p>
    <w:p w14:paraId="4FC8D8F3" w14:textId="77777777" w:rsidR="000846F0" w:rsidRDefault="000846F0">
      <w:pPr>
        <w:keepNext/>
      </w:pPr>
    </w:p>
    <w:p w14:paraId="6737D4FE" w14:textId="77777777" w:rsidR="000846F0" w:rsidRDefault="005B26C0">
      <w:pPr>
        <w:pStyle w:val="Heading3"/>
      </w:pPr>
      <w:r>
        <w:t>rust/src/lib.rs</w:t>
      </w:r>
    </w:p>
    <w:p w14:paraId="63F2F1A2" w14:textId="77777777" w:rsidR="000846F0" w:rsidRDefault="005B26C0">
      <w:pPr>
        <w:pStyle w:val="SourceCode"/>
        <w:keepNext/>
      </w:pPr>
      <w:r>
        <w:t>// Lesson 6.18a: the project's library, pagination. Remember, every module</w:t>
      </w:r>
    </w:p>
    <w:p w14:paraId="7A2CBA20" w14:textId="77777777" w:rsidR="000846F0" w:rsidRDefault="005B26C0">
      <w:pPr>
        <w:pStyle w:val="SourceCode"/>
        <w:keepNext/>
      </w:pPr>
      <w:r>
        <w:t>// that lib.rs declares with pub mod can be used by every program in</w:t>
      </w:r>
    </w:p>
    <w:p w14:paraId="20ED5B82" w14:textId="77777777" w:rsidR="000846F0" w:rsidRDefault="005B26C0">
      <w:pPr>
        <w:pStyle w:val="SourceCode"/>
        <w:keepNext/>
      </w:pPr>
      <w:r>
        <w:t>// src/bin, as pagination::name (Lesson 6.5a). contact_page.rs is new: the</w:t>
      </w:r>
    </w:p>
    <w:p w14:paraId="4CDC43B2" w14:textId="77777777" w:rsidR="000846F0" w:rsidRDefault="005B26C0">
      <w:pPr>
        <w:pStyle w:val="SourceCode"/>
        <w:keepNext/>
      </w:pPr>
      <w:r>
        <w:t>// contact store's function for one page. The other four are copied</w:t>
      </w:r>
    </w:p>
    <w:p w14:paraId="391DE9B8" w14:textId="77777777" w:rsidR="000846F0" w:rsidRDefault="005B26C0">
      <w:pPr>
        <w:pStyle w:val="SourceCode"/>
        <w:keepNext/>
      </w:pPr>
      <w:r>
        <w:t>// unchanged: your Chapter 5 contacts.rs, Lesson 6.5a's contact_store.rs,</w:t>
      </w:r>
    </w:p>
    <w:p w14:paraId="4B9BFA74" w14:textId="77777777" w:rsidR="000846F0" w:rsidRDefault="005B26C0">
      <w:pPr>
        <w:pStyle w:val="SourceCode"/>
        <w:keepNext/>
      </w:pPr>
      <w:r>
        <w:t>// Lesson 6.6a's contact_create.rs, and Lesson 6.9a's contact_delete.rs.</w:t>
      </w:r>
    </w:p>
    <w:p w14:paraId="39E42056" w14:textId="77777777" w:rsidR="000846F0" w:rsidRDefault="005B26C0">
      <w:pPr>
        <w:pStyle w:val="SourceCode"/>
        <w:keepNext/>
      </w:pPr>
      <w:r>
        <w:t>pub mod contact_create;</w:t>
      </w:r>
    </w:p>
    <w:p w14:paraId="7FB9682B" w14:textId="77777777" w:rsidR="000846F0" w:rsidRDefault="005B26C0">
      <w:pPr>
        <w:pStyle w:val="SourceCode"/>
        <w:keepNext/>
      </w:pPr>
      <w:r>
        <w:t>pub mod contact_delete;</w:t>
      </w:r>
    </w:p>
    <w:p w14:paraId="06DE2D2A" w14:textId="77777777" w:rsidR="000846F0" w:rsidRDefault="005B26C0">
      <w:pPr>
        <w:pStyle w:val="SourceCode"/>
        <w:keepNext/>
      </w:pPr>
      <w:r>
        <w:t>pub mod contact_page;</w:t>
      </w:r>
    </w:p>
    <w:p w14:paraId="14775B55" w14:textId="77777777" w:rsidR="000846F0" w:rsidRDefault="005B26C0">
      <w:pPr>
        <w:pStyle w:val="SourceCode"/>
        <w:keepNext/>
      </w:pPr>
      <w:r>
        <w:t>pub mod contact_store;</w:t>
      </w:r>
    </w:p>
    <w:p w14:paraId="41F792C3" w14:textId="77777777" w:rsidR="000846F0" w:rsidRDefault="005B26C0">
      <w:pPr>
        <w:pStyle w:val="SourceCode"/>
      </w:pPr>
      <w:r>
        <w:t>pub mod contacts;</w:t>
      </w:r>
    </w:p>
    <w:p w14:paraId="51C6163C" w14:textId="77777777" w:rsidR="000846F0" w:rsidRDefault="000846F0">
      <w:pPr>
        <w:keepNext/>
      </w:pPr>
    </w:p>
    <w:p w14:paraId="374FDC01" w14:textId="77777777" w:rsidR="000846F0" w:rsidRDefault="005B26C0">
      <w:pPr>
        <w:pStyle w:val="Heading3"/>
      </w:pPr>
      <w:r>
        <w:t>rust/src/contact_page.rs</w:t>
      </w:r>
    </w:p>
    <w:p w14:paraId="0DB7F4E6" w14:textId="77777777" w:rsidR="000846F0" w:rsidRDefault="005B26C0">
      <w:pPr>
        <w:pStyle w:val="SourceCode"/>
        <w:keepNext/>
      </w:pPr>
      <w:r>
        <w:t>// Lesson 6.18a: the contact page module, beside Lesson 6.5a's</w:t>
      </w:r>
    </w:p>
    <w:p w14:paraId="653AC98F" w14:textId="77777777" w:rsidR="000846F0" w:rsidRDefault="005B26C0">
      <w:pPr>
        <w:pStyle w:val="SourceCode"/>
        <w:keepNext/>
      </w:pPr>
      <w:r>
        <w:t>// contact_store.rs, Lesson 6.6a's contact_create.rs, and Lesson 6.9a's</w:t>
      </w:r>
    </w:p>
    <w:p w14:paraId="1B536105" w14:textId="77777777" w:rsidR="000846F0" w:rsidRDefault="005B26C0">
      <w:pPr>
        <w:pStyle w:val="SourceCode"/>
      </w:pPr>
      <w:r>
        <w:t>// contact_delete.rs, which stay as they were. read_contact_page reads one</w:t>
      </w:r>
    </w:p>
    <w:p w14:paraId="68BDD022" w14:textId="77777777" w:rsidR="000846F0" w:rsidRDefault="005B26C0">
      <w:pPr>
        <w:pStyle w:val="SourceCode"/>
      </w:pPr>
      <w:r>
        <w:t>// page of the collection and, like every contact store function, never</w:t>
      </w:r>
    </w:p>
    <w:p w14:paraId="54E6A7F4" w14:textId="77777777" w:rsidR="000846F0" w:rsidRDefault="005B26C0">
      <w:pPr>
        <w:pStyle w:val="SourceCode"/>
      </w:pPr>
      <w:r>
        <w:t>// prints: it returns a status, the problem only it knows, and what it</w:t>
      </w:r>
    </w:p>
    <w:p w14:paraId="2FC6224B" w14:textId="77777777" w:rsidR="000846F0" w:rsidRDefault="005B26C0">
      <w:pPr>
        <w:pStyle w:val="SourceCode"/>
      </w:pPr>
      <w:r>
        <w:t>// read, and the server decides how to answer.</w:t>
      </w:r>
    </w:p>
    <w:p w14:paraId="5F1E6B3D" w14:textId="77777777" w:rsidR="000846F0" w:rsidRDefault="005B26C0">
      <w:pPr>
        <w:pStyle w:val="SourceCode"/>
      </w:pPr>
      <w:r>
        <w:t>use mysql::Conn;</w:t>
      </w:r>
    </w:p>
    <w:p w14:paraId="2D04F4C1" w14:textId="77777777" w:rsidR="000846F0" w:rsidRDefault="005B26C0">
      <w:pPr>
        <w:pStyle w:val="SourceCode"/>
      </w:pPr>
      <w:r>
        <w:t>// Remember, exec comes from the Queryable trait, so use names it (Lesson</w:t>
      </w:r>
    </w:p>
    <w:p w14:paraId="322E51AD" w14:textId="77777777" w:rsidR="000846F0" w:rsidRDefault="005B26C0">
      <w:pPr>
        <w:pStyle w:val="SourceCode"/>
      </w:pPr>
      <w:r>
        <w:t>// 4.0a).</w:t>
      </w:r>
    </w:p>
    <w:p w14:paraId="36003137" w14:textId="77777777" w:rsidR="000846F0" w:rsidRDefault="005B26C0">
      <w:pPr>
        <w:pStyle w:val="SourceCode"/>
      </w:pPr>
      <w:r>
        <w:t>use mysql::prelude::Queryable;</w:t>
      </w:r>
    </w:p>
    <w:p w14:paraId="406CDCE1" w14:textId="77777777" w:rsidR="000846F0" w:rsidRDefault="000846F0">
      <w:pPr>
        <w:pStyle w:val="SourceCode"/>
      </w:pPr>
    </w:p>
    <w:p w14:paraId="2B626BAC" w14:textId="77777777" w:rsidR="000846F0" w:rsidRDefault="005B26C0">
      <w:pPr>
        <w:pStyle w:val="SourceCode"/>
      </w:pPr>
      <w:r>
        <w:t>use crate::contacts;</w:t>
      </w:r>
    </w:p>
    <w:p w14:paraId="79C96758" w14:textId="77777777" w:rsidR="000846F0" w:rsidRDefault="005B26C0">
      <w:pPr>
        <w:pStyle w:val="SourceCode"/>
      </w:pPr>
      <w:r>
        <w:t>use crate::contacts::{Contact, ContactStatus};</w:t>
      </w:r>
    </w:p>
    <w:p w14:paraId="3E8E8E35" w14:textId="77777777" w:rsidR="000846F0" w:rsidRDefault="000846F0">
      <w:pPr>
        <w:pStyle w:val="SourceCode"/>
      </w:pPr>
    </w:p>
    <w:p w14:paraId="7DF26F2D" w14:textId="77777777" w:rsidR="000846F0" w:rsidRDefault="005B26C0">
      <w:pPr>
        <w:pStyle w:val="SourceCode"/>
      </w:pPr>
      <w:r>
        <w:t>// One page of contacts, in id order. ORDER BY id gives every row one</w:t>
      </w:r>
    </w:p>
    <w:p w14:paraId="58A00F13" w14:textId="77777777" w:rsidR="000846F0" w:rsidRDefault="005B26C0">
      <w:pPr>
        <w:pStyle w:val="SourceCode"/>
      </w:pPr>
      <w:r>
        <w:t>// fixed place, because no two contacts share an id and an id never</w:t>
      </w:r>
    </w:p>
    <w:p w14:paraId="0F6F4451" w14:textId="77777777" w:rsidR="000846F0" w:rsidRDefault="005B26C0">
      <w:pPr>
        <w:pStyle w:val="SourceCode"/>
      </w:pPr>
      <w:r>
        <w:t>// changes. Remember, OFFSET skips rows of the sorted answer and LIMIT caps</w:t>
      </w:r>
    </w:p>
    <w:p w14:paraId="3A9C86EE" w14:textId="77777777" w:rsidR="000846F0" w:rsidRDefault="005B26C0">
      <w:pPr>
        <w:pStyle w:val="SourceCode"/>
      </w:pPr>
      <w:r>
        <w:t>// how many come back (Lesson 4.10a); both numbers are values, so both</w:t>
      </w:r>
    </w:p>
    <w:p w14:paraId="21F13872" w14:textId="77777777" w:rsidR="000846F0" w:rsidRDefault="005B26C0">
      <w:pPr>
        <w:pStyle w:val="SourceCode"/>
      </w:pPr>
      <w:r>
        <w:t>// travel as parameters, after the LIKE pattern when there is one.</w:t>
      </w:r>
    </w:p>
    <w:p w14:paraId="3E0F3B0A" w14:textId="77777777" w:rsidR="000846F0" w:rsidRDefault="005B26C0">
      <w:pPr>
        <w:pStyle w:val="SourceCode"/>
      </w:pPr>
      <w:r>
        <w:t>const PAGE_ALL: &amp;str = "SELECT id, name, email, phone FROM contacts_rust \</w:t>
      </w:r>
    </w:p>
    <w:p w14:paraId="6958CF5D" w14:textId="77777777" w:rsidR="000846F0" w:rsidRDefault="005B26C0">
      <w:pPr>
        <w:pStyle w:val="SourceCode"/>
      </w:pPr>
      <w:r>
        <w:t xml:space="preserve">                        ORDER BY id LIMIT ? OFFSET ?";</w:t>
      </w:r>
    </w:p>
    <w:p w14:paraId="0F180FBC" w14:textId="77777777" w:rsidR="000846F0" w:rsidRDefault="005B26C0">
      <w:pPr>
        <w:pStyle w:val="SourceCode"/>
      </w:pPr>
      <w:r>
        <w:t>const PAGE_BY_NAME: &amp;str = "SELECT id, name, email, phone FROM contacts_rust \</w:t>
      </w:r>
    </w:p>
    <w:p w14:paraId="292056D2" w14:textId="77777777" w:rsidR="000846F0" w:rsidRDefault="005B26C0">
      <w:pPr>
        <w:pStyle w:val="SourceCode"/>
      </w:pPr>
      <w:r>
        <w:t xml:space="preserve">                            WHERE name LIKE ? ORDER BY id LIMIT ? OFFSET ?";</w:t>
      </w:r>
    </w:p>
    <w:p w14:paraId="58AF809E" w14:textId="77777777" w:rsidR="000846F0" w:rsidRDefault="005B26C0">
      <w:pPr>
        <w:pStyle w:val="SourceCode"/>
      </w:pPr>
      <w:r>
        <w:t>const PAGE_BY_EMAIL: &amp;str = "SELECT id, name, email, phone FROM contacts_rust \</w:t>
      </w:r>
    </w:p>
    <w:p w14:paraId="5FE60E6E" w14:textId="77777777" w:rsidR="000846F0" w:rsidRDefault="005B26C0">
      <w:pPr>
        <w:pStyle w:val="SourceCode"/>
      </w:pPr>
      <w:r>
        <w:t xml:space="preserve">                             WHERE email LIKE ? ORDER BY id LIMIT ? OFFSET ?";</w:t>
      </w:r>
    </w:p>
    <w:p w14:paraId="17C4746B" w14:textId="77777777" w:rsidR="000846F0" w:rsidRDefault="005B26C0">
      <w:pPr>
        <w:pStyle w:val="SourceCode"/>
      </w:pPr>
      <w:r>
        <w:t>// Remember, a search term may be as long as a name: 100 characters.</w:t>
      </w:r>
    </w:p>
    <w:p w14:paraId="66B2FA45" w14:textId="77777777" w:rsidR="000846F0" w:rsidRDefault="005B26C0">
      <w:pPr>
        <w:pStyle w:val="SourceCode"/>
      </w:pPr>
      <w:r>
        <w:t>const NAME_LIMIT: usize = 100;</w:t>
      </w:r>
    </w:p>
    <w:p w14:paraId="7B381B41" w14:textId="77777777" w:rsidR="000846F0" w:rsidRDefault="000846F0">
      <w:pPr>
        <w:pStyle w:val="SourceCode"/>
      </w:pPr>
    </w:p>
    <w:p w14:paraId="327A85EC" w14:textId="77777777" w:rsidR="000846F0" w:rsidRDefault="005B26C0">
      <w:pPr>
        <w:pStyle w:val="SourceCode"/>
      </w:pPr>
      <w:r>
        <w:t>// Remember, validate_term checks a trimmed search term: required, and at</w:t>
      </w:r>
    </w:p>
    <w:p w14:paraId="21708B93" w14:textId="77777777" w:rsidR="000846F0" w:rsidRDefault="005B26C0">
      <w:pPr>
        <w:pStyle w:val="SourceCode"/>
      </w:pPr>
      <w:r>
        <w:t>// most 100 characters, counted as code points (Lesson 5.5a). It is</w:t>
      </w:r>
    </w:p>
    <w:p w14:paraId="75A73BE6" w14:textId="77777777" w:rsidR="000846F0" w:rsidRDefault="005B26C0">
      <w:pPr>
        <w:pStyle w:val="SourceCode"/>
      </w:pPr>
      <w:r>
        <w:t>// private to contacts.rs, so this is a copy, as Lesson 6.10a's</w:t>
      </w:r>
    </w:p>
    <w:p w14:paraId="2BB1DAEB" w14:textId="77777777" w:rsidR="000846F0" w:rsidRDefault="005B26C0">
      <w:pPr>
        <w:pStyle w:val="SourceCode"/>
      </w:pPr>
      <w:r>
        <w:t>// contact_find.rs keeps one.</w:t>
      </w:r>
    </w:p>
    <w:p w14:paraId="612846A8" w14:textId="77777777" w:rsidR="000846F0" w:rsidRDefault="005B26C0">
      <w:pPr>
        <w:pStyle w:val="SourceCode"/>
      </w:pPr>
      <w:r>
        <w:t>fn validate_term(term: &amp;str) -&gt; Result&lt;(), String&gt; {</w:t>
      </w:r>
    </w:p>
    <w:p w14:paraId="612B7A57" w14:textId="77777777" w:rsidR="000846F0" w:rsidRDefault="005B26C0">
      <w:pPr>
        <w:pStyle w:val="SourceCode"/>
      </w:pPr>
      <w:r>
        <w:t xml:space="preserve">    if term.is_empty() {</w:t>
      </w:r>
    </w:p>
    <w:p w14:paraId="5C01373E" w14:textId="77777777" w:rsidR="000846F0" w:rsidRDefault="005B26C0">
      <w:pPr>
        <w:pStyle w:val="SourceCode"/>
      </w:pPr>
      <w:r>
        <w:t xml:space="preserve">        return Err("search term is required".to_string());</w:t>
      </w:r>
    </w:p>
    <w:p w14:paraId="35B124FC" w14:textId="77777777" w:rsidR="000846F0" w:rsidRDefault="005B26C0">
      <w:pPr>
        <w:pStyle w:val="SourceCode"/>
      </w:pPr>
      <w:r>
        <w:t xml:space="preserve">    }</w:t>
      </w:r>
    </w:p>
    <w:p w14:paraId="67E49AC1" w14:textId="77777777" w:rsidR="000846F0" w:rsidRDefault="005B26C0">
      <w:pPr>
        <w:pStyle w:val="SourceCode"/>
      </w:pPr>
      <w:r>
        <w:t xml:space="preserve">    if term.chars().count() &gt; NAME_LIMIT {</w:t>
      </w:r>
    </w:p>
    <w:p w14:paraId="4811DBB1" w14:textId="77777777" w:rsidR="000846F0" w:rsidRDefault="005B26C0">
      <w:pPr>
        <w:pStyle w:val="SourceCode"/>
      </w:pPr>
      <w:r>
        <w:t xml:space="preserve">        return Err("search term must be at most 100 characters".to_string());</w:t>
      </w:r>
    </w:p>
    <w:p w14:paraId="7025FF9F" w14:textId="77777777" w:rsidR="000846F0" w:rsidRDefault="005B26C0">
      <w:pPr>
        <w:pStyle w:val="SourceCode"/>
      </w:pPr>
      <w:r>
        <w:t xml:space="preserve">    }</w:t>
      </w:r>
    </w:p>
    <w:p w14:paraId="7CCC6D4B" w14:textId="77777777" w:rsidR="000846F0" w:rsidRDefault="005B26C0">
      <w:pPr>
        <w:pStyle w:val="SourceCode"/>
      </w:pPr>
      <w:r>
        <w:t xml:space="preserve">    Ok(())</w:t>
      </w:r>
    </w:p>
    <w:p w14:paraId="4989E43C" w14:textId="77777777" w:rsidR="000846F0" w:rsidRDefault="005B26C0">
      <w:pPr>
        <w:pStyle w:val="SourceCode"/>
      </w:pPr>
      <w:r>
        <w:t>}</w:t>
      </w:r>
    </w:p>
    <w:p w14:paraId="4A05B3BA" w14:textId="77777777" w:rsidR="000846F0" w:rsidRDefault="000846F0">
      <w:pPr>
        <w:pStyle w:val="SourceCode"/>
      </w:pPr>
    </w:p>
    <w:p w14:paraId="57CCCFEB" w14:textId="77777777" w:rsidR="000846F0" w:rsidRDefault="005B26C0">
      <w:pPr>
        <w:pStyle w:val="SourceCode"/>
      </w:pPr>
      <w:r>
        <w:t>// Remember, escape_wildcards puts a backslash in front of every %, _, and</w:t>
      </w:r>
    </w:p>
    <w:p w14:paraId="6751530B" w14:textId="77777777" w:rsidR="000846F0" w:rsidRDefault="005B26C0">
      <w:pPr>
        <w:pStyle w:val="SourceCode"/>
      </w:pPr>
      <w:r>
        <w:t>// backslash, so LIKE matches each as itself (Lesson 5.5a). It is private</w:t>
      </w:r>
    </w:p>
    <w:p w14:paraId="35EBC3AF" w14:textId="77777777" w:rsidR="000846F0" w:rsidRDefault="005B26C0">
      <w:pPr>
        <w:pStyle w:val="SourceCode"/>
      </w:pPr>
      <w:r>
        <w:t>// to contacts.rs, so this is a copy too.</w:t>
      </w:r>
    </w:p>
    <w:p w14:paraId="30BEDFA0" w14:textId="77777777" w:rsidR="000846F0" w:rsidRDefault="005B26C0">
      <w:pPr>
        <w:pStyle w:val="SourceCode"/>
      </w:pPr>
      <w:r>
        <w:t>fn escape_wildcards(term: &amp;str) -&gt; String {</w:t>
      </w:r>
    </w:p>
    <w:p w14:paraId="2595C8CE" w14:textId="77777777" w:rsidR="000846F0" w:rsidRDefault="005B26C0">
      <w:pPr>
        <w:pStyle w:val="SourceCode"/>
      </w:pPr>
      <w:r>
        <w:t xml:space="preserve">    let escaped = term.replace("\\", "\\\\");</w:t>
      </w:r>
    </w:p>
    <w:p w14:paraId="7E454BD7" w14:textId="77777777" w:rsidR="000846F0" w:rsidRDefault="005B26C0">
      <w:pPr>
        <w:pStyle w:val="SourceCode"/>
      </w:pPr>
      <w:r>
        <w:t xml:space="preserve">    let escaped = escaped.replace("%", "\\%");</w:t>
      </w:r>
    </w:p>
    <w:p w14:paraId="437B8279" w14:textId="77777777" w:rsidR="000846F0" w:rsidRDefault="005B26C0">
      <w:pPr>
        <w:pStyle w:val="SourceCode"/>
      </w:pPr>
      <w:r>
        <w:t xml:space="preserve">    escaped.replace("_", "\\_")</w:t>
      </w:r>
    </w:p>
    <w:p w14:paraId="74493019" w14:textId="77777777" w:rsidR="000846F0" w:rsidRDefault="005B26C0">
      <w:pPr>
        <w:pStyle w:val="SourceCode"/>
      </w:pPr>
      <w:r>
        <w:t>}</w:t>
      </w:r>
    </w:p>
    <w:p w14:paraId="36C72E9C" w14:textId="77777777" w:rsidR="000846F0" w:rsidRDefault="000846F0">
      <w:pPr>
        <w:pStyle w:val="SourceCode"/>
      </w:pPr>
    </w:p>
    <w:p w14:paraId="1253F682" w14:textId="77777777" w:rsidR="000846F0" w:rsidRDefault="005B26C0">
      <w:pPr>
        <w:pStyle w:val="SourceCode"/>
      </w:pPr>
      <w:r>
        <w:t>// One page of the collection, in id order. field "" means every contact;</w:t>
      </w:r>
    </w:p>
    <w:p w14:paraId="3A2498EB" w14:textId="77777777" w:rsidR="000846F0" w:rsidRDefault="005B26C0">
      <w:pPr>
        <w:pStyle w:val="SourceCode"/>
      </w:pPr>
      <w:r>
        <w:t>// name or email keeps only the contacts whose name or email contains</w:t>
      </w:r>
    </w:p>
    <w:p w14:paraId="290B31FC" w14:textId="77777777" w:rsidR="000846F0" w:rsidRDefault="005B26C0">
      <w:pPr>
        <w:pStyle w:val="SourceCode"/>
      </w:pPr>
      <w:r>
        <w:t>// term, with Lesson 6.10a's checks. The caller has already checked page</w:t>
      </w:r>
    </w:p>
    <w:p w14:paraId="2D895662" w14:textId="77777777" w:rsidR="000846F0" w:rsidRDefault="005B26C0">
      <w:pPr>
        <w:pStyle w:val="SourceCode"/>
      </w:pPr>
      <w:r>
        <w:t>// and per_page. Returns the status, the problem, at most per_page</w:t>
      </w:r>
    </w:p>
    <w:p w14:paraId="08C3AC2C" w14:textId="77777777" w:rsidR="000846F0" w:rsidRDefault="005B26C0">
      <w:pPr>
        <w:pStyle w:val="SourceCode"/>
      </w:pPr>
      <w:r>
        <w:t>// contacts, and has_next, true when another page follows. Remember, a</w:t>
      </w:r>
    </w:p>
    <w:p w14:paraId="55B0BACC" w14:textId="77777777" w:rsidR="000846F0" w:rsidRDefault="005B26C0">
      <w:pPr>
        <w:pStyle w:val="SourceCode"/>
      </w:pPr>
      <w:r>
        <w:t>// failed query goes through Chapter 5's handle_database_error, which logs</w:t>
      </w:r>
    </w:p>
    <w:p w14:paraId="77FB0164" w14:textId="77777777" w:rsidR="000846F0" w:rsidRDefault="005B26C0">
      <w:pPr>
        <w:pStyle w:val="SourceCode"/>
      </w:pPr>
      <w:r>
        <w:t>// it in contacts.log and returns the user's words (Lesson 5.9a).</w:t>
      </w:r>
    </w:p>
    <w:p w14:paraId="73715EFF" w14:textId="77777777" w:rsidR="000846F0" w:rsidRDefault="005B26C0">
      <w:pPr>
        <w:pStyle w:val="SourceCode"/>
      </w:pPr>
      <w:r>
        <w:t>pub fn read_contact_page(</w:t>
      </w:r>
    </w:p>
    <w:p w14:paraId="5F565EA3" w14:textId="77777777" w:rsidR="000846F0" w:rsidRDefault="005B26C0">
      <w:pPr>
        <w:pStyle w:val="SourceCode"/>
      </w:pPr>
      <w:r>
        <w:t xml:space="preserve">    connection: &amp;mut Conn,</w:t>
      </w:r>
    </w:p>
    <w:p w14:paraId="0F7972C0" w14:textId="77777777" w:rsidR="000846F0" w:rsidRDefault="005B26C0">
      <w:pPr>
        <w:pStyle w:val="SourceCode"/>
      </w:pPr>
      <w:r>
        <w:t xml:space="preserve">    field: &amp;str,</w:t>
      </w:r>
    </w:p>
    <w:p w14:paraId="4133F9EE" w14:textId="77777777" w:rsidR="000846F0" w:rsidRDefault="005B26C0">
      <w:pPr>
        <w:pStyle w:val="SourceCode"/>
      </w:pPr>
      <w:r>
        <w:t xml:space="preserve">    term: &amp;str,</w:t>
      </w:r>
    </w:p>
    <w:p w14:paraId="0207F28F" w14:textId="77777777" w:rsidR="000846F0" w:rsidRDefault="005B26C0">
      <w:pPr>
        <w:pStyle w:val="SourceCode"/>
      </w:pPr>
      <w:r>
        <w:t xml:space="preserve">    page: u32,</w:t>
      </w:r>
    </w:p>
    <w:p w14:paraId="05F11C4A" w14:textId="77777777" w:rsidR="000846F0" w:rsidRDefault="005B26C0">
      <w:pPr>
        <w:pStyle w:val="SourceCode"/>
      </w:pPr>
      <w:r>
        <w:t xml:space="preserve">    per_page: u32,</w:t>
      </w:r>
    </w:p>
    <w:p w14:paraId="0DD6E92D" w14:textId="77777777" w:rsidR="000846F0" w:rsidRDefault="005B26C0">
      <w:pPr>
        <w:pStyle w:val="SourceCode"/>
      </w:pPr>
      <w:r>
        <w:t>) -&gt; (ContactStatus, String, Vec&lt;Contact&gt;, bool) {</w:t>
      </w:r>
    </w:p>
    <w:p w14:paraId="08BC26DA" w14:textId="77777777" w:rsidR="000846F0" w:rsidRDefault="005B26C0">
      <w:pPr>
        <w:pStyle w:val="SourceCode"/>
      </w:pPr>
      <w:r>
        <w:t xml:space="preserve">    let field = field.trim();</w:t>
      </w:r>
    </w:p>
    <w:p w14:paraId="352B36AD" w14:textId="77777777" w:rsidR="000846F0" w:rsidRDefault="005B26C0">
      <w:pPr>
        <w:pStyle w:val="SourceCode"/>
      </w:pPr>
      <w:r>
        <w:t xml:space="preserve">    let term = term.trim();</w:t>
      </w:r>
    </w:p>
    <w:p w14:paraId="55DD52E4" w14:textId="77777777" w:rsidR="000846F0" w:rsidRDefault="005B26C0">
      <w:pPr>
        <w:pStyle w:val="SourceCode"/>
      </w:pPr>
      <w:r>
        <w:t xml:space="preserve">    // Remember, page p of size s skips (p - 1) * s rows (Lesson 4.10a). Ask</w:t>
      </w:r>
    </w:p>
    <w:p w14:paraId="26C1D453" w14:textId="77777777" w:rsidR="000846F0" w:rsidRDefault="005B26C0">
      <w:pPr>
        <w:pStyle w:val="SourceCode"/>
      </w:pPr>
      <w:r>
        <w:t xml:space="preserve">    // for one row more than the page holds: if it comes back, another page</w:t>
      </w:r>
    </w:p>
    <w:p w14:paraId="74FB4E10" w14:textId="77777777" w:rsidR="000846F0" w:rsidRDefault="005B26C0">
      <w:pPr>
        <w:pStyle w:val="SourceCode"/>
      </w:pPr>
      <w:r>
        <w:t xml:space="preserve">    // follows. The extra row is never sent; it only answers that</w:t>
      </w:r>
    </w:p>
    <w:p w14:paraId="67EEBAD0" w14:textId="77777777" w:rsidR="000846F0" w:rsidRDefault="005B26C0">
      <w:pPr>
        <w:pStyle w:val="SourceCode"/>
      </w:pPr>
      <w:r>
        <w:t xml:space="preserve">    // question, without a second query to count the rows.</w:t>
      </w:r>
    </w:p>
    <w:p w14:paraId="4C81B945" w14:textId="77777777" w:rsidR="000846F0" w:rsidRDefault="005B26C0">
      <w:pPr>
        <w:pStyle w:val="SourceCode"/>
      </w:pPr>
      <w:r>
        <w:t xml:space="preserve">    let row_limit = per_page + 1;</w:t>
      </w:r>
    </w:p>
    <w:p w14:paraId="27AD61A3" w14:textId="77777777" w:rsidR="000846F0" w:rsidRDefault="005B26C0">
      <w:pPr>
        <w:pStyle w:val="SourceCode"/>
      </w:pPr>
      <w:r>
        <w:t xml:space="preserve">    let row_offset = (page - 1) * per_page;</w:t>
      </w:r>
    </w:p>
    <w:p w14:paraId="41876E53" w14:textId="77777777" w:rsidR="000846F0" w:rsidRDefault="005B26C0">
      <w:pPr>
        <w:pStyle w:val="SourceCode"/>
      </w:pPr>
      <w:r>
        <w:t xml:space="preserve">    // The statement and the pattern: no field pages every contact; name</w:t>
      </w:r>
    </w:p>
    <w:p w14:paraId="03A04444" w14:textId="77777777" w:rsidR="000846F0" w:rsidRDefault="005B26C0">
      <w:pPr>
        <w:pStyle w:val="SourceCode"/>
      </w:pPr>
      <w:r>
        <w:t xml:space="preserve">    // or email chooses the statement, and the term must pass Chapter 5's</w:t>
      </w:r>
    </w:p>
    <w:p w14:paraId="36679D93" w14:textId="77777777" w:rsidR="000846F0" w:rsidRDefault="005B26C0">
      <w:pPr>
        <w:pStyle w:val="SourceCode"/>
      </w:pPr>
      <w:r>
        <w:t xml:space="preserve">    // check. The two added % make LIKE a contains match.</w:t>
      </w:r>
    </w:p>
    <w:p w14:paraId="4014E512" w14:textId="77777777" w:rsidR="000846F0" w:rsidRDefault="005B26C0">
      <w:pPr>
        <w:pStyle w:val="SourceCode"/>
      </w:pPr>
      <w:r>
        <w:t xml:space="preserve">    let mut query = PAGE_ALL;</w:t>
      </w:r>
    </w:p>
    <w:p w14:paraId="7CA4C71E" w14:textId="77777777" w:rsidR="000846F0" w:rsidRDefault="005B26C0">
      <w:pPr>
        <w:pStyle w:val="SourceCode"/>
      </w:pPr>
      <w:r>
        <w:t xml:space="preserve">    let mut pattern = String::new();</w:t>
      </w:r>
    </w:p>
    <w:p w14:paraId="5877B319" w14:textId="77777777" w:rsidR="000846F0" w:rsidRDefault="005B26C0">
      <w:pPr>
        <w:pStyle w:val="SourceCode"/>
      </w:pPr>
      <w:r>
        <w:t xml:space="preserve">    if !field.is_empty() {</w:t>
      </w:r>
    </w:p>
    <w:p w14:paraId="031EA0D3" w14:textId="77777777" w:rsidR="000846F0" w:rsidRDefault="005B26C0">
      <w:pPr>
        <w:pStyle w:val="SourceCode"/>
      </w:pPr>
      <w:r>
        <w:t xml:space="preserve">        query = match field {</w:t>
      </w:r>
    </w:p>
    <w:p w14:paraId="490C70DB" w14:textId="77777777" w:rsidR="000846F0" w:rsidRDefault="005B26C0">
      <w:pPr>
        <w:pStyle w:val="SourceCode"/>
      </w:pPr>
      <w:r>
        <w:t xml:space="preserve">            "name" =&gt; PAGE_BY_NAME,</w:t>
      </w:r>
    </w:p>
    <w:p w14:paraId="7D524FDC" w14:textId="77777777" w:rsidR="000846F0" w:rsidRDefault="005B26C0">
      <w:pPr>
        <w:pStyle w:val="SourceCode"/>
      </w:pPr>
      <w:r>
        <w:t xml:space="preserve">            "email" =&gt; PAGE_BY_EMAIL,</w:t>
      </w:r>
    </w:p>
    <w:p w14:paraId="59CE94A5" w14:textId="77777777" w:rsidR="000846F0" w:rsidRDefault="005B26C0">
      <w:pPr>
        <w:pStyle w:val="SourceCode"/>
      </w:pPr>
      <w:r>
        <w:t xml:space="preserve">            _ =&gt; {</w:t>
      </w:r>
    </w:p>
    <w:p w14:paraId="6529632B" w14:textId="77777777" w:rsidR="000846F0" w:rsidRDefault="005B26C0">
      <w:pPr>
        <w:pStyle w:val="SourceCode"/>
      </w:pPr>
      <w:r>
        <w:t xml:space="preserve">                let problem = "find by name or email".to_string();</w:t>
      </w:r>
    </w:p>
    <w:p w14:paraId="7FCE51AB" w14:textId="77777777" w:rsidR="000846F0" w:rsidRDefault="005B26C0">
      <w:pPr>
        <w:pStyle w:val="SourceCode"/>
      </w:pPr>
      <w:r>
        <w:t xml:space="preserve">                let status = ContactStatus::InvalidInput;</w:t>
      </w:r>
    </w:p>
    <w:p w14:paraId="2920004A" w14:textId="77777777" w:rsidR="000846F0" w:rsidRDefault="005B26C0">
      <w:pPr>
        <w:pStyle w:val="SourceCode"/>
      </w:pPr>
      <w:r>
        <w:t xml:space="preserve">                return (status, problem, Vec::new(), false);</w:t>
      </w:r>
    </w:p>
    <w:p w14:paraId="4BB7D167" w14:textId="77777777" w:rsidR="000846F0" w:rsidRDefault="005B26C0">
      <w:pPr>
        <w:pStyle w:val="SourceCode"/>
      </w:pPr>
      <w:r>
        <w:t xml:space="preserve">            }</w:t>
      </w:r>
    </w:p>
    <w:p w14:paraId="65E930EF" w14:textId="77777777" w:rsidR="000846F0" w:rsidRDefault="005B26C0">
      <w:pPr>
        <w:pStyle w:val="SourceCode"/>
      </w:pPr>
      <w:r>
        <w:t xml:space="preserve">        };</w:t>
      </w:r>
    </w:p>
    <w:p w14:paraId="3E073CD5" w14:textId="77777777" w:rsidR="000846F0" w:rsidRDefault="005B26C0">
      <w:pPr>
        <w:pStyle w:val="SourceCode"/>
      </w:pPr>
      <w:r>
        <w:t xml:space="preserve">        if let Err(problem) = validate_term(term) {</w:t>
      </w:r>
    </w:p>
    <w:p w14:paraId="36B58275" w14:textId="77777777" w:rsidR="000846F0" w:rsidRDefault="005B26C0">
      <w:pPr>
        <w:pStyle w:val="SourceCode"/>
      </w:pPr>
      <w:r>
        <w:t xml:space="preserve">            return (ContactStatus::InvalidInput, problem, Vec::new(), false);</w:t>
      </w:r>
    </w:p>
    <w:p w14:paraId="6C5A9C7E" w14:textId="77777777" w:rsidR="000846F0" w:rsidRDefault="005B26C0">
      <w:pPr>
        <w:pStyle w:val="SourceCode"/>
      </w:pPr>
      <w:r>
        <w:t xml:space="preserve">        }</w:t>
      </w:r>
    </w:p>
    <w:p w14:paraId="6B326D61" w14:textId="77777777" w:rsidR="000846F0" w:rsidRDefault="005B26C0">
      <w:pPr>
        <w:pStyle w:val="SourceCode"/>
      </w:pPr>
      <w:r>
        <w:t xml:space="preserve">        pattern = format!("%{}%", escape_wildcards(term));</w:t>
      </w:r>
    </w:p>
    <w:p w14:paraId="089B19C1" w14:textId="77777777" w:rsidR="000846F0" w:rsidRDefault="005B26C0">
      <w:pPr>
        <w:pStyle w:val="SourceCode"/>
      </w:pPr>
      <w:r>
        <w:t xml:space="preserve">    }</w:t>
      </w:r>
    </w:p>
    <w:p w14:paraId="4137A9CD" w14:textId="77777777" w:rsidR="000846F0" w:rsidRDefault="005B26C0">
      <w:pPr>
        <w:pStyle w:val="SourceCode"/>
      </w:pPr>
      <w:r>
        <w:t xml:space="preserve">    // Remember, exec runs a prepared statement with the values in the</w:t>
      </w:r>
    </w:p>
    <w:p w14:paraId="0F79E927" w14:textId="77777777" w:rsidR="000846F0" w:rsidRDefault="005B26C0">
      <w:pPr>
        <w:pStyle w:val="SourceCode"/>
      </w:pPr>
      <w:r>
        <w:t xml:space="preserve">    // tuple, one per ? (Lesson 4.9a). PAGE_ALL has two ?, the others three,</w:t>
      </w:r>
    </w:p>
    <w:p w14:paraId="52F2422D" w14:textId="77777777" w:rsidR="000846F0" w:rsidRDefault="005B26C0">
      <w:pPr>
        <w:pStyle w:val="SourceCode"/>
      </w:pPr>
      <w:r>
        <w:t xml:space="preserve">    // so each gets its own tuple. The rows' type comes from rows below.</w:t>
      </w:r>
    </w:p>
    <w:p w14:paraId="32E19D5A" w14:textId="77777777" w:rsidR="000846F0" w:rsidRDefault="005B26C0">
      <w:pPr>
        <w:pStyle w:val="SourceCode"/>
      </w:pPr>
      <w:r>
        <w:t xml:space="preserve">    let answer = if field.is_empty() {</w:t>
      </w:r>
    </w:p>
    <w:p w14:paraId="145E59D8" w14:textId="77777777" w:rsidR="000846F0" w:rsidRDefault="005B26C0">
      <w:pPr>
        <w:pStyle w:val="SourceCode"/>
      </w:pPr>
      <w:r>
        <w:t xml:space="preserve">        connection.exec(query, (row_limit, row_offset))</w:t>
      </w:r>
    </w:p>
    <w:p w14:paraId="02A96646" w14:textId="77777777" w:rsidR="000846F0" w:rsidRDefault="005B26C0">
      <w:pPr>
        <w:pStyle w:val="SourceCode"/>
      </w:pPr>
      <w:r>
        <w:t xml:space="preserve">    } else {</w:t>
      </w:r>
    </w:p>
    <w:p w14:paraId="37C544C0" w14:textId="77777777" w:rsidR="000846F0" w:rsidRDefault="005B26C0">
      <w:pPr>
        <w:pStyle w:val="SourceCode"/>
      </w:pPr>
      <w:r>
        <w:t xml:space="preserve">        connection.exec(query, (pattern, row_limit, row_offset))</w:t>
      </w:r>
    </w:p>
    <w:p w14:paraId="25EB51DF" w14:textId="77777777" w:rsidR="000846F0" w:rsidRDefault="005B26C0">
      <w:pPr>
        <w:pStyle w:val="SourceCode"/>
      </w:pPr>
      <w:r>
        <w:t xml:space="preserve">    };</w:t>
      </w:r>
    </w:p>
    <w:p w14:paraId="4FB09381" w14:textId="77777777" w:rsidR="000846F0" w:rsidRDefault="005B26C0">
      <w:pPr>
        <w:pStyle w:val="SourceCode"/>
      </w:pPr>
      <w:r>
        <w:t xml:space="preserve">    let rows: Vec&lt;(u32, String, String, Option&lt;String&gt;)&gt; = match answer {</w:t>
      </w:r>
    </w:p>
    <w:p w14:paraId="44179E3F" w14:textId="77777777" w:rsidR="000846F0" w:rsidRDefault="005B26C0">
      <w:pPr>
        <w:pStyle w:val="SourceCode"/>
      </w:pPr>
      <w:r>
        <w:t xml:space="preserve">        Ok(rows) =&gt; rows,</w:t>
      </w:r>
    </w:p>
    <w:p w14:paraId="591E9D51" w14:textId="77777777" w:rsidR="000846F0" w:rsidRDefault="005B26C0">
      <w:pPr>
        <w:pStyle w:val="SourceCode"/>
      </w:pPr>
      <w:r>
        <w:t xml:space="preserve">        Err(error) =&gt; {</w:t>
      </w:r>
    </w:p>
    <w:p w14:paraId="068622BE" w14:textId="77777777" w:rsidR="000846F0" w:rsidRDefault="005B26C0">
      <w:pPr>
        <w:pStyle w:val="SourceCode"/>
      </w:pPr>
      <w:r>
        <w:t xml:space="preserve">            let (status, problem) =</w:t>
      </w:r>
    </w:p>
    <w:p w14:paraId="62EF7F3B" w14:textId="77777777" w:rsidR="000846F0" w:rsidRDefault="005B26C0">
      <w:pPr>
        <w:pStyle w:val="SourceCode"/>
      </w:pPr>
      <w:r>
        <w:t xml:space="preserve">                contacts::handle_database_error("list", error);</w:t>
      </w:r>
    </w:p>
    <w:p w14:paraId="18F0DAB8" w14:textId="77777777" w:rsidR="000846F0" w:rsidRDefault="005B26C0">
      <w:pPr>
        <w:pStyle w:val="SourceCode"/>
      </w:pPr>
      <w:r>
        <w:t xml:space="preserve">            return (status, problem, Vec::new(), false);</w:t>
      </w:r>
    </w:p>
    <w:p w14:paraId="6B0387FA" w14:textId="77777777" w:rsidR="000846F0" w:rsidRDefault="005B26C0">
      <w:pPr>
        <w:pStyle w:val="SourceCode"/>
      </w:pPr>
      <w:r>
        <w:t xml:space="preserve">        }</w:t>
      </w:r>
    </w:p>
    <w:p w14:paraId="01847870" w14:textId="77777777" w:rsidR="000846F0" w:rsidRDefault="005B26C0">
      <w:pPr>
        <w:pStyle w:val="SourceCode"/>
      </w:pPr>
      <w:r>
        <w:t xml:space="preserve">    };</w:t>
      </w:r>
    </w:p>
    <w:p w14:paraId="520D027B" w14:textId="77777777" w:rsidR="000846F0" w:rsidRDefault="005B26C0">
      <w:pPr>
        <w:pStyle w:val="SourceCode"/>
      </w:pPr>
      <w:r>
        <w:t xml:space="preserve">    let has_next = rows.len() &gt; per_page as usize;</w:t>
      </w:r>
    </w:p>
    <w:p w14:paraId="5824FF73" w14:textId="77777777" w:rsidR="000846F0" w:rsidRDefault="005B26C0">
      <w:pPr>
        <w:pStyle w:val="SourceCode"/>
      </w:pPr>
      <w:r>
        <w:t xml:space="preserve">    // Only the first per_page rows become contacts: the extra row is left</w:t>
      </w:r>
    </w:p>
    <w:p w14:paraId="1E68D11F" w14:textId="77777777" w:rsidR="000846F0" w:rsidRDefault="005B26C0">
      <w:pPr>
        <w:pStyle w:val="SourceCode"/>
      </w:pPr>
      <w:r>
        <w:t xml:space="preserve">    // out. contacts.rs's contact_from_row is private, so the four values</w:t>
      </w:r>
    </w:p>
    <w:p w14:paraId="362B4CC8" w14:textId="77777777" w:rsidR="000846F0" w:rsidRDefault="005B26C0">
      <w:pPr>
        <w:pStyle w:val="SourceCode"/>
      </w:pPr>
      <w:r>
        <w:t xml:space="preserve">    // are named here, in the row's order.</w:t>
      </w:r>
    </w:p>
    <w:p w14:paraId="362D692D" w14:textId="77777777" w:rsidR="000846F0" w:rsidRDefault="005B26C0">
      <w:pPr>
        <w:pStyle w:val="SourceCode"/>
      </w:pPr>
      <w:r>
        <w:t xml:space="preserve">    let mut page_contacts: Vec&lt;Contact&gt; = Vec::new();</w:t>
      </w:r>
    </w:p>
    <w:p w14:paraId="0728B8FF" w14:textId="77777777" w:rsidR="000846F0" w:rsidRDefault="005B26C0">
      <w:pPr>
        <w:pStyle w:val="SourceCode"/>
      </w:pPr>
      <w:r>
        <w:t xml:space="preserve">    for (contact_id, full_name, email, phone) in rows {</w:t>
      </w:r>
    </w:p>
    <w:p w14:paraId="404DB35A" w14:textId="77777777" w:rsidR="000846F0" w:rsidRDefault="005B26C0">
      <w:pPr>
        <w:pStyle w:val="SourceCode"/>
      </w:pPr>
      <w:r>
        <w:t xml:space="preserve">        if page_contacts.len() &lt; per_page as usize {</w:t>
      </w:r>
    </w:p>
    <w:p w14:paraId="7FE65DAE" w14:textId="77777777" w:rsidR="000846F0" w:rsidRDefault="005B26C0">
      <w:pPr>
        <w:pStyle w:val="SourceCode"/>
      </w:pPr>
      <w:r>
        <w:t xml:space="preserve">            let contact = Contact { id: contact_id, full_name, email, phone };</w:t>
      </w:r>
    </w:p>
    <w:p w14:paraId="43A4E22F" w14:textId="77777777" w:rsidR="000846F0" w:rsidRDefault="005B26C0">
      <w:pPr>
        <w:pStyle w:val="SourceCode"/>
      </w:pPr>
      <w:r>
        <w:t xml:space="preserve">            page_contacts.push(contact);</w:t>
      </w:r>
    </w:p>
    <w:p w14:paraId="2785F639" w14:textId="77777777" w:rsidR="000846F0" w:rsidRDefault="005B26C0">
      <w:pPr>
        <w:pStyle w:val="SourceCode"/>
      </w:pPr>
      <w:r>
        <w:t xml:space="preserve">        }</w:t>
      </w:r>
    </w:p>
    <w:p w14:paraId="5943B7AE" w14:textId="77777777" w:rsidR="000846F0" w:rsidRDefault="005B26C0">
      <w:pPr>
        <w:pStyle w:val="SourceCode"/>
        <w:keepNext/>
      </w:pPr>
      <w:r>
        <w:t xml:space="preserve">    }</w:t>
      </w:r>
    </w:p>
    <w:p w14:paraId="15EA7949" w14:textId="77777777" w:rsidR="000846F0" w:rsidRDefault="005B26C0">
      <w:pPr>
        <w:pStyle w:val="SourceCode"/>
        <w:keepNext/>
      </w:pPr>
      <w:r>
        <w:t xml:space="preserve">    (ContactStatus::Success, String::new(), page_contacts, has_next)</w:t>
      </w:r>
    </w:p>
    <w:p w14:paraId="5F3BAEA6" w14:textId="77777777" w:rsidR="000846F0" w:rsidRDefault="005B26C0">
      <w:pPr>
        <w:pStyle w:val="SourceCode"/>
      </w:pPr>
      <w:r>
        <w:t>}</w:t>
      </w:r>
    </w:p>
    <w:p w14:paraId="0FA7FAF0" w14:textId="77777777" w:rsidR="000846F0" w:rsidRDefault="000846F0">
      <w:pPr>
        <w:keepNext/>
      </w:pPr>
    </w:p>
    <w:p w14:paraId="3A527A7E" w14:textId="77777777" w:rsidR="000846F0" w:rsidRDefault="005B26C0">
      <w:pPr>
        <w:pStyle w:val="Heading3"/>
      </w:pPr>
      <w:r>
        <w:t>rust/src/bin/basic_server.rs</w:t>
      </w:r>
    </w:p>
    <w:p w14:paraId="0931FB2F" w14:textId="77777777" w:rsidR="000846F0" w:rsidRDefault="005B26C0">
      <w:pPr>
        <w:pStyle w:val="SourceCode"/>
        <w:keepNext/>
      </w:pPr>
      <w:r>
        <w:t>// Lesson 6.18a Basic: a server that answers GET /api/v1/contacts one page</w:t>
      </w:r>
    </w:p>
    <w:p w14:paraId="5D7DF185" w14:textId="77777777" w:rsidR="000846F0" w:rsidRDefault="005B26C0">
      <w:pPr>
        <w:pStyle w:val="SourceCode"/>
        <w:keepNext/>
      </w:pPr>
      <w:r>
        <w:t>// at a time. The query may name page and per_page; the answer is that</w:t>
      </w:r>
    </w:p>
    <w:p w14:paraId="43A7650A" w14:textId="77777777" w:rsidR="000846F0" w:rsidRDefault="005B26C0">
      <w:pPr>
        <w:pStyle w:val="SourceCode"/>
      </w:pPr>
      <w:r>
        <w:t>// page's contacts, in id order, and a Link header names the next page</w:t>
      </w:r>
    </w:p>
    <w:p w14:paraId="07DC15CA" w14:textId="77777777" w:rsidR="000846F0" w:rsidRDefault="005B26C0">
      <w:pPr>
        <w:pStyle w:val="SourceCode"/>
      </w:pPr>
      <w:r>
        <w:t>// while there is one.</w:t>
      </w:r>
    </w:p>
    <w:p w14:paraId="213CA21A" w14:textId="77777777" w:rsidR="000846F0" w:rsidRDefault="005B26C0">
      <w:pPr>
        <w:pStyle w:val="SourceCode"/>
      </w:pPr>
      <w:r>
        <w:t>use std::env;</w:t>
      </w:r>
    </w:p>
    <w:p w14:paraId="2E23905F" w14:textId="77777777" w:rsidR="000846F0" w:rsidRDefault="005B26C0">
      <w:pPr>
        <w:pStyle w:val="SourceCode"/>
      </w:pPr>
      <w:r>
        <w:t>use std::fs;</w:t>
      </w:r>
    </w:p>
    <w:p w14:paraId="25664695" w14:textId="77777777" w:rsidR="000846F0" w:rsidRDefault="005B26C0">
      <w:pPr>
        <w:pStyle w:val="SourceCode"/>
      </w:pPr>
      <w:r>
        <w:t>use std::net::TcpListener;</w:t>
      </w:r>
    </w:p>
    <w:p w14:paraId="5FAE9333" w14:textId="77777777" w:rsidR="000846F0" w:rsidRDefault="005B26C0">
      <w:pPr>
        <w:pStyle w:val="SourceCode"/>
      </w:pPr>
      <w:r>
        <w:t>use std::process;</w:t>
      </w:r>
    </w:p>
    <w:p w14:paraId="4751F9E6" w14:textId="77777777" w:rsidR="000846F0" w:rsidRDefault="000846F0">
      <w:pPr>
        <w:pStyle w:val="SourceCode"/>
      </w:pPr>
    </w:p>
    <w:p w14:paraId="2EECB563" w14:textId="77777777" w:rsidR="000846F0" w:rsidRDefault="005B26C0">
      <w:pPr>
        <w:pStyle w:val="SourceCode"/>
      </w:pPr>
      <w:r>
        <w:t>// Remember, axum is the web framework and axum_server runs it over HTTPS</w:t>
      </w:r>
    </w:p>
    <w:p w14:paraId="49F75FB8" w14:textId="77777777" w:rsidR="000846F0" w:rsidRDefault="005B26C0">
      <w:pPr>
        <w:pStyle w:val="SourceCode"/>
      </w:pPr>
      <w:r>
        <w:t>// (Lesson 6.0a).</w:t>
      </w:r>
    </w:p>
    <w:p w14:paraId="321FFDFF" w14:textId="77777777" w:rsidR="000846F0" w:rsidRDefault="005B26C0">
      <w:pPr>
        <w:pStyle w:val="SourceCode"/>
      </w:pPr>
      <w:r>
        <w:t>use axum::Router;</w:t>
      </w:r>
    </w:p>
    <w:p w14:paraId="105FE58C" w14:textId="77777777" w:rsidR="000846F0" w:rsidRDefault="005B26C0">
      <w:pPr>
        <w:pStyle w:val="SourceCode"/>
      </w:pPr>
      <w:r>
        <w:t>use axum::http::{Method, StatusCode, Uri, header};</w:t>
      </w:r>
    </w:p>
    <w:p w14:paraId="49F5F164" w14:textId="77777777" w:rsidR="000846F0" w:rsidRDefault="005B26C0">
      <w:pPr>
        <w:pStyle w:val="SourceCode"/>
      </w:pPr>
      <w:r>
        <w:t>use axum::response::{IntoResponse, Response};</w:t>
      </w:r>
    </w:p>
    <w:p w14:paraId="7B3A78BE" w14:textId="77777777" w:rsidR="000846F0" w:rsidRDefault="005B26C0">
      <w:pPr>
        <w:pStyle w:val="SourceCode"/>
      </w:pPr>
      <w:r>
        <w:t>use axum_server::tls_rustls::RustlsConfig;</w:t>
      </w:r>
    </w:p>
    <w:p w14:paraId="0D37150D" w14:textId="77777777" w:rsidR="000846F0" w:rsidRDefault="005B26C0">
      <w:pPr>
        <w:pStyle w:val="SourceCode"/>
      </w:pPr>
      <w:r>
        <w:t>// Remember, exec comes from the Queryable trait (Lesson 4.0a).</w:t>
      </w:r>
    </w:p>
    <w:p w14:paraId="152F494D" w14:textId="77777777" w:rsidR="000846F0" w:rsidRDefault="005B26C0">
      <w:pPr>
        <w:pStyle w:val="SourceCode"/>
      </w:pPr>
      <w:r>
        <w:t>use mysql::prelude::Queryable;</w:t>
      </w:r>
    </w:p>
    <w:p w14:paraId="521BBD94" w14:textId="77777777" w:rsidR="000846F0" w:rsidRDefault="005B26C0">
      <w:pPr>
        <w:pStyle w:val="SourceCode"/>
      </w:pPr>
      <w:r>
        <w:t>use serde::Serialize;</w:t>
      </w:r>
    </w:p>
    <w:p w14:paraId="0D44AFDC" w14:textId="77777777" w:rsidR="000846F0" w:rsidRDefault="000846F0">
      <w:pPr>
        <w:pStyle w:val="SourceCode"/>
      </w:pPr>
    </w:p>
    <w:p w14:paraId="1F1B3D47" w14:textId="77777777" w:rsidR="000846F0" w:rsidRDefault="005B26C0">
      <w:pPr>
        <w:pStyle w:val="SourceCode"/>
      </w:pPr>
      <w:r>
        <w:t>// Your Chapter 5 contacts module, from the project's library, pagination</w:t>
      </w:r>
    </w:p>
    <w:p w14:paraId="730A82AA" w14:textId="77777777" w:rsidR="000846F0" w:rsidRDefault="005B26C0">
      <w:pPr>
        <w:pStyle w:val="SourceCode"/>
      </w:pPr>
      <w:r>
        <w:t>// (src/lib.rs).</w:t>
      </w:r>
    </w:p>
    <w:p w14:paraId="7543A499" w14:textId="77777777" w:rsidR="000846F0" w:rsidRDefault="005B26C0">
      <w:pPr>
        <w:pStyle w:val="SourceCode"/>
      </w:pPr>
      <w:r>
        <w:t>use pagination::contacts;</w:t>
      </w:r>
    </w:p>
    <w:p w14:paraId="3F0E70B3" w14:textId="77777777" w:rsidR="000846F0" w:rsidRDefault="005B26C0">
      <w:pPr>
        <w:pStyle w:val="SourceCode"/>
      </w:pPr>
      <w:r>
        <w:t>// Remember, a \ at a line's end goes on with the next line's text.</w:t>
      </w:r>
    </w:p>
    <w:p w14:paraId="28066B41" w14:textId="77777777" w:rsidR="000846F0" w:rsidRDefault="005B26C0">
      <w:pPr>
        <w:pStyle w:val="SourceCode"/>
      </w:pPr>
      <w:r>
        <w:t>const DATABASE_FAILURE_JSON: &amp;str = "{\"code\":\"database_failure\",\</w:t>
      </w:r>
    </w:p>
    <w:p w14:paraId="194D697E" w14:textId="77777777" w:rsidR="000846F0" w:rsidRDefault="005B26C0">
      <w:pPr>
        <w:pStyle w:val="SourceCode"/>
      </w:pPr>
      <w:r>
        <w:t xml:space="preserve">    \"message\":\"the database could not answer\"}";</w:t>
      </w:r>
    </w:p>
    <w:p w14:paraId="49D4C830" w14:textId="77777777" w:rsidR="000846F0" w:rsidRDefault="005B26C0">
      <w:pPr>
        <w:pStyle w:val="SourceCode"/>
      </w:pPr>
      <w:r>
        <w:t>const DATABASE_UNAVAILABLE_JSON: &amp;str = "{\"code\":\"database_unavailable\",\</w:t>
      </w:r>
    </w:p>
    <w:p w14:paraId="0310A2DF" w14:textId="77777777" w:rsidR="000846F0" w:rsidRDefault="005B26C0">
      <w:pPr>
        <w:pStyle w:val="SourceCode"/>
      </w:pPr>
      <w:r>
        <w:t xml:space="preserve">    \"message\":\"the database cannot be reached\"}";</w:t>
      </w:r>
    </w:p>
    <w:p w14:paraId="3044F8CA" w14:textId="77777777" w:rsidR="000846F0" w:rsidRDefault="005B26C0">
      <w:pPr>
        <w:pStyle w:val="SourceCode"/>
      </w:pPr>
      <w:r>
        <w:t>const NOT_FOUND_JSON: &amp;str =</w:t>
      </w:r>
    </w:p>
    <w:p w14:paraId="61092491" w14:textId="77777777" w:rsidR="000846F0" w:rsidRDefault="005B26C0">
      <w:pPr>
        <w:pStyle w:val="SourceCode"/>
      </w:pPr>
      <w:r>
        <w:t xml:space="preserve">    "{\"code\":\"not_found\",\"message\":\"no such path\"}";</w:t>
      </w:r>
    </w:p>
    <w:p w14:paraId="36CCAE96" w14:textId="77777777" w:rsidR="000846F0" w:rsidRDefault="005B26C0">
      <w:pPr>
        <w:pStyle w:val="SourceCode"/>
      </w:pPr>
      <w:r>
        <w:t>const PAGE_NUMBER_JSON: &amp;str = "{\"code\":\"invalid_input\",\</w:t>
      </w:r>
    </w:p>
    <w:p w14:paraId="65527726" w14:textId="77777777" w:rsidR="000846F0" w:rsidRDefault="005B26C0">
      <w:pPr>
        <w:pStyle w:val="SourceCode"/>
      </w:pPr>
      <w:r>
        <w:t xml:space="preserve">    \"message\":\"page number must be from 1 to 10000\"}";</w:t>
      </w:r>
    </w:p>
    <w:p w14:paraId="27B1D1A9" w14:textId="77777777" w:rsidR="000846F0" w:rsidRDefault="005B26C0">
      <w:pPr>
        <w:pStyle w:val="SourceCode"/>
      </w:pPr>
      <w:r>
        <w:t>const PAGE_SIZE_JSON: &amp;str = "{\"code\":\"invalid_input\",\</w:t>
      </w:r>
    </w:p>
    <w:p w14:paraId="6BC5069A" w14:textId="77777777" w:rsidR="000846F0" w:rsidRDefault="005B26C0">
      <w:pPr>
        <w:pStyle w:val="SourceCode"/>
      </w:pPr>
      <w:r>
        <w:t xml:space="preserve">    \"message\":\"page size must be from 1 to 50\"}";</w:t>
      </w:r>
    </w:p>
    <w:p w14:paraId="009B235B" w14:textId="77777777" w:rsidR="000846F0" w:rsidRDefault="005B26C0">
      <w:pPr>
        <w:pStyle w:val="SourceCode"/>
      </w:pPr>
      <w:r>
        <w:t>const DIGIT_CHARACTERS: &amp;str = "0123456789";</w:t>
      </w:r>
    </w:p>
    <w:p w14:paraId="5AA812A1" w14:textId="77777777" w:rsidR="000846F0" w:rsidRDefault="005B26C0">
      <w:pPr>
        <w:pStyle w:val="SourceCode"/>
      </w:pPr>
      <w:r>
        <w:t>// The page size when the query names none, and the largest one allowed: a</w:t>
      </w:r>
    </w:p>
    <w:p w14:paraId="7CDF89A5" w14:textId="77777777" w:rsidR="000846F0" w:rsidRDefault="005B26C0">
      <w:pPr>
        <w:pStyle w:val="SourceCode"/>
      </w:pPr>
      <w:r>
        <w:t>// client may never ask for the whole table at once.</w:t>
      </w:r>
    </w:p>
    <w:p w14:paraId="26B07E79" w14:textId="77777777" w:rsidR="000846F0" w:rsidRDefault="005B26C0">
      <w:pPr>
        <w:pStyle w:val="SourceCode"/>
      </w:pPr>
      <w:r>
        <w:t>const DEFAULT_PER_PAGE: u32 = 30;</w:t>
      </w:r>
    </w:p>
    <w:p w14:paraId="5BF0A16D" w14:textId="77777777" w:rsidR="000846F0" w:rsidRDefault="005B26C0">
      <w:pPr>
        <w:pStyle w:val="SourceCode"/>
      </w:pPr>
      <w:r>
        <w:t>const PAGE_SIZE_LIMIT: u32 = 50;</w:t>
      </w:r>
    </w:p>
    <w:p w14:paraId="396DB8A7" w14:textId="77777777" w:rsidR="000846F0" w:rsidRDefault="005B26C0">
      <w:pPr>
        <w:pStyle w:val="SourceCode"/>
      </w:pPr>
      <w:r>
        <w:t>// The largest page number allowed, so (page - 1) * per_page stays small.</w:t>
      </w:r>
    </w:p>
    <w:p w14:paraId="4151A148" w14:textId="77777777" w:rsidR="000846F0" w:rsidRDefault="005B26C0">
      <w:pPr>
        <w:pStyle w:val="SourceCode"/>
      </w:pPr>
      <w:r>
        <w:t>const PAGE_NUMBER_LIMIT: u32 = 10000;</w:t>
      </w:r>
    </w:p>
    <w:p w14:paraId="73A50CFD" w14:textId="77777777" w:rsidR="000846F0" w:rsidRDefault="005B26C0">
      <w:pPr>
        <w:pStyle w:val="SourceCode"/>
      </w:pPr>
      <w:r>
        <w:t>// LIMIT caps how many rows come back, after OFFSET skips the rows of the</w:t>
      </w:r>
    </w:p>
    <w:p w14:paraId="1DF02AD7" w14:textId="77777777" w:rsidR="000846F0" w:rsidRDefault="005B26C0">
      <w:pPr>
        <w:pStyle w:val="SourceCode"/>
      </w:pPr>
      <w:r>
        <w:t>// earlier pages (Lesson 4.10a). ORDER BY id gives every contact one fixed</w:t>
      </w:r>
    </w:p>
    <w:p w14:paraId="21A8475C" w14:textId="77777777" w:rsidR="000846F0" w:rsidRDefault="005B26C0">
      <w:pPr>
        <w:pStyle w:val="SourceCode"/>
      </w:pPr>
      <w:r>
        <w:t>// place in the order, so no contact can move from one page to another.</w:t>
      </w:r>
    </w:p>
    <w:p w14:paraId="4FC65250" w14:textId="77777777" w:rsidR="000846F0" w:rsidRDefault="005B26C0">
      <w:pPr>
        <w:pStyle w:val="SourceCode"/>
      </w:pPr>
      <w:r>
        <w:t>const PAGE_BY_ID: &amp;str = "SELECT id, name, email, phone FROM contacts_rust \</w:t>
      </w:r>
    </w:p>
    <w:p w14:paraId="0650A241" w14:textId="77777777" w:rsidR="000846F0" w:rsidRDefault="005B26C0">
      <w:pPr>
        <w:pStyle w:val="SourceCode"/>
      </w:pPr>
      <w:r>
        <w:t xml:space="preserve">                          ORDER BY id LIMIT ? OFFSET ?";</w:t>
      </w:r>
    </w:p>
    <w:p w14:paraId="5E6D4D43" w14:textId="77777777" w:rsidR="000846F0" w:rsidRDefault="000846F0">
      <w:pPr>
        <w:pStyle w:val="SourceCode"/>
      </w:pPr>
    </w:p>
    <w:p w14:paraId="2239DF47" w14:textId="77777777" w:rsidR="000846F0" w:rsidRDefault="005B26C0">
      <w:pPr>
        <w:pStyle w:val="SourceCode"/>
      </w:pPr>
      <w:r>
        <w:t>// Remember, one contact as Lesson 5.8a's JSON object: rename writes</w:t>
      </w:r>
    </w:p>
    <w:p w14:paraId="21377BC4" w14:textId="77777777" w:rsidR="000846F0" w:rsidRDefault="005B26C0">
      <w:pPr>
        <w:pStyle w:val="SourceCode"/>
      </w:pPr>
      <w:r>
        <w:t>// full_name under the key name, and None is written as null.</w:t>
      </w:r>
    </w:p>
    <w:p w14:paraId="6893C0ED" w14:textId="77777777" w:rsidR="000846F0" w:rsidRDefault="005B26C0">
      <w:pPr>
        <w:pStyle w:val="SourceCode"/>
      </w:pPr>
      <w:r>
        <w:t>#[derive(Serialize)]</w:t>
      </w:r>
    </w:p>
    <w:p w14:paraId="075D432E" w14:textId="77777777" w:rsidR="000846F0" w:rsidRDefault="005B26C0">
      <w:pPr>
        <w:pStyle w:val="SourceCode"/>
      </w:pPr>
      <w:r>
        <w:t>struct ContactRecord {</w:t>
      </w:r>
    </w:p>
    <w:p w14:paraId="1FE6F196" w14:textId="77777777" w:rsidR="000846F0" w:rsidRDefault="005B26C0">
      <w:pPr>
        <w:pStyle w:val="SourceCode"/>
      </w:pPr>
      <w:r>
        <w:t xml:space="preserve">    id: u32,</w:t>
      </w:r>
    </w:p>
    <w:p w14:paraId="79CED1F8" w14:textId="77777777" w:rsidR="000846F0" w:rsidRDefault="005B26C0">
      <w:pPr>
        <w:pStyle w:val="SourceCode"/>
      </w:pPr>
      <w:r>
        <w:t xml:space="preserve">    #[serde(rename = "name")]</w:t>
      </w:r>
    </w:p>
    <w:p w14:paraId="0E5A0611" w14:textId="77777777" w:rsidR="000846F0" w:rsidRDefault="005B26C0">
      <w:pPr>
        <w:pStyle w:val="SourceCode"/>
      </w:pPr>
      <w:r>
        <w:t xml:space="preserve">    full_name: String,</w:t>
      </w:r>
    </w:p>
    <w:p w14:paraId="2EA76E1A" w14:textId="77777777" w:rsidR="000846F0" w:rsidRDefault="005B26C0">
      <w:pPr>
        <w:pStyle w:val="SourceCode"/>
      </w:pPr>
      <w:r>
        <w:t xml:space="preserve">    email: String,</w:t>
      </w:r>
    </w:p>
    <w:p w14:paraId="6837B090" w14:textId="77777777" w:rsidR="000846F0" w:rsidRDefault="005B26C0">
      <w:pPr>
        <w:pStyle w:val="SourceCode"/>
      </w:pPr>
      <w:r>
        <w:t xml:space="preserve">    phone: Option&lt;String&gt;,</w:t>
      </w:r>
    </w:p>
    <w:p w14:paraId="3B7D6B57" w14:textId="77777777" w:rsidR="000846F0" w:rsidRDefault="005B26C0">
      <w:pPr>
        <w:pStyle w:val="SourceCode"/>
      </w:pPr>
      <w:r>
        <w:t>}</w:t>
      </w:r>
    </w:p>
    <w:p w14:paraId="558BB914" w14:textId="77777777" w:rsidR="000846F0" w:rsidRDefault="000846F0">
      <w:pPr>
        <w:pStyle w:val="SourceCode"/>
      </w:pPr>
    </w:p>
    <w:p w14:paraId="6C481140" w14:textId="77777777" w:rsidR="000846F0" w:rsidRDefault="005B26C0">
      <w:pPr>
        <w:pStyle w:val="SourceCode"/>
      </w:pPr>
      <w:r>
        <w:t>// Sends one answer: the status, the Content-Type header, the body, and</w:t>
      </w:r>
    </w:p>
    <w:p w14:paraId="23CAAE0D" w14:textId="77777777" w:rsidR="000846F0" w:rsidRDefault="005B26C0">
      <w:pPr>
        <w:pStyle w:val="SourceCode"/>
      </w:pPr>
      <w:r>
        <w:t>// the Link header when link is not "". Link names related pages: the</w:t>
      </w:r>
    </w:p>
    <w:p w14:paraId="3183EE7B" w14:textId="77777777" w:rsidR="000846F0" w:rsidRDefault="005B26C0">
      <w:pPr>
        <w:pStyle w:val="SourceCode"/>
      </w:pPr>
      <w:r>
        <w:t>// target in angle brackets, then rel, the relation; rel="next" is the page</w:t>
      </w:r>
    </w:p>
    <w:p w14:paraId="2D60C2A5" w14:textId="77777777" w:rsidR="000846F0" w:rsidRDefault="005B26C0">
      <w:pPr>
        <w:pStyle w:val="SourceCode"/>
      </w:pPr>
      <w:r>
        <w:t>// after this one.</w:t>
      </w:r>
    </w:p>
    <w:p w14:paraId="7418053C" w14:textId="77777777" w:rsidR="000846F0" w:rsidRDefault="005B26C0">
      <w:pPr>
        <w:pStyle w:val="SourceCode"/>
      </w:pPr>
      <w:r>
        <w:t>fn send_body(status: StatusCode, body: String, link: String) -&gt; Response {</w:t>
      </w:r>
    </w:p>
    <w:p w14:paraId="588DD212" w14:textId="77777777" w:rsidR="000846F0" w:rsidRDefault="005B26C0">
      <w:pPr>
        <w:pStyle w:val="SourceCode"/>
      </w:pPr>
      <w:r>
        <w:t xml:space="preserve">    let json_type = "application/json; charset=utf-8".to_string();</w:t>
      </w:r>
    </w:p>
    <w:p w14:paraId="53C0DF5E" w14:textId="77777777" w:rsidR="000846F0" w:rsidRDefault="005B26C0">
      <w:pPr>
        <w:pStyle w:val="SourceCode"/>
      </w:pPr>
      <w:r>
        <w:t xml:space="preserve">    if link.is_empty() {</w:t>
      </w:r>
    </w:p>
    <w:p w14:paraId="29460965" w14:textId="77777777" w:rsidR="000846F0" w:rsidRDefault="005B26C0">
      <w:pPr>
        <w:pStyle w:val="SourceCode"/>
      </w:pPr>
      <w:r>
        <w:t xml:space="preserve">        let headers = [(header::CONTENT_TYPE, json_type)];</w:t>
      </w:r>
    </w:p>
    <w:p w14:paraId="7EE31EE9" w14:textId="77777777" w:rsidR="000846F0" w:rsidRDefault="005B26C0">
      <w:pPr>
        <w:pStyle w:val="SourceCode"/>
      </w:pPr>
      <w:r>
        <w:t xml:space="preserve">        return (status, headers, body).into_response();</w:t>
      </w:r>
    </w:p>
    <w:p w14:paraId="6A25CBD3" w14:textId="77777777" w:rsidR="000846F0" w:rsidRDefault="005B26C0">
      <w:pPr>
        <w:pStyle w:val="SourceCode"/>
      </w:pPr>
      <w:r>
        <w:t xml:space="preserve">    }</w:t>
      </w:r>
    </w:p>
    <w:p w14:paraId="47094F2B" w14:textId="77777777" w:rsidR="000846F0" w:rsidRDefault="005B26C0">
      <w:pPr>
        <w:pStyle w:val="SourceCode"/>
      </w:pPr>
      <w:r>
        <w:t xml:space="preserve">    let headers = [(header::CONTENT_TYPE, json_type), (header::LINK, link)];</w:t>
      </w:r>
    </w:p>
    <w:p w14:paraId="4B2F0594" w14:textId="77777777" w:rsidR="000846F0" w:rsidRDefault="005B26C0">
      <w:pPr>
        <w:pStyle w:val="SourceCode"/>
      </w:pPr>
      <w:r>
        <w:t xml:space="preserve">    (status, headers, body).into_response()</w:t>
      </w:r>
    </w:p>
    <w:p w14:paraId="65F5DA40" w14:textId="77777777" w:rsidR="000846F0" w:rsidRDefault="005B26C0">
      <w:pPr>
        <w:pStyle w:val="SourceCode"/>
      </w:pPr>
      <w:r>
        <w:t>}</w:t>
      </w:r>
    </w:p>
    <w:p w14:paraId="23C2C123" w14:textId="77777777" w:rsidR="000846F0" w:rsidRDefault="000846F0">
      <w:pPr>
        <w:pStyle w:val="SourceCode"/>
      </w:pPr>
    </w:p>
    <w:p w14:paraId="0178272C" w14:textId="77777777" w:rsidR="000846F0" w:rsidRDefault="005B26C0">
      <w:pPr>
        <w:pStyle w:val="SourceCode"/>
      </w:pPr>
      <w:r>
        <w:t>// The whole number the query gives for parameter_name, default when the</w:t>
      </w:r>
    </w:p>
    <w:p w14:paraId="79837316" w14:textId="77777777" w:rsidR="000846F0" w:rsidRDefault="005B26C0">
      <w:pPr>
        <w:pStyle w:val="SourceCode"/>
      </w:pPr>
      <w:r>
        <w:t>// query does not name it, or 0 when its value is not 1 to 5 digits.</w:t>
      </w:r>
    </w:p>
    <w:p w14:paraId="42E3045C" w14:textId="77777777" w:rsidR="000846F0" w:rsidRDefault="005B26C0">
      <w:pPr>
        <w:pStyle w:val="SourceCode"/>
      </w:pPr>
      <w:r>
        <w:t>// Remember, form_urlencoded::parse gives each parameter's name and value,</w:t>
      </w:r>
    </w:p>
    <w:p w14:paraId="1A2B1C0F" w14:textId="77777777" w:rsidR="000846F0" w:rsidRDefault="005B26C0">
      <w:pPr>
        <w:pStyle w:val="SourceCode"/>
      </w:pPr>
      <w:r>
        <w:t>// decoded (Lesson 6.10a); the first one with that name is used.</w:t>
      </w:r>
    </w:p>
    <w:p w14:paraId="02E02EBD" w14:textId="77777777" w:rsidR="000846F0" w:rsidRDefault="005B26C0">
      <w:pPr>
        <w:pStyle w:val="SourceCode"/>
      </w:pPr>
      <w:r>
        <w:t>fn number_from(query: &amp;str, parameter_name: &amp;str, default: u32) -&gt; u32 {</w:t>
      </w:r>
    </w:p>
    <w:p w14:paraId="6D6DC07B" w14:textId="77777777" w:rsidR="000846F0" w:rsidRDefault="005B26C0">
      <w:pPr>
        <w:pStyle w:val="SourceCode"/>
      </w:pPr>
      <w:r>
        <w:t xml:space="preserve">    for (name, value) in form_urlencoded::parse(query.as_bytes()) {</w:t>
      </w:r>
    </w:p>
    <w:p w14:paraId="267E14E4" w14:textId="77777777" w:rsidR="000846F0" w:rsidRDefault="005B26C0">
      <w:pPr>
        <w:pStyle w:val="SourceCode"/>
      </w:pPr>
      <w:r>
        <w:t xml:space="preserve">        if name != parameter_name {</w:t>
      </w:r>
    </w:p>
    <w:p w14:paraId="4DF43017" w14:textId="77777777" w:rsidR="000846F0" w:rsidRDefault="005B26C0">
      <w:pPr>
        <w:pStyle w:val="SourceCode"/>
      </w:pPr>
      <w:r>
        <w:t xml:space="preserve">            continue;</w:t>
      </w:r>
    </w:p>
    <w:p w14:paraId="2BE5C437" w14:textId="77777777" w:rsidR="000846F0" w:rsidRDefault="005B26C0">
      <w:pPr>
        <w:pStyle w:val="SourceCode"/>
      </w:pPr>
      <w:r>
        <w:t xml:space="preserve">        }</w:t>
      </w:r>
    </w:p>
    <w:p w14:paraId="28A52E00" w14:textId="77777777" w:rsidR="000846F0" w:rsidRDefault="005B26C0">
      <w:pPr>
        <w:pStyle w:val="SourceCode"/>
      </w:pPr>
      <w:r>
        <w:t xml:space="preserve">        if value.is_empty() || value.len() &gt; 5 {</w:t>
      </w:r>
    </w:p>
    <w:p w14:paraId="63E27C6E" w14:textId="77777777" w:rsidR="000846F0" w:rsidRDefault="005B26C0">
      <w:pPr>
        <w:pStyle w:val="SourceCode"/>
      </w:pPr>
      <w:r>
        <w:t xml:space="preserve">            return 0;</w:t>
      </w:r>
    </w:p>
    <w:p w14:paraId="02CC7E47" w14:textId="77777777" w:rsidR="000846F0" w:rsidRDefault="005B26C0">
      <w:pPr>
        <w:pStyle w:val="SourceCode"/>
      </w:pPr>
      <w:r>
        <w:t xml:space="preserve">        }</w:t>
      </w:r>
    </w:p>
    <w:p w14:paraId="7A1515FF" w14:textId="77777777" w:rsidR="000846F0" w:rsidRDefault="005B26C0">
      <w:pPr>
        <w:pStyle w:val="SourceCode"/>
      </w:pPr>
      <w:r>
        <w:t xml:space="preserve">        for character in value.chars() {</w:t>
      </w:r>
    </w:p>
    <w:p w14:paraId="15F9DE4A" w14:textId="77777777" w:rsidR="000846F0" w:rsidRDefault="005B26C0">
      <w:pPr>
        <w:pStyle w:val="SourceCode"/>
      </w:pPr>
      <w:r>
        <w:t xml:space="preserve">            if !DIGIT_CHARACTERS.contains(character) {</w:t>
      </w:r>
    </w:p>
    <w:p w14:paraId="2DD170A9" w14:textId="77777777" w:rsidR="000846F0" w:rsidRDefault="005B26C0">
      <w:pPr>
        <w:pStyle w:val="SourceCode"/>
      </w:pPr>
      <w:r>
        <w:t xml:space="preserve">                return 0;</w:t>
      </w:r>
    </w:p>
    <w:p w14:paraId="56DBCA93" w14:textId="77777777" w:rsidR="000846F0" w:rsidRDefault="005B26C0">
      <w:pPr>
        <w:pStyle w:val="SourceCode"/>
      </w:pPr>
      <w:r>
        <w:t xml:space="preserve">            }</w:t>
      </w:r>
    </w:p>
    <w:p w14:paraId="48F758AC" w14:textId="77777777" w:rsidR="000846F0" w:rsidRDefault="005B26C0">
      <w:pPr>
        <w:pStyle w:val="SourceCode"/>
      </w:pPr>
      <w:r>
        <w:t xml:space="preserve">        }</w:t>
      </w:r>
    </w:p>
    <w:p w14:paraId="54118E35" w14:textId="77777777" w:rsidR="000846F0" w:rsidRDefault="005B26C0">
      <w:pPr>
        <w:pStyle w:val="SourceCode"/>
      </w:pPr>
      <w:r>
        <w:t xml:space="preserve">        // Remember, parse turns digits into a number; five always fit.</w:t>
      </w:r>
    </w:p>
    <w:p w14:paraId="40896B49" w14:textId="77777777" w:rsidR="000846F0" w:rsidRDefault="005B26C0">
      <w:pPr>
        <w:pStyle w:val="SourceCode"/>
      </w:pPr>
      <w:r>
        <w:t xml:space="preserve">        return value.parse().unwrap_or(0);</w:t>
      </w:r>
    </w:p>
    <w:p w14:paraId="72E595CD" w14:textId="77777777" w:rsidR="000846F0" w:rsidRDefault="005B26C0">
      <w:pPr>
        <w:pStyle w:val="SourceCode"/>
      </w:pPr>
      <w:r>
        <w:t xml:space="preserve">    }</w:t>
      </w:r>
    </w:p>
    <w:p w14:paraId="6CB0C1D8" w14:textId="77777777" w:rsidR="000846F0" w:rsidRDefault="005B26C0">
      <w:pPr>
        <w:pStyle w:val="SourceCode"/>
      </w:pPr>
      <w:r>
        <w:t xml:space="preserve">    default</w:t>
      </w:r>
    </w:p>
    <w:p w14:paraId="54097CB8" w14:textId="77777777" w:rsidR="000846F0" w:rsidRDefault="005B26C0">
      <w:pPr>
        <w:pStyle w:val="SourceCode"/>
      </w:pPr>
      <w:r>
        <w:t>}</w:t>
      </w:r>
    </w:p>
    <w:p w14:paraId="0B02856D" w14:textId="77777777" w:rsidR="000846F0" w:rsidRDefault="000846F0">
      <w:pPr>
        <w:pStyle w:val="SourceCode"/>
      </w:pPr>
    </w:p>
    <w:p w14:paraId="7AC54D42" w14:textId="77777777" w:rsidR="000846F0" w:rsidRDefault="005B26C0">
      <w:pPr>
        <w:pStyle w:val="SourceCode"/>
      </w:pPr>
      <w:r>
        <w:t>// One page: the rows, read on the connection, become the JSON array, and</w:t>
      </w:r>
    </w:p>
    <w:p w14:paraId="7E31D2AF" w14:textId="77777777" w:rsidR="000846F0" w:rsidRDefault="005B26C0">
      <w:pPr>
        <w:pStyle w:val="SourceCode"/>
      </w:pPr>
      <w:r>
        <w:t>// a next link when a next page exists.</w:t>
      </w:r>
    </w:p>
    <w:p w14:paraId="586C9190" w14:textId="77777777" w:rsidR="000846F0" w:rsidRDefault="005B26C0">
      <w:pPr>
        <w:pStyle w:val="SourceCode"/>
      </w:pPr>
      <w:r>
        <w:t>fn answer_page(connection: &amp;mut mysql::Conn, page: u32, per_page: u32)</w:t>
      </w:r>
    </w:p>
    <w:p w14:paraId="5819233E" w14:textId="77777777" w:rsidR="000846F0" w:rsidRDefault="005B26C0">
      <w:pPr>
        <w:pStyle w:val="SourceCode"/>
      </w:pPr>
      <w:r>
        <w:t xml:space="preserve">    -&gt; Response {</w:t>
      </w:r>
    </w:p>
    <w:p w14:paraId="5769EADF" w14:textId="77777777" w:rsidR="000846F0" w:rsidRDefault="005B26C0">
      <w:pPr>
        <w:pStyle w:val="SourceCode"/>
      </w:pPr>
      <w:r>
        <w:t xml:space="preserve">    let failure = StatusCode::INTERNAL_SERVER_ERROR;</w:t>
      </w:r>
    </w:p>
    <w:p w14:paraId="156455B1" w14:textId="77777777" w:rsidR="000846F0" w:rsidRDefault="005B26C0">
      <w:pPr>
        <w:pStyle w:val="SourceCode"/>
      </w:pPr>
      <w:r>
        <w:t xml:space="preserve">    // Ask for one row more than the page holds. If it comes back, another</w:t>
      </w:r>
    </w:p>
    <w:p w14:paraId="45381143" w14:textId="77777777" w:rsidR="000846F0" w:rsidRDefault="005B26C0">
      <w:pPr>
        <w:pStyle w:val="SourceCode"/>
      </w:pPr>
      <w:r>
        <w:t xml:space="preserve">    // page follows; it is never sent. Remember, exec runs a prepared</w:t>
      </w:r>
    </w:p>
    <w:p w14:paraId="12FB0664" w14:textId="77777777" w:rsidR="000846F0" w:rsidRDefault="005B26C0">
      <w:pPr>
        <w:pStyle w:val="SourceCode"/>
      </w:pPr>
      <w:r>
        <w:t xml:space="preserve">    // statement with one value per ? (Lesson 4.9a).</w:t>
      </w:r>
    </w:p>
    <w:p w14:paraId="4330F601" w14:textId="77777777" w:rsidR="000846F0" w:rsidRDefault="005B26C0">
      <w:pPr>
        <w:pStyle w:val="SourceCode"/>
      </w:pPr>
      <w:r>
        <w:t xml:space="preserve">    let rows: Vec&lt;(u32, String, String, Option&lt;String&gt;)&gt; = match connection</w:t>
      </w:r>
    </w:p>
    <w:p w14:paraId="485A6FBC" w14:textId="77777777" w:rsidR="000846F0" w:rsidRDefault="005B26C0">
      <w:pPr>
        <w:pStyle w:val="SourceCode"/>
      </w:pPr>
      <w:r>
        <w:t xml:space="preserve">        .exec(PAGE_BY_ID, (per_page + 1, (page - 1) * per_page))</w:t>
      </w:r>
    </w:p>
    <w:p w14:paraId="507D644D" w14:textId="77777777" w:rsidR="000846F0" w:rsidRDefault="005B26C0">
      <w:pPr>
        <w:pStyle w:val="SourceCode"/>
      </w:pPr>
      <w:r>
        <w:t xml:space="preserve">    {</w:t>
      </w:r>
    </w:p>
    <w:p w14:paraId="757DB21D" w14:textId="77777777" w:rsidR="000846F0" w:rsidRDefault="005B26C0">
      <w:pPr>
        <w:pStyle w:val="SourceCode"/>
      </w:pPr>
      <w:r>
        <w:t xml:space="preserve">        Ok(rows) =&gt; rows,</w:t>
      </w:r>
    </w:p>
    <w:p w14:paraId="7227020F" w14:textId="77777777" w:rsidR="000846F0" w:rsidRDefault="005B26C0">
      <w:pPr>
        <w:pStyle w:val="SourceCode"/>
      </w:pPr>
      <w:r>
        <w:t xml:space="preserve">        Err(_) =&gt; {</w:t>
      </w:r>
    </w:p>
    <w:p w14:paraId="5D86FFA5" w14:textId="77777777" w:rsidR="000846F0" w:rsidRDefault="005B26C0">
      <w:pPr>
        <w:pStyle w:val="SourceCode"/>
      </w:pPr>
      <w:r>
        <w:t xml:space="preserve">            let body = DATABASE_FAILURE_JSON.to_string();</w:t>
      </w:r>
    </w:p>
    <w:p w14:paraId="1F0A4312" w14:textId="77777777" w:rsidR="000846F0" w:rsidRDefault="005B26C0">
      <w:pPr>
        <w:pStyle w:val="SourceCode"/>
      </w:pPr>
      <w:r>
        <w:t xml:space="preserve">            return send_body(failure, body, String::new());</w:t>
      </w:r>
    </w:p>
    <w:p w14:paraId="67BBD31E" w14:textId="77777777" w:rsidR="000846F0" w:rsidRDefault="005B26C0">
      <w:pPr>
        <w:pStyle w:val="SourceCode"/>
      </w:pPr>
      <w:r>
        <w:t xml:space="preserve">        }</w:t>
      </w:r>
    </w:p>
    <w:p w14:paraId="2B9F0DFA" w14:textId="77777777" w:rsidR="000846F0" w:rsidRDefault="005B26C0">
      <w:pPr>
        <w:pStyle w:val="SourceCode"/>
      </w:pPr>
      <w:r>
        <w:t xml:space="preserve">    };</w:t>
      </w:r>
    </w:p>
    <w:p w14:paraId="0FE7EEC3" w14:textId="77777777" w:rsidR="000846F0" w:rsidRDefault="005B26C0">
      <w:pPr>
        <w:pStyle w:val="SourceCode"/>
      </w:pPr>
      <w:r>
        <w:t xml:space="preserve">    let has_next = rows.len() &gt; per_page as usize;</w:t>
      </w:r>
    </w:p>
    <w:p w14:paraId="4FBF787E" w14:textId="77777777" w:rsidR="000846F0" w:rsidRDefault="005B26C0">
      <w:pPr>
        <w:pStyle w:val="SourceCode"/>
      </w:pPr>
      <w:r>
        <w:t xml:space="preserve">    let mut records: Vec&lt;ContactRecord&gt; = Vec::new();</w:t>
      </w:r>
    </w:p>
    <w:p w14:paraId="7F7E68D0" w14:textId="77777777" w:rsidR="000846F0" w:rsidRDefault="005B26C0">
      <w:pPr>
        <w:pStyle w:val="SourceCode"/>
      </w:pPr>
      <w:r>
        <w:t xml:space="preserve">    for (contact_id, full_name, email, phone) in rows {</w:t>
      </w:r>
    </w:p>
    <w:p w14:paraId="2F87FB1C" w14:textId="77777777" w:rsidR="000846F0" w:rsidRDefault="005B26C0">
      <w:pPr>
        <w:pStyle w:val="SourceCode"/>
      </w:pPr>
      <w:r>
        <w:t xml:space="preserve">        // Remember, as turns one number type into another; len() is a</w:t>
      </w:r>
    </w:p>
    <w:p w14:paraId="0EB92B47" w14:textId="77777777" w:rsidR="000846F0" w:rsidRDefault="005B26C0">
      <w:pPr>
        <w:pStyle w:val="SourceCode"/>
      </w:pPr>
      <w:r>
        <w:t xml:space="preserve">        // usize.</w:t>
      </w:r>
    </w:p>
    <w:p w14:paraId="70BE0EEB" w14:textId="77777777" w:rsidR="000846F0" w:rsidRDefault="005B26C0">
      <w:pPr>
        <w:pStyle w:val="SourceCode"/>
      </w:pPr>
      <w:r>
        <w:t xml:space="preserve">        if records.len() &lt; per_page as usize {</w:t>
      </w:r>
    </w:p>
    <w:p w14:paraId="464F3C31" w14:textId="77777777" w:rsidR="000846F0" w:rsidRDefault="005B26C0">
      <w:pPr>
        <w:pStyle w:val="SourceCode"/>
      </w:pPr>
      <w:r>
        <w:t xml:space="preserve">            records.push(ContactRecord {</w:t>
      </w:r>
    </w:p>
    <w:p w14:paraId="68C4F027" w14:textId="77777777" w:rsidR="000846F0" w:rsidRDefault="005B26C0">
      <w:pPr>
        <w:pStyle w:val="SourceCode"/>
      </w:pPr>
      <w:r>
        <w:t xml:space="preserve">                id: contact_id,</w:t>
      </w:r>
    </w:p>
    <w:p w14:paraId="663DE587" w14:textId="77777777" w:rsidR="000846F0" w:rsidRDefault="005B26C0">
      <w:pPr>
        <w:pStyle w:val="SourceCode"/>
      </w:pPr>
      <w:r>
        <w:t xml:space="preserve">                full_name,</w:t>
      </w:r>
    </w:p>
    <w:p w14:paraId="6F9B5251" w14:textId="77777777" w:rsidR="000846F0" w:rsidRDefault="005B26C0">
      <w:pPr>
        <w:pStyle w:val="SourceCode"/>
      </w:pPr>
      <w:r>
        <w:t xml:space="preserve">                email,</w:t>
      </w:r>
    </w:p>
    <w:p w14:paraId="34B1EB4E" w14:textId="77777777" w:rsidR="000846F0" w:rsidRDefault="005B26C0">
      <w:pPr>
        <w:pStyle w:val="SourceCode"/>
      </w:pPr>
      <w:r>
        <w:t xml:space="preserve">                phone,</w:t>
      </w:r>
    </w:p>
    <w:p w14:paraId="289CEF2C" w14:textId="77777777" w:rsidR="000846F0" w:rsidRDefault="005B26C0">
      <w:pPr>
        <w:pStyle w:val="SourceCode"/>
      </w:pPr>
      <w:r>
        <w:t xml:space="preserve">            });</w:t>
      </w:r>
    </w:p>
    <w:p w14:paraId="27902AAD" w14:textId="77777777" w:rsidR="000846F0" w:rsidRDefault="005B26C0">
      <w:pPr>
        <w:pStyle w:val="SourceCode"/>
      </w:pPr>
      <w:r>
        <w:t xml:space="preserve">        }</w:t>
      </w:r>
    </w:p>
    <w:p w14:paraId="60C1F175" w14:textId="77777777" w:rsidR="000846F0" w:rsidRDefault="005B26C0">
      <w:pPr>
        <w:pStyle w:val="SourceCode"/>
      </w:pPr>
      <w:r>
        <w:t xml:space="preserve">    }</w:t>
      </w:r>
    </w:p>
    <w:p w14:paraId="0B5901B4" w14:textId="77777777" w:rsidR="000846F0" w:rsidRDefault="005B26C0">
      <w:pPr>
        <w:pStyle w:val="SourceCode"/>
      </w:pPr>
      <w:r>
        <w:t xml:space="preserve">    let mut link = String::new();</w:t>
      </w:r>
    </w:p>
    <w:p w14:paraId="70A314F4" w14:textId="77777777" w:rsidR="000846F0" w:rsidRDefault="005B26C0">
      <w:pPr>
        <w:pStyle w:val="SourceCode"/>
      </w:pPr>
      <w:r>
        <w:t xml:space="preserve">    if has_next {</w:t>
      </w:r>
    </w:p>
    <w:p w14:paraId="3B67C82E" w14:textId="77777777" w:rsidR="000846F0" w:rsidRDefault="005B26C0">
      <w:pPr>
        <w:pStyle w:val="SourceCode"/>
      </w:pPr>
      <w:r>
        <w:t xml:space="preserve">        // The next page's path: the same per_page, page plus 1.</w:t>
      </w:r>
    </w:p>
    <w:p w14:paraId="17776A26" w14:textId="77777777" w:rsidR="000846F0" w:rsidRDefault="005B26C0">
      <w:pPr>
        <w:pStyle w:val="SourceCode"/>
      </w:pPr>
      <w:r>
        <w:t xml:space="preserve">        link = format!(</w:t>
      </w:r>
    </w:p>
    <w:p w14:paraId="5B2FFAAF" w14:textId="77777777" w:rsidR="000846F0" w:rsidRDefault="005B26C0">
      <w:pPr>
        <w:pStyle w:val="SourceCode"/>
      </w:pPr>
      <w:r>
        <w:t xml:space="preserve">            "&lt;/api/v1/contacts?page={}&amp;per_page={}&gt;; rel=\"next\"",</w:t>
      </w:r>
    </w:p>
    <w:p w14:paraId="5AB10555" w14:textId="77777777" w:rsidR="000846F0" w:rsidRDefault="005B26C0">
      <w:pPr>
        <w:pStyle w:val="SourceCode"/>
      </w:pPr>
      <w:r>
        <w:t xml:space="preserve">            page + 1,</w:t>
      </w:r>
    </w:p>
    <w:p w14:paraId="54266E16" w14:textId="77777777" w:rsidR="000846F0" w:rsidRDefault="005B26C0">
      <w:pPr>
        <w:pStyle w:val="SourceCode"/>
      </w:pPr>
      <w:r>
        <w:t xml:space="preserve">            per_page</w:t>
      </w:r>
    </w:p>
    <w:p w14:paraId="615A2485" w14:textId="77777777" w:rsidR="000846F0" w:rsidRDefault="005B26C0">
      <w:pPr>
        <w:pStyle w:val="SourceCode"/>
      </w:pPr>
      <w:r>
        <w:t xml:space="preserve">        );</w:t>
      </w:r>
    </w:p>
    <w:p w14:paraId="5A37FD0C" w14:textId="77777777" w:rsidR="000846F0" w:rsidRDefault="005B26C0">
      <w:pPr>
        <w:pStyle w:val="SourceCode"/>
      </w:pPr>
      <w:r>
        <w:t xml:space="preserve">    }</w:t>
      </w:r>
    </w:p>
    <w:p w14:paraId="30F3A36E" w14:textId="77777777" w:rsidR="000846F0" w:rsidRDefault="005B26C0">
      <w:pPr>
        <w:pStyle w:val="SourceCode"/>
      </w:pPr>
      <w:r>
        <w:t xml:space="preserve">    match serde_json::to_string(&amp;records) {</w:t>
      </w:r>
    </w:p>
    <w:p w14:paraId="0DD18649" w14:textId="77777777" w:rsidR="000846F0" w:rsidRDefault="005B26C0">
      <w:pPr>
        <w:pStyle w:val="SourceCode"/>
      </w:pPr>
      <w:r>
        <w:t xml:space="preserve">        Ok(body) =&gt; send_body(StatusCode::OK, body, link),</w:t>
      </w:r>
    </w:p>
    <w:p w14:paraId="3A195166" w14:textId="77777777" w:rsidR="000846F0" w:rsidRDefault="005B26C0">
      <w:pPr>
        <w:pStyle w:val="SourceCode"/>
      </w:pPr>
      <w:r>
        <w:t xml:space="preserve">        Err(_) =&gt; {</w:t>
      </w:r>
    </w:p>
    <w:p w14:paraId="78547657" w14:textId="77777777" w:rsidR="000846F0" w:rsidRDefault="005B26C0">
      <w:pPr>
        <w:pStyle w:val="SourceCode"/>
      </w:pPr>
      <w:r>
        <w:t xml:space="preserve">            let body = DATABASE_FAILURE_JSON.to_string();</w:t>
      </w:r>
    </w:p>
    <w:p w14:paraId="5B4CE1F6" w14:textId="77777777" w:rsidR="000846F0" w:rsidRDefault="005B26C0">
      <w:pPr>
        <w:pStyle w:val="SourceCode"/>
      </w:pPr>
      <w:r>
        <w:t xml:space="preserve">            send_body(failure, body, String::new())</w:t>
      </w:r>
    </w:p>
    <w:p w14:paraId="2F858C09" w14:textId="77777777" w:rsidR="000846F0" w:rsidRDefault="005B26C0">
      <w:pPr>
        <w:pStyle w:val="SourceCode"/>
      </w:pPr>
      <w:r>
        <w:t xml:space="preserve">        }</w:t>
      </w:r>
    </w:p>
    <w:p w14:paraId="3159FDCD" w14:textId="77777777" w:rsidR="000846F0" w:rsidRDefault="005B26C0">
      <w:pPr>
        <w:pStyle w:val="SourceCode"/>
      </w:pPr>
      <w:r>
        <w:t xml:space="preserve">    }</w:t>
      </w:r>
    </w:p>
    <w:p w14:paraId="646A74B7" w14:textId="77777777" w:rsidR="000846F0" w:rsidRDefault="005B26C0">
      <w:pPr>
        <w:pStyle w:val="SourceCode"/>
      </w:pPr>
      <w:r>
        <w:t>}</w:t>
      </w:r>
    </w:p>
    <w:p w14:paraId="630C891D" w14:textId="77777777" w:rsidR="000846F0" w:rsidRDefault="000846F0">
      <w:pPr>
        <w:pStyle w:val="SourceCode"/>
      </w:pPr>
    </w:p>
    <w:p w14:paraId="72F5084E" w14:textId="77777777" w:rsidR="000846F0" w:rsidRDefault="005B26C0">
      <w:pPr>
        <w:pStyle w:val="SourceCode"/>
      </w:pPr>
      <w:r>
        <w:t>// Answers one request. It reads the database, which makes it wait, so</w:t>
      </w:r>
    </w:p>
    <w:p w14:paraId="3D4C9252" w14:textId="77777777" w:rsidR="000846F0" w:rsidRDefault="005B26C0">
      <w:pPr>
        <w:pStyle w:val="SourceCode"/>
      </w:pPr>
      <w:r>
        <w:t>// answer runs it on a thread of its own.</w:t>
      </w:r>
    </w:p>
    <w:p w14:paraId="3D96228A" w14:textId="77777777" w:rsidR="000846F0" w:rsidRDefault="005B26C0">
      <w:pPr>
        <w:pStyle w:val="SourceCode"/>
      </w:pPr>
      <w:r>
        <w:t>fn answer_from_database(method: Method, uri: Uri) -&gt; Response {</w:t>
      </w:r>
    </w:p>
    <w:p w14:paraId="43B7DE4D" w14:textId="77777777" w:rsidR="000846F0" w:rsidRDefault="005B26C0">
      <w:pPr>
        <w:pStyle w:val="SourceCode"/>
      </w:pPr>
      <w:r>
        <w:t xml:space="preserve">    if method != Method::GET || uri.path() != "/api/v1/contacts" {</w:t>
      </w:r>
    </w:p>
    <w:p w14:paraId="7FD80576" w14:textId="77777777" w:rsidR="000846F0" w:rsidRDefault="005B26C0">
      <w:pPr>
        <w:pStyle w:val="SourceCode"/>
      </w:pPr>
      <w:r>
        <w:t xml:space="preserve">        let body = NOT_FOUND_JSON.to_string();</w:t>
      </w:r>
    </w:p>
    <w:p w14:paraId="1D5689BD" w14:textId="77777777" w:rsidR="000846F0" w:rsidRDefault="005B26C0">
      <w:pPr>
        <w:pStyle w:val="SourceCode"/>
      </w:pPr>
      <w:r>
        <w:t xml:space="preserve">        return send_body(StatusCode::NOT_FOUND, body, String::new());</w:t>
      </w:r>
    </w:p>
    <w:p w14:paraId="1BEED388" w14:textId="77777777" w:rsidR="000846F0" w:rsidRDefault="005B26C0">
      <w:pPr>
        <w:pStyle w:val="SourceCode"/>
      </w:pPr>
      <w:r>
        <w:t xml:space="preserve">    }</w:t>
      </w:r>
    </w:p>
    <w:p w14:paraId="3435C0E7" w14:textId="77777777" w:rsidR="000846F0" w:rsidRDefault="005B26C0">
      <w:pPr>
        <w:pStyle w:val="SourceCode"/>
      </w:pPr>
      <w:r>
        <w:t xml:space="preserve">    // Remember, query() gives the text after the ?, or None.</w:t>
      </w:r>
    </w:p>
    <w:p w14:paraId="0D36361D" w14:textId="77777777" w:rsidR="000846F0" w:rsidRDefault="005B26C0">
      <w:pPr>
        <w:pStyle w:val="SourceCode"/>
      </w:pPr>
      <w:r>
        <w:t xml:space="preserve">    let query = uri.query().unwrap_or("");</w:t>
      </w:r>
    </w:p>
    <w:p w14:paraId="73C6A1FE" w14:textId="77777777" w:rsidR="000846F0" w:rsidRDefault="005B26C0">
      <w:pPr>
        <w:pStyle w:val="SourceCode"/>
      </w:pPr>
      <w:r>
        <w:t xml:space="preserve">    let page = number_from(query, "page", 1);</w:t>
      </w:r>
    </w:p>
    <w:p w14:paraId="2641749A" w14:textId="77777777" w:rsidR="000846F0" w:rsidRDefault="005B26C0">
      <w:pPr>
        <w:pStyle w:val="SourceCode"/>
      </w:pPr>
      <w:r>
        <w:t xml:space="preserve">    let per_page = number_from(query, "per_page", DEFAULT_PER_PAGE);</w:t>
      </w:r>
    </w:p>
    <w:p w14:paraId="3822FE01" w14:textId="77777777" w:rsidR="000846F0" w:rsidRDefault="005B26C0">
      <w:pPr>
        <w:pStyle w:val="SourceCode"/>
      </w:pPr>
      <w:r>
        <w:t xml:space="preserve">    // Lesson 4.10a's limits, in Lesson 4.10a's words.</w:t>
      </w:r>
    </w:p>
    <w:p w14:paraId="31773FD6" w14:textId="77777777" w:rsidR="000846F0" w:rsidRDefault="005B26C0">
      <w:pPr>
        <w:pStyle w:val="SourceCode"/>
      </w:pPr>
      <w:r>
        <w:t xml:space="preserve">    if page &lt; 1 || page &gt; PAGE_NUMBER_LIMIT {</w:t>
      </w:r>
    </w:p>
    <w:p w14:paraId="46D8B58E" w14:textId="77777777" w:rsidR="000846F0" w:rsidRDefault="005B26C0">
      <w:pPr>
        <w:pStyle w:val="SourceCode"/>
      </w:pPr>
      <w:r>
        <w:t xml:space="preserve">        let body = PAGE_NUMBER_JSON.to_string();</w:t>
      </w:r>
    </w:p>
    <w:p w14:paraId="02B9E700" w14:textId="77777777" w:rsidR="000846F0" w:rsidRDefault="005B26C0">
      <w:pPr>
        <w:pStyle w:val="SourceCode"/>
      </w:pPr>
      <w:r>
        <w:t xml:space="preserve">        return send_body(StatusCode::BAD_REQUEST, body, String::new());</w:t>
      </w:r>
    </w:p>
    <w:p w14:paraId="30DF9962" w14:textId="77777777" w:rsidR="000846F0" w:rsidRDefault="005B26C0">
      <w:pPr>
        <w:pStyle w:val="SourceCode"/>
      </w:pPr>
      <w:r>
        <w:t xml:space="preserve">    }</w:t>
      </w:r>
    </w:p>
    <w:p w14:paraId="0D0C08CB" w14:textId="77777777" w:rsidR="000846F0" w:rsidRDefault="005B26C0">
      <w:pPr>
        <w:pStyle w:val="SourceCode"/>
      </w:pPr>
      <w:r>
        <w:t xml:space="preserve">    if per_page &lt; 1 || per_page &gt; PAGE_SIZE_LIMIT {</w:t>
      </w:r>
    </w:p>
    <w:p w14:paraId="21BA031A" w14:textId="77777777" w:rsidR="000846F0" w:rsidRDefault="005B26C0">
      <w:pPr>
        <w:pStyle w:val="SourceCode"/>
      </w:pPr>
      <w:r>
        <w:t xml:space="preserve">        let body = PAGE_SIZE_JSON.to_string();</w:t>
      </w:r>
    </w:p>
    <w:p w14:paraId="7815CE7D" w14:textId="77777777" w:rsidR="000846F0" w:rsidRDefault="005B26C0">
      <w:pPr>
        <w:pStyle w:val="SourceCode"/>
      </w:pPr>
      <w:r>
        <w:t xml:space="preserve">        return send_body(StatusCode::BAD_REQUEST, body, String::new());</w:t>
      </w:r>
    </w:p>
    <w:p w14:paraId="779F8DA3" w14:textId="77777777" w:rsidR="000846F0" w:rsidRDefault="005B26C0">
      <w:pPr>
        <w:pStyle w:val="SourceCode"/>
      </w:pPr>
      <w:r>
        <w:t xml:space="preserve">    }</w:t>
      </w:r>
    </w:p>
    <w:p w14:paraId="3F09ACB6" w14:textId="77777777" w:rsidR="000846F0" w:rsidRDefault="005B26C0">
      <w:pPr>
        <w:pStyle w:val="SourceCode"/>
      </w:pPr>
      <w:r>
        <w:t xml:space="preserve">    // One connection for this one request, with the password from</w:t>
      </w:r>
    </w:p>
    <w:p w14:paraId="71339DC0" w14:textId="77777777" w:rsidR="000846F0" w:rsidRDefault="005B26C0">
      <w:pPr>
        <w:pStyle w:val="SourceCode"/>
      </w:pPr>
      <w:r>
        <w:t xml:space="preserve">    // SPA_DB_PASSWORD. No connection is 503: try again later (Lesson</w:t>
      </w:r>
    </w:p>
    <w:p w14:paraId="6437D492" w14:textId="77777777" w:rsidR="000846F0" w:rsidRDefault="005B26C0">
      <w:pPr>
        <w:pStyle w:val="SourceCode"/>
      </w:pPr>
      <w:r>
        <w:t xml:space="preserve">    // 6.14a).</w:t>
      </w:r>
    </w:p>
    <w:p w14:paraId="4CE2CEC3" w14:textId="77777777" w:rsidR="000846F0" w:rsidRDefault="005B26C0">
      <w:pPr>
        <w:pStyle w:val="SourceCode"/>
      </w:pPr>
      <w:r>
        <w:t xml:space="preserve">    let password = match env::var("SPA_DB_PASSWORD") {</w:t>
      </w:r>
    </w:p>
    <w:p w14:paraId="3422F3FE" w14:textId="77777777" w:rsidR="000846F0" w:rsidRDefault="005B26C0">
      <w:pPr>
        <w:pStyle w:val="SourceCode"/>
      </w:pPr>
      <w:r>
        <w:t xml:space="preserve">        Ok(password) =&gt; password,</w:t>
      </w:r>
    </w:p>
    <w:p w14:paraId="3BF7395B" w14:textId="77777777" w:rsidR="000846F0" w:rsidRDefault="005B26C0">
      <w:pPr>
        <w:pStyle w:val="SourceCode"/>
      </w:pPr>
      <w:r>
        <w:t xml:space="preserve">        Err(_) =&gt; String::new(),</w:t>
      </w:r>
    </w:p>
    <w:p w14:paraId="166028FC" w14:textId="77777777" w:rsidR="000846F0" w:rsidRDefault="005B26C0">
      <w:pPr>
        <w:pStyle w:val="SourceCode"/>
      </w:pPr>
      <w:r>
        <w:t xml:space="preserve">    };</w:t>
      </w:r>
    </w:p>
    <w:p w14:paraId="0211059F" w14:textId="77777777" w:rsidR="000846F0" w:rsidRDefault="005B26C0">
      <w:pPr>
        <w:pStyle w:val="SourceCode"/>
      </w:pPr>
      <w:r>
        <w:t xml:space="preserve">    let mut connection = match contacts::connect_database(&amp;password) {</w:t>
      </w:r>
    </w:p>
    <w:p w14:paraId="62114F78" w14:textId="77777777" w:rsidR="000846F0" w:rsidRDefault="005B26C0">
      <w:pPr>
        <w:pStyle w:val="SourceCode"/>
      </w:pPr>
      <w:r>
        <w:t xml:space="preserve">        Ok(connection) =&gt; connection,</w:t>
      </w:r>
    </w:p>
    <w:p w14:paraId="4D229CF7" w14:textId="77777777" w:rsidR="000846F0" w:rsidRDefault="005B26C0">
      <w:pPr>
        <w:pStyle w:val="SourceCode"/>
      </w:pPr>
      <w:r>
        <w:t xml:space="preserve">        Err(_) =&gt; {</w:t>
      </w:r>
    </w:p>
    <w:p w14:paraId="43EC8F90" w14:textId="77777777" w:rsidR="000846F0" w:rsidRDefault="005B26C0">
      <w:pPr>
        <w:pStyle w:val="SourceCode"/>
      </w:pPr>
      <w:r>
        <w:t xml:space="preserve">            let body = DATABASE_UNAVAILABLE_JSON.to_string();</w:t>
      </w:r>
    </w:p>
    <w:p w14:paraId="654C6D5D" w14:textId="77777777" w:rsidR="000846F0" w:rsidRDefault="005B26C0">
      <w:pPr>
        <w:pStyle w:val="SourceCode"/>
      </w:pPr>
      <w:r>
        <w:t xml:space="preserve">            let status = StatusCode::SERVICE_UNAVAILABLE;</w:t>
      </w:r>
    </w:p>
    <w:p w14:paraId="400C71C3" w14:textId="77777777" w:rsidR="000846F0" w:rsidRDefault="005B26C0">
      <w:pPr>
        <w:pStyle w:val="SourceCode"/>
      </w:pPr>
      <w:r>
        <w:t xml:space="preserve">            return send_body(status, body, String::new());</w:t>
      </w:r>
    </w:p>
    <w:p w14:paraId="38750BAC" w14:textId="77777777" w:rsidR="000846F0" w:rsidRDefault="005B26C0">
      <w:pPr>
        <w:pStyle w:val="SourceCode"/>
      </w:pPr>
      <w:r>
        <w:t xml:space="preserve">        }</w:t>
      </w:r>
    </w:p>
    <w:p w14:paraId="7D4DAA69" w14:textId="77777777" w:rsidR="000846F0" w:rsidRDefault="005B26C0">
      <w:pPr>
        <w:pStyle w:val="SourceCode"/>
      </w:pPr>
      <w:r>
        <w:t xml:space="preserve">    };</w:t>
      </w:r>
    </w:p>
    <w:p w14:paraId="278F71B0" w14:textId="77777777" w:rsidR="000846F0" w:rsidRDefault="005B26C0">
      <w:pPr>
        <w:pStyle w:val="SourceCode"/>
      </w:pPr>
      <w:r>
        <w:t xml:space="preserve">    let response = answer_page(&amp;mut connection, page, per_page);</w:t>
      </w:r>
    </w:p>
    <w:p w14:paraId="45092403" w14:textId="77777777" w:rsidR="000846F0" w:rsidRDefault="005B26C0">
      <w:pPr>
        <w:pStyle w:val="SourceCode"/>
      </w:pPr>
      <w:r>
        <w:t xml:space="preserve">    // Remember, drop closes the connection at once (Lesson 4.2a).</w:t>
      </w:r>
    </w:p>
    <w:p w14:paraId="0AB74DFA" w14:textId="77777777" w:rsidR="000846F0" w:rsidRDefault="005B26C0">
      <w:pPr>
        <w:pStyle w:val="SourceCode"/>
      </w:pPr>
      <w:r>
        <w:t xml:space="preserve">    drop(connection);</w:t>
      </w:r>
    </w:p>
    <w:p w14:paraId="35371CDA" w14:textId="77777777" w:rsidR="000846F0" w:rsidRDefault="005B26C0">
      <w:pPr>
        <w:pStyle w:val="SourceCode"/>
      </w:pPr>
      <w:r>
        <w:t xml:space="preserve">    response</w:t>
      </w:r>
    </w:p>
    <w:p w14:paraId="1E5AB768" w14:textId="77777777" w:rsidR="000846F0" w:rsidRDefault="005B26C0">
      <w:pPr>
        <w:pStyle w:val="SourceCode"/>
      </w:pPr>
      <w:r>
        <w:t>}</w:t>
      </w:r>
    </w:p>
    <w:p w14:paraId="193ACCF4" w14:textId="77777777" w:rsidR="000846F0" w:rsidRDefault="000846F0">
      <w:pPr>
        <w:pStyle w:val="SourceCode"/>
      </w:pPr>
    </w:p>
    <w:p w14:paraId="7FD55AA5" w14:textId="77777777" w:rsidR="000846F0" w:rsidRDefault="005B26C0">
      <w:pPr>
        <w:pStyle w:val="SourceCode"/>
      </w:pPr>
      <w:r>
        <w:t>// Remember, axum calls this async fn for every request. spawn_blocking runs</w:t>
      </w:r>
    </w:p>
    <w:p w14:paraId="37035A03" w14:textId="77777777" w:rsidR="000846F0" w:rsidRDefault="005B26C0">
      <w:pPr>
        <w:pStyle w:val="SourceCode"/>
      </w:pPr>
      <w:r>
        <w:t>// the closure (|| body; move hands it the method and the uri) on a thread</w:t>
      </w:r>
    </w:p>
    <w:p w14:paraId="16A0F87D" w14:textId="77777777" w:rsidR="000846F0" w:rsidRDefault="005B26C0">
      <w:pPr>
        <w:pStyle w:val="SourceCode"/>
      </w:pPr>
      <w:r>
        <w:t>// kept for waiting work, and Err means it panicked: still a JSON 500.</w:t>
      </w:r>
    </w:p>
    <w:p w14:paraId="38698D41" w14:textId="77777777" w:rsidR="000846F0" w:rsidRDefault="005B26C0">
      <w:pPr>
        <w:pStyle w:val="SourceCode"/>
      </w:pPr>
      <w:r>
        <w:t>async fn answer(method: Method, uri: Uri) -&gt; Response {</w:t>
      </w:r>
    </w:p>
    <w:p w14:paraId="445CD925" w14:textId="77777777" w:rsidR="000846F0" w:rsidRDefault="005B26C0">
      <w:pPr>
        <w:pStyle w:val="SourceCode"/>
      </w:pPr>
      <w:r>
        <w:t xml:space="preserve">    let answer =</w:t>
      </w:r>
    </w:p>
    <w:p w14:paraId="390334D0" w14:textId="77777777" w:rsidR="000846F0" w:rsidRDefault="005B26C0">
      <w:pPr>
        <w:pStyle w:val="SourceCode"/>
      </w:pPr>
      <w:r>
        <w:t xml:space="preserve">        tokio::task::spawn_blocking(move || answer_from_database(method, uri))</w:t>
      </w:r>
    </w:p>
    <w:p w14:paraId="4B0DD745" w14:textId="77777777" w:rsidR="000846F0" w:rsidRDefault="005B26C0">
      <w:pPr>
        <w:pStyle w:val="SourceCode"/>
      </w:pPr>
      <w:r>
        <w:t xml:space="preserve">            .await;</w:t>
      </w:r>
    </w:p>
    <w:p w14:paraId="6D084562" w14:textId="77777777" w:rsidR="000846F0" w:rsidRDefault="005B26C0">
      <w:pPr>
        <w:pStyle w:val="SourceCode"/>
      </w:pPr>
      <w:r>
        <w:t xml:space="preserve">    match answer {</w:t>
      </w:r>
    </w:p>
    <w:p w14:paraId="715AC034" w14:textId="77777777" w:rsidR="000846F0" w:rsidRDefault="005B26C0">
      <w:pPr>
        <w:pStyle w:val="SourceCode"/>
      </w:pPr>
      <w:r>
        <w:t xml:space="preserve">        Ok(response) =&gt; response,</w:t>
      </w:r>
    </w:p>
    <w:p w14:paraId="418C719E" w14:textId="77777777" w:rsidR="000846F0" w:rsidRDefault="005B26C0">
      <w:pPr>
        <w:pStyle w:val="SourceCode"/>
      </w:pPr>
      <w:r>
        <w:t xml:space="preserve">        Err(_) =&gt; send_body(</w:t>
      </w:r>
    </w:p>
    <w:p w14:paraId="43EF9570" w14:textId="77777777" w:rsidR="000846F0" w:rsidRDefault="005B26C0">
      <w:pPr>
        <w:pStyle w:val="SourceCode"/>
      </w:pPr>
      <w:r>
        <w:t xml:space="preserve">            StatusCode::INTERNAL_SERVER_ERROR,</w:t>
      </w:r>
    </w:p>
    <w:p w14:paraId="5944B7C3" w14:textId="77777777" w:rsidR="000846F0" w:rsidRDefault="005B26C0">
      <w:pPr>
        <w:pStyle w:val="SourceCode"/>
      </w:pPr>
      <w:r>
        <w:t xml:space="preserve">            DATABASE_FAILURE_JSON.to_string(),</w:t>
      </w:r>
    </w:p>
    <w:p w14:paraId="3C4A9805" w14:textId="77777777" w:rsidR="000846F0" w:rsidRDefault="005B26C0">
      <w:pPr>
        <w:pStyle w:val="SourceCode"/>
      </w:pPr>
      <w:r>
        <w:t xml:space="preserve">            String::new(),</w:t>
      </w:r>
    </w:p>
    <w:p w14:paraId="14B6CC0A" w14:textId="77777777" w:rsidR="000846F0" w:rsidRDefault="005B26C0">
      <w:pPr>
        <w:pStyle w:val="SourceCode"/>
      </w:pPr>
      <w:r>
        <w:t xml:space="preserve">        ),</w:t>
      </w:r>
    </w:p>
    <w:p w14:paraId="43BE5567" w14:textId="77777777" w:rsidR="000846F0" w:rsidRDefault="005B26C0">
      <w:pPr>
        <w:pStyle w:val="SourceCode"/>
      </w:pPr>
      <w:r>
        <w:t xml:space="preserve">    }</w:t>
      </w:r>
    </w:p>
    <w:p w14:paraId="77DF2BFA" w14:textId="77777777" w:rsidR="000846F0" w:rsidRDefault="005B26C0">
      <w:pPr>
        <w:pStyle w:val="SourceCode"/>
      </w:pPr>
      <w:r>
        <w:t>}</w:t>
      </w:r>
    </w:p>
    <w:p w14:paraId="47A714AC" w14:textId="77777777" w:rsidR="000846F0" w:rsidRDefault="000846F0">
      <w:pPr>
        <w:pStyle w:val="SourceCode"/>
      </w:pPr>
    </w:p>
    <w:p w14:paraId="6FD0F840" w14:textId="77777777" w:rsidR="000846F0" w:rsidRDefault="005B26C0">
      <w:pPr>
        <w:pStyle w:val="SourceCode"/>
      </w:pPr>
      <w:r>
        <w:t>// Remember, #[tokio::main] lets main be an async fn, and .await waits.</w:t>
      </w:r>
    </w:p>
    <w:p w14:paraId="3ED0B36D" w14:textId="77777777" w:rsidR="000846F0" w:rsidRDefault="005B26C0">
      <w:pPr>
        <w:pStyle w:val="SourceCode"/>
      </w:pPr>
      <w:r>
        <w:t>#[tokio::main]</w:t>
      </w:r>
    </w:p>
    <w:p w14:paraId="67801FF5" w14:textId="77777777" w:rsidR="000846F0" w:rsidRDefault="005B26C0">
      <w:pPr>
        <w:pStyle w:val="SourceCode"/>
      </w:pPr>
      <w:r>
        <w:t>async fn main() {</w:t>
      </w:r>
    </w:p>
    <w:p w14:paraId="3956DF28" w14:textId="77777777" w:rsidR="000846F0" w:rsidRDefault="005B26C0">
      <w:pPr>
        <w:pStyle w:val="SourceCode"/>
      </w:pPr>
      <w:r>
        <w:t xml:space="preserve">    let certificate = fs::read("certs/server.pem").expect("certs/server.pem");</w:t>
      </w:r>
    </w:p>
    <w:p w14:paraId="54BBE39D" w14:textId="77777777" w:rsidR="000846F0" w:rsidRDefault="005B26C0">
      <w:pPr>
        <w:pStyle w:val="SourceCode"/>
      </w:pPr>
      <w:r>
        <w:t xml:space="preserve">    let private_key = fs::read("certs/server.key").expect("certs/server.key");</w:t>
      </w:r>
    </w:p>
    <w:p w14:paraId="4717CEF5" w14:textId="77777777" w:rsidR="000846F0" w:rsidRDefault="005B26C0">
      <w:pPr>
        <w:pStyle w:val="SourceCode"/>
      </w:pPr>
      <w:r>
        <w:t xml:space="preserve">    let config = RustlsConfig::from_pem(certificate, private_key)</w:t>
      </w:r>
    </w:p>
    <w:p w14:paraId="776B6D6F" w14:textId="77777777" w:rsidR="000846F0" w:rsidRDefault="005B26C0">
      <w:pPr>
        <w:pStyle w:val="SourceCode"/>
      </w:pPr>
      <w:r>
        <w:t xml:space="preserve">        .await</w:t>
      </w:r>
    </w:p>
    <w:p w14:paraId="6F5232C2" w14:textId="77777777" w:rsidR="000846F0" w:rsidRDefault="005B26C0">
      <w:pPr>
        <w:pStyle w:val="SourceCode"/>
      </w:pPr>
      <w:r>
        <w:t xml:space="preserve">        .expect("a valid certificate and key");</w:t>
      </w:r>
    </w:p>
    <w:p w14:paraId="3F722AFF" w14:textId="77777777" w:rsidR="000846F0" w:rsidRDefault="005B26C0">
      <w:pPr>
        <w:pStyle w:val="SourceCode"/>
      </w:pPr>
      <w:r>
        <w:t xml:space="preserve">    // Remember, bind is Err when the port is taken; tokio needs the listener</w:t>
      </w:r>
    </w:p>
    <w:p w14:paraId="19E84F7B" w14:textId="77777777" w:rsidR="000846F0" w:rsidRDefault="005B26C0">
      <w:pPr>
        <w:pStyle w:val="SourceCode"/>
      </w:pPr>
      <w:r>
        <w:t xml:space="preserve">    // non-blocking, and from_tcp_rustls makes the HTTPS server from it.</w:t>
      </w:r>
    </w:p>
    <w:p w14:paraId="003DE92B" w14:textId="77777777" w:rsidR="000846F0" w:rsidRDefault="005B26C0">
      <w:pPr>
        <w:pStyle w:val="SourceCode"/>
      </w:pPr>
      <w:r>
        <w:t xml:space="preserve">    let listener = match TcpListener::bind("127.0.0.1:8765") {</w:t>
      </w:r>
    </w:p>
    <w:p w14:paraId="6226D509" w14:textId="77777777" w:rsidR="000846F0" w:rsidRDefault="005B26C0">
      <w:pPr>
        <w:pStyle w:val="SourceCode"/>
      </w:pPr>
      <w:r>
        <w:t xml:space="preserve">        Ok(listener) =&gt; listener,</w:t>
      </w:r>
    </w:p>
    <w:p w14:paraId="06C79FE1" w14:textId="77777777" w:rsidR="000846F0" w:rsidRDefault="005B26C0">
      <w:pPr>
        <w:pStyle w:val="SourceCode"/>
      </w:pPr>
      <w:r>
        <w:t xml:space="preserve">        Err(_) =&gt; {</w:t>
      </w:r>
    </w:p>
    <w:p w14:paraId="334D21ED" w14:textId="77777777" w:rsidR="000846F0" w:rsidRDefault="005B26C0">
      <w:pPr>
        <w:pStyle w:val="SourceCode"/>
      </w:pPr>
      <w:r>
        <w:t xml:space="preserve">            eprintln!("Error: could not start the server");</w:t>
      </w:r>
    </w:p>
    <w:p w14:paraId="311B5ADD" w14:textId="77777777" w:rsidR="000846F0" w:rsidRDefault="005B26C0">
      <w:pPr>
        <w:pStyle w:val="SourceCode"/>
      </w:pPr>
      <w:r>
        <w:t xml:space="preserve">            process::exit(1);</w:t>
      </w:r>
    </w:p>
    <w:p w14:paraId="01799AFE" w14:textId="77777777" w:rsidR="000846F0" w:rsidRDefault="005B26C0">
      <w:pPr>
        <w:pStyle w:val="SourceCode"/>
      </w:pPr>
      <w:r>
        <w:t xml:space="preserve">        }</w:t>
      </w:r>
    </w:p>
    <w:p w14:paraId="313BB96C" w14:textId="77777777" w:rsidR="000846F0" w:rsidRDefault="005B26C0">
      <w:pPr>
        <w:pStyle w:val="SourceCode"/>
      </w:pPr>
      <w:r>
        <w:t xml:space="preserve">    };</w:t>
      </w:r>
    </w:p>
    <w:p w14:paraId="5B453216" w14:textId="77777777" w:rsidR="000846F0" w:rsidRDefault="005B26C0">
      <w:pPr>
        <w:pStyle w:val="SourceCode"/>
      </w:pPr>
      <w:r>
        <w:t xml:space="preserve">    listener</w:t>
      </w:r>
    </w:p>
    <w:p w14:paraId="089F50C6" w14:textId="77777777" w:rsidR="000846F0" w:rsidRDefault="005B26C0">
      <w:pPr>
        <w:pStyle w:val="SourceCode"/>
      </w:pPr>
      <w:r>
        <w:t xml:space="preserve">        .set_nonblocking(true)</w:t>
      </w:r>
    </w:p>
    <w:p w14:paraId="62EA5E65" w14:textId="77777777" w:rsidR="000846F0" w:rsidRDefault="005B26C0">
      <w:pPr>
        <w:pStyle w:val="SourceCode"/>
      </w:pPr>
      <w:r>
        <w:t xml:space="preserve">        .expect("a non-blocking listener");</w:t>
      </w:r>
    </w:p>
    <w:p w14:paraId="543437CF" w14:textId="77777777" w:rsidR="000846F0" w:rsidRDefault="005B26C0">
      <w:pPr>
        <w:pStyle w:val="SourceCode"/>
      </w:pPr>
      <w:r>
        <w:t xml:space="preserve">    let server =</w:t>
      </w:r>
    </w:p>
    <w:p w14:paraId="724DE859" w14:textId="77777777" w:rsidR="000846F0" w:rsidRDefault="005B26C0">
      <w:pPr>
        <w:pStyle w:val="SourceCode"/>
      </w:pPr>
      <w:r>
        <w:t xml:space="preserve">        axum_server::from_tcp_rustls(listener, config).expect("a server");</w:t>
      </w:r>
    </w:p>
    <w:p w14:paraId="31D78A9B" w14:textId="77777777" w:rsidR="000846F0" w:rsidRDefault="005B26C0">
      <w:pPr>
        <w:pStyle w:val="SourceCode"/>
      </w:pPr>
      <w:r>
        <w:t xml:space="preserve">    println!("Listening on https://127.0.0.1:8765");</w:t>
      </w:r>
    </w:p>
    <w:p w14:paraId="34ED21EB" w14:textId="77777777" w:rsidR="000846F0" w:rsidRDefault="000846F0">
      <w:pPr>
        <w:pStyle w:val="SourceCode"/>
      </w:pPr>
    </w:p>
    <w:p w14:paraId="083B0466" w14:textId="77777777" w:rsidR="000846F0" w:rsidRDefault="005B26C0">
      <w:pPr>
        <w:pStyle w:val="SourceCode"/>
      </w:pPr>
      <w:r>
        <w:t xml:space="preserve">    // Remember, fallback sends every request to answer.</w:t>
      </w:r>
    </w:p>
    <w:p w14:paraId="5B24703B" w14:textId="77777777" w:rsidR="000846F0" w:rsidRDefault="005B26C0">
      <w:pPr>
        <w:pStyle w:val="SourceCode"/>
        <w:keepNext/>
      </w:pPr>
      <w:r>
        <w:t xml:space="preserve">    let app = Router::new().fallback(answer);</w:t>
      </w:r>
    </w:p>
    <w:p w14:paraId="1FF26399" w14:textId="77777777" w:rsidR="000846F0" w:rsidRDefault="005B26C0">
      <w:pPr>
        <w:pStyle w:val="SourceCode"/>
        <w:keepNext/>
      </w:pPr>
      <w:r>
        <w:t xml:space="preserve">    let _ = server.serve(app.into_make_service()).await;</w:t>
      </w:r>
    </w:p>
    <w:p w14:paraId="30E3A818" w14:textId="77777777" w:rsidR="000846F0" w:rsidRDefault="005B26C0">
      <w:pPr>
        <w:pStyle w:val="SourceCode"/>
      </w:pPr>
      <w:r>
        <w:t>}</w:t>
      </w:r>
    </w:p>
    <w:p w14:paraId="28B46D72" w14:textId="77777777" w:rsidR="000846F0" w:rsidRDefault="000846F0">
      <w:pPr>
        <w:keepNext/>
      </w:pPr>
    </w:p>
    <w:p w14:paraId="2CD78841" w14:textId="77777777" w:rsidR="000846F0" w:rsidRDefault="005B26C0">
      <w:pPr>
        <w:pStyle w:val="Heading3"/>
      </w:pPr>
      <w:r>
        <w:t>rust/src/bin/basic_client.rs</w:t>
      </w:r>
    </w:p>
    <w:p w14:paraId="6392F749" w14:textId="77777777" w:rsidR="000846F0" w:rsidRDefault="005B26C0">
      <w:pPr>
        <w:pStyle w:val="SourceCode"/>
        <w:keepNext/>
      </w:pPr>
      <w:r>
        <w:t>// Lesson 6.18a Basic: ask for the first page of contacts, then follow each</w:t>
      </w:r>
    </w:p>
    <w:p w14:paraId="182584E9" w14:textId="77777777" w:rsidR="000846F0" w:rsidRDefault="005B26C0">
      <w:pPr>
        <w:pStyle w:val="SourceCode"/>
        <w:keepNext/>
      </w:pPr>
      <w:r>
        <w:t>// answer's Link header to the next page until an answer has no next link,</w:t>
      </w:r>
    </w:p>
    <w:p w14:paraId="7268ACDE" w14:textId="77777777" w:rsidR="000846F0" w:rsidRDefault="005B26C0">
      <w:pPr>
        <w:pStyle w:val="SourceCode"/>
      </w:pPr>
      <w:r>
        <w:t>// printing each status code and Link header.</w:t>
      </w:r>
    </w:p>
    <w:p w14:paraId="34BCB2C4" w14:textId="77777777" w:rsidR="000846F0" w:rsidRDefault="005B26C0">
      <w:pPr>
        <w:pStyle w:val="SourceCode"/>
      </w:pPr>
      <w:r>
        <w:t>use std::fs;</w:t>
      </w:r>
    </w:p>
    <w:p w14:paraId="4622D541" w14:textId="77777777" w:rsidR="000846F0" w:rsidRDefault="005B26C0">
      <w:pPr>
        <w:pStyle w:val="SourceCode"/>
      </w:pPr>
      <w:r>
        <w:t>use std::process;</w:t>
      </w:r>
    </w:p>
    <w:p w14:paraId="415C0677" w14:textId="77777777" w:rsidR="000846F0" w:rsidRDefault="005B26C0">
      <w:pPr>
        <w:pStyle w:val="SourceCode"/>
      </w:pPr>
      <w:r>
        <w:t>use std::time::Duration;</w:t>
      </w:r>
    </w:p>
    <w:p w14:paraId="0270D3A2" w14:textId="77777777" w:rsidR="000846F0" w:rsidRDefault="000846F0">
      <w:pPr>
        <w:pStyle w:val="SourceCode"/>
      </w:pPr>
    </w:p>
    <w:p w14:paraId="3D739D82" w14:textId="77777777" w:rsidR="000846F0" w:rsidRDefault="005B26C0">
      <w:pPr>
        <w:pStyle w:val="SourceCode"/>
      </w:pPr>
      <w:r>
        <w:t>// Remember, ureq is a small HTTP client crate; its TLS settings live in</w:t>
      </w:r>
    </w:p>
    <w:p w14:paraId="176E4BCA" w14:textId="77777777" w:rsidR="000846F0" w:rsidRDefault="005B26C0">
      <w:pPr>
        <w:pStyle w:val="SourceCode"/>
      </w:pPr>
      <w:r>
        <w:t>// ureq::tls.</w:t>
      </w:r>
    </w:p>
    <w:p w14:paraId="7D5E3A67" w14:textId="77777777" w:rsidR="000846F0" w:rsidRDefault="005B26C0">
      <w:pPr>
        <w:pStyle w:val="SourceCode"/>
      </w:pPr>
      <w:r>
        <w:t>use ureq::Agent;</w:t>
      </w:r>
    </w:p>
    <w:p w14:paraId="22F38033" w14:textId="77777777" w:rsidR="000846F0" w:rsidRDefault="005B26C0">
      <w:pPr>
        <w:pStyle w:val="SourceCode"/>
      </w:pPr>
      <w:r>
        <w:t>use ureq::tls::{Certificate, RootCerts, TlsConfig};</w:t>
      </w:r>
    </w:p>
    <w:p w14:paraId="7289E4E3" w14:textId="77777777" w:rsidR="000846F0" w:rsidRDefault="000846F0">
      <w:pPr>
        <w:pStyle w:val="SourceCode"/>
      </w:pPr>
    </w:p>
    <w:p w14:paraId="2F1ED9CB" w14:textId="77777777" w:rsidR="000846F0" w:rsidRDefault="005B26C0">
      <w:pPr>
        <w:pStyle w:val="SourceCode"/>
      </w:pPr>
      <w:r>
        <w:t>// The target of a Link header's rel="next" part, the text between &lt; and &gt;,</w:t>
      </w:r>
    </w:p>
    <w:p w14:paraId="4D960801" w14:textId="77777777" w:rsidR="000846F0" w:rsidRDefault="005B26C0">
      <w:pPr>
        <w:pStyle w:val="SourceCode"/>
      </w:pPr>
      <w:r>
        <w:t>// or "" when the header names no next page. Remember, find gives</w:t>
      </w:r>
    </w:p>
    <w:p w14:paraId="0FBDDE3D" w14:textId="77777777" w:rsidR="000846F0" w:rsidRDefault="005B26C0">
      <w:pPr>
        <w:pStyle w:val="SourceCode"/>
      </w:pPr>
      <w:r>
        <w:t>// Some(position) of the first match, or None, and link[start + 1..end] is</w:t>
      </w:r>
    </w:p>
    <w:p w14:paraId="020395C4" w14:textId="77777777" w:rsidR="000846F0" w:rsidRDefault="005B26C0">
      <w:pPr>
        <w:pStyle w:val="SourceCode"/>
      </w:pPr>
      <w:r>
        <w:t>// the text from start + 1 up to, not including, end.</w:t>
      </w:r>
    </w:p>
    <w:p w14:paraId="5E953E3E" w14:textId="77777777" w:rsidR="000846F0" w:rsidRDefault="005B26C0">
      <w:pPr>
        <w:pStyle w:val="SourceCode"/>
      </w:pPr>
      <w:r>
        <w:t>fn next_target(link: &amp;str) -&gt; String {</w:t>
      </w:r>
    </w:p>
    <w:p w14:paraId="1E81B9A7" w14:textId="77777777" w:rsidR="000846F0" w:rsidRDefault="005B26C0">
      <w:pPr>
        <w:pStyle w:val="SourceCode"/>
      </w:pPr>
      <w:r>
        <w:t xml:space="preserve">    if !link.contains("rel=\"next\"") {</w:t>
      </w:r>
    </w:p>
    <w:p w14:paraId="71BC0013" w14:textId="77777777" w:rsidR="000846F0" w:rsidRDefault="005B26C0">
      <w:pPr>
        <w:pStyle w:val="SourceCode"/>
      </w:pPr>
      <w:r>
        <w:t xml:space="preserve">        return String::new();</w:t>
      </w:r>
    </w:p>
    <w:p w14:paraId="545BD2E2" w14:textId="77777777" w:rsidR="000846F0" w:rsidRDefault="005B26C0">
      <w:pPr>
        <w:pStyle w:val="SourceCode"/>
      </w:pPr>
      <w:r>
        <w:t xml:space="preserve">    }</w:t>
      </w:r>
    </w:p>
    <w:p w14:paraId="61B61D36" w14:textId="77777777" w:rsidR="000846F0" w:rsidRDefault="005B26C0">
      <w:pPr>
        <w:pStyle w:val="SourceCode"/>
      </w:pPr>
      <w:r>
        <w:t xml:space="preserve">    if let (Some(start), Some(end)) = (link.find('&lt;'), link.find('&gt;')) {</w:t>
      </w:r>
    </w:p>
    <w:p w14:paraId="228B9D26" w14:textId="77777777" w:rsidR="000846F0" w:rsidRDefault="005B26C0">
      <w:pPr>
        <w:pStyle w:val="SourceCode"/>
      </w:pPr>
      <w:r>
        <w:t xml:space="preserve">        return link[start + 1..end].to_string();</w:t>
      </w:r>
    </w:p>
    <w:p w14:paraId="6118904C" w14:textId="77777777" w:rsidR="000846F0" w:rsidRDefault="005B26C0">
      <w:pPr>
        <w:pStyle w:val="SourceCode"/>
      </w:pPr>
      <w:r>
        <w:t xml:space="preserve">    }</w:t>
      </w:r>
    </w:p>
    <w:p w14:paraId="0664971E" w14:textId="77777777" w:rsidR="000846F0" w:rsidRDefault="005B26C0">
      <w:pPr>
        <w:pStyle w:val="SourceCode"/>
      </w:pPr>
      <w:r>
        <w:t xml:space="preserve">    String::new()</w:t>
      </w:r>
    </w:p>
    <w:p w14:paraId="5C0615C4" w14:textId="77777777" w:rsidR="000846F0" w:rsidRDefault="005B26C0">
      <w:pPr>
        <w:pStyle w:val="SourceCode"/>
      </w:pPr>
      <w:r>
        <w:t>}</w:t>
      </w:r>
    </w:p>
    <w:p w14:paraId="707DDF0F" w14:textId="77777777" w:rsidR="000846F0" w:rsidRDefault="000846F0">
      <w:pPr>
        <w:pStyle w:val="SourceCode"/>
      </w:pPr>
    </w:p>
    <w:p w14:paraId="27E34101" w14:textId="77777777" w:rsidR="000846F0" w:rsidRDefault="005B26C0">
      <w:pPr>
        <w:pStyle w:val="SourceCode"/>
      </w:pPr>
      <w:r>
        <w:t>fn main() {</w:t>
      </w:r>
    </w:p>
    <w:p w14:paraId="54419542" w14:textId="77777777" w:rsidR="000846F0" w:rsidRDefault="005B26C0">
      <w:pPr>
        <w:pStyle w:val="SourceCode"/>
      </w:pPr>
      <w:r>
        <w:t xml:space="preserve">    let ca_bytes = fs::read("certs/spa-ca.pem").expect("certs/spa-ca.pem");</w:t>
      </w:r>
    </w:p>
    <w:p w14:paraId="7307F345" w14:textId="77777777" w:rsidR="000846F0" w:rsidRDefault="005B26C0">
      <w:pPr>
        <w:pStyle w:val="SourceCode"/>
      </w:pPr>
      <w:r>
        <w:t xml:space="preserve">    let ca_certificate = Certificate::from_pem(&amp;ca_bytes).expect("a certificate");</w:t>
      </w:r>
    </w:p>
    <w:p w14:paraId="130C864B" w14:textId="77777777" w:rsidR="000846F0" w:rsidRDefault="005B26C0">
      <w:pPr>
        <w:pStyle w:val="SourceCode"/>
      </w:pPr>
      <w:r>
        <w:t xml:space="preserve">    let tls_config = TlsConfig::builder()</w:t>
      </w:r>
    </w:p>
    <w:p w14:paraId="6288B832" w14:textId="77777777" w:rsidR="000846F0" w:rsidRDefault="005B26C0">
      <w:pPr>
        <w:pStyle w:val="SourceCode"/>
      </w:pPr>
      <w:r>
        <w:t xml:space="preserve">        .root_certs(RootCerts::new_with_certs(&amp;[ca_certificate]))</w:t>
      </w:r>
    </w:p>
    <w:p w14:paraId="320F44E9" w14:textId="77777777" w:rsidR="000846F0" w:rsidRDefault="005B26C0">
      <w:pPr>
        <w:pStyle w:val="SourceCode"/>
      </w:pPr>
      <w:r>
        <w:t xml:space="preserve">        .build();</w:t>
      </w:r>
    </w:p>
    <w:p w14:paraId="0ED363F5" w14:textId="77777777" w:rsidR="000846F0" w:rsidRDefault="005B26C0">
      <w:pPr>
        <w:pStyle w:val="SourceCode"/>
      </w:pPr>
      <w:r>
        <w:t xml:space="preserve">    // Remember, create the client once: it trusts only the course CA, gives</w:t>
      </w:r>
    </w:p>
    <w:p w14:paraId="5EAE6227" w14:textId="77777777" w:rsidR="000846F0" w:rsidRDefault="005B26C0">
      <w:pPr>
        <w:pStyle w:val="SourceCode"/>
      </w:pPr>
      <w:r>
        <w:t xml:space="preserve">    // up after 10 seconds, and takes a 4xx or 5xx as an answer, not an</w:t>
      </w:r>
    </w:p>
    <w:p w14:paraId="62F85C31" w14:textId="77777777" w:rsidR="000846F0" w:rsidRDefault="005B26C0">
      <w:pPr>
        <w:pStyle w:val="SourceCode"/>
      </w:pPr>
      <w:r>
        <w:t xml:space="preserve">    // error; into() makes the Agent.</w:t>
      </w:r>
    </w:p>
    <w:p w14:paraId="6CF59E76" w14:textId="77777777" w:rsidR="000846F0" w:rsidRDefault="005B26C0">
      <w:pPr>
        <w:pStyle w:val="SourceCode"/>
      </w:pPr>
      <w:r>
        <w:t xml:space="preserve">    let agent: Agent = Agent::config_builder()</w:t>
      </w:r>
    </w:p>
    <w:p w14:paraId="25CD0CD4" w14:textId="77777777" w:rsidR="000846F0" w:rsidRDefault="005B26C0">
      <w:pPr>
        <w:pStyle w:val="SourceCode"/>
      </w:pPr>
      <w:r>
        <w:t xml:space="preserve">        .tls_config(tls_config)</w:t>
      </w:r>
    </w:p>
    <w:p w14:paraId="4671F383" w14:textId="77777777" w:rsidR="000846F0" w:rsidRDefault="005B26C0">
      <w:pPr>
        <w:pStyle w:val="SourceCode"/>
      </w:pPr>
      <w:r>
        <w:t xml:space="preserve">        .timeout_global(Some(Duration::from_secs(10)))</w:t>
      </w:r>
    </w:p>
    <w:p w14:paraId="1C97C1E8" w14:textId="77777777" w:rsidR="000846F0" w:rsidRDefault="005B26C0">
      <w:pPr>
        <w:pStyle w:val="SourceCode"/>
      </w:pPr>
      <w:r>
        <w:t xml:space="preserve">        .http_status_as_error(false)</w:t>
      </w:r>
    </w:p>
    <w:p w14:paraId="04F6A88B" w14:textId="77777777" w:rsidR="000846F0" w:rsidRDefault="005B26C0">
      <w:pPr>
        <w:pStyle w:val="SourceCode"/>
      </w:pPr>
      <w:r>
        <w:t xml:space="preserve">        .build()</w:t>
      </w:r>
    </w:p>
    <w:p w14:paraId="05AC8603" w14:textId="77777777" w:rsidR="000846F0" w:rsidRDefault="005B26C0">
      <w:pPr>
        <w:pStyle w:val="SourceCode"/>
      </w:pPr>
      <w:r>
        <w:t xml:space="preserve">        .into();</w:t>
      </w:r>
    </w:p>
    <w:p w14:paraId="469DC654" w14:textId="77777777" w:rsidR="000846F0" w:rsidRDefault="000846F0">
      <w:pPr>
        <w:pStyle w:val="SourceCode"/>
      </w:pPr>
    </w:p>
    <w:p w14:paraId="2DCE68EC" w14:textId="77777777" w:rsidR="000846F0" w:rsidRDefault="005B26C0">
      <w:pPr>
        <w:pStyle w:val="SourceCode"/>
      </w:pPr>
      <w:r>
        <w:t xml:space="preserve">    // The client builds only the first page's path. Every later path comes</w:t>
      </w:r>
    </w:p>
    <w:p w14:paraId="629BE87E" w14:textId="77777777" w:rsidR="000846F0" w:rsidRDefault="005B26C0">
      <w:pPr>
        <w:pStyle w:val="SourceCode"/>
      </w:pPr>
      <w:r>
        <w:t xml:space="preserve">    // from the server, in the Link header.</w:t>
      </w:r>
    </w:p>
    <w:p w14:paraId="123323E9" w14:textId="77777777" w:rsidR="000846F0" w:rsidRDefault="005B26C0">
      <w:pPr>
        <w:pStyle w:val="SourceCode"/>
      </w:pPr>
      <w:r>
        <w:t xml:space="preserve">    let mut path = "/api/v1/contacts?per_page=3".to_string();</w:t>
      </w:r>
    </w:p>
    <w:p w14:paraId="4EF557F8" w14:textId="77777777" w:rsidR="000846F0" w:rsidRDefault="005B26C0">
      <w:pPr>
        <w:pStyle w:val="SourceCode"/>
      </w:pPr>
      <w:r>
        <w:t xml:space="preserve">    while !path.is_empty() {</w:t>
      </w:r>
    </w:p>
    <w:p w14:paraId="353C9305" w14:textId="77777777" w:rsidR="000846F0" w:rsidRDefault="005B26C0">
      <w:pPr>
        <w:pStyle w:val="SourceCode"/>
      </w:pPr>
      <w:r>
        <w:t xml:space="preserve">        let url = format!("https://127.0.0.1:8765{}", path);</w:t>
      </w:r>
    </w:p>
    <w:p w14:paraId="6FE0FD0E" w14:textId="77777777" w:rsidR="000846F0" w:rsidRDefault="005B26C0">
      <w:pPr>
        <w:pStyle w:val="SourceCode"/>
      </w:pPr>
      <w:r>
        <w:t xml:space="preserve">        // Remember, only no answer at all is an error.</w:t>
      </w:r>
    </w:p>
    <w:p w14:paraId="255904EA" w14:textId="77777777" w:rsidR="000846F0" w:rsidRDefault="005B26C0">
      <w:pPr>
        <w:pStyle w:val="SourceCode"/>
      </w:pPr>
      <w:r>
        <w:t xml:space="preserve">        let mut response = match agent.get(&amp;url).call() {</w:t>
      </w:r>
    </w:p>
    <w:p w14:paraId="631E3E2D" w14:textId="77777777" w:rsidR="000846F0" w:rsidRDefault="005B26C0">
      <w:pPr>
        <w:pStyle w:val="SourceCode"/>
      </w:pPr>
      <w:r>
        <w:t xml:space="preserve">            Ok(response) =&gt; response,</w:t>
      </w:r>
    </w:p>
    <w:p w14:paraId="1A4434E4" w14:textId="77777777" w:rsidR="000846F0" w:rsidRDefault="005B26C0">
      <w:pPr>
        <w:pStyle w:val="SourceCode"/>
      </w:pPr>
      <w:r>
        <w:t xml:space="preserve">            Err(error) =&gt; {</w:t>
      </w:r>
    </w:p>
    <w:p w14:paraId="45ADE1EC" w14:textId="77777777" w:rsidR="000846F0" w:rsidRDefault="005B26C0">
      <w:pPr>
        <w:pStyle w:val="SourceCode"/>
      </w:pPr>
      <w:r>
        <w:t xml:space="preserve">                eprintln!("Error: {}", error);</w:t>
      </w:r>
    </w:p>
    <w:p w14:paraId="3AC1056F" w14:textId="77777777" w:rsidR="000846F0" w:rsidRDefault="005B26C0">
      <w:pPr>
        <w:pStyle w:val="SourceCode"/>
      </w:pPr>
      <w:r>
        <w:t xml:space="preserve">                process::exit(1);</w:t>
      </w:r>
    </w:p>
    <w:p w14:paraId="19FA3FFA" w14:textId="77777777" w:rsidR="000846F0" w:rsidRDefault="005B26C0">
      <w:pPr>
        <w:pStyle w:val="SourceCode"/>
      </w:pPr>
      <w:r>
        <w:t xml:space="preserve">            }</w:t>
      </w:r>
    </w:p>
    <w:p w14:paraId="30752CB1" w14:textId="77777777" w:rsidR="000846F0" w:rsidRDefault="005B26C0">
      <w:pPr>
        <w:pStyle w:val="SourceCode"/>
      </w:pPr>
      <w:r>
        <w:t xml:space="preserve">        };</w:t>
      </w:r>
    </w:p>
    <w:p w14:paraId="1A405819" w14:textId="77777777" w:rsidR="000846F0" w:rsidRDefault="005B26C0">
      <w:pPr>
        <w:pStyle w:val="SourceCode"/>
      </w:pPr>
      <w:r>
        <w:t xml:space="preserve">        // headers().get gives Some(value) for a header the answer has, or</w:t>
      </w:r>
    </w:p>
    <w:p w14:paraId="318069BC" w14:textId="77777777" w:rsidR="000846F0" w:rsidRDefault="005B26C0">
      <w:pPr>
        <w:pStyle w:val="SourceCode"/>
      </w:pPr>
      <w:r>
        <w:t xml:space="preserve">        // None; to_str gives its text, or Err for bytes that are not text.</w:t>
      </w:r>
    </w:p>
    <w:p w14:paraId="2665230C" w14:textId="77777777" w:rsidR="000846F0" w:rsidRDefault="005B26C0">
      <w:pPr>
        <w:pStyle w:val="SourceCode"/>
      </w:pPr>
      <w:r>
        <w:t xml:space="preserve">        let link = match response.headers().get("Link") {</w:t>
      </w:r>
    </w:p>
    <w:p w14:paraId="10FE3D5B" w14:textId="77777777" w:rsidR="000846F0" w:rsidRDefault="005B26C0">
      <w:pPr>
        <w:pStyle w:val="SourceCode"/>
      </w:pPr>
      <w:r>
        <w:t xml:space="preserve">            Some(link_value) =&gt; link_value.to_str().unwrap_or("").to_string(),</w:t>
      </w:r>
    </w:p>
    <w:p w14:paraId="0484962B" w14:textId="77777777" w:rsidR="000846F0" w:rsidRDefault="005B26C0">
      <w:pPr>
        <w:pStyle w:val="SourceCode"/>
      </w:pPr>
      <w:r>
        <w:t xml:space="preserve">            None =&gt; String::new(),</w:t>
      </w:r>
    </w:p>
    <w:p w14:paraId="6D819562" w14:textId="77777777" w:rsidR="000846F0" w:rsidRDefault="005B26C0">
      <w:pPr>
        <w:pStyle w:val="SourceCode"/>
      </w:pPr>
      <w:r>
        <w:t xml:space="preserve">        };</w:t>
      </w:r>
    </w:p>
    <w:p w14:paraId="1F4CBF6C" w14:textId="77777777" w:rsidR="000846F0" w:rsidRDefault="005B26C0">
      <w:pPr>
        <w:pStyle w:val="SourceCode"/>
      </w:pPr>
      <w:r>
        <w:t xml:space="preserve">        // The body is read to its end, so the connection can carry the</w:t>
      </w:r>
    </w:p>
    <w:p w14:paraId="5E585E96" w14:textId="77777777" w:rsidR="000846F0" w:rsidRDefault="005B26C0">
      <w:pPr>
        <w:pStyle w:val="SourceCode"/>
      </w:pPr>
      <w:r>
        <w:t xml:space="preserve">        // next request; this client needs only the status and the link.</w:t>
      </w:r>
    </w:p>
    <w:p w14:paraId="7F317DD9" w14:textId="77777777" w:rsidR="000846F0" w:rsidRDefault="005B26C0">
      <w:pPr>
        <w:pStyle w:val="SourceCode"/>
      </w:pPr>
      <w:r>
        <w:t xml:space="preserve">        if let Err(error) = response.body_mut().read_to_string() {</w:t>
      </w:r>
    </w:p>
    <w:p w14:paraId="28B5FA79" w14:textId="77777777" w:rsidR="000846F0" w:rsidRDefault="005B26C0">
      <w:pPr>
        <w:pStyle w:val="SourceCode"/>
      </w:pPr>
      <w:r>
        <w:t xml:space="preserve">            eprintln!("Error: {}", error);</w:t>
      </w:r>
    </w:p>
    <w:p w14:paraId="6856CB8C" w14:textId="77777777" w:rsidR="000846F0" w:rsidRDefault="005B26C0">
      <w:pPr>
        <w:pStyle w:val="SourceCode"/>
      </w:pPr>
      <w:r>
        <w:t xml:space="preserve">            process::exit(1);</w:t>
      </w:r>
    </w:p>
    <w:p w14:paraId="64CBA0A9" w14:textId="77777777" w:rsidR="000846F0" w:rsidRDefault="005B26C0">
      <w:pPr>
        <w:pStyle w:val="SourceCode"/>
      </w:pPr>
      <w:r>
        <w:t xml:space="preserve">        }</w:t>
      </w:r>
    </w:p>
    <w:p w14:paraId="72DF5553" w14:textId="77777777" w:rsidR="000846F0" w:rsidRDefault="005B26C0">
      <w:pPr>
        <w:pStyle w:val="SourceCode"/>
      </w:pPr>
      <w:r>
        <w:t xml:space="preserve">        println!("GET {} -&gt; {}", path, response.status().as_u16());</w:t>
      </w:r>
    </w:p>
    <w:p w14:paraId="7CD93A80" w14:textId="77777777" w:rsidR="000846F0" w:rsidRDefault="005B26C0">
      <w:pPr>
        <w:pStyle w:val="SourceCode"/>
      </w:pPr>
      <w:r>
        <w:t xml:space="preserve">        if link.is_empty() {</w:t>
      </w:r>
    </w:p>
    <w:p w14:paraId="34A62953" w14:textId="77777777" w:rsidR="000846F0" w:rsidRDefault="005B26C0">
      <w:pPr>
        <w:pStyle w:val="SourceCode"/>
      </w:pPr>
      <w:r>
        <w:t xml:space="preserve">            println!("Link: (none)");</w:t>
      </w:r>
    </w:p>
    <w:p w14:paraId="658C337C" w14:textId="77777777" w:rsidR="000846F0" w:rsidRDefault="005B26C0">
      <w:pPr>
        <w:pStyle w:val="SourceCode"/>
      </w:pPr>
      <w:r>
        <w:t xml:space="preserve">            path = String::new();</w:t>
      </w:r>
    </w:p>
    <w:p w14:paraId="4EA0102F" w14:textId="77777777" w:rsidR="000846F0" w:rsidRDefault="005B26C0">
      <w:pPr>
        <w:pStyle w:val="SourceCode"/>
      </w:pPr>
      <w:r>
        <w:t xml:space="preserve">        } else {</w:t>
      </w:r>
    </w:p>
    <w:p w14:paraId="6D99C9BE" w14:textId="77777777" w:rsidR="000846F0" w:rsidRDefault="005B26C0">
      <w:pPr>
        <w:pStyle w:val="SourceCode"/>
      </w:pPr>
      <w:r>
        <w:t xml:space="preserve">            println!("Link: {}", link);</w:t>
      </w:r>
    </w:p>
    <w:p w14:paraId="3FDD62BA" w14:textId="77777777" w:rsidR="000846F0" w:rsidRDefault="005B26C0">
      <w:pPr>
        <w:pStyle w:val="SourceCode"/>
      </w:pPr>
      <w:r>
        <w:t xml:space="preserve">            path = next_target(&amp;link);</w:t>
      </w:r>
    </w:p>
    <w:p w14:paraId="2B215835" w14:textId="77777777" w:rsidR="000846F0" w:rsidRDefault="005B26C0">
      <w:pPr>
        <w:pStyle w:val="SourceCode"/>
        <w:keepNext/>
      </w:pPr>
      <w:r>
        <w:t xml:space="preserve">        }</w:t>
      </w:r>
    </w:p>
    <w:p w14:paraId="3941AC8A" w14:textId="77777777" w:rsidR="000846F0" w:rsidRDefault="005B26C0">
      <w:pPr>
        <w:pStyle w:val="SourceCode"/>
        <w:keepNext/>
      </w:pPr>
      <w:r>
        <w:t xml:space="preserve">    }</w:t>
      </w:r>
    </w:p>
    <w:p w14:paraId="27850852" w14:textId="77777777" w:rsidR="000846F0" w:rsidRDefault="005B26C0">
      <w:pPr>
        <w:pStyle w:val="SourceCode"/>
      </w:pPr>
      <w:r>
        <w:t>}</w:t>
      </w:r>
    </w:p>
    <w:p w14:paraId="359CF1A1" w14:textId="77777777" w:rsidR="000846F0" w:rsidRDefault="000846F0">
      <w:pPr>
        <w:keepNext/>
      </w:pPr>
    </w:p>
    <w:p w14:paraId="60EE7E09" w14:textId="77777777" w:rsidR="000846F0" w:rsidRDefault="005B26C0">
      <w:pPr>
        <w:pStyle w:val="Heading3"/>
      </w:pPr>
      <w:r>
        <w:t>Windows PowerShell Basic Server Build and Run</w:t>
      </w:r>
    </w:p>
    <w:p w14:paraId="3866033A" w14:textId="77777777" w:rsidR="000846F0" w:rsidRDefault="005B26C0">
      <w:pPr>
        <w:keepNext/>
      </w:pPr>
      <w:r>
        <w:t>In Terminal 1, in the lesson-6.18-extended folder, after the Data Reset. The first build compiles the crates too, which takes a minute.</w:t>
      </w:r>
    </w:p>
    <w:p w14:paraId="3C968763" w14:textId="77777777" w:rsidR="000846F0" w:rsidRDefault="000846F0">
      <w:pPr>
        <w:keepNext/>
      </w:pPr>
    </w:p>
    <w:p w14:paraId="75D4A718" w14:textId="77777777" w:rsidR="000846F0" w:rsidRDefault="005B26C0">
      <w:pPr>
        <w:pStyle w:val="CommandBlock"/>
        <w:keepNext/>
      </w:pPr>
      <w:r>
        <w:t>cargo build --manifest-path .\rust\Cargo.toml</w:t>
      </w:r>
    </w:p>
    <w:p w14:paraId="7A1B4484" w14:textId="77777777" w:rsidR="000846F0" w:rsidRDefault="005B26C0">
      <w:pPr>
        <w:pStyle w:val="CommandBlock"/>
      </w:pPr>
      <w:r>
        <w:t>.\rust\target\debug\basic_server.exe</w:t>
      </w:r>
    </w:p>
    <w:p w14:paraId="03208573" w14:textId="77777777" w:rsidR="000846F0" w:rsidRDefault="000846F0">
      <w:pPr>
        <w:keepNext/>
      </w:pPr>
    </w:p>
    <w:p w14:paraId="11AC4C3F" w14:textId="77777777" w:rsidR="000846F0" w:rsidRDefault="005B26C0">
      <w:r>
        <w:t>The server prints its Listening line and waits. Leave it running.</w:t>
      </w:r>
    </w:p>
    <w:p w14:paraId="19F5BA99" w14:textId="77777777" w:rsidR="000846F0" w:rsidRDefault="000846F0">
      <w:pPr>
        <w:keepNext/>
      </w:pPr>
    </w:p>
    <w:p w14:paraId="0304426C" w14:textId="77777777" w:rsidR="000846F0" w:rsidRDefault="005B26C0">
      <w:pPr>
        <w:pStyle w:val="Heading3"/>
      </w:pPr>
      <w:r>
        <w:t>Windows PowerShell Basic Client Build and Run</w:t>
      </w:r>
    </w:p>
    <w:p w14:paraId="5574DD9C" w14:textId="77777777" w:rsidR="000846F0" w:rsidRDefault="005B26C0">
      <w:pPr>
        <w:keepNext/>
      </w:pPr>
      <w:r>
        <w:t>In Terminal 2, in the lesson-6.18-extended folder:</w:t>
      </w:r>
    </w:p>
    <w:p w14:paraId="7F66823C" w14:textId="77777777" w:rsidR="000846F0" w:rsidRDefault="000846F0">
      <w:pPr>
        <w:keepNext/>
      </w:pPr>
    </w:p>
    <w:p w14:paraId="1A9F4377" w14:textId="77777777" w:rsidR="000846F0" w:rsidRDefault="005B26C0">
      <w:pPr>
        <w:pStyle w:val="CommandBlock"/>
        <w:keepNext/>
      </w:pPr>
      <w:r>
        <w:t>cargo build --manifest-path .\rust\Cargo.toml</w:t>
      </w:r>
    </w:p>
    <w:p w14:paraId="6AEBF5E2" w14:textId="77777777" w:rsidR="000846F0" w:rsidRDefault="005B26C0">
      <w:pPr>
        <w:pStyle w:val="CommandBlock"/>
      </w:pPr>
      <w:r>
        <w:t>.\rust\target\debug\basic_client.exe</w:t>
      </w:r>
    </w:p>
    <w:p w14:paraId="7944CE24" w14:textId="77777777" w:rsidR="000846F0" w:rsidRDefault="000846F0">
      <w:pPr>
        <w:keepNext/>
      </w:pPr>
    </w:p>
    <w:p w14:paraId="5FA542C6" w14:textId="77777777" w:rsidR="000846F0" w:rsidRDefault="005B26C0">
      <w:r>
        <w:t>Then press Ctrl+C in Terminal 1 to stop the server.</w:t>
      </w:r>
    </w:p>
    <w:p w14:paraId="61FF7DF8" w14:textId="77777777" w:rsidR="000846F0" w:rsidRDefault="000846F0">
      <w:pPr>
        <w:keepNext/>
      </w:pPr>
    </w:p>
    <w:p w14:paraId="21907D58" w14:textId="77777777" w:rsidR="000846F0" w:rsidRDefault="005B26C0">
      <w:pPr>
        <w:pStyle w:val="Heading3"/>
      </w:pPr>
      <w:r>
        <w:t>Linux or macOS Basic Build and Run</w:t>
      </w:r>
    </w:p>
    <w:p w14:paraId="3F25622D" w14:textId="77777777" w:rsidR="000846F0" w:rsidRDefault="005B26C0">
      <w:pPr>
        <w:keepNext/>
      </w:pPr>
      <w:r>
        <w:t>In Terminal 1, then in Terminal 2:</w:t>
      </w:r>
    </w:p>
    <w:p w14:paraId="18341D96" w14:textId="77777777" w:rsidR="000846F0" w:rsidRDefault="000846F0">
      <w:pPr>
        <w:keepNext/>
      </w:pPr>
    </w:p>
    <w:p w14:paraId="225FB0AD" w14:textId="77777777" w:rsidR="000846F0" w:rsidRDefault="005B26C0">
      <w:pPr>
        <w:pStyle w:val="CommandBlock"/>
        <w:keepNext/>
      </w:pPr>
      <w:r>
        <w:t>cargo build --manifest-path ./rust/Cargo.toml</w:t>
      </w:r>
    </w:p>
    <w:p w14:paraId="4C09A4A1" w14:textId="77777777" w:rsidR="000846F0" w:rsidRDefault="005B26C0">
      <w:pPr>
        <w:pStyle w:val="CommandBlock"/>
      </w:pPr>
      <w:r>
        <w:t>./rust/target/debug/basic_server</w:t>
      </w:r>
    </w:p>
    <w:p w14:paraId="28FD8EC7" w14:textId="77777777" w:rsidR="000846F0" w:rsidRDefault="000846F0">
      <w:pPr>
        <w:keepNext/>
      </w:pPr>
    </w:p>
    <w:p w14:paraId="225B3D6A" w14:textId="77777777" w:rsidR="000846F0" w:rsidRDefault="005B26C0">
      <w:pPr>
        <w:pStyle w:val="CommandBlock"/>
      </w:pPr>
      <w:r>
        <w:t>./rust/target/debug/basic_client</w:t>
      </w:r>
    </w:p>
    <w:p w14:paraId="214FCC2C" w14:textId="77777777" w:rsidR="000846F0" w:rsidRDefault="000846F0">
      <w:pPr>
        <w:keepNext/>
      </w:pPr>
    </w:p>
    <w:p w14:paraId="0D588476" w14:textId="77777777" w:rsidR="000846F0" w:rsidRDefault="005B26C0">
      <w:pPr>
        <w:pStyle w:val="Heading3"/>
      </w:pPr>
      <w:r>
        <w:t>Check Your Results</w:t>
      </w:r>
    </w:p>
    <w:p w14:paraId="17DE597E" w14:textId="77777777" w:rsidR="000846F0" w:rsidRDefault="005B26C0">
      <w:r>
        <w:t>Terminal 2 must show the Basic client lines of the Required Clean-Run Output: three pages, the first two with a next link, the last with none. Terminal 1 shows only its Listening line.</w:t>
      </w:r>
    </w:p>
    <w:p w14:paraId="481BFA35" w14:textId="77777777" w:rsidR="000846F0" w:rsidRDefault="000846F0">
      <w:pPr>
        <w:keepNext/>
      </w:pPr>
    </w:p>
    <w:p w14:paraId="745AAF5F" w14:textId="77777777" w:rsidR="000846F0" w:rsidRDefault="000846F0">
      <w:pPr>
        <w:keepNext/>
      </w:pPr>
    </w:p>
    <w:p w14:paraId="5606D3D6" w14:textId="77777777" w:rsidR="000846F0" w:rsidRDefault="005B26C0">
      <w:pPr>
        <w:pStyle w:val="Heading2"/>
      </w:pPr>
      <w:r>
        <w:t>Production-Minded Implementation</w:t>
      </w:r>
    </w:p>
    <w:p w14:paraId="5EF98A30" w14:textId="77777777" w:rsidR="000846F0" w:rsidRDefault="005B26C0">
      <w:r>
        <w:t>The contact store is Lesson 6.14a's, unchanged: read_contact_page lives in the new contact_page.rs, saved in the Basic Implementation. The server is Lesson 6.14a's, with the collection's route, handle_contact_page, run in spawn_blocking as every database handler is, and the functions it needs: number_from_text, validate_page, refused_query, collection_query_from, page_link, link_header, and send_page. The client keeps Lesson 6.4a's send_request and Lesson 6.14a's outcome_for unchanged, adds Lesson 6.4a's re</w:t>
      </w:r>
      <w:r>
        <w:t>sponse_header, and adds link_target, print_record, print_page, and follow_pages. Read read_contact_page and handle_contact_page first, then the client's follow_pages.</w:t>
      </w:r>
    </w:p>
    <w:p w14:paraId="26373E4A" w14:textId="77777777" w:rsidR="000846F0" w:rsidRDefault="000846F0">
      <w:pPr>
        <w:keepNext/>
      </w:pPr>
    </w:p>
    <w:p w14:paraId="305D511C" w14:textId="77777777" w:rsidR="000846F0" w:rsidRDefault="005B26C0">
      <w:pPr>
        <w:pStyle w:val="Heading3"/>
      </w:pPr>
      <w:r>
        <w:t>rust/src/bin/server.rs</w:t>
      </w:r>
    </w:p>
    <w:p w14:paraId="06FD69CE" w14:textId="77777777" w:rsidR="000846F0" w:rsidRDefault="005B26C0">
      <w:pPr>
        <w:pStyle w:val="SourceCode"/>
        <w:keepNext/>
      </w:pPr>
      <w:r>
        <w:t>// Lesson 6.18a: the Chapter 6 server answers the collection one page at a</w:t>
      </w:r>
    </w:p>
    <w:p w14:paraId="42D0B404" w14:textId="77777777" w:rsidR="000846F0" w:rsidRDefault="005B26C0">
      <w:pPr>
        <w:pStyle w:val="SourceCode"/>
        <w:keepNext/>
      </w:pPr>
      <w:r>
        <w:t>// time. page and per_page in the query choose the page, per_page is 30</w:t>
      </w:r>
    </w:p>
    <w:p w14:paraId="5B96CF6C" w14:textId="77777777" w:rsidR="000846F0" w:rsidRDefault="005B26C0">
      <w:pPr>
        <w:pStyle w:val="SourceCode"/>
      </w:pPr>
      <w:r>
        <w:t>// unless the client asks for 1 to 50, and a Link header names the next</w:t>
      </w:r>
    </w:p>
    <w:p w14:paraId="43A0577F" w14:textId="77777777" w:rsidR="000846F0" w:rsidRDefault="005B26C0">
      <w:pPr>
        <w:pStyle w:val="SourceCode"/>
      </w:pPr>
      <w:r>
        <w:t>// and the previous page. Everything else is Lesson 6.14a's.</w:t>
      </w:r>
    </w:p>
    <w:p w14:paraId="7949873D" w14:textId="77777777" w:rsidR="000846F0" w:rsidRDefault="005B26C0">
      <w:pPr>
        <w:pStyle w:val="SourceCode"/>
      </w:pPr>
      <w:r>
        <w:t>use std::fs;</w:t>
      </w:r>
    </w:p>
    <w:p w14:paraId="14D622C7" w14:textId="77777777" w:rsidR="000846F0" w:rsidRDefault="005B26C0">
      <w:pPr>
        <w:pStyle w:val="SourceCode"/>
      </w:pPr>
      <w:r>
        <w:t>use std::net::TcpListener;</w:t>
      </w:r>
    </w:p>
    <w:p w14:paraId="7600EA41" w14:textId="77777777" w:rsidR="000846F0" w:rsidRDefault="005B26C0">
      <w:pPr>
        <w:pStyle w:val="SourceCode"/>
      </w:pPr>
      <w:r>
        <w:t>use std::process;</w:t>
      </w:r>
    </w:p>
    <w:p w14:paraId="1C27C823" w14:textId="77777777" w:rsidR="000846F0" w:rsidRDefault="000846F0">
      <w:pPr>
        <w:pStyle w:val="SourceCode"/>
      </w:pPr>
    </w:p>
    <w:p w14:paraId="3D359865" w14:textId="77777777" w:rsidR="000846F0" w:rsidRDefault="005B26C0">
      <w:pPr>
        <w:pStyle w:val="SourceCode"/>
      </w:pPr>
      <w:r>
        <w:t>use axum::Router;</w:t>
      </w:r>
    </w:p>
    <w:p w14:paraId="4C241E93" w14:textId="77777777" w:rsidR="000846F0" w:rsidRDefault="005B26C0">
      <w:pPr>
        <w:pStyle w:val="SourceCode"/>
      </w:pPr>
      <w:r>
        <w:t>// Remember, Body is a request's body before it is read, and to_bytes reads</w:t>
      </w:r>
    </w:p>
    <w:p w14:paraId="20B5DCF9" w14:textId="77777777" w:rsidR="000846F0" w:rsidRDefault="005B26C0">
      <w:pPr>
        <w:pStyle w:val="SourceCode"/>
      </w:pPr>
      <w:r>
        <w:t>// it, up to a limit (Lesson 6.12a).</w:t>
      </w:r>
    </w:p>
    <w:p w14:paraId="7BEB01B0" w14:textId="77777777" w:rsidR="000846F0" w:rsidRDefault="005B26C0">
      <w:pPr>
        <w:pStyle w:val="SourceCode"/>
      </w:pPr>
      <w:r>
        <w:t>use axum::body::{Body, Bytes, to_bytes};</w:t>
      </w:r>
    </w:p>
    <w:p w14:paraId="01ACB6DA" w14:textId="77777777" w:rsidR="000846F0" w:rsidRDefault="005B26C0">
      <w:pPr>
        <w:pStyle w:val="SourceCode"/>
      </w:pPr>
      <w:r>
        <w:t>use axum::http::{Method, StatusCode, Uri, header};</w:t>
      </w:r>
    </w:p>
    <w:p w14:paraId="59EF6AB0" w14:textId="77777777" w:rsidR="000846F0" w:rsidRDefault="005B26C0">
      <w:pPr>
        <w:pStyle w:val="SourceCode"/>
      </w:pPr>
      <w:r>
        <w:t>use axum::response::{IntoResponse, Response};</w:t>
      </w:r>
    </w:p>
    <w:p w14:paraId="50DCC332" w14:textId="77777777" w:rsidR="000846F0" w:rsidRDefault="005B26C0">
      <w:pPr>
        <w:pStyle w:val="SourceCode"/>
      </w:pPr>
      <w:r>
        <w:t>use axum_server::tls_rustls::RustlsConfig;</w:t>
      </w:r>
    </w:p>
    <w:p w14:paraId="40393D2A" w14:textId="77777777" w:rsidR="000846F0" w:rsidRDefault="005B26C0">
      <w:pPr>
        <w:pStyle w:val="SourceCode"/>
      </w:pPr>
      <w:r>
        <w:t>use percent_encoding::percent_decode_str;</w:t>
      </w:r>
    </w:p>
    <w:p w14:paraId="6EEC5297" w14:textId="77777777" w:rsidR="000846F0" w:rsidRDefault="005B26C0">
      <w:pPr>
        <w:pStyle w:val="SourceCode"/>
      </w:pPr>
      <w:r>
        <w:t>use serde::Serialize;</w:t>
      </w:r>
    </w:p>
    <w:p w14:paraId="7B295EFE" w14:textId="77777777" w:rsidR="000846F0" w:rsidRDefault="000846F0">
      <w:pPr>
        <w:pStyle w:val="SourceCode"/>
      </w:pPr>
    </w:p>
    <w:p w14:paraId="7D2E2517" w14:textId="77777777" w:rsidR="000846F0" w:rsidRDefault="005B26C0">
      <w:pPr>
        <w:pStyle w:val="SourceCode"/>
      </w:pPr>
      <w:r>
        <w:t>// The project's library, pagination (src/lib.rs): your Chapter 5</w:t>
      </w:r>
    </w:p>
    <w:p w14:paraId="6E51D611" w14:textId="77777777" w:rsidR="000846F0" w:rsidRDefault="005B26C0">
      <w:pPr>
        <w:pStyle w:val="SourceCode"/>
      </w:pPr>
      <w:r>
        <w:t>// contacts module, Lesson 6.5a's contact store, Lesson 6.6a's</w:t>
      </w:r>
    </w:p>
    <w:p w14:paraId="548E4DF9" w14:textId="77777777" w:rsidR="000846F0" w:rsidRDefault="005B26C0">
      <w:pPr>
        <w:pStyle w:val="SourceCode"/>
      </w:pPr>
      <w:r>
        <w:t>// contact_create, and Lesson 6.9a's contact_delete, all copied unchanged,</w:t>
      </w:r>
    </w:p>
    <w:p w14:paraId="725236C6" w14:textId="77777777" w:rsidR="000846F0" w:rsidRDefault="005B26C0">
      <w:pPr>
        <w:pStyle w:val="SourceCode"/>
      </w:pPr>
      <w:r>
        <w:t>// and this lesson's contact_page.</w:t>
      </w:r>
    </w:p>
    <w:p w14:paraId="570C4AA8" w14:textId="77777777" w:rsidR="000846F0" w:rsidRDefault="005B26C0">
      <w:pPr>
        <w:pStyle w:val="SourceCode"/>
      </w:pPr>
      <w:r>
        <w:t>use pagination::contact_create;</w:t>
      </w:r>
    </w:p>
    <w:p w14:paraId="0D98EB45" w14:textId="77777777" w:rsidR="000846F0" w:rsidRDefault="005B26C0">
      <w:pPr>
        <w:pStyle w:val="SourceCode"/>
      </w:pPr>
      <w:r>
        <w:t>use pagination::contact_delete;</w:t>
      </w:r>
    </w:p>
    <w:p w14:paraId="3E86808C" w14:textId="77777777" w:rsidR="000846F0" w:rsidRDefault="005B26C0">
      <w:pPr>
        <w:pStyle w:val="SourceCode"/>
      </w:pPr>
      <w:r>
        <w:t>use pagination::contact_page;</w:t>
      </w:r>
    </w:p>
    <w:p w14:paraId="48FE4377" w14:textId="77777777" w:rsidR="000846F0" w:rsidRDefault="005B26C0">
      <w:pPr>
        <w:pStyle w:val="SourceCode"/>
      </w:pPr>
      <w:r>
        <w:t>use pagination::contact_store;</w:t>
      </w:r>
    </w:p>
    <w:p w14:paraId="5D6F0671" w14:textId="77777777" w:rsidR="000846F0" w:rsidRDefault="005B26C0">
      <w:pPr>
        <w:pStyle w:val="SourceCode"/>
      </w:pPr>
      <w:r>
        <w:t>use pagination::contacts;</w:t>
      </w:r>
    </w:p>
    <w:p w14:paraId="07571191" w14:textId="77777777" w:rsidR="000846F0" w:rsidRDefault="005B26C0">
      <w:pPr>
        <w:pStyle w:val="SourceCode"/>
      </w:pPr>
      <w:r>
        <w:t>use pagination::contacts::ContactStatus;</w:t>
      </w:r>
    </w:p>
    <w:p w14:paraId="3249AC76" w14:textId="77777777" w:rsidR="000846F0" w:rsidRDefault="000846F0">
      <w:pPr>
        <w:pStyle w:val="SourceCode"/>
      </w:pPr>
    </w:p>
    <w:p w14:paraId="4F69FAF7" w14:textId="77777777" w:rsidR="000846F0" w:rsidRDefault="005B26C0">
      <w:pPr>
        <w:pStyle w:val="SourceCode"/>
      </w:pPr>
      <w:r>
        <w:t>const HOST: &amp;str = "127.0.0.1";</w:t>
      </w:r>
    </w:p>
    <w:p w14:paraId="2FCDB63D" w14:textId="77777777" w:rsidR="000846F0" w:rsidRDefault="005B26C0">
      <w:pPr>
        <w:pStyle w:val="SourceCode"/>
      </w:pPr>
      <w:r>
        <w:t>const HTTPS_PORT: u16 = 8765;</w:t>
      </w:r>
    </w:p>
    <w:p w14:paraId="01D51A34" w14:textId="77777777" w:rsidR="000846F0" w:rsidRDefault="005B26C0">
      <w:pPr>
        <w:pStyle w:val="SourceCode"/>
      </w:pPr>
      <w:r>
        <w:t>const API_PREFIX: &amp;str = "/api/v1";</w:t>
      </w:r>
    </w:p>
    <w:p w14:paraId="675B00C6" w14:textId="77777777" w:rsidR="000846F0" w:rsidRDefault="005B26C0">
      <w:pPr>
        <w:pStyle w:val="SourceCode"/>
      </w:pPr>
      <w:r>
        <w:t>const CERTIFICATE_FILE: &amp;str = "certs/server.pem";</w:t>
      </w:r>
    </w:p>
    <w:p w14:paraId="29399B81" w14:textId="77777777" w:rsidR="000846F0" w:rsidRDefault="005B26C0">
      <w:pPr>
        <w:pStyle w:val="SourceCode"/>
      </w:pPr>
      <w:r>
        <w:t>const KEY_FILE: &amp;str = "certs/server.key";</w:t>
      </w:r>
    </w:p>
    <w:p w14:paraId="220F59BD" w14:textId="77777777" w:rsidR="000846F0" w:rsidRDefault="005B26C0">
      <w:pPr>
        <w:pStyle w:val="SourceCode"/>
      </w:pPr>
      <w:r>
        <w:t>const JSON_TYPE: &amp;str = "application/json; charset=utf-8";</w:t>
      </w:r>
    </w:p>
    <w:p w14:paraId="41F27224" w14:textId="77777777" w:rsidR="000846F0" w:rsidRDefault="005B26C0">
      <w:pPr>
        <w:pStyle w:val="SourceCode"/>
      </w:pPr>
      <w:r>
        <w:t>// Remember, the largest body this server reads, in bytes (Lesson 6.12a).</w:t>
      </w:r>
    </w:p>
    <w:p w14:paraId="0D1197B0" w14:textId="77777777" w:rsidR="000846F0" w:rsidRDefault="005B26C0">
      <w:pPr>
        <w:pStyle w:val="SourceCode"/>
      </w:pPr>
      <w:r>
        <w:t>const MAX_BODY_BYTES: usize = 16384;</w:t>
      </w:r>
    </w:p>
    <w:p w14:paraId="76F4EEC9" w14:textId="77777777" w:rsidR="000846F0" w:rsidRDefault="005B26C0">
      <w:pPr>
        <w:pStyle w:val="SourceCode"/>
      </w:pPr>
      <w:r>
        <w:t>const NOT_FOUND_JSON: &amp;str =</w:t>
      </w:r>
    </w:p>
    <w:p w14:paraId="2D798989" w14:textId="77777777" w:rsidR="000846F0" w:rsidRDefault="005B26C0">
      <w:pPr>
        <w:pStyle w:val="SourceCode"/>
      </w:pPr>
      <w:r>
        <w:t xml:space="preserve">    "{\"code\":\"not_found\",\"message\":\"no such path\"}";</w:t>
      </w:r>
    </w:p>
    <w:p w14:paraId="2A9E11A1" w14:textId="77777777" w:rsidR="000846F0" w:rsidRDefault="005B26C0">
      <w:pPr>
        <w:pStyle w:val="SourceCode"/>
      </w:pPr>
      <w:r>
        <w:t>// The body for a handler that panicked: a bug in this server, so a 500.</w:t>
      </w:r>
    </w:p>
    <w:p w14:paraId="0D17248F" w14:textId="77777777" w:rsidR="000846F0" w:rsidRDefault="005B26C0">
      <w:pPr>
        <w:pStyle w:val="SourceCode"/>
      </w:pPr>
      <w:r>
        <w:t>const HANDLER_FAILED_JSON: &amp;str = "{\"code\":\"database_failure\",\</w:t>
      </w:r>
    </w:p>
    <w:p w14:paraId="4BE237F9" w14:textId="77777777" w:rsidR="000846F0" w:rsidRDefault="005B26C0">
      <w:pPr>
        <w:pStyle w:val="SourceCode"/>
      </w:pPr>
      <w:r>
        <w:t xml:space="preserve">    \"message\":\"the database could not answer\"}";</w:t>
      </w:r>
    </w:p>
    <w:p w14:paraId="408A23DF" w14:textId="77777777" w:rsidR="000846F0" w:rsidRDefault="005B26C0">
      <w:pPr>
        <w:pStyle w:val="SourceCode"/>
      </w:pPr>
      <w:r>
        <w:t>// Remember, the words for an id that parse_path_id refuses (Lesson</w:t>
      </w:r>
    </w:p>
    <w:p w14:paraId="0E8F08BE" w14:textId="77777777" w:rsidR="000846F0" w:rsidRDefault="005B26C0">
      <w:pPr>
        <w:pStyle w:val="SourceCode"/>
      </w:pPr>
      <w:r>
        <w:t>// 6.11a), and for a body that is not a JSON contact object (Lesson 6.6a).</w:t>
      </w:r>
    </w:p>
    <w:p w14:paraId="204F15A0" w14:textId="77777777" w:rsidR="000846F0" w:rsidRDefault="005B26C0">
      <w:pPr>
        <w:pStyle w:val="SourceCode"/>
      </w:pPr>
      <w:r>
        <w:t>const PATH_ID_PROBLEM: &amp;str = "id must be digits only, 1 to 2147483647";</w:t>
      </w:r>
    </w:p>
    <w:p w14:paraId="14FD623C" w14:textId="77777777" w:rsidR="000846F0" w:rsidRDefault="005B26C0">
      <w:pPr>
        <w:pStyle w:val="SourceCode"/>
      </w:pPr>
      <w:r>
        <w:t>const BODY_PROBLEM: &amp;str = "body must be a JSON contact object";</w:t>
      </w:r>
    </w:p>
    <w:p w14:paraId="57AE59BC" w14:textId="77777777" w:rsidR="000846F0" w:rsidRDefault="005B26C0">
      <w:pPr>
        <w:pStyle w:val="SourceCode"/>
      </w:pPr>
      <w:r>
        <w:t>const DIGIT_CHARACTERS: &amp;str = "0123456789";</w:t>
      </w:r>
    </w:p>
    <w:p w14:paraId="56B55524" w14:textId="77777777" w:rsidR="000846F0" w:rsidRDefault="005B26C0">
      <w:pPr>
        <w:pStyle w:val="SourceCode"/>
      </w:pPr>
      <w:r>
        <w:t>const OUT_OF_MEMORY: &amp;str = "out of memory";</w:t>
      </w:r>
    </w:p>
    <w:p w14:paraId="059029BD" w14:textId="77777777" w:rsidR="000846F0" w:rsidRDefault="005B26C0">
      <w:pPr>
        <w:pStyle w:val="SourceCode"/>
      </w:pPr>
      <w:r>
        <w:t>// Lesson 6.18a: the words for a query the collection refuses: a name it</w:t>
      </w:r>
    </w:p>
    <w:p w14:paraId="069DDB1B" w14:textId="77777777" w:rsidR="000846F0" w:rsidRDefault="005B26C0">
      <w:pPr>
        <w:pStyle w:val="SourceCode"/>
      </w:pPr>
      <w:r>
        <w:t>// does not know, a name given twice, and both filters at once.</w:t>
      </w:r>
    </w:p>
    <w:p w14:paraId="70EB4B0F" w14:textId="77777777" w:rsidR="000846F0" w:rsidRDefault="005B26C0">
      <w:pPr>
        <w:pStyle w:val="SourceCode"/>
      </w:pPr>
      <w:r>
        <w:t>const QUERY_PROBLEM: &amp;str =</w:t>
      </w:r>
    </w:p>
    <w:p w14:paraId="0DAB7DC1" w14:textId="77777777" w:rsidR="000846F0" w:rsidRDefault="005B26C0">
      <w:pPr>
        <w:pStyle w:val="SourceCode"/>
      </w:pPr>
      <w:r>
        <w:t xml:space="preserve">    "query names must be name, email, page, or per_page";</w:t>
      </w:r>
    </w:p>
    <w:p w14:paraId="07041FF8" w14:textId="77777777" w:rsidR="000846F0" w:rsidRDefault="005B26C0">
      <w:pPr>
        <w:pStyle w:val="SourceCode"/>
      </w:pPr>
      <w:r>
        <w:t>const REPEAT_PROBLEM: &amp;str = "each query name may appear only once";</w:t>
      </w:r>
    </w:p>
    <w:p w14:paraId="444B322D" w14:textId="77777777" w:rsidR="000846F0" w:rsidRDefault="005B26C0">
      <w:pPr>
        <w:pStyle w:val="SourceCode"/>
      </w:pPr>
      <w:r>
        <w:t>const SEARCH_PROBLEM: &amp;str = "find by name or email";</w:t>
      </w:r>
    </w:p>
    <w:p w14:paraId="13D0D453" w14:textId="77777777" w:rsidR="000846F0" w:rsidRDefault="005B26C0">
      <w:pPr>
        <w:pStyle w:val="SourceCode"/>
      </w:pPr>
      <w:r>
        <w:t>// The page size when the query names none, and the largest one allowed:</w:t>
      </w:r>
    </w:p>
    <w:p w14:paraId="4D6E1DD0" w14:textId="77777777" w:rsidR="000846F0" w:rsidRDefault="005B26C0">
      <w:pPr>
        <w:pStyle w:val="SourceCode"/>
      </w:pPr>
      <w:r>
        <w:t>// no client may ask for the whole table at once. PAGE_NUMBER_LIMIT is the</w:t>
      </w:r>
    </w:p>
    <w:p w14:paraId="147A8E1B" w14:textId="77777777" w:rsidR="000846F0" w:rsidRDefault="005B26C0">
      <w:pPr>
        <w:pStyle w:val="SourceCode"/>
      </w:pPr>
      <w:r>
        <w:t>// last page number the server accepts, so (page - 1) * per_page stays</w:t>
      </w:r>
    </w:p>
    <w:p w14:paraId="3CAA579C" w14:textId="77777777" w:rsidR="000846F0" w:rsidRDefault="005B26C0">
      <w:pPr>
        <w:pStyle w:val="SourceCode"/>
      </w:pPr>
      <w:r>
        <w:t>// small. A page number or size has at most 5 digits.</w:t>
      </w:r>
    </w:p>
    <w:p w14:paraId="6DEFBF2E" w14:textId="77777777" w:rsidR="000846F0" w:rsidRDefault="005B26C0">
      <w:pPr>
        <w:pStyle w:val="SourceCode"/>
      </w:pPr>
      <w:r>
        <w:t>const DEFAULT_PER_PAGE: u32 = 30;</w:t>
      </w:r>
    </w:p>
    <w:p w14:paraId="21863ACE" w14:textId="77777777" w:rsidR="000846F0" w:rsidRDefault="005B26C0">
      <w:pPr>
        <w:pStyle w:val="SourceCode"/>
      </w:pPr>
      <w:r>
        <w:t>const PAGE_SIZE_LIMIT: u32 = 50;</w:t>
      </w:r>
    </w:p>
    <w:p w14:paraId="358AA450" w14:textId="77777777" w:rsidR="000846F0" w:rsidRDefault="005B26C0">
      <w:pPr>
        <w:pStyle w:val="SourceCode"/>
      </w:pPr>
      <w:r>
        <w:t>const PAGE_NUMBER_LIMIT: u32 = 10000;</w:t>
      </w:r>
    </w:p>
    <w:p w14:paraId="22CE62BD" w14:textId="77777777" w:rsidR="000846F0" w:rsidRDefault="005B26C0">
      <w:pPr>
        <w:pStyle w:val="SourceCode"/>
      </w:pPr>
      <w:r>
        <w:t>const NUMBER_DIGITS_LIMIT: usize = 5;</w:t>
      </w:r>
    </w:p>
    <w:p w14:paraId="62AE9FAF" w14:textId="77777777" w:rsidR="000846F0" w:rsidRDefault="005B26C0">
      <w:pPr>
        <w:pStyle w:val="SourceCode"/>
      </w:pPr>
      <w:r>
        <w:t>const OUT_OF_MEMORY_JSON: &amp;str =</w:t>
      </w:r>
    </w:p>
    <w:p w14:paraId="6030F129" w14:textId="77777777" w:rsidR="000846F0" w:rsidRDefault="005B26C0">
      <w:pPr>
        <w:pStyle w:val="SourceCode"/>
      </w:pPr>
      <w:r>
        <w:t xml:space="preserve">    "{\"code\":\"database_failure\",\"message\":\"out of memory\"}";</w:t>
      </w:r>
    </w:p>
    <w:p w14:paraId="50A0A402" w14:textId="77777777" w:rsidR="000846F0" w:rsidRDefault="000846F0">
      <w:pPr>
        <w:pStyle w:val="SourceCode"/>
      </w:pPr>
    </w:p>
    <w:p w14:paraId="3DC0D311" w14:textId="77777777" w:rsidR="000846F0" w:rsidRDefault="005B26C0">
      <w:pPr>
        <w:pStyle w:val="SourceCode"/>
      </w:pPr>
      <w:r>
        <w:t>// The one error body: {"code":"...","message":"..."}. serde writes it, so</w:t>
      </w:r>
    </w:p>
    <w:p w14:paraId="296E140F" w14:textId="77777777" w:rsidR="000846F0" w:rsidRDefault="005B26C0">
      <w:pPr>
        <w:pStyle w:val="SourceCode"/>
      </w:pPr>
      <w:r>
        <w:t>// any quote in the message is escaped. Lesson 6.15a covers it in full.</w:t>
      </w:r>
    </w:p>
    <w:p w14:paraId="7F0457F7" w14:textId="77777777" w:rsidR="000846F0" w:rsidRDefault="005B26C0">
      <w:pPr>
        <w:pStyle w:val="SourceCode"/>
      </w:pPr>
      <w:r>
        <w:t>#[derive(Serialize)]</w:t>
      </w:r>
    </w:p>
    <w:p w14:paraId="64AF9ABC" w14:textId="77777777" w:rsidR="000846F0" w:rsidRDefault="005B26C0">
      <w:pPr>
        <w:pStyle w:val="SourceCode"/>
      </w:pPr>
      <w:r>
        <w:t>struct ErrorBody {</w:t>
      </w:r>
    </w:p>
    <w:p w14:paraId="3FD00FD0" w14:textId="77777777" w:rsidR="000846F0" w:rsidRDefault="005B26C0">
      <w:pPr>
        <w:pStyle w:val="SourceCode"/>
      </w:pPr>
      <w:r>
        <w:t xml:space="preserve">    code: String,</w:t>
      </w:r>
    </w:p>
    <w:p w14:paraId="2BFB7F85" w14:textId="77777777" w:rsidR="000846F0" w:rsidRDefault="005B26C0">
      <w:pPr>
        <w:pStyle w:val="SourceCode"/>
      </w:pPr>
      <w:r>
        <w:t xml:space="preserve">    message: String,</w:t>
      </w:r>
    </w:p>
    <w:p w14:paraId="6A57ECCD" w14:textId="77777777" w:rsidR="000846F0" w:rsidRDefault="005B26C0">
      <w:pPr>
        <w:pStyle w:val="SourceCode"/>
      </w:pPr>
      <w:r>
        <w:t>}</w:t>
      </w:r>
    </w:p>
    <w:p w14:paraId="4A246C5C" w14:textId="77777777" w:rsidR="000846F0" w:rsidRDefault="000846F0">
      <w:pPr>
        <w:pStyle w:val="SourceCode"/>
      </w:pPr>
    </w:p>
    <w:p w14:paraId="725DD0DF" w14:textId="77777777" w:rsidR="000846F0" w:rsidRDefault="005B26C0">
      <w:pPr>
        <w:pStyle w:val="SourceCode"/>
      </w:pPr>
      <w:r>
        <w:t>// Print one line per answered request: GET /api/v1/health -&gt; 200. The</w:t>
      </w:r>
    </w:p>
    <w:p w14:paraId="1422F7D8" w14:textId="77777777" w:rsidR="000846F0" w:rsidRDefault="005B26C0">
      <w:pPr>
        <w:pStyle w:val="SourceCode"/>
      </w:pPr>
      <w:r>
        <w:t>// target is the path and the query, as the client sent them.</w:t>
      </w:r>
    </w:p>
    <w:p w14:paraId="1C8AE4A0" w14:textId="77777777" w:rsidR="000846F0" w:rsidRDefault="005B26C0">
      <w:pPr>
        <w:pStyle w:val="SourceCode"/>
      </w:pPr>
      <w:r>
        <w:t>// path_and_query gives exactly those: over HTTP/2 a request's Uri also</w:t>
      </w:r>
    </w:p>
    <w:p w14:paraId="177188B9" w14:textId="77777777" w:rsidR="000846F0" w:rsidRDefault="005B26C0">
      <w:pPr>
        <w:pStyle w:val="SourceCode"/>
      </w:pPr>
      <w:r>
        <w:t>// holds the scheme and the host, which the line leaves out. It is None</w:t>
      </w:r>
    </w:p>
    <w:p w14:paraId="7996D654" w14:textId="77777777" w:rsidR="000846F0" w:rsidRDefault="005B26C0">
      <w:pPr>
        <w:pStyle w:val="SourceCode"/>
      </w:pPr>
      <w:r>
        <w:t>// only for a target with no path, which axum never hands over, so "" is</w:t>
      </w:r>
    </w:p>
    <w:p w14:paraId="2AA94C67" w14:textId="77777777" w:rsidR="000846F0" w:rsidRDefault="005B26C0">
      <w:pPr>
        <w:pStyle w:val="SourceCode"/>
      </w:pPr>
      <w:r>
        <w:t>// printed then.</w:t>
      </w:r>
    </w:p>
    <w:p w14:paraId="3BE4D6DF" w14:textId="77777777" w:rsidR="000846F0" w:rsidRDefault="005B26C0">
      <w:pPr>
        <w:pStyle w:val="SourceCode"/>
      </w:pPr>
      <w:r>
        <w:t>fn log_request(method: &amp;Method, target: &amp;Uri, status: StatusCode) {</w:t>
      </w:r>
    </w:p>
    <w:p w14:paraId="5513FF7A" w14:textId="77777777" w:rsidR="000846F0" w:rsidRDefault="005B26C0">
      <w:pPr>
        <w:pStyle w:val="SourceCode"/>
      </w:pPr>
      <w:r>
        <w:t xml:space="preserve">    let path_and_query = match target.path_and_query() {</w:t>
      </w:r>
    </w:p>
    <w:p w14:paraId="7B3CDCAF" w14:textId="77777777" w:rsidR="000846F0" w:rsidRDefault="005B26C0">
      <w:pPr>
        <w:pStyle w:val="SourceCode"/>
      </w:pPr>
      <w:r>
        <w:t xml:space="preserve">        Some(path_and_query) =&gt; path_and_query.as_str(),</w:t>
      </w:r>
    </w:p>
    <w:p w14:paraId="68EB1EF5" w14:textId="77777777" w:rsidR="000846F0" w:rsidRDefault="005B26C0">
      <w:pPr>
        <w:pStyle w:val="SourceCode"/>
      </w:pPr>
      <w:r>
        <w:t xml:space="preserve">        None =&gt; "",</w:t>
      </w:r>
    </w:p>
    <w:p w14:paraId="1F0F80BC" w14:textId="77777777" w:rsidR="000846F0" w:rsidRDefault="005B26C0">
      <w:pPr>
        <w:pStyle w:val="SourceCode"/>
      </w:pPr>
      <w:r>
        <w:t xml:space="preserve">    };</w:t>
      </w:r>
    </w:p>
    <w:p w14:paraId="30CA7D12" w14:textId="77777777" w:rsidR="000846F0" w:rsidRDefault="005B26C0">
      <w:pPr>
        <w:pStyle w:val="SourceCode"/>
      </w:pPr>
      <w:r>
        <w:t xml:space="preserve">    println!("{} {} -&gt; {}", method, path_and_query, status.as_u16());</w:t>
      </w:r>
    </w:p>
    <w:p w14:paraId="632CEE09" w14:textId="77777777" w:rsidR="000846F0" w:rsidRDefault="005B26C0">
      <w:pPr>
        <w:pStyle w:val="SourceCode"/>
      </w:pPr>
      <w:r>
        <w:t>}</w:t>
      </w:r>
    </w:p>
    <w:p w14:paraId="4DB4A895" w14:textId="77777777" w:rsidR="000846F0" w:rsidRDefault="000846F0">
      <w:pPr>
        <w:pStyle w:val="SourceCode"/>
      </w:pPr>
    </w:p>
    <w:p w14:paraId="26B449C0" w14:textId="77777777" w:rsidR="000846F0" w:rsidRDefault="005B26C0">
      <w:pPr>
        <w:pStyle w:val="SourceCode"/>
      </w:pPr>
      <w:r>
        <w:t>// Every answer but those of send_created, send_no_content, and send_page</w:t>
      </w:r>
    </w:p>
    <w:p w14:paraId="6D7E1A9F" w14:textId="77777777" w:rsidR="000846F0" w:rsidRDefault="005B26C0">
      <w:pPr>
        <w:pStyle w:val="SourceCode"/>
      </w:pPr>
      <w:r>
        <w:t>// comes here and is logged. Remember, into_response puts the status,</w:t>
      </w:r>
    </w:p>
    <w:p w14:paraId="19D037BB" w14:textId="77777777" w:rsidR="000846F0" w:rsidRDefault="005B26C0">
      <w:pPr>
        <w:pStyle w:val="SourceCode"/>
      </w:pPr>
      <w:r>
        <w:t>// Content-Type, and the body into one response; axum adds Content-Length.</w:t>
      </w:r>
    </w:p>
    <w:p w14:paraId="63F6BF0C" w14:textId="77777777" w:rsidR="000846F0" w:rsidRDefault="005B26C0">
      <w:pPr>
        <w:pStyle w:val="SourceCode"/>
      </w:pPr>
      <w:r>
        <w:t>fn send_json(</w:t>
      </w:r>
    </w:p>
    <w:p w14:paraId="0C0C1F75" w14:textId="77777777" w:rsidR="000846F0" w:rsidRDefault="005B26C0">
      <w:pPr>
        <w:pStyle w:val="SourceCode"/>
      </w:pPr>
      <w:r>
        <w:t xml:space="preserve">    method: &amp;Method,</w:t>
      </w:r>
    </w:p>
    <w:p w14:paraId="481F74CA" w14:textId="77777777" w:rsidR="000846F0" w:rsidRDefault="005B26C0">
      <w:pPr>
        <w:pStyle w:val="SourceCode"/>
      </w:pPr>
      <w:r>
        <w:t xml:space="preserve">    target: &amp;Uri,</w:t>
      </w:r>
    </w:p>
    <w:p w14:paraId="79D04671" w14:textId="77777777" w:rsidR="000846F0" w:rsidRDefault="005B26C0">
      <w:pPr>
        <w:pStyle w:val="SourceCode"/>
      </w:pPr>
      <w:r>
        <w:t xml:space="preserve">    status: StatusCode,</w:t>
      </w:r>
    </w:p>
    <w:p w14:paraId="462B4DD1" w14:textId="77777777" w:rsidR="000846F0" w:rsidRDefault="005B26C0">
      <w:pPr>
        <w:pStyle w:val="SourceCode"/>
      </w:pPr>
      <w:r>
        <w:t xml:space="preserve">    json_text: &amp;str,</w:t>
      </w:r>
    </w:p>
    <w:p w14:paraId="06553301" w14:textId="77777777" w:rsidR="000846F0" w:rsidRDefault="005B26C0">
      <w:pPr>
        <w:pStyle w:val="SourceCode"/>
      </w:pPr>
      <w:r>
        <w:t>) -&gt; Response {</w:t>
      </w:r>
    </w:p>
    <w:p w14:paraId="0D926C4E" w14:textId="77777777" w:rsidR="000846F0" w:rsidRDefault="005B26C0">
      <w:pPr>
        <w:pStyle w:val="SourceCode"/>
      </w:pPr>
      <w:r>
        <w:t xml:space="preserve">    log_request(method, target, status);</w:t>
      </w:r>
    </w:p>
    <w:p w14:paraId="4551B5FE" w14:textId="77777777" w:rsidR="000846F0" w:rsidRDefault="005B26C0">
      <w:pPr>
        <w:pStyle w:val="SourceCode"/>
      </w:pPr>
      <w:r>
        <w:t xml:space="preserve">    let headers = [(header::CONTENT_TYPE, JSON_TYPE)];</w:t>
      </w:r>
    </w:p>
    <w:p w14:paraId="6ABF99F4" w14:textId="77777777" w:rsidR="000846F0" w:rsidRDefault="005B26C0">
      <w:pPr>
        <w:pStyle w:val="SourceCode"/>
      </w:pPr>
      <w:r>
        <w:t xml:space="preserve">    (status, headers, json_text.to_string()).into_response()</w:t>
      </w:r>
    </w:p>
    <w:p w14:paraId="538206D2" w14:textId="77777777" w:rsidR="000846F0" w:rsidRDefault="005B26C0">
      <w:pPr>
        <w:pStyle w:val="SourceCode"/>
      </w:pPr>
      <w:r>
        <w:t>}</w:t>
      </w:r>
    </w:p>
    <w:p w14:paraId="3E4C96AF" w14:textId="77777777" w:rsidR="000846F0" w:rsidRDefault="000846F0">
      <w:pPr>
        <w:pStyle w:val="SourceCode"/>
      </w:pPr>
    </w:p>
    <w:p w14:paraId="1B3D7CBC" w14:textId="77777777" w:rsidR="000846F0" w:rsidRDefault="005B26C0">
      <w:pPr>
        <w:pStyle w:val="SourceCode"/>
      </w:pPr>
      <w:r>
        <w:t>// Remember, send_json's twin for 201 Created, with the Location header</w:t>
      </w:r>
    </w:p>
    <w:p w14:paraId="20E704E0" w14:textId="77777777" w:rsidR="000846F0" w:rsidRDefault="005B26C0">
      <w:pPr>
        <w:pStyle w:val="SourceCode"/>
      </w:pPr>
      <w:r>
        <w:t>// (Lesson 6.6a).</w:t>
      </w:r>
    </w:p>
    <w:p w14:paraId="59B2D147" w14:textId="77777777" w:rsidR="000846F0" w:rsidRDefault="005B26C0">
      <w:pPr>
        <w:pStyle w:val="SourceCode"/>
      </w:pPr>
      <w:r>
        <w:t>fn send_created(</w:t>
      </w:r>
    </w:p>
    <w:p w14:paraId="3C136AB5" w14:textId="77777777" w:rsidR="000846F0" w:rsidRDefault="005B26C0">
      <w:pPr>
        <w:pStyle w:val="SourceCode"/>
      </w:pPr>
      <w:r>
        <w:t xml:space="preserve">    method: &amp;Method,</w:t>
      </w:r>
    </w:p>
    <w:p w14:paraId="4FF17A65" w14:textId="77777777" w:rsidR="000846F0" w:rsidRDefault="005B26C0">
      <w:pPr>
        <w:pStyle w:val="SourceCode"/>
      </w:pPr>
      <w:r>
        <w:t xml:space="preserve">    target: &amp;Uri,</w:t>
      </w:r>
    </w:p>
    <w:p w14:paraId="7DF149F5" w14:textId="77777777" w:rsidR="000846F0" w:rsidRDefault="005B26C0">
      <w:pPr>
        <w:pStyle w:val="SourceCode"/>
      </w:pPr>
      <w:r>
        <w:t xml:space="preserve">    location: String,</w:t>
      </w:r>
    </w:p>
    <w:p w14:paraId="2CAF30F8" w14:textId="77777777" w:rsidR="000846F0" w:rsidRDefault="005B26C0">
      <w:pPr>
        <w:pStyle w:val="SourceCode"/>
      </w:pPr>
      <w:r>
        <w:t xml:space="preserve">    json_text: &amp;str,</w:t>
      </w:r>
    </w:p>
    <w:p w14:paraId="57F66266" w14:textId="77777777" w:rsidR="000846F0" w:rsidRDefault="005B26C0">
      <w:pPr>
        <w:pStyle w:val="SourceCode"/>
      </w:pPr>
      <w:r>
        <w:t>) -&gt; Response {</w:t>
      </w:r>
    </w:p>
    <w:p w14:paraId="2229C7C3" w14:textId="77777777" w:rsidR="000846F0" w:rsidRDefault="005B26C0">
      <w:pPr>
        <w:pStyle w:val="SourceCode"/>
      </w:pPr>
      <w:r>
        <w:t xml:space="preserve">    log_request(method, target, StatusCode::CREATED);</w:t>
      </w:r>
    </w:p>
    <w:p w14:paraId="37E13C1D" w14:textId="77777777" w:rsidR="000846F0" w:rsidRDefault="005B26C0">
      <w:pPr>
        <w:pStyle w:val="SourceCode"/>
      </w:pPr>
      <w:r>
        <w:t xml:space="preserve">    let headers = [</w:t>
      </w:r>
    </w:p>
    <w:p w14:paraId="56CBE7D2" w14:textId="77777777" w:rsidR="000846F0" w:rsidRDefault="005B26C0">
      <w:pPr>
        <w:pStyle w:val="SourceCode"/>
      </w:pPr>
      <w:r>
        <w:t xml:space="preserve">        (header::CONTENT_TYPE, JSON_TYPE.to_string()),</w:t>
      </w:r>
    </w:p>
    <w:p w14:paraId="67894179" w14:textId="77777777" w:rsidR="000846F0" w:rsidRDefault="005B26C0">
      <w:pPr>
        <w:pStyle w:val="SourceCode"/>
      </w:pPr>
      <w:r>
        <w:t xml:space="preserve">        (header::LOCATION, location),</w:t>
      </w:r>
    </w:p>
    <w:p w14:paraId="17A1A529" w14:textId="77777777" w:rsidR="000846F0" w:rsidRDefault="005B26C0">
      <w:pPr>
        <w:pStyle w:val="SourceCode"/>
      </w:pPr>
      <w:r>
        <w:t xml:space="preserve">    ];</w:t>
      </w:r>
    </w:p>
    <w:p w14:paraId="2F49E672" w14:textId="77777777" w:rsidR="000846F0" w:rsidRDefault="005B26C0">
      <w:pPr>
        <w:pStyle w:val="SourceCode"/>
      </w:pPr>
      <w:r>
        <w:t xml:space="preserve">    (StatusCode::CREATED, headers, json_text.to_string()).into_response()</w:t>
      </w:r>
    </w:p>
    <w:p w14:paraId="411A6101" w14:textId="77777777" w:rsidR="000846F0" w:rsidRDefault="005B26C0">
      <w:pPr>
        <w:pStyle w:val="SourceCode"/>
      </w:pPr>
      <w:r>
        <w:t>}</w:t>
      </w:r>
    </w:p>
    <w:p w14:paraId="2C08490B" w14:textId="77777777" w:rsidR="000846F0" w:rsidRDefault="000846F0">
      <w:pPr>
        <w:pStyle w:val="SourceCode"/>
      </w:pPr>
    </w:p>
    <w:p w14:paraId="54E6F121" w14:textId="77777777" w:rsidR="000846F0" w:rsidRDefault="005B26C0">
      <w:pPr>
        <w:pStyle w:val="SourceCode"/>
      </w:pPr>
      <w:r>
        <w:t>// Remember, 204 No Content: the status alone, with no body and no</w:t>
      </w:r>
    </w:p>
    <w:p w14:paraId="3ABD596D" w14:textId="77777777" w:rsidR="000846F0" w:rsidRDefault="005B26C0">
      <w:pPr>
        <w:pStyle w:val="SourceCode"/>
      </w:pPr>
      <w:r>
        <w:t>// Content-Type (Lesson 6.9a).</w:t>
      </w:r>
    </w:p>
    <w:p w14:paraId="0D1C8DA8" w14:textId="77777777" w:rsidR="000846F0" w:rsidRDefault="005B26C0">
      <w:pPr>
        <w:pStyle w:val="SourceCode"/>
      </w:pPr>
      <w:r>
        <w:t>fn send_no_content(method: &amp;Method, target: &amp;Uri) -&gt; Response {</w:t>
      </w:r>
    </w:p>
    <w:p w14:paraId="1B731E74" w14:textId="77777777" w:rsidR="000846F0" w:rsidRDefault="005B26C0">
      <w:pPr>
        <w:pStyle w:val="SourceCode"/>
      </w:pPr>
      <w:r>
        <w:t xml:space="preserve">    log_request(method, target, StatusCode::NO_CONTENT);</w:t>
      </w:r>
    </w:p>
    <w:p w14:paraId="2A64195D" w14:textId="77777777" w:rsidR="000846F0" w:rsidRDefault="005B26C0">
      <w:pPr>
        <w:pStyle w:val="SourceCode"/>
      </w:pPr>
      <w:r>
        <w:t xml:space="preserve">    StatusCode::NO_CONTENT.into_response()</w:t>
      </w:r>
    </w:p>
    <w:p w14:paraId="5D2DDABA" w14:textId="77777777" w:rsidR="000846F0" w:rsidRDefault="005B26C0">
      <w:pPr>
        <w:pStyle w:val="SourceCode"/>
      </w:pPr>
      <w:r>
        <w:t>}</w:t>
      </w:r>
    </w:p>
    <w:p w14:paraId="432CF886" w14:textId="77777777" w:rsidR="000846F0" w:rsidRDefault="000846F0">
      <w:pPr>
        <w:pStyle w:val="SourceCode"/>
      </w:pPr>
    </w:p>
    <w:p w14:paraId="2F46F630" w14:textId="77777777" w:rsidR="000846F0" w:rsidRDefault="005B26C0">
      <w:pPr>
        <w:pStyle w:val="SourceCode"/>
      </w:pPr>
      <w:r>
        <w:t>// Lesson 6.18a: send_json's twin for one page: 200, the page's JSON array,</w:t>
      </w:r>
    </w:p>
    <w:p w14:paraId="505F4A2E" w14:textId="77777777" w:rsidR="000846F0" w:rsidRDefault="005B26C0">
      <w:pPr>
        <w:pStyle w:val="SourceCode"/>
      </w:pPr>
      <w:r>
        <w:t>// and the Link header, which is left out when link is "".</w:t>
      </w:r>
    </w:p>
    <w:p w14:paraId="72ADB022" w14:textId="77777777" w:rsidR="000846F0" w:rsidRDefault="005B26C0">
      <w:pPr>
        <w:pStyle w:val="SourceCode"/>
      </w:pPr>
      <w:r>
        <w:t>fn send_page(</w:t>
      </w:r>
    </w:p>
    <w:p w14:paraId="0C4AF800" w14:textId="77777777" w:rsidR="000846F0" w:rsidRDefault="005B26C0">
      <w:pPr>
        <w:pStyle w:val="SourceCode"/>
      </w:pPr>
      <w:r>
        <w:t xml:space="preserve">    method: &amp;Method,</w:t>
      </w:r>
    </w:p>
    <w:p w14:paraId="3318BDFD" w14:textId="77777777" w:rsidR="000846F0" w:rsidRDefault="005B26C0">
      <w:pPr>
        <w:pStyle w:val="SourceCode"/>
      </w:pPr>
      <w:r>
        <w:t xml:space="preserve">    target: &amp;Uri,</w:t>
      </w:r>
    </w:p>
    <w:p w14:paraId="573D7045" w14:textId="77777777" w:rsidR="000846F0" w:rsidRDefault="005B26C0">
      <w:pPr>
        <w:pStyle w:val="SourceCode"/>
      </w:pPr>
      <w:r>
        <w:t xml:space="preserve">    json_text: &amp;str,</w:t>
      </w:r>
    </w:p>
    <w:p w14:paraId="6B08ED57" w14:textId="77777777" w:rsidR="000846F0" w:rsidRDefault="005B26C0">
      <w:pPr>
        <w:pStyle w:val="SourceCode"/>
      </w:pPr>
      <w:r>
        <w:t xml:space="preserve">    link: &amp;str,</w:t>
      </w:r>
    </w:p>
    <w:p w14:paraId="5086207C" w14:textId="77777777" w:rsidR="000846F0" w:rsidRDefault="005B26C0">
      <w:pPr>
        <w:pStyle w:val="SourceCode"/>
      </w:pPr>
      <w:r>
        <w:t>) -&gt; Response {</w:t>
      </w:r>
    </w:p>
    <w:p w14:paraId="449914E1" w14:textId="77777777" w:rsidR="000846F0" w:rsidRDefault="005B26C0">
      <w:pPr>
        <w:pStyle w:val="SourceCode"/>
      </w:pPr>
      <w:r>
        <w:t xml:space="preserve">    log_request(method, target, StatusCode::OK);</w:t>
      </w:r>
    </w:p>
    <w:p w14:paraId="3FC2E1CA" w14:textId="77777777" w:rsidR="000846F0" w:rsidRDefault="005B26C0">
      <w:pPr>
        <w:pStyle w:val="SourceCode"/>
      </w:pPr>
      <w:r>
        <w:t xml:space="preserve">    let body = json_text.to_string();</w:t>
      </w:r>
    </w:p>
    <w:p w14:paraId="325CEB5C" w14:textId="77777777" w:rsidR="000846F0" w:rsidRDefault="005B26C0">
      <w:pPr>
        <w:pStyle w:val="SourceCode"/>
      </w:pPr>
      <w:r>
        <w:t xml:space="preserve">    if link.is_empty() {</w:t>
      </w:r>
    </w:p>
    <w:p w14:paraId="31BDEE42" w14:textId="77777777" w:rsidR="000846F0" w:rsidRDefault="005B26C0">
      <w:pPr>
        <w:pStyle w:val="SourceCode"/>
      </w:pPr>
      <w:r>
        <w:t xml:space="preserve">        let headers = [(header::CONTENT_TYPE, JSON_TYPE)];</w:t>
      </w:r>
    </w:p>
    <w:p w14:paraId="5E6A188A" w14:textId="77777777" w:rsidR="000846F0" w:rsidRDefault="005B26C0">
      <w:pPr>
        <w:pStyle w:val="SourceCode"/>
      </w:pPr>
      <w:r>
        <w:t xml:space="preserve">        return (StatusCode::OK, headers, body).into_response();</w:t>
      </w:r>
    </w:p>
    <w:p w14:paraId="273C59AD" w14:textId="77777777" w:rsidR="000846F0" w:rsidRDefault="005B26C0">
      <w:pPr>
        <w:pStyle w:val="SourceCode"/>
      </w:pPr>
      <w:r>
        <w:t xml:space="preserve">    }</w:t>
      </w:r>
    </w:p>
    <w:p w14:paraId="5148F8C5" w14:textId="77777777" w:rsidR="000846F0" w:rsidRDefault="005B26C0">
      <w:pPr>
        <w:pStyle w:val="SourceCode"/>
      </w:pPr>
      <w:r>
        <w:t xml:space="preserve">    let headers = [(header::CONTENT_TYPE, JSON_TYPE), (header::LINK, link)];</w:t>
      </w:r>
    </w:p>
    <w:p w14:paraId="777C7CDF" w14:textId="77777777" w:rsidR="000846F0" w:rsidRDefault="005B26C0">
      <w:pPr>
        <w:pStyle w:val="SourceCode"/>
      </w:pPr>
      <w:r>
        <w:t xml:space="preserve">    (StatusCode::OK, headers, body).into_response()</w:t>
      </w:r>
    </w:p>
    <w:p w14:paraId="7DCF7902" w14:textId="77777777" w:rsidR="000846F0" w:rsidRDefault="005B26C0">
      <w:pPr>
        <w:pStyle w:val="SourceCode"/>
      </w:pPr>
      <w:r>
        <w:t>}</w:t>
      </w:r>
    </w:p>
    <w:p w14:paraId="1B6247A0" w14:textId="77777777" w:rsidR="000846F0" w:rsidRDefault="000846F0">
      <w:pPr>
        <w:pStyle w:val="SourceCode"/>
      </w:pPr>
    </w:p>
    <w:p w14:paraId="24628F62" w14:textId="77777777" w:rsidR="000846F0" w:rsidRDefault="005B26C0">
      <w:pPr>
        <w:pStyle w:val="SourceCode"/>
      </w:pPr>
      <w:r>
        <w:t>fn handle_health(method: &amp;Method, target: &amp;Uri) -&gt; Response {</w:t>
      </w:r>
    </w:p>
    <w:p w14:paraId="7423564D" w14:textId="77777777" w:rsidR="000846F0" w:rsidRDefault="005B26C0">
      <w:pPr>
        <w:pStyle w:val="SourceCode"/>
      </w:pPr>
      <w:r>
        <w:t xml:space="preserve">    send_json(method, target, StatusCode::OK, "{\"status\":\"ok\"}")</w:t>
      </w:r>
    </w:p>
    <w:p w14:paraId="0AB2AE8E" w14:textId="77777777" w:rsidR="000846F0" w:rsidRDefault="005B26C0">
      <w:pPr>
        <w:pStyle w:val="SourceCode"/>
      </w:pPr>
      <w:r>
        <w:t>}</w:t>
      </w:r>
    </w:p>
    <w:p w14:paraId="03DF2454" w14:textId="77777777" w:rsidR="000846F0" w:rsidRDefault="000846F0">
      <w:pPr>
        <w:pStyle w:val="SourceCode"/>
      </w:pPr>
    </w:p>
    <w:p w14:paraId="22815A79" w14:textId="77777777" w:rsidR="000846F0" w:rsidRDefault="005B26C0">
      <w:pPr>
        <w:pStyle w:val="SourceCode"/>
      </w:pPr>
      <w:r>
        <w:t>// The one place a ContactStatus becomes an HTTP status: every failure of</w:t>
      </w:r>
    </w:p>
    <w:p w14:paraId="57789106" w14:textId="77777777" w:rsidR="000846F0" w:rsidRDefault="005B26C0">
      <w:pPr>
        <w:pStyle w:val="SourceCode"/>
      </w:pPr>
      <w:r>
        <w:t>// every handler is answered through send_failure, which asks it, so no</w:t>
      </w:r>
    </w:p>
    <w:p w14:paraId="47606E71" w14:textId="77777777" w:rsidR="000846F0" w:rsidRDefault="005B26C0">
      <w:pPr>
        <w:pStyle w:val="SourceCode"/>
      </w:pPr>
      <w:r>
        <w:t>// handler writes 400, 404, 409, or 500 itself. A change, such as 422</w:t>
      </w:r>
    </w:p>
    <w:p w14:paraId="5979C808" w14:textId="77777777" w:rsidR="000846F0" w:rsidRDefault="005B26C0">
      <w:pPr>
        <w:pStyle w:val="SourceCode"/>
      </w:pPr>
      <w:r>
        <w:t>// instead of 400, is one line here. Remember, a match must cover every</w:t>
      </w:r>
    </w:p>
    <w:p w14:paraId="2FFBB2B9" w14:textId="77777777" w:rsidR="000846F0" w:rsidRDefault="005B26C0">
      <w:pPr>
        <w:pStyle w:val="SourceCode"/>
      </w:pPr>
      <w:r>
        <w:t>// variant; _ covers every one not named (Lesson 5.9a).</w:t>
      </w:r>
    </w:p>
    <w:p w14:paraId="6604388C" w14:textId="77777777" w:rsidR="000846F0" w:rsidRDefault="005B26C0">
      <w:pPr>
        <w:pStyle w:val="SourceCode"/>
      </w:pPr>
      <w:r>
        <w:t>fn http_status_for(status: &amp;ContactStatus) -&gt; StatusCode {</w:t>
      </w:r>
    </w:p>
    <w:p w14:paraId="4AFA4ECA" w14:textId="77777777" w:rsidR="000846F0" w:rsidRDefault="005B26C0">
      <w:pPr>
        <w:pStyle w:val="SourceCode"/>
      </w:pPr>
      <w:r>
        <w:t xml:space="preserve">    match status {</w:t>
      </w:r>
    </w:p>
    <w:p w14:paraId="7FAD85DA" w14:textId="77777777" w:rsidR="000846F0" w:rsidRDefault="005B26C0">
      <w:pPr>
        <w:pStyle w:val="SourceCode"/>
      </w:pPr>
      <w:r>
        <w:t xml:space="preserve">        ContactStatus::Success =&gt; StatusCode::OK,</w:t>
      </w:r>
    </w:p>
    <w:p w14:paraId="3EF500AB" w14:textId="77777777" w:rsidR="000846F0" w:rsidRDefault="005B26C0">
      <w:pPr>
        <w:pStyle w:val="SourceCode"/>
      </w:pPr>
      <w:r>
        <w:t xml:space="preserve">        ContactStatus::InvalidInput =&gt; StatusCode::BAD_REQUEST,</w:t>
      </w:r>
    </w:p>
    <w:p w14:paraId="58277F5B" w14:textId="77777777" w:rsidR="000846F0" w:rsidRDefault="005B26C0">
      <w:pPr>
        <w:pStyle w:val="SourceCode"/>
      </w:pPr>
      <w:r>
        <w:t xml:space="preserve">        ContactStatus::NotFound =&gt; StatusCode::NOT_FOUND,</w:t>
      </w:r>
    </w:p>
    <w:p w14:paraId="7E4D9AB9" w14:textId="77777777" w:rsidR="000846F0" w:rsidRDefault="005B26C0">
      <w:pPr>
        <w:pStyle w:val="SourceCode"/>
      </w:pPr>
      <w:r>
        <w:t xml:space="preserve">        ContactStatus::DuplicateEmail =&gt; StatusCode::CONFLICT,</w:t>
      </w:r>
    </w:p>
    <w:p w14:paraId="0235B527" w14:textId="77777777" w:rsidR="000846F0" w:rsidRDefault="005B26C0">
      <w:pPr>
        <w:pStyle w:val="SourceCode"/>
      </w:pPr>
      <w:r>
        <w:t xml:space="preserve">        // Every other status is a failure on the server's side.</w:t>
      </w:r>
    </w:p>
    <w:p w14:paraId="61735C14" w14:textId="77777777" w:rsidR="000846F0" w:rsidRDefault="005B26C0">
      <w:pPr>
        <w:pStyle w:val="SourceCode"/>
      </w:pPr>
      <w:r>
        <w:t xml:space="preserve">        _ =&gt; StatusCode::INTERNAL_SERVER_ERROR,</w:t>
      </w:r>
    </w:p>
    <w:p w14:paraId="21A04CFA" w14:textId="77777777" w:rsidR="000846F0" w:rsidRDefault="005B26C0">
      <w:pPr>
        <w:pStyle w:val="SourceCode"/>
      </w:pPr>
      <w:r>
        <w:t xml:space="preserve">    }</w:t>
      </w:r>
    </w:p>
    <w:p w14:paraId="1DB5D7E8" w14:textId="77777777" w:rsidR="000846F0" w:rsidRDefault="005B26C0">
      <w:pPr>
        <w:pStyle w:val="SourceCode"/>
      </w:pPr>
      <w:r>
        <w:t>}</w:t>
      </w:r>
    </w:p>
    <w:p w14:paraId="6428A4E3" w14:textId="77777777" w:rsidR="000846F0" w:rsidRDefault="000846F0">
      <w:pPr>
        <w:pStyle w:val="SourceCode"/>
      </w:pPr>
    </w:p>
    <w:p w14:paraId="064A8EDB" w14:textId="77777777" w:rsidR="000846F0" w:rsidRDefault="005B26C0">
      <w:pPr>
        <w:pStyle w:val="SourceCode"/>
      </w:pPr>
      <w:r>
        <w:t>// The code an error body names for a ContactStatus.</w:t>
      </w:r>
    </w:p>
    <w:p w14:paraId="75571ABB" w14:textId="77777777" w:rsidR="000846F0" w:rsidRDefault="005B26C0">
      <w:pPr>
        <w:pStyle w:val="SourceCode"/>
      </w:pPr>
      <w:r>
        <w:t>fn error_code_for(status: &amp;ContactStatus) -&gt; &amp;str {</w:t>
      </w:r>
    </w:p>
    <w:p w14:paraId="29A97A76" w14:textId="77777777" w:rsidR="000846F0" w:rsidRDefault="005B26C0">
      <w:pPr>
        <w:pStyle w:val="SourceCode"/>
      </w:pPr>
      <w:r>
        <w:t xml:space="preserve">    match status {</w:t>
      </w:r>
    </w:p>
    <w:p w14:paraId="65CBC487" w14:textId="77777777" w:rsidR="000846F0" w:rsidRDefault="005B26C0">
      <w:pPr>
        <w:pStyle w:val="SourceCode"/>
      </w:pPr>
      <w:r>
        <w:t xml:space="preserve">        ContactStatus::InvalidInput =&gt; "invalid_input",</w:t>
      </w:r>
    </w:p>
    <w:p w14:paraId="553F49B5" w14:textId="77777777" w:rsidR="000846F0" w:rsidRDefault="005B26C0">
      <w:pPr>
        <w:pStyle w:val="SourceCode"/>
      </w:pPr>
      <w:r>
        <w:t xml:space="preserve">        ContactStatus::NotFound =&gt; "not_found",</w:t>
      </w:r>
    </w:p>
    <w:p w14:paraId="77FB7659" w14:textId="77777777" w:rsidR="000846F0" w:rsidRDefault="005B26C0">
      <w:pPr>
        <w:pStyle w:val="SourceCode"/>
      </w:pPr>
      <w:r>
        <w:t xml:space="preserve">        ContactStatus::DuplicateEmail =&gt; "duplicate_email",</w:t>
      </w:r>
    </w:p>
    <w:p w14:paraId="04F82D1F" w14:textId="77777777" w:rsidR="000846F0" w:rsidRDefault="005B26C0">
      <w:pPr>
        <w:pStyle w:val="SourceCode"/>
      </w:pPr>
      <w:r>
        <w:t xml:space="preserve">        _ =&gt; "database_failure",</w:t>
      </w:r>
    </w:p>
    <w:p w14:paraId="3FE7AA3F" w14:textId="77777777" w:rsidR="000846F0" w:rsidRDefault="005B26C0">
      <w:pPr>
        <w:pStyle w:val="SourceCode"/>
      </w:pPr>
      <w:r>
        <w:t xml:space="preserve">    }</w:t>
      </w:r>
    </w:p>
    <w:p w14:paraId="357AFE44" w14:textId="77777777" w:rsidR="000846F0" w:rsidRDefault="005B26C0">
      <w:pPr>
        <w:pStyle w:val="SourceCode"/>
      </w:pPr>
      <w:r>
        <w:t>}</w:t>
      </w:r>
    </w:p>
    <w:p w14:paraId="4A794634" w14:textId="77777777" w:rsidR="000846F0" w:rsidRDefault="000846F0">
      <w:pPr>
        <w:pStyle w:val="SourceCode"/>
      </w:pPr>
    </w:p>
    <w:p w14:paraId="29870804" w14:textId="77777777" w:rsidR="000846F0" w:rsidRDefault="005B26C0">
      <w:pPr>
        <w:pStyle w:val="SourceCode"/>
      </w:pPr>
      <w:r>
        <w:t>fn send_error(</w:t>
      </w:r>
    </w:p>
    <w:p w14:paraId="3C4B5419" w14:textId="77777777" w:rsidR="000846F0" w:rsidRDefault="005B26C0">
      <w:pPr>
        <w:pStyle w:val="SourceCode"/>
      </w:pPr>
      <w:r>
        <w:t xml:space="preserve">    method: &amp;Method,</w:t>
      </w:r>
    </w:p>
    <w:p w14:paraId="30E62A56" w14:textId="77777777" w:rsidR="000846F0" w:rsidRDefault="005B26C0">
      <w:pPr>
        <w:pStyle w:val="SourceCode"/>
      </w:pPr>
      <w:r>
        <w:t xml:space="preserve">    target: &amp;Uri,</w:t>
      </w:r>
    </w:p>
    <w:p w14:paraId="08F2E443" w14:textId="77777777" w:rsidR="000846F0" w:rsidRDefault="005B26C0">
      <w:pPr>
        <w:pStyle w:val="SourceCode"/>
      </w:pPr>
      <w:r>
        <w:t xml:space="preserve">    status: StatusCode,</w:t>
      </w:r>
    </w:p>
    <w:p w14:paraId="692B8899" w14:textId="77777777" w:rsidR="000846F0" w:rsidRDefault="005B26C0">
      <w:pPr>
        <w:pStyle w:val="SourceCode"/>
      </w:pPr>
      <w:r>
        <w:t xml:space="preserve">    code: &amp;str,</w:t>
      </w:r>
    </w:p>
    <w:p w14:paraId="46244081" w14:textId="77777777" w:rsidR="000846F0" w:rsidRDefault="005B26C0">
      <w:pPr>
        <w:pStyle w:val="SourceCode"/>
      </w:pPr>
      <w:r>
        <w:t xml:space="preserve">    message: &amp;str,</w:t>
      </w:r>
    </w:p>
    <w:p w14:paraId="77CB766B" w14:textId="77777777" w:rsidR="000846F0" w:rsidRDefault="005B26C0">
      <w:pPr>
        <w:pStyle w:val="SourceCode"/>
      </w:pPr>
      <w:r>
        <w:t>) -&gt; Response {</w:t>
      </w:r>
    </w:p>
    <w:p w14:paraId="538AD3BE" w14:textId="77777777" w:rsidR="000846F0" w:rsidRDefault="005B26C0">
      <w:pPr>
        <w:pStyle w:val="SourceCode"/>
      </w:pPr>
      <w:r>
        <w:t xml:space="preserve">    let error_body = ErrorBody {</w:t>
      </w:r>
    </w:p>
    <w:p w14:paraId="0FE9F705" w14:textId="77777777" w:rsidR="000846F0" w:rsidRDefault="005B26C0">
      <w:pPr>
        <w:pStyle w:val="SourceCode"/>
      </w:pPr>
      <w:r>
        <w:t xml:space="preserve">        code: code.to_string(),</w:t>
      </w:r>
    </w:p>
    <w:p w14:paraId="1DB629E0" w14:textId="77777777" w:rsidR="000846F0" w:rsidRDefault="005B26C0">
      <w:pPr>
        <w:pStyle w:val="SourceCode"/>
      </w:pPr>
      <w:r>
        <w:t xml:space="preserve">        message: message.to_string(),</w:t>
      </w:r>
    </w:p>
    <w:p w14:paraId="70712C8C" w14:textId="77777777" w:rsidR="000846F0" w:rsidRDefault="005B26C0">
      <w:pPr>
        <w:pStyle w:val="SourceCode"/>
      </w:pPr>
      <w:r>
        <w:t xml:space="preserve">    };</w:t>
      </w:r>
    </w:p>
    <w:p w14:paraId="40C6DD36" w14:textId="77777777" w:rsidR="000846F0" w:rsidRDefault="005B26C0">
      <w:pPr>
        <w:pStyle w:val="SourceCode"/>
      </w:pPr>
      <w:r>
        <w:t xml:space="preserve">    match serde_json::to_string(&amp;error_body) {</w:t>
      </w:r>
    </w:p>
    <w:p w14:paraId="28213F41" w14:textId="77777777" w:rsidR="000846F0" w:rsidRDefault="005B26C0">
      <w:pPr>
        <w:pStyle w:val="SourceCode"/>
      </w:pPr>
      <w:r>
        <w:t xml:space="preserve">        Ok(json_text) =&gt; send_json(method, target, status, &amp;json_text),</w:t>
      </w:r>
    </w:p>
    <w:p w14:paraId="1E8463E7" w14:textId="77777777" w:rsidR="000846F0" w:rsidRDefault="005B26C0">
      <w:pPr>
        <w:pStyle w:val="SourceCode"/>
      </w:pPr>
      <w:r>
        <w:t xml:space="preserve">        Err(_) =&gt; send_json(</w:t>
      </w:r>
    </w:p>
    <w:p w14:paraId="57F94CBD" w14:textId="77777777" w:rsidR="000846F0" w:rsidRDefault="005B26C0">
      <w:pPr>
        <w:pStyle w:val="SourceCode"/>
      </w:pPr>
      <w:r>
        <w:t xml:space="preserve">            method,</w:t>
      </w:r>
    </w:p>
    <w:p w14:paraId="1201D4DE" w14:textId="77777777" w:rsidR="000846F0" w:rsidRDefault="005B26C0">
      <w:pPr>
        <w:pStyle w:val="SourceCode"/>
      </w:pPr>
      <w:r>
        <w:t xml:space="preserve">            target,</w:t>
      </w:r>
    </w:p>
    <w:p w14:paraId="6B4FF2D5" w14:textId="77777777" w:rsidR="000846F0" w:rsidRDefault="005B26C0">
      <w:pPr>
        <w:pStyle w:val="SourceCode"/>
      </w:pPr>
      <w:r>
        <w:t xml:space="preserve">            StatusCode::INTERNAL_SERVER_ERROR,</w:t>
      </w:r>
    </w:p>
    <w:p w14:paraId="7523B955" w14:textId="77777777" w:rsidR="000846F0" w:rsidRDefault="005B26C0">
      <w:pPr>
        <w:pStyle w:val="SourceCode"/>
      </w:pPr>
      <w:r>
        <w:t xml:space="preserve">            OUT_OF_MEMORY_JSON,</w:t>
      </w:r>
    </w:p>
    <w:p w14:paraId="7689D7B4" w14:textId="77777777" w:rsidR="000846F0" w:rsidRDefault="005B26C0">
      <w:pPr>
        <w:pStyle w:val="SourceCode"/>
      </w:pPr>
      <w:r>
        <w:t xml:space="preserve">        ),</w:t>
      </w:r>
    </w:p>
    <w:p w14:paraId="21250EE7" w14:textId="77777777" w:rsidR="000846F0" w:rsidRDefault="005B26C0">
      <w:pPr>
        <w:pStyle w:val="SourceCode"/>
      </w:pPr>
      <w:r>
        <w:t xml:space="preserve">    }</w:t>
      </w:r>
    </w:p>
    <w:p w14:paraId="25B966CC" w14:textId="77777777" w:rsidR="000846F0" w:rsidRDefault="005B26C0">
      <w:pPr>
        <w:pStyle w:val="SourceCode"/>
      </w:pPr>
      <w:r>
        <w:t>}</w:t>
      </w:r>
    </w:p>
    <w:p w14:paraId="54A96066" w14:textId="77777777" w:rsidR="000846F0" w:rsidRDefault="000846F0">
      <w:pPr>
        <w:pStyle w:val="SourceCode"/>
      </w:pPr>
    </w:p>
    <w:p w14:paraId="00E3FD0E" w14:textId="77777777" w:rsidR="000846F0" w:rsidRDefault="005B26C0">
      <w:pPr>
        <w:pStyle w:val="SourceCode"/>
      </w:pPr>
      <w:r>
        <w:t>// Answers a status that is not Success: its HTTP status, its code, and</w:t>
      </w:r>
    </w:p>
    <w:p w14:paraId="456FA6F3" w14:textId="77777777" w:rsidR="000846F0" w:rsidRDefault="005B26C0">
      <w:pPr>
        <w:pStyle w:val="SourceCode"/>
      </w:pPr>
      <w:r>
        <w:t>// status_message's words, the same words Chapter 5 printed.</w:t>
      </w:r>
    </w:p>
    <w:p w14:paraId="6764A034" w14:textId="77777777" w:rsidR="000846F0" w:rsidRDefault="005B26C0">
      <w:pPr>
        <w:pStyle w:val="SourceCode"/>
      </w:pPr>
      <w:r>
        <w:t>fn send_failure(</w:t>
      </w:r>
    </w:p>
    <w:p w14:paraId="1A62CDB9" w14:textId="77777777" w:rsidR="000846F0" w:rsidRDefault="005B26C0">
      <w:pPr>
        <w:pStyle w:val="SourceCode"/>
      </w:pPr>
      <w:r>
        <w:t xml:space="preserve">    method: &amp;Method,</w:t>
      </w:r>
    </w:p>
    <w:p w14:paraId="5B7AFC16" w14:textId="77777777" w:rsidR="000846F0" w:rsidRDefault="005B26C0">
      <w:pPr>
        <w:pStyle w:val="SourceCode"/>
      </w:pPr>
      <w:r>
        <w:t xml:space="preserve">    target: &amp;Uri,</w:t>
      </w:r>
    </w:p>
    <w:p w14:paraId="1825B595" w14:textId="77777777" w:rsidR="000846F0" w:rsidRDefault="005B26C0">
      <w:pPr>
        <w:pStyle w:val="SourceCode"/>
      </w:pPr>
      <w:r>
        <w:t xml:space="preserve">    status: ContactStatus,</w:t>
      </w:r>
    </w:p>
    <w:p w14:paraId="79B3C395" w14:textId="77777777" w:rsidR="000846F0" w:rsidRDefault="005B26C0">
      <w:pPr>
        <w:pStyle w:val="SourceCode"/>
      </w:pPr>
      <w:r>
        <w:t xml:space="preserve">    problem: &amp;str,</w:t>
      </w:r>
    </w:p>
    <w:p w14:paraId="00631CA6" w14:textId="77777777" w:rsidR="000846F0" w:rsidRDefault="005B26C0">
      <w:pPr>
        <w:pStyle w:val="SourceCode"/>
      </w:pPr>
      <w:r>
        <w:t>) -&gt; Response {</w:t>
      </w:r>
    </w:p>
    <w:p w14:paraId="754EC6F8" w14:textId="77777777" w:rsidR="000846F0" w:rsidRDefault="005B26C0">
      <w:pPr>
        <w:pStyle w:val="SourceCode"/>
      </w:pPr>
      <w:r>
        <w:t xml:space="preserve">    let message = contacts::status_message(&amp;status, problem);</w:t>
      </w:r>
    </w:p>
    <w:p w14:paraId="6A3420E9" w14:textId="77777777" w:rsidR="000846F0" w:rsidRDefault="005B26C0">
      <w:pPr>
        <w:pStyle w:val="SourceCode"/>
      </w:pPr>
      <w:r>
        <w:t xml:space="preserve">    send_error(</w:t>
      </w:r>
    </w:p>
    <w:p w14:paraId="6CDF8CCB" w14:textId="77777777" w:rsidR="000846F0" w:rsidRDefault="005B26C0">
      <w:pPr>
        <w:pStyle w:val="SourceCode"/>
      </w:pPr>
      <w:r>
        <w:t xml:space="preserve">        method,</w:t>
      </w:r>
    </w:p>
    <w:p w14:paraId="57293524" w14:textId="77777777" w:rsidR="000846F0" w:rsidRDefault="005B26C0">
      <w:pPr>
        <w:pStyle w:val="SourceCode"/>
      </w:pPr>
      <w:r>
        <w:t xml:space="preserve">        target,</w:t>
      </w:r>
    </w:p>
    <w:p w14:paraId="62E88768" w14:textId="77777777" w:rsidR="000846F0" w:rsidRDefault="005B26C0">
      <w:pPr>
        <w:pStyle w:val="SourceCode"/>
      </w:pPr>
      <w:r>
        <w:t xml:space="preserve">        http_status_for(&amp;status),</w:t>
      </w:r>
    </w:p>
    <w:p w14:paraId="0D9F9F1D" w14:textId="77777777" w:rsidR="000846F0" w:rsidRDefault="005B26C0">
      <w:pPr>
        <w:pStyle w:val="SourceCode"/>
      </w:pPr>
      <w:r>
        <w:t xml:space="preserve">        error_code_for(&amp;status),</w:t>
      </w:r>
    </w:p>
    <w:p w14:paraId="3FA7D874" w14:textId="77777777" w:rsidR="000846F0" w:rsidRDefault="005B26C0">
      <w:pPr>
        <w:pStyle w:val="SourceCode"/>
      </w:pPr>
      <w:r>
        <w:t xml:space="preserve">        &amp;message,</w:t>
      </w:r>
    </w:p>
    <w:p w14:paraId="2527A778" w14:textId="77777777" w:rsidR="000846F0" w:rsidRDefault="005B26C0">
      <w:pPr>
        <w:pStyle w:val="SourceCode"/>
      </w:pPr>
      <w:r>
        <w:t xml:space="preserve">    )</w:t>
      </w:r>
    </w:p>
    <w:p w14:paraId="7D506B73" w14:textId="77777777" w:rsidR="000846F0" w:rsidRDefault="005B26C0">
      <w:pPr>
        <w:pStyle w:val="SourceCode"/>
      </w:pPr>
      <w:r>
        <w:t>}</w:t>
      </w:r>
    </w:p>
    <w:p w14:paraId="11371836" w14:textId="77777777" w:rsidR="000846F0" w:rsidRDefault="000846F0">
      <w:pPr>
        <w:pStyle w:val="SourceCode"/>
      </w:pPr>
    </w:p>
    <w:p w14:paraId="09A885CB" w14:textId="77777777" w:rsidR="000846F0" w:rsidRDefault="005B26C0">
      <w:pPr>
        <w:pStyle w:val="SourceCode"/>
      </w:pPr>
      <w:r>
        <w:t>// Lesson 6.14a: 503 Service Unavailable, the answer when step 3,</w:t>
      </w:r>
    </w:p>
    <w:p w14:paraId="21217CBD" w14:textId="77777777" w:rsidR="000846F0" w:rsidRDefault="005B26C0">
      <w:pPr>
        <w:pStyle w:val="SourceCode"/>
      </w:pPr>
      <w:r>
        <w:t>// open_connection, fails. Without a connection the server can answer no</w:t>
      </w:r>
    </w:p>
    <w:p w14:paraId="1CBB16C9" w14:textId="77777777" w:rsidR="000846F0" w:rsidRDefault="005B26C0">
      <w:pPr>
        <w:pStyle w:val="SourceCode"/>
      </w:pPr>
      <w:r>
        <w:t>// request that needs the database, so the trouble is the service's, not</w:t>
      </w:r>
    </w:p>
    <w:p w14:paraId="5065D25E" w14:textId="77777777" w:rsidR="000846F0" w:rsidRDefault="005B26C0">
      <w:pPr>
        <w:pStyle w:val="SourceCode"/>
      </w:pPr>
      <w:r>
        <w:t>// this request's: the same request may work later. problem holds</w:t>
      </w:r>
    </w:p>
    <w:p w14:paraId="6D444693" w14:textId="77777777" w:rsidR="000846F0" w:rsidRDefault="005B26C0">
      <w:pPr>
        <w:pStyle w:val="SourceCode"/>
      </w:pPr>
      <w:r>
        <w:t>// handle_database_error's words; the details are in contacts.log. It</w:t>
      </w:r>
    </w:p>
    <w:p w14:paraId="6F545ADA" w14:textId="77777777" w:rsidR="000846F0" w:rsidRDefault="005B26C0">
      <w:pPr>
        <w:pStyle w:val="SourceCode"/>
      </w:pPr>
      <w:r>
        <w:t>// stands beside send_failure, which stays unchanged: a failed connection</w:t>
      </w:r>
    </w:p>
    <w:p w14:paraId="122E5B4E" w14:textId="77777777" w:rsidR="000846F0" w:rsidRDefault="005B26C0">
      <w:pPr>
        <w:pStyle w:val="SourceCode"/>
      </w:pPr>
      <w:r>
        <w:t>// is DatabaseFailure too, which http_status_for makes 500, so the step</w:t>
      </w:r>
    </w:p>
    <w:p w14:paraId="1771676D" w14:textId="77777777" w:rsidR="000846F0" w:rsidRDefault="005B26C0">
      <w:pPr>
        <w:pStyle w:val="SourceCode"/>
      </w:pPr>
      <w:r>
        <w:t>// that failed decides, never the error's words.</w:t>
      </w:r>
    </w:p>
    <w:p w14:paraId="74997AE4" w14:textId="77777777" w:rsidR="000846F0" w:rsidRDefault="005B26C0">
      <w:pPr>
        <w:pStyle w:val="SourceCode"/>
      </w:pPr>
      <w:r>
        <w:t>fn send_unavailable(method: &amp;Method, target: &amp;Uri, problem: &amp;str) -&gt; Response {</w:t>
      </w:r>
    </w:p>
    <w:p w14:paraId="3F0C62CE" w14:textId="77777777" w:rsidR="000846F0" w:rsidRDefault="005B26C0">
      <w:pPr>
        <w:pStyle w:val="SourceCode"/>
      </w:pPr>
      <w:r>
        <w:t xml:space="preserve">    let status = StatusCode::SERVICE_UNAVAILABLE;</w:t>
      </w:r>
    </w:p>
    <w:p w14:paraId="59375AEA" w14:textId="77777777" w:rsidR="000846F0" w:rsidRDefault="005B26C0">
      <w:pPr>
        <w:pStyle w:val="SourceCode"/>
      </w:pPr>
      <w:r>
        <w:t xml:space="preserve">    send_error(method, target, status, "database_unavailable", problem)</w:t>
      </w:r>
    </w:p>
    <w:p w14:paraId="3BA7BA4B" w14:textId="77777777" w:rsidR="000846F0" w:rsidRDefault="005B26C0">
      <w:pPr>
        <w:pStyle w:val="SourceCode"/>
      </w:pPr>
      <w:r>
        <w:t>}</w:t>
      </w:r>
    </w:p>
    <w:p w14:paraId="2CA2AFAE" w14:textId="77777777" w:rsidR="000846F0" w:rsidRDefault="000846F0">
      <w:pPr>
        <w:pStyle w:val="SourceCode"/>
      </w:pPr>
    </w:p>
    <w:p w14:paraId="783A7748" w14:textId="77777777" w:rsidR="000846F0" w:rsidRDefault="005B26C0">
      <w:pPr>
        <w:pStyle w:val="SourceCode"/>
      </w:pPr>
      <w:r>
        <w:t>// Sends the JSON text the contact store made, or 500 when it could not</w:t>
      </w:r>
    </w:p>
    <w:p w14:paraId="75FEF386" w14:textId="77777777" w:rsidR="000846F0" w:rsidRDefault="005B26C0">
      <w:pPr>
        <w:pStyle w:val="SourceCode"/>
      </w:pPr>
      <w:r>
        <w:t>// make it.</w:t>
      </w:r>
    </w:p>
    <w:p w14:paraId="50D14AF3" w14:textId="77777777" w:rsidR="000846F0" w:rsidRDefault="005B26C0">
      <w:pPr>
        <w:pStyle w:val="SourceCode"/>
      </w:pPr>
      <w:r>
        <w:t>fn send_made_json(</w:t>
      </w:r>
    </w:p>
    <w:p w14:paraId="08351C14" w14:textId="77777777" w:rsidR="000846F0" w:rsidRDefault="005B26C0">
      <w:pPr>
        <w:pStyle w:val="SourceCode"/>
      </w:pPr>
      <w:r>
        <w:t xml:space="preserve">    method: &amp;Method,</w:t>
      </w:r>
    </w:p>
    <w:p w14:paraId="7882EFE6" w14:textId="77777777" w:rsidR="000846F0" w:rsidRDefault="005B26C0">
      <w:pPr>
        <w:pStyle w:val="SourceCode"/>
      </w:pPr>
      <w:r>
        <w:t xml:space="preserve">    target: &amp;Uri,</w:t>
      </w:r>
    </w:p>
    <w:p w14:paraId="523A3314" w14:textId="77777777" w:rsidR="000846F0" w:rsidRDefault="005B26C0">
      <w:pPr>
        <w:pStyle w:val="SourceCode"/>
      </w:pPr>
      <w:r>
        <w:t xml:space="preserve">    made_json: Result&lt;String, serde_json::Error&gt;,</w:t>
      </w:r>
    </w:p>
    <w:p w14:paraId="1DC66F18" w14:textId="77777777" w:rsidR="000846F0" w:rsidRDefault="005B26C0">
      <w:pPr>
        <w:pStyle w:val="SourceCode"/>
      </w:pPr>
      <w:r>
        <w:t>) -&gt; Response {</w:t>
      </w:r>
    </w:p>
    <w:p w14:paraId="60A0A39D" w14:textId="77777777" w:rsidR="000846F0" w:rsidRDefault="005B26C0">
      <w:pPr>
        <w:pStyle w:val="SourceCode"/>
      </w:pPr>
      <w:r>
        <w:t xml:space="preserve">    match made_json {</w:t>
      </w:r>
    </w:p>
    <w:p w14:paraId="0DB1AB36" w14:textId="77777777" w:rsidR="000846F0" w:rsidRDefault="005B26C0">
      <w:pPr>
        <w:pStyle w:val="SourceCode"/>
      </w:pPr>
      <w:r>
        <w:t xml:space="preserve">        Ok(json_text) =&gt; send_json(method, target, StatusCode::OK, &amp;json_text),</w:t>
      </w:r>
    </w:p>
    <w:p w14:paraId="7401DCAE" w14:textId="77777777" w:rsidR="000846F0" w:rsidRDefault="005B26C0">
      <w:pPr>
        <w:pStyle w:val="SourceCode"/>
      </w:pPr>
      <w:r>
        <w:t xml:space="preserve">        Err(_) =&gt; send_failure(</w:t>
      </w:r>
    </w:p>
    <w:p w14:paraId="067BE38B" w14:textId="77777777" w:rsidR="000846F0" w:rsidRDefault="005B26C0">
      <w:pPr>
        <w:pStyle w:val="SourceCode"/>
      </w:pPr>
      <w:r>
        <w:t xml:space="preserve">            method,</w:t>
      </w:r>
    </w:p>
    <w:p w14:paraId="59D5075D" w14:textId="77777777" w:rsidR="000846F0" w:rsidRDefault="005B26C0">
      <w:pPr>
        <w:pStyle w:val="SourceCode"/>
      </w:pPr>
      <w:r>
        <w:t xml:space="preserve">            target,</w:t>
      </w:r>
    </w:p>
    <w:p w14:paraId="5C8859A5" w14:textId="77777777" w:rsidR="000846F0" w:rsidRDefault="005B26C0">
      <w:pPr>
        <w:pStyle w:val="SourceCode"/>
      </w:pPr>
      <w:r>
        <w:t xml:space="preserve">            ContactStatus::DatabaseFailure,</w:t>
      </w:r>
    </w:p>
    <w:p w14:paraId="75E3E721" w14:textId="77777777" w:rsidR="000846F0" w:rsidRDefault="005B26C0">
      <w:pPr>
        <w:pStyle w:val="SourceCode"/>
      </w:pPr>
      <w:r>
        <w:t xml:space="preserve">            OUT_OF_MEMORY,</w:t>
      </w:r>
    </w:p>
    <w:p w14:paraId="4326D52C" w14:textId="77777777" w:rsidR="000846F0" w:rsidRDefault="005B26C0">
      <w:pPr>
        <w:pStyle w:val="SourceCode"/>
      </w:pPr>
      <w:r>
        <w:t xml:space="preserve">        ),</w:t>
      </w:r>
    </w:p>
    <w:p w14:paraId="43CCE050" w14:textId="77777777" w:rsidR="000846F0" w:rsidRDefault="005B26C0">
      <w:pPr>
        <w:pStyle w:val="SourceCode"/>
      </w:pPr>
      <w:r>
        <w:t xml:space="preserve">    }</w:t>
      </w:r>
    </w:p>
    <w:p w14:paraId="25C6230C" w14:textId="77777777" w:rsidR="000846F0" w:rsidRDefault="005B26C0">
      <w:pPr>
        <w:pStyle w:val="SourceCode"/>
      </w:pPr>
      <w:r>
        <w:t>}</w:t>
      </w:r>
    </w:p>
    <w:p w14:paraId="3D3B4FDD" w14:textId="77777777" w:rsidR="000846F0" w:rsidRDefault="000846F0">
      <w:pPr>
        <w:pStyle w:val="SourceCode"/>
      </w:pPr>
    </w:p>
    <w:p w14:paraId="27739639" w14:textId="77777777" w:rsidR="000846F0" w:rsidRDefault="005B26C0">
      <w:pPr>
        <w:pStyle w:val="SourceCode"/>
      </w:pPr>
      <w:r>
        <w:t>// Lesson 6.18a: a page number or size from the query: 1 to 5 digits, and</w:t>
      </w:r>
    </w:p>
    <w:p w14:paraId="1856C062" w14:textId="77777777" w:rsidR="000846F0" w:rsidRDefault="005B26C0">
      <w:pPr>
        <w:pStyle w:val="SourceCode"/>
      </w:pPr>
      <w:r>
        <w:t>// nothing else, give the number; any other text gives 0, which</w:t>
      </w:r>
    </w:p>
    <w:p w14:paraId="531F2181" w14:textId="77777777" w:rsidR="000846F0" w:rsidRDefault="005B26C0">
      <w:pPr>
        <w:pStyle w:val="SourceCode"/>
      </w:pPr>
      <w:r>
        <w:t>// validate_page refuses. Remember, parse turns digits into a number, and</w:t>
      </w:r>
    </w:p>
    <w:p w14:paraId="6C552AA7" w14:textId="77777777" w:rsidR="000846F0" w:rsidRDefault="005B26C0">
      <w:pPr>
        <w:pStyle w:val="SourceCode"/>
      </w:pPr>
      <w:r>
        <w:t>// five digits always fit in a u32, so unwrap_or's 0 never comes.</w:t>
      </w:r>
    </w:p>
    <w:p w14:paraId="1A522BE0" w14:textId="77777777" w:rsidR="000846F0" w:rsidRDefault="005B26C0">
      <w:pPr>
        <w:pStyle w:val="SourceCode"/>
      </w:pPr>
      <w:r>
        <w:t>fn number_from_text(number_text: &amp;str) -&gt; u32 {</w:t>
      </w:r>
    </w:p>
    <w:p w14:paraId="5D69F6BB" w14:textId="77777777" w:rsidR="000846F0" w:rsidRDefault="005B26C0">
      <w:pPr>
        <w:pStyle w:val="SourceCode"/>
      </w:pPr>
      <w:r>
        <w:t xml:space="preserve">    if number_text.is_empty() || number_text.len() &gt; NUMBER_DIGITS_LIMIT {</w:t>
      </w:r>
    </w:p>
    <w:p w14:paraId="452B5347" w14:textId="77777777" w:rsidR="000846F0" w:rsidRDefault="005B26C0">
      <w:pPr>
        <w:pStyle w:val="SourceCode"/>
      </w:pPr>
      <w:r>
        <w:t xml:space="preserve">        return 0;</w:t>
      </w:r>
    </w:p>
    <w:p w14:paraId="2A26A17D" w14:textId="77777777" w:rsidR="000846F0" w:rsidRDefault="005B26C0">
      <w:pPr>
        <w:pStyle w:val="SourceCode"/>
      </w:pPr>
      <w:r>
        <w:t xml:space="preserve">    }</w:t>
      </w:r>
    </w:p>
    <w:p w14:paraId="270DF1F5" w14:textId="77777777" w:rsidR="000846F0" w:rsidRDefault="005B26C0">
      <w:pPr>
        <w:pStyle w:val="SourceCode"/>
      </w:pPr>
      <w:r>
        <w:t xml:space="preserve">    for character in number_text.chars() {</w:t>
      </w:r>
    </w:p>
    <w:p w14:paraId="5D080AA9" w14:textId="77777777" w:rsidR="000846F0" w:rsidRDefault="005B26C0">
      <w:pPr>
        <w:pStyle w:val="SourceCode"/>
      </w:pPr>
      <w:r>
        <w:t xml:space="preserve">        if !DIGIT_CHARACTERS.contains(character) {</w:t>
      </w:r>
    </w:p>
    <w:p w14:paraId="188DDA40" w14:textId="77777777" w:rsidR="000846F0" w:rsidRDefault="005B26C0">
      <w:pPr>
        <w:pStyle w:val="SourceCode"/>
      </w:pPr>
      <w:r>
        <w:t xml:space="preserve">            return 0;</w:t>
      </w:r>
    </w:p>
    <w:p w14:paraId="14FA8F76" w14:textId="77777777" w:rsidR="000846F0" w:rsidRDefault="005B26C0">
      <w:pPr>
        <w:pStyle w:val="SourceCode"/>
      </w:pPr>
      <w:r>
        <w:t xml:space="preserve">        }</w:t>
      </w:r>
    </w:p>
    <w:p w14:paraId="6B5E5CE9" w14:textId="77777777" w:rsidR="000846F0" w:rsidRDefault="005B26C0">
      <w:pPr>
        <w:pStyle w:val="SourceCode"/>
      </w:pPr>
      <w:r>
        <w:t xml:space="preserve">    }</w:t>
      </w:r>
    </w:p>
    <w:p w14:paraId="1E1F3595" w14:textId="77777777" w:rsidR="000846F0" w:rsidRDefault="005B26C0">
      <w:pPr>
        <w:pStyle w:val="SourceCode"/>
      </w:pPr>
      <w:r>
        <w:t xml:space="preserve">    number_text.parse().unwrap_or(0)</w:t>
      </w:r>
    </w:p>
    <w:p w14:paraId="2E574E00" w14:textId="77777777" w:rsidR="000846F0" w:rsidRDefault="005B26C0">
      <w:pPr>
        <w:pStyle w:val="SourceCode"/>
      </w:pPr>
      <w:r>
        <w:t>}</w:t>
      </w:r>
    </w:p>
    <w:p w14:paraId="66582AAB" w14:textId="77777777" w:rsidR="000846F0" w:rsidRDefault="000846F0">
      <w:pPr>
        <w:pStyle w:val="SourceCode"/>
      </w:pPr>
    </w:p>
    <w:p w14:paraId="5F69C5B3" w14:textId="77777777" w:rsidR="000846F0" w:rsidRDefault="005B26C0">
      <w:pPr>
        <w:pStyle w:val="SourceCode"/>
      </w:pPr>
      <w:r>
        <w:t>// Lesson 4.10a's page check: the first problem, or "". The upper limit</w:t>
      </w:r>
    </w:p>
    <w:p w14:paraId="77D24D39" w14:textId="77777777" w:rsidR="000846F0" w:rsidRDefault="005B26C0">
      <w:pPr>
        <w:pStyle w:val="SourceCode"/>
      </w:pPr>
      <w:r>
        <w:t>// keeps (page - 1) * per_page a small number.</w:t>
      </w:r>
    </w:p>
    <w:p w14:paraId="59E984CF" w14:textId="77777777" w:rsidR="000846F0" w:rsidRDefault="005B26C0">
      <w:pPr>
        <w:pStyle w:val="SourceCode"/>
      </w:pPr>
      <w:r>
        <w:t>fn validate_page(page: u32, per_page: u32) -&gt; String {</w:t>
      </w:r>
    </w:p>
    <w:p w14:paraId="6E98D1D6" w14:textId="77777777" w:rsidR="000846F0" w:rsidRDefault="005B26C0">
      <w:pPr>
        <w:pStyle w:val="SourceCode"/>
      </w:pPr>
      <w:r>
        <w:t xml:space="preserve">    if page &lt; 1 || page &gt; PAGE_NUMBER_LIMIT {</w:t>
      </w:r>
    </w:p>
    <w:p w14:paraId="77B6FA5F" w14:textId="77777777" w:rsidR="000846F0" w:rsidRDefault="005B26C0">
      <w:pPr>
        <w:pStyle w:val="SourceCode"/>
      </w:pPr>
      <w:r>
        <w:t xml:space="preserve">        return "page number must be from 1 to 10000".to_string();</w:t>
      </w:r>
    </w:p>
    <w:p w14:paraId="41B003A0" w14:textId="77777777" w:rsidR="000846F0" w:rsidRDefault="005B26C0">
      <w:pPr>
        <w:pStyle w:val="SourceCode"/>
      </w:pPr>
      <w:r>
        <w:t xml:space="preserve">    }</w:t>
      </w:r>
    </w:p>
    <w:p w14:paraId="1887E75F" w14:textId="77777777" w:rsidR="000846F0" w:rsidRDefault="005B26C0">
      <w:pPr>
        <w:pStyle w:val="SourceCode"/>
      </w:pPr>
      <w:r>
        <w:t xml:space="preserve">    if per_page &lt; 1 || per_page &gt; PAGE_SIZE_LIMIT {</w:t>
      </w:r>
    </w:p>
    <w:p w14:paraId="30C3DD9C" w14:textId="77777777" w:rsidR="000846F0" w:rsidRDefault="005B26C0">
      <w:pPr>
        <w:pStyle w:val="SourceCode"/>
      </w:pPr>
      <w:r>
        <w:t xml:space="preserve">        return "page size must be from 1 to 50".to_string();</w:t>
      </w:r>
    </w:p>
    <w:p w14:paraId="6519890E" w14:textId="77777777" w:rsidR="000846F0" w:rsidRDefault="005B26C0">
      <w:pPr>
        <w:pStyle w:val="SourceCode"/>
      </w:pPr>
      <w:r>
        <w:t xml:space="preserve">    }</w:t>
      </w:r>
    </w:p>
    <w:p w14:paraId="1FABC0B2" w14:textId="77777777" w:rsidR="000846F0" w:rsidRDefault="005B26C0">
      <w:pPr>
        <w:pStyle w:val="SourceCode"/>
      </w:pPr>
      <w:r>
        <w:t xml:space="preserve">    String::new()</w:t>
      </w:r>
    </w:p>
    <w:p w14:paraId="1B0C21A4" w14:textId="77777777" w:rsidR="000846F0" w:rsidRDefault="005B26C0">
      <w:pPr>
        <w:pStyle w:val="SourceCode"/>
      </w:pPr>
      <w:r>
        <w:t>}</w:t>
      </w:r>
    </w:p>
    <w:p w14:paraId="3B73542A" w14:textId="77777777" w:rsidR="000846F0" w:rsidRDefault="000846F0">
      <w:pPr>
        <w:pStyle w:val="SourceCode"/>
      </w:pPr>
    </w:p>
    <w:p w14:paraId="5270A2F4" w14:textId="77777777" w:rsidR="000846F0" w:rsidRDefault="005B26C0">
      <w:pPr>
        <w:pStyle w:val="SourceCode"/>
      </w:pPr>
      <w:r>
        <w:t>// A refused collection query: the problem, and empty values.</w:t>
      </w:r>
    </w:p>
    <w:p w14:paraId="4628405C" w14:textId="77777777" w:rsidR="000846F0" w:rsidRDefault="005B26C0">
      <w:pPr>
        <w:pStyle w:val="SourceCode"/>
      </w:pPr>
      <w:r>
        <w:t>fn refused_query(problem: &amp;str) -&gt; (String, String, String, u32, u32) {</w:t>
      </w:r>
    </w:p>
    <w:p w14:paraId="1139DB79" w14:textId="77777777" w:rsidR="000846F0" w:rsidRDefault="005B26C0">
      <w:pPr>
        <w:pStyle w:val="SourceCode"/>
      </w:pPr>
      <w:r>
        <w:t xml:space="preserve">    (problem.to_string(), String::new(), String::new(), 0, 0)</w:t>
      </w:r>
    </w:p>
    <w:p w14:paraId="73A56075" w14:textId="77777777" w:rsidR="000846F0" w:rsidRDefault="005B26C0">
      <w:pPr>
        <w:pStyle w:val="SourceCode"/>
      </w:pPr>
      <w:r>
        <w:t>}</w:t>
      </w:r>
    </w:p>
    <w:p w14:paraId="2A726EDA" w14:textId="77777777" w:rsidR="000846F0" w:rsidRDefault="000846F0">
      <w:pPr>
        <w:pStyle w:val="SourceCode"/>
      </w:pPr>
    </w:p>
    <w:p w14:paraId="03136EE6" w14:textId="77777777" w:rsidR="000846F0" w:rsidRDefault="005B26C0">
      <w:pPr>
        <w:pStyle w:val="SourceCode"/>
      </w:pPr>
      <w:r>
        <w:t>// Lesson 6.18a: what a collection query asks for. Returns the problem, or</w:t>
      </w:r>
    </w:p>
    <w:p w14:paraId="1B922EE5" w14:textId="77777777" w:rsidR="000846F0" w:rsidRDefault="005B26C0">
      <w:pPr>
        <w:pStyle w:val="SourceCode"/>
      </w:pPr>
      <w:r>
        <w:t>// "" with the field ("" for every contact), the term, the page, and</w:t>
      </w:r>
    </w:p>
    <w:p w14:paraId="521DC9A8" w14:textId="77777777" w:rsidR="000846F0" w:rsidRDefault="005B26C0">
      <w:pPr>
        <w:pStyle w:val="SourceCode"/>
      </w:pPr>
      <w:r>
        <w:t>// per_page. Remember, form_urlencoded::parse splits the query at each &amp;,</w:t>
      </w:r>
    </w:p>
    <w:p w14:paraId="5BCE00EE" w14:textId="77777777" w:rsidR="000846F0" w:rsidRDefault="005B26C0">
      <w:pPr>
        <w:pStyle w:val="SourceCode"/>
      </w:pPr>
      <w:r>
        <w:t>// splits each parameter at its first =, decodes both, and gives every</w:t>
      </w:r>
    </w:p>
    <w:p w14:paraId="09068E92" w14:textId="77777777" w:rsidR="000846F0" w:rsidRDefault="005B26C0">
      <w:pPr>
        <w:pStyle w:val="SourceCode"/>
      </w:pPr>
      <w:r>
        <w:t>// parameter in the order the client sent it, a repeated name included;</w:t>
      </w:r>
    </w:p>
    <w:p w14:paraId="5B981DED" w14:textId="77777777" w:rsidR="000846F0" w:rsidRDefault="005B26C0">
      <w:pPr>
        <w:pStyle w:val="SourceCode"/>
      </w:pPr>
      <w:r>
        <w:t>// an empty piece, as in per_page=3&amp;, is skipped (Lesson 6.10a). So each</w:t>
      </w:r>
    </w:p>
    <w:p w14:paraId="75C0F159" w14:textId="77777777" w:rsidR="000846F0" w:rsidRDefault="005B26C0">
      <w:pPr>
        <w:pStyle w:val="SourceCode"/>
      </w:pPr>
      <w:r>
        <w:t>// name is counted from what the client sent, and a name given twice is</w:t>
      </w:r>
    </w:p>
    <w:p w14:paraId="05F7E4E3" w14:textId="77777777" w:rsidR="000846F0" w:rsidRDefault="005B26C0">
      <w:pPr>
        <w:pStyle w:val="SourceCode"/>
      </w:pPr>
      <w:r>
        <w:t>// never lost. The rules: only the four known names, each at most once;</w:t>
      </w:r>
    </w:p>
    <w:p w14:paraId="12148E31" w14:textId="77777777" w:rsidR="000846F0" w:rsidRDefault="005B26C0">
      <w:pPr>
        <w:pStyle w:val="SourceCode"/>
      </w:pPr>
      <w:r>
        <w:t>// name or email, not both; no filter lists every contact; page defaults</w:t>
      </w:r>
    </w:p>
    <w:p w14:paraId="399FAA58" w14:textId="77777777" w:rsidR="000846F0" w:rsidRDefault="005B26C0">
      <w:pPr>
        <w:pStyle w:val="SourceCode"/>
      </w:pPr>
      <w:r>
        <w:t>// to 1, per_page to 30. Remember, first gives Some of a Vec's first item,</w:t>
      </w:r>
    </w:p>
    <w:p w14:paraId="3D56C2D1" w14:textId="77777777" w:rsidR="000846F0" w:rsidRDefault="005B26C0">
      <w:pPr>
        <w:pStyle w:val="SourceCode"/>
      </w:pPr>
      <w:r>
        <w:t>// or None when it is empty.</w:t>
      </w:r>
    </w:p>
    <w:p w14:paraId="447CA564" w14:textId="77777777" w:rsidR="000846F0" w:rsidRDefault="005B26C0">
      <w:pPr>
        <w:pStyle w:val="SourceCode"/>
      </w:pPr>
      <w:r>
        <w:t>fn collection_query_from(query: &amp;str) -&gt; (String, String, String, u32, u32) {</w:t>
      </w:r>
    </w:p>
    <w:p w14:paraId="7CE1C285" w14:textId="77777777" w:rsidR="000846F0" w:rsidRDefault="005B26C0">
      <w:pPr>
        <w:pStyle w:val="SourceCode"/>
      </w:pPr>
      <w:r>
        <w:t xml:space="preserve">    let mut name_values: Vec&lt;String&gt; = Vec::new();</w:t>
      </w:r>
    </w:p>
    <w:p w14:paraId="7BF0564F" w14:textId="77777777" w:rsidR="000846F0" w:rsidRDefault="005B26C0">
      <w:pPr>
        <w:pStyle w:val="SourceCode"/>
      </w:pPr>
      <w:r>
        <w:t xml:space="preserve">    let mut email_values: Vec&lt;String&gt; = Vec::new();</w:t>
      </w:r>
    </w:p>
    <w:p w14:paraId="4E2C076A" w14:textId="77777777" w:rsidR="000846F0" w:rsidRDefault="005B26C0">
      <w:pPr>
        <w:pStyle w:val="SourceCode"/>
      </w:pPr>
      <w:r>
        <w:t xml:space="preserve">    let mut page_values: Vec&lt;String&gt; = Vec::new();</w:t>
      </w:r>
    </w:p>
    <w:p w14:paraId="0A254AF2" w14:textId="77777777" w:rsidR="000846F0" w:rsidRDefault="005B26C0">
      <w:pPr>
        <w:pStyle w:val="SourceCode"/>
      </w:pPr>
      <w:r>
        <w:t xml:space="preserve">    let mut per_page_values: Vec&lt;String&gt; = Vec::new();</w:t>
      </w:r>
    </w:p>
    <w:p w14:paraId="53B8ECCC" w14:textId="77777777" w:rsidR="000846F0" w:rsidRDefault="005B26C0">
      <w:pPr>
        <w:pStyle w:val="SourceCode"/>
      </w:pPr>
      <w:r>
        <w:t xml:space="preserve">    let mut other_count = 0;</w:t>
      </w:r>
    </w:p>
    <w:p w14:paraId="78612180" w14:textId="77777777" w:rsidR="000846F0" w:rsidRDefault="005B26C0">
      <w:pPr>
        <w:pStyle w:val="SourceCode"/>
      </w:pPr>
      <w:r>
        <w:t xml:space="preserve">    for (parameter_name, parameter_value) in</w:t>
      </w:r>
    </w:p>
    <w:p w14:paraId="414F3212" w14:textId="77777777" w:rsidR="000846F0" w:rsidRDefault="005B26C0">
      <w:pPr>
        <w:pStyle w:val="SourceCode"/>
      </w:pPr>
      <w:r>
        <w:t xml:space="preserve">        form_urlencoded::parse(query.as_bytes())</w:t>
      </w:r>
    </w:p>
    <w:p w14:paraId="1640BF13" w14:textId="77777777" w:rsidR="000846F0" w:rsidRDefault="005B26C0">
      <w:pPr>
        <w:pStyle w:val="SourceCode"/>
      </w:pPr>
      <w:r>
        <w:t xml:space="preserve">    {</w:t>
      </w:r>
    </w:p>
    <w:p w14:paraId="4CEEE9E8" w14:textId="77777777" w:rsidR="000846F0" w:rsidRDefault="005B26C0">
      <w:pPr>
        <w:pStyle w:val="SourceCode"/>
      </w:pPr>
      <w:r>
        <w:t xml:space="preserve">        let value_text = parameter_value.to_string();</w:t>
      </w:r>
    </w:p>
    <w:p w14:paraId="0490575B" w14:textId="77777777" w:rsidR="000846F0" w:rsidRDefault="005B26C0">
      <w:pPr>
        <w:pStyle w:val="SourceCode"/>
      </w:pPr>
      <w:r>
        <w:t xml:space="preserve">        if parameter_name == "name" {</w:t>
      </w:r>
    </w:p>
    <w:p w14:paraId="3073EB04" w14:textId="77777777" w:rsidR="000846F0" w:rsidRDefault="005B26C0">
      <w:pPr>
        <w:pStyle w:val="SourceCode"/>
      </w:pPr>
      <w:r>
        <w:t xml:space="preserve">            name_values.push(value_text);</w:t>
      </w:r>
    </w:p>
    <w:p w14:paraId="6A0BD1B1" w14:textId="77777777" w:rsidR="000846F0" w:rsidRDefault="005B26C0">
      <w:pPr>
        <w:pStyle w:val="SourceCode"/>
      </w:pPr>
      <w:r>
        <w:t xml:space="preserve">        } else if parameter_name == "email" {</w:t>
      </w:r>
    </w:p>
    <w:p w14:paraId="627859F3" w14:textId="77777777" w:rsidR="000846F0" w:rsidRDefault="005B26C0">
      <w:pPr>
        <w:pStyle w:val="SourceCode"/>
      </w:pPr>
      <w:r>
        <w:t xml:space="preserve">            email_values.push(value_text);</w:t>
      </w:r>
    </w:p>
    <w:p w14:paraId="3E1FB9A3" w14:textId="77777777" w:rsidR="000846F0" w:rsidRDefault="005B26C0">
      <w:pPr>
        <w:pStyle w:val="SourceCode"/>
      </w:pPr>
      <w:r>
        <w:t xml:space="preserve">        } else if parameter_name == "page" {</w:t>
      </w:r>
    </w:p>
    <w:p w14:paraId="62216D71" w14:textId="77777777" w:rsidR="000846F0" w:rsidRDefault="005B26C0">
      <w:pPr>
        <w:pStyle w:val="SourceCode"/>
      </w:pPr>
      <w:r>
        <w:t xml:space="preserve">            page_values.push(value_text);</w:t>
      </w:r>
    </w:p>
    <w:p w14:paraId="37706FFA" w14:textId="77777777" w:rsidR="000846F0" w:rsidRDefault="005B26C0">
      <w:pPr>
        <w:pStyle w:val="SourceCode"/>
      </w:pPr>
      <w:r>
        <w:t xml:space="preserve">        } else if parameter_name == "per_page" {</w:t>
      </w:r>
    </w:p>
    <w:p w14:paraId="6F84A12F" w14:textId="77777777" w:rsidR="000846F0" w:rsidRDefault="005B26C0">
      <w:pPr>
        <w:pStyle w:val="SourceCode"/>
      </w:pPr>
      <w:r>
        <w:t xml:space="preserve">            per_page_values.push(value_text);</w:t>
      </w:r>
    </w:p>
    <w:p w14:paraId="4E288055" w14:textId="77777777" w:rsidR="000846F0" w:rsidRDefault="005B26C0">
      <w:pPr>
        <w:pStyle w:val="SourceCode"/>
      </w:pPr>
      <w:r>
        <w:t xml:space="preserve">        } else {</w:t>
      </w:r>
    </w:p>
    <w:p w14:paraId="02D02B41" w14:textId="77777777" w:rsidR="000846F0" w:rsidRDefault="005B26C0">
      <w:pPr>
        <w:pStyle w:val="SourceCode"/>
      </w:pPr>
      <w:r>
        <w:t xml:space="preserve">            other_count += 1;</w:t>
      </w:r>
    </w:p>
    <w:p w14:paraId="0717FF16" w14:textId="77777777" w:rsidR="000846F0" w:rsidRDefault="005B26C0">
      <w:pPr>
        <w:pStyle w:val="SourceCode"/>
      </w:pPr>
      <w:r>
        <w:t xml:space="preserve">        }</w:t>
      </w:r>
    </w:p>
    <w:p w14:paraId="3EA19163" w14:textId="77777777" w:rsidR="000846F0" w:rsidRDefault="005B26C0">
      <w:pPr>
        <w:pStyle w:val="SourceCode"/>
      </w:pPr>
      <w:r>
        <w:t xml:space="preserve">    }</w:t>
      </w:r>
    </w:p>
    <w:p w14:paraId="57535BBF" w14:textId="77777777" w:rsidR="000846F0" w:rsidRDefault="005B26C0">
      <w:pPr>
        <w:pStyle w:val="SourceCode"/>
      </w:pPr>
      <w:r>
        <w:t xml:space="preserve">    if other_count &gt; 0 {</w:t>
      </w:r>
    </w:p>
    <w:p w14:paraId="33F3824F" w14:textId="77777777" w:rsidR="000846F0" w:rsidRDefault="005B26C0">
      <w:pPr>
        <w:pStyle w:val="SourceCode"/>
      </w:pPr>
      <w:r>
        <w:t xml:space="preserve">        return refused_query(QUERY_PROBLEM);</w:t>
      </w:r>
    </w:p>
    <w:p w14:paraId="1FDAD4F6" w14:textId="77777777" w:rsidR="000846F0" w:rsidRDefault="005B26C0">
      <w:pPr>
        <w:pStyle w:val="SourceCode"/>
      </w:pPr>
      <w:r>
        <w:t xml:space="preserve">    }</w:t>
      </w:r>
    </w:p>
    <w:p w14:paraId="2928A70D" w14:textId="77777777" w:rsidR="000846F0" w:rsidRDefault="005B26C0">
      <w:pPr>
        <w:pStyle w:val="SourceCode"/>
      </w:pPr>
      <w:r>
        <w:t xml:space="preserve">    if name_values.len() &gt; 1</w:t>
      </w:r>
    </w:p>
    <w:p w14:paraId="179D74B8" w14:textId="77777777" w:rsidR="000846F0" w:rsidRDefault="005B26C0">
      <w:pPr>
        <w:pStyle w:val="SourceCode"/>
      </w:pPr>
      <w:r>
        <w:t xml:space="preserve">        || email_values.len() &gt; 1</w:t>
      </w:r>
    </w:p>
    <w:p w14:paraId="0E9365E7" w14:textId="77777777" w:rsidR="000846F0" w:rsidRDefault="005B26C0">
      <w:pPr>
        <w:pStyle w:val="SourceCode"/>
      </w:pPr>
      <w:r>
        <w:t xml:space="preserve">        || page_values.len() &gt; 1</w:t>
      </w:r>
    </w:p>
    <w:p w14:paraId="47B90517" w14:textId="77777777" w:rsidR="000846F0" w:rsidRDefault="005B26C0">
      <w:pPr>
        <w:pStyle w:val="SourceCode"/>
      </w:pPr>
      <w:r>
        <w:t xml:space="preserve">        || per_page_values.len() &gt; 1</w:t>
      </w:r>
    </w:p>
    <w:p w14:paraId="200529B6" w14:textId="77777777" w:rsidR="000846F0" w:rsidRDefault="005B26C0">
      <w:pPr>
        <w:pStyle w:val="SourceCode"/>
      </w:pPr>
      <w:r>
        <w:t xml:space="preserve">    {</w:t>
      </w:r>
    </w:p>
    <w:p w14:paraId="011DE33E" w14:textId="77777777" w:rsidR="000846F0" w:rsidRDefault="005B26C0">
      <w:pPr>
        <w:pStyle w:val="SourceCode"/>
      </w:pPr>
      <w:r>
        <w:t xml:space="preserve">        return refused_query(REPEAT_PROBLEM);</w:t>
      </w:r>
    </w:p>
    <w:p w14:paraId="72A376DF" w14:textId="77777777" w:rsidR="000846F0" w:rsidRDefault="005B26C0">
      <w:pPr>
        <w:pStyle w:val="SourceCode"/>
      </w:pPr>
      <w:r>
        <w:t xml:space="preserve">    }</w:t>
      </w:r>
    </w:p>
    <w:p w14:paraId="04142F72" w14:textId="77777777" w:rsidR="000846F0" w:rsidRDefault="005B26C0">
      <w:pPr>
        <w:pStyle w:val="SourceCode"/>
      </w:pPr>
      <w:r>
        <w:t xml:space="preserve">    if !name_values.is_empty() &amp;&amp; !email_values.is_empty() {</w:t>
      </w:r>
    </w:p>
    <w:p w14:paraId="156CCCC2" w14:textId="77777777" w:rsidR="000846F0" w:rsidRDefault="005B26C0">
      <w:pPr>
        <w:pStyle w:val="SourceCode"/>
      </w:pPr>
      <w:r>
        <w:t xml:space="preserve">        return refused_query(SEARCH_PROBLEM);</w:t>
      </w:r>
    </w:p>
    <w:p w14:paraId="09F7E5A1" w14:textId="77777777" w:rsidR="000846F0" w:rsidRDefault="005B26C0">
      <w:pPr>
        <w:pStyle w:val="SourceCode"/>
      </w:pPr>
      <w:r>
        <w:t xml:space="preserve">    }</w:t>
      </w:r>
    </w:p>
    <w:p w14:paraId="0630F8FB" w14:textId="77777777" w:rsidR="000846F0" w:rsidRDefault="005B26C0">
      <w:pPr>
        <w:pStyle w:val="SourceCode"/>
      </w:pPr>
      <w:r>
        <w:t xml:space="preserve">    let mut field = String::new();</w:t>
      </w:r>
    </w:p>
    <w:p w14:paraId="1FCC5E19" w14:textId="77777777" w:rsidR="000846F0" w:rsidRDefault="005B26C0">
      <w:pPr>
        <w:pStyle w:val="SourceCode"/>
      </w:pPr>
      <w:r>
        <w:t xml:space="preserve">    let mut term = String::new();</w:t>
      </w:r>
    </w:p>
    <w:p w14:paraId="7E429F4C" w14:textId="77777777" w:rsidR="000846F0" w:rsidRDefault="005B26C0">
      <w:pPr>
        <w:pStyle w:val="SourceCode"/>
      </w:pPr>
      <w:r>
        <w:t xml:space="preserve">    if let Some(name_value) = name_values.first() {</w:t>
      </w:r>
    </w:p>
    <w:p w14:paraId="5CE62BFB" w14:textId="77777777" w:rsidR="000846F0" w:rsidRDefault="005B26C0">
      <w:pPr>
        <w:pStyle w:val="SourceCode"/>
      </w:pPr>
      <w:r>
        <w:t xml:space="preserve">        field = "name".to_string();</w:t>
      </w:r>
    </w:p>
    <w:p w14:paraId="05322251" w14:textId="77777777" w:rsidR="000846F0" w:rsidRDefault="005B26C0">
      <w:pPr>
        <w:pStyle w:val="SourceCode"/>
      </w:pPr>
      <w:r>
        <w:t xml:space="preserve">        term = name_value.clone();</w:t>
      </w:r>
    </w:p>
    <w:p w14:paraId="6F5B20A4" w14:textId="77777777" w:rsidR="000846F0" w:rsidRDefault="005B26C0">
      <w:pPr>
        <w:pStyle w:val="SourceCode"/>
      </w:pPr>
      <w:r>
        <w:t xml:space="preserve">    }</w:t>
      </w:r>
    </w:p>
    <w:p w14:paraId="16001BA8" w14:textId="77777777" w:rsidR="000846F0" w:rsidRDefault="005B26C0">
      <w:pPr>
        <w:pStyle w:val="SourceCode"/>
      </w:pPr>
      <w:r>
        <w:t xml:space="preserve">    if let Some(email_value) = email_values.first() {</w:t>
      </w:r>
    </w:p>
    <w:p w14:paraId="1D31BB0C" w14:textId="77777777" w:rsidR="000846F0" w:rsidRDefault="005B26C0">
      <w:pPr>
        <w:pStyle w:val="SourceCode"/>
      </w:pPr>
      <w:r>
        <w:t xml:space="preserve">        field = "email".to_string();</w:t>
      </w:r>
    </w:p>
    <w:p w14:paraId="17E18BFC" w14:textId="77777777" w:rsidR="000846F0" w:rsidRDefault="005B26C0">
      <w:pPr>
        <w:pStyle w:val="SourceCode"/>
      </w:pPr>
      <w:r>
        <w:t xml:space="preserve">        term = email_value.clone();</w:t>
      </w:r>
    </w:p>
    <w:p w14:paraId="42C4071B" w14:textId="77777777" w:rsidR="000846F0" w:rsidRDefault="005B26C0">
      <w:pPr>
        <w:pStyle w:val="SourceCode"/>
      </w:pPr>
      <w:r>
        <w:t xml:space="preserve">    }</w:t>
      </w:r>
    </w:p>
    <w:p w14:paraId="7551785D" w14:textId="77777777" w:rsidR="000846F0" w:rsidRDefault="005B26C0">
      <w:pPr>
        <w:pStyle w:val="SourceCode"/>
      </w:pPr>
      <w:r>
        <w:t xml:space="preserve">    let mut page = 1;</w:t>
      </w:r>
    </w:p>
    <w:p w14:paraId="518374A8" w14:textId="77777777" w:rsidR="000846F0" w:rsidRDefault="005B26C0">
      <w:pPr>
        <w:pStyle w:val="SourceCode"/>
      </w:pPr>
      <w:r>
        <w:t xml:space="preserve">    let mut per_page = DEFAULT_PER_PAGE;</w:t>
      </w:r>
    </w:p>
    <w:p w14:paraId="3B1F2806" w14:textId="77777777" w:rsidR="000846F0" w:rsidRDefault="005B26C0">
      <w:pPr>
        <w:pStyle w:val="SourceCode"/>
      </w:pPr>
      <w:r>
        <w:t xml:space="preserve">    if let Some(page_value) = page_values.first() {</w:t>
      </w:r>
    </w:p>
    <w:p w14:paraId="354F4399" w14:textId="77777777" w:rsidR="000846F0" w:rsidRDefault="005B26C0">
      <w:pPr>
        <w:pStyle w:val="SourceCode"/>
      </w:pPr>
      <w:r>
        <w:t xml:space="preserve">        page = number_from_text(page_value);</w:t>
      </w:r>
    </w:p>
    <w:p w14:paraId="3CE1211E" w14:textId="77777777" w:rsidR="000846F0" w:rsidRDefault="005B26C0">
      <w:pPr>
        <w:pStyle w:val="SourceCode"/>
      </w:pPr>
      <w:r>
        <w:t xml:space="preserve">    }</w:t>
      </w:r>
    </w:p>
    <w:p w14:paraId="23C06241" w14:textId="77777777" w:rsidR="000846F0" w:rsidRDefault="005B26C0">
      <w:pPr>
        <w:pStyle w:val="SourceCode"/>
      </w:pPr>
      <w:r>
        <w:t xml:space="preserve">    if let Some(per_page_value) = per_page_values.first() {</w:t>
      </w:r>
    </w:p>
    <w:p w14:paraId="26860FBD" w14:textId="77777777" w:rsidR="000846F0" w:rsidRDefault="005B26C0">
      <w:pPr>
        <w:pStyle w:val="SourceCode"/>
      </w:pPr>
      <w:r>
        <w:t xml:space="preserve">        per_page = number_from_text(per_page_value);</w:t>
      </w:r>
    </w:p>
    <w:p w14:paraId="00167B03" w14:textId="77777777" w:rsidR="000846F0" w:rsidRDefault="005B26C0">
      <w:pPr>
        <w:pStyle w:val="SourceCode"/>
      </w:pPr>
      <w:r>
        <w:t xml:space="preserve">    }</w:t>
      </w:r>
    </w:p>
    <w:p w14:paraId="7979E226" w14:textId="77777777" w:rsidR="000846F0" w:rsidRDefault="005B26C0">
      <w:pPr>
        <w:pStyle w:val="SourceCode"/>
      </w:pPr>
      <w:r>
        <w:t xml:space="preserve">    let problem = validate_page(page, per_page);</w:t>
      </w:r>
    </w:p>
    <w:p w14:paraId="53E5D79F" w14:textId="77777777" w:rsidR="000846F0" w:rsidRDefault="005B26C0">
      <w:pPr>
        <w:pStyle w:val="SourceCode"/>
      </w:pPr>
      <w:r>
        <w:t xml:space="preserve">    if !problem.is_empty() {</w:t>
      </w:r>
    </w:p>
    <w:p w14:paraId="338DD424" w14:textId="77777777" w:rsidR="000846F0" w:rsidRDefault="005B26C0">
      <w:pPr>
        <w:pStyle w:val="SourceCode"/>
      </w:pPr>
      <w:r>
        <w:t xml:space="preserve">        return refused_query(&amp;problem);</w:t>
      </w:r>
    </w:p>
    <w:p w14:paraId="631039B3" w14:textId="77777777" w:rsidR="000846F0" w:rsidRDefault="005B26C0">
      <w:pPr>
        <w:pStyle w:val="SourceCode"/>
      </w:pPr>
      <w:r>
        <w:t xml:space="preserve">    }</w:t>
      </w:r>
    </w:p>
    <w:p w14:paraId="008272F4" w14:textId="77777777" w:rsidR="000846F0" w:rsidRDefault="005B26C0">
      <w:pPr>
        <w:pStyle w:val="SourceCode"/>
      </w:pPr>
      <w:r>
        <w:t xml:space="preserve">    (String::new(), field, term, page, per_page)</w:t>
      </w:r>
    </w:p>
    <w:p w14:paraId="2780B5D6" w14:textId="77777777" w:rsidR="000846F0" w:rsidRDefault="005B26C0">
      <w:pPr>
        <w:pStyle w:val="SourceCode"/>
      </w:pPr>
      <w:r>
        <w:t>}</w:t>
      </w:r>
    </w:p>
    <w:p w14:paraId="0FCC9941" w14:textId="77777777" w:rsidR="000846F0" w:rsidRDefault="000846F0">
      <w:pPr>
        <w:pStyle w:val="SourceCode"/>
      </w:pPr>
    </w:p>
    <w:p w14:paraId="37200EAB" w14:textId="77777777" w:rsidR="000846F0" w:rsidRDefault="005B26C0">
      <w:pPr>
        <w:pStyle w:val="SourceCode"/>
      </w:pPr>
      <w:r>
        <w:t>// Lesson 6.18a: one part of a Link header: the path of another page in</w:t>
      </w:r>
    </w:p>
    <w:p w14:paraId="63DF9338" w14:textId="77777777" w:rsidR="000846F0" w:rsidRDefault="005B26C0">
      <w:pPr>
        <w:pStyle w:val="SourceCode"/>
      </w:pPr>
      <w:r>
        <w:t>// angle brackets, then rel and the relation, such as</w:t>
      </w:r>
    </w:p>
    <w:p w14:paraId="131FAC74" w14:textId="77777777" w:rsidR="000846F0" w:rsidRDefault="005B26C0">
      <w:pPr>
        <w:pStyle w:val="SourceCode"/>
      </w:pPr>
      <w:r>
        <w:t>// &lt;/api/v1/contacts?page=2&amp;per_page=3&gt;; rel="next". The filter goes along,</w:t>
      </w:r>
    </w:p>
    <w:p w14:paraId="4127A134" w14:textId="77777777" w:rsidR="000846F0" w:rsidRDefault="005B26C0">
      <w:pPr>
        <w:pStyle w:val="SourceCode"/>
      </w:pPr>
      <w:r>
        <w:t>// so every page belongs to the same search. Remember, form_urlencoded's</w:t>
      </w:r>
    </w:p>
    <w:p w14:paraId="2860112C" w14:textId="77777777" w:rsidR="000846F0" w:rsidRDefault="005B26C0">
      <w:pPr>
        <w:pStyle w:val="SourceCode"/>
      </w:pPr>
      <w:r>
        <w:t>// Serializer encodes each name and value and joins them with = and &amp;, in</w:t>
      </w:r>
    </w:p>
    <w:p w14:paraId="087F9131" w14:textId="77777777" w:rsidR="000846F0" w:rsidRDefault="005B26C0">
      <w:pPr>
        <w:pStyle w:val="SourceCode"/>
      </w:pPr>
      <w:r>
        <w:t>// the order they were appended; it writes a space as + (Lesson 6.10a).</w:t>
      </w:r>
    </w:p>
    <w:p w14:paraId="20F1ADDD" w14:textId="77777777" w:rsidR="000846F0" w:rsidRDefault="005B26C0">
      <w:pPr>
        <w:pStyle w:val="SourceCode"/>
      </w:pPr>
      <w:r>
        <w:t>fn page_link(</w:t>
      </w:r>
    </w:p>
    <w:p w14:paraId="72A7BF70" w14:textId="77777777" w:rsidR="000846F0" w:rsidRDefault="005B26C0">
      <w:pPr>
        <w:pStyle w:val="SourceCode"/>
      </w:pPr>
      <w:r>
        <w:t xml:space="preserve">    field: &amp;str,</w:t>
      </w:r>
    </w:p>
    <w:p w14:paraId="286828D2" w14:textId="77777777" w:rsidR="000846F0" w:rsidRDefault="005B26C0">
      <w:pPr>
        <w:pStyle w:val="SourceCode"/>
      </w:pPr>
      <w:r>
        <w:t xml:space="preserve">    term: &amp;str,</w:t>
      </w:r>
    </w:p>
    <w:p w14:paraId="3EF2C0F4" w14:textId="77777777" w:rsidR="000846F0" w:rsidRDefault="005B26C0">
      <w:pPr>
        <w:pStyle w:val="SourceCode"/>
      </w:pPr>
      <w:r>
        <w:t xml:space="preserve">    page: u32,</w:t>
      </w:r>
    </w:p>
    <w:p w14:paraId="01E1211E" w14:textId="77777777" w:rsidR="000846F0" w:rsidRDefault="005B26C0">
      <w:pPr>
        <w:pStyle w:val="SourceCode"/>
      </w:pPr>
      <w:r>
        <w:t xml:space="preserve">    per_page: u32,</w:t>
      </w:r>
    </w:p>
    <w:p w14:paraId="34C03286" w14:textId="77777777" w:rsidR="000846F0" w:rsidRDefault="005B26C0">
      <w:pPr>
        <w:pStyle w:val="SourceCode"/>
      </w:pPr>
      <w:r>
        <w:t xml:space="preserve">    relation: &amp;str,</w:t>
      </w:r>
    </w:p>
    <w:p w14:paraId="4C5F021E" w14:textId="77777777" w:rsidR="000846F0" w:rsidRDefault="005B26C0">
      <w:pPr>
        <w:pStyle w:val="SourceCode"/>
      </w:pPr>
      <w:r>
        <w:t>) -&gt; String {</w:t>
      </w:r>
    </w:p>
    <w:p w14:paraId="73E115A8" w14:textId="77777777" w:rsidR="000846F0" w:rsidRDefault="005B26C0">
      <w:pPr>
        <w:pStyle w:val="SourceCode"/>
      </w:pPr>
      <w:r>
        <w:t xml:space="preserve">    let mut serializer = form_urlencoded::Serializer::new(String::new());</w:t>
      </w:r>
    </w:p>
    <w:p w14:paraId="1D08C94A" w14:textId="77777777" w:rsidR="000846F0" w:rsidRDefault="005B26C0">
      <w:pPr>
        <w:pStyle w:val="SourceCode"/>
      </w:pPr>
      <w:r>
        <w:t xml:space="preserve">    if !field.is_empty() {</w:t>
      </w:r>
    </w:p>
    <w:p w14:paraId="751EEE14" w14:textId="77777777" w:rsidR="000846F0" w:rsidRDefault="005B26C0">
      <w:pPr>
        <w:pStyle w:val="SourceCode"/>
      </w:pPr>
      <w:r>
        <w:t xml:space="preserve">        serializer.append_pair(field, term);</w:t>
      </w:r>
    </w:p>
    <w:p w14:paraId="3EA05912" w14:textId="77777777" w:rsidR="000846F0" w:rsidRDefault="005B26C0">
      <w:pPr>
        <w:pStyle w:val="SourceCode"/>
      </w:pPr>
      <w:r>
        <w:t xml:space="preserve">    }</w:t>
      </w:r>
    </w:p>
    <w:p w14:paraId="2885DF48" w14:textId="77777777" w:rsidR="000846F0" w:rsidRDefault="005B26C0">
      <w:pPr>
        <w:pStyle w:val="SourceCode"/>
      </w:pPr>
      <w:r>
        <w:t xml:space="preserve">    serializer.append_pair("page", &amp;page.to_string());</w:t>
      </w:r>
    </w:p>
    <w:p w14:paraId="32D39B88" w14:textId="77777777" w:rsidR="000846F0" w:rsidRDefault="005B26C0">
      <w:pPr>
        <w:pStyle w:val="SourceCode"/>
      </w:pPr>
      <w:r>
        <w:t xml:space="preserve">    serializer.append_pair("per_page", &amp;per_page.to_string());</w:t>
      </w:r>
    </w:p>
    <w:p w14:paraId="7B028A18" w14:textId="77777777" w:rsidR="000846F0" w:rsidRDefault="005B26C0">
      <w:pPr>
        <w:pStyle w:val="SourceCode"/>
      </w:pPr>
      <w:r>
        <w:t xml:space="preserve">    let target = format!("{}/contacts?{}", API_PREFIX, serializer.finish());</w:t>
      </w:r>
    </w:p>
    <w:p w14:paraId="2B78A4D2" w14:textId="77777777" w:rsidR="000846F0" w:rsidRDefault="005B26C0">
      <w:pPr>
        <w:pStyle w:val="SourceCode"/>
      </w:pPr>
      <w:r>
        <w:t xml:space="preserve">    format!("&lt;{}&gt;; rel=\"{}\"", target, relation)</w:t>
      </w:r>
    </w:p>
    <w:p w14:paraId="4E57C78F" w14:textId="77777777" w:rsidR="000846F0" w:rsidRDefault="005B26C0">
      <w:pPr>
        <w:pStyle w:val="SourceCode"/>
      </w:pPr>
      <w:r>
        <w:t>}</w:t>
      </w:r>
    </w:p>
    <w:p w14:paraId="188F866E" w14:textId="77777777" w:rsidR="000846F0" w:rsidRDefault="000846F0">
      <w:pPr>
        <w:pStyle w:val="SourceCode"/>
      </w:pPr>
    </w:p>
    <w:p w14:paraId="5524D664" w14:textId="77777777" w:rsidR="000846F0" w:rsidRDefault="005B26C0">
      <w:pPr>
        <w:pStyle w:val="SourceCode"/>
      </w:pPr>
      <w:r>
        <w:t>// Lesson 6.18a: the Link header for one page: prev unless this is the</w:t>
      </w:r>
    </w:p>
    <w:p w14:paraId="0141AF85" w14:textId="77777777" w:rsidR="000846F0" w:rsidRDefault="005B26C0">
      <w:pPr>
        <w:pStyle w:val="SourceCode"/>
      </w:pPr>
      <w:r>
        <w:t>// first page, next when another page follows and is not past</w:t>
      </w:r>
    </w:p>
    <w:p w14:paraId="4FF73817" w14:textId="77777777" w:rsidR="000846F0" w:rsidRDefault="005B26C0">
      <w:pPr>
        <w:pStyle w:val="SourceCode"/>
      </w:pPr>
      <w:r>
        <w:t>// PAGE_NUMBER_LIMIT (no link names a page the server would refuse),</w:t>
      </w:r>
    </w:p>
    <w:p w14:paraId="5A2F9BBA" w14:textId="77777777" w:rsidR="000846F0" w:rsidRDefault="005B26C0">
      <w:pPr>
        <w:pStyle w:val="SourceCode"/>
      </w:pPr>
      <w:r>
        <w:t>// joined by a comma and a space; "" when there is neither. Remember, join</w:t>
      </w:r>
    </w:p>
    <w:p w14:paraId="6F761DE9" w14:textId="77777777" w:rsidR="000846F0" w:rsidRDefault="005B26C0">
      <w:pPr>
        <w:pStyle w:val="SourceCode"/>
      </w:pPr>
      <w:r>
        <w:t>// puts its text between the items of a Vec (Lesson 3.13a).</w:t>
      </w:r>
    </w:p>
    <w:p w14:paraId="216670B4" w14:textId="77777777" w:rsidR="000846F0" w:rsidRDefault="005B26C0">
      <w:pPr>
        <w:pStyle w:val="SourceCode"/>
      </w:pPr>
      <w:r>
        <w:t>fn link_header(</w:t>
      </w:r>
    </w:p>
    <w:p w14:paraId="71FE6302" w14:textId="77777777" w:rsidR="000846F0" w:rsidRDefault="005B26C0">
      <w:pPr>
        <w:pStyle w:val="SourceCode"/>
      </w:pPr>
      <w:r>
        <w:t xml:space="preserve">    field: &amp;str,</w:t>
      </w:r>
    </w:p>
    <w:p w14:paraId="472937B7" w14:textId="77777777" w:rsidR="000846F0" w:rsidRDefault="005B26C0">
      <w:pPr>
        <w:pStyle w:val="SourceCode"/>
      </w:pPr>
      <w:r>
        <w:t xml:space="preserve">    term: &amp;str,</w:t>
      </w:r>
    </w:p>
    <w:p w14:paraId="134B4837" w14:textId="77777777" w:rsidR="000846F0" w:rsidRDefault="005B26C0">
      <w:pPr>
        <w:pStyle w:val="SourceCode"/>
      </w:pPr>
      <w:r>
        <w:t xml:space="preserve">    page: u32,</w:t>
      </w:r>
    </w:p>
    <w:p w14:paraId="4A1E2C90" w14:textId="77777777" w:rsidR="000846F0" w:rsidRDefault="005B26C0">
      <w:pPr>
        <w:pStyle w:val="SourceCode"/>
      </w:pPr>
      <w:r>
        <w:t xml:space="preserve">    per_page: u32,</w:t>
      </w:r>
    </w:p>
    <w:p w14:paraId="02A06E34" w14:textId="77777777" w:rsidR="000846F0" w:rsidRDefault="005B26C0">
      <w:pPr>
        <w:pStyle w:val="SourceCode"/>
      </w:pPr>
      <w:r>
        <w:t xml:space="preserve">    has_next: bool,</w:t>
      </w:r>
    </w:p>
    <w:p w14:paraId="5FB064DB" w14:textId="77777777" w:rsidR="000846F0" w:rsidRDefault="005B26C0">
      <w:pPr>
        <w:pStyle w:val="SourceCode"/>
      </w:pPr>
      <w:r>
        <w:t>) -&gt; String {</w:t>
      </w:r>
    </w:p>
    <w:p w14:paraId="0D1A0699" w14:textId="77777777" w:rsidR="000846F0" w:rsidRDefault="005B26C0">
      <w:pPr>
        <w:pStyle w:val="SourceCode"/>
      </w:pPr>
      <w:r>
        <w:t xml:space="preserve">    let mut links: Vec&lt;String&gt; = Vec::new();</w:t>
      </w:r>
    </w:p>
    <w:p w14:paraId="3A7BC851" w14:textId="77777777" w:rsidR="000846F0" w:rsidRDefault="005B26C0">
      <w:pPr>
        <w:pStyle w:val="SourceCode"/>
      </w:pPr>
      <w:r>
        <w:t xml:space="preserve">    if page &gt; 1 {</w:t>
      </w:r>
    </w:p>
    <w:p w14:paraId="39C08FC3" w14:textId="77777777" w:rsidR="000846F0" w:rsidRDefault="005B26C0">
      <w:pPr>
        <w:pStyle w:val="SourceCode"/>
      </w:pPr>
      <w:r>
        <w:t xml:space="preserve">        links.push(page_link(field, term, page - 1, per_page, "prev"));</w:t>
      </w:r>
    </w:p>
    <w:p w14:paraId="2B57F87E" w14:textId="77777777" w:rsidR="000846F0" w:rsidRDefault="005B26C0">
      <w:pPr>
        <w:pStyle w:val="SourceCode"/>
      </w:pPr>
      <w:r>
        <w:t xml:space="preserve">    }</w:t>
      </w:r>
    </w:p>
    <w:p w14:paraId="68E4CCA4" w14:textId="77777777" w:rsidR="000846F0" w:rsidRDefault="005B26C0">
      <w:pPr>
        <w:pStyle w:val="SourceCode"/>
      </w:pPr>
      <w:r>
        <w:t xml:space="preserve">    if has_next &amp;&amp; page &lt; PAGE_NUMBER_LIMIT {</w:t>
      </w:r>
    </w:p>
    <w:p w14:paraId="2C8BABBC" w14:textId="77777777" w:rsidR="000846F0" w:rsidRDefault="005B26C0">
      <w:pPr>
        <w:pStyle w:val="SourceCode"/>
      </w:pPr>
      <w:r>
        <w:t xml:space="preserve">        links.push(page_link(field, term, page + 1, per_page, "next"));</w:t>
      </w:r>
    </w:p>
    <w:p w14:paraId="05482451" w14:textId="77777777" w:rsidR="000846F0" w:rsidRDefault="005B26C0">
      <w:pPr>
        <w:pStyle w:val="SourceCode"/>
      </w:pPr>
      <w:r>
        <w:t xml:space="preserve">    }</w:t>
      </w:r>
    </w:p>
    <w:p w14:paraId="3BA5E2CF" w14:textId="77777777" w:rsidR="000846F0" w:rsidRDefault="005B26C0">
      <w:pPr>
        <w:pStyle w:val="SourceCode"/>
      </w:pPr>
      <w:r>
        <w:t xml:space="preserve">    links.join(", ")</w:t>
      </w:r>
    </w:p>
    <w:p w14:paraId="65FAFF8E" w14:textId="77777777" w:rsidR="000846F0" w:rsidRDefault="005B26C0">
      <w:pPr>
        <w:pStyle w:val="SourceCode"/>
      </w:pPr>
      <w:r>
        <w:t>}</w:t>
      </w:r>
    </w:p>
    <w:p w14:paraId="692ADB0D" w14:textId="77777777" w:rsidR="000846F0" w:rsidRDefault="000846F0">
      <w:pPr>
        <w:pStyle w:val="SourceCode"/>
      </w:pPr>
    </w:p>
    <w:p w14:paraId="2C227437" w14:textId="77777777" w:rsidR="000846F0" w:rsidRDefault="005B26C0">
      <w:pPr>
        <w:pStyle w:val="SourceCode"/>
      </w:pPr>
      <w:r>
        <w:t>// Lesson 6.18a: GET /api/v1/contacts, one page of the collection. The same</w:t>
      </w:r>
    </w:p>
    <w:p w14:paraId="40D12A70" w14:textId="77777777" w:rsidR="000846F0" w:rsidRDefault="005B26C0">
      <w:pPr>
        <w:pStyle w:val="SourceCode"/>
      </w:pPr>
      <w:r>
        <w:t>// six steps as every handler: step 2 is collection_query_from, and step 6</w:t>
      </w:r>
    </w:p>
    <w:p w14:paraId="3355D6F7" w14:textId="77777777" w:rsidR="000846F0" w:rsidRDefault="005B26C0">
      <w:pPr>
        <w:pStyle w:val="SourceCode"/>
      </w:pPr>
      <w:r>
        <w:t>// answers 200 with the page and its Link header. A page past the end is</w:t>
      </w:r>
    </w:p>
    <w:p w14:paraId="7F24981F" w14:textId="77777777" w:rsidR="000846F0" w:rsidRDefault="005B26C0">
      <w:pPr>
        <w:pStyle w:val="SourceCode"/>
      </w:pPr>
      <w:r>
        <w:t>// 200 with [] and no next link: an empty page is an answer, not an error.</w:t>
      </w:r>
    </w:p>
    <w:p w14:paraId="39ECC7A9" w14:textId="77777777" w:rsidR="000846F0" w:rsidRDefault="005B26C0">
      <w:pPr>
        <w:pStyle w:val="SourceCode"/>
      </w:pPr>
      <w:r>
        <w:t>fn handle_contact_page(method: &amp;Method, target: &amp;Uri, query: &amp;str)</w:t>
      </w:r>
    </w:p>
    <w:p w14:paraId="4BB47589" w14:textId="77777777" w:rsidR="000846F0" w:rsidRDefault="005B26C0">
      <w:pPr>
        <w:pStyle w:val="SourceCode"/>
      </w:pPr>
      <w:r>
        <w:t xml:space="preserve">    -&gt; Response {</w:t>
      </w:r>
    </w:p>
    <w:p w14:paraId="650DEC1F" w14:textId="77777777" w:rsidR="000846F0" w:rsidRDefault="005B26C0">
      <w:pPr>
        <w:pStyle w:val="SourceCode"/>
      </w:pPr>
      <w:r>
        <w:t xml:space="preserve">    let (problem, field, term, page, per_page) = collection_query_from(query);</w:t>
      </w:r>
    </w:p>
    <w:p w14:paraId="62285BEB" w14:textId="77777777" w:rsidR="000846F0" w:rsidRDefault="005B26C0">
      <w:pPr>
        <w:pStyle w:val="SourceCode"/>
      </w:pPr>
      <w:r>
        <w:t xml:space="preserve">    if !problem.is_empty() {</w:t>
      </w:r>
    </w:p>
    <w:p w14:paraId="415B2D79" w14:textId="77777777" w:rsidR="000846F0" w:rsidRDefault="005B26C0">
      <w:pPr>
        <w:pStyle w:val="SourceCode"/>
      </w:pPr>
      <w:r>
        <w:t xml:space="preserve">        let status = ContactStatus::InvalidInput;</w:t>
      </w:r>
    </w:p>
    <w:p w14:paraId="61EC5266" w14:textId="77777777" w:rsidR="000846F0" w:rsidRDefault="005B26C0">
      <w:pPr>
        <w:pStyle w:val="SourceCode"/>
      </w:pPr>
      <w:r>
        <w:t xml:space="preserve">        return send_failure(method, target, status, &amp;problem);</w:t>
      </w:r>
    </w:p>
    <w:p w14:paraId="4221EBEB" w14:textId="77777777" w:rsidR="000846F0" w:rsidRDefault="005B26C0">
      <w:pPr>
        <w:pStyle w:val="SourceCode"/>
      </w:pPr>
      <w:r>
        <w:t xml:space="preserve">    }</w:t>
      </w:r>
    </w:p>
    <w:p w14:paraId="2A64808C" w14:textId="77777777" w:rsidR="000846F0" w:rsidRDefault="005B26C0">
      <w:pPr>
        <w:pStyle w:val="SourceCode"/>
      </w:pPr>
      <w:r>
        <w:t xml:space="preserve">    let (_status, problem, opened) = contact_store::open_connection();</w:t>
      </w:r>
    </w:p>
    <w:p w14:paraId="6CA43D18" w14:textId="77777777" w:rsidR="000846F0" w:rsidRDefault="005B26C0">
      <w:pPr>
        <w:pStyle w:val="SourceCode"/>
      </w:pPr>
      <w:r>
        <w:t xml:space="preserve">    let mut connection = match opened {</w:t>
      </w:r>
    </w:p>
    <w:p w14:paraId="73C8B16F" w14:textId="77777777" w:rsidR="000846F0" w:rsidRDefault="005B26C0">
      <w:pPr>
        <w:pStyle w:val="SourceCode"/>
      </w:pPr>
      <w:r>
        <w:t xml:space="preserve">        Some(connection) =&gt; connection,</w:t>
      </w:r>
    </w:p>
    <w:p w14:paraId="754BE8EE" w14:textId="77777777" w:rsidR="000846F0" w:rsidRDefault="005B26C0">
      <w:pPr>
        <w:pStyle w:val="SourceCode"/>
      </w:pPr>
      <w:r>
        <w:t xml:space="preserve">        None =&gt; return send_unavailable(method, target, &amp;problem),</w:t>
      </w:r>
    </w:p>
    <w:p w14:paraId="7C33EB2B" w14:textId="77777777" w:rsidR="000846F0" w:rsidRDefault="005B26C0">
      <w:pPr>
        <w:pStyle w:val="SourceCode"/>
      </w:pPr>
      <w:r>
        <w:t xml:space="preserve">    };</w:t>
      </w:r>
    </w:p>
    <w:p w14:paraId="6ED1C26F" w14:textId="77777777" w:rsidR="000846F0" w:rsidRDefault="005B26C0">
      <w:pPr>
        <w:pStyle w:val="SourceCode"/>
      </w:pPr>
      <w:r>
        <w:t xml:space="preserve">    let (status, problem, page_contacts, has_next) =</w:t>
      </w:r>
    </w:p>
    <w:p w14:paraId="001D193C" w14:textId="77777777" w:rsidR="000846F0" w:rsidRDefault="005B26C0">
      <w:pPr>
        <w:pStyle w:val="SourceCode"/>
      </w:pPr>
      <w:r>
        <w:t xml:space="preserve">        contact_page::read_contact_page(</w:t>
      </w:r>
    </w:p>
    <w:p w14:paraId="775DBE7A" w14:textId="77777777" w:rsidR="000846F0" w:rsidRDefault="005B26C0">
      <w:pPr>
        <w:pStyle w:val="SourceCode"/>
      </w:pPr>
      <w:r>
        <w:t xml:space="preserve">            &amp;mut connection,</w:t>
      </w:r>
    </w:p>
    <w:p w14:paraId="62614A8D" w14:textId="77777777" w:rsidR="000846F0" w:rsidRDefault="005B26C0">
      <w:pPr>
        <w:pStyle w:val="SourceCode"/>
      </w:pPr>
      <w:r>
        <w:t xml:space="preserve">            &amp;field,</w:t>
      </w:r>
    </w:p>
    <w:p w14:paraId="4975F197" w14:textId="77777777" w:rsidR="000846F0" w:rsidRDefault="005B26C0">
      <w:pPr>
        <w:pStyle w:val="SourceCode"/>
      </w:pPr>
      <w:r>
        <w:t xml:space="preserve">            &amp;term,</w:t>
      </w:r>
    </w:p>
    <w:p w14:paraId="4CC21D0C" w14:textId="77777777" w:rsidR="000846F0" w:rsidRDefault="005B26C0">
      <w:pPr>
        <w:pStyle w:val="SourceCode"/>
      </w:pPr>
      <w:r>
        <w:t xml:space="preserve">            page,</w:t>
      </w:r>
    </w:p>
    <w:p w14:paraId="4DE1447A" w14:textId="77777777" w:rsidR="000846F0" w:rsidRDefault="005B26C0">
      <w:pPr>
        <w:pStyle w:val="SourceCode"/>
      </w:pPr>
      <w:r>
        <w:t xml:space="preserve">            per_page,</w:t>
      </w:r>
    </w:p>
    <w:p w14:paraId="560CE478" w14:textId="77777777" w:rsidR="000846F0" w:rsidRDefault="005B26C0">
      <w:pPr>
        <w:pStyle w:val="SourceCode"/>
      </w:pPr>
      <w:r>
        <w:t xml:space="preserve">        );</w:t>
      </w:r>
    </w:p>
    <w:p w14:paraId="47A5BBDD" w14:textId="77777777" w:rsidR="000846F0" w:rsidRDefault="005B26C0">
      <w:pPr>
        <w:pStyle w:val="SourceCode"/>
      </w:pPr>
      <w:r>
        <w:t xml:space="preserve">    contact_store::close_connection(connection);</w:t>
      </w:r>
    </w:p>
    <w:p w14:paraId="3C24F92F" w14:textId="77777777" w:rsidR="000846F0" w:rsidRDefault="005B26C0">
      <w:pPr>
        <w:pStyle w:val="SourceCode"/>
      </w:pPr>
      <w:r>
        <w:t xml:space="preserve">    if status != ContactStatus::Success {</w:t>
      </w:r>
    </w:p>
    <w:p w14:paraId="71784920" w14:textId="77777777" w:rsidR="000846F0" w:rsidRDefault="005B26C0">
      <w:pPr>
        <w:pStyle w:val="SourceCode"/>
      </w:pPr>
      <w:r>
        <w:t xml:space="preserve">        return send_failure(method, target, status, &amp;problem);</w:t>
      </w:r>
    </w:p>
    <w:p w14:paraId="2E9A54A6" w14:textId="77777777" w:rsidR="000846F0" w:rsidRDefault="005B26C0">
      <w:pPr>
        <w:pStyle w:val="SourceCode"/>
      </w:pPr>
      <w:r>
        <w:t xml:space="preserve">    }</w:t>
      </w:r>
    </w:p>
    <w:p w14:paraId="71AE403D" w14:textId="77777777" w:rsidR="000846F0" w:rsidRDefault="005B26C0">
      <w:pPr>
        <w:pStyle w:val="SourceCode"/>
      </w:pPr>
      <w:r>
        <w:t xml:space="preserve">    let link = link_header(&amp;field, &amp;term, page, per_page, has_next);</w:t>
      </w:r>
    </w:p>
    <w:p w14:paraId="44E35F7E" w14:textId="77777777" w:rsidR="000846F0" w:rsidRDefault="005B26C0">
      <w:pPr>
        <w:pStyle w:val="SourceCode"/>
      </w:pPr>
      <w:r>
        <w:t xml:space="preserve">    match contact_store::contacts_to_json(page_contacts) {</w:t>
      </w:r>
    </w:p>
    <w:p w14:paraId="61D33E03" w14:textId="77777777" w:rsidR="000846F0" w:rsidRDefault="005B26C0">
      <w:pPr>
        <w:pStyle w:val="SourceCode"/>
      </w:pPr>
      <w:r>
        <w:t xml:space="preserve">        Ok(json_text) =&gt; send_page(method, target, &amp;json_text, &amp;link),</w:t>
      </w:r>
    </w:p>
    <w:p w14:paraId="7FFEDFBD" w14:textId="77777777" w:rsidR="000846F0" w:rsidRDefault="005B26C0">
      <w:pPr>
        <w:pStyle w:val="SourceCode"/>
      </w:pPr>
      <w:r>
        <w:t xml:space="preserve">        Err(_) =&gt; send_failure(</w:t>
      </w:r>
    </w:p>
    <w:p w14:paraId="6FDA5004" w14:textId="77777777" w:rsidR="000846F0" w:rsidRDefault="005B26C0">
      <w:pPr>
        <w:pStyle w:val="SourceCode"/>
      </w:pPr>
      <w:r>
        <w:t xml:space="preserve">            method,</w:t>
      </w:r>
    </w:p>
    <w:p w14:paraId="253C9B1F" w14:textId="77777777" w:rsidR="000846F0" w:rsidRDefault="005B26C0">
      <w:pPr>
        <w:pStyle w:val="SourceCode"/>
      </w:pPr>
      <w:r>
        <w:t xml:space="preserve">            target,</w:t>
      </w:r>
    </w:p>
    <w:p w14:paraId="2117BCDF" w14:textId="77777777" w:rsidR="000846F0" w:rsidRDefault="005B26C0">
      <w:pPr>
        <w:pStyle w:val="SourceCode"/>
      </w:pPr>
      <w:r>
        <w:t xml:space="preserve">            ContactStatus::DatabaseFailure,</w:t>
      </w:r>
    </w:p>
    <w:p w14:paraId="26B56ADD" w14:textId="77777777" w:rsidR="000846F0" w:rsidRDefault="005B26C0">
      <w:pPr>
        <w:pStyle w:val="SourceCode"/>
      </w:pPr>
      <w:r>
        <w:t xml:space="preserve">            OUT_OF_MEMORY,</w:t>
      </w:r>
    </w:p>
    <w:p w14:paraId="18D16E70" w14:textId="77777777" w:rsidR="000846F0" w:rsidRDefault="005B26C0">
      <w:pPr>
        <w:pStyle w:val="SourceCode"/>
      </w:pPr>
      <w:r>
        <w:t xml:space="preserve">        ),</w:t>
      </w:r>
    </w:p>
    <w:p w14:paraId="35868379" w14:textId="77777777" w:rsidR="000846F0" w:rsidRDefault="005B26C0">
      <w:pPr>
        <w:pStyle w:val="SourceCode"/>
      </w:pPr>
      <w:r>
        <w:t xml:space="preserve">    }</w:t>
      </w:r>
    </w:p>
    <w:p w14:paraId="046E890F" w14:textId="77777777" w:rsidR="000846F0" w:rsidRDefault="005B26C0">
      <w:pPr>
        <w:pStyle w:val="SourceCode"/>
      </w:pPr>
      <w:r>
        <w:t>}</w:t>
      </w:r>
    </w:p>
    <w:p w14:paraId="1F8CBE99" w14:textId="77777777" w:rsidR="000846F0" w:rsidRDefault="000846F0">
      <w:pPr>
        <w:pStyle w:val="SourceCode"/>
      </w:pPr>
    </w:p>
    <w:p w14:paraId="7578A542" w14:textId="77777777" w:rsidR="000846F0" w:rsidRDefault="005B26C0">
      <w:pPr>
        <w:pStyle w:val="SourceCode"/>
      </w:pPr>
      <w:r>
        <w:t>// GET /api/v1/contacts/{id}: one contact, or 404 when no contact has that</w:t>
      </w:r>
    </w:p>
    <w:p w14:paraId="3068BF3A" w14:textId="77777777" w:rsidR="000846F0" w:rsidRDefault="005B26C0">
      <w:pPr>
        <w:pStyle w:val="SourceCode"/>
      </w:pPr>
      <w:r>
        <w:t>// id. Remember, every handler's steps: the input checks, open_connection,</w:t>
      </w:r>
    </w:p>
    <w:p w14:paraId="3D7CDD6D" w14:textId="77777777" w:rsidR="000846F0" w:rsidRDefault="005B26C0">
      <w:pPr>
        <w:pStyle w:val="SourceCode"/>
      </w:pPr>
      <w:r>
        <w:t>// the contact_store calls on that one connection, close_connection, then</w:t>
      </w:r>
    </w:p>
    <w:p w14:paraId="7A4771C4" w14:textId="77777777" w:rsidR="000846F0" w:rsidRDefault="005B26C0">
      <w:pPr>
        <w:pStyle w:val="SourceCode"/>
      </w:pPr>
      <w:r>
        <w:t>// send_failure or the answer. Lesson 6.16a's key check is not here: this</w:t>
      </w:r>
    </w:p>
    <w:p w14:paraId="21E45DDF" w14:textId="77777777" w:rsidR="000846F0" w:rsidRDefault="005B26C0">
      <w:pPr>
        <w:pStyle w:val="SourceCode"/>
      </w:pPr>
      <w:r>
        <w:t>// server grows from Lesson 6.14a's, without it.</w:t>
      </w:r>
    </w:p>
    <w:p w14:paraId="50F1FC9E" w14:textId="77777777" w:rsidR="000846F0" w:rsidRDefault="005B26C0">
      <w:pPr>
        <w:pStyle w:val="SourceCode"/>
      </w:pPr>
      <w:r>
        <w:t>fn handle_get_contact(method: &amp;Method, target: &amp;Uri, id_text: &amp;str) -&gt; Response {</w:t>
      </w:r>
    </w:p>
    <w:p w14:paraId="6E75139C" w14:textId="77777777" w:rsidR="000846F0" w:rsidRDefault="005B26C0">
      <w:pPr>
        <w:pStyle w:val="SourceCode"/>
      </w:pPr>
      <w:r>
        <w:t xml:space="preserve">    // Step 2, the input check: 400 before the database is touched.</w:t>
      </w:r>
    </w:p>
    <w:p w14:paraId="1C7E3C30" w14:textId="77777777" w:rsidR="000846F0" w:rsidRDefault="005B26C0">
      <w:pPr>
        <w:pStyle w:val="SourceCode"/>
      </w:pPr>
      <w:r>
        <w:t xml:space="preserve">    let contact_id = parse_path_id(id_text);</w:t>
      </w:r>
    </w:p>
    <w:p w14:paraId="31D7C24C" w14:textId="77777777" w:rsidR="000846F0" w:rsidRDefault="005B26C0">
      <w:pPr>
        <w:pStyle w:val="SourceCode"/>
      </w:pPr>
      <w:r>
        <w:t xml:space="preserve">    if contact_id == 0 {</w:t>
      </w:r>
    </w:p>
    <w:p w14:paraId="3D45B4AD" w14:textId="77777777" w:rsidR="000846F0" w:rsidRDefault="005B26C0">
      <w:pPr>
        <w:pStyle w:val="SourceCode"/>
      </w:pPr>
      <w:r>
        <w:t xml:space="preserve">        let status = ContactStatus::InvalidInput;</w:t>
      </w:r>
    </w:p>
    <w:p w14:paraId="36312D3C" w14:textId="77777777" w:rsidR="000846F0" w:rsidRDefault="005B26C0">
      <w:pPr>
        <w:pStyle w:val="SourceCode"/>
      </w:pPr>
      <w:r>
        <w:t xml:space="preserve">        return send_failure(method, target, status, PATH_ID_PROBLEM);</w:t>
      </w:r>
    </w:p>
    <w:p w14:paraId="17A12F37" w14:textId="77777777" w:rsidR="000846F0" w:rsidRDefault="005B26C0">
      <w:pPr>
        <w:pStyle w:val="SourceCode"/>
      </w:pPr>
      <w:r>
        <w:t xml:space="preserve">    }</w:t>
      </w:r>
    </w:p>
    <w:p w14:paraId="1D9D1159" w14:textId="77777777" w:rsidR="000846F0" w:rsidRDefault="005B26C0">
      <w:pPr>
        <w:pStyle w:val="SourceCode"/>
      </w:pPr>
      <w:r>
        <w:t xml:space="preserve">    // Step 3: no connection, no database for anyone. Remember, _ marks unused.</w:t>
      </w:r>
    </w:p>
    <w:p w14:paraId="2DAF37EF" w14:textId="77777777" w:rsidR="000846F0" w:rsidRDefault="005B26C0">
      <w:pPr>
        <w:pStyle w:val="SourceCode"/>
      </w:pPr>
      <w:r>
        <w:t xml:space="preserve">    let (_status, problem, opened) = contact_store::open_connection();</w:t>
      </w:r>
    </w:p>
    <w:p w14:paraId="360192EF" w14:textId="77777777" w:rsidR="000846F0" w:rsidRDefault="005B26C0">
      <w:pPr>
        <w:pStyle w:val="SourceCode"/>
      </w:pPr>
      <w:r>
        <w:t xml:space="preserve">    let mut connection = match opened {</w:t>
      </w:r>
    </w:p>
    <w:p w14:paraId="756E9CC2" w14:textId="77777777" w:rsidR="000846F0" w:rsidRDefault="005B26C0">
      <w:pPr>
        <w:pStyle w:val="SourceCode"/>
      </w:pPr>
      <w:r>
        <w:t xml:space="preserve">        Some(connection) =&gt; connection,</w:t>
      </w:r>
    </w:p>
    <w:p w14:paraId="2F80B8B0" w14:textId="77777777" w:rsidR="000846F0" w:rsidRDefault="005B26C0">
      <w:pPr>
        <w:pStyle w:val="SourceCode"/>
      </w:pPr>
      <w:r>
        <w:t xml:space="preserve">        None =&gt; return send_unavailable(method, target, &amp;problem),</w:t>
      </w:r>
    </w:p>
    <w:p w14:paraId="7839F54D" w14:textId="77777777" w:rsidR="000846F0" w:rsidRDefault="005B26C0">
      <w:pPr>
        <w:pStyle w:val="SourceCode"/>
      </w:pPr>
      <w:r>
        <w:t xml:space="preserve">    };</w:t>
      </w:r>
    </w:p>
    <w:p w14:paraId="6284821B" w14:textId="77777777" w:rsidR="000846F0" w:rsidRDefault="005B26C0">
      <w:pPr>
        <w:pStyle w:val="SourceCode"/>
      </w:pPr>
      <w:r>
        <w:t xml:space="preserve">    let (status, problem, found) =</w:t>
      </w:r>
    </w:p>
    <w:p w14:paraId="10803ED2" w14:textId="77777777" w:rsidR="000846F0" w:rsidRDefault="005B26C0">
      <w:pPr>
        <w:pStyle w:val="SourceCode"/>
      </w:pPr>
      <w:r>
        <w:t xml:space="preserve">        contact_store::get_contact_record(&amp;mut connection, contact_id);</w:t>
      </w:r>
    </w:p>
    <w:p w14:paraId="22F6BF2E" w14:textId="77777777" w:rsidR="000846F0" w:rsidRDefault="005B26C0">
      <w:pPr>
        <w:pStyle w:val="SourceCode"/>
      </w:pPr>
      <w:r>
        <w:t xml:space="preserve">    contact_store::close_connection(connection);</w:t>
      </w:r>
    </w:p>
    <w:p w14:paraId="6F1106B9" w14:textId="77777777" w:rsidR="000846F0" w:rsidRDefault="005B26C0">
      <w:pPr>
        <w:pStyle w:val="SourceCode"/>
      </w:pPr>
      <w:r>
        <w:t xml:space="preserve">    // After step 5, close: a failed store call answers through</w:t>
      </w:r>
    </w:p>
    <w:p w14:paraId="7B3BDE31" w14:textId="77777777" w:rsidR="000846F0" w:rsidRDefault="005B26C0">
      <w:pPr>
        <w:pStyle w:val="SourceCode"/>
      </w:pPr>
      <w:r>
        <w:t xml:space="preserve">    // http_status_for. found is Some(contact) exactly when status is</w:t>
      </w:r>
    </w:p>
    <w:p w14:paraId="42C7E8B9" w14:textId="77777777" w:rsidR="000846F0" w:rsidRDefault="005B26C0">
      <w:pPr>
        <w:pStyle w:val="SourceCode"/>
      </w:pPr>
      <w:r>
        <w:t xml:space="preserve">    // Success, and a read that worked is 200 OK.</w:t>
      </w:r>
    </w:p>
    <w:p w14:paraId="0A37E2D8" w14:textId="77777777" w:rsidR="000846F0" w:rsidRDefault="005B26C0">
      <w:pPr>
        <w:pStyle w:val="SourceCode"/>
      </w:pPr>
      <w:r>
        <w:t xml:space="preserve">    match found {</w:t>
      </w:r>
    </w:p>
    <w:p w14:paraId="1D061F95" w14:textId="77777777" w:rsidR="000846F0" w:rsidRDefault="005B26C0">
      <w:pPr>
        <w:pStyle w:val="SourceCode"/>
      </w:pPr>
      <w:r>
        <w:t xml:space="preserve">        Some(contact) =&gt; {</w:t>
      </w:r>
    </w:p>
    <w:p w14:paraId="0EF669EE" w14:textId="77777777" w:rsidR="000846F0" w:rsidRDefault="005B26C0">
      <w:pPr>
        <w:pStyle w:val="SourceCode"/>
      </w:pPr>
      <w:r>
        <w:t xml:space="preserve">            let made_json = contact_store::contact_to_json(contact);</w:t>
      </w:r>
    </w:p>
    <w:p w14:paraId="1E4A77ED" w14:textId="77777777" w:rsidR="000846F0" w:rsidRDefault="005B26C0">
      <w:pPr>
        <w:pStyle w:val="SourceCode"/>
      </w:pPr>
      <w:r>
        <w:t xml:space="preserve">            send_made_json(method, target, made_json)</w:t>
      </w:r>
    </w:p>
    <w:p w14:paraId="29E775DF" w14:textId="77777777" w:rsidR="000846F0" w:rsidRDefault="005B26C0">
      <w:pPr>
        <w:pStyle w:val="SourceCode"/>
      </w:pPr>
      <w:r>
        <w:t xml:space="preserve">        }</w:t>
      </w:r>
    </w:p>
    <w:p w14:paraId="2FA1BD63" w14:textId="77777777" w:rsidR="000846F0" w:rsidRDefault="005B26C0">
      <w:pPr>
        <w:pStyle w:val="SourceCode"/>
      </w:pPr>
      <w:r>
        <w:t xml:space="preserve">        None =&gt; send_failure(method, target, status, &amp;problem),</w:t>
      </w:r>
    </w:p>
    <w:p w14:paraId="6AEB3C7B" w14:textId="77777777" w:rsidR="000846F0" w:rsidRDefault="005B26C0">
      <w:pPr>
        <w:pStyle w:val="SourceCode"/>
      </w:pPr>
      <w:r>
        <w:t xml:space="preserve">    }</w:t>
      </w:r>
    </w:p>
    <w:p w14:paraId="5D7C1964" w14:textId="77777777" w:rsidR="000846F0" w:rsidRDefault="005B26C0">
      <w:pPr>
        <w:pStyle w:val="SourceCode"/>
      </w:pPr>
      <w:r>
        <w:t>}</w:t>
      </w:r>
    </w:p>
    <w:p w14:paraId="7CE701F1" w14:textId="77777777" w:rsidR="000846F0" w:rsidRDefault="000846F0">
      <w:pPr>
        <w:pStyle w:val="SourceCode"/>
      </w:pPr>
    </w:p>
    <w:p w14:paraId="45427AFA" w14:textId="77777777" w:rsidR="000846F0" w:rsidRDefault="005B26C0">
      <w:pPr>
        <w:pStyle w:val="SourceCode"/>
      </w:pPr>
      <w:r>
        <w:t>// POST /api/v1/contacts: create one contact from the JSON body, and</w:t>
      </w:r>
    </w:p>
    <w:p w14:paraId="2274AF8D" w14:textId="77777777" w:rsidR="000846F0" w:rsidRDefault="005B26C0">
      <w:pPr>
        <w:pStyle w:val="SourceCode"/>
      </w:pPr>
      <w:r>
        <w:t>// answer 201 with its Location and the stored contact. The same six</w:t>
      </w:r>
    </w:p>
    <w:p w14:paraId="717F68D2" w14:textId="77777777" w:rsidR="000846F0" w:rsidRDefault="005B26C0">
      <w:pPr>
        <w:pStyle w:val="SourceCode"/>
      </w:pPr>
      <w:r>
        <w:t>// steps: step 2 checks that the body is a JSON contact object, and</w:t>
      </w:r>
    </w:p>
    <w:p w14:paraId="3FE52DC2" w14:textId="77777777" w:rsidR="000846F0" w:rsidRDefault="005B26C0">
      <w:pPr>
        <w:pStyle w:val="SourceCode"/>
      </w:pPr>
      <w:r>
        <w:t>// add_contact_record checks the values themselves, with your Chapter 5</w:t>
      </w:r>
    </w:p>
    <w:p w14:paraId="561953DA" w14:textId="77777777" w:rsidR="000846F0" w:rsidRDefault="005B26C0">
      <w:pPr>
        <w:pStyle w:val="SourceCode"/>
      </w:pPr>
      <w:r>
        <w:t>// validators.</w:t>
      </w:r>
    </w:p>
    <w:p w14:paraId="24B2AD03" w14:textId="77777777" w:rsidR="000846F0" w:rsidRDefault="005B26C0">
      <w:pPr>
        <w:pStyle w:val="SourceCode"/>
      </w:pPr>
      <w:r>
        <w:t>fn handle_create_contact(</w:t>
      </w:r>
    </w:p>
    <w:p w14:paraId="75A40542" w14:textId="77777777" w:rsidR="000846F0" w:rsidRDefault="005B26C0">
      <w:pPr>
        <w:pStyle w:val="SourceCode"/>
      </w:pPr>
      <w:r>
        <w:t xml:space="preserve">    method: &amp;Method,</w:t>
      </w:r>
    </w:p>
    <w:p w14:paraId="306AA585" w14:textId="77777777" w:rsidR="000846F0" w:rsidRDefault="005B26C0">
      <w:pPr>
        <w:pStyle w:val="SourceCode"/>
      </w:pPr>
      <w:r>
        <w:t xml:space="preserve">    target: &amp;Uri,</w:t>
      </w:r>
    </w:p>
    <w:p w14:paraId="065CB291" w14:textId="77777777" w:rsidR="000846F0" w:rsidRDefault="005B26C0">
      <w:pPr>
        <w:pStyle w:val="SourceCode"/>
      </w:pPr>
      <w:r>
        <w:t xml:space="preserve">    body: &amp;Bytes,</w:t>
      </w:r>
    </w:p>
    <w:p w14:paraId="2D3B1096" w14:textId="77777777" w:rsidR="000846F0" w:rsidRDefault="005B26C0">
      <w:pPr>
        <w:pStyle w:val="SourceCode"/>
      </w:pPr>
      <w:r>
        <w:t>) -&gt; Response {</w:t>
      </w:r>
    </w:p>
    <w:p w14:paraId="4DF80EE7" w14:textId="77777777" w:rsidR="000846F0" w:rsidRDefault="005B26C0">
      <w:pPr>
        <w:pStyle w:val="SourceCode"/>
      </w:pPr>
      <w:r>
        <w:t xml:space="preserve">    // Remember, String::from_utf8 is Err for a body that is not UTF-8</w:t>
      </w:r>
    </w:p>
    <w:p w14:paraId="4060878A" w14:textId="77777777" w:rsidR="000846F0" w:rsidRDefault="005B26C0">
      <w:pPr>
        <w:pStyle w:val="SourceCode"/>
      </w:pPr>
      <w:r>
        <w:t xml:space="preserve">    // text, which is not a JSON contact either (Lesson 6.6a).</w:t>
      </w:r>
    </w:p>
    <w:p w14:paraId="523C87E2" w14:textId="77777777" w:rsidR="000846F0" w:rsidRDefault="005B26C0">
      <w:pPr>
        <w:pStyle w:val="SourceCode"/>
      </w:pPr>
      <w:r>
        <w:t xml:space="preserve">    let body_text = match String::from_utf8(body.to_vec()) {</w:t>
      </w:r>
    </w:p>
    <w:p w14:paraId="7735BF44" w14:textId="77777777" w:rsidR="000846F0" w:rsidRDefault="005B26C0">
      <w:pPr>
        <w:pStyle w:val="SourceCode"/>
      </w:pPr>
      <w:r>
        <w:t xml:space="preserve">        Ok(body_text) =&gt; body_text,</w:t>
      </w:r>
    </w:p>
    <w:p w14:paraId="63F78F8F" w14:textId="77777777" w:rsidR="000846F0" w:rsidRDefault="005B26C0">
      <w:pPr>
        <w:pStyle w:val="SourceCode"/>
      </w:pPr>
      <w:r>
        <w:t xml:space="preserve">        Err(_) =&gt; {</w:t>
      </w:r>
    </w:p>
    <w:p w14:paraId="2B4B4488" w14:textId="77777777" w:rsidR="000846F0" w:rsidRDefault="005B26C0">
      <w:pPr>
        <w:pStyle w:val="SourceCode"/>
      </w:pPr>
      <w:r>
        <w:t xml:space="preserve">            let status = ContactStatus::InvalidInput;</w:t>
      </w:r>
    </w:p>
    <w:p w14:paraId="0190D83F" w14:textId="77777777" w:rsidR="000846F0" w:rsidRDefault="005B26C0">
      <w:pPr>
        <w:pStyle w:val="SourceCode"/>
      </w:pPr>
      <w:r>
        <w:t xml:space="preserve">            return send_failure(method, target, status, BODY_PROBLEM);</w:t>
      </w:r>
    </w:p>
    <w:p w14:paraId="2CC49D43" w14:textId="77777777" w:rsidR="000846F0" w:rsidRDefault="005B26C0">
      <w:pPr>
        <w:pStyle w:val="SourceCode"/>
      </w:pPr>
      <w:r>
        <w:t xml:space="preserve">        }</w:t>
      </w:r>
    </w:p>
    <w:p w14:paraId="0DD1EBE9" w14:textId="77777777" w:rsidR="000846F0" w:rsidRDefault="005B26C0">
      <w:pPr>
        <w:pStyle w:val="SourceCode"/>
      </w:pPr>
      <w:r>
        <w:t xml:space="preserve">    };</w:t>
      </w:r>
    </w:p>
    <w:p w14:paraId="4953FD15" w14:textId="77777777" w:rsidR="000846F0" w:rsidRDefault="005B26C0">
      <w:pPr>
        <w:pStyle w:val="SourceCode"/>
      </w:pPr>
      <w:r>
        <w:t xml:space="preserve">    let new_contact = match contact_create::contact_from_json(&amp;body_text) {</w:t>
      </w:r>
    </w:p>
    <w:p w14:paraId="3620F000" w14:textId="77777777" w:rsidR="000846F0" w:rsidRDefault="005B26C0">
      <w:pPr>
        <w:pStyle w:val="SourceCode"/>
      </w:pPr>
      <w:r>
        <w:t xml:space="preserve">        Some(new_contact) =&gt; new_contact,</w:t>
      </w:r>
    </w:p>
    <w:p w14:paraId="28A3F83C" w14:textId="77777777" w:rsidR="000846F0" w:rsidRDefault="005B26C0">
      <w:pPr>
        <w:pStyle w:val="SourceCode"/>
      </w:pPr>
      <w:r>
        <w:t xml:space="preserve">        None =&gt; {</w:t>
      </w:r>
    </w:p>
    <w:p w14:paraId="3576CD2B" w14:textId="77777777" w:rsidR="000846F0" w:rsidRDefault="005B26C0">
      <w:pPr>
        <w:pStyle w:val="SourceCode"/>
      </w:pPr>
      <w:r>
        <w:t xml:space="preserve">            let status = ContactStatus::InvalidInput;</w:t>
      </w:r>
    </w:p>
    <w:p w14:paraId="29A9CD61" w14:textId="77777777" w:rsidR="000846F0" w:rsidRDefault="005B26C0">
      <w:pPr>
        <w:pStyle w:val="SourceCode"/>
      </w:pPr>
      <w:r>
        <w:t xml:space="preserve">            return send_failure(method, target, status, BODY_PROBLEM);</w:t>
      </w:r>
    </w:p>
    <w:p w14:paraId="7238C526" w14:textId="77777777" w:rsidR="000846F0" w:rsidRDefault="005B26C0">
      <w:pPr>
        <w:pStyle w:val="SourceCode"/>
      </w:pPr>
      <w:r>
        <w:t xml:space="preserve">        }</w:t>
      </w:r>
    </w:p>
    <w:p w14:paraId="06F02484" w14:textId="77777777" w:rsidR="000846F0" w:rsidRDefault="005B26C0">
      <w:pPr>
        <w:pStyle w:val="SourceCode"/>
      </w:pPr>
      <w:r>
        <w:t xml:space="preserve">    };</w:t>
      </w:r>
    </w:p>
    <w:p w14:paraId="45B58A09" w14:textId="77777777" w:rsidR="000846F0" w:rsidRDefault="005B26C0">
      <w:pPr>
        <w:pStyle w:val="SourceCode"/>
      </w:pPr>
      <w:r>
        <w:t xml:space="preserve">    let (_status, problem, opened) = contact_store::open_connection();</w:t>
      </w:r>
    </w:p>
    <w:p w14:paraId="607D49F1" w14:textId="77777777" w:rsidR="000846F0" w:rsidRDefault="005B26C0">
      <w:pPr>
        <w:pStyle w:val="SourceCode"/>
      </w:pPr>
      <w:r>
        <w:t xml:space="preserve">    let mut connection = match opened {</w:t>
      </w:r>
    </w:p>
    <w:p w14:paraId="418A981D" w14:textId="77777777" w:rsidR="000846F0" w:rsidRDefault="005B26C0">
      <w:pPr>
        <w:pStyle w:val="SourceCode"/>
      </w:pPr>
      <w:r>
        <w:t xml:space="preserve">        Some(connection) =&gt; connection,</w:t>
      </w:r>
    </w:p>
    <w:p w14:paraId="7CFA6A25" w14:textId="77777777" w:rsidR="000846F0" w:rsidRDefault="005B26C0">
      <w:pPr>
        <w:pStyle w:val="SourceCode"/>
      </w:pPr>
      <w:r>
        <w:t xml:space="preserve">        None =&gt; return send_unavailable(method, target, &amp;problem),</w:t>
      </w:r>
    </w:p>
    <w:p w14:paraId="2DC716F0" w14:textId="77777777" w:rsidR="000846F0" w:rsidRDefault="005B26C0">
      <w:pPr>
        <w:pStyle w:val="SourceCode"/>
      </w:pPr>
      <w:r>
        <w:t xml:space="preserve">    };</w:t>
      </w:r>
    </w:p>
    <w:p w14:paraId="49C7B4A7" w14:textId="77777777" w:rsidR="000846F0" w:rsidRDefault="005B26C0">
      <w:pPr>
        <w:pStyle w:val="SourceCode"/>
      </w:pPr>
      <w:r>
        <w:t xml:space="preserve">    let (status, problem, stored) =</w:t>
      </w:r>
    </w:p>
    <w:p w14:paraId="0D6A3EBE" w14:textId="77777777" w:rsidR="000846F0" w:rsidRDefault="005B26C0">
      <w:pPr>
        <w:pStyle w:val="SourceCode"/>
      </w:pPr>
      <w:r>
        <w:t xml:space="preserve">        contact_create::add_contact_record(&amp;mut connection, new_contact);</w:t>
      </w:r>
    </w:p>
    <w:p w14:paraId="3FF5AADB" w14:textId="77777777" w:rsidR="000846F0" w:rsidRDefault="005B26C0">
      <w:pPr>
        <w:pStyle w:val="SourceCode"/>
      </w:pPr>
      <w:r>
        <w:t xml:space="preserve">    contact_store::close_connection(connection);</w:t>
      </w:r>
    </w:p>
    <w:p w14:paraId="4EA8775D" w14:textId="77777777" w:rsidR="000846F0" w:rsidRDefault="005B26C0">
      <w:pPr>
        <w:pStyle w:val="SourceCode"/>
      </w:pPr>
      <w:r>
        <w:t xml:space="preserve">    // InvalidInput is 400 and DuplicateEmail 409, both decided by</w:t>
      </w:r>
    </w:p>
    <w:p w14:paraId="2FF80287" w14:textId="77777777" w:rsidR="000846F0" w:rsidRDefault="005B26C0">
      <w:pPr>
        <w:pStyle w:val="SourceCode"/>
      </w:pPr>
      <w:r>
        <w:t xml:space="preserve">    // http_status_for, never here.</w:t>
      </w:r>
    </w:p>
    <w:p w14:paraId="5885C36B" w14:textId="77777777" w:rsidR="000846F0" w:rsidRDefault="005B26C0">
      <w:pPr>
        <w:pStyle w:val="SourceCode"/>
      </w:pPr>
      <w:r>
        <w:t xml:space="preserve">    let contact = match stored {</w:t>
      </w:r>
    </w:p>
    <w:p w14:paraId="1EA6B990" w14:textId="77777777" w:rsidR="000846F0" w:rsidRDefault="005B26C0">
      <w:pPr>
        <w:pStyle w:val="SourceCode"/>
      </w:pPr>
      <w:r>
        <w:t xml:space="preserve">        Some(contact) =&gt; contact,</w:t>
      </w:r>
    </w:p>
    <w:p w14:paraId="7D298D0B" w14:textId="77777777" w:rsidR="000846F0" w:rsidRDefault="005B26C0">
      <w:pPr>
        <w:pStyle w:val="SourceCode"/>
      </w:pPr>
      <w:r>
        <w:t xml:space="preserve">        None =&gt; return send_failure(method, target, status, &amp;problem),</w:t>
      </w:r>
    </w:p>
    <w:p w14:paraId="3E14E6FE" w14:textId="77777777" w:rsidR="000846F0" w:rsidRDefault="005B26C0">
      <w:pPr>
        <w:pStyle w:val="SourceCode"/>
      </w:pPr>
      <w:r>
        <w:t xml:space="preserve">    };</w:t>
      </w:r>
    </w:p>
    <w:p w14:paraId="42EE6BD3" w14:textId="77777777" w:rsidR="000846F0" w:rsidRDefault="005B26C0">
      <w:pPr>
        <w:pStyle w:val="SourceCode"/>
      </w:pPr>
      <w:r>
        <w:t xml:space="preserve">    // A create that worked is 201 Created, with the new contact's own</w:t>
      </w:r>
    </w:p>
    <w:p w14:paraId="4FAB576A" w14:textId="77777777" w:rsidR="000846F0" w:rsidRDefault="005B26C0">
      <w:pPr>
        <w:pStyle w:val="SourceCode"/>
      </w:pPr>
      <w:r>
        <w:t xml:space="preserve">    // path, such as /api/v1/contacts/4.</w:t>
      </w:r>
    </w:p>
    <w:p w14:paraId="7B456E92" w14:textId="77777777" w:rsidR="000846F0" w:rsidRDefault="005B26C0">
      <w:pPr>
        <w:pStyle w:val="SourceCode"/>
      </w:pPr>
      <w:r>
        <w:t xml:space="preserve">    let location = format!("{}/contacts/{}", API_PREFIX, contact.id);</w:t>
      </w:r>
    </w:p>
    <w:p w14:paraId="31AFDAEA" w14:textId="77777777" w:rsidR="000846F0" w:rsidRDefault="005B26C0">
      <w:pPr>
        <w:pStyle w:val="SourceCode"/>
      </w:pPr>
      <w:r>
        <w:t xml:space="preserve">    match contact_store::contact_to_json(contact) {</w:t>
      </w:r>
    </w:p>
    <w:p w14:paraId="426E10DC" w14:textId="77777777" w:rsidR="000846F0" w:rsidRDefault="005B26C0">
      <w:pPr>
        <w:pStyle w:val="SourceCode"/>
      </w:pPr>
      <w:r>
        <w:t xml:space="preserve">        Ok(json_text) =&gt; send_created(method, target, location, &amp;json_text),</w:t>
      </w:r>
    </w:p>
    <w:p w14:paraId="13899733" w14:textId="77777777" w:rsidR="000846F0" w:rsidRDefault="005B26C0">
      <w:pPr>
        <w:pStyle w:val="SourceCode"/>
      </w:pPr>
      <w:r>
        <w:t xml:space="preserve">        Err(_) =&gt; send_failure(</w:t>
      </w:r>
    </w:p>
    <w:p w14:paraId="207A39C0" w14:textId="77777777" w:rsidR="000846F0" w:rsidRDefault="005B26C0">
      <w:pPr>
        <w:pStyle w:val="SourceCode"/>
      </w:pPr>
      <w:r>
        <w:t xml:space="preserve">            method,</w:t>
      </w:r>
    </w:p>
    <w:p w14:paraId="0C063366" w14:textId="77777777" w:rsidR="000846F0" w:rsidRDefault="005B26C0">
      <w:pPr>
        <w:pStyle w:val="SourceCode"/>
      </w:pPr>
      <w:r>
        <w:t xml:space="preserve">            target,</w:t>
      </w:r>
    </w:p>
    <w:p w14:paraId="64EE8FD1" w14:textId="77777777" w:rsidR="000846F0" w:rsidRDefault="005B26C0">
      <w:pPr>
        <w:pStyle w:val="SourceCode"/>
      </w:pPr>
      <w:r>
        <w:t xml:space="preserve">            ContactStatus::DatabaseFailure,</w:t>
      </w:r>
    </w:p>
    <w:p w14:paraId="2F1034DF" w14:textId="77777777" w:rsidR="000846F0" w:rsidRDefault="005B26C0">
      <w:pPr>
        <w:pStyle w:val="SourceCode"/>
      </w:pPr>
      <w:r>
        <w:t xml:space="preserve">            OUT_OF_MEMORY,</w:t>
      </w:r>
    </w:p>
    <w:p w14:paraId="1BC910BA" w14:textId="77777777" w:rsidR="000846F0" w:rsidRDefault="005B26C0">
      <w:pPr>
        <w:pStyle w:val="SourceCode"/>
      </w:pPr>
      <w:r>
        <w:t xml:space="preserve">        ),</w:t>
      </w:r>
    </w:p>
    <w:p w14:paraId="0B936E83" w14:textId="77777777" w:rsidR="000846F0" w:rsidRDefault="005B26C0">
      <w:pPr>
        <w:pStyle w:val="SourceCode"/>
      </w:pPr>
      <w:r>
        <w:t xml:space="preserve">    }</w:t>
      </w:r>
    </w:p>
    <w:p w14:paraId="3203613F" w14:textId="77777777" w:rsidR="000846F0" w:rsidRDefault="005B26C0">
      <w:pPr>
        <w:pStyle w:val="SourceCode"/>
      </w:pPr>
      <w:r>
        <w:t>}</w:t>
      </w:r>
    </w:p>
    <w:p w14:paraId="46B67691" w14:textId="77777777" w:rsidR="000846F0" w:rsidRDefault="000846F0">
      <w:pPr>
        <w:pStyle w:val="SourceCode"/>
      </w:pPr>
    </w:p>
    <w:p w14:paraId="60EF79DB" w14:textId="77777777" w:rsidR="000846F0" w:rsidRDefault="005B26C0">
      <w:pPr>
        <w:pStyle w:val="SourceCode"/>
      </w:pPr>
      <w:r>
        <w:t>// DELETE /api/v1/contacts/{id}: deletes one contact and answers 204 with</w:t>
      </w:r>
    </w:p>
    <w:p w14:paraId="5E22B6F3" w14:textId="77777777" w:rsidR="000846F0" w:rsidRDefault="005B26C0">
      <w:pPr>
        <w:pStyle w:val="SourceCode"/>
      </w:pPr>
      <w:r>
        <w:t>// no body, or 404 when no contact has that id.</w:t>
      </w:r>
    </w:p>
    <w:p w14:paraId="74D173CC" w14:textId="77777777" w:rsidR="000846F0" w:rsidRDefault="005B26C0">
      <w:pPr>
        <w:pStyle w:val="SourceCode"/>
      </w:pPr>
      <w:r>
        <w:t>fn handle_delete_contact(</w:t>
      </w:r>
    </w:p>
    <w:p w14:paraId="22544C0D" w14:textId="77777777" w:rsidR="000846F0" w:rsidRDefault="005B26C0">
      <w:pPr>
        <w:pStyle w:val="SourceCode"/>
      </w:pPr>
      <w:r>
        <w:t xml:space="preserve">    method: &amp;Method,</w:t>
      </w:r>
    </w:p>
    <w:p w14:paraId="16F65AC7" w14:textId="77777777" w:rsidR="000846F0" w:rsidRDefault="005B26C0">
      <w:pPr>
        <w:pStyle w:val="SourceCode"/>
      </w:pPr>
      <w:r>
        <w:t xml:space="preserve">    target: &amp;Uri,</w:t>
      </w:r>
    </w:p>
    <w:p w14:paraId="040545C9" w14:textId="77777777" w:rsidR="000846F0" w:rsidRDefault="005B26C0">
      <w:pPr>
        <w:pStyle w:val="SourceCode"/>
      </w:pPr>
      <w:r>
        <w:t xml:space="preserve">    id_text: &amp;str,</w:t>
      </w:r>
    </w:p>
    <w:p w14:paraId="5952DA0E" w14:textId="77777777" w:rsidR="000846F0" w:rsidRDefault="005B26C0">
      <w:pPr>
        <w:pStyle w:val="SourceCode"/>
      </w:pPr>
      <w:r>
        <w:t>) -&gt; Response {</w:t>
      </w:r>
    </w:p>
    <w:p w14:paraId="5A84211A" w14:textId="77777777" w:rsidR="000846F0" w:rsidRDefault="005B26C0">
      <w:pPr>
        <w:pStyle w:val="SourceCode"/>
      </w:pPr>
      <w:r>
        <w:t xml:space="preserve">    let contact_id = parse_path_id(id_text);</w:t>
      </w:r>
    </w:p>
    <w:p w14:paraId="19F6D05E" w14:textId="77777777" w:rsidR="000846F0" w:rsidRDefault="005B26C0">
      <w:pPr>
        <w:pStyle w:val="SourceCode"/>
      </w:pPr>
      <w:r>
        <w:t xml:space="preserve">    if contact_id == 0 {</w:t>
      </w:r>
    </w:p>
    <w:p w14:paraId="2CA46B89" w14:textId="77777777" w:rsidR="000846F0" w:rsidRDefault="005B26C0">
      <w:pPr>
        <w:pStyle w:val="SourceCode"/>
      </w:pPr>
      <w:r>
        <w:t xml:space="preserve">        let status = ContactStatus::InvalidInput;</w:t>
      </w:r>
    </w:p>
    <w:p w14:paraId="3ABE21E3" w14:textId="77777777" w:rsidR="000846F0" w:rsidRDefault="005B26C0">
      <w:pPr>
        <w:pStyle w:val="SourceCode"/>
      </w:pPr>
      <w:r>
        <w:t xml:space="preserve">        return send_failure(method, target, status, PATH_ID_PROBLEM);</w:t>
      </w:r>
    </w:p>
    <w:p w14:paraId="2B26E75E" w14:textId="77777777" w:rsidR="000846F0" w:rsidRDefault="005B26C0">
      <w:pPr>
        <w:pStyle w:val="SourceCode"/>
      </w:pPr>
      <w:r>
        <w:t xml:space="preserve">    }</w:t>
      </w:r>
    </w:p>
    <w:p w14:paraId="0E86DC31" w14:textId="77777777" w:rsidR="000846F0" w:rsidRDefault="005B26C0">
      <w:pPr>
        <w:pStyle w:val="SourceCode"/>
      </w:pPr>
      <w:r>
        <w:t xml:space="preserve">    let (_status, problem, opened) = contact_store::open_connection();</w:t>
      </w:r>
    </w:p>
    <w:p w14:paraId="66B9EB83" w14:textId="77777777" w:rsidR="000846F0" w:rsidRDefault="005B26C0">
      <w:pPr>
        <w:pStyle w:val="SourceCode"/>
      </w:pPr>
      <w:r>
        <w:t xml:space="preserve">    let mut connection = match opened {</w:t>
      </w:r>
    </w:p>
    <w:p w14:paraId="058CE4C6" w14:textId="77777777" w:rsidR="000846F0" w:rsidRDefault="005B26C0">
      <w:pPr>
        <w:pStyle w:val="SourceCode"/>
      </w:pPr>
      <w:r>
        <w:t xml:space="preserve">        Some(connection) =&gt; connection,</w:t>
      </w:r>
    </w:p>
    <w:p w14:paraId="09312DCA" w14:textId="77777777" w:rsidR="000846F0" w:rsidRDefault="005B26C0">
      <w:pPr>
        <w:pStyle w:val="SourceCode"/>
      </w:pPr>
      <w:r>
        <w:t xml:space="preserve">        None =&gt; return send_unavailable(method, target, &amp;problem),</w:t>
      </w:r>
    </w:p>
    <w:p w14:paraId="3EB65827" w14:textId="77777777" w:rsidR="000846F0" w:rsidRDefault="005B26C0">
      <w:pPr>
        <w:pStyle w:val="SourceCode"/>
      </w:pPr>
      <w:r>
        <w:t xml:space="preserve">    };</w:t>
      </w:r>
    </w:p>
    <w:p w14:paraId="7460ABBA" w14:textId="77777777" w:rsidR="000846F0" w:rsidRDefault="005B26C0">
      <w:pPr>
        <w:pStyle w:val="SourceCode"/>
      </w:pPr>
      <w:r>
        <w:t xml:space="preserve">    let (status, problem) =</w:t>
      </w:r>
    </w:p>
    <w:p w14:paraId="3BA8FD6D" w14:textId="77777777" w:rsidR="000846F0" w:rsidRDefault="005B26C0">
      <w:pPr>
        <w:pStyle w:val="SourceCode"/>
      </w:pPr>
      <w:r>
        <w:t xml:space="preserve">        contact_delete::remove_contact(&amp;mut connection, contact_id);</w:t>
      </w:r>
    </w:p>
    <w:p w14:paraId="5D0F0601" w14:textId="77777777" w:rsidR="000846F0" w:rsidRDefault="005B26C0">
      <w:pPr>
        <w:pStyle w:val="SourceCode"/>
      </w:pPr>
      <w:r>
        <w:t xml:space="preserve">    contact_store::close_connection(connection);</w:t>
      </w:r>
    </w:p>
    <w:p w14:paraId="2466322D" w14:textId="77777777" w:rsidR="000846F0" w:rsidRDefault="005B26C0">
      <w:pPr>
        <w:pStyle w:val="SourceCode"/>
      </w:pPr>
      <w:r>
        <w:t xml:space="preserve">    if status != ContactStatus::Success {</w:t>
      </w:r>
    </w:p>
    <w:p w14:paraId="7F9FABB4" w14:textId="77777777" w:rsidR="000846F0" w:rsidRDefault="005B26C0">
      <w:pPr>
        <w:pStyle w:val="SourceCode"/>
      </w:pPr>
      <w:r>
        <w:t xml:space="preserve">        return send_failure(method, target, status, &amp;problem);</w:t>
      </w:r>
    </w:p>
    <w:p w14:paraId="2B8B23E9" w14:textId="77777777" w:rsidR="000846F0" w:rsidRDefault="005B26C0">
      <w:pPr>
        <w:pStyle w:val="SourceCode"/>
      </w:pPr>
      <w:r>
        <w:t xml:space="preserve">    }</w:t>
      </w:r>
    </w:p>
    <w:p w14:paraId="13ED5D84" w14:textId="77777777" w:rsidR="000846F0" w:rsidRDefault="005B26C0">
      <w:pPr>
        <w:pStyle w:val="SourceCode"/>
      </w:pPr>
      <w:r>
        <w:t xml:space="preserve">    // A delete that worked is 204 No Content.</w:t>
      </w:r>
    </w:p>
    <w:p w14:paraId="14294974" w14:textId="77777777" w:rsidR="000846F0" w:rsidRDefault="005B26C0">
      <w:pPr>
        <w:pStyle w:val="SourceCode"/>
      </w:pPr>
      <w:r>
        <w:t xml:space="preserve">    send_no_content(method, target)</w:t>
      </w:r>
    </w:p>
    <w:p w14:paraId="0EF398F9" w14:textId="77777777" w:rsidR="000846F0" w:rsidRDefault="005B26C0">
      <w:pPr>
        <w:pStyle w:val="SourceCode"/>
      </w:pPr>
      <w:r>
        <w:t>}</w:t>
      </w:r>
    </w:p>
    <w:p w14:paraId="324033EB" w14:textId="77777777" w:rsidR="000846F0" w:rsidRDefault="000846F0">
      <w:pPr>
        <w:pStyle w:val="SourceCode"/>
      </w:pPr>
    </w:p>
    <w:p w14:paraId="64147F55" w14:textId="77777777" w:rsidR="000846F0" w:rsidRDefault="005B26C0">
      <w:pPr>
        <w:pStyle w:val="SourceCode"/>
      </w:pPr>
      <w:r>
        <w:t>// Remember, the {id} segment of /api/v1/contacts/{id}, found first and</w:t>
      </w:r>
    </w:p>
    <w:p w14:paraId="0165CC3B" w14:textId="77777777" w:rsidR="000846F0" w:rsidRDefault="005B26C0">
      <w:pPr>
        <w:pStyle w:val="SourceCode"/>
      </w:pPr>
      <w:r>
        <w:t>// decoded last, or None when the path has another shape (Lesson 6.11a).</w:t>
      </w:r>
    </w:p>
    <w:p w14:paraId="39589993" w14:textId="77777777" w:rsidR="000846F0" w:rsidRDefault="005B26C0">
      <w:pPr>
        <w:pStyle w:val="SourceCode"/>
      </w:pPr>
      <w:r>
        <w:t>fn contact_id_from_path(path: &amp;str) -&gt; Option&lt;String&gt; {</w:t>
      </w:r>
    </w:p>
    <w:p w14:paraId="17086157" w14:textId="77777777" w:rsidR="000846F0" w:rsidRDefault="005B26C0">
      <w:pPr>
        <w:pStyle w:val="SourceCode"/>
      </w:pPr>
      <w:r>
        <w:t xml:space="preserve">    let prefix = format!("{}/contacts/", API_PREFIX);</w:t>
      </w:r>
    </w:p>
    <w:p w14:paraId="378B09BE" w14:textId="77777777" w:rsidR="000846F0" w:rsidRDefault="005B26C0">
      <w:pPr>
        <w:pStyle w:val="SourceCode"/>
      </w:pPr>
      <w:r>
        <w:t xml:space="preserve">    if !path.starts_with(prefix.as_str()) {</w:t>
      </w:r>
    </w:p>
    <w:p w14:paraId="6C018E45" w14:textId="77777777" w:rsidR="000846F0" w:rsidRDefault="005B26C0">
      <w:pPr>
        <w:pStyle w:val="SourceCode"/>
      </w:pPr>
      <w:r>
        <w:t xml:space="preserve">        return None;</w:t>
      </w:r>
    </w:p>
    <w:p w14:paraId="12BBDB84" w14:textId="77777777" w:rsidR="000846F0" w:rsidRDefault="005B26C0">
      <w:pPr>
        <w:pStyle w:val="SourceCode"/>
      </w:pPr>
      <w:r>
        <w:t xml:space="preserve">    }</w:t>
      </w:r>
    </w:p>
    <w:p w14:paraId="4BE1008A" w14:textId="77777777" w:rsidR="000846F0" w:rsidRDefault="005B26C0">
      <w:pPr>
        <w:pStyle w:val="SourceCode"/>
      </w:pPr>
      <w:r>
        <w:t xml:space="preserve">    let segment = &amp;path[prefix.len()..];</w:t>
      </w:r>
    </w:p>
    <w:p w14:paraId="11DE80B5" w14:textId="77777777" w:rsidR="000846F0" w:rsidRDefault="005B26C0">
      <w:pPr>
        <w:pStyle w:val="SourceCode"/>
      </w:pPr>
      <w:r>
        <w:t xml:space="preserve">    if segment.is_empty() || segment.contains('/') {</w:t>
      </w:r>
    </w:p>
    <w:p w14:paraId="1FFC59AD" w14:textId="77777777" w:rsidR="000846F0" w:rsidRDefault="005B26C0">
      <w:pPr>
        <w:pStyle w:val="SourceCode"/>
      </w:pPr>
      <w:r>
        <w:t xml:space="preserve">        return None;</w:t>
      </w:r>
    </w:p>
    <w:p w14:paraId="2F0904FC" w14:textId="77777777" w:rsidR="000846F0" w:rsidRDefault="005B26C0">
      <w:pPr>
        <w:pStyle w:val="SourceCode"/>
      </w:pPr>
      <w:r>
        <w:t xml:space="preserve">    }</w:t>
      </w:r>
    </w:p>
    <w:p w14:paraId="081107CC" w14:textId="77777777" w:rsidR="000846F0" w:rsidRDefault="005B26C0">
      <w:pPr>
        <w:pStyle w:val="SourceCode"/>
      </w:pPr>
      <w:r>
        <w:t xml:space="preserve">    Some(percent_decode_str(segment).decode_utf8_lossy().to_string())</w:t>
      </w:r>
    </w:p>
    <w:p w14:paraId="1064E532" w14:textId="77777777" w:rsidR="000846F0" w:rsidRDefault="005B26C0">
      <w:pPr>
        <w:pStyle w:val="SourceCode"/>
      </w:pPr>
      <w:r>
        <w:t>}</w:t>
      </w:r>
    </w:p>
    <w:p w14:paraId="09B9589A" w14:textId="77777777" w:rsidR="000846F0" w:rsidRDefault="000846F0">
      <w:pPr>
        <w:pStyle w:val="SourceCode"/>
      </w:pPr>
    </w:p>
    <w:p w14:paraId="2688D095" w14:textId="77777777" w:rsidR="000846F0" w:rsidRDefault="005B26C0">
      <w:pPr>
        <w:pStyle w:val="SourceCode"/>
      </w:pPr>
      <w:r>
        <w:t>// Remember, the id in a decoded path segment, or 0 when it is not an id:</w:t>
      </w:r>
    </w:p>
    <w:p w14:paraId="69B6A64A" w14:textId="77777777" w:rsidR="000846F0" w:rsidRDefault="005B26C0">
      <w:pPr>
        <w:pStyle w:val="SourceCode"/>
      </w:pPr>
      <w:r>
        <w:t>// digits only, no leading 0, then Chapter 5's parse_id for the range</w:t>
      </w:r>
    </w:p>
    <w:p w14:paraId="1F164DA3" w14:textId="77777777" w:rsidR="000846F0" w:rsidRDefault="005B26C0">
      <w:pPr>
        <w:pStyle w:val="SourceCode"/>
      </w:pPr>
      <w:r>
        <w:t>// (Lesson 6.11a).</w:t>
      </w:r>
    </w:p>
    <w:p w14:paraId="35AD1725" w14:textId="77777777" w:rsidR="000846F0" w:rsidRDefault="005B26C0">
      <w:pPr>
        <w:pStyle w:val="SourceCode"/>
      </w:pPr>
      <w:r>
        <w:t>fn parse_path_id(id_text: &amp;str) -&gt; u32 {</w:t>
      </w:r>
    </w:p>
    <w:p w14:paraId="4C5DB15F" w14:textId="77777777" w:rsidR="000846F0" w:rsidRDefault="005B26C0">
      <w:pPr>
        <w:pStyle w:val="SourceCode"/>
      </w:pPr>
      <w:r>
        <w:t xml:space="preserve">    if id_text.starts_with('0') {</w:t>
      </w:r>
    </w:p>
    <w:p w14:paraId="416A5590" w14:textId="77777777" w:rsidR="000846F0" w:rsidRDefault="005B26C0">
      <w:pPr>
        <w:pStyle w:val="SourceCode"/>
      </w:pPr>
      <w:r>
        <w:t xml:space="preserve">        return 0;</w:t>
      </w:r>
    </w:p>
    <w:p w14:paraId="27615D2A" w14:textId="77777777" w:rsidR="000846F0" w:rsidRDefault="005B26C0">
      <w:pPr>
        <w:pStyle w:val="SourceCode"/>
      </w:pPr>
      <w:r>
        <w:t xml:space="preserve">    }</w:t>
      </w:r>
    </w:p>
    <w:p w14:paraId="5D3FE4A8" w14:textId="77777777" w:rsidR="000846F0" w:rsidRDefault="005B26C0">
      <w:pPr>
        <w:pStyle w:val="SourceCode"/>
      </w:pPr>
      <w:r>
        <w:t xml:space="preserve">    for character in id_text.chars() {</w:t>
      </w:r>
    </w:p>
    <w:p w14:paraId="7733D70C" w14:textId="77777777" w:rsidR="000846F0" w:rsidRDefault="005B26C0">
      <w:pPr>
        <w:pStyle w:val="SourceCode"/>
      </w:pPr>
      <w:r>
        <w:t xml:space="preserve">        if !DIGIT_CHARACTERS.contains(character) {</w:t>
      </w:r>
    </w:p>
    <w:p w14:paraId="1ACDD548" w14:textId="77777777" w:rsidR="000846F0" w:rsidRDefault="005B26C0">
      <w:pPr>
        <w:pStyle w:val="SourceCode"/>
      </w:pPr>
      <w:r>
        <w:t xml:space="preserve">            return 0;</w:t>
      </w:r>
    </w:p>
    <w:p w14:paraId="657BF09D" w14:textId="77777777" w:rsidR="000846F0" w:rsidRDefault="005B26C0">
      <w:pPr>
        <w:pStyle w:val="SourceCode"/>
      </w:pPr>
      <w:r>
        <w:t xml:space="preserve">        }</w:t>
      </w:r>
    </w:p>
    <w:p w14:paraId="5ECA9F7C" w14:textId="77777777" w:rsidR="000846F0" w:rsidRDefault="005B26C0">
      <w:pPr>
        <w:pStyle w:val="SourceCode"/>
      </w:pPr>
      <w:r>
        <w:t xml:space="preserve">    }</w:t>
      </w:r>
    </w:p>
    <w:p w14:paraId="1E5539D5" w14:textId="77777777" w:rsidR="000846F0" w:rsidRDefault="005B26C0">
      <w:pPr>
        <w:pStyle w:val="SourceCode"/>
      </w:pPr>
      <w:r>
        <w:t xml:space="preserve">    contacts::parse_id(id_text)</w:t>
      </w:r>
    </w:p>
    <w:p w14:paraId="4698556E" w14:textId="77777777" w:rsidR="000846F0" w:rsidRDefault="005B26C0">
      <w:pPr>
        <w:pStyle w:val="SourceCode"/>
      </w:pPr>
      <w:r>
        <w:t>}</w:t>
      </w:r>
    </w:p>
    <w:p w14:paraId="5D122783" w14:textId="77777777" w:rsidR="000846F0" w:rsidRDefault="000846F0">
      <w:pPr>
        <w:pStyle w:val="SourceCode"/>
      </w:pPr>
    </w:p>
    <w:p w14:paraId="1C82C288" w14:textId="77777777" w:rsidR="000846F0" w:rsidRDefault="005B26C0">
      <w:pPr>
        <w:pStyle w:val="SourceCode"/>
      </w:pPr>
      <w:r>
        <w:t>// The answer of a handler that ran in spawn_blocking: its Response, or,</w:t>
      </w:r>
    </w:p>
    <w:p w14:paraId="5F6D8B22" w14:textId="77777777" w:rsidR="000846F0" w:rsidRDefault="005B26C0">
      <w:pPr>
        <w:pStyle w:val="SourceCode"/>
      </w:pPr>
      <w:r>
        <w:t>// when it panicked, a 500 sent through send_json, so it is logged with a</w:t>
      </w:r>
    </w:p>
    <w:p w14:paraId="087F8C3E" w14:textId="77777777" w:rsidR="000846F0" w:rsidRDefault="005B26C0">
      <w:pPr>
        <w:pStyle w:val="SourceCode"/>
      </w:pPr>
      <w:r>
        <w:t>// JSON body like every other answer.</w:t>
      </w:r>
    </w:p>
    <w:p w14:paraId="2033E7CA" w14:textId="77777777" w:rsidR="000846F0" w:rsidRDefault="005B26C0">
      <w:pPr>
        <w:pStyle w:val="SourceCode"/>
      </w:pPr>
      <w:r>
        <w:t>fn handler_answer(</w:t>
      </w:r>
    </w:p>
    <w:p w14:paraId="024FEBE1" w14:textId="77777777" w:rsidR="000846F0" w:rsidRDefault="005B26C0">
      <w:pPr>
        <w:pStyle w:val="SourceCode"/>
      </w:pPr>
      <w:r>
        <w:t xml:space="preserve">    method: &amp;Method,</w:t>
      </w:r>
    </w:p>
    <w:p w14:paraId="4F18D2C1" w14:textId="77777777" w:rsidR="000846F0" w:rsidRDefault="005B26C0">
      <w:pPr>
        <w:pStyle w:val="SourceCode"/>
      </w:pPr>
      <w:r>
        <w:t xml:space="preserve">    target: &amp;Uri,</w:t>
      </w:r>
    </w:p>
    <w:p w14:paraId="065A22EA" w14:textId="77777777" w:rsidR="000846F0" w:rsidRDefault="005B26C0">
      <w:pPr>
        <w:pStyle w:val="SourceCode"/>
      </w:pPr>
      <w:r>
        <w:t xml:space="preserve">    answer: Result&lt;Response, tokio::task::JoinError&gt;,</w:t>
      </w:r>
    </w:p>
    <w:p w14:paraId="4AFA2B98" w14:textId="77777777" w:rsidR="000846F0" w:rsidRDefault="005B26C0">
      <w:pPr>
        <w:pStyle w:val="SourceCode"/>
      </w:pPr>
      <w:r>
        <w:t>) -&gt; Response {</w:t>
      </w:r>
    </w:p>
    <w:p w14:paraId="7A675615" w14:textId="77777777" w:rsidR="000846F0" w:rsidRDefault="005B26C0">
      <w:pPr>
        <w:pStyle w:val="SourceCode"/>
      </w:pPr>
      <w:r>
        <w:t xml:space="preserve">    match answer {</w:t>
      </w:r>
    </w:p>
    <w:p w14:paraId="695E6B19" w14:textId="77777777" w:rsidR="000846F0" w:rsidRDefault="005B26C0">
      <w:pPr>
        <w:pStyle w:val="SourceCode"/>
      </w:pPr>
      <w:r>
        <w:t xml:space="preserve">        Ok(response) =&gt; response,</w:t>
      </w:r>
    </w:p>
    <w:p w14:paraId="663F8781" w14:textId="77777777" w:rsidR="000846F0" w:rsidRDefault="005B26C0">
      <w:pPr>
        <w:pStyle w:val="SourceCode"/>
      </w:pPr>
      <w:r>
        <w:t xml:space="preserve">        Err(_) =&gt; send_json(</w:t>
      </w:r>
    </w:p>
    <w:p w14:paraId="2E3E4F82" w14:textId="77777777" w:rsidR="000846F0" w:rsidRDefault="005B26C0">
      <w:pPr>
        <w:pStyle w:val="SourceCode"/>
      </w:pPr>
      <w:r>
        <w:t xml:space="preserve">            method,</w:t>
      </w:r>
    </w:p>
    <w:p w14:paraId="277CFA6E" w14:textId="77777777" w:rsidR="000846F0" w:rsidRDefault="005B26C0">
      <w:pPr>
        <w:pStyle w:val="SourceCode"/>
      </w:pPr>
      <w:r>
        <w:t xml:space="preserve">            target,</w:t>
      </w:r>
    </w:p>
    <w:p w14:paraId="00A01D64" w14:textId="77777777" w:rsidR="000846F0" w:rsidRDefault="005B26C0">
      <w:pPr>
        <w:pStyle w:val="SourceCode"/>
      </w:pPr>
      <w:r>
        <w:t xml:space="preserve">            StatusCode::INTERNAL_SERVER_ERROR,</w:t>
      </w:r>
    </w:p>
    <w:p w14:paraId="19942720" w14:textId="77777777" w:rsidR="000846F0" w:rsidRDefault="005B26C0">
      <w:pPr>
        <w:pStyle w:val="SourceCode"/>
      </w:pPr>
      <w:r>
        <w:t xml:space="preserve">            HANDLER_FAILED_JSON,</w:t>
      </w:r>
    </w:p>
    <w:p w14:paraId="63ADA707" w14:textId="77777777" w:rsidR="000846F0" w:rsidRDefault="005B26C0">
      <w:pPr>
        <w:pStyle w:val="SourceCode"/>
      </w:pPr>
      <w:r>
        <w:t xml:space="preserve">        ),</w:t>
      </w:r>
    </w:p>
    <w:p w14:paraId="17EDA9EC" w14:textId="77777777" w:rsidR="000846F0" w:rsidRDefault="005B26C0">
      <w:pPr>
        <w:pStyle w:val="SourceCode"/>
      </w:pPr>
      <w:r>
        <w:t xml:space="preserve">    }</w:t>
      </w:r>
    </w:p>
    <w:p w14:paraId="139C93F6" w14:textId="77777777" w:rsidR="000846F0" w:rsidRDefault="005B26C0">
      <w:pPr>
        <w:pStyle w:val="SourceCode"/>
      </w:pPr>
      <w:r>
        <w:t>}</w:t>
      </w:r>
    </w:p>
    <w:p w14:paraId="78E4F3F2" w14:textId="77777777" w:rsidR="000846F0" w:rsidRDefault="000846F0">
      <w:pPr>
        <w:pStyle w:val="SourceCode"/>
      </w:pPr>
    </w:p>
    <w:p w14:paraId="026F71DF" w14:textId="77777777" w:rsidR="000846F0" w:rsidRDefault="005B26C0">
      <w:pPr>
        <w:pStyle w:val="SourceCode"/>
      </w:pPr>
      <w:r>
        <w:t>// The route table: one check per route, then 404 for the rest. Remember,</w:t>
      </w:r>
    </w:p>
    <w:p w14:paraId="08701B4F" w14:textId="77777777" w:rsidR="000846F0" w:rsidRDefault="005B26C0">
      <w:pPr>
        <w:pStyle w:val="SourceCode"/>
      </w:pPr>
      <w:r>
        <w:t>// a handler that reads the database runs in spawn_blocking, with clones</w:t>
      </w:r>
    </w:p>
    <w:p w14:paraId="4FD44805" w14:textId="77777777" w:rsidR="000846F0" w:rsidRDefault="005B26C0">
      <w:pPr>
        <w:pStyle w:val="SourceCode"/>
      </w:pPr>
      <w:r>
        <w:t>// of the method and the target moved into its closure (Lesson 6.5a).</w:t>
      </w:r>
    </w:p>
    <w:p w14:paraId="1DDBB9A2" w14:textId="77777777" w:rsidR="000846F0" w:rsidRDefault="005B26C0">
      <w:pPr>
        <w:pStyle w:val="SourceCode"/>
      </w:pPr>
      <w:r>
        <w:t>// Body, which comes last, is the body still unread: to_bytes reads every</w:t>
      </w:r>
    </w:p>
    <w:p w14:paraId="116D2D88" w14:textId="77777777" w:rsidR="000846F0" w:rsidRDefault="005B26C0">
      <w:pPr>
        <w:pStyle w:val="SourceCode"/>
      </w:pPr>
      <w:r>
        <w:t>// piece, up to MAX_BODY_BYTES, and gives Err for more than that, or for a</w:t>
      </w:r>
    </w:p>
    <w:p w14:paraId="24787E4B" w14:textId="77777777" w:rsidR="000846F0" w:rsidRDefault="005B26C0">
      <w:pPr>
        <w:pStyle w:val="SourceCode"/>
      </w:pPr>
      <w:r>
        <w:t>// client that stopped sending partway (Lesson 6.12a). A body larger than</w:t>
      </w:r>
    </w:p>
    <w:p w14:paraId="3D91CC74" w14:textId="77777777" w:rsidR="000846F0" w:rsidRDefault="005B26C0">
      <w:pPr>
        <w:pStyle w:val="SourceCode"/>
      </w:pPr>
      <w:r>
        <w:t>// this server reads is 413 Payload Too Large, a code outside this</w:t>
      </w:r>
    </w:p>
    <w:p w14:paraId="1D5D4360" w14:textId="77777777" w:rsidR="000846F0" w:rsidRDefault="005B26C0">
      <w:pPr>
        <w:pStyle w:val="SourceCode"/>
      </w:pPr>
      <w:r>
        <w:t>// lesson's set, which outcome_for reads by its class.</w:t>
      </w:r>
    </w:p>
    <w:p w14:paraId="1DEE8D6C" w14:textId="77777777" w:rsidR="000846F0" w:rsidRDefault="005B26C0">
      <w:pPr>
        <w:pStyle w:val="SourceCode"/>
      </w:pPr>
      <w:r>
        <w:t>async fn route_request(method: Method, target: Uri, body: Body) -&gt; Response {</w:t>
      </w:r>
    </w:p>
    <w:p w14:paraId="63B43004" w14:textId="77777777" w:rsidR="000846F0" w:rsidRDefault="005B26C0">
      <w:pPr>
        <w:pStyle w:val="SourceCode"/>
      </w:pPr>
      <w:r>
        <w:t xml:space="preserve">    let path = target.path().to_string();</w:t>
      </w:r>
    </w:p>
    <w:p w14:paraId="12A2E3BF" w14:textId="77777777" w:rsidR="000846F0" w:rsidRDefault="005B26C0">
      <w:pPr>
        <w:pStyle w:val="SourceCode"/>
      </w:pPr>
      <w:r>
        <w:t xml:space="preserve">    let health_path = format!("{}/health", API_PREFIX);</w:t>
      </w:r>
    </w:p>
    <w:p w14:paraId="0E07C525" w14:textId="77777777" w:rsidR="000846F0" w:rsidRDefault="005B26C0">
      <w:pPr>
        <w:pStyle w:val="SourceCode"/>
      </w:pPr>
      <w:r>
        <w:t xml:space="preserve">    let contacts_path = format!("{}/contacts", API_PREFIX);</w:t>
      </w:r>
    </w:p>
    <w:p w14:paraId="5B22DD1A" w14:textId="77777777" w:rsidR="000846F0" w:rsidRDefault="005B26C0">
      <w:pPr>
        <w:pStyle w:val="SourceCode"/>
      </w:pPr>
      <w:r>
        <w:t xml:space="preserve">    let is_get = method == Method::GET;</w:t>
      </w:r>
    </w:p>
    <w:p w14:paraId="63892548" w14:textId="77777777" w:rsidR="000846F0" w:rsidRDefault="005B26C0">
      <w:pPr>
        <w:pStyle w:val="SourceCode"/>
      </w:pPr>
      <w:r>
        <w:t xml:space="preserve">    if is_get &amp;&amp; path == health_path {</w:t>
      </w:r>
    </w:p>
    <w:p w14:paraId="1F681825" w14:textId="77777777" w:rsidR="000846F0" w:rsidRDefault="005B26C0">
      <w:pPr>
        <w:pStyle w:val="SourceCode"/>
      </w:pPr>
      <w:r>
        <w:t xml:space="preserve">        return handle_health(&amp;method, &amp;target);</w:t>
      </w:r>
    </w:p>
    <w:p w14:paraId="777306E0" w14:textId="77777777" w:rsidR="000846F0" w:rsidRDefault="005B26C0">
      <w:pPr>
        <w:pStyle w:val="SourceCode"/>
      </w:pPr>
      <w:r>
        <w:t xml:space="preserve">    }</w:t>
      </w:r>
    </w:p>
    <w:p w14:paraId="12DBAB80" w14:textId="77777777" w:rsidR="000846F0" w:rsidRDefault="005B26C0">
      <w:pPr>
        <w:pStyle w:val="SourceCode"/>
      </w:pPr>
      <w:r>
        <w:t xml:space="preserve">    // Lesson 6.18a: the collection's route. Routes match the path alone;</w:t>
      </w:r>
    </w:p>
    <w:p w14:paraId="104F052D" w14:textId="77777777" w:rsidR="000846F0" w:rsidRDefault="005B26C0">
      <w:pPr>
        <w:pStyle w:val="SourceCode"/>
      </w:pPr>
      <w:r>
        <w:t xml:space="preserve">    // target.query() gives the text after the ?, or None when there is no</w:t>
      </w:r>
    </w:p>
    <w:p w14:paraId="42864140" w14:textId="77777777" w:rsidR="000846F0" w:rsidRDefault="005B26C0">
      <w:pPr>
        <w:pStyle w:val="SourceCode"/>
      </w:pPr>
      <w:r>
        <w:t xml:space="preserve">    // ?, which unwrap_or turns into "" (Lesson 6.10a). The handler gets its</w:t>
      </w:r>
    </w:p>
    <w:p w14:paraId="33820D0B" w14:textId="77777777" w:rsidR="000846F0" w:rsidRDefault="005B26C0">
      <w:pPr>
        <w:pStyle w:val="SourceCode"/>
      </w:pPr>
      <w:r>
        <w:t xml:space="preserve">    // own copy of the query, to_string, for the other thread.</w:t>
      </w:r>
    </w:p>
    <w:p w14:paraId="1F3B1BD7" w14:textId="77777777" w:rsidR="000846F0" w:rsidRDefault="005B26C0">
      <w:pPr>
        <w:pStyle w:val="SourceCode"/>
      </w:pPr>
      <w:r>
        <w:t xml:space="preserve">    if is_get &amp;&amp; path == contacts_path {</w:t>
      </w:r>
    </w:p>
    <w:p w14:paraId="39A7CD77" w14:textId="77777777" w:rsidR="000846F0" w:rsidRDefault="005B26C0">
      <w:pPr>
        <w:pStyle w:val="SourceCode"/>
      </w:pPr>
      <w:r>
        <w:t xml:space="preserve">        let handler_method = method.clone();</w:t>
      </w:r>
    </w:p>
    <w:p w14:paraId="75821735" w14:textId="77777777" w:rsidR="000846F0" w:rsidRDefault="005B26C0">
      <w:pPr>
        <w:pStyle w:val="SourceCode"/>
      </w:pPr>
      <w:r>
        <w:t xml:space="preserve">        let handler_target = target.clone();</w:t>
      </w:r>
    </w:p>
    <w:p w14:paraId="1AC14950" w14:textId="77777777" w:rsidR="000846F0" w:rsidRDefault="005B26C0">
      <w:pPr>
        <w:pStyle w:val="SourceCode"/>
      </w:pPr>
      <w:r>
        <w:t xml:space="preserve">        let query = target.query().unwrap_or("").to_string();</w:t>
      </w:r>
    </w:p>
    <w:p w14:paraId="04263BB0" w14:textId="77777777" w:rsidR="000846F0" w:rsidRDefault="005B26C0">
      <w:pPr>
        <w:pStyle w:val="SourceCode"/>
      </w:pPr>
      <w:r>
        <w:t xml:space="preserve">        let answer = tokio::task::spawn_blocking(move || {</w:t>
      </w:r>
    </w:p>
    <w:p w14:paraId="49CC7633" w14:textId="77777777" w:rsidR="000846F0" w:rsidRDefault="005B26C0">
      <w:pPr>
        <w:pStyle w:val="SourceCode"/>
      </w:pPr>
      <w:r>
        <w:t xml:space="preserve">            handle_contact_page(&amp;handler_method, &amp;handler_target, &amp;query)</w:t>
      </w:r>
    </w:p>
    <w:p w14:paraId="43DF6343" w14:textId="77777777" w:rsidR="000846F0" w:rsidRDefault="005B26C0">
      <w:pPr>
        <w:pStyle w:val="SourceCode"/>
      </w:pPr>
      <w:r>
        <w:t xml:space="preserve">        })</w:t>
      </w:r>
    </w:p>
    <w:p w14:paraId="6BEFC7EC" w14:textId="77777777" w:rsidR="000846F0" w:rsidRDefault="005B26C0">
      <w:pPr>
        <w:pStyle w:val="SourceCode"/>
      </w:pPr>
      <w:r>
        <w:t xml:space="preserve">        .await;</w:t>
      </w:r>
    </w:p>
    <w:p w14:paraId="68D5869E" w14:textId="77777777" w:rsidR="000846F0" w:rsidRDefault="005B26C0">
      <w:pPr>
        <w:pStyle w:val="SourceCode"/>
      </w:pPr>
      <w:r>
        <w:t xml:space="preserve">        return handler_answer(&amp;method, &amp;target, answer);</w:t>
      </w:r>
    </w:p>
    <w:p w14:paraId="629A4C2A" w14:textId="77777777" w:rsidR="000846F0" w:rsidRDefault="005B26C0">
      <w:pPr>
        <w:pStyle w:val="SourceCode"/>
      </w:pPr>
      <w:r>
        <w:t xml:space="preserve">    }</w:t>
      </w:r>
    </w:p>
    <w:p w14:paraId="5468CF42" w14:textId="77777777" w:rsidR="000846F0" w:rsidRDefault="005B26C0">
      <w:pPr>
        <w:pStyle w:val="SourceCode"/>
      </w:pPr>
      <w:r>
        <w:t xml:space="preserve">    if method == Method::POST &amp;&amp; path == contacts_path {</w:t>
      </w:r>
    </w:p>
    <w:p w14:paraId="53E3F54F" w14:textId="77777777" w:rsidR="000846F0" w:rsidRDefault="005B26C0">
      <w:pPr>
        <w:pStyle w:val="SourceCode"/>
      </w:pPr>
      <w:r>
        <w:t xml:space="preserve">        let body_bytes = match to_bytes(body, MAX_BODY_BYTES).await {</w:t>
      </w:r>
    </w:p>
    <w:p w14:paraId="6B46CBD6" w14:textId="77777777" w:rsidR="000846F0" w:rsidRDefault="005B26C0">
      <w:pPr>
        <w:pStyle w:val="SourceCode"/>
      </w:pPr>
      <w:r>
        <w:t xml:space="preserve">            Ok(body_bytes) =&gt; body_bytes,</w:t>
      </w:r>
    </w:p>
    <w:p w14:paraId="1606BF6A" w14:textId="77777777" w:rsidR="000846F0" w:rsidRDefault="005B26C0">
      <w:pPr>
        <w:pStyle w:val="SourceCode"/>
      </w:pPr>
      <w:r>
        <w:t xml:space="preserve">            Err(_) =&gt; {</w:t>
      </w:r>
    </w:p>
    <w:p w14:paraId="1BEA03ED" w14:textId="77777777" w:rsidR="000846F0" w:rsidRDefault="005B26C0">
      <w:pPr>
        <w:pStyle w:val="SourceCode"/>
      </w:pPr>
      <w:r>
        <w:t xml:space="preserve">                let status = StatusCode::PAYLOAD_TOO_LARGE;</w:t>
      </w:r>
    </w:p>
    <w:p w14:paraId="7BA55A55" w14:textId="77777777" w:rsidR="000846F0" w:rsidRDefault="005B26C0">
      <w:pPr>
        <w:pStyle w:val="SourceCode"/>
      </w:pPr>
      <w:r>
        <w:t xml:space="preserve">                let code = "body_too_large";</w:t>
      </w:r>
    </w:p>
    <w:p w14:paraId="11877AC6" w14:textId="77777777" w:rsidR="000846F0" w:rsidRDefault="005B26C0">
      <w:pPr>
        <w:pStyle w:val="SourceCode"/>
      </w:pPr>
      <w:r>
        <w:t xml:space="preserve">                let message = "body must be at most 16384 bytes";</w:t>
      </w:r>
    </w:p>
    <w:p w14:paraId="157DB634" w14:textId="77777777" w:rsidR="000846F0" w:rsidRDefault="005B26C0">
      <w:pPr>
        <w:pStyle w:val="SourceCode"/>
      </w:pPr>
      <w:r>
        <w:t xml:space="preserve">                return send_error(&amp;method, &amp;target, status, code, message);</w:t>
      </w:r>
    </w:p>
    <w:p w14:paraId="12C3AC2E" w14:textId="77777777" w:rsidR="000846F0" w:rsidRDefault="005B26C0">
      <w:pPr>
        <w:pStyle w:val="SourceCode"/>
      </w:pPr>
      <w:r>
        <w:t xml:space="preserve">            }</w:t>
      </w:r>
    </w:p>
    <w:p w14:paraId="77B11888" w14:textId="77777777" w:rsidR="000846F0" w:rsidRDefault="005B26C0">
      <w:pPr>
        <w:pStyle w:val="SourceCode"/>
      </w:pPr>
      <w:r>
        <w:t xml:space="preserve">        };</w:t>
      </w:r>
    </w:p>
    <w:p w14:paraId="6006FF9B" w14:textId="77777777" w:rsidR="000846F0" w:rsidRDefault="005B26C0">
      <w:pPr>
        <w:pStyle w:val="SourceCode"/>
      </w:pPr>
      <w:r>
        <w:t xml:space="preserve">        let handler_method = method.clone();</w:t>
      </w:r>
    </w:p>
    <w:p w14:paraId="0788D439" w14:textId="77777777" w:rsidR="000846F0" w:rsidRDefault="005B26C0">
      <w:pPr>
        <w:pStyle w:val="SourceCode"/>
      </w:pPr>
      <w:r>
        <w:t xml:space="preserve">        let handler_target = target.clone();</w:t>
      </w:r>
    </w:p>
    <w:p w14:paraId="27424C4D" w14:textId="77777777" w:rsidR="000846F0" w:rsidRDefault="005B26C0">
      <w:pPr>
        <w:pStyle w:val="SourceCode"/>
      </w:pPr>
      <w:r>
        <w:t xml:space="preserve">        let answer = tokio::task::spawn_blocking(move || {</w:t>
      </w:r>
    </w:p>
    <w:p w14:paraId="3575E54A" w14:textId="77777777" w:rsidR="000846F0" w:rsidRDefault="005B26C0">
      <w:pPr>
        <w:pStyle w:val="SourceCode"/>
      </w:pPr>
      <w:r>
        <w:t xml:space="preserve">            handle_create_contact(&amp;handler_method, &amp;handler_target, &amp;body_bytes)</w:t>
      </w:r>
    </w:p>
    <w:p w14:paraId="06EA0E05" w14:textId="77777777" w:rsidR="000846F0" w:rsidRDefault="005B26C0">
      <w:pPr>
        <w:pStyle w:val="SourceCode"/>
      </w:pPr>
      <w:r>
        <w:t xml:space="preserve">        })</w:t>
      </w:r>
    </w:p>
    <w:p w14:paraId="5C2889E4" w14:textId="77777777" w:rsidR="000846F0" w:rsidRDefault="005B26C0">
      <w:pPr>
        <w:pStyle w:val="SourceCode"/>
      </w:pPr>
      <w:r>
        <w:t xml:space="preserve">        .await;</w:t>
      </w:r>
    </w:p>
    <w:p w14:paraId="1A3ED2E3" w14:textId="77777777" w:rsidR="000846F0" w:rsidRDefault="005B26C0">
      <w:pPr>
        <w:pStyle w:val="SourceCode"/>
      </w:pPr>
      <w:r>
        <w:t xml:space="preserve">        return handler_answer(&amp;method, &amp;target, answer);</w:t>
      </w:r>
    </w:p>
    <w:p w14:paraId="772D06E2" w14:textId="77777777" w:rsidR="000846F0" w:rsidRDefault="005B26C0">
      <w:pPr>
        <w:pStyle w:val="SourceCode"/>
      </w:pPr>
      <w:r>
        <w:t xml:space="preserve">    }</w:t>
      </w:r>
    </w:p>
    <w:p w14:paraId="156E03B1" w14:textId="77777777" w:rsidR="000846F0" w:rsidRDefault="005B26C0">
      <w:pPr>
        <w:pStyle w:val="SourceCode"/>
      </w:pPr>
      <w:r>
        <w:t xml:space="preserve">    if let Some(id_text) = contact_id_from_path(&amp;path) {</w:t>
      </w:r>
    </w:p>
    <w:p w14:paraId="38904CE2" w14:textId="77777777" w:rsidR="000846F0" w:rsidRDefault="005B26C0">
      <w:pPr>
        <w:pStyle w:val="SourceCode"/>
      </w:pPr>
      <w:r>
        <w:t xml:space="preserve">        if is_get {</w:t>
      </w:r>
    </w:p>
    <w:p w14:paraId="12E23AB1" w14:textId="77777777" w:rsidR="000846F0" w:rsidRDefault="005B26C0">
      <w:pPr>
        <w:pStyle w:val="SourceCode"/>
      </w:pPr>
      <w:r>
        <w:t xml:space="preserve">            let handler_method = method.clone();</w:t>
      </w:r>
    </w:p>
    <w:p w14:paraId="0BF261CF" w14:textId="77777777" w:rsidR="000846F0" w:rsidRDefault="005B26C0">
      <w:pPr>
        <w:pStyle w:val="SourceCode"/>
      </w:pPr>
      <w:r>
        <w:t xml:space="preserve">            let handler_target = target.clone();</w:t>
      </w:r>
    </w:p>
    <w:p w14:paraId="6C9EFCF1" w14:textId="77777777" w:rsidR="000846F0" w:rsidRDefault="005B26C0">
      <w:pPr>
        <w:pStyle w:val="SourceCode"/>
      </w:pPr>
      <w:r>
        <w:t xml:space="preserve">            let answer = tokio::task::spawn_blocking(move || {</w:t>
      </w:r>
    </w:p>
    <w:p w14:paraId="2A5A92FA" w14:textId="77777777" w:rsidR="000846F0" w:rsidRDefault="005B26C0">
      <w:pPr>
        <w:pStyle w:val="SourceCode"/>
      </w:pPr>
      <w:r>
        <w:t xml:space="preserve">                handle_get_contact(&amp;handler_method, &amp;handler_target, &amp;id_text)</w:t>
      </w:r>
    </w:p>
    <w:p w14:paraId="6FC54A2C" w14:textId="77777777" w:rsidR="000846F0" w:rsidRDefault="005B26C0">
      <w:pPr>
        <w:pStyle w:val="SourceCode"/>
      </w:pPr>
      <w:r>
        <w:t xml:space="preserve">            })</w:t>
      </w:r>
    </w:p>
    <w:p w14:paraId="7EBB7384" w14:textId="77777777" w:rsidR="000846F0" w:rsidRDefault="005B26C0">
      <w:pPr>
        <w:pStyle w:val="SourceCode"/>
      </w:pPr>
      <w:r>
        <w:t xml:space="preserve">            .await;</w:t>
      </w:r>
    </w:p>
    <w:p w14:paraId="784B80C4" w14:textId="77777777" w:rsidR="000846F0" w:rsidRDefault="005B26C0">
      <w:pPr>
        <w:pStyle w:val="SourceCode"/>
      </w:pPr>
      <w:r>
        <w:t xml:space="preserve">            return handler_answer(&amp;method, &amp;target, answer);</w:t>
      </w:r>
    </w:p>
    <w:p w14:paraId="0397DC1D" w14:textId="77777777" w:rsidR="000846F0" w:rsidRDefault="005B26C0">
      <w:pPr>
        <w:pStyle w:val="SourceCode"/>
      </w:pPr>
      <w:r>
        <w:t xml:space="preserve">        }</w:t>
      </w:r>
    </w:p>
    <w:p w14:paraId="73E3F037" w14:textId="77777777" w:rsidR="000846F0" w:rsidRDefault="005B26C0">
      <w:pPr>
        <w:pStyle w:val="SourceCode"/>
      </w:pPr>
      <w:r>
        <w:t xml:space="preserve">        if method == Method::DELETE {</w:t>
      </w:r>
    </w:p>
    <w:p w14:paraId="0A836A37" w14:textId="77777777" w:rsidR="000846F0" w:rsidRDefault="005B26C0">
      <w:pPr>
        <w:pStyle w:val="SourceCode"/>
      </w:pPr>
      <w:r>
        <w:t xml:space="preserve">            let handler_method = method.clone();</w:t>
      </w:r>
    </w:p>
    <w:p w14:paraId="6E8E79BF" w14:textId="77777777" w:rsidR="000846F0" w:rsidRDefault="005B26C0">
      <w:pPr>
        <w:pStyle w:val="SourceCode"/>
      </w:pPr>
      <w:r>
        <w:t xml:space="preserve">            let handler_target = target.clone();</w:t>
      </w:r>
    </w:p>
    <w:p w14:paraId="6AE1964F" w14:textId="77777777" w:rsidR="000846F0" w:rsidRDefault="005B26C0">
      <w:pPr>
        <w:pStyle w:val="SourceCode"/>
      </w:pPr>
      <w:r>
        <w:t xml:space="preserve">            let answer = tokio::task::spawn_blocking(move || {</w:t>
      </w:r>
    </w:p>
    <w:p w14:paraId="6B5053B3" w14:textId="77777777" w:rsidR="000846F0" w:rsidRDefault="005B26C0">
      <w:pPr>
        <w:pStyle w:val="SourceCode"/>
      </w:pPr>
      <w:r>
        <w:t xml:space="preserve">                handle_delete_contact(</w:t>
      </w:r>
    </w:p>
    <w:p w14:paraId="03A7F5BD" w14:textId="77777777" w:rsidR="000846F0" w:rsidRDefault="005B26C0">
      <w:pPr>
        <w:pStyle w:val="SourceCode"/>
      </w:pPr>
      <w:r>
        <w:t xml:space="preserve">                    &amp;handler_method,</w:t>
      </w:r>
    </w:p>
    <w:p w14:paraId="5D8B02F0" w14:textId="77777777" w:rsidR="000846F0" w:rsidRDefault="005B26C0">
      <w:pPr>
        <w:pStyle w:val="SourceCode"/>
      </w:pPr>
      <w:r>
        <w:t xml:space="preserve">                    &amp;handler_target,</w:t>
      </w:r>
    </w:p>
    <w:p w14:paraId="38FCA2A1" w14:textId="77777777" w:rsidR="000846F0" w:rsidRDefault="005B26C0">
      <w:pPr>
        <w:pStyle w:val="SourceCode"/>
      </w:pPr>
      <w:r>
        <w:t xml:space="preserve">                    &amp;id_text,</w:t>
      </w:r>
    </w:p>
    <w:p w14:paraId="4EF7D47A" w14:textId="77777777" w:rsidR="000846F0" w:rsidRDefault="005B26C0">
      <w:pPr>
        <w:pStyle w:val="SourceCode"/>
      </w:pPr>
      <w:r>
        <w:t xml:space="preserve">                )</w:t>
      </w:r>
    </w:p>
    <w:p w14:paraId="149F2BEF" w14:textId="77777777" w:rsidR="000846F0" w:rsidRDefault="005B26C0">
      <w:pPr>
        <w:pStyle w:val="SourceCode"/>
      </w:pPr>
      <w:r>
        <w:t xml:space="preserve">            })</w:t>
      </w:r>
    </w:p>
    <w:p w14:paraId="39651A9C" w14:textId="77777777" w:rsidR="000846F0" w:rsidRDefault="005B26C0">
      <w:pPr>
        <w:pStyle w:val="SourceCode"/>
      </w:pPr>
      <w:r>
        <w:t xml:space="preserve">            .await;</w:t>
      </w:r>
    </w:p>
    <w:p w14:paraId="76BAA1A5" w14:textId="77777777" w:rsidR="000846F0" w:rsidRDefault="005B26C0">
      <w:pPr>
        <w:pStyle w:val="SourceCode"/>
      </w:pPr>
      <w:r>
        <w:t xml:space="preserve">            return handler_answer(&amp;method, &amp;target, answer);</w:t>
      </w:r>
    </w:p>
    <w:p w14:paraId="70D82203" w14:textId="77777777" w:rsidR="000846F0" w:rsidRDefault="005B26C0">
      <w:pPr>
        <w:pStyle w:val="SourceCode"/>
      </w:pPr>
      <w:r>
        <w:t xml:space="preserve">        }</w:t>
      </w:r>
    </w:p>
    <w:p w14:paraId="2E9DBCA9" w14:textId="77777777" w:rsidR="000846F0" w:rsidRDefault="005B26C0">
      <w:pPr>
        <w:pStyle w:val="SourceCode"/>
      </w:pPr>
      <w:r>
        <w:t xml:space="preserve">    }</w:t>
      </w:r>
    </w:p>
    <w:p w14:paraId="745B64B3" w14:textId="77777777" w:rsidR="000846F0" w:rsidRDefault="005B26C0">
      <w:pPr>
        <w:pStyle w:val="SourceCode"/>
      </w:pPr>
      <w:r>
        <w:t xml:space="preserve">    send_json(&amp;method, &amp;target, StatusCode::NOT_FOUND, NOT_FOUND_JSON)</w:t>
      </w:r>
    </w:p>
    <w:p w14:paraId="713327E7" w14:textId="77777777" w:rsidR="000846F0" w:rsidRDefault="005B26C0">
      <w:pPr>
        <w:pStyle w:val="SourceCode"/>
      </w:pPr>
      <w:r>
        <w:t>}</w:t>
      </w:r>
    </w:p>
    <w:p w14:paraId="528EB2F1" w14:textId="77777777" w:rsidR="000846F0" w:rsidRDefault="000846F0">
      <w:pPr>
        <w:pStyle w:val="SourceCode"/>
      </w:pPr>
    </w:p>
    <w:p w14:paraId="4773A24A" w14:textId="77777777" w:rsidR="000846F0" w:rsidRDefault="005B26C0">
      <w:pPr>
        <w:pStyle w:val="SourceCode"/>
      </w:pPr>
      <w:r>
        <w:t>fn report_start_failure(reason: &amp;str) {</w:t>
      </w:r>
    </w:p>
    <w:p w14:paraId="3A25C973" w14:textId="77777777" w:rsidR="000846F0" w:rsidRDefault="005B26C0">
      <w:pPr>
        <w:pStyle w:val="SourceCode"/>
      </w:pPr>
      <w:r>
        <w:t xml:space="preserve">    eprintln!(</w:t>
      </w:r>
    </w:p>
    <w:p w14:paraId="56AE0F14" w14:textId="77777777" w:rsidR="000846F0" w:rsidRDefault="005B26C0">
      <w:pPr>
        <w:pStyle w:val="SourceCode"/>
      </w:pPr>
      <w:r>
        <w:t xml:space="preserve">        "Error: could not start the server on {}:{}",</w:t>
      </w:r>
    </w:p>
    <w:p w14:paraId="6E8544FC" w14:textId="77777777" w:rsidR="000846F0" w:rsidRDefault="005B26C0">
      <w:pPr>
        <w:pStyle w:val="SourceCode"/>
      </w:pPr>
      <w:r>
        <w:t xml:space="preserve">        HOST, HTTPS_PORT</w:t>
      </w:r>
    </w:p>
    <w:p w14:paraId="09B465C5" w14:textId="77777777" w:rsidR="000846F0" w:rsidRDefault="005B26C0">
      <w:pPr>
        <w:pStyle w:val="SourceCode"/>
      </w:pPr>
      <w:r>
        <w:t xml:space="preserve">    );</w:t>
      </w:r>
    </w:p>
    <w:p w14:paraId="68B0F188" w14:textId="77777777" w:rsidR="000846F0" w:rsidRDefault="005B26C0">
      <w:pPr>
        <w:pStyle w:val="SourceCode"/>
      </w:pPr>
      <w:r>
        <w:t xml:space="preserve">    eprintln!("Reason: {}", reason);</w:t>
      </w:r>
    </w:p>
    <w:p w14:paraId="672EECBC" w14:textId="77777777" w:rsidR="000846F0" w:rsidRDefault="005B26C0">
      <w:pPr>
        <w:pStyle w:val="SourceCode"/>
      </w:pPr>
      <w:r>
        <w:t>}</w:t>
      </w:r>
    </w:p>
    <w:p w14:paraId="0E3CCB95" w14:textId="77777777" w:rsidR="000846F0" w:rsidRDefault="000846F0">
      <w:pPr>
        <w:pStyle w:val="SourceCode"/>
      </w:pPr>
    </w:p>
    <w:p w14:paraId="4D5ABA17" w14:textId="77777777" w:rsidR="000846F0" w:rsidRDefault="005B26C0">
      <w:pPr>
        <w:pStyle w:val="SourceCode"/>
      </w:pPr>
      <w:r>
        <w:t>// Remember, #[tokio::main] lets main be an async fn.</w:t>
      </w:r>
    </w:p>
    <w:p w14:paraId="2CA1EF94" w14:textId="77777777" w:rsidR="000846F0" w:rsidRDefault="005B26C0">
      <w:pPr>
        <w:pStyle w:val="SourceCode"/>
      </w:pPr>
      <w:r>
        <w:t>#[tokio::main]</w:t>
      </w:r>
    </w:p>
    <w:p w14:paraId="5B70D7D5" w14:textId="77777777" w:rsidR="000846F0" w:rsidRDefault="005B26C0">
      <w:pPr>
        <w:pStyle w:val="SourceCode"/>
      </w:pPr>
      <w:r>
        <w:t>async fn main() {</w:t>
      </w:r>
    </w:p>
    <w:p w14:paraId="1314E2C5" w14:textId="77777777" w:rsidR="000846F0" w:rsidRDefault="005B26C0">
      <w:pPr>
        <w:pStyle w:val="SourceCode"/>
      </w:pPr>
      <w:r>
        <w:t xml:space="preserve">    // Remember, each failed step reports why and exits with code 1; tokio</w:t>
      </w:r>
    </w:p>
    <w:p w14:paraId="234C519F" w14:textId="77777777" w:rsidR="000846F0" w:rsidRDefault="005B26C0">
      <w:pPr>
        <w:pStyle w:val="SourceCode"/>
      </w:pPr>
      <w:r>
        <w:t xml:space="preserve">    // needs a non-blocking listener, and from_tcp_rustls makes the server.</w:t>
      </w:r>
    </w:p>
    <w:p w14:paraId="41E40120" w14:textId="77777777" w:rsidR="000846F0" w:rsidRDefault="005B26C0">
      <w:pPr>
        <w:pStyle w:val="SourceCode"/>
      </w:pPr>
      <w:r>
        <w:t xml:space="preserve">    let certificate = match fs::read(CERTIFICATE_FILE) {</w:t>
      </w:r>
    </w:p>
    <w:p w14:paraId="630C0396" w14:textId="77777777" w:rsidR="000846F0" w:rsidRDefault="005B26C0">
      <w:pPr>
        <w:pStyle w:val="SourceCode"/>
      </w:pPr>
      <w:r>
        <w:t xml:space="preserve">        Ok(bytes) =&gt; bytes,</w:t>
      </w:r>
    </w:p>
    <w:p w14:paraId="5EF27EF6" w14:textId="77777777" w:rsidR="000846F0" w:rsidRDefault="005B26C0">
      <w:pPr>
        <w:pStyle w:val="SourceCode"/>
      </w:pPr>
      <w:r>
        <w:t xml:space="preserve">        Err(_) =&gt; {</w:t>
      </w:r>
    </w:p>
    <w:p w14:paraId="17FD8BAC" w14:textId="77777777" w:rsidR="000846F0" w:rsidRDefault="005B26C0">
      <w:pPr>
        <w:pStyle w:val="SourceCode"/>
      </w:pPr>
      <w:r>
        <w:t xml:space="preserve">            report_start_failure(&amp;format!(</w:t>
      </w:r>
    </w:p>
    <w:p w14:paraId="74E3F2F7" w14:textId="77777777" w:rsidR="000846F0" w:rsidRDefault="005B26C0">
      <w:pPr>
        <w:pStyle w:val="SourceCode"/>
      </w:pPr>
      <w:r>
        <w:t xml:space="preserve">                "could not read {}",</w:t>
      </w:r>
    </w:p>
    <w:p w14:paraId="67ECD162" w14:textId="77777777" w:rsidR="000846F0" w:rsidRDefault="005B26C0">
      <w:pPr>
        <w:pStyle w:val="SourceCode"/>
      </w:pPr>
      <w:r>
        <w:t xml:space="preserve">                CERTIFICATE_FILE</w:t>
      </w:r>
    </w:p>
    <w:p w14:paraId="03298CEC" w14:textId="77777777" w:rsidR="000846F0" w:rsidRDefault="005B26C0">
      <w:pPr>
        <w:pStyle w:val="SourceCode"/>
      </w:pPr>
      <w:r>
        <w:t xml:space="preserve">            ));</w:t>
      </w:r>
    </w:p>
    <w:p w14:paraId="6C0FF7EC" w14:textId="77777777" w:rsidR="000846F0" w:rsidRDefault="005B26C0">
      <w:pPr>
        <w:pStyle w:val="SourceCode"/>
      </w:pPr>
      <w:r>
        <w:t xml:space="preserve">            process::exit(1);</w:t>
      </w:r>
    </w:p>
    <w:p w14:paraId="3BA70FCC" w14:textId="77777777" w:rsidR="000846F0" w:rsidRDefault="005B26C0">
      <w:pPr>
        <w:pStyle w:val="SourceCode"/>
      </w:pPr>
      <w:r>
        <w:t xml:space="preserve">        }</w:t>
      </w:r>
    </w:p>
    <w:p w14:paraId="1315E7A5" w14:textId="77777777" w:rsidR="000846F0" w:rsidRDefault="005B26C0">
      <w:pPr>
        <w:pStyle w:val="SourceCode"/>
      </w:pPr>
      <w:r>
        <w:t xml:space="preserve">    };</w:t>
      </w:r>
    </w:p>
    <w:p w14:paraId="4A6452F2" w14:textId="77777777" w:rsidR="000846F0" w:rsidRDefault="005B26C0">
      <w:pPr>
        <w:pStyle w:val="SourceCode"/>
      </w:pPr>
      <w:r>
        <w:t xml:space="preserve">    let private_key = match fs::read(KEY_FILE) {</w:t>
      </w:r>
    </w:p>
    <w:p w14:paraId="05CEFBFD" w14:textId="77777777" w:rsidR="000846F0" w:rsidRDefault="005B26C0">
      <w:pPr>
        <w:pStyle w:val="SourceCode"/>
      </w:pPr>
      <w:r>
        <w:t xml:space="preserve">        Ok(bytes) =&gt; bytes,</w:t>
      </w:r>
    </w:p>
    <w:p w14:paraId="70A5C5DD" w14:textId="77777777" w:rsidR="000846F0" w:rsidRDefault="005B26C0">
      <w:pPr>
        <w:pStyle w:val="SourceCode"/>
      </w:pPr>
      <w:r>
        <w:t xml:space="preserve">        Err(_) =&gt; {</w:t>
      </w:r>
    </w:p>
    <w:p w14:paraId="22A4AEE4" w14:textId="77777777" w:rsidR="000846F0" w:rsidRDefault="005B26C0">
      <w:pPr>
        <w:pStyle w:val="SourceCode"/>
      </w:pPr>
      <w:r>
        <w:t xml:space="preserve">            report_start_failure(&amp;format!("could not read {}", KEY_FILE));</w:t>
      </w:r>
    </w:p>
    <w:p w14:paraId="22D62132" w14:textId="77777777" w:rsidR="000846F0" w:rsidRDefault="005B26C0">
      <w:pPr>
        <w:pStyle w:val="SourceCode"/>
      </w:pPr>
      <w:r>
        <w:t xml:space="preserve">            process::exit(1);</w:t>
      </w:r>
    </w:p>
    <w:p w14:paraId="0BC42FC4" w14:textId="77777777" w:rsidR="000846F0" w:rsidRDefault="005B26C0">
      <w:pPr>
        <w:pStyle w:val="SourceCode"/>
      </w:pPr>
      <w:r>
        <w:t xml:space="preserve">        }</w:t>
      </w:r>
    </w:p>
    <w:p w14:paraId="00693950" w14:textId="77777777" w:rsidR="000846F0" w:rsidRDefault="005B26C0">
      <w:pPr>
        <w:pStyle w:val="SourceCode"/>
      </w:pPr>
      <w:r>
        <w:t xml:space="preserve">    };</w:t>
      </w:r>
    </w:p>
    <w:p w14:paraId="5FC873FF" w14:textId="77777777" w:rsidR="000846F0" w:rsidRDefault="005B26C0">
      <w:pPr>
        <w:pStyle w:val="SourceCode"/>
      </w:pPr>
      <w:r>
        <w:t xml:space="preserve">    let config = match RustlsConfig::from_pem(certificate, private_key).await {</w:t>
      </w:r>
    </w:p>
    <w:p w14:paraId="2816F7D9" w14:textId="77777777" w:rsidR="000846F0" w:rsidRDefault="005B26C0">
      <w:pPr>
        <w:pStyle w:val="SourceCode"/>
      </w:pPr>
      <w:r>
        <w:t xml:space="preserve">        Ok(config) =&gt; config,</w:t>
      </w:r>
    </w:p>
    <w:p w14:paraId="142F0B83" w14:textId="77777777" w:rsidR="000846F0" w:rsidRDefault="005B26C0">
      <w:pPr>
        <w:pStyle w:val="SourceCode"/>
      </w:pPr>
      <w:r>
        <w:t xml:space="preserve">        Err(error) =&gt; {</w:t>
      </w:r>
    </w:p>
    <w:p w14:paraId="6BD96599" w14:textId="77777777" w:rsidR="000846F0" w:rsidRDefault="005B26C0">
      <w:pPr>
        <w:pStyle w:val="SourceCode"/>
      </w:pPr>
      <w:r>
        <w:t xml:space="preserve">            report_start_failure(&amp;error.to_string());</w:t>
      </w:r>
    </w:p>
    <w:p w14:paraId="0E1B8397" w14:textId="77777777" w:rsidR="000846F0" w:rsidRDefault="005B26C0">
      <w:pPr>
        <w:pStyle w:val="SourceCode"/>
      </w:pPr>
      <w:r>
        <w:t xml:space="preserve">            process::exit(1);</w:t>
      </w:r>
    </w:p>
    <w:p w14:paraId="5093E5A3" w14:textId="77777777" w:rsidR="000846F0" w:rsidRDefault="005B26C0">
      <w:pPr>
        <w:pStyle w:val="SourceCode"/>
      </w:pPr>
      <w:r>
        <w:t xml:space="preserve">        }</w:t>
      </w:r>
    </w:p>
    <w:p w14:paraId="54DD7761" w14:textId="77777777" w:rsidR="000846F0" w:rsidRDefault="005B26C0">
      <w:pPr>
        <w:pStyle w:val="SourceCode"/>
      </w:pPr>
      <w:r>
        <w:t xml:space="preserve">    };</w:t>
      </w:r>
    </w:p>
    <w:p w14:paraId="4F39A3EC" w14:textId="77777777" w:rsidR="000846F0" w:rsidRDefault="005B26C0">
      <w:pPr>
        <w:pStyle w:val="SourceCode"/>
      </w:pPr>
      <w:r>
        <w:t xml:space="preserve">    let address = format!("{}:{}", HOST, HTTPS_PORT);</w:t>
      </w:r>
    </w:p>
    <w:p w14:paraId="71526CD9" w14:textId="77777777" w:rsidR="000846F0" w:rsidRDefault="005B26C0">
      <w:pPr>
        <w:pStyle w:val="SourceCode"/>
      </w:pPr>
      <w:r>
        <w:t xml:space="preserve">    let listener = match TcpListener::bind(address.as_str()) {</w:t>
      </w:r>
    </w:p>
    <w:p w14:paraId="0226B20E" w14:textId="77777777" w:rsidR="000846F0" w:rsidRDefault="005B26C0">
      <w:pPr>
        <w:pStyle w:val="SourceCode"/>
      </w:pPr>
      <w:r>
        <w:t xml:space="preserve">        Ok(listener) =&gt; listener,</w:t>
      </w:r>
    </w:p>
    <w:p w14:paraId="218961E2" w14:textId="77777777" w:rsidR="000846F0" w:rsidRDefault="005B26C0">
      <w:pPr>
        <w:pStyle w:val="SourceCode"/>
      </w:pPr>
      <w:r>
        <w:t xml:space="preserve">        Err(error) =&gt; {</w:t>
      </w:r>
    </w:p>
    <w:p w14:paraId="2E7CE7AF" w14:textId="77777777" w:rsidR="000846F0" w:rsidRDefault="005B26C0">
      <w:pPr>
        <w:pStyle w:val="SourceCode"/>
      </w:pPr>
      <w:r>
        <w:t xml:space="preserve">            report_start_failure(&amp;error.to_string());</w:t>
      </w:r>
    </w:p>
    <w:p w14:paraId="08D0E11F" w14:textId="77777777" w:rsidR="000846F0" w:rsidRDefault="005B26C0">
      <w:pPr>
        <w:pStyle w:val="SourceCode"/>
      </w:pPr>
      <w:r>
        <w:t xml:space="preserve">            process::exit(1);</w:t>
      </w:r>
    </w:p>
    <w:p w14:paraId="50590CBF" w14:textId="77777777" w:rsidR="000846F0" w:rsidRDefault="005B26C0">
      <w:pPr>
        <w:pStyle w:val="SourceCode"/>
      </w:pPr>
      <w:r>
        <w:t xml:space="preserve">        }</w:t>
      </w:r>
    </w:p>
    <w:p w14:paraId="034AD4DB" w14:textId="77777777" w:rsidR="000846F0" w:rsidRDefault="005B26C0">
      <w:pPr>
        <w:pStyle w:val="SourceCode"/>
      </w:pPr>
      <w:r>
        <w:t xml:space="preserve">    };</w:t>
      </w:r>
    </w:p>
    <w:p w14:paraId="68D48463" w14:textId="77777777" w:rsidR="000846F0" w:rsidRDefault="005B26C0">
      <w:pPr>
        <w:pStyle w:val="SourceCode"/>
      </w:pPr>
      <w:r>
        <w:t xml:space="preserve">    if let Err(error) = listener.set_nonblocking(true) {</w:t>
      </w:r>
    </w:p>
    <w:p w14:paraId="3BE7B7F6" w14:textId="77777777" w:rsidR="000846F0" w:rsidRDefault="005B26C0">
      <w:pPr>
        <w:pStyle w:val="SourceCode"/>
      </w:pPr>
      <w:r>
        <w:t xml:space="preserve">        report_start_failure(&amp;error.to_string());</w:t>
      </w:r>
    </w:p>
    <w:p w14:paraId="43893BB9" w14:textId="77777777" w:rsidR="000846F0" w:rsidRDefault="005B26C0">
      <w:pPr>
        <w:pStyle w:val="SourceCode"/>
      </w:pPr>
      <w:r>
        <w:t xml:space="preserve">        process::exit(1);</w:t>
      </w:r>
    </w:p>
    <w:p w14:paraId="02C4FC81" w14:textId="77777777" w:rsidR="000846F0" w:rsidRDefault="005B26C0">
      <w:pPr>
        <w:pStyle w:val="SourceCode"/>
      </w:pPr>
      <w:r>
        <w:t xml:space="preserve">    }</w:t>
      </w:r>
    </w:p>
    <w:p w14:paraId="5A17A19A" w14:textId="77777777" w:rsidR="000846F0" w:rsidRDefault="005B26C0">
      <w:pPr>
        <w:pStyle w:val="SourceCode"/>
      </w:pPr>
      <w:r>
        <w:t xml:space="preserve">    let server = match axum_server::from_tcp_rustls(listener, config) {</w:t>
      </w:r>
    </w:p>
    <w:p w14:paraId="579F6863" w14:textId="77777777" w:rsidR="000846F0" w:rsidRDefault="005B26C0">
      <w:pPr>
        <w:pStyle w:val="SourceCode"/>
      </w:pPr>
      <w:r>
        <w:t xml:space="preserve">        Ok(server) =&gt; server,</w:t>
      </w:r>
    </w:p>
    <w:p w14:paraId="19748DD6" w14:textId="77777777" w:rsidR="000846F0" w:rsidRDefault="005B26C0">
      <w:pPr>
        <w:pStyle w:val="SourceCode"/>
      </w:pPr>
      <w:r>
        <w:t xml:space="preserve">        Err(error) =&gt; {</w:t>
      </w:r>
    </w:p>
    <w:p w14:paraId="2772057D" w14:textId="77777777" w:rsidR="000846F0" w:rsidRDefault="005B26C0">
      <w:pPr>
        <w:pStyle w:val="SourceCode"/>
      </w:pPr>
      <w:r>
        <w:t xml:space="preserve">            report_start_failure(&amp;error.to_string());</w:t>
      </w:r>
    </w:p>
    <w:p w14:paraId="5C494F78" w14:textId="77777777" w:rsidR="000846F0" w:rsidRDefault="005B26C0">
      <w:pPr>
        <w:pStyle w:val="SourceCode"/>
      </w:pPr>
      <w:r>
        <w:t xml:space="preserve">            process::exit(1);</w:t>
      </w:r>
    </w:p>
    <w:p w14:paraId="037A9E3E" w14:textId="77777777" w:rsidR="000846F0" w:rsidRDefault="005B26C0">
      <w:pPr>
        <w:pStyle w:val="SourceCode"/>
      </w:pPr>
      <w:r>
        <w:t xml:space="preserve">        }</w:t>
      </w:r>
    </w:p>
    <w:p w14:paraId="1215565E" w14:textId="77777777" w:rsidR="000846F0" w:rsidRDefault="005B26C0">
      <w:pPr>
        <w:pStyle w:val="SourceCode"/>
      </w:pPr>
      <w:r>
        <w:t xml:space="preserve">    };</w:t>
      </w:r>
    </w:p>
    <w:p w14:paraId="579EFD35" w14:textId="77777777" w:rsidR="000846F0" w:rsidRDefault="005B26C0">
      <w:pPr>
        <w:pStyle w:val="SourceCode"/>
      </w:pPr>
      <w:r>
        <w:t xml:space="preserve">    println!("Listening on https://{}:{}", HOST, HTTPS_PORT);</w:t>
      </w:r>
    </w:p>
    <w:p w14:paraId="0964C8C7" w14:textId="77777777" w:rsidR="000846F0" w:rsidRDefault="005B26C0">
      <w:pPr>
        <w:pStyle w:val="SourceCode"/>
      </w:pPr>
      <w:r>
        <w:t xml:space="preserve">    // Remember, fallback sends every request to the route table.</w:t>
      </w:r>
    </w:p>
    <w:p w14:paraId="7A772AB2" w14:textId="77777777" w:rsidR="000846F0" w:rsidRDefault="005B26C0">
      <w:pPr>
        <w:pStyle w:val="SourceCode"/>
      </w:pPr>
      <w:r>
        <w:t xml:space="preserve">    let app = Router::new().fallback(route_request);</w:t>
      </w:r>
    </w:p>
    <w:p w14:paraId="48ADD58A" w14:textId="77777777" w:rsidR="000846F0" w:rsidRDefault="005B26C0">
      <w:pPr>
        <w:pStyle w:val="SourceCode"/>
      </w:pPr>
      <w:r>
        <w:t xml:space="preserve">    if let Err(error) = server.serve(app.into_make_service()).await {</w:t>
      </w:r>
    </w:p>
    <w:p w14:paraId="4FE5F81B" w14:textId="77777777" w:rsidR="000846F0" w:rsidRDefault="005B26C0">
      <w:pPr>
        <w:pStyle w:val="SourceCode"/>
      </w:pPr>
      <w:r>
        <w:t xml:space="preserve">        eprintln!("Error: the server stopped");</w:t>
      </w:r>
    </w:p>
    <w:p w14:paraId="446C1001" w14:textId="77777777" w:rsidR="000846F0" w:rsidRDefault="005B26C0">
      <w:pPr>
        <w:pStyle w:val="SourceCode"/>
      </w:pPr>
      <w:r>
        <w:t xml:space="preserve">        eprintln!("Reason: {}", error);</w:t>
      </w:r>
    </w:p>
    <w:p w14:paraId="00AEDB4C" w14:textId="77777777" w:rsidR="000846F0" w:rsidRDefault="005B26C0">
      <w:pPr>
        <w:pStyle w:val="SourceCode"/>
        <w:keepNext/>
      </w:pPr>
      <w:r>
        <w:t xml:space="preserve">        process::exit(1);</w:t>
      </w:r>
    </w:p>
    <w:p w14:paraId="4F1F996C" w14:textId="77777777" w:rsidR="000846F0" w:rsidRDefault="005B26C0">
      <w:pPr>
        <w:pStyle w:val="SourceCode"/>
        <w:keepNext/>
      </w:pPr>
      <w:r>
        <w:t xml:space="preserve">    }</w:t>
      </w:r>
    </w:p>
    <w:p w14:paraId="0A4DA186" w14:textId="77777777" w:rsidR="000846F0" w:rsidRDefault="005B26C0">
      <w:pPr>
        <w:pStyle w:val="SourceCode"/>
      </w:pPr>
      <w:r>
        <w:t>}</w:t>
      </w:r>
    </w:p>
    <w:p w14:paraId="5F3A5616" w14:textId="77777777" w:rsidR="000846F0" w:rsidRDefault="000846F0">
      <w:pPr>
        <w:keepNext/>
      </w:pPr>
    </w:p>
    <w:p w14:paraId="5C0583F9" w14:textId="77777777" w:rsidR="000846F0" w:rsidRDefault="005B26C0">
      <w:pPr>
        <w:pStyle w:val="Heading3"/>
      </w:pPr>
      <w:r>
        <w:t>rust/src/bin/client.rs</w:t>
      </w:r>
    </w:p>
    <w:p w14:paraId="5AA4DC92" w14:textId="77777777" w:rsidR="000846F0" w:rsidRDefault="005B26C0">
      <w:pPr>
        <w:pStyle w:val="SourceCode"/>
        <w:keepNext/>
      </w:pPr>
      <w:r>
        <w:t>// Lesson 6.18a: the Chapter 6 client walks the contact collection one page</w:t>
      </w:r>
    </w:p>
    <w:p w14:paraId="01AEA336" w14:textId="77777777" w:rsidR="000846F0" w:rsidRDefault="005B26C0">
      <w:pPr>
        <w:pStyle w:val="SourceCode"/>
        <w:keepNext/>
      </w:pPr>
      <w:r>
        <w:t>// at a time: it asks for the first page, then follows each answer's Link</w:t>
      </w:r>
    </w:p>
    <w:p w14:paraId="23B7FDC0" w14:textId="77777777" w:rsidR="000846F0" w:rsidRDefault="005B26C0">
      <w:pPr>
        <w:pStyle w:val="SourceCode"/>
      </w:pPr>
      <w:r>
        <w:t>// header to the next page, until an answer has no next link. send_request</w:t>
      </w:r>
    </w:p>
    <w:p w14:paraId="648E6BE4" w14:textId="77777777" w:rsidR="000846F0" w:rsidRDefault="005B26C0">
      <w:pPr>
        <w:pStyle w:val="SourceCode"/>
      </w:pPr>
      <w:r>
        <w:t>// and its helpers are Lesson 6.4a's, and outcome_for is Lesson 6.14a's,</w:t>
      </w:r>
    </w:p>
    <w:p w14:paraId="46CE0310" w14:textId="77777777" w:rsidR="000846F0" w:rsidRDefault="005B26C0">
      <w:pPr>
        <w:pStyle w:val="SourceCode"/>
      </w:pPr>
      <w:r>
        <w:t>// all unchanged.</w:t>
      </w:r>
    </w:p>
    <w:p w14:paraId="6858529A" w14:textId="77777777" w:rsidR="000846F0" w:rsidRDefault="005B26C0">
      <w:pPr>
        <w:pStyle w:val="SourceCode"/>
      </w:pPr>
      <w:r>
        <w:t>use std::fs;</w:t>
      </w:r>
    </w:p>
    <w:p w14:paraId="1F65DD53" w14:textId="77777777" w:rsidR="000846F0" w:rsidRDefault="005B26C0">
      <w:pPr>
        <w:pStyle w:val="SourceCode"/>
      </w:pPr>
      <w:r>
        <w:t>use std::io;</w:t>
      </w:r>
    </w:p>
    <w:p w14:paraId="21E88AE7" w14:textId="77777777" w:rsidR="000846F0" w:rsidRDefault="005B26C0">
      <w:pPr>
        <w:pStyle w:val="SourceCode"/>
      </w:pPr>
      <w:r>
        <w:t>use std::process;</w:t>
      </w:r>
    </w:p>
    <w:p w14:paraId="712579E9" w14:textId="77777777" w:rsidR="000846F0" w:rsidRDefault="005B26C0">
      <w:pPr>
        <w:pStyle w:val="SourceCode"/>
      </w:pPr>
      <w:r>
        <w:t>use std::time::Duration;</w:t>
      </w:r>
    </w:p>
    <w:p w14:paraId="45C2D01D" w14:textId="77777777" w:rsidR="000846F0" w:rsidRDefault="000846F0">
      <w:pPr>
        <w:pStyle w:val="SourceCode"/>
      </w:pPr>
    </w:p>
    <w:p w14:paraId="5DB6B4BC" w14:textId="77777777" w:rsidR="000846F0" w:rsidRDefault="005B26C0">
      <w:pPr>
        <w:pStyle w:val="SourceCode"/>
      </w:pPr>
      <w:r>
        <w:t>use ureq::http::request::Builder;</w:t>
      </w:r>
    </w:p>
    <w:p w14:paraId="45408616" w14:textId="77777777" w:rsidR="000846F0" w:rsidRDefault="005B26C0">
      <w:pPr>
        <w:pStyle w:val="SourceCode"/>
      </w:pPr>
      <w:r>
        <w:t>use ureq::http::{Request, Response};</w:t>
      </w:r>
    </w:p>
    <w:p w14:paraId="5764C226" w14:textId="77777777" w:rsidR="000846F0" w:rsidRDefault="005B26C0">
      <w:pPr>
        <w:pStyle w:val="SourceCode"/>
      </w:pPr>
      <w:r>
        <w:t>use ureq::tls::{Certificate, RootCerts, TlsConfig};</w:t>
      </w:r>
    </w:p>
    <w:p w14:paraId="4F790292" w14:textId="77777777" w:rsidR="000846F0" w:rsidRDefault="005B26C0">
      <w:pPr>
        <w:pStyle w:val="SourceCode"/>
      </w:pPr>
      <w:r>
        <w:t>use ureq::{Agent, Body};</w:t>
      </w:r>
    </w:p>
    <w:p w14:paraId="706481EA" w14:textId="77777777" w:rsidR="000846F0" w:rsidRDefault="005B26C0">
      <w:pPr>
        <w:pStyle w:val="SourceCode"/>
      </w:pPr>
      <w:r>
        <w:t>// Remember, Value is any JSON value, whatever its kind (Lesson 6.13a).</w:t>
      </w:r>
    </w:p>
    <w:p w14:paraId="5AD8D6E8" w14:textId="77777777" w:rsidR="000846F0" w:rsidRDefault="005B26C0">
      <w:pPr>
        <w:pStyle w:val="SourceCode"/>
      </w:pPr>
      <w:r>
        <w:t>use serde_json::Value;</w:t>
      </w:r>
    </w:p>
    <w:p w14:paraId="4BB96782" w14:textId="77777777" w:rsidR="000846F0" w:rsidRDefault="000846F0">
      <w:pPr>
        <w:pStyle w:val="SourceCode"/>
      </w:pPr>
    </w:p>
    <w:p w14:paraId="22C4CF47" w14:textId="77777777" w:rsidR="000846F0" w:rsidRDefault="005B26C0">
      <w:pPr>
        <w:pStyle w:val="SourceCode"/>
      </w:pPr>
      <w:r>
        <w:t>const SERVER_ORIGIN: &amp;str = "https://127.0.0.1:8765";</w:t>
      </w:r>
    </w:p>
    <w:p w14:paraId="7350A397" w14:textId="77777777" w:rsidR="000846F0" w:rsidRDefault="005B26C0">
      <w:pPr>
        <w:pStyle w:val="SourceCode"/>
      </w:pPr>
      <w:r>
        <w:t>const API_PREFIX: &amp;str = "/api/v1";</w:t>
      </w:r>
    </w:p>
    <w:p w14:paraId="77A0DF06" w14:textId="77777777" w:rsidR="000846F0" w:rsidRDefault="005B26C0">
      <w:pPr>
        <w:pStyle w:val="SourceCode"/>
      </w:pPr>
      <w:r>
        <w:t>const CA_FILE: &amp;str = "certs/spa-ca.pem";</w:t>
      </w:r>
    </w:p>
    <w:p w14:paraId="7198DD17" w14:textId="77777777" w:rsidR="000846F0" w:rsidRDefault="005B26C0">
      <w:pPr>
        <w:pStyle w:val="SourceCode"/>
      </w:pPr>
      <w:r>
        <w:t>const TIMEOUT_SECONDS: u64 = 10;</w:t>
      </w:r>
    </w:p>
    <w:p w14:paraId="1066BB90" w14:textId="77777777" w:rsidR="000846F0" w:rsidRDefault="005B26C0">
      <w:pPr>
        <w:pStyle w:val="SourceCode"/>
      </w:pPr>
      <w:r>
        <w:t>const USER_AGENT: &amp;str = "spa-api-client";</w:t>
      </w:r>
    </w:p>
    <w:p w14:paraId="50362EB2" w14:textId="77777777" w:rsidR="000846F0" w:rsidRDefault="005B26C0">
      <w:pPr>
        <w:pStyle w:val="SourceCode"/>
      </w:pPr>
      <w:r>
        <w:t>const JSON_TYPE: &amp;str = "application/json; charset=utf-8";</w:t>
      </w:r>
    </w:p>
    <w:p w14:paraId="49AA4306" w14:textId="77777777" w:rsidR="000846F0" w:rsidRDefault="000846F0">
      <w:pPr>
        <w:pStyle w:val="SourceCode"/>
      </w:pPr>
    </w:p>
    <w:p w14:paraId="23DA0749" w14:textId="77777777" w:rsidR="000846F0" w:rsidRDefault="005B26C0">
      <w:pPr>
        <w:pStyle w:val="SourceCode"/>
      </w:pPr>
      <w:r>
        <w:t>// Remember, one answer from the server: status_code is 0 when there was</w:t>
      </w:r>
    </w:p>
    <w:p w14:paraId="7E5647A5" w14:textId="77777777" w:rsidR="000846F0" w:rsidRDefault="005B26C0">
      <w:pPr>
        <w:pStyle w:val="SourceCode"/>
      </w:pPr>
      <w:r>
        <w:t>// no answer, and failure then names why (Lesson 6.4a). This client never</w:t>
      </w:r>
    </w:p>
    <w:p w14:paraId="4F0773C2" w14:textId="77777777" w:rsidR="000846F0" w:rsidRDefault="005B26C0">
      <w:pPr>
        <w:pStyle w:val="SourceCode"/>
      </w:pPr>
      <w:r>
        <w:t>// reads failure, so #[allow(dead_code)] turns off the warning for it</w:t>
      </w:r>
    </w:p>
    <w:p w14:paraId="6BF0CC30" w14:textId="77777777" w:rsidR="000846F0" w:rsidRDefault="005B26C0">
      <w:pPr>
        <w:pStyle w:val="SourceCode"/>
      </w:pPr>
      <w:r>
        <w:t>// (Lesson 6.14a); the struct stays as Lesson 6.4a froze it.</w:t>
      </w:r>
    </w:p>
    <w:p w14:paraId="0FD6512A" w14:textId="77777777" w:rsidR="000846F0" w:rsidRDefault="005B26C0">
      <w:pPr>
        <w:pStyle w:val="SourceCode"/>
      </w:pPr>
      <w:r>
        <w:t>#[allow(dead_code)]</w:t>
      </w:r>
    </w:p>
    <w:p w14:paraId="2BF47853" w14:textId="77777777" w:rsidR="000846F0" w:rsidRDefault="005B26C0">
      <w:pPr>
        <w:pStyle w:val="SourceCode"/>
      </w:pPr>
      <w:r>
        <w:t>struct ApiResponse {</w:t>
      </w:r>
    </w:p>
    <w:p w14:paraId="5CB8C73E" w14:textId="77777777" w:rsidR="000846F0" w:rsidRDefault="005B26C0">
      <w:pPr>
        <w:pStyle w:val="SourceCode"/>
      </w:pPr>
      <w:r>
        <w:t xml:space="preserve">    status_code: u16,</w:t>
      </w:r>
    </w:p>
    <w:p w14:paraId="37C06D1E" w14:textId="77777777" w:rsidR="000846F0" w:rsidRDefault="005B26C0">
      <w:pPr>
        <w:pStyle w:val="SourceCode"/>
      </w:pPr>
      <w:r>
        <w:t xml:space="preserve">    body: String,</w:t>
      </w:r>
    </w:p>
    <w:p w14:paraId="6C26D856" w14:textId="77777777" w:rsidR="000846F0" w:rsidRDefault="005B26C0">
      <w:pPr>
        <w:pStyle w:val="SourceCode"/>
      </w:pPr>
      <w:r>
        <w:t xml:space="preserve">    headers: Vec&lt;(String, String)&gt;,</w:t>
      </w:r>
    </w:p>
    <w:p w14:paraId="29463D2D" w14:textId="77777777" w:rsidR="000846F0" w:rsidRDefault="005B26C0">
      <w:pPr>
        <w:pStyle w:val="SourceCode"/>
      </w:pPr>
      <w:r>
        <w:t xml:space="preserve">    failure: String,</w:t>
      </w:r>
    </w:p>
    <w:p w14:paraId="06A5AA6A" w14:textId="77777777" w:rsidR="000846F0" w:rsidRDefault="005B26C0">
      <w:pPr>
        <w:pStyle w:val="SourceCode"/>
      </w:pPr>
      <w:r>
        <w:t>}</w:t>
      </w:r>
    </w:p>
    <w:p w14:paraId="1C87476D" w14:textId="77777777" w:rsidR="000846F0" w:rsidRDefault="000846F0">
      <w:pPr>
        <w:pStyle w:val="SourceCode"/>
      </w:pPr>
    </w:p>
    <w:p w14:paraId="0CCBECCE" w14:textId="77777777" w:rsidR="000846F0" w:rsidRDefault="005B26C0">
      <w:pPr>
        <w:pStyle w:val="SourceCode"/>
      </w:pPr>
      <w:r>
        <w:t>// Remember, the value of the header called header_name, ignoring case, or</w:t>
      </w:r>
    </w:p>
    <w:p w14:paraId="064843E7" w14:textId="77777777" w:rsidR="000846F0" w:rsidRDefault="005B26C0">
      <w:pPr>
        <w:pStyle w:val="SourceCode"/>
      </w:pPr>
      <w:r>
        <w:t>// "" when the answer has no such header (Lesson 6.4a).</w:t>
      </w:r>
    </w:p>
    <w:p w14:paraId="1D6196B7" w14:textId="77777777" w:rsidR="000846F0" w:rsidRDefault="005B26C0">
      <w:pPr>
        <w:pStyle w:val="SourceCode"/>
      </w:pPr>
      <w:r>
        <w:t>fn response_header(response: &amp;ApiResponse, header_name: &amp;str) -&gt; String {</w:t>
      </w:r>
    </w:p>
    <w:p w14:paraId="43DF9AE2" w14:textId="77777777" w:rsidR="000846F0" w:rsidRDefault="005B26C0">
      <w:pPr>
        <w:pStyle w:val="SourceCode"/>
      </w:pPr>
      <w:r>
        <w:t xml:space="preserve">    for (stored_name, stored_value) in &amp;response.headers {</w:t>
      </w:r>
    </w:p>
    <w:p w14:paraId="7445B6FA" w14:textId="77777777" w:rsidR="000846F0" w:rsidRDefault="005B26C0">
      <w:pPr>
        <w:pStyle w:val="SourceCode"/>
      </w:pPr>
      <w:r>
        <w:t xml:space="preserve">        if stored_name.eq_ignore_ascii_case(header_name) {</w:t>
      </w:r>
    </w:p>
    <w:p w14:paraId="31897DB9" w14:textId="77777777" w:rsidR="000846F0" w:rsidRDefault="005B26C0">
      <w:pPr>
        <w:pStyle w:val="SourceCode"/>
      </w:pPr>
      <w:r>
        <w:t xml:space="preserve">            return stored_value.clone();</w:t>
      </w:r>
    </w:p>
    <w:p w14:paraId="02A8E113" w14:textId="77777777" w:rsidR="000846F0" w:rsidRDefault="005B26C0">
      <w:pPr>
        <w:pStyle w:val="SourceCode"/>
      </w:pPr>
      <w:r>
        <w:t xml:space="preserve">        }</w:t>
      </w:r>
    </w:p>
    <w:p w14:paraId="23CF5897" w14:textId="77777777" w:rsidR="000846F0" w:rsidRDefault="005B26C0">
      <w:pPr>
        <w:pStyle w:val="SourceCode"/>
      </w:pPr>
      <w:r>
        <w:t xml:space="preserve">    }</w:t>
      </w:r>
    </w:p>
    <w:p w14:paraId="648665A8" w14:textId="77777777" w:rsidR="000846F0" w:rsidRDefault="005B26C0">
      <w:pPr>
        <w:pStyle w:val="SourceCode"/>
      </w:pPr>
      <w:r>
        <w:t xml:space="preserve">    String::new()</w:t>
      </w:r>
    </w:p>
    <w:p w14:paraId="12F6D5D8" w14:textId="77777777" w:rsidR="000846F0" w:rsidRDefault="005B26C0">
      <w:pPr>
        <w:pStyle w:val="SourceCode"/>
      </w:pPr>
      <w:r>
        <w:t>}</w:t>
      </w:r>
    </w:p>
    <w:p w14:paraId="227683F5" w14:textId="77777777" w:rsidR="000846F0" w:rsidRDefault="005B26C0">
      <w:pPr>
        <w:pStyle w:val="SourceCode"/>
      </w:pPr>
      <w:r>
        <w:t>// Remember, failure_kind names the failure; if let tests one variant.</w:t>
      </w:r>
    </w:p>
    <w:p w14:paraId="37B1023B" w14:textId="77777777" w:rsidR="000846F0" w:rsidRDefault="005B26C0">
      <w:pPr>
        <w:pStyle w:val="SourceCode"/>
      </w:pPr>
      <w:r>
        <w:t>fn failure_kind(error: &amp;ureq::Error) -&gt; String {</w:t>
      </w:r>
    </w:p>
    <w:p w14:paraId="1CAF5C11" w14:textId="77777777" w:rsidR="000846F0" w:rsidRDefault="005B26C0">
      <w:pPr>
        <w:pStyle w:val="SourceCode"/>
      </w:pPr>
      <w:r>
        <w:t xml:space="preserve">    if let ureq::Error::Timeout(_) = error {</w:t>
      </w:r>
    </w:p>
    <w:p w14:paraId="0E6BA85C" w14:textId="77777777" w:rsidR="000846F0" w:rsidRDefault="005B26C0">
      <w:pPr>
        <w:pStyle w:val="SourceCode"/>
      </w:pPr>
      <w:r>
        <w:t xml:space="preserve">        return "timeout".to_string();</w:t>
      </w:r>
    </w:p>
    <w:p w14:paraId="53267D08" w14:textId="77777777" w:rsidR="000846F0" w:rsidRDefault="005B26C0">
      <w:pPr>
        <w:pStyle w:val="SourceCode"/>
      </w:pPr>
      <w:r>
        <w:t xml:space="preserve">    }</w:t>
      </w:r>
    </w:p>
    <w:p w14:paraId="06976ACF" w14:textId="77777777" w:rsidR="000846F0" w:rsidRDefault="005B26C0">
      <w:pPr>
        <w:pStyle w:val="SourceCode"/>
      </w:pPr>
      <w:r>
        <w:t xml:space="preserve">    if let ureq::Error::Io(io_error) = error {</w:t>
      </w:r>
    </w:p>
    <w:p w14:paraId="79E944F0" w14:textId="77777777" w:rsidR="000846F0" w:rsidRDefault="005B26C0">
      <w:pPr>
        <w:pStyle w:val="SourceCode"/>
      </w:pPr>
      <w:r>
        <w:t xml:space="preserve">        if io_error.kind() == io::ErrorKind::ConnectionRefused {</w:t>
      </w:r>
    </w:p>
    <w:p w14:paraId="05069ECE" w14:textId="77777777" w:rsidR="000846F0" w:rsidRDefault="005B26C0">
      <w:pPr>
        <w:pStyle w:val="SourceCode"/>
      </w:pPr>
      <w:r>
        <w:t xml:space="preserve">            return "refused".to_string();</w:t>
      </w:r>
    </w:p>
    <w:p w14:paraId="6A0702CD" w14:textId="77777777" w:rsidR="000846F0" w:rsidRDefault="005B26C0">
      <w:pPr>
        <w:pStyle w:val="SourceCode"/>
      </w:pPr>
      <w:r>
        <w:t xml:space="preserve">        }</w:t>
      </w:r>
    </w:p>
    <w:p w14:paraId="2A0354A1" w14:textId="77777777" w:rsidR="000846F0" w:rsidRDefault="005B26C0">
      <w:pPr>
        <w:pStyle w:val="SourceCode"/>
      </w:pPr>
      <w:r>
        <w:t xml:space="preserve">        if io_error.kind() == io::ErrorKind::InvalidData {</w:t>
      </w:r>
    </w:p>
    <w:p w14:paraId="5CD27C61" w14:textId="77777777" w:rsidR="000846F0" w:rsidRDefault="005B26C0">
      <w:pPr>
        <w:pStyle w:val="SourceCode"/>
      </w:pPr>
      <w:r>
        <w:t xml:space="preserve">            return "certificate".to_string();</w:t>
      </w:r>
    </w:p>
    <w:p w14:paraId="11FA718E" w14:textId="77777777" w:rsidR="000846F0" w:rsidRDefault="005B26C0">
      <w:pPr>
        <w:pStyle w:val="SourceCode"/>
      </w:pPr>
      <w:r>
        <w:t xml:space="preserve">        }</w:t>
      </w:r>
    </w:p>
    <w:p w14:paraId="4FE2FFAB" w14:textId="77777777" w:rsidR="000846F0" w:rsidRDefault="005B26C0">
      <w:pPr>
        <w:pStyle w:val="SourceCode"/>
      </w:pPr>
      <w:r>
        <w:t xml:space="preserve">    }</w:t>
      </w:r>
    </w:p>
    <w:p w14:paraId="52772DF8" w14:textId="77777777" w:rsidR="000846F0" w:rsidRDefault="005B26C0">
      <w:pPr>
        <w:pStyle w:val="SourceCode"/>
      </w:pPr>
      <w:r>
        <w:t xml:space="preserve">    "other".to_string()</w:t>
      </w:r>
    </w:p>
    <w:p w14:paraId="412B5DAF" w14:textId="77777777" w:rsidR="000846F0" w:rsidRDefault="005B26C0">
      <w:pPr>
        <w:pStyle w:val="SourceCode"/>
      </w:pPr>
      <w:r>
        <w:t>}</w:t>
      </w:r>
    </w:p>
    <w:p w14:paraId="37B5CD34" w14:textId="77777777" w:rsidR="000846F0" w:rsidRDefault="005B26C0">
      <w:pPr>
        <w:pStyle w:val="SourceCode"/>
      </w:pPr>
      <w:r>
        <w:t>// Remember, run_request adds the body, if any, and sends; ? returns an Err.</w:t>
      </w:r>
    </w:p>
    <w:p w14:paraId="548E1A6F" w14:textId="77777777" w:rsidR="000846F0" w:rsidRDefault="005B26C0">
      <w:pPr>
        <w:pStyle w:val="SourceCode"/>
      </w:pPr>
      <w:r>
        <w:t>fn run_request(</w:t>
      </w:r>
    </w:p>
    <w:p w14:paraId="6A98E64B" w14:textId="77777777" w:rsidR="000846F0" w:rsidRDefault="005B26C0">
      <w:pPr>
        <w:pStyle w:val="SourceCode"/>
      </w:pPr>
      <w:r>
        <w:t xml:space="preserve">    agent: &amp;Agent,</w:t>
      </w:r>
    </w:p>
    <w:p w14:paraId="06C7C083" w14:textId="77777777" w:rsidR="000846F0" w:rsidRDefault="005B26C0">
      <w:pPr>
        <w:pStyle w:val="SourceCode"/>
      </w:pPr>
      <w:r>
        <w:t xml:space="preserve">    builder: Builder,</w:t>
      </w:r>
    </w:p>
    <w:p w14:paraId="38311F55" w14:textId="77777777" w:rsidR="000846F0" w:rsidRDefault="005B26C0">
      <w:pPr>
        <w:pStyle w:val="SourceCode"/>
      </w:pPr>
      <w:r>
        <w:t xml:space="preserve">    json_body: &amp;str,</w:t>
      </w:r>
    </w:p>
    <w:p w14:paraId="4F8BCD21" w14:textId="77777777" w:rsidR="000846F0" w:rsidRDefault="005B26C0">
      <w:pPr>
        <w:pStyle w:val="SourceCode"/>
      </w:pPr>
      <w:r>
        <w:t>) -&gt; Result&lt;Response&lt;Body&gt;, ureq::Error&gt; {</w:t>
      </w:r>
    </w:p>
    <w:p w14:paraId="41494F3E" w14:textId="77777777" w:rsidR="000846F0" w:rsidRDefault="005B26C0">
      <w:pPr>
        <w:pStyle w:val="SourceCode"/>
      </w:pPr>
      <w:r>
        <w:t xml:space="preserve">    if json_body.is_empty() {</w:t>
      </w:r>
    </w:p>
    <w:p w14:paraId="3471D8B6" w14:textId="77777777" w:rsidR="000846F0" w:rsidRDefault="005B26C0">
      <w:pPr>
        <w:pStyle w:val="SourceCode"/>
      </w:pPr>
      <w:r>
        <w:t xml:space="preserve">        let request = builder.body(())?;</w:t>
      </w:r>
    </w:p>
    <w:p w14:paraId="0E939A22" w14:textId="77777777" w:rsidR="000846F0" w:rsidRDefault="005B26C0">
      <w:pPr>
        <w:pStyle w:val="SourceCode"/>
      </w:pPr>
      <w:r>
        <w:t xml:space="preserve">        agent.run(request)</w:t>
      </w:r>
    </w:p>
    <w:p w14:paraId="4F8CBFED" w14:textId="77777777" w:rsidR="000846F0" w:rsidRDefault="005B26C0">
      <w:pPr>
        <w:pStyle w:val="SourceCode"/>
      </w:pPr>
      <w:r>
        <w:t xml:space="preserve">    } else {</w:t>
      </w:r>
    </w:p>
    <w:p w14:paraId="65ABBC10" w14:textId="77777777" w:rsidR="000846F0" w:rsidRDefault="005B26C0">
      <w:pPr>
        <w:pStyle w:val="SourceCode"/>
      </w:pPr>
      <w:r>
        <w:t xml:space="preserve">        let request = builder</w:t>
      </w:r>
    </w:p>
    <w:p w14:paraId="085AB145" w14:textId="77777777" w:rsidR="000846F0" w:rsidRDefault="005B26C0">
      <w:pPr>
        <w:pStyle w:val="SourceCode"/>
      </w:pPr>
      <w:r>
        <w:t xml:space="preserve">            .header("Content-Type", JSON_TYPE)</w:t>
      </w:r>
    </w:p>
    <w:p w14:paraId="1A4F566C" w14:textId="77777777" w:rsidR="000846F0" w:rsidRDefault="005B26C0">
      <w:pPr>
        <w:pStyle w:val="SourceCode"/>
      </w:pPr>
      <w:r>
        <w:t xml:space="preserve">            .body(json_body)?;</w:t>
      </w:r>
    </w:p>
    <w:p w14:paraId="70B3231B" w14:textId="77777777" w:rsidR="000846F0" w:rsidRDefault="005B26C0">
      <w:pPr>
        <w:pStyle w:val="SourceCode"/>
      </w:pPr>
      <w:r>
        <w:t xml:space="preserve">        agent.run(request)</w:t>
      </w:r>
    </w:p>
    <w:p w14:paraId="2356B3A7" w14:textId="77777777" w:rsidR="000846F0" w:rsidRDefault="005B26C0">
      <w:pPr>
        <w:pStyle w:val="SourceCode"/>
      </w:pPr>
      <w:r>
        <w:t xml:space="preserve">    }</w:t>
      </w:r>
    </w:p>
    <w:p w14:paraId="5036D66C" w14:textId="77777777" w:rsidR="000846F0" w:rsidRDefault="005B26C0">
      <w:pPr>
        <w:pStyle w:val="SourceCode"/>
      </w:pPr>
      <w:r>
        <w:t>}</w:t>
      </w:r>
    </w:p>
    <w:p w14:paraId="62CCD562" w14:textId="77777777" w:rsidR="000846F0" w:rsidRDefault="000846F0">
      <w:pPr>
        <w:pStyle w:val="SourceCode"/>
      </w:pPr>
    </w:p>
    <w:p w14:paraId="6722FCDF" w14:textId="77777777" w:rsidR="000846F0" w:rsidRDefault="005B26C0">
      <w:pPr>
        <w:pStyle w:val="SourceCode"/>
      </w:pPr>
      <w:r>
        <w:t>// Remember, send one request with the client and return the answer. A 4xx</w:t>
      </w:r>
    </w:p>
    <w:p w14:paraId="444BE2E9" w14:textId="77777777" w:rsidR="000846F0" w:rsidRDefault="005B26C0">
      <w:pPr>
        <w:pStyle w:val="SourceCode"/>
      </w:pPr>
      <w:r>
        <w:t>// or 5xx is an answer like any other; no answer, or a body that cannot be</w:t>
      </w:r>
    </w:p>
    <w:p w14:paraId="2E4CCDB3" w14:textId="77777777" w:rsidR="000846F0" w:rsidRDefault="005B26C0">
      <w:pPr>
        <w:pStyle w:val="SourceCode"/>
      </w:pPr>
      <w:r>
        <w:t>// read, gives status_code 0 after two Error lines (Lesson 6.4a).</w:t>
      </w:r>
    </w:p>
    <w:p w14:paraId="537C29B0" w14:textId="77777777" w:rsidR="000846F0" w:rsidRDefault="005B26C0">
      <w:pPr>
        <w:pStyle w:val="SourceCode"/>
      </w:pPr>
      <w:r>
        <w:t>fn send_request(</w:t>
      </w:r>
    </w:p>
    <w:p w14:paraId="5D5820B9" w14:textId="77777777" w:rsidR="000846F0" w:rsidRDefault="005B26C0">
      <w:pPr>
        <w:pStyle w:val="SourceCode"/>
      </w:pPr>
      <w:r>
        <w:t xml:space="preserve">    agent: &amp;Agent,</w:t>
      </w:r>
    </w:p>
    <w:p w14:paraId="18EC469B" w14:textId="77777777" w:rsidR="000846F0" w:rsidRDefault="005B26C0">
      <w:pPr>
        <w:pStyle w:val="SourceCode"/>
      </w:pPr>
      <w:r>
        <w:t xml:space="preserve">    method: &amp;str,</w:t>
      </w:r>
    </w:p>
    <w:p w14:paraId="3B5D6347" w14:textId="77777777" w:rsidR="000846F0" w:rsidRDefault="005B26C0">
      <w:pPr>
        <w:pStyle w:val="SourceCode"/>
      </w:pPr>
      <w:r>
        <w:t xml:space="preserve">    path: &amp;str,</w:t>
      </w:r>
    </w:p>
    <w:p w14:paraId="08B672C3" w14:textId="77777777" w:rsidR="000846F0" w:rsidRDefault="005B26C0">
      <w:pPr>
        <w:pStyle w:val="SourceCode"/>
      </w:pPr>
      <w:r>
        <w:t xml:space="preserve">    key: &amp;str,</w:t>
      </w:r>
    </w:p>
    <w:p w14:paraId="5A5D5FC1" w14:textId="77777777" w:rsidR="000846F0" w:rsidRDefault="005B26C0">
      <w:pPr>
        <w:pStyle w:val="SourceCode"/>
      </w:pPr>
      <w:r>
        <w:t xml:space="preserve">    json_body: &amp;str,</w:t>
      </w:r>
    </w:p>
    <w:p w14:paraId="4B2F62CD" w14:textId="77777777" w:rsidR="000846F0" w:rsidRDefault="005B26C0">
      <w:pPr>
        <w:pStyle w:val="SourceCode"/>
      </w:pPr>
      <w:r>
        <w:t>) -&gt; ApiResponse {</w:t>
      </w:r>
    </w:p>
    <w:p w14:paraId="73EE3DB1" w14:textId="77777777" w:rsidR="000846F0" w:rsidRDefault="005B26C0">
      <w:pPr>
        <w:pStyle w:val="SourceCode"/>
      </w:pPr>
      <w:r>
        <w:t xml:space="preserve">    let url = format!("{}{}", SERVER_ORIGIN, path);</w:t>
      </w:r>
    </w:p>
    <w:p w14:paraId="15C1ACBC" w14:textId="77777777" w:rsidR="000846F0" w:rsidRDefault="005B26C0">
      <w:pPr>
        <w:pStyle w:val="SourceCode"/>
      </w:pPr>
      <w:r>
        <w:t xml:space="preserve">    let mut builder = Request::builder()</w:t>
      </w:r>
    </w:p>
    <w:p w14:paraId="420C5E78" w14:textId="77777777" w:rsidR="000846F0" w:rsidRDefault="005B26C0">
      <w:pPr>
        <w:pStyle w:val="SourceCode"/>
      </w:pPr>
      <w:r>
        <w:t xml:space="preserve">        .method(method)</w:t>
      </w:r>
    </w:p>
    <w:p w14:paraId="6F9107F1" w14:textId="77777777" w:rsidR="000846F0" w:rsidRDefault="005B26C0">
      <w:pPr>
        <w:pStyle w:val="SourceCode"/>
      </w:pPr>
      <w:r>
        <w:t xml:space="preserve">        .uri(url.as_str())</w:t>
      </w:r>
    </w:p>
    <w:p w14:paraId="29EAAD66" w14:textId="77777777" w:rsidR="000846F0" w:rsidRDefault="005B26C0">
      <w:pPr>
        <w:pStyle w:val="SourceCode"/>
      </w:pPr>
      <w:r>
        <w:t xml:space="preserve">        .header("Accept", "application/json")</w:t>
      </w:r>
    </w:p>
    <w:p w14:paraId="2B0AFDD8" w14:textId="77777777" w:rsidR="000846F0" w:rsidRDefault="005B26C0">
      <w:pPr>
        <w:pStyle w:val="SourceCode"/>
      </w:pPr>
      <w:r>
        <w:t xml:space="preserve">        .header("User-Agent", USER_AGENT);</w:t>
      </w:r>
    </w:p>
    <w:p w14:paraId="5FB90E80" w14:textId="77777777" w:rsidR="000846F0" w:rsidRDefault="005B26C0">
      <w:pPr>
        <w:pStyle w:val="SourceCode"/>
      </w:pPr>
      <w:r>
        <w:t xml:space="preserve">    if !key.is_empty() {</w:t>
      </w:r>
    </w:p>
    <w:p w14:paraId="596E25D5" w14:textId="77777777" w:rsidR="000846F0" w:rsidRDefault="005B26C0">
      <w:pPr>
        <w:pStyle w:val="SourceCode"/>
      </w:pPr>
      <w:r>
        <w:t xml:space="preserve">        builder = builder.header("Authorization", format!("Bearer {}", key));</w:t>
      </w:r>
    </w:p>
    <w:p w14:paraId="71AE3458" w14:textId="77777777" w:rsidR="000846F0" w:rsidRDefault="005B26C0">
      <w:pPr>
        <w:pStyle w:val="SourceCode"/>
      </w:pPr>
      <w:r>
        <w:t xml:space="preserve">    }</w:t>
      </w:r>
    </w:p>
    <w:p w14:paraId="431AF740" w14:textId="77777777" w:rsidR="000846F0" w:rsidRDefault="005B26C0">
      <w:pPr>
        <w:pStyle w:val="SourceCode"/>
      </w:pPr>
      <w:r>
        <w:t xml:space="preserve">    let mut answer = match run_request(agent, builder, json_body) {</w:t>
      </w:r>
    </w:p>
    <w:p w14:paraId="7C8C1FA6" w14:textId="77777777" w:rsidR="000846F0" w:rsidRDefault="005B26C0">
      <w:pPr>
        <w:pStyle w:val="SourceCode"/>
      </w:pPr>
      <w:r>
        <w:t xml:space="preserve">        Ok(response) =&gt; response,</w:t>
      </w:r>
    </w:p>
    <w:p w14:paraId="26A7157F" w14:textId="77777777" w:rsidR="000846F0" w:rsidRDefault="005B26C0">
      <w:pPr>
        <w:pStyle w:val="SourceCode"/>
      </w:pPr>
      <w:r>
        <w:t xml:space="preserve">        Err(error) =&gt; return report_failure(&amp;error),</w:t>
      </w:r>
    </w:p>
    <w:p w14:paraId="72F07C14" w14:textId="77777777" w:rsidR="000846F0" w:rsidRDefault="005B26C0">
      <w:pPr>
        <w:pStyle w:val="SourceCode"/>
      </w:pPr>
      <w:r>
        <w:t xml:space="preserve">    };</w:t>
      </w:r>
    </w:p>
    <w:p w14:paraId="0ED50E65" w14:textId="77777777" w:rsidR="000846F0" w:rsidRDefault="005B26C0">
      <w:pPr>
        <w:pStyle w:val="SourceCode"/>
      </w:pPr>
      <w:r>
        <w:t xml:space="preserve">    let status_code = answer.status().as_u16();</w:t>
      </w:r>
    </w:p>
    <w:p w14:paraId="1E95E760" w14:textId="77777777" w:rsidR="000846F0" w:rsidRDefault="005B26C0">
      <w:pPr>
        <w:pStyle w:val="SourceCode"/>
      </w:pPr>
      <w:r>
        <w:t xml:space="preserve">    let mut headers = Vec::new();</w:t>
      </w:r>
    </w:p>
    <w:p w14:paraId="77DA0791" w14:textId="77777777" w:rsidR="000846F0" w:rsidRDefault="005B26C0">
      <w:pPr>
        <w:pStyle w:val="SourceCode"/>
      </w:pPr>
      <w:r>
        <w:t xml:space="preserve">    for (header_name, header_value) in answer.headers() {</w:t>
      </w:r>
    </w:p>
    <w:p w14:paraId="026140A3" w14:textId="77777777" w:rsidR="000846F0" w:rsidRDefault="005B26C0">
      <w:pPr>
        <w:pStyle w:val="SourceCode"/>
      </w:pPr>
      <w:r>
        <w:t xml:space="preserve">        let value_text = header_value.to_str().unwrap_or("");</w:t>
      </w:r>
    </w:p>
    <w:p w14:paraId="67F96389" w14:textId="77777777" w:rsidR="000846F0" w:rsidRDefault="005B26C0">
      <w:pPr>
        <w:pStyle w:val="SourceCode"/>
      </w:pPr>
      <w:r>
        <w:t xml:space="preserve">        headers.push((header_name.as_str().to_string(), value_text.to_string()));</w:t>
      </w:r>
    </w:p>
    <w:p w14:paraId="656C730F" w14:textId="77777777" w:rsidR="000846F0" w:rsidRDefault="005B26C0">
      <w:pPr>
        <w:pStyle w:val="SourceCode"/>
      </w:pPr>
      <w:r>
        <w:t xml:space="preserve">    }</w:t>
      </w:r>
    </w:p>
    <w:p w14:paraId="0C86F3B3" w14:textId="77777777" w:rsidR="000846F0" w:rsidRDefault="005B26C0">
      <w:pPr>
        <w:pStyle w:val="SourceCode"/>
      </w:pPr>
      <w:r>
        <w:t xml:space="preserve">    let body = match answer.body_mut().read_to_string() {</w:t>
      </w:r>
    </w:p>
    <w:p w14:paraId="303FC70F" w14:textId="77777777" w:rsidR="000846F0" w:rsidRDefault="005B26C0">
      <w:pPr>
        <w:pStyle w:val="SourceCode"/>
      </w:pPr>
      <w:r>
        <w:t xml:space="preserve">        Ok(body) =&gt; body,</w:t>
      </w:r>
    </w:p>
    <w:p w14:paraId="19C46AA9" w14:textId="77777777" w:rsidR="000846F0" w:rsidRDefault="005B26C0">
      <w:pPr>
        <w:pStyle w:val="SourceCode"/>
      </w:pPr>
      <w:r>
        <w:t xml:space="preserve">        Err(error) =&gt; {</w:t>
      </w:r>
    </w:p>
    <w:p w14:paraId="1F3C9190" w14:textId="77777777" w:rsidR="000846F0" w:rsidRDefault="005B26C0">
      <w:pPr>
        <w:pStyle w:val="SourceCode"/>
      </w:pPr>
      <w:r>
        <w:t xml:space="preserve">            eprintln!("Error: could not read the response body");</w:t>
      </w:r>
    </w:p>
    <w:p w14:paraId="71A915AE" w14:textId="77777777" w:rsidR="000846F0" w:rsidRDefault="005B26C0">
      <w:pPr>
        <w:pStyle w:val="SourceCode"/>
      </w:pPr>
      <w:r>
        <w:t xml:space="preserve">            eprintln!("Reason: {}", error);</w:t>
      </w:r>
    </w:p>
    <w:p w14:paraId="7EB1A247" w14:textId="77777777" w:rsidR="000846F0" w:rsidRDefault="005B26C0">
      <w:pPr>
        <w:pStyle w:val="SourceCode"/>
      </w:pPr>
      <w:r>
        <w:t xml:space="preserve">            return ApiResponse {</w:t>
      </w:r>
    </w:p>
    <w:p w14:paraId="7FAB778C" w14:textId="77777777" w:rsidR="000846F0" w:rsidRDefault="005B26C0">
      <w:pPr>
        <w:pStyle w:val="SourceCode"/>
      </w:pPr>
      <w:r>
        <w:t xml:space="preserve">                status_code: 0,</w:t>
      </w:r>
    </w:p>
    <w:p w14:paraId="70163C81" w14:textId="77777777" w:rsidR="000846F0" w:rsidRDefault="005B26C0">
      <w:pPr>
        <w:pStyle w:val="SourceCode"/>
      </w:pPr>
      <w:r>
        <w:t xml:space="preserve">                body: String::new(),</w:t>
      </w:r>
    </w:p>
    <w:p w14:paraId="201C0A71" w14:textId="77777777" w:rsidR="000846F0" w:rsidRDefault="005B26C0">
      <w:pPr>
        <w:pStyle w:val="SourceCode"/>
      </w:pPr>
      <w:r>
        <w:t xml:space="preserve">                headers: Vec::new(),</w:t>
      </w:r>
    </w:p>
    <w:p w14:paraId="6EC941FA" w14:textId="77777777" w:rsidR="000846F0" w:rsidRDefault="005B26C0">
      <w:pPr>
        <w:pStyle w:val="SourceCode"/>
      </w:pPr>
      <w:r>
        <w:t xml:space="preserve">                failure: failure_kind(&amp;error),</w:t>
      </w:r>
    </w:p>
    <w:p w14:paraId="39F5051D" w14:textId="77777777" w:rsidR="000846F0" w:rsidRDefault="005B26C0">
      <w:pPr>
        <w:pStyle w:val="SourceCode"/>
      </w:pPr>
      <w:r>
        <w:t xml:space="preserve">            };</w:t>
      </w:r>
    </w:p>
    <w:p w14:paraId="07D1F597" w14:textId="77777777" w:rsidR="000846F0" w:rsidRDefault="005B26C0">
      <w:pPr>
        <w:pStyle w:val="SourceCode"/>
      </w:pPr>
      <w:r>
        <w:t xml:space="preserve">        }</w:t>
      </w:r>
    </w:p>
    <w:p w14:paraId="1CC76358" w14:textId="77777777" w:rsidR="000846F0" w:rsidRDefault="005B26C0">
      <w:pPr>
        <w:pStyle w:val="SourceCode"/>
      </w:pPr>
      <w:r>
        <w:t xml:space="preserve">    };</w:t>
      </w:r>
    </w:p>
    <w:p w14:paraId="283AF75E" w14:textId="77777777" w:rsidR="000846F0" w:rsidRDefault="005B26C0">
      <w:pPr>
        <w:pStyle w:val="SourceCode"/>
      </w:pPr>
      <w:r>
        <w:t xml:space="preserve">    ApiResponse { // Remember, body alone = body: body.</w:t>
      </w:r>
    </w:p>
    <w:p w14:paraId="7930A72A" w14:textId="77777777" w:rsidR="000846F0" w:rsidRDefault="005B26C0">
      <w:pPr>
        <w:pStyle w:val="SourceCode"/>
      </w:pPr>
      <w:r>
        <w:t xml:space="preserve">        status_code,</w:t>
      </w:r>
    </w:p>
    <w:p w14:paraId="5A89E42D" w14:textId="77777777" w:rsidR="000846F0" w:rsidRDefault="005B26C0">
      <w:pPr>
        <w:pStyle w:val="SourceCode"/>
      </w:pPr>
      <w:r>
        <w:t xml:space="preserve">        body,</w:t>
      </w:r>
    </w:p>
    <w:p w14:paraId="77037E2B" w14:textId="77777777" w:rsidR="000846F0" w:rsidRDefault="005B26C0">
      <w:pPr>
        <w:pStyle w:val="SourceCode"/>
      </w:pPr>
      <w:r>
        <w:t xml:space="preserve">        headers,</w:t>
      </w:r>
    </w:p>
    <w:p w14:paraId="5C0C2012" w14:textId="77777777" w:rsidR="000846F0" w:rsidRDefault="005B26C0">
      <w:pPr>
        <w:pStyle w:val="SourceCode"/>
      </w:pPr>
      <w:r>
        <w:t xml:space="preserve">        failure: String::new(),</w:t>
      </w:r>
    </w:p>
    <w:p w14:paraId="58373478" w14:textId="77777777" w:rsidR="000846F0" w:rsidRDefault="005B26C0">
      <w:pPr>
        <w:pStyle w:val="SourceCode"/>
      </w:pPr>
      <w:r>
        <w:t xml:space="preserve">    }</w:t>
      </w:r>
    </w:p>
    <w:p w14:paraId="58E4C8F1" w14:textId="77777777" w:rsidR="000846F0" w:rsidRDefault="005B26C0">
      <w:pPr>
        <w:pStyle w:val="SourceCode"/>
      </w:pPr>
      <w:r>
        <w:t>}</w:t>
      </w:r>
    </w:p>
    <w:p w14:paraId="5BFDAE39" w14:textId="77777777" w:rsidR="000846F0" w:rsidRDefault="000846F0">
      <w:pPr>
        <w:pStyle w:val="SourceCode"/>
      </w:pPr>
    </w:p>
    <w:p w14:paraId="2E11B765" w14:textId="77777777" w:rsidR="000846F0" w:rsidRDefault="005B26C0">
      <w:pPr>
        <w:pStyle w:val="SourceCode"/>
      </w:pPr>
      <w:r>
        <w:t>fn report_failure(error: &amp;ureq::Error) -&gt; ApiResponse {</w:t>
      </w:r>
    </w:p>
    <w:p w14:paraId="78B56CBD" w14:textId="77777777" w:rsidR="000846F0" w:rsidRDefault="005B26C0">
      <w:pPr>
        <w:pStyle w:val="SourceCode"/>
      </w:pPr>
      <w:r>
        <w:t xml:space="preserve">    eprintln!("Error: could not reach {}", SERVER_ORIGIN);</w:t>
      </w:r>
    </w:p>
    <w:p w14:paraId="631980B3" w14:textId="77777777" w:rsidR="000846F0" w:rsidRDefault="005B26C0">
      <w:pPr>
        <w:pStyle w:val="SourceCode"/>
      </w:pPr>
      <w:r>
        <w:t xml:space="preserve">    eprintln!("Reason: {}", error);</w:t>
      </w:r>
    </w:p>
    <w:p w14:paraId="646B3E8C" w14:textId="77777777" w:rsidR="000846F0" w:rsidRDefault="005B26C0">
      <w:pPr>
        <w:pStyle w:val="SourceCode"/>
      </w:pPr>
      <w:r>
        <w:t xml:space="preserve">    ApiResponse {</w:t>
      </w:r>
    </w:p>
    <w:p w14:paraId="014B73CE" w14:textId="77777777" w:rsidR="000846F0" w:rsidRDefault="005B26C0">
      <w:pPr>
        <w:pStyle w:val="SourceCode"/>
      </w:pPr>
      <w:r>
        <w:t xml:space="preserve">        status_code: 0,</w:t>
      </w:r>
    </w:p>
    <w:p w14:paraId="46A64B60" w14:textId="77777777" w:rsidR="000846F0" w:rsidRDefault="005B26C0">
      <w:pPr>
        <w:pStyle w:val="SourceCode"/>
      </w:pPr>
      <w:r>
        <w:t xml:space="preserve">        body: String::new(),</w:t>
      </w:r>
    </w:p>
    <w:p w14:paraId="74A67BCA" w14:textId="77777777" w:rsidR="000846F0" w:rsidRDefault="005B26C0">
      <w:pPr>
        <w:pStyle w:val="SourceCode"/>
      </w:pPr>
      <w:r>
        <w:t xml:space="preserve">        headers: Vec::new(),</w:t>
      </w:r>
    </w:p>
    <w:p w14:paraId="31E7D87D" w14:textId="77777777" w:rsidR="000846F0" w:rsidRDefault="005B26C0">
      <w:pPr>
        <w:pStyle w:val="SourceCode"/>
      </w:pPr>
      <w:r>
        <w:t xml:space="preserve">        failure: failure_kind(error),</w:t>
      </w:r>
    </w:p>
    <w:p w14:paraId="266900AA" w14:textId="77777777" w:rsidR="000846F0" w:rsidRDefault="005B26C0">
      <w:pPr>
        <w:pStyle w:val="SourceCode"/>
      </w:pPr>
      <w:r>
        <w:t xml:space="preserve">    }</w:t>
      </w:r>
    </w:p>
    <w:p w14:paraId="254B37A7" w14:textId="77777777" w:rsidR="000846F0" w:rsidRDefault="005B26C0">
      <w:pPr>
        <w:pStyle w:val="SourceCode"/>
      </w:pPr>
      <w:r>
        <w:t>}</w:t>
      </w:r>
    </w:p>
    <w:p w14:paraId="51A2B67E" w14:textId="77777777" w:rsidR="000846F0" w:rsidRDefault="000846F0">
      <w:pPr>
        <w:pStyle w:val="SourceCode"/>
      </w:pPr>
    </w:p>
    <w:p w14:paraId="6A3FDBC8" w14:textId="77777777" w:rsidR="000846F0" w:rsidRDefault="005B26C0">
      <w:pPr>
        <w:pStyle w:val="SourceCode"/>
      </w:pPr>
      <w:r>
        <w:t>// What a status code means for this client. The codes this API sends are</w:t>
      </w:r>
    </w:p>
    <w:p w14:paraId="2EDF89F5" w14:textId="77777777" w:rsidR="000846F0" w:rsidRDefault="005B26C0">
      <w:pPr>
        <w:pStyle w:val="SourceCode"/>
      </w:pPr>
      <w:r>
        <w:t>// matched one by one; any other code is read by its class, the first</w:t>
      </w:r>
    </w:p>
    <w:p w14:paraId="50BC50F9" w14:textId="77777777" w:rsidR="000846F0" w:rsidRDefault="005B26C0">
      <w:pPr>
        <w:pStyle w:val="SourceCode"/>
      </w:pPr>
      <w:r>
        <w:t>// digit, so a code the client has never seen still gets a meaning.</w:t>
      </w:r>
    </w:p>
    <w:p w14:paraId="637B398C" w14:textId="77777777" w:rsidR="000846F0" w:rsidRDefault="005B26C0">
      <w:pPr>
        <w:pStyle w:val="SourceCode"/>
      </w:pPr>
      <w:r>
        <w:t>// Remember, a match tries its arms in order, and _ matches every value</w:t>
      </w:r>
    </w:p>
    <w:p w14:paraId="095B8894" w14:textId="77777777" w:rsidR="000846F0" w:rsidRDefault="005B26C0">
      <w:pPr>
        <w:pStyle w:val="SourceCode"/>
      </w:pPr>
      <w:r>
        <w:t>// the arms above it did not (Lesson 5.9a): here it leaves the match with</w:t>
      </w:r>
    </w:p>
    <w:p w14:paraId="17934BA4" w14:textId="77777777" w:rsidR="000846F0" w:rsidRDefault="005B26C0">
      <w:pPr>
        <w:pStyle w:val="SourceCode"/>
      </w:pPr>
      <w:r>
        <w:t>// "", and the class checks below it answer.</w:t>
      </w:r>
    </w:p>
    <w:p w14:paraId="08C99D0F" w14:textId="77777777" w:rsidR="000846F0" w:rsidRDefault="005B26C0">
      <w:pPr>
        <w:pStyle w:val="SourceCode"/>
      </w:pPr>
      <w:r>
        <w:t>fn outcome_for(status_code: u16) -&gt; String {</w:t>
      </w:r>
    </w:p>
    <w:p w14:paraId="399B110E" w14:textId="77777777" w:rsidR="000846F0" w:rsidRDefault="005B26C0">
      <w:pPr>
        <w:pStyle w:val="SourceCode"/>
      </w:pPr>
      <w:r>
        <w:t xml:space="preserve">    let specific = match status_code {</w:t>
      </w:r>
    </w:p>
    <w:p w14:paraId="0CEA204E" w14:textId="77777777" w:rsidR="000846F0" w:rsidRDefault="005B26C0">
      <w:pPr>
        <w:pStyle w:val="SourceCode"/>
      </w:pPr>
      <w:r>
        <w:t xml:space="preserve">        200 =&gt; "success",</w:t>
      </w:r>
    </w:p>
    <w:p w14:paraId="0CE5F820" w14:textId="77777777" w:rsidR="000846F0" w:rsidRDefault="005B26C0">
      <w:pPr>
        <w:pStyle w:val="SourceCode"/>
      </w:pPr>
      <w:r>
        <w:t xml:space="preserve">        201 =&gt; "success: created",</w:t>
      </w:r>
    </w:p>
    <w:p w14:paraId="6D6CA868" w14:textId="77777777" w:rsidR="000846F0" w:rsidRDefault="005B26C0">
      <w:pPr>
        <w:pStyle w:val="SourceCode"/>
      </w:pPr>
      <w:r>
        <w:t xml:space="preserve">        204 =&gt; "success: no body",</w:t>
      </w:r>
    </w:p>
    <w:p w14:paraId="7C85943D" w14:textId="77777777" w:rsidR="000846F0" w:rsidRDefault="005B26C0">
      <w:pPr>
        <w:pStyle w:val="SourceCode"/>
      </w:pPr>
      <w:r>
        <w:t xml:space="preserve">        400 =&gt; "client error: fix the request",</w:t>
      </w:r>
    </w:p>
    <w:p w14:paraId="2B94EF1C" w14:textId="77777777" w:rsidR="000846F0" w:rsidRDefault="005B26C0">
      <w:pPr>
        <w:pStyle w:val="SourceCode"/>
      </w:pPr>
      <w:r>
        <w:t xml:space="preserve">        401 =&gt; "client error: send a valid API key",</w:t>
      </w:r>
    </w:p>
    <w:p w14:paraId="0BA5BDE5" w14:textId="77777777" w:rsidR="000846F0" w:rsidRDefault="005B26C0">
      <w:pPr>
        <w:pStyle w:val="SourceCode"/>
      </w:pPr>
      <w:r>
        <w:t xml:space="preserve">        403 =&gt; "client error: this key may not do that",</w:t>
      </w:r>
    </w:p>
    <w:p w14:paraId="7072C0EC" w14:textId="77777777" w:rsidR="000846F0" w:rsidRDefault="005B26C0">
      <w:pPr>
        <w:pStyle w:val="SourceCode"/>
      </w:pPr>
      <w:r>
        <w:t xml:space="preserve">        404 =&gt; "client error: not found",</w:t>
      </w:r>
    </w:p>
    <w:p w14:paraId="7D60098E" w14:textId="77777777" w:rsidR="000846F0" w:rsidRDefault="005B26C0">
      <w:pPr>
        <w:pStyle w:val="SourceCode"/>
      </w:pPr>
      <w:r>
        <w:t xml:space="preserve">        409 =&gt; "client error: conflicts with stored data",</w:t>
      </w:r>
    </w:p>
    <w:p w14:paraId="685B751C" w14:textId="77777777" w:rsidR="000846F0" w:rsidRDefault="005B26C0">
      <w:pPr>
        <w:pStyle w:val="SourceCode"/>
      </w:pPr>
      <w:r>
        <w:t xml:space="preserve">        500 =&gt; "server error: report it",</w:t>
      </w:r>
    </w:p>
    <w:p w14:paraId="17A89C00" w14:textId="77777777" w:rsidR="000846F0" w:rsidRDefault="005B26C0">
      <w:pPr>
        <w:pStyle w:val="SourceCode"/>
      </w:pPr>
      <w:r>
        <w:t xml:space="preserve">        503 =&gt; "server error: try again later",</w:t>
      </w:r>
    </w:p>
    <w:p w14:paraId="3A7563E6" w14:textId="77777777" w:rsidR="000846F0" w:rsidRDefault="005B26C0">
      <w:pPr>
        <w:pStyle w:val="SourceCode"/>
      </w:pPr>
      <w:r>
        <w:t xml:space="preserve">        _ =&gt; "",</w:t>
      </w:r>
    </w:p>
    <w:p w14:paraId="4486355D" w14:textId="77777777" w:rsidR="000846F0" w:rsidRDefault="005B26C0">
      <w:pPr>
        <w:pStyle w:val="SourceCode"/>
      </w:pPr>
      <w:r>
        <w:t xml:space="preserve">    };</w:t>
      </w:r>
    </w:p>
    <w:p w14:paraId="6BB9FD36" w14:textId="77777777" w:rsidR="000846F0" w:rsidRDefault="005B26C0">
      <w:pPr>
        <w:pStyle w:val="SourceCode"/>
      </w:pPr>
      <w:r>
        <w:t xml:space="preserve">    if !specific.is_empty() {</w:t>
      </w:r>
    </w:p>
    <w:p w14:paraId="5933E4F2" w14:textId="77777777" w:rsidR="000846F0" w:rsidRDefault="005B26C0">
      <w:pPr>
        <w:pStyle w:val="SourceCode"/>
      </w:pPr>
      <w:r>
        <w:t xml:space="preserve">        return specific.to_string();</w:t>
      </w:r>
    </w:p>
    <w:p w14:paraId="36E2FA25" w14:textId="77777777" w:rsidR="000846F0" w:rsidRDefault="005B26C0">
      <w:pPr>
        <w:pStyle w:val="SourceCode"/>
      </w:pPr>
      <w:r>
        <w:t xml:space="preserve">    }</w:t>
      </w:r>
    </w:p>
    <w:p w14:paraId="3CA33C4D" w14:textId="77777777" w:rsidR="000846F0" w:rsidRDefault="005B26C0">
      <w:pPr>
        <w:pStyle w:val="SourceCode"/>
      </w:pPr>
      <w:r>
        <w:t xml:space="preserve">    // The class: 2xx success, 3xx redirection (never followed here), 4xx</w:t>
      </w:r>
    </w:p>
    <w:p w14:paraId="5D4D2E29" w14:textId="77777777" w:rsidR="000846F0" w:rsidRDefault="005B26C0">
      <w:pPr>
        <w:pStyle w:val="SourceCode"/>
      </w:pPr>
      <w:r>
        <w:t xml:space="preserve">    // the client's mistake, 5xx the server's trouble.</w:t>
      </w:r>
    </w:p>
    <w:p w14:paraId="74F0D314" w14:textId="77777777" w:rsidR="000846F0" w:rsidRDefault="005B26C0">
      <w:pPr>
        <w:pStyle w:val="SourceCode"/>
      </w:pPr>
      <w:r>
        <w:t xml:space="preserve">    if status_code &gt;= 200 &amp;&amp; status_code &lt;= 299 {</w:t>
      </w:r>
    </w:p>
    <w:p w14:paraId="55DE8D97" w14:textId="77777777" w:rsidR="000846F0" w:rsidRDefault="005B26C0">
      <w:pPr>
        <w:pStyle w:val="SourceCode"/>
      </w:pPr>
      <w:r>
        <w:t xml:space="preserve">        return "success".to_string();</w:t>
      </w:r>
    </w:p>
    <w:p w14:paraId="55EAC647" w14:textId="77777777" w:rsidR="000846F0" w:rsidRDefault="005B26C0">
      <w:pPr>
        <w:pStyle w:val="SourceCode"/>
      </w:pPr>
      <w:r>
        <w:t xml:space="preserve">    }</w:t>
      </w:r>
    </w:p>
    <w:p w14:paraId="2AC56544" w14:textId="77777777" w:rsidR="000846F0" w:rsidRDefault="005B26C0">
      <w:pPr>
        <w:pStyle w:val="SourceCode"/>
      </w:pPr>
      <w:r>
        <w:t xml:space="preserve">    if status_code &gt;= 300 &amp;&amp; status_code &lt;= 399 {</w:t>
      </w:r>
    </w:p>
    <w:p w14:paraId="71CAA283" w14:textId="77777777" w:rsidR="000846F0" w:rsidRDefault="005B26C0">
      <w:pPr>
        <w:pStyle w:val="SourceCode"/>
      </w:pPr>
      <w:r>
        <w:t xml:space="preserve">        return "redirect: not followed".to_string();</w:t>
      </w:r>
    </w:p>
    <w:p w14:paraId="05C9805E" w14:textId="77777777" w:rsidR="000846F0" w:rsidRDefault="005B26C0">
      <w:pPr>
        <w:pStyle w:val="SourceCode"/>
      </w:pPr>
      <w:r>
        <w:t xml:space="preserve">    }</w:t>
      </w:r>
    </w:p>
    <w:p w14:paraId="1E4E4488" w14:textId="77777777" w:rsidR="000846F0" w:rsidRDefault="005B26C0">
      <w:pPr>
        <w:pStyle w:val="SourceCode"/>
      </w:pPr>
      <w:r>
        <w:t xml:space="preserve">    if status_code &gt;= 400 &amp;&amp; status_code &lt;= 499 {</w:t>
      </w:r>
    </w:p>
    <w:p w14:paraId="3BA7D997" w14:textId="77777777" w:rsidR="000846F0" w:rsidRDefault="005B26C0">
      <w:pPr>
        <w:pStyle w:val="SourceCode"/>
      </w:pPr>
      <w:r>
        <w:t xml:space="preserve">        return "client error".to_string();</w:t>
      </w:r>
    </w:p>
    <w:p w14:paraId="31535AEF" w14:textId="77777777" w:rsidR="000846F0" w:rsidRDefault="005B26C0">
      <w:pPr>
        <w:pStyle w:val="SourceCode"/>
      </w:pPr>
      <w:r>
        <w:t xml:space="preserve">    }</w:t>
      </w:r>
    </w:p>
    <w:p w14:paraId="65D45DEF" w14:textId="77777777" w:rsidR="000846F0" w:rsidRDefault="005B26C0">
      <w:pPr>
        <w:pStyle w:val="SourceCode"/>
      </w:pPr>
      <w:r>
        <w:t xml:space="preserve">    if status_code &gt;= 500 &amp;&amp; status_code &lt;= 599 {</w:t>
      </w:r>
    </w:p>
    <w:p w14:paraId="1F24953C" w14:textId="77777777" w:rsidR="000846F0" w:rsidRDefault="005B26C0">
      <w:pPr>
        <w:pStyle w:val="SourceCode"/>
      </w:pPr>
      <w:r>
        <w:t xml:space="preserve">        return "server error".to_string();</w:t>
      </w:r>
    </w:p>
    <w:p w14:paraId="597DD87E" w14:textId="77777777" w:rsidR="000846F0" w:rsidRDefault="005B26C0">
      <w:pPr>
        <w:pStyle w:val="SourceCode"/>
      </w:pPr>
      <w:r>
        <w:t xml:space="preserve">    }</w:t>
      </w:r>
    </w:p>
    <w:p w14:paraId="4BE72E5E" w14:textId="77777777" w:rsidR="000846F0" w:rsidRDefault="005B26C0">
      <w:pPr>
        <w:pStyle w:val="SourceCode"/>
      </w:pPr>
      <w:r>
        <w:t xml:space="preserve">    "unexpected status".to_string()</w:t>
      </w:r>
    </w:p>
    <w:p w14:paraId="7EEAA8C2" w14:textId="77777777" w:rsidR="000846F0" w:rsidRDefault="005B26C0">
      <w:pPr>
        <w:pStyle w:val="SourceCode"/>
      </w:pPr>
      <w:r>
        <w:t>}</w:t>
      </w:r>
    </w:p>
    <w:p w14:paraId="0B5907CD" w14:textId="77777777" w:rsidR="000846F0" w:rsidRDefault="000846F0">
      <w:pPr>
        <w:pStyle w:val="SourceCode"/>
      </w:pPr>
    </w:p>
    <w:p w14:paraId="718CF78C" w14:textId="77777777" w:rsidR="000846F0" w:rsidRDefault="005B26C0">
      <w:pPr>
        <w:pStyle w:val="SourceCode"/>
      </w:pPr>
      <w:r>
        <w:t>// Lesson 6.18a: the target of the Link header's part whose rel is</w:t>
      </w:r>
    </w:p>
    <w:p w14:paraId="480198EA" w14:textId="77777777" w:rsidR="000846F0" w:rsidRDefault="005B26C0">
      <w:pPr>
        <w:pStyle w:val="SourceCode"/>
      </w:pPr>
      <w:r>
        <w:t>// relation, such as "next", or "" when there is no such part. A Link</w:t>
      </w:r>
    </w:p>
    <w:p w14:paraId="005427F2" w14:textId="77777777" w:rsidR="000846F0" w:rsidRDefault="005B26C0">
      <w:pPr>
        <w:pStyle w:val="SourceCode"/>
      </w:pPr>
      <w:r>
        <w:t>// header holds parts joined by commas, and each part is a target in angle</w:t>
      </w:r>
    </w:p>
    <w:p w14:paraId="378D27B6" w14:textId="77777777" w:rsidR="000846F0" w:rsidRDefault="005B26C0">
      <w:pPr>
        <w:pStyle w:val="SourceCode"/>
      </w:pPr>
      <w:r>
        <w:t>// brackets, then ; rel="...". Remember, split cuts the text at each comma</w:t>
      </w:r>
    </w:p>
    <w:p w14:paraId="3D393ED2" w14:textId="77777777" w:rsidR="000846F0" w:rsidRDefault="005B26C0">
      <w:pPr>
        <w:pStyle w:val="SourceCode"/>
      </w:pPr>
      <w:r>
        <w:t>// (Lesson 3.13a), and find gives Some(position) of the first match, or</w:t>
      </w:r>
    </w:p>
    <w:p w14:paraId="582BCE03" w14:textId="77777777" w:rsidR="000846F0" w:rsidRDefault="005B26C0">
      <w:pPr>
        <w:pStyle w:val="SourceCode"/>
      </w:pPr>
      <w:r>
        <w:t>// None; part[start + 1..end] is the text between the &lt; and the &gt;.</w:t>
      </w:r>
    </w:p>
    <w:p w14:paraId="238B2D1F" w14:textId="77777777" w:rsidR="000846F0" w:rsidRDefault="005B26C0">
      <w:pPr>
        <w:pStyle w:val="SourceCode"/>
      </w:pPr>
      <w:r>
        <w:t>fn link_target(link: &amp;str, relation: &amp;str) -&gt; String {</w:t>
      </w:r>
    </w:p>
    <w:p w14:paraId="2D4EC48C" w14:textId="77777777" w:rsidR="000846F0" w:rsidRDefault="005B26C0">
      <w:pPr>
        <w:pStyle w:val="SourceCode"/>
      </w:pPr>
      <w:r>
        <w:t xml:space="preserve">    let wanted = format!("rel=\"{}\"", relation);</w:t>
      </w:r>
    </w:p>
    <w:p w14:paraId="41D6F0DF" w14:textId="77777777" w:rsidR="000846F0" w:rsidRDefault="005B26C0">
      <w:pPr>
        <w:pStyle w:val="SourceCode"/>
      </w:pPr>
      <w:r>
        <w:t xml:space="preserve">    for part in link.split(',') {</w:t>
      </w:r>
    </w:p>
    <w:p w14:paraId="6DE375D3" w14:textId="77777777" w:rsidR="000846F0" w:rsidRDefault="005B26C0">
      <w:pPr>
        <w:pStyle w:val="SourceCode"/>
      </w:pPr>
      <w:r>
        <w:t xml:space="preserve">        if !part.contains(wanted.as_str()) {</w:t>
      </w:r>
    </w:p>
    <w:p w14:paraId="4A2BFF30" w14:textId="77777777" w:rsidR="000846F0" w:rsidRDefault="005B26C0">
      <w:pPr>
        <w:pStyle w:val="SourceCode"/>
      </w:pPr>
      <w:r>
        <w:t xml:space="preserve">            continue;</w:t>
      </w:r>
    </w:p>
    <w:p w14:paraId="14E99EB2" w14:textId="77777777" w:rsidR="000846F0" w:rsidRDefault="005B26C0">
      <w:pPr>
        <w:pStyle w:val="SourceCode"/>
      </w:pPr>
      <w:r>
        <w:t xml:space="preserve">        }</w:t>
      </w:r>
    </w:p>
    <w:p w14:paraId="6179C65D" w14:textId="77777777" w:rsidR="000846F0" w:rsidRDefault="005B26C0">
      <w:pPr>
        <w:pStyle w:val="SourceCode"/>
      </w:pPr>
      <w:r>
        <w:t xml:space="preserve">        if let (Some(start), Some(end)) = (part.find('&lt;'), part.find('&gt;')) {</w:t>
      </w:r>
    </w:p>
    <w:p w14:paraId="17BBC45D" w14:textId="77777777" w:rsidR="000846F0" w:rsidRDefault="005B26C0">
      <w:pPr>
        <w:pStyle w:val="SourceCode"/>
      </w:pPr>
      <w:r>
        <w:t xml:space="preserve">            if end &gt; start {</w:t>
      </w:r>
    </w:p>
    <w:p w14:paraId="1968F0D0" w14:textId="77777777" w:rsidR="000846F0" w:rsidRDefault="005B26C0">
      <w:pPr>
        <w:pStyle w:val="SourceCode"/>
      </w:pPr>
      <w:r>
        <w:t xml:space="preserve">                return part[start + 1..end].to_string();</w:t>
      </w:r>
    </w:p>
    <w:p w14:paraId="69EB2AE9" w14:textId="77777777" w:rsidR="000846F0" w:rsidRDefault="005B26C0">
      <w:pPr>
        <w:pStyle w:val="SourceCode"/>
      </w:pPr>
      <w:r>
        <w:t xml:space="preserve">            }</w:t>
      </w:r>
    </w:p>
    <w:p w14:paraId="7DDA1431" w14:textId="77777777" w:rsidR="000846F0" w:rsidRDefault="005B26C0">
      <w:pPr>
        <w:pStyle w:val="SourceCode"/>
      </w:pPr>
      <w:r>
        <w:t xml:space="preserve">        }</w:t>
      </w:r>
    </w:p>
    <w:p w14:paraId="32459D0E" w14:textId="77777777" w:rsidR="000846F0" w:rsidRDefault="005B26C0">
      <w:pPr>
        <w:pStyle w:val="SourceCode"/>
      </w:pPr>
      <w:r>
        <w:t xml:space="preserve">    }</w:t>
      </w:r>
    </w:p>
    <w:p w14:paraId="33A6E24D" w14:textId="77777777" w:rsidR="000846F0" w:rsidRDefault="005B26C0">
      <w:pPr>
        <w:pStyle w:val="SourceCode"/>
      </w:pPr>
      <w:r>
        <w:t xml:space="preserve">    String::new()</w:t>
      </w:r>
    </w:p>
    <w:p w14:paraId="24447100" w14:textId="77777777" w:rsidR="000846F0" w:rsidRDefault="005B26C0">
      <w:pPr>
        <w:pStyle w:val="SourceCode"/>
      </w:pPr>
      <w:r>
        <w:t>}</w:t>
      </w:r>
    </w:p>
    <w:p w14:paraId="70AFDC59" w14:textId="77777777" w:rsidR="000846F0" w:rsidRDefault="000846F0">
      <w:pPr>
        <w:pStyle w:val="SourceCode"/>
      </w:pPr>
    </w:p>
    <w:p w14:paraId="25A529E3" w14:textId="77777777" w:rsidR="000846F0" w:rsidRDefault="005B26C0">
      <w:pPr>
        <w:pStyle w:val="SourceCode"/>
      </w:pPr>
      <w:r>
        <w:t>// Prints one contact of a page as its id and name. get gives a key's</w:t>
      </w:r>
    </w:p>
    <w:p w14:paraId="4C449E24" w14:textId="77777777" w:rsidR="000846F0" w:rsidRDefault="005B26C0">
      <w:pPr>
        <w:pStyle w:val="SourceCode"/>
      </w:pPr>
      <w:r>
        <w:t>// value, or None; as_u64 gives Some only for a whole number, and as_str</w:t>
      </w:r>
    </w:p>
    <w:p w14:paraId="7F739926" w14:textId="77777777" w:rsidR="000846F0" w:rsidRDefault="005B26C0">
      <w:pPr>
        <w:pStyle w:val="SourceCode"/>
      </w:pPr>
      <w:r>
        <w:t>// only for a text (Lesson 6.13a). A record without both is skipped.</w:t>
      </w:r>
    </w:p>
    <w:p w14:paraId="10C7515A" w14:textId="77777777" w:rsidR="000846F0" w:rsidRDefault="005B26C0">
      <w:pPr>
        <w:pStyle w:val="SourceCode"/>
      </w:pPr>
      <w:r>
        <w:t>fn print_record(record: &amp;Value) {</w:t>
      </w:r>
    </w:p>
    <w:p w14:paraId="498897A0" w14:textId="77777777" w:rsidR="000846F0" w:rsidRDefault="005B26C0">
      <w:pPr>
        <w:pStyle w:val="SourceCode"/>
      </w:pPr>
      <w:r>
        <w:t xml:space="preserve">    let contact_id = match record.get("id") {</w:t>
      </w:r>
    </w:p>
    <w:p w14:paraId="182DBC3B" w14:textId="77777777" w:rsidR="000846F0" w:rsidRDefault="005B26C0">
      <w:pPr>
        <w:pStyle w:val="SourceCode"/>
      </w:pPr>
      <w:r>
        <w:t xml:space="preserve">        Some(id_value) =&gt; id_value.as_u64(),</w:t>
      </w:r>
    </w:p>
    <w:p w14:paraId="2D9AD483" w14:textId="77777777" w:rsidR="000846F0" w:rsidRDefault="005B26C0">
      <w:pPr>
        <w:pStyle w:val="SourceCode"/>
      </w:pPr>
      <w:r>
        <w:t xml:space="preserve">        None =&gt; None,</w:t>
      </w:r>
    </w:p>
    <w:p w14:paraId="27D77E75" w14:textId="77777777" w:rsidR="000846F0" w:rsidRDefault="005B26C0">
      <w:pPr>
        <w:pStyle w:val="SourceCode"/>
      </w:pPr>
      <w:r>
        <w:t xml:space="preserve">    };</w:t>
      </w:r>
    </w:p>
    <w:p w14:paraId="111B1251" w14:textId="77777777" w:rsidR="000846F0" w:rsidRDefault="005B26C0">
      <w:pPr>
        <w:pStyle w:val="SourceCode"/>
      </w:pPr>
      <w:r>
        <w:t xml:space="preserve">    let full_name = match record.get("name") {</w:t>
      </w:r>
    </w:p>
    <w:p w14:paraId="569A6FA9" w14:textId="77777777" w:rsidR="000846F0" w:rsidRDefault="005B26C0">
      <w:pPr>
        <w:pStyle w:val="SourceCode"/>
      </w:pPr>
      <w:r>
        <w:t xml:space="preserve">        Some(name_value) =&gt; name_value.as_str(),</w:t>
      </w:r>
    </w:p>
    <w:p w14:paraId="7DBA961C" w14:textId="77777777" w:rsidR="000846F0" w:rsidRDefault="005B26C0">
      <w:pPr>
        <w:pStyle w:val="SourceCode"/>
      </w:pPr>
      <w:r>
        <w:t xml:space="preserve">        None =&gt; None,</w:t>
      </w:r>
    </w:p>
    <w:p w14:paraId="7A1DA9B4" w14:textId="77777777" w:rsidR="000846F0" w:rsidRDefault="005B26C0">
      <w:pPr>
        <w:pStyle w:val="SourceCode"/>
      </w:pPr>
      <w:r>
        <w:t xml:space="preserve">    };</w:t>
      </w:r>
    </w:p>
    <w:p w14:paraId="5F045035" w14:textId="77777777" w:rsidR="000846F0" w:rsidRDefault="005B26C0">
      <w:pPr>
        <w:pStyle w:val="SourceCode"/>
      </w:pPr>
      <w:r>
        <w:t xml:space="preserve">    if let (Some(contact_id), Some(full_name)) = (contact_id, full_name) {</w:t>
      </w:r>
    </w:p>
    <w:p w14:paraId="4385D7CC" w14:textId="77777777" w:rsidR="000846F0" w:rsidRDefault="005B26C0">
      <w:pPr>
        <w:pStyle w:val="SourceCode"/>
      </w:pPr>
      <w:r>
        <w:t xml:space="preserve">        println!("  {}: {}", contact_id, full_name);</w:t>
      </w:r>
    </w:p>
    <w:p w14:paraId="00B47F16" w14:textId="77777777" w:rsidR="000846F0" w:rsidRDefault="005B26C0">
      <w:pPr>
        <w:pStyle w:val="SourceCode"/>
      </w:pPr>
      <w:r>
        <w:t xml:space="preserve">    }</w:t>
      </w:r>
    </w:p>
    <w:p w14:paraId="277C1788" w14:textId="77777777" w:rsidR="000846F0" w:rsidRDefault="005B26C0">
      <w:pPr>
        <w:pStyle w:val="SourceCode"/>
      </w:pPr>
      <w:r>
        <w:t>}</w:t>
      </w:r>
    </w:p>
    <w:p w14:paraId="5E9F7A26" w14:textId="77777777" w:rsidR="000846F0" w:rsidRDefault="000846F0">
      <w:pPr>
        <w:pStyle w:val="SourceCode"/>
      </w:pPr>
    </w:p>
    <w:p w14:paraId="271DDC8F" w14:textId="77777777" w:rsidR="000846F0" w:rsidRDefault="005B26C0">
      <w:pPr>
        <w:pStyle w:val="SourceCode"/>
      </w:pPr>
      <w:r>
        <w:t>// Prints each contact on one page, and returns how many there were. An</w:t>
      </w:r>
    </w:p>
    <w:p w14:paraId="3FA32687" w14:textId="77777777" w:rsidR="000846F0" w:rsidRDefault="005B26C0">
      <w:pPr>
        <w:pStyle w:val="SourceCode"/>
      </w:pPr>
      <w:r>
        <w:t>// empty page prints a line that says so. Remember, serde_json::from_str</w:t>
      </w:r>
    </w:p>
    <w:p w14:paraId="7109D4F1" w14:textId="77777777" w:rsidR="000846F0" w:rsidRDefault="005B26C0">
      <w:pPr>
        <w:pStyle w:val="SourceCode"/>
      </w:pPr>
      <w:r>
        <w:t>// is an Err for text that is not JSON, and as_array gives Some(values)</w:t>
      </w:r>
    </w:p>
    <w:p w14:paraId="213B21D5" w14:textId="77777777" w:rsidR="000846F0" w:rsidRDefault="005B26C0">
      <w:pPr>
        <w:pStyle w:val="SourceCode"/>
      </w:pPr>
      <w:r>
        <w:t>// only for a JSON array (Lesson 6.13a).</w:t>
      </w:r>
    </w:p>
    <w:p w14:paraId="748D9AA7" w14:textId="77777777" w:rsidR="000846F0" w:rsidRDefault="005B26C0">
      <w:pPr>
        <w:pStyle w:val="SourceCode"/>
      </w:pPr>
      <w:r>
        <w:t>fn print_page(json_text: &amp;str) -&gt; usize {</w:t>
      </w:r>
    </w:p>
    <w:p w14:paraId="7772F44C" w14:textId="77777777" w:rsidR="000846F0" w:rsidRDefault="005B26C0">
      <w:pPr>
        <w:pStyle w:val="SourceCode"/>
      </w:pPr>
      <w:r>
        <w:t xml:space="preserve">    let records: Value = match serde_json::from_str(json_text) {</w:t>
      </w:r>
    </w:p>
    <w:p w14:paraId="1012FCBA" w14:textId="77777777" w:rsidR="000846F0" w:rsidRDefault="005B26C0">
      <w:pPr>
        <w:pStyle w:val="SourceCode"/>
      </w:pPr>
      <w:r>
        <w:t xml:space="preserve">        Ok(records) =&gt; records,</w:t>
      </w:r>
    </w:p>
    <w:p w14:paraId="43761B73" w14:textId="77777777" w:rsidR="000846F0" w:rsidRDefault="005B26C0">
      <w:pPr>
        <w:pStyle w:val="SourceCode"/>
      </w:pPr>
      <w:r>
        <w:t xml:space="preserve">        Err(_) =&gt; Value::Null,</w:t>
      </w:r>
    </w:p>
    <w:p w14:paraId="2507E73E" w14:textId="77777777" w:rsidR="000846F0" w:rsidRDefault="005B26C0">
      <w:pPr>
        <w:pStyle w:val="SourceCode"/>
      </w:pPr>
      <w:r>
        <w:t xml:space="preserve">    };</w:t>
      </w:r>
    </w:p>
    <w:p w14:paraId="3B3EEE8B" w14:textId="77777777" w:rsidR="000846F0" w:rsidRDefault="005B26C0">
      <w:pPr>
        <w:pStyle w:val="SourceCode"/>
      </w:pPr>
      <w:r>
        <w:t xml:space="preserve">    let record_values = match records.as_array() {</w:t>
      </w:r>
    </w:p>
    <w:p w14:paraId="78522D19" w14:textId="77777777" w:rsidR="000846F0" w:rsidRDefault="005B26C0">
      <w:pPr>
        <w:pStyle w:val="SourceCode"/>
      </w:pPr>
      <w:r>
        <w:t xml:space="preserve">        Some(record_values) =&gt; record_values,</w:t>
      </w:r>
    </w:p>
    <w:p w14:paraId="039919C9" w14:textId="77777777" w:rsidR="000846F0" w:rsidRDefault="005B26C0">
      <w:pPr>
        <w:pStyle w:val="SourceCode"/>
      </w:pPr>
      <w:r>
        <w:t xml:space="preserve">        None =&gt; {</w:t>
      </w:r>
    </w:p>
    <w:p w14:paraId="237EF7AF" w14:textId="77777777" w:rsidR="000846F0" w:rsidRDefault="005B26C0">
      <w:pPr>
        <w:pStyle w:val="SourceCode"/>
      </w:pPr>
      <w:r>
        <w:t xml:space="preserve">            println!("  The page is not JSON");</w:t>
      </w:r>
    </w:p>
    <w:p w14:paraId="58F0A8DF" w14:textId="77777777" w:rsidR="000846F0" w:rsidRDefault="005B26C0">
      <w:pPr>
        <w:pStyle w:val="SourceCode"/>
      </w:pPr>
      <w:r>
        <w:t xml:space="preserve">            return 0;</w:t>
      </w:r>
    </w:p>
    <w:p w14:paraId="238B6AF9" w14:textId="77777777" w:rsidR="000846F0" w:rsidRDefault="005B26C0">
      <w:pPr>
        <w:pStyle w:val="SourceCode"/>
      </w:pPr>
      <w:r>
        <w:t xml:space="preserve">        }</w:t>
      </w:r>
    </w:p>
    <w:p w14:paraId="3693A4E1" w14:textId="77777777" w:rsidR="000846F0" w:rsidRDefault="005B26C0">
      <w:pPr>
        <w:pStyle w:val="SourceCode"/>
      </w:pPr>
      <w:r>
        <w:t xml:space="preserve">    };</w:t>
      </w:r>
    </w:p>
    <w:p w14:paraId="59291E15" w14:textId="77777777" w:rsidR="000846F0" w:rsidRDefault="005B26C0">
      <w:pPr>
        <w:pStyle w:val="SourceCode"/>
      </w:pPr>
      <w:r>
        <w:t xml:space="preserve">    if record_values.is_empty() {</w:t>
      </w:r>
    </w:p>
    <w:p w14:paraId="1973FD5F" w14:textId="77777777" w:rsidR="000846F0" w:rsidRDefault="005B26C0">
      <w:pPr>
        <w:pStyle w:val="SourceCode"/>
      </w:pPr>
      <w:r>
        <w:t xml:space="preserve">        println!("  No contacts on this page");</w:t>
      </w:r>
    </w:p>
    <w:p w14:paraId="11CBF504" w14:textId="77777777" w:rsidR="000846F0" w:rsidRDefault="005B26C0">
      <w:pPr>
        <w:pStyle w:val="SourceCode"/>
      </w:pPr>
      <w:r>
        <w:t xml:space="preserve">    }</w:t>
      </w:r>
    </w:p>
    <w:p w14:paraId="58834337" w14:textId="77777777" w:rsidR="000846F0" w:rsidRDefault="005B26C0">
      <w:pPr>
        <w:pStyle w:val="SourceCode"/>
      </w:pPr>
      <w:r>
        <w:t xml:space="preserve">    for record in record_values {</w:t>
      </w:r>
    </w:p>
    <w:p w14:paraId="3EB667A0" w14:textId="77777777" w:rsidR="000846F0" w:rsidRDefault="005B26C0">
      <w:pPr>
        <w:pStyle w:val="SourceCode"/>
      </w:pPr>
      <w:r>
        <w:t xml:space="preserve">        print_record(record);</w:t>
      </w:r>
    </w:p>
    <w:p w14:paraId="76B24C60" w14:textId="77777777" w:rsidR="000846F0" w:rsidRDefault="005B26C0">
      <w:pPr>
        <w:pStyle w:val="SourceCode"/>
      </w:pPr>
      <w:r>
        <w:t xml:space="preserve">    }</w:t>
      </w:r>
    </w:p>
    <w:p w14:paraId="3128E441" w14:textId="77777777" w:rsidR="000846F0" w:rsidRDefault="005B26C0">
      <w:pPr>
        <w:pStyle w:val="SourceCode"/>
      </w:pPr>
      <w:r>
        <w:t xml:space="preserve">    record_values.len()</w:t>
      </w:r>
    </w:p>
    <w:p w14:paraId="08C96251" w14:textId="77777777" w:rsidR="000846F0" w:rsidRDefault="005B26C0">
      <w:pPr>
        <w:pStyle w:val="SourceCode"/>
      </w:pPr>
      <w:r>
        <w:t>}</w:t>
      </w:r>
    </w:p>
    <w:p w14:paraId="30CD6297" w14:textId="77777777" w:rsidR="000846F0" w:rsidRDefault="000846F0">
      <w:pPr>
        <w:pStyle w:val="SourceCode"/>
      </w:pPr>
    </w:p>
    <w:p w14:paraId="524C184A" w14:textId="77777777" w:rsidR="000846F0" w:rsidRDefault="005B26C0">
      <w:pPr>
        <w:pStyle w:val="SourceCode"/>
      </w:pPr>
      <w:r>
        <w:t>// Lesson 6.18a: asks for first_path, prints the page, then follows the</w:t>
      </w:r>
    </w:p>
    <w:p w14:paraId="4C4CBC21" w14:textId="77777777" w:rsidR="000846F0" w:rsidRDefault="005B26C0">
      <w:pPr>
        <w:pStyle w:val="SourceCode"/>
      </w:pPr>
      <w:r>
        <w:t>// Link header's next target, page after page, until an answer has none.</w:t>
      </w:r>
    </w:p>
    <w:p w14:paraId="36DA1162" w14:textId="77777777" w:rsidR="000846F0" w:rsidRDefault="005B26C0">
      <w:pPr>
        <w:pStyle w:val="SourceCode"/>
      </w:pPr>
      <w:r>
        <w:t>// The client builds only the first path; every later one comes from the</w:t>
      </w:r>
    </w:p>
    <w:p w14:paraId="66D9BCCF" w14:textId="77777777" w:rsidR="000846F0" w:rsidRDefault="005B26C0">
      <w:pPr>
        <w:pStyle w:val="SourceCode"/>
      </w:pPr>
      <w:r>
        <w:t>// server. Returns false when the client should stop: no answer, or a</w:t>
      </w:r>
    </w:p>
    <w:p w14:paraId="4A2D33BB" w14:textId="77777777" w:rsidR="000846F0" w:rsidRDefault="005B26C0">
      <w:pPr>
        <w:pStyle w:val="SourceCode"/>
      </w:pPr>
      <w:r>
        <w:t>// server error.</w:t>
      </w:r>
    </w:p>
    <w:p w14:paraId="4326614E" w14:textId="77777777" w:rsidR="000846F0" w:rsidRDefault="005B26C0">
      <w:pPr>
        <w:pStyle w:val="SourceCode"/>
      </w:pPr>
      <w:r>
        <w:t>fn follow_pages(agent: &amp;Agent, first_path: &amp;str) -&gt; bool {</w:t>
      </w:r>
    </w:p>
    <w:p w14:paraId="326FB50B" w14:textId="77777777" w:rsidR="000846F0" w:rsidRDefault="005B26C0">
      <w:pPr>
        <w:pStyle w:val="SourceCode"/>
      </w:pPr>
      <w:r>
        <w:t xml:space="preserve">    let mut path = first_path.to_string();</w:t>
      </w:r>
    </w:p>
    <w:p w14:paraId="02813A52" w14:textId="77777777" w:rsidR="000846F0" w:rsidRDefault="005B26C0">
      <w:pPr>
        <w:pStyle w:val="SourceCode"/>
      </w:pPr>
      <w:r>
        <w:t xml:space="preserve">    let mut page_count = 0;</w:t>
      </w:r>
    </w:p>
    <w:p w14:paraId="32A70EAB" w14:textId="77777777" w:rsidR="000846F0" w:rsidRDefault="005B26C0">
      <w:pPr>
        <w:pStyle w:val="SourceCode"/>
      </w:pPr>
      <w:r>
        <w:t xml:space="preserve">    let mut contact_count = 0;</w:t>
      </w:r>
    </w:p>
    <w:p w14:paraId="4DEA7669" w14:textId="77777777" w:rsidR="000846F0" w:rsidRDefault="005B26C0">
      <w:pPr>
        <w:pStyle w:val="SourceCode"/>
      </w:pPr>
      <w:r>
        <w:t xml:space="preserve">    while !path.is_empty() {</w:t>
      </w:r>
    </w:p>
    <w:p w14:paraId="36CD8525" w14:textId="77777777" w:rsidR="000846F0" w:rsidRDefault="005B26C0">
      <w:pPr>
        <w:pStyle w:val="SourceCode"/>
      </w:pPr>
      <w:r>
        <w:t xml:space="preserve">        let response = send_request(agent, "GET", &amp;path, "", "");</w:t>
      </w:r>
    </w:p>
    <w:p w14:paraId="05799E9B" w14:textId="77777777" w:rsidR="000846F0" w:rsidRDefault="005B26C0">
      <w:pPr>
        <w:pStyle w:val="SourceCode"/>
      </w:pPr>
      <w:r>
        <w:t xml:space="preserve">        if response.status_code == 0 {</w:t>
      </w:r>
    </w:p>
    <w:p w14:paraId="25C662B2" w14:textId="77777777" w:rsidR="000846F0" w:rsidRDefault="005B26C0">
      <w:pPr>
        <w:pStyle w:val="SourceCode"/>
      </w:pPr>
      <w:r>
        <w:t xml:space="preserve">            return false;</w:t>
      </w:r>
    </w:p>
    <w:p w14:paraId="46C51DF5" w14:textId="77777777" w:rsidR="000846F0" w:rsidRDefault="005B26C0">
      <w:pPr>
        <w:pStyle w:val="SourceCode"/>
      </w:pPr>
      <w:r>
        <w:t xml:space="preserve">        }</w:t>
      </w:r>
    </w:p>
    <w:p w14:paraId="131B0AEF" w14:textId="77777777" w:rsidR="000846F0" w:rsidRDefault="005B26C0">
      <w:pPr>
        <w:pStyle w:val="SourceCode"/>
      </w:pPr>
      <w:r>
        <w:t xml:space="preserve">        let outcome = outcome_for(response.status_code);</w:t>
      </w:r>
    </w:p>
    <w:p w14:paraId="0F7F3EE1" w14:textId="77777777" w:rsidR="000846F0" w:rsidRDefault="005B26C0">
      <w:pPr>
        <w:pStyle w:val="SourceCode"/>
      </w:pPr>
      <w:r>
        <w:t xml:space="preserve">        println!("GET {} -&gt; {} {}", path, response.status_code, outcome);</w:t>
      </w:r>
    </w:p>
    <w:p w14:paraId="1F9BFF3A" w14:textId="77777777" w:rsidR="000846F0" w:rsidRDefault="005B26C0">
      <w:pPr>
        <w:pStyle w:val="SourceCode"/>
      </w:pPr>
      <w:r>
        <w:t xml:space="preserve">        if response.status_code &gt;= 500 {</w:t>
      </w:r>
    </w:p>
    <w:p w14:paraId="3E9B2478" w14:textId="77777777" w:rsidR="000846F0" w:rsidRDefault="005B26C0">
      <w:pPr>
        <w:pStyle w:val="SourceCode"/>
      </w:pPr>
      <w:r>
        <w:t xml:space="preserve">            // Remember, an error line goes to the error stream (Lesson</w:t>
      </w:r>
    </w:p>
    <w:p w14:paraId="60D2E59C" w14:textId="77777777" w:rsidR="000846F0" w:rsidRDefault="005B26C0">
      <w:pPr>
        <w:pStyle w:val="SourceCode"/>
      </w:pPr>
      <w:r>
        <w:t xml:space="preserve">            // 6.4a).</w:t>
      </w:r>
    </w:p>
    <w:p w14:paraId="15BF7F98" w14:textId="77777777" w:rsidR="000846F0" w:rsidRDefault="005B26C0">
      <w:pPr>
        <w:pStyle w:val="SourceCode"/>
      </w:pPr>
      <w:r>
        <w:t xml:space="preserve">            eprintln!(</w:t>
      </w:r>
    </w:p>
    <w:p w14:paraId="6E8EAF9A" w14:textId="77777777" w:rsidR="000846F0" w:rsidRDefault="005B26C0">
      <w:pPr>
        <w:pStyle w:val="SourceCode"/>
      </w:pPr>
      <w:r>
        <w:t xml:space="preserve">                "Error: the server failed; stopping before the next request"</w:t>
      </w:r>
    </w:p>
    <w:p w14:paraId="72F3886D" w14:textId="77777777" w:rsidR="000846F0" w:rsidRDefault="005B26C0">
      <w:pPr>
        <w:pStyle w:val="SourceCode"/>
      </w:pPr>
      <w:r>
        <w:t xml:space="preserve">            );</w:t>
      </w:r>
    </w:p>
    <w:p w14:paraId="03C5A394" w14:textId="77777777" w:rsidR="000846F0" w:rsidRDefault="005B26C0">
      <w:pPr>
        <w:pStyle w:val="SourceCode"/>
      </w:pPr>
      <w:r>
        <w:t xml:space="preserve">            return false;</w:t>
      </w:r>
    </w:p>
    <w:p w14:paraId="5021207C" w14:textId="77777777" w:rsidR="000846F0" w:rsidRDefault="005B26C0">
      <w:pPr>
        <w:pStyle w:val="SourceCode"/>
      </w:pPr>
      <w:r>
        <w:t xml:space="preserve">        }</w:t>
      </w:r>
    </w:p>
    <w:p w14:paraId="21E805F9" w14:textId="77777777" w:rsidR="000846F0" w:rsidRDefault="005B26C0">
      <w:pPr>
        <w:pStyle w:val="SourceCode"/>
      </w:pPr>
      <w:r>
        <w:t xml:space="preserve">        if response.status_code != 200 {</w:t>
      </w:r>
    </w:p>
    <w:p w14:paraId="5D39DB86" w14:textId="77777777" w:rsidR="000846F0" w:rsidRDefault="005B26C0">
      <w:pPr>
        <w:pStyle w:val="SourceCode"/>
      </w:pPr>
      <w:r>
        <w:t xml:space="preserve">            // A 4xx has no page to print and no next link: this walk ends.</w:t>
      </w:r>
    </w:p>
    <w:p w14:paraId="0FA79B1E" w14:textId="77777777" w:rsidR="000846F0" w:rsidRDefault="005B26C0">
      <w:pPr>
        <w:pStyle w:val="SourceCode"/>
      </w:pPr>
      <w:r>
        <w:t xml:space="preserve">            return true;</w:t>
      </w:r>
    </w:p>
    <w:p w14:paraId="2BF695E8" w14:textId="77777777" w:rsidR="000846F0" w:rsidRDefault="005B26C0">
      <w:pPr>
        <w:pStyle w:val="SourceCode"/>
      </w:pPr>
      <w:r>
        <w:t xml:space="preserve">        }</w:t>
      </w:r>
    </w:p>
    <w:p w14:paraId="2DE1AE1D" w14:textId="77777777" w:rsidR="000846F0" w:rsidRDefault="005B26C0">
      <w:pPr>
        <w:pStyle w:val="SourceCode"/>
      </w:pPr>
      <w:r>
        <w:t xml:space="preserve">        page_count += 1;</w:t>
      </w:r>
    </w:p>
    <w:p w14:paraId="45E1574A" w14:textId="77777777" w:rsidR="000846F0" w:rsidRDefault="005B26C0">
      <w:pPr>
        <w:pStyle w:val="SourceCode"/>
      </w:pPr>
      <w:r>
        <w:t xml:space="preserve">        contact_count += print_page(&amp;response.body);</w:t>
      </w:r>
    </w:p>
    <w:p w14:paraId="70DE9A08" w14:textId="77777777" w:rsidR="000846F0" w:rsidRDefault="005B26C0">
      <w:pPr>
        <w:pStyle w:val="SourceCode"/>
      </w:pPr>
      <w:r>
        <w:t xml:space="preserve">        path = link_target(&amp;response_header(&amp;response, "Link"), "next");</w:t>
      </w:r>
    </w:p>
    <w:p w14:paraId="26C8112E" w14:textId="77777777" w:rsidR="000846F0" w:rsidRDefault="005B26C0">
      <w:pPr>
        <w:pStyle w:val="SourceCode"/>
      </w:pPr>
      <w:r>
        <w:t xml:space="preserve">    }</w:t>
      </w:r>
    </w:p>
    <w:p w14:paraId="6447D751" w14:textId="77777777" w:rsidR="000846F0" w:rsidRDefault="005B26C0">
      <w:pPr>
        <w:pStyle w:val="SourceCode"/>
      </w:pPr>
      <w:r>
        <w:t xml:space="preserve">    println!("Pages: {}, contacts: {}", page_count, contact_count);</w:t>
      </w:r>
    </w:p>
    <w:p w14:paraId="331C34D0" w14:textId="77777777" w:rsidR="000846F0" w:rsidRDefault="005B26C0">
      <w:pPr>
        <w:pStyle w:val="SourceCode"/>
      </w:pPr>
      <w:r>
        <w:t xml:space="preserve">    true</w:t>
      </w:r>
    </w:p>
    <w:p w14:paraId="5C22E91A" w14:textId="77777777" w:rsidR="000846F0" w:rsidRDefault="005B26C0">
      <w:pPr>
        <w:pStyle w:val="SourceCode"/>
      </w:pPr>
      <w:r>
        <w:t>}</w:t>
      </w:r>
    </w:p>
    <w:p w14:paraId="4255669B" w14:textId="77777777" w:rsidR="000846F0" w:rsidRDefault="000846F0">
      <w:pPr>
        <w:pStyle w:val="SourceCode"/>
      </w:pPr>
    </w:p>
    <w:p w14:paraId="614E322E" w14:textId="77777777" w:rsidR="000846F0" w:rsidRDefault="005B26C0">
      <w:pPr>
        <w:pStyle w:val="SourceCode"/>
      </w:pPr>
      <w:r>
        <w:t>fn main() {</w:t>
      </w:r>
    </w:p>
    <w:p w14:paraId="0FE801CE" w14:textId="77777777" w:rsidR="000846F0" w:rsidRDefault="005B26C0">
      <w:pPr>
        <w:pStyle w:val="SourceCode"/>
      </w:pPr>
      <w:r>
        <w:t xml:space="preserve">    let ca_bytes = match fs::read(CA_FILE) {</w:t>
      </w:r>
    </w:p>
    <w:p w14:paraId="5299EF50" w14:textId="77777777" w:rsidR="000846F0" w:rsidRDefault="005B26C0">
      <w:pPr>
        <w:pStyle w:val="SourceCode"/>
      </w:pPr>
      <w:r>
        <w:t xml:space="preserve">        Ok(bytes) =&gt; bytes,</w:t>
      </w:r>
    </w:p>
    <w:p w14:paraId="767EA1BB" w14:textId="77777777" w:rsidR="000846F0" w:rsidRDefault="005B26C0">
      <w:pPr>
        <w:pStyle w:val="SourceCode"/>
      </w:pPr>
      <w:r>
        <w:t xml:space="preserve">        Err(error) =&gt; {</w:t>
      </w:r>
    </w:p>
    <w:p w14:paraId="730F82AF" w14:textId="77777777" w:rsidR="000846F0" w:rsidRDefault="005B26C0">
      <w:pPr>
        <w:pStyle w:val="SourceCode"/>
      </w:pPr>
      <w:r>
        <w:t xml:space="preserve">            eprintln!("Error: could not read {}", CA_FILE);</w:t>
      </w:r>
    </w:p>
    <w:p w14:paraId="3515683D" w14:textId="77777777" w:rsidR="000846F0" w:rsidRDefault="005B26C0">
      <w:pPr>
        <w:pStyle w:val="SourceCode"/>
      </w:pPr>
      <w:r>
        <w:t xml:space="preserve">            eprintln!("Reason: {}", error);</w:t>
      </w:r>
    </w:p>
    <w:p w14:paraId="114CBEF6" w14:textId="77777777" w:rsidR="000846F0" w:rsidRDefault="005B26C0">
      <w:pPr>
        <w:pStyle w:val="SourceCode"/>
      </w:pPr>
      <w:r>
        <w:t xml:space="preserve">            process::exit(1);</w:t>
      </w:r>
    </w:p>
    <w:p w14:paraId="48468BD4" w14:textId="77777777" w:rsidR="000846F0" w:rsidRDefault="005B26C0">
      <w:pPr>
        <w:pStyle w:val="SourceCode"/>
      </w:pPr>
      <w:r>
        <w:t xml:space="preserve">        }</w:t>
      </w:r>
    </w:p>
    <w:p w14:paraId="556F2127" w14:textId="77777777" w:rsidR="000846F0" w:rsidRDefault="005B26C0">
      <w:pPr>
        <w:pStyle w:val="SourceCode"/>
      </w:pPr>
      <w:r>
        <w:t xml:space="preserve">    };</w:t>
      </w:r>
    </w:p>
    <w:p w14:paraId="2357A68B" w14:textId="77777777" w:rsidR="000846F0" w:rsidRDefault="005B26C0">
      <w:pPr>
        <w:pStyle w:val="SourceCode"/>
      </w:pPr>
      <w:r>
        <w:t xml:space="preserve">    let ca_certificate = match Certificate::from_pem(&amp;ca_bytes) {</w:t>
      </w:r>
    </w:p>
    <w:p w14:paraId="749CE002" w14:textId="77777777" w:rsidR="000846F0" w:rsidRDefault="005B26C0">
      <w:pPr>
        <w:pStyle w:val="SourceCode"/>
      </w:pPr>
      <w:r>
        <w:t xml:space="preserve">        Ok(certificate) =&gt; certificate,</w:t>
      </w:r>
    </w:p>
    <w:p w14:paraId="414AB1CD" w14:textId="77777777" w:rsidR="000846F0" w:rsidRDefault="005B26C0">
      <w:pPr>
        <w:pStyle w:val="SourceCode"/>
      </w:pPr>
      <w:r>
        <w:t xml:space="preserve">        Err(error) =&gt; {</w:t>
      </w:r>
    </w:p>
    <w:p w14:paraId="6993CFB9" w14:textId="77777777" w:rsidR="000846F0" w:rsidRDefault="005B26C0">
      <w:pPr>
        <w:pStyle w:val="SourceCode"/>
      </w:pPr>
      <w:r>
        <w:t xml:space="preserve">            eprintln!("Error: {} holds no certificate", CA_FILE);</w:t>
      </w:r>
    </w:p>
    <w:p w14:paraId="6694ECA2" w14:textId="77777777" w:rsidR="000846F0" w:rsidRDefault="005B26C0">
      <w:pPr>
        <w:pStyle w:val="SourceCode"/>
      </w:pPr>
      <w:r>
        <w:t xml:space="preserve">            eprintln!("Reason: {}", error);</w:t>
      </w:r>
    </w:p>
    <w:p w14:paraId="7A46E96D" w14:textId="77777777" w:rsidR="000846F0" w:rsidRDefault="005B26C0">
      <w:pPr>
        <w:pStyle w:val="SourceCode"/>
      </w:pPr>
      <w:r>
        <w:t xml:space="preserve">            process::exit(1);</w:t>
      </w:r>
    </w:p>
    <w:p w14:paraId="0D75EDFE" w14:textId="77777777" w:rsidR="000846F0" w:rsidRDefault="005B26C0">
      <w:pPr>
        <w:pStyle w:val="SourceCode"/>
      </w:pPr>
      <w:r>
        <w:t xml:space="preserve">        }</w:t>
      </w:r>
    </w:p>
    <w:p w14:paraId="0037D243" w14:textId="77777777" w:rsidR="000846F0" w:rsidRDefault="005B26C0">
      <w:pPr>
        <w:pStyle w:val="SourceCode"/>
      </w:pPr>
      <w:r>
        <w:t xml:space="preserve">    };</w:t>
      </w:r>
    </w:p>
    <w:p w14:paraId="788A1586" w14:textId="77777777" w:rsidR="000846F0" w:rsidRDefault="005B26C0">
      <w:pPr>
        <w:pStyle w:val="SourceCode"/>
      </w:pPr>
      <w:r>
        <w:t xml:space="preserve">    let tls_config = TlsConfig::builder()</w:t>
      </w:r>
    </w:p>
    <w:p w14:paraId="6468B6EE" w14:textId="77777777" w:rsidR="000846F0" w:rsidRDefault="005B26C0">
      <w:pPr>
        <w:pStyle w:val="SourceCode"/>
      </w:pPr>
      <w:r>
        <w:t xml:space="preserve">        .root_certs(RootCerts::new_with_certs(&amp;[ca_certificate]))</w:t>
      </w:r>
    </w:p>
    <w:p w14:paraId="203EBD6D" w14:textId="77777777" w:rsidR="000846F0" w:rsidRDefault="005B26C0">
      <w:pPr>
        <w:pStyle w:val="SourceCode"/>
      </w:pPr>
      <w:r>
        <w:t xml:space="preserve">        .build();</w:t>
      </w:r>
    </w:p>
    <w:p w14:paraId="21F5C6D5" w14:textId="77777777" w:rsidR="000846F0" w:rsidRDefault="005B26C0">
      <w:pPr>
        <w:pStyle w:val="SourceCode"/>
      </w:pPr>
      <w:r>
        <w:t xml:space="preserve">    // Remember, create the client once: the one certificate authority it</w:t>
      </w:r>
    </w:p>
    <w:p w14:paraId="6CD990C0" w14:textId="77777777" w:rsidR="000846F0" w:rsidRDefault="005B26C0">
      <w:pPr>
        <w:pStyle w:val="SourceCode"/>
      </w:pPr>
      <w:r>
        <w:t xml:space="preserve">    // trusts, the timeout, and no redirects (Lesson 6.4a).</w:t>
      </w:r>
    </w:p>
    <w:p w14:paraId="7192F881" w14:textId="77777777" w:rsidR="000846F0" w:rsidRDefault="005B26C0">
      <w:pPr>
        <w:pStyle w:val="SourceCode"/>
      </w:pPr>
      <w:r>
        <w:t xml:space="preserve">    let agent: Agent = Agent::config_builder()</w:t>
      </w:r>
    </w:p>
    <w:p w14:paraId="2E54564A" w14:textId="77777777" w:rsidR="000846F0" w:rsidRDefault="005B26C0">
      <w:pPr>
        <w:pStyle w:val="SourceCode"/>
      </w:pPr>
      <w:r>
        <w:t xml:space="preserve">        .tls_config(tls_config)</w:t>
      </w:r>
    </w:p>
    <w:p w14:paraId="747F1E3C" w14:textId="77777777" w:rsidR="000846F0" w:rsidRDefault="005B26C0">
      <w:pPr>
        <w:pStyle w:val="SourceCode"/>
      </w:pPr>
      <w:r>
        <w:t xml:space="preserve">        .timeout_global(Some(Duration::from_secs(TIMEOUT_SECONDS)))</w:t>
      </w:r>
    </w:p>
    <w:p w14:paraId="4BB7DD55" w14:textId="77777777" w:rsidR="000846F0" w:rsidRDefault="005B26C0">
      <w:pPr>
        <w:pStyle w:val="SourceCode"/>
      </w:pPr>
      <w:r>
        <w:t xml:space="preserve">        .http_status_as_error(false)</w:t>
      </w:r>
    </w:p>
    <w:p w14:paraId="67B2D154" w14:textId="77777777" w:rsidR="000846F0" w:rsidRDefault="005B26C0">
      <w:pPr>
        <w:pStyle w:val="SourceCode"/>
      </w:pPr>
      <w:r>
        <w:t xml:space="preserve">        .max_redirects(0)</w:t>
      </w:r>
    </w:p>
    <w:p w14:paraId="52158058" w14:textId="77777777" w:rsidR="000846F0" w:rsidRDefault="005B26C0">
      <w:pPr>
        <w:pStyle w:val="SourceCode"/>
      </w:pPr>
      <w:r>
        <w:t xml:space="preserve">        .build()</w:t>
      </w:r>
    </w:p>
    <w:p w14:paraId="1DE9A156" w14:textId="77777777" w:rsidR="000846F0" w:rsidRDefault="005B26C0">
      <w:pPr>
        <w:pStyle w:val="SourceCode"/>
      </w:pPr>
      <w:r>
        <w:t xml:space="preserve">        .into();</w:t>
      </w:r>
    </w:p>
    <w:p w14:paraId="26DF3344" w14:textId="77777777" w:rsidR="000846F0" w:rsidRDefault="000846F0">
      <w:pPr>
        <w:pStyle w:val="SourceCode"/>
      </w:pPr>
    </w:p>
    <w:p w14:paraId="5BBE7511" w14:textId="77777777" w:rsidR="000846F0" w:rsidRDefault="005B26C0">
      <w:pPr>
        <w:pStyle w:val="SourceCode"/>
      </w:pPr>
      <w:r>
        <w:t xml:space="preserve">    // Four walks: every contact, 3 to a page; the contacts whose name</w:t>
      </w:r>
    </w:p>
    <w:p w14:paraId="349E0450" w14:textId="77777777" w:rsidR="000846F0" w:rsidRDefault="005B26C0">
      <w:pPr>
        <w:pStyle w:val="SourceCode"/>
      </w:pPr>
      <w:r>
        <w:t xml:space="preserve">    // contains an, 2 to a page; a page past the end; and a page size over</w:t>
      </w:r>
    </w:p>
    <w:p w14:paraId="2D18438F" w14:textId="77777777" w:rsidR="000846F0" w:rsidRDefault="005B26C0">
      <w:pPr>
        <w:pStyle w:val="SourceCode"/>
      </w:pPr>
      <w:r>
        <w:t xml:space="preserve">    // the limit, which the server refuses. The first walk that says stop</w:t>
      </w:r>
    </w:p>
    <w:p w14:paraId="16E49E44" w14:textId="77777777" w:rsidR="000846F0" w:rsidRDefault="005B26C0">
      <w:pPr>
        <w:pStyle w:val="SourceCode"/>
      </w:pPr>
      <w:r>
        <w:t xml:space="preserve">    // ends the program with exit code 1.</w:t>
      </w:r>
    </w:p>
    <w:p w14:paraId="5B985DF5" w14:textId="77777777" w:rsidR="000846F0" w:rsidRDefault="005B26C0">
      <w:pPr>
        <w:pStyle w:val="SourceCode"/>
      </w:pPr>
      <w:r>
        <w:t xml:space="preserve">    let contacts_path = format!("{}/contacts", API_PREFIX);</w:t>
      </w:r>
    </w:p>
    <w:p w14:paraId="7F59763D" w14:textId="77777777" w:rsidR="000846F0" w:rsidRDefault="005B26C0">
      <w:pPr>
        <w:pStyle w:val="SourceCode"/>
      </w:pPr>
      <w:r>
        <w:t xml:space="preserve">    let first_paths = [</w:t>
      </w:r>
    </w:p>
    <w:p w14:paraId="2619F421" w14:textId="77777777" w:rsidR="000846F0" w:rsidRDefault="005B26C0">
      <w:pPr>
        <w:pStyle w:val="SourceCode"/>
      </w:pPr>
      <w:r>
        <w:t xml:space="preserve">        format!("{}?per_page=3", contacts_path),</w:t>
      </w:r>
    </w:p>
    <w:p w14:paraId="4CB7541A" w14:textId="77777777" w:rsidR="000846F0" w:rsidRDefault="005B26C0">
      <w:pPr>
        <w:pStyle w:val="SourceCode"/>
      </w:pPr>
      <w:r>
        <w:t xml:space="preserve">        format!("{}?name=an&amp;per_page=2", contacts_path),</w:t>
      </w:r>
    </w:p>
    <w:p w14:paraId="3022598A" w14:textId="77777777" w:rsidR="000846F0" w:rsidRDefault="005B26C0">
      <w:pPr>
        <w:pStyle w:val="SourceCode"/>
      </w:pPr>
      <w:r>
        <w:t xml:space="preserve">        format!("{}?page=9&amp;per_page=3", contacts_path),</w:t>
      </w:r>
    </w:p>
    <w:p w14:paraId="30D1D2C8" w14:textId="77777777" w:rsidR="000846F0" w:rsidRDefault="005B26C0">
      <w:pPr>
        <w:pStyle w:val="SourceCode"/>
      </w:pPr>
      <w:r>
        <w:t xml:space="preserve">        format!("{}?per_page=100", contacts_path),</w:t>
      </w:r>
    </w:p>
    <w:p w14:paraId="7C901FB7" w14:textId="77777777" w:rsidR="000846F0" w:rsidRDefault="005B26C0">
      <w:pPr>
        <w:pStyle w:val="SourceCode"/>
      </w:pPr>
      <w:r>
        <w:t xml:space="preserve">    ];</w:t>
      </w:r>
    </w:p>
    <w:p w14:paraId="401DA03F" w14:textId="77777777" w:rsidR="000846F0" w:rsidRDefault="005B26C0">
      <w:pPr>
        <w:pStyle w:val="SourceCode"/>
      </w:pPr>
      <w:r>
        <w:t xml:space="preserve">    for first_path in &amp;first_paths {</w:t>
      </w:r>
    </w:p>
    <w:p w14:paraId="4B9978F6" w14:textId="77777777" w:rsidR="000846F0" w:rsidRDefault="005B26C0">
      <w:pPr>
        <w:pStyle w:val="SourceCode"/>
      </w:pPr>
      <w:r>
        <w:t xml:space="preserve">        if !follow_pages(&amp;agent, first_path) {</w:t>
      </w:r>
    </w:p>
    <w:p w14:paraId="59C25AAB" w14:textId="77777777" w:rsidR="000846F0" w:rsidRDefault="005B26C0">
      <w:pPr>
        <w:pStyle w:val="SourceCode"/>
      </w:pPr>
      <w:r>
        <w:t xml:space="preserve">            process::exit(1);</w:t>
      </w:r>
    </w:p>
    <w:p w14:paraId="101D4224" w14:textId="77777777" w:rsidR="000846F0" w:rsidRDefault="005B26C0">
      <w:pPr>
        <w:pStyle w:val="SourceCode"/>
        <w:keepNext/>
      </w:pPr>
      <w:r>
        <w:t xml:space="preserve">        }</w:t>
      </w:r>
    </w:p>
    <w:p w14:paraId="4D7F27C2" w14:textId="77777777" w:rsidR="000846F0" w:rsidRDefault="005B26C0">
      <w:pPr>
        <w:pStyle w:val="SourceCode"/>
        <w:keepNext/>
      </w:pPr>
      <w:r>
        <w:t xml:space="preserve">    }</w:t>
      </w:r>
    </w:p>
    <w:p w14:paraId="22251EA9" w14:textId="77777777" w:rsidR="000846F0" w:rsidRDefault="005B26C0">
      <w:pPr>
        <w:pStyle w:val="SourceCode"/>
      </w:pPr>
      <w:r>
        <w:t>}</w:t>
      </w:r>
    </w:p>
    <w:p w14:paraId="0516036D" w14:textId="77777777" w:rsidR="000846F0" w:rsidRDefault="000846F0">
      <w:pPr>
        <w:keepNext/>
      </w:pPr>
    </w:p>
    <w:p w14:paraId="388E31C2" w14:textId="77777777" w:rsidR="000846F0" w:rsidRDefault="005B26C0">
      <w:pPr>
        <w:pStyle w:val="Heading3"/>
      </w:pPr>
      <w:r>
        <w:t>Windows PowerShell Server Build and Run</w:t>
      </w:r>
    </w:p>
    <w:p w14:paraId="4217AC0E" w14:textId="77777777" w:rsidR="000846F0" w:rsidRDefault="005B26C0">
      <w:pPr>
        <w:keepNext/>
      </w:pPr>
      <w:r>
        <w:t>In Terminal 1:</w:t>
      </w:r>
    </w:p>
    <w:p w14:paraId="213060FE" w14:textId="77777777" w:rsidR="000846F0" w:rsidRDefault="000846F0">
      <w:pPr>
        <w:keepNext/>
      </w:pPr>
    </w:p>
    <w:p w14:paraId="5805A3D3" w14:textId="77777777" w:rsidR="000846F0" w:rsidRDefault="005B26C0">
      <w:pPr>
        <w:pStyle w:val="CommandBlock"/>
        <w:keepNext/>
      </w:pPr>
      <w:r>
        <w:t>cargo build --manifest-path .\rust\Cargo.toml</w:t>
      </w:r>
    </w:p>
    <w:p w14:paraId="6B6AAE4A" w14:textId="77777777" w:rsidR="000846F0" w:rsidRDefault="005B26C0">
      <w:pPr>
        <w:pStyle w:val="CommandBlock"/>
      </w:pPr>
      <w:r>
        <w:t>.\rust\target\debug\server.exe</w:t>
      </w:r>
    </w:p>
    <w:p w14:paraId="76AD4883" w14:textId="77777777" w:rsidR="000846F0" w:rsidRDefault="000846F0">
      <w:pPr>
        <w:keepNext/>
      </w:pPr>
    </w:p>
    <w:p w14:paraId="70C3BEB3" w14:textId="77777777" w:rsidR="000846F0" w:rsidRDefault="005B26C0">
      <w:pPr>
        <w:pStyle w:val="Heading3"/>
      </w:pPr>
      <w:r>
        <w:t>Windows PowerShell Client Build and Run</w:t>
      </w:r>
    </w:p>
    <w:p w14:paraId="2077D5A3" w14:textId="77777777" w:rsidR="000846F0" w:rsidRDefault="005B26C0">
      <w:pPr>
        <w:keepNext/>
      </w:pPr>
      <w:r>
        <w:t>In Terminal 2. The first lines are the Data Reset's, so every run starts from the same seven contacts; the Challenge adds one:</w:t>
      </w:r>
    </w:p>
    <w:p w14:paraId="304B8464" w14:textId="77777777" w:rsidR="000846F0" w:rsidRDefault="000846F0">
      <w:pPr>
        <w:keepNext/>
      </w:pPr>
    </w:p>
    <w:p w14:paraId="5C22B051" w14:textId="77777777" w:rsidR="000846F0" w:rsidRDefault="005B26C0">
      <w:pPr>
        <w:pStyle w:val="CommandBlock"/>
        <w:keepNext/>
      </w:pPr>
      <w:r>
        <w:t>$mysql = "C:\Program Files\MySQL\MySQL Server 26.7\bin\mysql.exe"</w:t>
      </w:r>
    </w:p>
    <w:p w14:paraId="39D2F1E9" w14:textId="77777777" w:rsidR="000846F0" w:rsidRDefault="005B26C0">
      <w:pPr>
        <w:pStyle w:val="CommandBlock"/>
        <w:keepNext/>
      </w:pPr>
      <w:r>
        <w:t>$env:MYSQL_PWD = $env:SPA_DB_PASSWORD</w:t>
      </w:r>
    </w:p>
    <w:p w14:paraId="6C97535B" w14:textId="77777777" w:rsidR="000846F0" w:rsidRDefault="005B26C0">
      <w:pPr>
        <w:pStyle w:val="CommandBlock"/>
        <w:keepNext/>
      </w:pPr>
      <w:r>
        <w:t>&amp; $mysql -u devuser -h 127.0.0.1 -P 3306 -D spa_contacts --commands `</w:t>
      </w:r>
    </w:p>
    <w:p w14:paraId="0465B07D" w14:textId="77777777" w:rsidR="000846F0" w:rsidRDefault="005B26C0">
      <w:pPr>
        <w:pStyle w:val="CommandBlock"/>
        <w:keepNext/>
      </w:pPr>
      <w:r>
        <w:t xml:space="preserve">    -e "source ./sql/reset_contacts_rust.sql"</w:t>
      </w:r>
    </w:p>
    <w:p w14:paraId="4C306A93" w14:textId="77777777" w:rsidR="000846F0" w:rsidRDefault="005B26C0">
      <w:pPr>
        <w:pStyle w:val="CommandBlock"/>
        <w:keepNext/>
      </w:pPr>
      <w:r>
        <w:t>Remove-Item Env:MYSQL_PWD</w:t>
      </w:r>
    </w:p>
    <w:p w14:paraId="787567F5" w14:textId="77777777" w:rsidR="000846F0" w:rsidRDefault="005B26C0">
      <w:pPr>
        <w:pStyle w:val="CommandBlock"/>
        <w:keepNext/>
      </w:pPr>
      <w:r>
        <w:t>cargo build --manifest-path .\rust\Cargo.toml</w:t>
      </w:r>
    </w:p>
    <w:p w14:paraId="4B222B0C" w14:textId="77777777" w:rsidR="000846F0" w:rsidRDefault="005B26C0">
      <w:pPr>
        <w:pStyle w:val="CommandBlock"/>
        <w:keepNext/>
      </w:pPr>
      <w:r>
        <w:t>.\rust\target\debug\client.exe</w:t>
      </w:r>
    </w:p>
    <w:p w14:paraId="78DA4DBD" w14:textId="77777777" w:rsidR="000846F0" w:rsidRDefault="005B26C0">
      <w:pPr>
        <w:pStyle w:val="CommandBlock"/>
      </w:pPr>
      <w:r>
        <w:t>$LASTEXITCODE</w:t>
      </w:r>
    </w:p>
    <w:p w14:paraId="69E53874" w14:textId="77777777" w:rsidR="000846F0" w:rsidRDefault="000846F0">
      <w:pPr>
        <w:keepNext/>
      </w:pPr>
    </w:p>
    <w:p w14:paraId="19B3B074" w14:textId="77777777" w:rsidR="000846F0" w:rsidRDefault="005B26C0">
      <w:pPr>
        <w:pStyle w:val="Heading3"/>
      </w:pPr>
      <w:r>
        <w:t>Windows PowerShell Link Check</w:t>
      </w:r>
    </w:p>
    <w:p w14:paraId="1D8524B7" w14:textId="77777777" w:rsidR="000846F0" w:rsidRDefault="005B26C0">
      <w:pPr>
        <w:keepNext/>
      </w:pPr>
      <w:r>
        <w:t>Still in Terminal 2, the same Link Check as in the Assembly section:</w:t>
      </w:r>
    </w:p>
    <w:p w14:paraId="17DE3A67" w14:textId="77777777" w:rsidR="000846F0" w:rsidRDefault="000846F0">
      <w:pPr>
        <w:keepNext/>
      </w:pPr>
    </w:p>
    <w:p w14:paraId="4373448E" w14:textId="77777777" w:rsidR="000846F0" w:rsidRDefault="005B26C0">
      <w:pPr>
        <w:pStyle w:val="CommandBlock"/>
        <w:keepNext/>
      </w:pPr>
      <w:r>
        <w:t>$links = &amp; "$env:SystemRoot\System32\curl.exe" -sS --ssl-revoke-best-effort `</w:t>
      </w:r>
    </w:p>
    <w:p w14:paraId="3819CBD6" w14:textId="77777777" w:rsidR="000846F0" w:rsidRDefault="005B26C0">
      <w:pPr>
        <w:pStyle w:val="CommandBlock"/>
        <w:keepNext/>
      </w:pPr>
      <w:r>
        <w:t xml:space="preserve">    --cacert .\certs\spa-ca.pem -o NUL -w "%header{link}" `</w:t>
      </w:r>
    </w:p>
    <w:p w14:paraId="50AD98D3" w14:textId="77777777" w:rsidR="000846F0" w:rsidRDefault="005B26C0">
      <w:pPr>
        <w:pStyle w:val="CommandBlock"/>
        <w:keepNext/>
      </w:pPr>
      <w:r>
        <w:t xml:space="preserve">    "https://127.0.0.1:8765/api/v1/contacts?page=2&amp;per_page=3"</w:t>
      </w:r>
    </w:p>
    <w:p w14:paraId="2ECCA674" w14:textId="77777777" w:rsidR="000846F0" w:rsidRDefault="005B26C0">
      <w:pPr>
        <w:pStyle w:val="CommandBlock"/>
        <w:keepNext/>
      </w:pPr>
      <w:r>
        <w:t>$links -split ", "</w:t>
      </w:r>
    </w:p>
    <w:p w14:paraId="7C1A74C6" w14:textId="77777777" w:rsidR="000846F0" w:rsidRDefault="005B26C0">
      <w:pPr>
        <w:pStyle w:val="CommandBlock"/>
        <w:keepNext/>
      </w:pPr>
      <w:r>
        <w:t>&amp; "$env:SystemRoot\System32\curl.exe" -sS --ssl-revoke-best-effort `</w:t>
      </w:r>
    </w:p>
    <w:p w14:paraId="1DFEB875" w14:textId="77777777" w:rsidR="000846F0" w:rsidRDefault="005B26C0">
      <w:pPr>
        <w:pStyle w:val="CommandBlock"/>
        <w:keepNext/>
      </w:pPr>
      <w:r>
        <w:t xml:space="preserve">    --cacert .\certs\spa-ca.pem -w "\n%{http_code}\n" `</w:t>
      </w:r>
    </w:p>
    <w:p w14:paraId="4FF722F7" w14:textId="77777777" w:rsidR="000846F0" w:rsidRDefault="005B26C0">
      <w:pPr>
        <w:pStyle w:val="CommandBlock"/>
      </w:pPr>
      <w:r>
        <w:t xml:space="preserve">    "https://127.0.0.1:8765/api/v1/contacts?page=0"</w:t>
      </w:r>
    </w:p>
    <w:p w14:paraId="57053BFD" w14:textId="77777777" w:rsidR="000846F0" w:rsidRDefault="000846F0">
      <w:pPr>
        <w:keepNext/>
      </w:pPr>
    </w:p>
    <w:p w14:paraId="7EDB4614" w14:textId="77777777" w:rsidR="000846F0" w:rsidRDefault="005B26C0">
      <w:pPr>
        <w:pStyle w:val="Heading3"/>
      </w:pPr>
      <w:r>
        <w:t>Windows PowerShell Page Rule Check</w:t>
      </w:r>
    </w:p>
    <w:p w14:paraId="3D1C600E" w14:textId="77777777" w:rsidR="000846F0" w:rsidRDefault="005B26C0">
      <w:pPr>
        <w:keepNext/>
      </w:pPr>
      <w:r>
        <w:t>Still in Terminal 2, the same Page Rule Check:</w:t>
      </w:r>
    </w:p>
    <w:p w14:paraId="049DDD6B" w14:textId="77777777" w:rsidR="000846F0" w:rsidRDefault="000846F0">
      <w:pPr>
        <w:keepNext/>
      </w:pPr>
    </w:p>
    <w:p w14:paraId="37440DAA" w14:textId="77777777" w:rsidR="000846F0" w:rsidRDefault="005B26C0">
      <w:pPr>
        <w:pStyle w:val="CommandBlock"/>
        <w:keepNext/>
      </w:pPr>
      <w:r>
        <w:t>&amp; "$env:SystemRoot\System32\curl.exe" -K page-check.txt</w:t>
      </w:r>
    </w:p>
    <w:p w14:paraId="48CD0AA6" w14:textId="77777777" w:rsidR="000846F0" w:rsidRDefault="005B26C0">
      <w:pPr>
        <w:pStyle w:val="CommandBlock"/>
        <w:keepNext/>
      </w:pPr>
      <w:r>
        <w:t>&amp; "$env:SystemRoot\System32\curl.exe" -sS --ssl-revoke-best-effort `</w:t>
      </w:r>
    </w:p>
    <w:p w14:paraId="7D1E5E9D" w14:textId="77777777" w:rsidR="000846F0" w:rsidRDefault="005B26C0">
      <w:pPr>
        <w:pStyle w:val="CommandBlock"/>
        <w:keepNext/>
      </w:pPr>
      <w:r>
        <w:t xml:space="preserve">    --cacert .\certs\spa-ca.pem -o NUL -w "%header{link}\n" `</w:t>
      </w:r>
    </w:p>
    <w:p w14:paraId="1120A4D9" w14:textId="77777777" w:rsidR="000846F0" w:rsidRDefault="005B26C0">
      <w:pPr>
        <w:pStyle w:val="CommandBlock"/>
      </w:pPr>
      <w:r>
        <w:t xml:space="preserve">    "https://127.0.0.1:8765/api/v1/contacts?page=10000&amp;per_page=1"</w:t>
      </w:r>
    </w:p>
    <w:p w14:paraId="2C60DD65" w14:textId="77777777" w:rsidR="000846F0" w:rsidRDefault="000846F0">
      <w:pPr>
        <w:keepNext/>
      </w:pPr>
    </w:p>
    <w:p w14:paraId="1B1A26E3" w14:textId="77777777" w:rsidR="000846F0" w:rsidRDefault="005B26C0">
      <w:r>
        <w:t>Now press Ctrl+C in Terminal 1.</w:t>
      </w:r>
    </w:p>
    <w:p w14:paraId="555298F9" w14:textId="77777777" w:rsidR="000846F0" w:rsidRDefault="000846F0">
      <w:pPr>
        <w:keepNext/>
      </w:pPr>
    </w:p>
    <w:p w14:paraId="5CC35F5F" w14:textId="77777777" w:rsidR="000846F0" w:rsidRDefault="005B26C0">
      <w:pPr>
        <w:pStyle w:val="Heading3"/>
      </w:pPr>
      <w:r>
        <w:t>Linux or macOS Build and Run</w:t>
      </w:r>
    </w:p>
    <w:p w14:paraId="4E2EB453" w14:textId="77777777" w:rsidR="000846F0" w:rsidRDefault="005B26C0">
      <w:pPr>
        <w:keepNext/>
      </w:pPr>
      <w:r>
        <w:t>In Terminal 1, then in Terminal 2:</w:t>
      </w:r>
    </w:p>
    <w:p w14:paraId="70C8B4CF" w14:textId="77777777" w:rsidR="000846F0" w:rsidRDefault="000846F0">
      <w:pPr>
        <w:keepNext/>
      </w:pPr>
    </w:p>
    <w:p w14:paraId="5ECD4F2D" w14:textId="77777777" w:rsidR="000846F0" w:rsidRDefault="005B26C0">
      <w:pPr>
        <w:pStyle w:val="CommandBlock"/>
        <w:keepNext/>
      </w:pPr>
      <w:r>
        <w:t>cargo build --manifest-path ./rust/Cargo.toml</w:t>
      </w:r>
    </w:p>
    <w:p w14:paraId="0563536F" w14:textId="77777777" w:rsidR="000846F0" w:rsidRDefault="005B26C0">
      <w:pPr>
        <w:pStyle w:val="CommandBlock"/>
      </w:pPr>
      <w:r>
        <w:t>./rust/target/debug/server</w:t>
      </w:r>
    </w:p>
    <w:p w14:paraId="4E8473E2" w14:textId="77777777" w:rsidR="000846F0" w:rsidRDefault="000846F0">
      <w:pPr>
        <w:keepNext/>
      </w:pPr>
    </w:p>
    <w:p w14:paraId="4A5E8589" w14:textId="77777777" w:rsidR="000846F0" w:rsidRDefault="005B26C0">
      <w:pPr>
        <w:pStyle w:val="CommandBlock"/>
        <w:keepNext/>
      </w:pPr>
      <w:r>
        <w:t>export MYSQL_PWD="$SPA_DB_PASSWORD"</w:t>
      </w:r>
    </w:p>
    <w:p w14:paraId="2735A9D8" w14:textId="77777777" w:rsidR="000846F0" w:rsidRDefault="005B26C0">
      <w:pPr>
        <w:pStyle w:val="CommandBlock"/>
        <w:keepNext/>
      </w:pPr>
      <w:r>
        <w:t>mysql -u devuser -h 127.0.0.1 -P 3306 -D spa_contacts \</w:t>
      </w:r>
    </w:p>
    <w:p w14:paraId="50C18B79" w14:textId="77777777" w:rsidR="000846F0" w:rsidRDefault="005B26C0">
      <w:pPr>
        <w:pStyle w:val="CommandBlock"/>
        <w:keepNext/>
      </w:pPr>
      <w:r>
        <w:t xml:space="preserve">    &lt; ./sql/reset_contacts_rust.sql</w:t>
      </w:r>
    </w:p>
    <w:p w14:paraId="2C109027" w14:textId="77777777" w:rsidR="000846F0" w:rsidRDefault="005B26C0">
      <w:pPr>
        <w:pStyle w:val="CommandBlock"/>
        <w:keepNext/>
      </w:pPr>
      <w:r>
        <w:t>unset MYSQL_PWD</w:t>
      </w:r>
    </w:p>
    <w:p w14:paraId="1276F0ED" w14:textId="77777777" w:rsidR="000846F0" w:rsidRDefault="005B26C0">
      <w:pPr>
        <w:pStyle w:val="CommandBlock"/>
        <w:keepNext/>
      </w:pPr>
      <w:r>
        <w:t>./rust/target/debug/client</w:t>
      </w:r>
    </w:p>
    <w:p w14:paraId="780575E2" w14:textId="77777777" w:rsidR="000846F0" w:rsidRDefault="005B26C0">
      <w:pPr>
        <w:pStyle w:val="CommandBlock"/>
      </w:pPr>
      <w:r>
        <w:t>echo $?</w:t>
      </w:r>
    </w:p>
    <w:p w14:paraId="04884B60" w14:textId="77777777" w:rsidR="000846F0" w:rsidRDefault="000846F0">
      <w:pPr>
        <w:keepNext/>
      </w:pPr>
    </w:p>
    <w:p w14:paraId="7BC0677B" w14:textId="77777777" w:rsidR="000846F0" w:rsidRDefault="005B26C0">
      <w:r>
        <w:t>For the Link Check and the Page Rule Check, type curl instead of &amp; "$env:SystemRoot\System32\curl.exe", write /dev/null instead of NUL, leave out --ssl-revoke-best-effort, write / instead of \, and print the links with echo "$links" | sed 's/, &lt;/\n&lt;/'.</w:t>
      </w:r>
    </w:p>
    <w:p w14:paraId="1F4ED013" w14:textId="77777777" w:rsidR="000846F0" w:rsidRDefault="000846F0">
      <w:pPr>
        <w:keepNext/>
      </w:pPr>
    </w:p>
    <w:p w14:paraId="2D911C14" w14:textId="77777777" w:rsidR="000846F0" w:rsidRDefault="005B26C0">
      <w:pPr>
        <w:pStyle w:val="Heading3"/>
      </w:pPr>
      <w:r>
        <w:t>Check Your Results</w:t>
      </w:r>
    </w:p>
    <w:p w14:paraId="32EF076E" w14:textId="77777777" w:rsidR="000846F0" w:rsidRDefault="005B26C0">
      <w:r>
        <w:t>Terminal 2 must show the Production client lines of the Required Clean-Run Output with $LASTEXITCODE 0 (echo $? on Linux or macOS), then the Link Check's four lines and the Page Rule Check's fifteen; Terminal 1 must show the server lines.</w:t>
      </w:r>
    </w:p>
    <w:p w14:paraId="16FCCA79" w14:textId="77777777" w:rsidR="000846F0" w:rsidRDefault="000846F0">
      <w:pPr>
        <w:keepNext/>
      </w:pPr>
    </w:p>
    <w:p w14:paraId="7AF050AE" w14:textId="77777777" w:rsidR="000846F0" w:rsidRDefault="000846F0">
      <w:pPr>
        <w:keepNext/>
      </w:pPr>
    </w:p>
    <w:p w14:paraId="70542369" w14:textId="77777777" w:rsidR="000846F0" w:rsidRDefault="005B26C0">
      <w:pPr>
        <w:pStyle w:val="Heading2"/>
      </w:pPr>
      <w:r>
        <w:t>What to Notice</w:t>
      </w:r>
    </w:p>
    <w:p w14:paraId="66DF6B41" w14:textId="77777777" w:rsidR="000846F0" w:rsidRDefault="005B26C0">
      <w:pPr>
        <w:pStyle w:val="ListBullet"/>
      </w:pPr>
      <w:r>
        <w:t>collection_query_from returns five values in a tuple, and refused_query builds the tuple for a refusal, so each return of a problem stays one short line.</w:t>
      </w:r>
    </w:p>
    <w:p w14:paraId="24227D0C" w14:textId="77777777" w:rsidR="000846F0" w:rsidRDefault="005B26C0">
      <w:pPr>
        <w:pStyle w:val="ListBullet"/>
      </w:pPr>
      <w:r>
        <w:t>if let Some(page_value) = page_values.first() runs its block only when the Vec has a first item; the counts were checked before, so first is the one value.</w:t>
      </w:r>
    </w:p>
    <w:p w14:paraId="5A24066E" w14:textId="77777777" w:rsidR="000846F0" w:rsidRDefault="005B26C0">
      <w:pPr>
        <w:pStyle w:val="ListBullet"/>
      </w:pPr>
      <w:r>
        <w:t>send_page builds a headers array of one pair or two: header::LINK names the Link header, and an array's length is fixed when the program is compiled, so each case has its own array, as send_created's array has its two pairs (Lesson 6.6a).</w:t>
      </w:r>
    </w:p>
    <w:p w14:paraId="33179855" w14:textId="77777777" w:rsidR="000846F0" w:rsidRDefault="005B26C0">
      <w:pPr>
        <w:pStyle w:val="ListBullet"/>
      </w:pPr>
      <w:r>
        <w:t>form_urlencoded::Serializer writes a space as +, and form_urlencoded::parse reads both + and %20 as a space, so the next link names the same search.</w:t>
      </w:r>
    </w:p>
    <w:p w14:paraId="2B3BBDB6" w14:textId="77777777" w:rsidR="000846F0" w:rsidRDefault="005B26C0">
      <w:pPr>
        <w:pStyle w:val="ListBullet"/>
      </w:pPr>
      <w:r>
        <w:t>The client's print_record takes the id with as_u64 and the name with as_str: a record without both is skipped instead of stopping the walk.</w:t>
      </w:r>
    </w:p>
    <w:p w14:paraId="2DE9B7E0" w14:textId="77777777" w:rsidR="000846F0" w:rsidRDefault="005B26C0">
      <w:pPr>
        <w:pStyle w:val="ListBullet"/>
      </w:pPr>
      <w:r>
        <w:t>read_contact_page's two exec calls take different tuples, two values or three, so the Vec's type is written once, on rows, and both exec calls read their row type from it.</w:t>
      </w:r>
    </w:p>
    <w:p w14:paraId="7A3FCE29" w14:textId="77777777" w:rsidR="000846F0" w:rsidRDefault="000846F0">
      <w:pPr>
        <w:keepNext/>
      </w:pPr>
    </w:p>
    <w:p w14:paraId="7CD4E72A" w14:textId="77777777" w:rsidR="000846F0" w:rsidRDefault="005B26C0">
      <w:pPr>
        <w:pStyle w:val="Heading3"/>
      </w:pPr>
      <w:r>
        <w:t>Basic and Production-Minded Comparison</w:t>
      </w:r>
    </w:p>
    <w:p w14:paraId="0EB5223C" w14:textId="77777777" w:rsidR="000846F0" w:rsidRDefault="005B26C0">
      <w:r>
        <w:t>Both Rust servers ask for one row more than a page holds and send a next link while one follows; the Production-Minded one also filters, sends prev, refuses odd queries, and answers through the frozen mapping, in spawn_blocking, and its client prints each page and follows next to the end.</w:t>
      </w:r>
    </w:p>
    <w:p w14:paraId="55EF0188" w14:textId="77777777" w:rsidR="000846F0" w:rsidRDefault="000846F0">
      <w:pPr>
        <w:keepNext/>
      </w:pPr>
    </w:p>
    <w:p w14:paraId="4D1A9EEA" w14:textId="77777777" w:rsidR="000846F0" w:rsidRDefault="000846F0">
      <w:pPr>
        <w:keepNext/>
      </w:pPr>
    </w:p>
    <w:p w14:paraId="114F4F0D" w14:textId="77777777" w:rsidR="000846F0" w:rsidRDefault="000846F0">
      <w:pPr>
        <w:keepNext/>
      </w:pPr>
    </w:p>
    <w:p w14:paraId="2A98699C" w14:textId="77777777" w:rsidR="000846F0" w:rsidRDefault="005B26C0">
      <w:pPr>
        <w:pStyle w:val="Heading1"/>
      </w:pPr>
      <w:r>
        <w:t>Erlang Implementation</w:t>
      </w:r>
    </w:p>
    <w:p w14:paraId="34184EE1" w14:textId="77777777" w:rsidR="000846F0" w:rsidRDefault="005B26C0">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w:t>
      </w:r>
    </w:p>
    <w:p w14:paraId="2396D2F9" w14:textId="77777777" w:rsidR="000846F0" w:rsidRDefault="000846F0">
      <w:pPr>
        <w:keepNext/>
      </w:pPr>
    </w:p>
    <w:p w14:paraId="6C286E00" w14:textId="77777777" w:rsidR="000846F0" w:rsidRDefault="000846F0">
      <w:pPr>
        <w:keepNext/>
      </w:pPr>
    </w:p>
    <w:p w14:paraId="6610E425" w14:textId="77777777" w:rsidR="000846F0" w:rsidRDefault="005B26C0">
      <w:pPr>
        <w:pStyle w:val="Heading2"/>
      </w:pPr>
      <w:r>
        <w:t>Basic Implementation</w:t>
      </w:r>
    </w:p>
    <w:p w14:paraId="310D39E2" w14:textId="77777777" w:rsidR="000846F0" w:rsidRDefault="005B26C0">
      <w:r>
        <w:t>Start with the most direct versions. The Basic server answers one route, GET /api/v1/contacts, with pages of every contact and a next link only: read_page reads the query with uri_string:dissect_query, number_from takes page and per_page from its pairs, check_page applies the limits, and answer_page runs the prepared statement with LIMIT PerPage + 1 and sends the Link header when there is a next page. The Basic client: follow asks for one path, prints its status and Link header, and calls itself with next_t</w:t>
      </w:r>
      <w:r>
        <w:t>arget's path, the text between &lt; and &gt;. The new steps are commented in full, and the ones from earlier lessons have short reminders.</w:t>
      </w:r>
    </w:p>
    <w:p w14:paraId="63724FCB" w14:textId="77777777" w:rsidR="000846F0" w:rsidRDefault="000846F0">
      <w:pPr>
        <w:keepNext/>
      </w:pPr>
    </w:p>
    <w:p w14:paraId="336BFD88" w14:textId="77777777" w:rsidR="000846F0" w:rsidRDefault="005B26C0">
      <w:pPr>
        <w:pStyle w:val="Heading3"/>
      </w:pPr>
      <w:r>
        <w:t>erlang/basic_server.erl</w:t>
      </w:r>
    </w:p>
    <w:p w14:paraId="50EA1BA1" w14:textId="77777777" w:rsidR="000846F0" w:rsidRDefault="005B26C0">
      <w:pPr>
        <w:pStyle w:val="SourceCode"/>
        <w:keepNext/>
      </w:pPr>
      <w:r>
        <w:t>%% Lesson 6.18a Basic: a server that answers GET /api/v1/contacts one page</w:t>
      </w:r>
    </w:p>
    <w:p w14:paraId="4032C56E" w14:textId="77777777" w:rsidR="000846F0" w:rsidRDefault="005B26C0">
      <w:pPr>
        <w:pStyle w:val="SourceCode"/>
        <w:keepNext/>
      </w:pPr>
      <w:r>
        <w:t>%% at a time. The query may name page and per_page; the answer is that</w:t>
      </w:r>
    </w:p>
    <w:p w14:paraId="76CCF3E9" w14:textId="77777777" w:rsidR="000846F0" w:rsidRDefault="005B26C0">
      <w:pPr>
        <w:pStyle w:val="SourceCode"/>
      </w:pPr>
      <w:r>
        <w:t>%% page's contacts, in id order, and a Link header names the next page</w:t>
      </w:r>
    </w:p>
    <w:p w14:paraId="2FB62184" w14:textId="77777777" w:rsidR="000846F0" w:rsidRDefault="005B26C0">
      <w:pPr>
        <w:pStyle w:val="SourceCode"/>
      </w:pPr>
      <w:r>
        <w:t>%% while there is one.</w:t>
      </w:r>
    </w:p>
    <w:p w14:paraId="79307FC5" w14:textId="77777777" w:rsidR="000846F0" w:rsidRDefault="005B26C0">
      <w:pPr>
        <w:pStyle w:val="SourceCode"/>
      </w:pPr>
      <w:r>
        <w:t>-module(basic_server).</w:t>
      </w:r>
    </w:p>
    <w:p w14:paraId="54A298F5" w14:textId="77777777" w:rsidR="000846F0" w:rsidRDefault="005B26C0">
      <w:pPr>
        <w:pStyle w:val="SourceCode"/>
      </w:pPr>
      <w:r>
        <w:t>%% Remember, do/1 is exported too, because inets calls it.</w:t>
      </w:r>
    </w:p>
    <w:p w14:paraId="7CD2DA86" w14:textId="77777777" w:rsidR="000846F0" w:rsidRDefault="005B26C0">
      <w:pPr>
        <w:pStyle w:val="SourceCode"/>
      </w:pPr>
      <w:r>
        <w:t>-export([main/0, do/1]).</w:t>
      </w:r>
    </w:p>
    <w:p w14:paraId="4016399F" w14:textId="77777777" w:rsidR="000846F0" w:rsidRDefault="005B26C0">
      <w:pPr>
        <w:pStyle w:val="SourceCode"/>
      </w:pPr>
      <w:r>
        <w:t>%% Remember, httpd.hrl defines the mod record of one request.</w:t>
      </w:r>
    </w:p>
    <w:p w14:paraId="2FAD54D1" w14:textId="77777777" w:rsidR="000846F0" w:rsidRDefault="005B26C0">
      <w:pPr>
        <w:pStyle w:val="SourceCode"/>
      </w:pPr>
      <w:r>
        <w:t>-include_lib("inets/include/httpd.hrl").</w:t>
      </w:r>
    </w:p>
    <w:p w14:paraId="279B976A" w14:textId="77777777" w:rsidR="000846F0" w:rsidRDefault="005B26C0">
      <w:pPr>
        <w:pStyle w:val="SourceCode"/>
      </w:pPr>
      <w:r>
        <w:t>%% Remember, \" writes a double quote in a text, and adjacent texts join.</w:t>
      </w:r>
    </w:p>
    <w:p w14:paraId="170C8DE9" w14:textId="77777777" w:rsidR="000846F0" w:rsidRDefault="005B26C0">
      <w:pPr>
        <w:pStyle w:val="SourceCode"/>
      </w:pPr>
      <w:r>
        <w:t>-define(DATABASE_FAILURE_JSON,</w:t>
      </w:r>
    </w:p>
    <w:p w14:paraId="57ACD34C" w14:textId="77777777" w:rsidR="000846F0" w:rsidRDefault="005B26C0">
      <w:pPr>
        <w:pStyle w:val="SourceCode"/>
      </w:pPr>
      <w:r>
        <w:t xml:space="preserve">        "{\"code\":\"database_failure\","</w:t>
      </w:r>
    </w:p>
    <w:p w14:paraId="1C32F888" w14:textId="77777777" w:rsidR="000846F0" w:rsidRDefault="005B26C0">
      <w:pPr>
        <w:pStyle w:val="SourceCode"/>
      </w:pPr>
      <w:r>
        <w:t xml:space="preserve">        "\"message\":\"the database could not answer\"}").</w:t>
      </w:r>
    </w:p>
    <w:p w14:paraId="6A753ECA" w14:textId="77777777" w:rsidR="000846F0" w:rsidRDefault="005B26C0">
      <w:pPr>
        <w:pStyle w:val="SourceCode"/>
      </w:pPr>
      <w:r>
        <w:t>-define(DATABASE_UNAVAILABLE_JSON,</w:t>
      </w:r>
    </w:p>
    <w:p w14:paraId="2EF6ACDE" w14:textId="77777777" w:rsidR="000846F0" w:rsidRDefault="005B26C0">
      <w:pPr>
        <w:pStyle w:val="SourceCode"/>
      </w:pPr>
      <w:r>
        <w:t xml:space="preserve">        "{\"code\":\"database_unavailable\","</w:t>
      </w:r>
    </w:p>
    <w:p w14:paraId="48528030" w14:textId="77777777" w:rsidR="000846F0" w:rsidRDefault="005B26C0">
      <w:pPr>
        <w:pStyle w:val="SourceCode"/>
      </w:pPr>
      <w:r>
        <w:t xml:space="preserve">        "\"message\":\"the database cannot be reached\"}").</w:t>
      </w:r>
    </w:p>
    <w:p w14:paraId="200C8C7A" w14:textId="77777777" w:rsidR="000846F0" w:rsidRDefault="005B26C0">
      <w:pPr>
        <w:pStyle w:val="SourceCode"/>
      </w:pPr>
      <w:r>
        <w:t>-define(NOT_FOUND_JSON, "{\"code\":\"not_found\",\"message\":\"no such path\"}").</w:t>
      </w:r>
    </w:p>
    <w:p w14:paraId="1C75F266" w14:textId="77777777" w:rsidR="000846F0" w:rsidRDefault="005B26C0">
      <w:pPr>
        <w:pStyle w:val="SourceCode"/>
      </w:pPr>
      <w:r>
        <w:t>-define(PAGE_NUMBER_JSON, "{\"code\":\"invalid_input\",\"message\":\"page "</w:t>
      </w:r>
    </w:p>
    <w:p w14:paraId="73E0F0DE" w14:textId="77777777" w:rsidR="000846F0" w:rsidRDefault="005B26C0">
      <w:pPr>
        <w:pStyle w:val="SourceCode"/>
      </w:pPr>
      <w:r>
        <w:t xml:space="preserve">                          "number must be from 1 to 10000\"}").</w:t>
      </w:r>
    </w:p>
    <w:p w14:paraId="17856F3C" w14:textId="77777777" w:rsidR="000846F0" w:rsidRDefault="005B26C0">
      <w:pPr>
        <w:pStyle w:val="SourceCode"/>
      </w:pPr>
      <w:r>
        <w:t>-define(PAGE_SIZE_JSON, "{\"code\":\"invalid_input\",\"message\":\"page "</w:t>
      </w:r>
    </w:p>
    <w:p w14:paraId="75090A90" w14:textId="77777777" w:rsidR="000846F0" w:rsidRDefault="005B26C0">
      <w:pPr>
        <w:pStyle w:val="SourceCode"/>
      </w:pPr>
      <w:r>
        <w:t xml:space="preserve">                        "size must be from 1 to 50\"}").</w:t>
      </w:r>
    </w:p>
    <w:p w14:paraId="76E7383C" w14:textId="77777777" w:rsidR="000846F0" w:rsidRDefault="005B26C0">
      <w:pPr>
        <w:pStyle w:val="SourceCode"/>
      </w:pPr>
      <w:r>
        <w:t>-define(BROKEN_ESCAPE_JSON, "{\"code\":\"invalid_input\",\"message\":"</w:t>
      </w:r>
    </w:p>
    <w:p w14:paraId="1F6554CD" w14:textId="77777777" w:rsidR="000846F0" w:rsidRDefault="005B26C0">
      <w:pPr>
        <w:pStyle w:val="SourceCode"/>
      </w:pPr>
      <w:r>
        <w:t xml:space="preserve">                            "\"query has a broken % escape\"}").</w:t>
      </w:r>
    </w:p>
    <w:p w14:paraId="0D7311D2" w14:textId="77777777" w:rsidR="000846F0" w:rsidRDefault="005B26C0">
      <w:pPr>
        <w:pStyle w:val="SourceCode"/>
      </w:pPr>
      <w:r>
        <w:t>-define(DIGIT_CHARACTERS, "0123456789").</w:t>
      </w:r>
    </w:p>
    <w:p w14:paraId="127F547F" w14:textId="77777777" w:rsidR="000846F0" w:rsidRDefault="005B26C0">
      <w:pPr>
        <w:pStyle w:val="SourceCode"/>
      </w:pPr>
      <w:r>
        <w:t>%% The page size when the query names none, and the largest one allowed: a</w:t>
      </w:r>
    </w:p>
    <w:p w14:paraId="39D9503F" w14:textId="77777777" w:rsidR="000846F0" w:rsidRDefault="005B26C0">
      <w:pPr>
        <w:pStyle w:val="SourceCode"/>
      </w:pPr>
      <w:r>
        <w:t>%% client may never ask for the whole table at once.</w:t>
      </w:r>
    </w:p>
    <w:p w14:paraId="60E85EFF" w14:textId="77777777" w:rsidR="000846F0" w:rsidRDefault="005B26C0">
      <w:pPr>
        <w:pStyle w:val="SourceCode"/>
      </w:pPr>
      <w:r>
        <w:t>-define(DEFAULT_PER_PAGE, 30).</w:t>
      </w:r>
    </w:p>
    <w:p w14:paraId="4D913BDF" w14:textId="77777777" w:rsidR="000846F0" w:rsidRDefault="005B26C0">
      <w:pPr>
        <w:pStyle w:val="SourceCode"/>
      </w:pPr>
      <w:r>
        <w:t>-define(PAGE_SIZE_LIMIT, 50).</w:t>
      </w:r>
    </w:p>
    <w:p w14:paraId="57B2AEAE" w14:textId="77777777" w:rsidR="000846F0" w:rsidRDefault="005B26C0">
      <w:pPr>
        <w:pStyle w:val="SourceCode"/>
      </w:pPr>
      <w:r>
        <w:t>%% The largest page number allowed, so (page - 1) * per_page stays small.</w:t>
      </w:r>
    </w:p>
    <w:p w14:paraId="7CE42CCA" w14:textId="77777777" w:rsidR="000846F0" w:rsidRDefault="005B26C0">
      <w:pPr>
        <w:pStyle w:val="SourceCode"/>
      </w:pPr>
      <w:r>
        <w:t>-define(PAGE_NUMBER_LIMIT, 10000).</w:t>
      </w:r>
    </w:p>
    <w:p w14:paraId="58972A95" w14:textId="77777777" w:rsidR="000846F0" w:rsidRDefault="005B26C0">
      <w:pPr>
        <w:pStyle w:val="SourceCode"/>
      </w:pPr>
      <w:r>
        <w:t>%% LIMIT caps how many rows come back, after OFFSET skips the rows of the</w:t>
      </w:r>
    </w:p>
    <w:p w14:paraId="3A4970DE" w14:textId="77777777" w:rsidR="000846F0" w:rsidRDefault="005B26C0">
      <w:pPr>
        <w:pStyle w:val="SourceCode"/>
      </w:pPr>
      <w:r>
        <w:t>%% earlier pages (Lesson 4.10a). ORDER BY id gives every contact one fixed</w:t>
      </w:r>
    </w:p>
    <w:p w14:paraId="2E7BCD37" w14:textId="77777777" w:rsidR="000846F0" w:rsidRDefault="005B26C0">
      <w:pPr>
        <w:pStyle w:val="SourceCode"/>
      </w:pPr>
      <w:r>
        <w:t>%% place in the order, so no contact can move from one page to another.</w:t>
      </w:r>
    </w:p>
    <w:p w14:paraId="5E7C8547" w14:textId="77777777" w:rsidR="000846F0" w:rsidRDefault="005B26C0">
      <w:pPr>
        <w:pStyle w:val="SourceCode"/>
      </w:pPr>
      <w:r>
        <w:t>-define(PAGE_BY_ID, "SELECT id, name, email, phone FROM contacts_erlang "</w:t>
      </w:r>
    </w:p>
    <w:p w14:paraId="6A11EDE0" w14:textId="77777777" w:rsidR="000846F0" w:rsidRDefault="005B26C0">
      <w:pPr>
        <w:pStyle w:val="SourceCode"/>
      </w:pPr>
      <w:r>
        <w:t xml:space="preserve">                    "ORDER BY id LIMIT ? OFFSET ?").</w:t>
      </w:r>
    </w:p>
    <w:p w14:paraId="4CDF9898" w14:textId="77777777" w:rsidR="000846F0" w:rsidRDefault="000846F0">
      <w:pPr>
        <w:pStyle w:val="SourceCode"/>
      </w:pPr>
    </w:p>
    <w:p w14:paraId="38EDE07A" w14:textId="77777777" w:rsidR="000846F0" w:rsidRDefault="005B26C0">
      <w:pPr>
        <w:pStyle w:val="SourceCode"/>
      </w:pPr>
      <w:r>
        <w:t>main() -&gt;</w:t>
      </w:r>
    </w:p>
    <w:p w14:paraId="18C97952" w14:textId="77777777" w:rsidR="000846F0" w:rsidRDefault="005B26C0">
      <w:pPr>
        <w:pStyle w:val="SourceCode"/>
      </w:pPr>
      <w:r>
        <w:t xml:space="preserve">    %% Remember, level none turns the logger's reports off (Lesson 3.18a).</w:t>
      </w:r>
    </w:p>
    <w:p w14:paraId="043FFFD5" w14:textId="77777777" w:rsidR="000846F0" w:rsidRDefault="005B26C0">
      <w:pPr>
        <w:pStyle w:val="SourceCode"/>
      </w:pPr>
      <w:r>
        <w:t xml:space="preserve">    logger:set_primary_config(level, none),</w:t>
      </w:r>
    </w:p>
    <w:p w14:paraId="264634F8" w14:textId="77777777" w:rsidR="000846F0" w:rsidRDefault="005B26C0">
      <w:pPr>
        <w:pStyle w:val="SourceCode"/>
      </w:pPr>
      <w:r>
        <w:t xml:space="preserve">    ok = ssl:start(),</w:t>
      </w:r>
    </w:p>
    <w:p w14:paraId="6E6AD679" w14:textId="77777777" w:rsidR="000846F0" w:rsidRDefault="005B26C0">
      <w:pPr>
        <w:pStyle w:val="SourceCode"/>
      </w:pPr>
      <w:r>
        <w:t xml:space="preserve">    ok = inets:start(),</w:t>
      </w:r>
    </w:p>
    <w:p w14:paraId="13B2CBA2" w14:textId="77777777" w:rsidR="000846F0" w:rsidRDefault="005B26C0">
      <w:pPr>
        <w:pStyle w:val="SourceCode"/>
      </w:pPr>
      <w:r>
        <w:t xml:space="preserve">    %% Remember, bind_address keeps the server on 127.0.0.1, socket_type</w:t>
      </w:r>
    </w:p>
    <w:p w14:paraId="4D3ABA13" w14:textId="77777777" w:rsidR="000846F0" w:rsidRDefault="005B26C0">
      <w:pPr>
        <w:pStyle w:val="SourceCode"/>
      </w:pPr>
      <w:r>
        <w:t xml:space="preserve">    %% {ssl, ...} turns on HTTPS, and modules names the one module that</w:t>
      </w:r>
    </w:p>
    <w:p w14:paraId="61015BE4" w14:textId="77777777" w:rsidR="000846F0" w:rsidRDefault="005B26C0">
      <w:pPr>
        <w:pStyle w:val="SourceCode"/>
      </w:pPr>
      <w:r>
        <w:t xml:space="preserve">    %% answers requests, this one.</w:t>
      </w:r>
    </w:p>
    <w:p w14:paraId="0C2F36BD" w14:textId="77777777" w:rsidR="000846F0" w:rsidRDefault="005B26C0">
      <w:pPr>
        <w:pStyle w:val="SourceCode"/>
      </w:pPr>
      <w:r>
        <w:t xml:space="preserve">    Settings = [{port, 8765},</w:t>
      </w:r>
    </w:p>
    <w:p w14:paraId="0A539C46" w14:textId="77777777" w:rsidR="000846F0" w:rsidRDefault="005B26C0">
      <w:pPr>
        <w:pStyle w:val="SourceCode"/>
      </w:pPr>
      <w:r>
        <w:t xml:space="preserve">                {bind_address, {127, 0, 0, 1}},</w:t>
      </w:r>
    </w:p>
    <w:p w14:paraId="449ED1F7" w14:textId="77777777" w:rsidR="000846F0" w:rsidRDefault="005B26C0">
      <w:pPr>
        <w:pStyle w:val="SourceCode"/>
      </w:pPr>
      <w:r>
        <w:t xml:space="preserve">                {server_name, "127.0.0.1"},</w:t>
      </w:r>
    </w:p>
    <w:p w14:paraId="1BE9D4D6" w14:textId="77777777" w:rsidR="000846F0" w:rsidRDefault="005B26C0">
      <w:pPr>
        <w:pStyle w:val="SourceCode"/>
      </w:pPr>
      <w:r>
        <w:t xml:space="preserve">                {server_root, "."},</w:t>
      </w:r>
    </w:p>
    <w:p w14:paraId="7496E2FE" w14:textId="77777777" w:rsidR="000846F0" w:rsidRDefault="005B26C0">
      <w:pPr>
        <w:pStyle w:val="SourceCode"/>
      </w:pPr>
      <w:r>
        <w:t xml:space="preserve">                {document_root, "."},</w:t>
      </w:r>
    </w:p>
    <w:p w14:paraId="5B8F0E87" w14:textId="77777777" w:rsidR="000846F0" w:rsidRDefault="005B26C0">
      <w:pPr>
        <w:pStyle w:val="SourceCode"/>
      </w:pPr>
      <w:r>
        <w:t xml:space="preserve">                {socket_type, {ssl, [{certfile, "certs/server.pem"},</w:t>
      </w:r>
    </w:p>
    <w:p w14:paraId="1A2D2C62" w14:textId="77777777" w:rsidR="000846F0" w:rsidRDefault="005B26C0">
      <w:pPr>
        <w:pStyle w:val="SourceCode"/>
      </w:pPr>
      <w:r>
        <w:t xml:space="preserve">                                     {keyfile, "certs/server.key"}]}},</w:t>
      </w:r>
    </w:p>
    <w:p w14:paraId="520C6F30" w14:textId="77777777" w:rsidR="000846F0" w:rsidRDefault="005B26C0">
      <w:pPr>
        <w:pStyle w:val="SourceCode"/>
      </w:pPr>
      <w:r>
        <w:t xml:space="preserve">                {modules, [basic_server]}],</w:t>
      </w:r>
    </w:p>
    <w:p w14:paraId="42125822" w14:textId="77777777" w:rsidR="000846F0" w:rsidRDefault="005B26C0">
      <w:pPr>
        <w:pStyle w:val="SourceCode"/>
      </w:pPr>
      <w:r>
        <w:t xml:space="preserve">    case inets:start(httpd, Settings) of</w:t>
      </w:r>
    </w:p>
    <w:p w14:paraId="54CBE612" w14:textId="77777777" w:rsidR="000846F0" w:rsidRDefault="005B26C0">
      <w:pPr>
        <w:pStyle w:val="SourceCode"/>
      </w:pPr>
      <w:r>
        <w:t xml:space="preserve">        {ok, _Server} -&gt;</w:t>
      </w:r>
    </w:p>
    <w:p w14:paraId="2D461296" w14:textId="77777777" w:rsidR="000846F0" w:rsidRDefault="005B26C0">
      <w:pPr>
        <w:pStyle w:val="SourceCode"/>
      </w:pPr>
      <w:r>
        <w:t xml:space="preserve">            io:format("Listening on https://127.0.0.1:8765~n");</w:t>
      </w:r>
    </w:p>
    <w:p w14:paraId="7443DA5B" w14:textId="77777777" w:rsidR="000846F0" w:rsidRDefault="005B26C0">
      <w:pPr>
        <w:pStyle w:val="SourceCode"/>
      </w:pPr>
      <w:r>
        <w:t xml:space="preserve">        {error, _Reason} -&gt;</w:t>
      </w:r>
    </w:p>
    <w:p w14:paraId="6A1CDB67" w14:textId="77777777" w:rsidR="000846F0" w:rsidRDefault="005B26C0">
      <w:pPr>
        <w:pStyle w:val="SourceCode"/>
      </w:pPr>
      <w:r>
        <w:t xml:space="preserve">            io:format(standard_error, "Error: could not start the server~n",</w:t>
      </w:r>
    </w:p>
    <w:p w14:paraId="7019F27B" w14:textId="77777777" w:rsidR="000846F0" w:rsidRDefault="005B26C0">
      <w:pPr>
        <w:pStyle w:val="SourceCode"/>
      </w:pPr>
      <w:r>
        <w:t xml:space="preserve">                      []),</w:t>
      </w:r>
    </w:p>
    <w:p w14:paraId="2E784063" w14:textId="77777777" w:rsidR="000846F0" w:rsidRDefault="005B26C0">
      <w:pPr>
        <w:pStyle w:val="SourceCode"/>
      </w:pPr>
      <w:r>
        <w:t xml:space="preserve">            init:stop(1)</w:t>
      </w:r>
    </w:p>
    <w:p w14:paraId="564AD86D" w14:textId="77777777" w:rsidR="000846F0" w:rsidRDefault="005B26C0">
      <w:pPr>
        <w:pStyle w:val="SourceCode"/>
      </w:pPr>
      <w:r>
        <w:t xml:space="preserve">    end.</w:t>
      </w:r>
    </w:p>
    <w:p w14:paraId="105DABDC" w14:textId="77777777" w:rsidR="000846F0" w:rsidRDefault="000846F0">
      <w:pPr>
        <w:pStyle w:val="SourceCode"/>
      </w:pPr>
    </w:p>
    <w:p w14:paraId="7496DDBA" w14:textId="77777777" w:rsidR="000846F0" w:rsidRDefault="005B26C0">
      <w:pPr>
        <w:pStyle w:val="SourceCode"/>
      </w:pPr>
      <w:r>
        <w:t>%% The answer httpd sends: the status, the Content-Type header, the</w:t>
      </w:r>
    </w:p>
    <w:p w14:paraId="5AC51B5C" w14:textId="77777777" w:rsidR="000846F0" w:rsidRDefault="005B26C0">
      <w:pPr>
        <w:pStyle w:val="SourceCode"/>
      </w:pPr>
      <w:r>
        <w:t>%% body's size in bytes, the body, and the Link header when Link is not</w:t>
      </w:r>
    </w:p>
    <w:p w14:paraId="56B77CC0" w14:textId="77777777" w:rsidR="000846F0" w:rsidRDefault="005B26C0">
      <w:pPr>
        <w:pStyle w:val="SourceCode"/>
      </w:pPr>
      <w:r>
        <w:t>%% "". Link names related pages: the target in angle brackets, then rel,</w:t>
      </w:r>
    </w:p>
    <w:p w14:paraId="5839B3E8" w14:textId="77777777" w:rsidR="000846F0" w:rsidRDefault="005B26C0">
      <w:pPr>
        <w:pStyle w:val="SourceCode"/>
      </w:pPr>
      <w:r>
        <w:t>%% the relation; rel="next" is the page after this one. A header name</w:t>
      </w:r>
    </w:p>
    <w:p w14:paraId="38B7A32C" w14:textId="77777777" w:rsidR="000846F0" w:rsidRDefault="005B26C0">
      <w:pPr>
        <w:pStyle w:val="SourceCode"/>
      </w:pPr>
      <w:r>
        <w:t>%% written as text, "link", is sent as written (Lesson 6.16a).</w:t>
      </w:r>
    </w:p>
    <w:p w14:paraId="77FBAB4B" w14:textId="77777777" w:rsidR="000846F0" w:rsidRDefault="005B26C0">
      <w:pPr>
        <w:pStyle w:val="SourceCode"/>
      </w:pPr>
      <w:r>
        <w:t>send_body(Status, Body, Link) -&gt;</w:t>
      </w:r>
    </w:p>
    <w:p w14:paraId="0CE7540F" w14:textId="77777777" w:rsidR="000846F0" w:rsidRDefault="005B26C0">
      <w:pPr>
        <w:pStyle w:val="SourceCode"/>
      </w:pPr>
      <w:r>
        <w:t xml:space="preserve">    Headers = [{code, Status},</w:t>
      </w:r>
    </w:p>
    <w:p w14:paraId="21908803" w14:textId="77777777" w:rsidR="000846F0" w:rsidRDefault="005B26C0">
      <w:pPr>
        <w:pStyle w:val="SourceCode"/>
      </w:pPr>
      <w:r>
        <w:t xml:space="preserve">               {content_type, "application/json; charset=utf-8"},</w:t>
      </w:r>
    </w:p>
    <w:p w14:paraId="40BE9649" w14:textId="77777777" w:rsidR="000846F0" w:rsidRDefault="005B26C0">
      <w:pPr>
        <w:pStyle w:val="SourceCode"/>
      </w:pPr>
      <w:r>
        <w:t xml:space="preserve">               {content_length, integer_to_list(length(Body))}],</w:t>
      </w:r>
    </w:p>
    <w:p w14:paraId="6A983506" w14:textId="77777777" w:rsidR="000846F0" w:rsidRDefault="005B26C0">
      <w:pPr>
        <w:pStyle w:val="SourceCode"/>
      </w:pPr>
      <w:r>
        <w:t xml:space="preserve">    LinkHeaders = case Link of</w:t>
      </w:r>
    </w:p>
    <w:p w14:paraId="6C372475" w14:textId="77777777" w:rsidR="000846F0" w:rsidRDefault="005B26C0">
      <w:pPr>
        <w:pStyle w:val="SourceCode"/>
      </w:pPr>
      <w:r>
        <w:t xml:space="preserve">                      "" -&gt; [];</w:t>
      </w:r>
    </w:p>
    <w:p w14:paraId="1A7E9152" w14:textId="77777777" w:rsidR="000846F0" w:rsidRDefault="005B26C0">
      <w:pPr>
        <w:pStyle w:val="SourceCode"/>
      </w:pPr>
      <w:r>
        <w:t xml:space="preserve">                      _ -&gt; [{"link", Link}]</w:t>
      </w:r>
    </w:p>
    <w:p w14:paraId="0499B12A" w14:textId="77777777" w:rsidR="000846F0" w:rsidRDefault="005B26C0">
      <w:pPr>
        <w:pStyle w:val="SourceCode"/>
      </w:pPr>
      <w:r>
        <w:t xml:space="preserve">                  end,</w:t>
      </w:r>
    </w:p>
    <w:p w14:paraId="172E387B" w14:textId="77777777" w:rsidR="000846F0" w:rsidRDefault="005B26C0">
      <w:pPr>
        <w:pStyle w:val="SourceCode"/>
      </w:pPr>
      <w:r>
        <w:t xml:space="preserve">    {proceed, [{response, {response, Headers ++ LinkHeaders, Body}}]}.</w:t>
      </w:r>
    </w:p>
    <w:p w14:paraId="63397E34" w14:textId="77777777" w:rsidR="000846F0" w:rsidRDefault="000846F0">
      <w:pPr>
        <w:pStyle w:val="SourceCode"/>
      </w:pPr>
    </w:p>
    <w:p w14:paraId="2FAB8196" w14:textId="77777777" w:rsidR="000846F0" w:rsidRDefault="005B26C0">
      <w:pPr>
        <w:pStyle w:val="SourceCode"/>
      </w:pPr>
      <w:r>
        <w:t>%% The whole number the query gives for ParameterName, Default when the</w:t>
      </w:r>
    </w:p>
    <w:p w14:paraId="61971229" w14:textId="77777777" w:rsidR="000846F0" w:rsidRDefault="005B26C0">
      <w:pPr>
        <w:pStyle w:val="SourceCode"/>
      </w:pPr>
      <w:r>
        <w:t>%% query does not name it, or 0 when its value is not 1 to 5 digits.</w:t>
      </w:r>
    </w:p>
    <w:p w14:paraId="7BA09159" w14:textId="77777777" w:rsidR="000846F0" w:rsidRDefault="005B26C0">
      <w:pPr>
        <w:pStyle w:val="SourceCode"/>
      </w:pPr>
      <w:r>
        <w:t>%% Remember, proplists:get_value gives the value of the first pair with</w:t>
      </w:r>
    </w:p>
    <w:p w14:paraId="59F4F718" w14:textId="77777777" w:rsidR="000846F0" w:rsidRDefault="005B26C0">
      <w:pPr>
        <w:pStyle w:val="SourceCode"/>
      </w:pPr>
      <w:r>
        <w:t>%% that name, or the default, and a name with no = has the value true</w:t>
      </w:r>
    </w:p>
    <w:p w14:paraId="25B845FC" w14:textId="77777777" w:rsidR="000846F0" w:rsidRDefault="005B26C0">
      <w:pPr>
        <w:pStyle w:val="SourceCode"/>
      </w:pPr>
      <w:r>
        <w:t>%% (Lesson 6.10a), which the second case clause answers with 0, not a</w:t>
      </w:r>
    </w:p>
    <w:p w14:paraId="2961AE76" w14:textId="77777777" w:rsidR="000846F0" w:rsidRDefault="005B26C0">
      <w:pPr>
        <w:pStyle w:val="SourceCode"/>
      </w:pPr>
      <w:r>
        <w:t>%% number.</w:t>
      </w:r>
    </w:p>
    <w:p w14:paraId="236EBD82" w14:textId="77777777" w:rsidR="000846F0" w:rsidRDefault="005B26C0">
      <w:pPr>
        <w:pStyle w:val="SourceCode"/>
      </w:pPr>
      <w:r>
        <w:t>number_from(Parameters, ParameterName, Default) -&gt;</w:t>
      </w:r>
    </w:p>
    <w:p w14:paraId="6A68F97E" w14:textId="77777777" w:rsidR="000846F0" w:rsidRDefault="005B26C0">
      <w:pPr>
        <w:pStyle w:val="SourceCode"/>
      </w:pPr>
      <w:r>
        <w:t xml:space="preserve">    case proplists:get_value(ParameterName, Parameters, missing) of</w:t>
      </w:r>
    </w:p>
    <w:p w14:paraId="58384BBC" w14:textId="77777777" w:rsidR="000846F0" w:rsidRDefault="005B26C0">
      <w:pPr>
        <w:pStyle w:val="SourceCode"/>
      </w:pPr>
      <w:r>
        <w:t xml:space="preserve">        missing -&gt; Default;</w:t>
      </w:r>
    </w:p>
    <w:p w14:paraId="02BE59E5" w14:textId="77777777" w:rsidR="000846F0" w:rsidRDefault="005B26C0">
      <w:pPr>
        <w:pStyle w:val="SourceCode"/>
      </w:pPr>
      <w:r>
        <w:t xml:space="preserve">        true -&gt; 0;</w:t>
      </w:r>
    </w:p>
    <w:p w14:paraId="5B8B5D90" w14:textId="77777777" w:rsidR="000846F0" w:rsidRDefault="005B26C0">
      <w:pPr>
        <w:pStyle w:val="SourceCode"/>
      </w:pPr>
      <w:r>
        <w:t xml:space="preserve">        NumberText -&gt; number_from_text(NumberText)</w:t>
      </w:r>
    </w:p>
    <w:p w14:paraId="0C914013" w14:textId="77777777" w:rsidR="000846F0" w:rsidRDefault="005B26C0">
      <w:pPr>
        <w:pStyle w:val="SourceCode"/>
      </w:pPr>
      <w:r>
        <w:t xml:space="preserve">    end.</w:t>
      </w:r>
    </w:p>
    <w:p w14:paraId="3B53CC74" w14:textId="77777777" w:rsidR="000846F0" w:rsidRDefault="000846F0">
      <w:pPr>
        <w:pStyle w:val="SourceCode"/>
      </w:pPr>
    </w:p>
    <w:p w14:paraId="18D756C9" w14:textId="77777777" w:rsidR="000846F0" w:rsidRDefault="005B26C0">
      <w:pPr>
        <w:pStyle w:val="SourceCode"/>
      </w:pPr>
      <w:r>
        <w:t>%% 1 to 5 digits and nothing else give the number; any other text gives 0.</w:t>
      </w:r>
    </w:p>
    <w:p w14:paraId="18290BED" w14:textId="77777777" w:rsidR="000846F0" w:rsidRDefault="005B26C0">
      <w:pPr>
        <w:pStyle w:val="SourceCode"/>
      </w:pPr>
      <w:r>
        <w:t>%% Remember, string:take splits off the leading characters found in its</w:t>
      </w:r>
    </w:p>
    <w:p w14:paraId="79BB51B2" w14:textId="77777777" w:rsidR="000846F0" w:rsidRDefault="005B26C0">
      <w:pPr>
        <w:pStyle w:val="SourceCode"/>
      </w:pPr>
      <w:r>
        <w:t>%% second text (Lesson 6.11a).</w:t>
      </w:r>
    </w:p>
    <w:p w14:paraId="223A0843" w14:textId="77777777" w:rsidR="000846F0" w:rsidRDefault="005B26C0">
      <w:pPr>
        <w:pStyle w:val="SourceCode"/>
      </w:pPr>
      <w:r>
        <w:t>number_from_text(NumberText) -&gt;</w:t>
      </w:r>
    </w:p>
    <w:p w14:paraId="275BA9B7" w14:textId="77777777" w:rsidR="000846F0" w:rsidRDefault="005B26C0">
      <w:pPr>
        <w:pStyle w:val="SourceCode"/>
      </w:pPr>
      <w:r>
        <w:t xml:space="preserve">    TextLength = length(NumberText),</w:t>
      </w:r>
    </w:p>
    <w:p w14:paraId="028A8DE0" w14:textId="77777777" w:rsidR="000846F0" w:rsidRDefault="005B26C0">
      <w:pPr>
        <w:pStyle w:val="SourceCode"/>
      </w:pPr>
      <w:r>
        <w:t xml:space="preserve">    if</w:t>
      </w:r>
    </w:p>
    <w:p w14:paraId="18718D4A" w14:textId="77777777" w:rsidR="000846F0" w:rsidRDefault="005B26C0">
      <w:pPr>
        <w:pStyle w:val="SourceCode"/>
      </w:pPr>
      <w:r>
        <w:t xml:space="preserve">        TextLength &lt; 1 orelse TextLength &gt; 5 -&gt;</w:t>
      </w:r>
    </w:p>
    <w:p w14:paraId="57460B3A" w14:textId="77777777" w:rsidR="000846F0" w:rsidRDefault="005B26C0">
      <w:pPr>
        <w:pStyle w:val="SourceCode"/>
      </w:pPr>
      <w:r>
        <w:t xml:space="preserve">            0;</w:t>
      </w:r>
    </w:p>
    <w:p w14:paraId="35299B85" w14:textId="77777777" w:rsidR="000846F0" w:rsidRDefault="005B26C0">
      <w:pPr>
        <w:pStyle w:val="SourceCode"/>
      </w:pPr>
      <w:r>
        <w:t xml:space="preserve">        true -&gt;</w:t>
      </w:r>
    </w:p>
    <w:p w14:paraId="184002ED" w14:textId="77777777" w:rsidR="000846F0" w:rsidRDefault="005B26C0">
      <w:pPr>
        <w:pStyle w:val="SourceCode"/>
      </w:pPr>
      <w:r>
        <w:t xml:space="preserve">            case string:take(NumberText, ?DIGIT_CHARACTERS) of</w:t>
      </w:r>
    </w:p>
    <w:p w14:paraId="6ABD0E1E" w14:textId="77777777" w:rsidR="000846F0" w:rsidRDefault="005B26C0">
      <w:pPr>
        <w:pStyle w:val="SourceCode"/>
      </w:pPr>
      <w:r>
        <w:t xml:space="preserve">                {_Digits, ""} -&gt; list_to_integer(NumberText);</w:t>
      </w:r>
    </w:p>
    <w:p w14:paraId="71D394CC" w14:textId="77777777" w:rsidR="000846F0" w:rsidRDefault="005B26C0">
      <w:pPr>
        <w:pStyle w:val="SourceCode"/>
      </w:pPr>
      <w:r>
        <w:t xml:space="preserve">                {_Digits, _NotDigitRest} -&gt; 0</w:t>
      </w:r>
    </w:p>
    <w:p w14:paraId="5D0058A2" w14:textId="77777777" w:rsidR="000846F0" w:rsidRDefault="005B26C0">
      <w:pPr>
        <w:pStyle w:val="SourceCode"/>
      </w:pPr>
      <w:r>
        <w:t xml:space="preserve">            end</w:t>
      </w:r>
    </w:p>
    <w:p w14:paraId="715528DF" w14:textId="77777777" w:rsidR="000846F0" w:rsidRDefault="005B26C0">
      <w:pPr>
        <w:pStyle w:val="SourceCode"/>
      </w:pPr>
      <w:r>
        <w:t xml:space="preserve">    end.</w:t>
      </w:r>
    </w:p>
    <w:p w14:paraId="6B0DF409" w14:textId="77777777" w:rsidR="000846F0" w:rsidRDefault="000846F0">
      <w:pPr>
        <w:pStyle w:val="SourceCode"/>
      </w:pPr>
    </w:p>
    <w:p w14:paraId="1157F562" w14:textId="77777777" w:rsidR="000846F0" w:rsidRDefault="005B26C0">
      <w:pPr>
        <w:pStyle w:val="SourceCode"/>
      </w:pPr>
      <w:r>
        <w:t>%% One row as Lesson 5.8a's JSON object. Remember, mysql-otp gives each</w:t>
      </w:r>
    </w:p>
    <w:p w14:paraId="766D6AAB" w14:textId="77777777" w:rsidR="000846F0" w:rsidRDefault="005B26C0">
      <w:pPr>
        <w:pStyle w:val="SourceCode"/>
      </w:pPr>
      <w:r>
        <w:t>%% text column as a binary and NULL as the atom null, and</w:t>
      </w:r>
    </w:p>
    <w:p w14:paraId="5EA2198E" w14:textId="77777777" w:rsidR="000846F0" w:rsidRDefault="005B26C0">
      <w:pPr>
        <w:pStyle w:val="SourceCode"/>
      </w:pPr>
      <w:r>
        <w:t>%% json:encode_value/2 writes a binary as quoted text and null as null.</w:t>
      </w:r>
    </w:p>
    <w:p w14:paraId="0BBB4B1C" w14:textId="77777777" w:rsidR="000846F0" w:rsidRDefault="005B26C0">
      <w:pPr>
        <w:pStyle w:val="SourceCode"/>
      </w:pPr>
      <w:r>
        <w:t>%% json:encode_list calls this fun with each row and itself, so the second</w:t>
      </w:r>
    </w:p>
    <w:p w14:paraId="2B3D2194" w14:textId="77777777" w:rsidR="000846F0" w:rsidRDefault="005B26C0">
      <w:pPr>
        <w:pStyle w:val="SourceCode"/>
      </w:pPr>
      <w:r>
        <w:t>%% value is _Encode (Lesson 6.5a).</w:t>
      </w:r>
    </w:p>
    <w:p w14:paraId="633DEB47" w14:textId="77777777" w:rsidR="000846F0" w:rsidRDefault="005B26C0">
      <w:pPr>
        <w:pStyle w:val="SourceCode"/>
      </w:pPr>
      <w:r>
        <w:t>row_object([ContactId, FullName, Email, Phone], _Encode) -&gt;</w:t>
      </w:r>
    </w:p>
    <w:p w14:paraId="5977EBB1" w14:textId="77777777" w:rsidR="000846F0" w:rsidRDefault="005B26C0">
      <w:pPr>
        <w:pStyle w:val="SourceCode"/>
      </w:pPr>
      <w:r>
        <w:t xml:space="preserve">    json:encode_key_value_list(</w:t>
      </w:r>
    </w:p>
    <w:p w14:paraId="6899CA87" w14:textId="77777777" w:rsidR="000846F0" w:rsidRDefault="005B26C0">
      <w:pPr>
        <w:pStyle w:val="SourceCode"/>
      </w:pPr>
      <w:r>
        <w:t xml:space="preserve">      [{id, ContactId}, {name, FullName}, {email, Email}, {phone, Phone}],</w:t>
      </w:r>
    </w:p>
    <w:p w14:paraId="6EFB8617" w14:textId="77777777" w:rsidR="000846F0" w:rsidRDefault="005B26C0">
      <w:pPr>
        <w:pStyle w:val="SourceCode"/>
      </w:pPr>
      <w:r>
        <w:t xml:space="preserve">      fun json:encode_value/2).</w:t>
      </w:r>
    </w:p>
    <w:p w14:paraId="42541385" w14:textId="77777777" w:rsidR="000846F0" w:rsidRDefault="000846F0">
      <w:pPr>
        <w:pStyle w:val="SourceCode"/>
      </w:pPr>
    </w:p>
    <w:p w14:paraId="2E7DB633" w14:textId="77777777" w:rsidR="000846F0" w:rsidRDefault="005B26C0">
      <w:pPr>
        <w:pStyle w:val="SourceCode"/>
      </w:pPr>
      <w:r>
        <w:t>%% One page: the rows, read on the connection, become the JSON array, and</w:t>
      </w:r>
    </w:p>
    <w:p w14:paraId="27C3970C" w14:textId="77777777" w:rsidR="000846F0" w:rsidRDefault="005B26C0">
      <w:pPr>
        <w:pStyle w:val="SourceCode"/>
      </w:pPr>
      <w:r>
        <w:t>%% a next link when a next page exists. Remember, mysql:query with a list</w:t>
      </w:r>
    </w:p>
    <w:p w14:paraId="15867D01" w14:textId="77777777" w:rsidR="000846F0" w:rsidRDefault="005B26C0">
      <w:pPr>
        <w:pStyle w:val="SourceCode"/>
      </w:pPr>
      <w:r>
        <w:t>%% of values runs a prepared statement, one value per ? (Lesson 4.9a).</w:t>
      </w:r>
    </w:p>
    <w:p w14:paraId="63765A71" w14:textId="77777777" w:rsidR="000846F0" w:rsidRDefault="005B26C0">
      <w:pPr>
        <w:pStyle w:val="SourceCode"/>
      </w:pPr>
      <w:r>
        <w:t>answer_page(Connection, Page, PerPage) -&gt;</w:t>
      </w:r>
    </w:p>
    <w:p w14:paraId="4E787B0A" w14:textId="77777777" w:rsidR="000846F0" w:rsidRDefault="005B26C0">
      <w:pPr>
        <w:pStyle w:val="SourceCode"/>
      </w:pPr>
      <w:r>
        <w:t xml:space="preserve">    %% Ask for one row more than the page holds. If it comes back, another</w:t>
      </w:r>
    </w:p>
    <w:p w14:paraId="7F150E3D" w14:textId="77777777" w:rsidR="000846F0" w:rsidRDefault="005B26C0">
      <w:pPr>
        <w:pStyle w:val="SourceCode"/>
      </w:pPr>
      <w:r>
        <w:t xml:space="preserve">    %% page follows; it is never sent.</w:t>
      </w:r>
    </w:p>
    <w:p w14:paraId="65D031AB" w14:textId="77777777" w:rsidR="000846F0" w:rsidRDefault="005B26C0">
      <w:pPr>
        <w:pStyle w:val="SourceCode"/>
      </w:pPr>
      <w:r>
        <w:t xml:space="preserve">    LimitAndOffset = [PerPage + 1, (Page - 1) * PerPage],</w:t>
      </w:r>
    </w:p>
    <w:p w14:paraId="7F0E6288" w14:textId="77777777" w:rsidR="000846F0" w:rsidRDefault="005B26C0">
      <w:pPr>
        <w:pStyle w:val="SourceCode"/>
      </w:pPr>
      <w:r>
        <w:t xml:space="preserve">    case mysql:query(Connection, ?PAGE_BY_ID, LimitAndOffset) of</w:t>
      </w:r>
    </w:p>
    <w:p w14:paraId="65E6ED72" w14:textId="77777777" w:rsidR="000846F0" w:rsidRDefault="005B26C0">
      <w:pPr>
        <w:pStyle w:val="SourceCode"/>
      </w:pPr>
      <w:r>
        <w:t xml:space="preserve">        {ok, _ColumnNames, Rows} -&gt;</w:t>
      </w:r>
    </w:p>
    <w:p w14:paraId="673019EF" w14:textId="77777777" w:rsidR="000846F0" w:rsidRDefault="005B26C0">
      <w:pPr>
        <w:pStyle w:val="SourceCode"/>
      </w:pPr>
      <w:r>
        <w:t xml:space="preserve">            %% lists:sublist gives at most PerPage items from the front of</w:t>
      </w:r>
    </w:p>
    <w:p w14:paraId="3B5FD8C4" w14:textId="77777777" w:rsidR="000846F0" w:rsidRDefault="005B26C0">
      <w:pPr>
        <w:pStyle w:val="SourceCode"/>
      </w:pPr>
      <w:r>
        <w:t xml:space="preserve">            %% the list, so the extra row is left out.</w:t>
      </w:r>
    </w:p>
    <w:p w14:paraId="670BA31A" w14:textId="77777777" w:rsidR="000846F0" w:rsidRDefault="005B26C0">
      <w:pPr>
        <w:pStyle w:val="SourceCode"/>
      </w:pPr>
      <w:r>
        <w:t xml:space="preserve">            PageRows = lists:sublist(Rows, PerPage),</w:t>
      </w:r>
    </w:p>
    <w:p w14:paraId="447D1CB9" w14:textId="77777777" w:rsidR="000846F0" w:rsidRDefault="005B26C0">
      <w:pPr>
        <w:pStyle w:val="SourceCode"/>
      </w:pPr>
      <w:r>
        <w:t xml:space="preserve">            Json = json:encode_list(PageRows, fun row_object/2),</w:t>
      </w:r>
    </w:p>
    <w:p w14:paraId="0EC3BDDA" w14:textId="77777777" w:rsidR="000846F0" w:rsidRDefault="005B26C0">
      <w:pPr>
        <w:pStyle w:val="SourceCode"/>
      </w:pPr>
      <w:r>
        <w:t xml:space="preserve">            Body = binary_to_list(iolist_to_binary(Json)),</w:t>
      </w:r>
    </w:p>
    <w:p w14:paraId="0657031B" w14:textId="77777777" w:rsidR="000846F0" w:rsidRDefault="005B26C0">
      <w:pPr>
        <w:pStyle w:val="SourceCode"/>
      </w:pPr>
      <w:r>
        <w:t xml:space="preserve">            Link = if</w:t>
      </w:r>
    </w:p>
    <w:p w14:paraId="531ECB0B" w14:textId="77777777" w:rsidR="000846F0" w:rsidRDefault="005B26C0">
      <w:pPr>
        <w:pStyle w:val="SourceCode"/>
      </w:pPr>
      <w:r>
        <w:t xml:space="preserve">                       length(Rows) &gt; PerPage -&gt;</w:t>
      </w:r>
    </w:p>
    <w:p w14:paraId="5F605397" w14:textId="77777777" w:rsidR="000846F0" w:rsidRDefault="005B26C0">
      <w:pPr>
        <w:pStyle w:val="SourceCode"/>
      </w:pPr>
      <w:r>
        <w:t xml:space="preserve">                           %% The next page's path: the same per_page,</w:t>
      </w:r>
    </w:p>
    <w:p w14:paraId="0D73A598" w14:textId="77777777" w:rsidR="000846F0" w:rsidRDefault="005B26C0">
      <w:pPr>
        <w:pStyle w:val="SourceCode"/>
      </w:pPr>
      <w:r>
        <w:t xml:space="preserve">                           %% page plus 1.</w:t>
      </w:r>
    </w:p>
    <w:p w14:paraId="28A4749D" w14:textId="77777777" w:rsidR="000846F0" w:rsidRDefault="005B26C0">
      <w:pPr>
        <w:pStyle w:val="SourceCode"/>
      </w:pPr>
      <w:r>
        <w:t xml:space="preserve">                           "&lt;/api/v1/contacts?page=" ++</w:t>
      </w:r>
    </w:p>
    <w:p w14:paraId="481A6DF2" w14:textId="77777777" w:rsidR="000846F0" w:rsidRDefault="005B26C0">
      <w:pPr>
        <w:pStyle w:val="SourceCode"/>
      </w:pPr>
      <w:r>
        <w:t xml:space="preserve">                               integer_to_list(Page + 1) ++ "&amp;per_page=" ++</w:t>
      </w:r>
    </w:p>
    <w:p w14:paraId="38F8BE9F" w14:textId="77777777" w:rsidR="000846F0" w:rsidRDefault="005B26C0">
      <w:pPr>
        <w:pStyle w:val="SourceCode"/>
      </w:pPr>
      <w:r>
        <w:t xml:space="preserve">                               integer_to_list(PerPage) ++ "&gt;; rel=\"next\"";</w:t>
      </w:r>
    </w:p>
    <w:p w14:paraId="39B5AE35" w14:textId="77777777" w:rsidR="000846F0" w:rsidRDefault="005B26C0">
      <w:pPr>
        <w:pStyle w:val="SourceCode"/>
      </w:pPr>
      <w:r>
        <w:t xml:space="preserve">                       true -&gt;</w:t>
      </w:r>
    </w:p>
    <w:p w14:paraId="09E8F5EF" w14:textId="77777777" w:rsidR="000846F0" w:rsidRDefault="005B26C0">
      <w:pPr>
        <w:pStyle w:val="SourceCode"/>
      </w:pPr>
      <w:r>
        <w:t xml:space="preserve">                           ""</w:t>
      </w:r>
    </w:p>
    <w:p w14:paraId="492F7AA9" w14:textId="77777777" w:rsidR="000846F0" w:rsidRDefault="005B26C0">
      <w:pPr>
        <w:pStyle w:val="SourceCode"/>
      </w:pPr>
      <w:r>
        <w:t xml:space="preserve">                   end,</w:t>
      </w:r>
    </w:p>
    <w:p w14:paraId="3D817F02" w14:textId="77777777" w:rsidR="000846F0" w:rsidRDefault="005B26C0">
      <w:pPr>
        <w:pStyle w:val="SourceCode"/>
      </w:pPr>
      <w:r>
        <w:t xml:space="preserve">            send_body(200, Body, Link);</w:t>
      </w:r>
    </w:p>
    <w:p w14:paraId="2BF252DC" w14:textId="77777777" w:rsidR="000846F0" w:rsidRDefault="005B26C0">
      <w:pPr>
        <w:pStyle w:val="SourceCode"/>
      </w:pPr>
      <w:r>
        <w:t xml:space="preserve">        {error, _PageReason} -&gt;</w:t>
      </w:r>
    </w:p>
    <w:p w14:paraId="0A618151" w14:textId="77777777" w:rsidR="000846F0" w:rsidRDefault="005B26C0">
      <w:pPr>
        <w:pStyle w:val="SourceCode"/>
      </w:pPr>
      <w:r>
        <w:t xml:space="preserve">            %% Connected, but the query failed: a fault in the server.</w:t>
      </w:r>
    </w:p>
    <w:p w14:paraId="59AAA72A" w14:textId="77777777" w:rsidR="000846F0" w:rsidRDefault="005B26C0">
      <w:pPr>
        <w:pStyle w:val="SourceCode"/>
      </w:pPr>
      <w:r>
        <w:t xml:space="preserve">            send_body(500, ?DATABASE_FAILURE_JSON, "")</w:t>
      </w:r>
    </w:p>
    <w:p w14:paraId="02DBCC94" w14:textId="77777777" w:rsidR="000846F0" w:rsidRDefault="005B26C0">
      <w:pPr>
        <w:pStyle w:val="SourceCode"/>
      </w:pPr>
      <w:r>
        <w:t xml:space="preserve">    end.</w:t>
      </w:r>
    </w:p>
    <w:p w14:paraId="454406D5" w14:textId="77777777" w:rsidR="000846F0" w:rsidRDefault="000846F0">
      <w:pPr>
        <w:pStyle w:val="SourceCode"/>
      </w:pPr>
    </w:p>
    <w:p w14:paraId="5DC6F4A4" w14:textId="77777777" w:rsidR="000846F0" w:rsidRDefault="005B26C0">
      <w:pPr>
        <w:pStyle w:val="SourceCode"/>
      </w:pPr>
      <w:r>
        <w:t>%% One connection for this one request. Remember, the password comes only</w:t>
      </w:r>
    </w:p>
    <w:p w14:paraId="34A43190" w14:textId="77777777" w:rsidR="000846F0" w:rsidRDefault="005B26C0">
      <w:pPr>
        <w:pStyle w:val="SourceCode"/>
      </w:pPr>
      <w:r>
        <w:t>%% from SPA_DB_PASSWORD, trap_exit lets a failed connect return {error,</w:t>
      </w:r>
    </w:p>
    <w:p w14:paraId="1A0E3011" w14:textId="77777777" w:rsidR="000846F0" w:rsidRDefault="005B26C0">
      <w:pPr>
        <w:pStyle w:val="SourceCode"/>
      </w:pPr>
      <w:r>
        <w:t>%% Reason}, unlink keeps a stopped connection from stopping this request's</w:t>
      </w:r>
    </w:p>
    <w:p w14:paraId="2D56ABFB" w14:textId="77777777" w:rsidR="000846F0" w:rsidRDefault="005B26C0">
      <w:pPr>
        <w:pStyle w:val="SourceCode"/>
      </w:pPr>
      <w:r>
        <w:t>%% process, and mysql:stop closes the connection (Lesson 6.5a). No</w:t>
      </w:r>
    </w:p>
    <w:p w14:paraId="711091AD" w14:textId="77777777" w:rsidR="000846F0" w:rsidRDefault="005B26C0">
      <w:pPr>
        <w:pStyle w:val="SourceCode"/>
      </w:pPr>
      <w:r>
        <w:t>%% connection is 503: try again later (Lesson 6.14a).</w:t>
      </w:r>
    </w:p>
    <w:p w14:paraId="23B17D5B" w14:textId="77777777" w:rsidR="000846F0" w:rsidRDefault="005B26C0">
      <w:pPr>
        <w:pStyle w:val="SourceCode"/>
      </w:pPr>
      <w:r>
        <w:t>answer_from_database(Page, PerPage) -&gt;</w:t>
      </w:r>
    </w:p>
    <w:p w14:paraId="6B22C7ED" w14:textId="77777777" w:rsidR="000846F0" w:rsidRDefault="005B26C0">
      <w:pPr>
        <w:pStyle w:val="SourceCode"/>
      </w:pPr>
      <w:r>
        <w:t xml:space="preserve">    Password = os:getenv("SPA_DB_PASSWORD", ""),</w:t>
      </w:r>
    </w:p>
    <w:p w14:paraId="305CADF5" w14:textId="77777777" w:rsidR="000846F0" w:rsidRDefault="005B26C0">
      <w:pPr>
        <w:pStyle w:val="SourceCode"/>
      </w:pPr>
      <w:r>
        <w:t xml:space="preserve">    OldTrapExit = process_flag(trap_exit, true),</w:t>
      </w:r>
    </w:p>
    <w:p w14:paraId="6E8A6858" w14:textId="77777777" w:rsidR="000846F0" w:rsidRDefault="005B26C0">
      <w:pPr>
        <w:pStyle w:val="SourceCode"/>
      </w:pPr>
      <w:r>
        <w:t xml:space="preserve">    ConnectResult = contacts:connect_database(Password),</w:t>
      </w:r>
    </w:p>
    <w:p w14:paraId="4ED1D7BA" w14:textId="77777777" w:rsidR="000846F0" w:rsidRDefault="005B26C0">
      <w:pPr>
        <w:pStyle w:val="SourceCode"/>
      </w:pPr>
      <w:r>
        <w:t xml:space="preserve">    process_flag(trap_exit, OldTrapExit),</w:t>
      </w:r>
    </w:p>
    <w:p w14:paraId="634DD9CD" w14:textId="77777777" w:rsidR="000846F0" w:rsidRDefault="005B26C0">
      <w:pPr>
        <w:pStyle w:val="SourceCode"/>
      </w:pPr>
      <w:r>
        <w:t xml:space="preserve">    case ConnectResult of</w:t>
      </w:r>
    </w:p>
    <w:p w14:paraId="3CA98881" w14:textId="77777777" w:rsidR="000846F0" w:rsidRDefault="005B26C0">
      <w:pPr>
        <w:pStyle w:val="SourceCode"/>
      </w:pPr>
      <w:r>
        <w:t xml:space="preserve">        {ok, Connection} -&gt;</w:t>
      </w:r>
    </w:p>
    <w:p w14:paraId="4EE6A071" w14:textId="77777777" w:rsidR="000846F0" w:rsidRDefault="005B26C0">
      <w:pPr>
        <w:pStyle w:val="SourceCode"/>
      </w:pPr>
      <w:r>
        <w:t xml:space="preserve">            unlink(Connection),</w:t>
      </w:r>
    </w:p>
    <w:p w14:paraId="00A5F841" w14:textId="77777777" w:rsidR="000846F0" w:rsidRDefault="005B26C0">
      <w:pPr>
        <w:pStyle w:val="SourceCode"/>
      </w:pPr>
      <w:r>
        <w:t xml:space="preserve">            Answer = answer_page(Connection, Page, PerPage),</w:t>
      </w:r>
    </w:p>
    <w:p w14:paraId="7A3189FC" w14:textId="77777777" w:rsidR="000846F0" w:rsidRDefault="005B26C0">
      <w:pPr>
        <w:pStyle w:val="SourceCode"/>
      </w:pPr>
      <w:r>
        <w:t xml:space="preserve">            mysql:stop(Connection),</w:t>
      </w:r>
    </w:p>
    <w:p w14:paraId="5987877A" w14:textId="77777777" w:rsidR="000846F0" w:rsidRDefault="005B26C0">
      <w:pPr>
        <w:pStyle w:val="SourceCode"/>
      </w:pPr>
      <w:r>
        <w:t xml:space="preserve">            Answer;</w:t>
      </w:r>
    </w:p>
    <w:p w14:paraId="3F652D29" w14:textId="77777777" w:rsidR="000846F0" w:rsidRDefault="005B26C0">
      <w:pPr>
        <w:pStyle w:val="SourceCode"/>
      </w:pPr>
      <w:r>
        <w:t xml:space="preserve">        {error, _ConnectReason} -&gt;</w:t>
      </w:r>
    </w:p>
    <w:p w14:paraId="27824F91" w14:textId="77777777" w:rsidR="000846F0" w:rsidRDefault="005B26C0">
      <w:pPr>
        <w:pStyle w:val="SourceCode"/>
      </w:pPr>
      <w:r>
        <w:t xml:space="preserve">            send_body(503, ?DATABASE_UNAVAILABLE_JSON, "")</w:t>
      </w:r>
    </w:p>
    <w:p w14:paraId="4D334711" w14:textId="77777777" w:rsidR="000846F0" w:rsidRDefault="005B26C0">
      <w:pPr>
        <w:pStyle w:val="SourceCode"/>
      </w:pPr>
      <w:r>
        <w:t xml:space="preserve">    end.</w:t>
      </w:r>
    </w:p>
    <w:p w14:paraId="433A2567" w14:textId="77777777" w:rsidR="000846F0" w:rsidRDefault="000846F0">
      <w:pPr>
        <w:pStyle w:val="SourceCode"/>
      </w:pPr>
    </w:p>
    <w:p w14:paraId="28B9AC2C" w14:textId="77777777" w:rsidR="000846F0" w:rsidRDefault="005B26C0">
      <w:pPr>
        <w:pStyle w:val="SourceCode"/>
      </w:pPr>
      <w:r>
        <w:t>%% Reads the query's page and its size. Remember, uri_string:dissect_query</w:t>
      </w:r>
    </w:p>
    <w:p w14:paraId="760EDFF5" w14:textId="77777777" w:rsidR="000846F0" w:rsidRDefault="005B26C0">
      <w:pPr>
        <w:pStyle w:val="SourceCode"/>
      </w:pPr>
      <w:r>
        <w:t>%% gives the query's {Name, Value} pairs, decoded, or {error, Reason,</w:t>
      </w:r>
    </w:p>
    <w:p w14:paraId="33B2C140" w14:textId="77777777" w:rsidR="000846F0" w:rsidRDefault="005B26C0">
      <w:pPr>
        <w:pStyle w:val="SourceCode"/>
      </w:pPr>
      <w:r>
        <w:t>%% Rest} for an escape it cannot decode, such as %FF, which is refused</w:t>
      </w:r>
    </w:p>
    <w:p w14:paraId="6BAC88D7" w14:textId="77777777" w:rsidR="000846F0" w:rsidRDefault="005B26C0">
      <w:pPr>
        <w:pStyle w:val="SourceCode"/>
      </w:pPr>
      <w:r>
        <w:t>%% with Lesson 6.10a's words.</w:t>
      </w:r>
    </w:p>
    <w:p w14:paraId="550AA314" w14:textId="77777777" w:rsidR="000846F0" w:rsidRDefault="005B26C0">
      <w:pPr>
        <w:pStyle w:val="SourceCode"/>
      </w:pPr>
      <w:r>
        <w:t>read_page(Query) -&gt;</w:t>
      </w:r>
    </w:p>
    <w:p w14:paraId="141F2397" w14:textId="77777777" w:rsidR="000846F0" w:rsidRDefault="005B26C0">
      <w:pPr>
        <w:pStyle w:val="SourceCode"/>
      </w:pPr>
      <w:r>
        <w:t xml:space="preserve">    case uri_string:dissect_query(Query) of</w:t>
      </w:r>
    </w:p>
    <w:p w14:paraId="09A50BDC" w14:textId="77777777" w:rsidR="000846F0" w:rsidRDefault="005B26C0">
      <w:pPr>
        <w:pStyle w:val="SourceCode"/>
      </w:pPr>
      <w:r>
        <w:t xml:space="preserve">        {error, _Reason, _Rest} -&gt;</w:t>
      </w:r>
    </w:p>
    <w:p w14:paraId="1BC4ACA6" w14:textId="77777777" w:rsidR="000846F0" w:rsidRDefault="005B26C0">
      <w:pPr>
        <w:pStyle w:val="SourceCode"/>
      </w:pPr>
      <w:r>
        <w:t xml:space="preserve">            send_body(400, ?BROKEN_ESCAPE_JSON, "");</w:t>
      </w:r>
    </w:p>
    <w:p w14:paraId="632018D8" w14:textId="77777777" w:rsidR="000846F0" w:rsidRDefault="005B26C0">
      <w:pPr>
        <w:pStyle w:val="SourceCode"/>
      </w:pPr>
      <w:r>
        <w:t xml:space="preserve">        Parameters -&gt;</w:t>
      </w:r>
    </w:p>
    <w:p w14:paraId="61660DAE" w14:textId="77777777" w:rsidR="000846F0" w:rsidRDefault="005B26C0">
      <w:pPr>
        <w:pStyle w:val="SourceCode"/>
      </w:pPr>
      <w:r>
        <w:t xml:space="preserve">            check_page(number_from(Parameters, "page", 1),</w:t>
      </w:r>
    </w:p>
    <w:p w14:paraId="2327A5AD" w14:textId="77777777" w:rsidR="000846F0" w:rsidRDefault="005B26C0">
      <w:pPr>
        <w:pStyle w:val="SourceCode"/>
      </w:pPr>
      <w:r>
        <w:t xml:space="preserve">                       number_from(Parameters, "per_page", ?DEFAULT_PER_PAGE))</w:t>
      </w:r>
    </w:p>
    <w:p w14:paraId="430BB30B" w14:textId="77777777" w:rsidR="000846F0" w:rsidRDefault="005B26C0">
      <w:pPr>
        <w:pStyle w:val="SourceCode"/>
      </w:pPr>
      <w:r>
        <w:t xml:space="preserve">    end.</w:t>
      </w:r>
    </w:p>
    <w:p w14:paraId="32E074A1" w14:textId="77777777" w:rsidR="000846F0" w:rsidRDefault="000846F0">
      <w:pPr>
        <w:pStyle w:val="SourceCode"/>
      </w:pPr>
    </w:p>
    <w:p w14:paraId="67E710D7" w14:textId="77777777" w:rsidR="000846F0" w:rsidRDefault="005B26C0">
      <w:pPr>
        <w:pStyle w:val="SourceCode"/>
      </w:pPr>
      <w:r>
        <w:t>%% Checks the page and its size with Lesson 4.10a's limits, in Lesson</w:t>
      </w:r>
    </w:p>
    <w:p w14:paraId="267DE578" w14:textId="77777777" w:rsidR="000846F0" w:rsidRDefault="005B26C0">
      <w:pPr>
        <w:pStyle w:val="SourceCode"/>
      </w:pPr>
      <w:r>
        <w:t>%% 4.10a's words, then reads the page.</w:t>
      </w:r>
    </w:p>
    <w:p w14:paraId="46D8EC82" w14:textId="77777777" w:rsidR="000846F0" w:rsidRDefault="005B26C0">
      <w:pPr>
        <w:pStyle w:val="SourceCode"/>
      </w:pPr>
      <w:r>
        <w:t>check_page(Page, _PerPage) when Page &lt; 1 orelse Page &gt; ?PAGE_NUMBER_LIMIT -&gt;</w:t>
      </w:r>
    </w:p>
    <w:p w14:paraId="0AF60EBF" w14:textId="77777777" w:rsidR="000846F0" w:rsidRDefault="005B26C0">
      <w:pPr>
        <w:pStyle w:val="SourceCode"/>
      </w:pPr>
      <w:r>
        <w:t xml:space="preserve">    send_body(400, ?PAGE_NUMBER_JSON, "");</w:t>
      </w:r>
    </w:p>
    <w:p w14:paraId="1CA06EDC" w14:textId="77777777" w:rsidR="000846F0" w:rsidRDefault="005B26C0">
      <w:pPr>
        <w:pStyle w:val="SourceCode"/>
      </w:pPr>
      <w:r>
        <w:t>check_page(_Page, PerPage)</w:t>
      </w:r>
    </w:p>
    <w:p w14:paraId="51C9AD9C" w14:textId="77777777" w:rsidR="000846F0" w:rsidRDefault="005B26C0">
      <w:pPr>
        <w:pStyle w:val="SourceCode"/>
      </w:pPr>
      <w:r>
        <w:t xml:space="preserve">  when PerPage &lt; 1 orelse PerPage &gt; ?PAGE_SIZE_LIMIT -&gt;</w:t>
      </w:r>
    </w:p>
    <w:p w14:paraId="411622A6" w14:textId="77777777" w:rsidR="000846F0" w:rsidRDefault="005B26C0">
      <w:pPr>
        <w:pStyle w:val="SourceCode"/>
      </w:pPr>
      <w:r>
        <w:t xml:space="preserve">    send_body(400, ?PAGE_SIZE_JSON, "");</w:t>
      </w:r>
    </w:p>
    <w:p w14:paraId="093C0024" w14:textId="77777777" w:rsidR="000846F0" w:rsidRDefault="005B26C0">
      <w:pPr>
        <w:pStyle w:val="SourceCode"/>
      </w:pPr>
      <w:r>
        <w:t>check_page(Page, PerPage) -&gt;</w:t>
      </w:r>
    </w:p>
    <w:p w14:paraId="5DDE23A4" w14:textId="77777777" w:rsidR="000846F0" w:rsidRDefault="005B26C0">
      <w:pPr>
        <w:pStyle w:val="SourceCode"/>
      </w:pPr>
      <w:r>
        <w:t xml:space="preserve">    answer_from_database(Page, PerPage).</w:t>
      </w:r>
    </w:p>
    <w:p w14:paraId="2E0A3E1E" w14:textId="77777777" w:rsidR="000846F0" w:rsidRDefault="000846F0">
      <w:pPr>
        <w:pStyle w:val="SourceCode"/>
      </w:pPr>
    </w:p>
    <w:p w14:paraId="59FDE22F" w14:textId="77777777" w:rsidR="000846F0" w:rsidRDefault="005B26C0">
      <w:pPr>
        <w:pStyle w:val="SourceCode"/>
      </w:pPr>
      <w:r>
        <w:t>%% Remember, httpd calls do(Request) once for every request. The one</w:t>
      </w:r>
    </w:p>
    <w:p w14:paraId="7BDB0461" w14:textId="77777777" w:rsidR="000846F0" w:rsidRDefault="005B26C0">
      <w:pPr>
        <w:pStyle w:val="SourceCode"/>
      </w:pPr>
      <w:r>
        <w:t>%% route: GET /api/v1/contacts, with any query. string:split without all</w:t>
      </w:r>
    </w:p>
    <w:p w14:paraId="1C43FF3E" w14:textId="77777777" w:rsidR="000846F0" w:rsidRDefault="005B26C0">
      <w:pPr>
        <w:pStyle w:val="SourceCode"/>
      </w:pPr>
      <w:r>
        <w:t>%% splits the target at its first ? only: [Path] or [Path, Query].</w:t>
      </w:r>
    </w:p>
    <w:p w14:paraId="77A3A6B1" w14:textId="77777777" w:rsidR="000846F0" w:rsidRDefault="005B26C0">
      <w:pPr>
        <w:pStyle w:val="SourceCode"/>
      </w:pPr>
      <w:r>
        <w:t>do(Request) -&gt;</w:t>
      </w:r>
    </w:p>
    <w:p w14:paraId="5C3EC4D7" w14:textId="77777777" w:rsidR="000846F0" w:rsidRDefault="005B26C0">
      <w:pPr>
        <w:pStyle w:val="SourceCode"/>
      </w:pPr>
      <w:r>
        <w:t xml:space="preserve">    case {Request#mod.method, string:split(Request#mod.request_uri, "?")} of</w:t>
      </w:r>
    </w:p>
    <w:p w14:paraId="6F1265B6" w14:textId="77777777" w:rsidR="000846F0" w:rsidRDefault="005B26C0">
      <w:pPr>
        <w:pStyle w:val="SourceCode"/>
      </w:pPr>
      <w:r>
        <w:t xml:space="preserve">        {"GET", ["/api/v1/contacts"]} -&gt;</w:t>
      </w:r>
    </w:p>
    <w:p w14:paraId="2FD4EFC1" w14:textId="77777777" w:rsidR="000846F0" w:rsidRDefault="005B26C0">
      <w:pPr>
        <w:pStyle w:val="SourceCode"/>
      </w:pPr>
      <w:r>
        <w:t xml:space="preserve">            read_page("");</w:t>
      </w:r>
    </w:p>
    <w:p w14:paraId="16FE83AD" w14:textId="77777777" w:rsidR="000846F0" w:rsidRDefault="005B26C0">
      <w:pPr>
        <w:pStyle w:val="SourceCode"/>
      </w:pPr>
      <w:r>
        <w:t xml:space="preserve">        {"GET", ["/api/v1/contacts", Query]} -&gt;</w:t>
      </w:r>
    </w:p>
    <w:p w14:paraId="3D0E3F0B" w14:textId="77777777" w:rsidR="000846F0" w:rsidRDefault="005B26C0">
      <w:pPr>
        <w:pStyle w:val="SourceCode"/>
      </w:pPr>
      <w:r>
        <w:t xml:space="preserve">            read_page(Query);</w:t>
      </w:r>
    </w:p>
    <w:p w14:paraId="66954F80" w14:textId="77777777" w:rsidR="000846F0" w:rsidRDefault="005B26C0">
      <w:pPr>
        <w:pStyle w:val="SourceCode"/>
        <w:keepNext/>
      </w:pPr>
      <w:r>
        <w:t xml:space="preserve">        _ -&gt;</w:t>
      </w:r>
    </w:p>
    <w:p w14:paraId="0917DEC9" w14:textId="77777777" w:rsidR="000846F0" w:rsidRDefault="005B26C0">
      <w:pPr>
        <w:pStyle w:val="SourceCode"/>
        <w:keepNext/>
      </w:pPr>
      <w:r>
        <w:t xml:space="preserve">            send_body(404, ?NOT_FOUND_JSON, "")</w:t>
      </w:r>
    </w:p>
    <w:p w14:paraId="73CA6D1A" w14:textId="77777777" w:rsidR="000846F0" w:rsidRDefault="005B26C0">
      <w:pPr>
        <w:pStyle w:val="SourceCode"/>
      </w:pPr>
      <w:r>
        <w:t xml:space="preserve">    end.</w:t>
      </w:r>
    </w:p>
    <w:p w14:paraId="37C88578" w14:textId="77777777" w:rsidR="000846F0" w:rsidRDefault="000846F0">
      <w:pPr>
        <w:keepNext/>
      </w:pPr>
    </w:p>
    <w:p w14:paraId="22B50C5C" w14:textId="77777777" w:rsidR="000846F0" w:rsidRDefault="005B26C0">
      <w:pPr>
        <w:pStyle w:val="Heading3"/>
      </w:pPr>
      <w:r>
        <w:t>erlang/basic_client.erl</w:t>
      </w:r>
    </w:p>
    <w:p w14:paraId="16A7EF01" w14:textId="77777777" w:rsidR="000846F0" w:rsidRDefault="005B26C0">
      <w:pPr>
        <w:pStyle w:val="SourceCode"/>
        <w:keepNext/>
      </w:pPr>
      <w:r>
        <w:t>%% Lesson 6.18a Basic: ask for the first page of contacts, then follow each</w:t>
      </w:r>
    </w:p>
    <w:p w14:paraId="4388BB13" w14:textId="77777777" w:rsidR="000846F0" w:rsidRDefault="005B26C0">
      <w:pPr>
        <w:pStyle w:val="SourceCode"/>
        <w:keepNext/>
      </w:pPr>
      <w:r>
        <w:t>%% answer's Link header to the next page until an answer has no next link,</w:t>
      </w:r>
    </w:p>
    <w:p w14:paraId="6F7DAD34" w14:textId="77777777" w:rsidR="000846F0" w:rsidRDefault="005B26C0">
      <w:pPr>
        <w:pStyle w:val="SourceCode"/>
      </w:pPr>
      <w:r>
        <w:t>%% printing each status code and Link header.</w:t>
      </w:r>
    </w:p>
    <w:p w14:paraId="436A93E9" w14:textId="77777777" w:rsidR="000846F0" w:rsidRDefault="005B26C0">
      <w:pPr>
        <w:pStyle w:val="SourceCode"/>
      </w:pPr>
      <w:r>
        <w:t>-module(basic_client).</w:t>
      </w:r>
    </w:p>
    <w:p w14:paraId="6AB91A66" w14:textId="77777777" w:rsidR="000846F0" w:rsidRDefault="005B26C0">
      <w:pPr>
        <w:pStyle w:val="SourceCode"/>
      </w:pPr>
      <w:r>
        <w:t>-export([main/0]).</w:t>
      </w:r>
    </w:p>
    <w:p w14:paraId="5A36A334" w14:textId="77777777" w:rsidR="000846F0" w:rsidRDefault="000846F0">
      <w:pPr>
        <w:pStyle w:val="SourceCode"/>
      </w:pPr>
    </w:p>
    <w:p w14:paraId="7D1FEE29" w14:textId="77777777" w:rsidR="000846F0" w:rsidRDefault="005B26C0">
      <w:pPr>
        <w:pStyle w:val="SourceCode"/>
      </w:pPr>
      <w:r>
        <w:t>%% The target of a Link header's rel="next" part, the text between &lt; and &gt;,</w:t>
      </w:r>
    </w:p>
    <w:p w14:paraId="4D0086CA" w14:textId="77777777" w:rsidR="000846F0" w:rsidRDefault="005B26C0">
      <w:pPr>
        <w:pStyle w:val="SourceCode"/>
      </w:pPr>
      <w:r>
        <w:t>%% or "" when the header names no next page. Remember, string:find gives</w:t>
      </w:r>
    </w:p>
    <w:p w14:paraId="283FE2CE" w14:textId="77777777" w:rsidR="000846F0" w:rsidRDefault="005B26C0">
      <w:pPr>
        <w:pStyle w:val="SourceCode"/>
      </w:pPr>
      <w:r>
        <w:t>%% nomatch when the text is not there, and string:split without all</w:t>
      </w:r>
    </w:p>
    <w:p w14:paraId="35ECB022" w14:textId="77777777" w:rsidR="000846F0" w:rsidRDefault="005B26C0">
      <w:pPr>
        <w:pStyle w:val="SourceCode"/>
      </w:pPr>
      <w:r>
        <w:t>%% splits at the first match only.</w:t>
      </w:r>
    </w:p>
    <w:p w14:paraId="542DE423" w14:textId="77777777" w:rsidR="000846F0" w:rsidRDefault="005B26C0">
      <w:pPr>
        <w:pStyle w:val="SourceCode"/>
      </w:pPr>
      <w:r>
        <w:t>next_target(Link) -&gt;</w:t>
      </w:r>
    </w:p>
    <w:p w14:paraId="7F96001B" w14:textId="77777777" w:rsidR="000846F0" w:rsidRDefault="005B26C0">
      <w:pPr>
        <w:pStyle w:val="SourceCode"/>
      </w:pPr>
      <w:r>
        <w:t xml:space="preserve">    case string:find(Link, "rel=\"next\"") of</w:t>
      </w:r>
    </w:p>
    <w:p w14:paraId="388F1381" w14:textId="77777777" w:rsidR="000846F0" w:rsidRDefault="005B26C0">
      <w:pPr>
        <w:pStyle w:val="SourceCode"/>
      </w:pPr>
      <w:r>
        <w:t xml:space="preserve">        nomatch -&gt;</w:t>
      </w:r>
    </w:p>
    <w:p w14:paraId="63EC13E7" w14:textId="77777777" w:rsidR="000846F0" w:rsidRDefault="005B26C0">
      <w:pPr>
        <w:pStyle w:val="SourceCode"/>
      </w:pPr>
      <w:r>
        <w:t xml:space="preserve">            "";</w:t>
      </w:r>
    </w:p>
    <w:p w14:paraId="72C46F2A" w14:textId="77777777" w:rsidR="000846F0" w:rsidRDefault="005B26C0">
      <w:pPr>
        <w:pStyle w:val="SourceCode"/>
      </w:pPr>
      <w:r>
        <w:t xml:space="preserve">        _Found -&gt;</w:t>
      </w:r>
    </w:p>
    <w:p w14:paraId="74E98DD3" w14:textId="77777777" w:rsidR="000846F0" w:rsidRDefault="005B26C0">
      <w:pPr>
        <w:pStyle w:val="SourceCode"/>
      </w:pPr>
      <w:r>
        <w:t xml:space="preserve">            [_BeforeBracket, AfterBracket] = string:split(Link, "&lt;"),</w:t>
      </w:r>
    </w:p>
    <w:p w14:paraId="3EF2C353" w14:textId="77777777" w:rsidR="000846F0" w:rsidRDefault="005B26C0">
      <w:pPr>
        <w:pStyle w:val="SourceCode"/>
      </w:pPr>
      <w:r>
        <w:t xml:space="preserve">            [Target, _AfterTarget] = string:split(AfterBracket, "&gt;"),</w:t>
      </w:r>
    </w:p>
    <w:p w14:paraId="023C21BF" w14:textId="77777777" w:rsidR="000846F0" w:rsidRDefault="005B26C0">
      <w:pPr>
        <w:pStyle w:val="SourceCode"/>
      </w:pPr>
      <w:r>
        <w:t xml:space="preserve">            Target</w:t>
      </w:r>
    </w:p>
    <w:p w14:paraId="57E740A7" w14:textId="77777777" w:rsidR="000846F0" w:rsidRDefault="005B26C0">
      <w:pPr>
        <w:pStyle w:val="SourceCode"/>
      </w:pPr>
      <w:r>
        <w:t xml:space="preserve">    end.</w:t>
      </w:r>
    </w:p>
    <w:p w14:paraId="5DA81D36" w14:textId="77777777" w:rsidR="000846F0" w:rsidRDefault="000846F0">
      <w:pPr>
        <w:pStyle w:val="SourceCode"/>
      </w:pPr>
    </w:p>
    <w:p w14:paraId="15758998" w14:textId="77777777" w:rsidR="000846F0" w:rsidRDefault="005B26C0">
      <w:pPr>
        <w:pStyle w:val="SourceCode"/>
      </w:pPr>
      <w:r>
        <w:t>%% Asks for one path, prints its status code and Link header, and follows</w:t>
      </w:r>
    </w:p>
    <w:p w14:paraId="592C520D" w14:textId="77777777" w:rsidR="000846F0" w:rsidRDefault="005B26C0">
      <w:pPr>
        <w:pStyle w:val="SourceCode"/>
      </w:pPr>
      <w:r>
        <w:t>%% the next link, if there is one, by calling itself; Erlang has no while</w:t>
      </w:r>
    </w:p>
    <w:p w14:paraId="1454A1A7" w14:textId="77777777" w:rsidR="000846F0" w:rsidRDefault="005B26C0">
      <w:pPr>
        <w:pStyle w:val="SourceCode"/>
      </w:pPr>
      <w:r>
        <w:t>%% loop. Remember, verify_peer with cacertfile trusts only the course CA,</w:t>
      </w:r>
    </w:p>
    <w:p w14:paraId="0DCA50D9" w14:textId="77777777" w:rsidR="000846F0" w:rsidRDefault="005B26C0">
      <w:pPr>
        <w:pStyle w:val="SourceCode"/>
      </w:pPr>
      <w:r>
        <w:t>%% the timeout gives up after 10,000 milliseconds, and a 4xx is an answer</w:t>
      </w:r>
    </w:p>
    <w:p w14:paraId="258C4BC2" w14:textId="77777777" w:rsidR="000846F0" w:rsidRDefault="005B26C0">
      <w:pPr>
        <w:pStyle w:val="SourceCode"/>
      </w:pPr>
      <w:r>
        <w:t>%% like any other. httpc gives every header name in lowercase, and</w:t>
      </w:r>
    </w:p>
    <w:p w14:paraId="12430A6D" w14:textId="77777777" w:rsidR="000846F0" w:rsidRDefault="005B26C0">
      <w:pPr>
        <w:pStyle w:val="SourceCode"/>
      </w:pPr>
      <w:r>
        <w:t>%% proplists:get_value gives "" for a header the answer does not have.</w:t>
      </w:r>
    </w:p>
    <w:p w14:paraId="30F3ACDF" w14:textId="77777777" w:rsidR="000846F0" w:rsidRDefault="005B26C0">
      <w:pPr>
        <w:pStyle w:val="SourceCode"/>
      </w:pPr>
      <w:r>
        <w:t>follow(_Client, "") -&gt;</w:t>
      </w:r>
    </w:p>
    <w:p w14:paraId="0F3BC679" w14:textId="77777777" w:rsidR="000846F0" w:rsidRDefault="005B26C0">
      <w:pPr>
        <w:pStyle w:val="SourceCode"/>
      </w:pPr>
      <w:r>
        <w:t xml:space="preserve">    ok;</w:t>
      </w:r>
    </w:p>
    <w:p w14:paraId="0339D32C" w14:textId="77777777" w:rsidR="000846F0" w:rsidRDefault="005B26C0">
      <w:pPr>
        <w:pStyle w:val="SourceCode"/>
      </w:pPr>
      <w:r>
        <w:t>follow(Client, Path) -&gt;</w:t>
      </w:r>
    </w:p>
    <w:p w14:paraId="5C66EFD6" w14:textId="77777777" w:rsidR="000846F0" w:rsidRDefault="005B26C0">
      <w:pPr>
        <w:pStyle w:val="SourceCode"/>
      </w:pPr>
      <w:r>
        <w:t xml:space="preserve">    HttpOptions = [{ssl, [{verify, verify_peer},</w:t>
      </w:r>
    </w:p>
    <w:p w14:paraId="740BCF11" w14:textId="77777777" w:rsidR="000846F0" w:rsidRDefault="005B26C0">
      <w:pPr>
        <w:pStyle w:val="SourceCode"/>
      </w:pPr>
      <w:r>
        <w:t xml:space="preserve">                          {cacertfile, "certs/spa-ca.pem"}]},</w:t>
      </w:r>
    </w:p>
    <w:p w14:paraId="0413A65B" w14:textId="77777777" w:rsidR="000846F0" w:rsidRDefault="005B26C0">
      <w:pPr>
        <w:pStyle w:val="SourceCode"/>
      </w:pPr>
      <w:r>
        <w:t xml:space="preserve">                   {timeout, 10000}],</w:t>
      </w:r>
    </w:p>
    <w:p w14:paraId="00E1A92F" w14:textId="77777777" w:rsidR="000846F0" w:rsidRDefault="005B26C0">
      <w:pPr>
        <w:pStyle w:val="SourceCode"/>
      </w:pPr>
      <w:r>
        <w:t xml:space="preserve">    {ok, {{_Version, StatusCode, _ReasonWords}, Headers, _Body}} =</w:t>
      </w:r>
    </w:p>
    <w:p w14:paraId="6C24256C" w14:textId="77777777" w:rsidR="000846F0" w:rsidRDefault="005B26C0">
      <w:pPr>
        <w:pStyle w:val="SourceCode"/>
      </w:pPr>
      <w:r>
        <w:t xml:space="preserve">        httpc:request(get, {"https://127.0.0.1:8765" ++ Path, []},</w:t>
      </w:r>
    </w:p>
    <w:p w14:paraId="41BC86AA" w14:textId="77777777" w:rsidR="000846F0" w:rsidRDefault="005B26C0">
      <w:pPr>
        <w:pStyle w:val="SourceCode"/>
      </w:pPr>
      <w:r>
        <w:t xml:space="preserve">                      HttpOptions, [], Client),</w:t>
      </w:r>
    </w:p>
    <w:p w14:paraId="7886F275" w14:textId="77777777" w:rsidR="000846F0" w:rsidRDefault="005B26C0">
      <w:pPr>
        <w:pStyle w:val="SourceCode"/>
      </w:pPr>
      <w:r>
        <w:t xml:space="preserve">    io:format("GET ~s -&gt; ~B~n", [Path, StatusCode]),</w:t>
      </w:r>
    </w:p>
    <w:p w14:paraId="6C107660" w14:textId="77777777" w:rsidR="000846F0" w:rsidRDefault="005B26C0">
      <w:pPr>
        <w:pStyle w:val="SourceCode"/>
      </w:pPr>
      <w:r>
        <w:t xml:space="preserve">    case proplists:get_value("link", Headers, "") of</w:t>
      </w:r>
    </w:p>
    <w:p w14:paraId="4E9A3517" w14:textId="77777777" w:rsidR="000846F0" w:rsidRDefault="005B26C0">
      <w:pPr>
        <w:pStyle w:val="SourceCode"/>
      </w:pPr>
      <w:r>
        <w:t xml:space="preserve">        "" -&gt;</w:t>
      </w:r>
    </w:p>
    <w:p w14:paraId="0CF382B5" w14:textId="77777777" w:rsidR="000846F0" w:rsidRDefault="005B26C0">
      <w:pPr>
        <w:pStyle w:val="SourceCode"/>
      </w:pPr>
      <w:r>
        <w:t xml:space="preserve">            io:format("Link: (none)~n");</w:t>
      </w:r>
    </w:p>
    <w:p w14:paraId="74EA1AF0" w14:textId="77777777" w:rsidR="000846F0" w:rsidRDefault="005B26C0">
      <w:pPr>
        <w:pStyle w:val="SourceCode"/>
      </w:pPr>
      <w:r>
        <w:t xml:space="preserve">        Link -&gt;</w:t>
      </w:r>
    </w:p>
    <w:p w14:paraId="54186A70" w14:textId="77777777" w:rsidR="000846F0" w:rsidRDefault="005B26C0">
      <w:pPr>
        <w:pStyle w:val="SourceCode"/>
      </w:pPr>
      <w:r>
        <w:t xml:space="preserve">            io:format("Link: ~s~n", [Link]),</w:t>
      </w:r>
    </w:p>
    <w:p w14:paraId="47B83144" w14:textId="77777777" w:rsidR="000846F0" w:rsidRDefault="005B26C0">
      <w:pPr>
        <w:pStyle w:val="SourceCode"/>
      </w:pPr>
      <w:r>
        <w:t xml:space="preserve">            follow(Client, next_target(Link))</w:t>
      </w:r>
    </w:p>
    <w:p w14:paraId="0046CABC" w14:textId="77777777" w:rsidR="000846F0" w:rsidRDefault="005B26C0">
      <w:pPr>
        <w:pStyle w:val="SourceCode"/>
      </w:pPr>
      <w:r>
        <w:t xml:space="preserve">    end.</w:t>
      </w:r>
    </w:p>
    <w:p w14:paraId="36DC3749" w14:textId="77777777" w:rsidR="000846F0" w:rsidRDefault="000846F0">
      <w:pPr>
        <w:pStyle w:val="SourceCode"/>
      </w:pPr>
    </w:p>
    <w:p w14:paraId="3941ACB6" w14:textId="77777777" w:rsidR="000846F0" w:rsidRDefault="005B26C0">
      <w:pPr>
        <w:pStyle w:val="SourceCode"/>
      </w:pPr>
      <w:r>
        <w:t>main() -&gt;</w:t>
      </w:r>
    </w:p>
    <w:p w14:paraId="278B8508" w14:textId="77777777" w:rsidR="000846F0" w:rsidRDefault="005B26C0">
      <w:pPr>
        <w:pStyle w:val="SourceCode"/>
      </w:pPr>
      <w:r>
        <w:t xml:space="preserve">    ok = ssl:start(),</w:t>
      </w:r>
    </w:p>
    <w:p w14:paraId="2E7B3F40" w14:textId="77777777" w:rsidR="000846F0" w:rsidRDefault="005B26C0">
      <w:pPr>
        <w:pStyle w:val="SourceCode"/>
      </w:pPr>
      <w:r>
        <w:t xml:space="preserve">    ok = inets:start(),</w:t>
      </w:r>
    </w:p>
    <w:p w14:paraId="49364EB2" w14:textId="77777777" w:rsidR="000846F0" w:rsidRDefault="005B26C0">
      <w:pPr>
        <w:pStyle w:val="SourceCode"/>
      </w:pPr>
      <w:r>
        <w:t xml:space="preserve">    %% Remember, create the client once: a profile, which every request</w:t>
      </w:r>
    </w:p>
    <w:p w14:paraId="4375D157" w14:textId="77777777" w:rsidR="000846F0" w:rsidRDefault="005B26C0">
      <w:pPr>
        <w:pStyle w:val="SourceCode"/>
      </w:pPr>
      <w:r>
        <w:t xml:space="preserve">    %% names as httpc:request's fifth value.</w:t>
      </w:r>
    </w:p>
    <w:p w14:paraId="19ECC5CF" w14:textId="77777777" w:rsidR="000846F0" w:rsidRDefault="005B26C0">
      <w:pPr>
        <w:pStyle w:val="SourceCode"/>
      </w:pPr>
      <w:r>
        <w:t xml:space="preserve">    {ok, Client} = inets:start(httpc, [{profile, basic_client}]),</w:t>
      </w:r>
    </w:p>
    <w:p w14:paraId="2B6D4974" w14:textId="77777777" w:rsidR="000846F0" w:rsidRDefault="005B26C0">
      <w:pPr>
        <w:pStyle w:val="SourceCode"/>
        <w:keepNext/>
      </w:pPr>
      <w:r>
        <w:t xml:space="preserve">    %% The client builds only the first page's path. Every later path comes</w:t>
      </w:r>
    </w:p>
    <w:p w14:paraId="1AA7A3E9" w14:textId="77777777" w:rsidR="000846F0" w:rsidRDefault="005B26C0">
      <w:pPr>
        <w:pStyle w:val="SourceCode"/>
        <w:keepNext/>
      </w:pPr>
      <w:r>
        <w:t xml:space="preserve">    %% from the server, in the Link header.</w:t>
      </w:r>
    </w:p>
    <w:p w14:paraId="2C47E109" w14:textId="77777777" w:rsidR="000846F0" w:rsidRDefault="005B26C0">
      <w:pPr>
        <w:pStyle w:val="SourceCode"/>
      </w:pPr>
      <w:r>
        <w:t xml:space="preserve">    follow(Client, "/api/v1/contacts?per_page=3").</w:t>
      </w:r>
    </w:p>
    <w:p w14:paraId="5C90E35F" w14:textId="77777777" w:rsidR="000846F0" w:rsidRDefault="000846F0">
      <w:pPr>
        <w:keepNext/>
      </w:pPr>
    </w:p>
    <w:p w14:paraId="3D6F89D4" w14:textId="77777777" w:rsidR="000846F0" w:rsidRDefault="005B26C0">
      <w:pPr>
        <w:pStyle w:val="Heading3"/>
      </w:pPr>
      <w:r>
        <w:t>Windows PowerShell Basic Server Build and Run</w:t>
      </w:r>
    </w:p>
    <w:p w14:paraId="7B076D71" w14:textId="77777777" w:rsidR="000846F0" w:rsidRDefault="005B26C0">
      <w:pPr>
        <w:keepNext/>
      </w:pPr>
      <w:r>
        <w:t>In Terminal 1, in the lesson-6.18-extended folder, after the Data Reset:</w:t>
      </w:r>
    </w:p>
    <w:p w14:paraId="66FE89AD" w14:textId="77777777" w:rsidR="000846F0" w:rsidRDefault="000846F0">
      <w:pPr>
        <w:keepNext/>
      </w:pPr>
    </w:p>
    <w:p w14:paraId="4DF494FA" w14:textId="77777777" w:rsidR="000846F0" w:rsidRDefault="005B26C0">
      <w:pPr>
        <w:pStyle w:val="CommandBlock"/>
        <w:keepNext/>
      </w:pPr>
      <w:r>
        <w:t>erlc -o .\erlang -I .\vendor\mysql\include .\vendor\mysql\src\mysql.erl `</w:t>
      </w:r>
    </w:p>
    <w:p w14:paraId="3B042093" w14:textId="77777777" w:rsidR="000846F0" w:rsidRDefault="005B26C0">
      <w:pPr>
        <w:pStyle w:val="CommandBlock"/>
        <w:keepNext/>
      </w:pPr>
      <w:r>
        <w:t xml:space="preserve">    .\vendor\mysql\src\mysql_cache.erl .\vendor\mysql\src\mysql_conn.erl `</w:t>
      </w:r>
    </w:p>
    <w:p w14:paraId="28627481" w14:textId="77777777" w:rsidR="000846F0" w:rsidRDefault="005B26C0">
      <w:pPr>
        <w:pStyle w:val="CommandBlock"/>
        <w:keepNext/>
      </w:pPr>
      <w:r>
        <w:t xml:space="preserve">    .\vendor\mysql\src\mysql_encode.erl .\vendor\mysql\src\mysql_protocol.erl `</w:t>
      </w:r>
    </w:p>
    <w:p w14:paraId="641C4F2E" w14:textId="77777777" w:rsidR="000846F0" w:rsidRDefault="005B26C0">
      <w:pPr>
        <w:pStyle w:val="CommandBlock"/>
        <w:keepNext/>
      </w:pPr>
      <w:r>
        <w:t xml:space="preserve">    .\erlang\contacts.erl .\erlang\basic_server.erl</w:t>
      </w:r>
    </w:p>
    <w:p w14:paraId="2D167B24" w14:textId="77777777" w:rsidR="000846F0" w:rsidRDefault="005B26C0">
      <w:pPr>
        <w:pStyle w:val="CommandBlock"/>
      </w:pPr>
      <w:r>
        <w:t>erl +B -noshell -pa .\erlang -s basic_server main</w:t>
      </w:r>
    </w:p>
    <w:p w14:paraId="527EEF57" w14:textId="77777777" w:rsidR="000846F0" w:rsidRDefault="000846F0">
      <w:pPr>
        <w:keepNext/>
      </w:pPr>
    </w:p>
    <w:p w14:paraId="6AB0BF95" w14:textId="77777777" w:rsidR="000846F0" w:rsidRDefault="005B26C0">
      <w:r>
        <w:t>The server prints its Listening line and waits. Leave it running.</w:t>
      </w:r>
    </w:p>
    <w:p w14:paraId="19B2B550" w14:textId="77777777" w:rsidR="000846F0" w:rsidRDefault="000846F0">
      <w:pPr>
        <w:keepNext/>
      </w:pPr>
    </w:p>
    <w:p w14:paraId="77E26D0A" w14:textId="77777777" w:rsidR="000846F0" w:rsidRDefault="005B26C0">
      <w:pPr>
        <w:pStyle w:val="Heading3"/>
      </w:pPr>
      <w:r>
        <w:t>Windows PowerShell Basic Client Build and Run</w:t>
      </w:r>
    </w:p>
    <w:p w14:paraId="447E1490" w14:textId="77777777" w:rsidR="000846F0" w:rsidRDefault="005B26C0">
      <w:pPr>
        <w:keepNext/>
      </w:pPr>
      <w:r>
        <w:t>In Terminal 2, in the lesson-6.18-extended folder:</w:t>
      </w:r>
    </w:p>
    <w:p w14:paraId="33E7C2F0" w14:textId="77777777" w:rsidR="000846F0" w:rsidRDefault="000846F0">
      <w:pPr>
        <w:keepNext/>
      </w:pPr>
    </w:p>
    <w:p w14:paraId="5D2E36DF" w14:textId="77777777" w:rsidR="000846F0" w:rsidRDefault="005B26C0">
      <w:pPr>
        <w:pStyle w:val="CommandBlock"/>
        <w:keepNext/>
      </w:pPr>
      <w:r>
        <w:t>erlc -o .\erlang .\erlang\basic_client.erl</w:t>
      </w:r>
    </w:p>
    <w:p w14:paraId="50FBE001" w14:textId="77777777" w:rsidR="000846F0" w:rsidRDefault="005B26C0">
      <w:pPr>
        <w:pStyle w:val="CommandBlock"/>
      </w:pPr>
      <w:r>
        <w:t>erl -noshell -pa .\erlang -s basic_client main -s init stop</w:t>
      </w:r>
    </w:p>
    <w:p w14:paraId="69CD5BC8" w14:textId="77777777" w:rsidR="000846F0" w:rsidRDefault="000846F0">
      <w:pPr>
        <w:keepNext/>
      </w:pPr>
    </w:p>
    <w:p w14:paraId="0646E432" w14:textId="77777777" w:rsidR="000846F0" w:rsidRDefault="005B26C0">
      <w:r>
        <w:t>Then press Ctrl+C in Terminal 1 to stop the server.</w:t>
      </w:r>
    </w:p>
    <w:p w14:paraId="68AD1227" w14:textId="77777777" w:rsidR="000846F0" w:rsidRDefault="000846F0">
      <w:pPr>
        <w:keepNext/>
      </w:pPr>
    </w:p>
    <w:p w14:paraId="529E40A7" w14:textId="77777777" w:rsidR="000846F0" w:rsidRDefault="005B26C0">
      <w:pPr>
        <w:pStyle w:val="Heading3"/>
      </w:pPr>
      <w:r>
        <w:t>Linux or macOS Basic Build and Run</w:t>
      </w:r>
    </w:p>
    <w:p w14:paraId="1C232262" w14:textId="77777777" w:rsidR="000846F0" w:rsidRDefault="005B26C0">
      <w:pPr>
        <w:keepNext/>
      </w:pPr>
      <w:r>
        <w:t>In Terminal 1, then in Terminal 2:</w:t>
      </w:r>
    </w:p>
    <w:p w14:paraId="0AEAC9AB" w14:textId="77777777" w:rsidR="000846F0" w:rsidRDefault="000846F0">
      <w:pPr>
        <w:keepNext/>
      </w:pPr>
    </w:p>
    <w:p w14:paraId="6C476435" w14:textId="77777777" w:rsidR="000846F0" w:rsidRDefault="005B26C0">
      <w:pPr>
        <w:pStyle w:val="CommandBlock"/>
        <w:keepNext/>
      </w:pPr>
      <w:r>
        <w:t>erlc -o ./erlang -I ./vendor/mysql/include ./vendor/mysql/src/*.erl \</w:t>
      </w:r>
    </w:p>
    <w:p w14:paraId="09DC4336" w14:textId="77777777" w:rsidR="000846F0" w:rsidRDefault="005B26C0">
      <w:pPr>
        <w:pStyle w:val="CommandBlock"/>
        <w:keepNext/>
      </w:pPr>
      <w:r>
        <w:t xml:space="preserve">    ./erlang/contacts.erl ./erlang/basic_server.erl</w:t>
      </w:r>
    </w:p>
    <w:p w14:paraId="620B2F21" w14:textId="77777777" w:rsidR="000846F0" w:rsidRDefault="005B26C0">
      <w:pPr>
        <w:pStyle w:val="CommandBlock"/>
      </w:pPr>
      <w:r>
        <w:t>erl +B -noshell -pa ./erlang -s basic_server main</w:t>
      </w:r>
    </w:p>
    <w:p w14:paraId="621BEDE3" w14:textId="77777777" w:rsidR="000846F0" w:rsidRDefault="000846F0">
      <w:pPr>
        <w:keepNext/>
      </w:pPr>
    </w:p>
    <w:p w14:paraId="648202B1" w14:textId="77777777" w:rsidR="000846F0" w:rsidRDefault="005B26C0">
      <w:pPr>
        <w:pStyle w:val="CommandBlock"/>
        <w:keepNext/>
      </w:pPr>
      <w:r>
        <w:t>erlc -o ./erlang ./erlang/basic_client.erl</w:t>
      </w:r>
    </w:p>
    <w:p w14:paraId="6AAE2959" w14:textId="77777777" w:rsidR="000846F0" w:rsidRDefault="005B26C0">
      <w:pPr>
        <w:pStyle w:val="CommandBlock"/>
      </w:pPr>
      <w:r>
        <w:t>erl -noshell -pa ./erlang -s basic_client main -s init stop</w:t>
      </w:r>
    </w:p>
    <w:p w14:paraId="36752E7F" w14:textId="77777777" w:rsidR="000846F0" w:rsidRDefault="000846F0">
      <w:pPr>
        <w:keepNext/>
      </w:pPr>
    </w:p>
    <w:p w14:paraId="48859EF2" w14:textId="77777777" w:rsidR="000846F0" w:rsidRDefault="005B26C0">
      <w:pPr>
        <w:pStyle w:val="Heading3"/>
      </w:pPr>
      <w:r>
        <w:t>Check Your Results</w:t>
      </w:r>
    </w:p>
    <w:p w14:paraId="492F7777" w14:textId="77777777" w:rsidR="000846F0" w:rsidRDefault="005B26C0">
      <w:r>
        <w:t>Terminal 2 must show the Basic client lines of the Required Clean-Run Output: three pages, the first two with a next link, the last with none. Terminal 1 shows only its Listening line.</w:t>
      </w:r>
    </w:p>
    <w:p w14:paraId="3D06E9FF" w14:textId="77777777" w:rsidR="000846F0" w:rsidRDefault="000846F0">
      <w:pPr>
        <w:keepNext/>
      </w:pPr>
    </w:p>
    <w:p w14:paraId="4D4BA657" w14:textId="77777777" w:rsidR="000846F0" w:rsidRDefault="000846F0">
      <w:pPr>
        <w:keepNext/>
      </w:pPr>
    </w:p>
    <w:p w14:paraId="6A39351D" w14:textId="77777777" w:rsidR="000846F0" w:rsidRDefault="005B26C0">
      <w:pPr>
        <w:pStyle w:val="Heading2"/>
      </w:pPr>
      <w:r>
        <w:t>Production-Minded Implementation</w:t>
      </w:r>
    </w:p>
    <w:p w14:paraId="2FB78DC0" w14:textId="77777777" w:rsidR="000846F0" w:rsidRDefault="005B26C0">
      <w:r>
        <w:t>The contact store is Lesson 6.14a's, unchanged: read_contact_page lives in the new contact_page.erl. The server is Lesson 6.14a's, with the collection's route, handle_contact_page, and the functions it needs: number_from_text, validate_page, collection_query_from, count_named, collection_from_parameters, filter_from, number_from, parameter_text, page_link, link_header, read_one_page, query_text, and send_page; start_server still sets max_body_size, so httpd itself refuses a body over 16384 bytes with 413 an</w:t>
      </w:r>
      <w:r>
        <w:t>d an HTML page of its own (Lesson 6.12a). The client keeps Lesson 6.4a's send_request and Lesson 6.14a's outcome_for unchanged, adds Lesson 6.4a's response_header, and adds link_target, bracketed_target, print_record, print_page, and the follow functions. Read read_contact_page and handle_contact_page first, then the client's follow_page.</w:t>
      </w:r>
    </w:p>
    <w:p w14:paraId="2FC5CE07" w14:textId="77777777" w:rsidR="000846F0" w:rsidRDefault="000846F0">
      <w:pPr>
        <w:keepNext/>
      </w:pPr>
    </w:p>
    <w:p w14:paraId="527D9CC3" w14:textId="77777777" w:rsidR="000846F0" w:rsidRDefault="005B26C0">
      <w:pPr>
        <w:pStyle w:val="Heading3"/>
      </w:pPr>
      <w:r>
        <w:t>erlang/contact_page.erl</w:t>
      </w:r>
    </w:p>
    <w:p w14:paraId="37F3C3DA" w14:textId="77777777" w:rsidR="000846F0" w:rsidRDefault="005B26C0">
      <w:pPr>
        <w:pStyle w:val="SourceCode"/>
        <w:keepNext/>
      </w:pPr>
      <w:r>
        <w:t>%% Lesson 6.18a: the contact page module, beside Lesson 6.5a's</w:t>
      </w:r>
    </w:p>
    <w:p w14:paraId="1DAD41F6" w14:textId="77777777" w:rsidR="000846F0" w:rsidRDefault="005B26C0">
      <w:pPr>
        <w:pStyle w:val="SourceCode"/>
        <w:keepNext/>
      </w:pPr>
      <w:r>
        <w:t>%% contact_store.erl, Lesson 6.6a's contact_create.erl, and Lesson 6.9a's</w:t>
      </w:r>
    </w:p>
    <w:p w14:paraId="1AC843F3" w14:textId="77777777" w:rsidR="000846F0" w:rsidRDefault="005B26C0">
      <w:pPr>
        <w:pStyle w:val="SourceCode"/>
      </w:pPr>
      <w:r>
        <w:t>%% contact_delete.erl, which stay as they were. read_contact_page reads one</w:t>
      </w:r>
    </w:p>
    <w:p w14:paraId="0FE382FE" w14:textId="77777777" w:rsidR="000846F0" w:rsidRDefault="005B26C0">
      <w:pPr>
        <w:pStyle w:val="SourceCode"/>
      </w:pPr>
      <w:r>
        <w:t>%% page of the collection and, like every contact store function, never</w:t>
      </w:r>
    </w:p>
    <w:p w14:paraId="26250937" w14:textId="77777777" w:rsidR="000846F0" w:rsidRDefault="005B26C0">
      <w:pPr>
        <w:pStyle w:val="SourceCode"/>
      </w:pPr>
      <w:r>
        <w:t>%% prints: it returns a status, the problem only it knows, and what it</w:t>
      </w:r>
    </w:p>
    <w:p w14:paraId="75DF4CA2" w14:textId="77777777" w:rsidR="000846F0" w:rsidRDefault="005B26C0">
      <w:pPr>
        <w:pStyle w:val="SourceCode"/>
      </w:pPr>
      <w:r>
        <w:t>%% read, and the server decides how to answer.</w:t>
      </w:r>
    </w:p>
    <w:p w14:paraId="128BD1E6" w14:textId="77777777" w:rsidR="000846F0" w:rsidRDefault="005B26C0">
      <w:pPr>
        <w:pStyle w:val="SourceCode"/>
      </w:pPr>
      <w:r>
        <w:t>-module(contact_page).</w:t>
      </w:r>
    </w:p>
    <w:p w14:paraId="19001F87" w14:textId="77777777" w:rsidR="000846F0" w:rsidRDefault="005B26C0">
      <w:pPr>
        <w:pStyle w:val="SourceCode"/>
      </w:pPr>
      <w:r>
        <w:t>-export([read_contact_page/5]).</w:t>
      </w:r>
    </w:p>
    <w:p w14:paraId="34C62FA6" w14:textId="77777777" w:rsidR="000846F0" w:rsidRDefault="000846F0">
      <w:pPr>
        <w:pStyle w:val="SourceCode"/>
      </w:pPr>
    </w:p>
    <w:p w14:paraId="321EB039" w14:textId="77777777" w:rsidR="000846F0" w:rsidRDefault="005B26C0">
      <w:pPr>
        <w:pStyle w:val="SourceCode"/>
      </w:pPr>
      <w:r>
        <w:t>%% Remember, contacts.hrl holds the contact record, which contacts.erl</w:t>
      </w:r>
    </w:p>
    <w:p w14:paraId="5E5B4808" w14:textId="77777777" w:rsidR="000846F0" w:rsidRDefault="005B26C0">
      <w:pPr>
        <w:pStyle w:val="SourceCode"/>
      </w:pPr>
      <w:r>
        <w:t>%% fills (Lesson 5.8a).</w:t>
      </w:r>
    </w:p>
    <w:p w14:paraId="6EE74620" w14:textId="77777777" w:rsidR="000846F0" w:rsidRDefault="005B26C0">
      <w:pPr>
        <w:pStyle w:val="SourceCode"/>
      </w:pPr>
      <w:r>
        <w:t>-include("contacts.hrl").</w:t>
      </w:r>
    </w:p>
    <w:p w14:paraId="397A370E" w14:textId="77777777" w:rsidR="000846F0" w:rsidRDefault="000846F0">
      <w:pPr>
        <w:pStyle w:val="SourceCode"/>
      </w:pPr>
    </w:p>
    <w:p w14:paraId="209EF0A0" w14:textId="77777777" w:rsidR="000846F0" w:rsidRDefault="005B26C0">
      <w:pPr>
        <w:pStyle w:val="SourceCode"/>
      </w:pPr>
      <w:r>
        <w:t>%% One page of contacts, in id order. ORDER BY id gives every row one</w:t>
      </w:r>
    </w:p>
    <w:p w14:paraId="0C81EA1E" w14:textId="77777777" w:rsidR="000846F0" w:rsidRDefault="005B26C0">
      <w:pPr>
        <w:pStyle w:val="SourceCode"/>
      </w:pPr>
      <w:r>
        <w:t>%% fixed place, because no two contacts share an id and an id never</w:t>
      </w:r>
    </w:p>
    <w:p w14:paraId="6EFF3904" w14:textId="77777777" w:rsidR="000846F0" w:rsidRDefault="005B26C0">
      <w:pPr>
        <w:pStyle w:val="SourceCode"/>
      </w:pPr>
      <w:r>
        <w:t>%% changes. Remember, OFFSET skips rows of the sorted answer and LIMIT caps</w:t>
      </w:r>
    </w:p>
    <w:p w14:paraId="503B5087" w14:textId="77777777" w:rsidR="000846F0" w:rsidRDefault="005B26C0">
      <w:pPr>
        <w:pStyle w:val="SourceCode"/>
      </w:pPr>
      <w:r>
        <w:t>%% how many come back (Lesson 4.10a); both numbers are values, so both</w:t>
      </w:r>
    </w:p>
    <w:p w14:paraId="0E8D3179" w14:textId="77777777" w:rsidR="000846F0" w:rsidRDefault="005B26C0">
      <w:pPr>
        <w:pStyle w:val="SourceCode"/>
      </w:pPr>
      <w:r>
        <w:t>%% travel as parameters, after the LIKE pattern when there is one.</w:t>
      </w:r>
    </w:p>
    <w:p w14:paraId="59AFAE0C" w14:textId="77777777" w:rsidR="000846F0" w:rsidRDefault="005B26C0">
      <w:pPr>
        <w:pStyle w:val="SourceCode"/>
      </w:pPr>
      <w:r>
        <w:t>-define(PAGE_ALL, "SELECT id, name, email, phone FROM contacts_erlang "</w:t>
      </w:r>
    </w:p>
    <w:p w14:paraId="43B4D9F3" w14:textId="77777777" w:rsidR="000846F0" w:rsidRDefault="005B26C0">
      <w:pPr>
        <w:pStyle w:val="SourceCode"/>
      </w:pPr>
      <w:r>
        <w:t xml:space="preserve">                  "ORDER BY id LIMIT ? OFFSET ?").</w:t>
      </w:r>
    </w:p>
    <w:p w14:paraId="0C1A2615" w14:textId="77777777" w:rsidR="000846F0" w:rsidRDefault="005B26C0">
      <w:pPr>
        <w:pStyle w:val="SourceCode"/>
      </w:pPr>
      <w:r>
        <w:t>-define(PAGE_BY_NAME, "SELECT id, name, email, phone FROM contacts_erlang "</w:t>
      </w:r>
    </w:p>
    <w:p w14:paraId="6233AF32" w14:textId="77777777" w:rsidR="000846F0" w:rsidRDefault="005B26C0">
      <w:pPr>
        <w:pStyle w:val="SourceCode"/>
      </w:pPr>
      <w:r>
        <w:t xml:space="preserve">                      "WHERE name LIKE ? ORDER BY id LIMIT ? OFFSET ?").</w:t>
      </w:r>
    </w:p>
    <w:p w14:paraId="73D4FA83" w14:textId="77777777" w:rsidR="000846F0" w:rsidRDefault="005B26C0">
      <w:pPr>
        <w:pStyle w:val="SourceCode"/>
      </w:pPr>
      <w:r>
        <w:t>-define(PAGE_BY_EMAIL, "SELECT id, name, email, phone FROM contacts_erlang "</w:t>
      </w:r>
    </w:p>
    <w:p w14:paraId="4C9B5C44" w14:textId="77777777" w:rsidR="000846F0" w:rsidRDefault="005B26C0">
      <w:pPr>
        <w:pStyle w:val="SourceCode"/>
      </w:pPr>
      <w:r>
        <w:t xml:space="preserve">                       "WHERE email LIKE ? ORDER BY id LIMIT ? OFFSET ?").</w:t>
      </w:r>
    </w:p>
    <w:p w14:paraId="7F2F6D19" w14:textId="77777777" w:rsidR="000846F0" w:rsidRDefault="005B26C0">
      <w:pPr>
        <w:pStyle w:val="SourceCode"/>
      </w:pPr>
      <w:r>
        <w:t>%% Remember, a search term may be as long as a name: 100 characters.</w:t>
      </w:r>
    </w:p>
    <w:p w14:paraId="59795476" w14:textId="77777777" w:rsidR="000846F0" w:rsidRDefault="005B26C0">
      <w:pPr>
        <w:pStyle w:val="SourceCode"/>
      </w:pPr>
      <w:r>
        <w:t>-define(NAME_LIMIT, 100).</w:t>
      </w:r>
    </w:p>
    <w:p w14:paraId="1EAA20CA" w14:textId="77777777" w:rsidR="000846F0" w:rsidRDefault="000846F0">
      <w:pPr>
        <w:pStyle w:val="SourceCode"/>
      </w:pPr>
    </w:p>
    <w:p w14:paraId="7FB8AAC3" w14:textId="77777777" w:rsidR="000846F0" w:rsidRDefault="005B26C0">
      <w:pPr>
        <w:pStyle w:val="SourceCode"/>
      </w:pPr>
      <w:r>
        <w:t>%% Remember, validate_term checks a trimmed search term: required, and at</w:t>
      </w:r>
    </w:p>
    <w:p w14:paraId="6A7C02AF" w14:textId="77777777" w:rsidR="000846F0" w:rsidRDefault="005B26C0">
      <w:pPr>
        <w:pStyle w:val="SourceCode"/>
      </w:pPr>
      <w:r>
        <w:t>%% most 100 characters; length counts the code points of a string (Lesson</w:t>
      </w:r>
    </w:p>
    <w:p w14:paraId="327FD98E" w14:textId="77777777" w:rsidR="000846F0" w:rsidRDefault="005B26C0">
      <w:pPr>
        <w:pStyle w:val="SourceCode"/>
      </w:pPr>
      <w:r>
        <w:t>%% 5.5a). It is private to contacts.erl, so this is a copy, as Lesson</w:t>
      </w:r>
    </w:p>
    <w:p w14:paraId="6DC9D83A" w14:textId="77777777" w:rsidR="000846F0" w:rsidRDefault="005B26C0">
      <w:pPr>
        <w:pStyle w:val="SourceCode"/>
      </w:pPr>
      <w:r>
        <w:t>%% 6.10a's contact_find.erl keeps one.</w:t>
      </w:r>
    </w:p>
    <w:p w14:paraId="73791963" w14:textId="77777777" w:rsidR="000846F0" w:rsidRDefault="005B26C0">
      <w:pPr>
        <w:pStyle w:val="SourceCode"/>
      </w:pPr>
      <w:r>
        <w:t>-spec validate_term(string()) -&gt; string().</w:t>
      </w:r>
    </w:p>
    <w:p w14:paraId="07CFCF99" w14:textId="77777777" w:rsidR="000846F0" w:rsidRDefault="005B26C0">
      <w:pPr>
        <w:pStyle w:val="SourceCode"/>
      </w:pPr>
      <w:r>
        <w:t>validate_term(Term) -&gt;</w:t>
      </w:r>
    </w:p>
    <w:p w14:paraId="4A5BD1F6" w14:textId="77777777" w:rsidR="000846F0" w:rsidRDefault="005B26C0">
      <w:pPr>
        <w:pStyle w:val="SourceCode"/>
      </w:pPr>
      <w:r>
        <w:t xml:space="preserve">    TermLength = length(Term),</w:t>
      </w:r>
    </w:p>
    <w:p w14:paraId="3F9298BE" w14:textId="77777777" w:rsidR="000846F0" w:rsidRDefault="005B26C0">
      <w:pPr>
        <w:pStyle w:val="SourceCode"/>
      </w:pPr>
      <w:r>
        <w:t xml:space="preserve">    if</w:t>
      </w:r>
    </w:p>
    <w:p w14:paraId="75FA8AB6" w14:textId="77777777" w:rsidR="000846F0" w:rsidRDefault="005B26C0">
      <w:pPr>
        <w:pStyle w:val="SourceCode"/>
      </w:pPr>
      <w:r>
        <w:t xml:space="preserve">        Term =:= "" -&gt; "search term is required";</w:t>
      </w:r>
    </w:p>
    <w:p w14:paraId="27A85238" w14:textId="77777777" w:rsidR="000846F0" w:rsidRDefault="005B26C0">
      <w:pPr>
        <w:pStyle w:val="SourceCode"/>
      </w:pPr>
      <w:r>
        <w:t xml:space="preserve">        TermLength &gt; ?NAME_LIMIT -&gt;</w:t>
      </w:r>
    </w:p>
    <w:p w14:paraId="7F66E99C" w14:textId="77777777" w:rsidR="000846F0" w:rsidRDefault="005B26C0">
      <w:pPr>
        <w:pStyle w:val="SourceCode"/>
      </w:pPr>
      <w:r>
        <w:t xml:space="preserve">            "search term must be at most 100 characters";</w:t>
      </w:r>
    </w:p>
    <w:p w14:paraId="2A1CF983" w14:textId="77777777" w:rsidR="000846F0" w:rsidRDefault="005B26C0">
      <w:pPr>
        <w:pStyle w:val="SourceCode"/>
      </w:pPr>
      <w:r>
        <w:t xml:space="preserve">        true -&gt; ""</w:t>
      </w:r>
    </w:p>
    <w:p w14:paraId="349CE989" w14:textId="77777777" w:rsidR="000846F0" w:rsidRDefault="005B26C0">
      <w:pPr>
        <w:pStyle w:val="SourceCode"/>
      </w:pPr>
      <w:r>
        <w:t xml:space="preserve">    end.</w:t>
      </w:r>
    </w:p>
    <w:p w14:paraId="02B80989" w14:textId="77777777" w:rsidR="000846F0" w:rsidRDefault="000846F0">
      <w:pPr>
        <w:pStyle w:val="SourceCode"/>
      </w:pPr>
    </w:p>
    <w:p w14:paraId="69527B4C" w14:textId="77777777" w:rsidR="000846F0" w:rsidRDefault="005B26C0">
      <w:pPr>
        <w:pStyle w:val="SourceCode"/>
      </w:pPr>
      <w:r>
        <w:t>%% Remember, escape_wildcards puts a backslash in front of every %, _, and</w:t>
      </w:r>
    </w:p>
    <w:p w14:paraId="1C510B19" w14:textId="77777777" w:rsidR="000846F0" w:rsidRDefault="005B26C0">
      <w:pPr>
        <w:pStyle w:val="SourceCode"/>
      </w:pPr>
      <w:r>
        <w:t>%% backslash, so LIKE matches each as itself (Lesson 5.5a). It is private</w:t>
      </w:r>
    </w:p>
    <w:p w14:paraId="6C238B8E" w14:textId="77777777" w:rsidR="000846F0" w:rsidRDefault="005B26C0">
      <w:pPr>
        <w:pStyle w:val="SourceCode"/>
      </w:pPr>
      <w:r>
        <w:t>%% to contacts.erl, so this is a copy too.</w:t>
      </w:r>
    </w:p>
    <w:p w14:paraId="2AADBFBF" w14:textId="77777777" w:rsidR="000846F0" w:rsidRDefault="005B26C0">
      <w:pPr>
        <w:pStyle w:val="SourceCode"/>
      </w:pPr>
      <w:r>
        <w:t>-spec escape_wildcards(string()) -&gt; string().</w:t>
      </w:r>
    </w:p>
    <w:p w14:paraId="66A1D149" w14:textId="77777777" w:rsidR="000846F0" w:rsidRDefault="005B26C0">
      <w:pPr>
        <w:pStyle w:val="SourceCode"/>
      </w:pPr>
      <w:r>
        <w:t>escape_wildcards(Term) -&gt;</w:t>
      </w:r>
    </w:p>
    <w:p w14:paraId="68E6C19F" w14:textId="77777777" w:rsidR="000846F0" w:rsidRDefault="005B26C0">
      <w:pPr>
        <w:pStyle w:val="SourceCode"/>
      </w:pPr>
      <w:r>
        <w:t xml:space="preserve">    BackslashesEscaped = lists:flatten(string:replace(Term, "\\", "\\\\",</w:t>
      </w:r>
    </w:p>
    <w:p w14:paraId="779EE45F" w14:textId="77777777" w:rsidR="000846F0" w:rsidRDefault="005B26C0">
      <w:pPr>
        <w:pStyle w:val="SourceCode"/>
      </w:pPr>
      <w:r>
        <w:t xml:space="preserve">                                                      all)),</w:t>
      </w:r>
    </w:p>
    <w:p w14:paraId="25AC1B22" w14:textId="77777777" w:rsidR="000846F0" w:rsidRDefault="005B26C0">
      <w:pPr>
        <w:pStyle w:val="SourceCode"/>
      </w:pPr>
      <w:r>
        <w:t xml:space="preserve">    PercentsEscaped = lists:flatten(string:replace(BackslashesEscaped, "%",</w:t>
      </w:r>
    </w:p>
    <w:p w14:paraId="56999C53" w14:textId="77777777" w:rsidR="000846F0" w:rsidRDefault="005B26C0">
      <w:pPr>
        <w:pStyle w:val="SourceCode"/>
      </w:pPr>
      <w:r>
        <w:t xml:space="preserve">                                                   "\\%", all)),</w:t>
      </w:r>
    </w:p>
    <w:p w14:paraId="5E0F0619" w14:textId="77777777" w:rsidR="000846F0" w:rsidRDefault="005B26C0">
      <w:pPr>
        <w:pStyle w:val="SourceCode"/>
      </w:pPr>
      <w:r>
        <w:t xml:space="preserve">    lists:flatten(string:replace(PercentsEscaped, "_", "\\_", all)).</w:t>
      </w:r>
    </w:p>
    <w:p w14:paraId="0169E725" w14:textId="77777777" w:rsidR="000846F0" w:rsidRDefault="000846F0">
      <w:pPr>
        <w:pStyle w:val="SourceCode"/>
      </w:pPr>
    </w:p>
    <w:p w14:paraId="56D525CC" w14:textId="77777777" w:rsidR="000846F0" w:rsidRDefault="005B26C0">
      <w:pPr>
        <w:pStyle w:val="SourceCode"/>
      </w:pPr>
      <w:r>
        <w:t>%% Remember, contact_from_row maps one row into a contact, #contact{} in a</w:t>
      </w:r>
    </w:p>
    <w:p w14:paraId="4A17D528" w14:textId="77777777" w:rsidR="000846F0" w:rsidRDefault="005B26C0">
      <w:pPr>
        <w:pStyle w:val="SourceCode"/>
      </w:pPr>
      <w:r>
        <w:t>%% -spec (Lesson 4.6a); it is private to contacts.erl, so this is a copy.</w:t>
      </w:r>
    </w:p>
    <w:p w14:paraId="0F5940DE" w14:textId="77777777" w:rsidR="000846F0" w:rsidRDefault="005B26C0">
      <w:pPr>
        <w:pStyle w:val="SourceCode"/>
      </w:pPr>
      <w:r>
        <w:t>-spec contact_from_row(list()) -&gt; #contact{}.</w:t>
      </w:r>
    </w:p>
    <w:p w14:paraId="6E1A3640" w14:textId="77777777" w:rsidR="000846F0" w:rsidRDefault="005B26C0">
      <w:pPr>
        <w:pStyle w:val="SourceCode"/>
      </w:pPr>
      <w:r>
        <w:t>contact_from_row([ContactId, FullName, Email, Phone]) -&gt;</w:t>
      </w:r>
    </w:p>
    <w:p w14:paraId="7EA01887" w14:textId="77777777" w:rsidR="000846F0" w:rsidRDefault="005B26C0">
      <w:pPr>
        <w:pStyle w:val="SourceCode"/>
      </w:pPr>
      <w:r>
        <w:t xml:space="preserve">    #contact{id = ContactId, full_name = FullName, email = Email,</w:t>
      </w:r>
    </w:p>
    <w:p w14:paraId="5ED9E6CE" w14:textId="77777777" w:rsidR="000846F0" w:rsidRDefault="005B26C0">
      <w:pPr>
        <w:pStyle w:val="SourceCode"/>
      </w:pPr>
      <w:r>
        <w:t xml:space="preserve">             phone = Phone}.</w:t>
      </w:r>
    </w:p>
    <w:p w14:paraId="68785F19" w14:textId="77777777" w:rsidR="000846F0" w:rsidRDefault="000846F0">
      <w:pPr>
        <w:pStyle w:val="SourceCode"/>
      </w:pPr>
    </w:p>
    <w:p w14:paraId="6CE5425B" w14:textId="77777777" w:rsidR="000846F0" w:rsidRDefault="005B26C0">
      <w:pPr>
        <w:pStyle w:val="SourceCode"/>
      </w:pPr>
      <w:r>
        <w:t>%% One page of the collection, in id order: {Status, Problem, Contacts,</w:t>
      </w:r>
    </w:p>
    <w:p w14:paraId="322F9C10" w14:textId="77777777" w:rsidR="000846F0" w:rsidRDefault="005B26C0">
      <w:pPr>
        <w:pStyle w:val="SourceCode"/>
      </w:pPr>
      <w:r>
        <w:t>%% HasNext}. Field "" means every contact; name or email keeps only the</w:t>
      </w:r>
    </w:p>
    <w:p w14:paraId="6782E727" w14:textId="77777777" w:rsidR="000846F0" w:rsidRDefault="005B26C0">
      <w:pPr>
        <w:pStyle w:val="SourceCode"/>
      </w:pPr>
      <w:r>
        <w:t>%% contacts whose name or email contains Term, with Lesson 6.10a's checks.</w:t>
      </w:r>
    </w:p>
    <w:p w14:paraId="23EABF1A" w14:textId="77777777" w:rsidR="000846F0" w:rsidRDefault="005B26C0">
      <w:pPr>
        <w:pStyle w:val="SourceCode"/>
      </w:pPr>
      <w:r>
        <w:t>%% The caller has already checked Page and PerPage; HasNext is true when</w:t>
      </w:r>
    </w:p>
    <w:p w14:paraId="7FB20C8D" w14:textId="77777777" w:rsidR="000846F0" w:rsidRDefault="005B26C0">
      <w:pPr>
        <w:pStyle w:val="SourceCode"/>
      </w:pPr>
      <w:r>
        <w:t>%% another page follows. Remember, pid() = process id, iodata() = text.</w:t>
      </w:r>
    </w:p>
    <w:p w14:paraId="6C9881B2" w14:textId="77777777" w:rsidR="000846F0" w:rsidRDefault="005B26C0">
      <w:pPr>
        <w:pStyle w:val="SourceCode"/>
      </w:pPr>
      <w:r>
        <w:t>-spec read_contact_page(pid(), string(), string(), pos_integer(),</w:t>
      </w:r>
    </w:p>
    <w:p w14:paraId="31B468E6" w14:textId="77777777" w:rsidR="000846F0" w:rsidRDefault="005B26C0">
      <w:pPr>
        <w:pStyle w:val="SourceCode"/>
      </w:pPr>
      <w:r>
        <w:t xml:space="preserve">                        pos_integer()) -&gt;</w:t>
      </w:r>
    </w:p>
    <w:p w14:paraId="7129144C" w14:textId="77777777" w:rsidR="000846F0" w:rsidRDefault="005B26C0">
      <w:pPr>
        <w:pStyle w:val="SourceCode"/>
      </w:pPr>
      <w:r>
        <w:t xml:space="preserve">          {atom(), iodata(), [#contact{}], boolean()}.</w:t>
      </w:r>
    </w:p>
    <w:p w14:paraId="4FFC9228" w14:textId="77777777" w:rsidR="000846F0" w:rsidRDefault="005B26C0">
      <w:pPr>
        <w:pStyle w:val="SourceCode"/>
      </w:pPr>
      <w:r>
        <w:t>read_contact_page(Connection, RawField, RawTerm, Page, PerPage) -&gt;</w:t>
      </w:r>
    </w:p>
    <w:p w14:paraId="277FEDC3" w14:textId="77777777" w:rsidR="000846F0" w:rsidRDefault="005B26C0">
      <w:pPr>
        <w:pStyle w:val="SourceCode"/>
      </w:pPr>
      <w:r>
        <w:t xml:space="preserve">    Field = string:trim(RawField),</w:t>
      </w:r>
    </w:p>
    <w:p w14:paraId="71D11486" w14:textId="77777777" w:rsidR="000846F0" w:rsidRDefault="005B26C0">
      <w:pPr>
        <w:pStyle w:val="SourceCode"/>
      </w:pPr>
      <w:r>
        <w:t xml:space="preserve">    Term = string:trim(RawTerm),</w:t>
      </w:r>
    </w:p>
    <w:p w14:paraId="7D0D4BD7" w14:textId="77777777" w:rsidR="000846F0" w:rsidRDefault="005B26C0">
      <w:pPr>
        <w:pStyle w:val="SourceCode"/>
      </w:pPr>
      <w:r>
        <w:t xml:space="preserve">    %% Remember, page p of size s skips (p - 1) * s rows (Lesson 4.10a).</w:t>
      </w:r>
    </w:p>
    <w:p w14:paraId="02237E5B" w14:textId="77777777" w:rsidR="000846F0" w:rsidRDefault="005B26C0">
      <w:pPr>
        <w:pStyle w:val="SourceCode"/>
      </w:pPr>
      <w:r>
        <w:t xml:space="preserve">    %% Ask for one row more than the page holds: if it comes back, another</w:t>
      </w:r>
    </w:p>
    <w:p w14:paraId="26B3174B" w14:textId="77777777" w:rsidR="000846F0" w:rsidRDefault="005B26C0">
      <w:pPr>
        <w:pStyle w:val="SourceCode"/>
      </w:pPr>
      <w:r>
        <w:t xml:space="preserve">    %% page follows. The extra row is never sent; it only answers that</w:t>
      </w:r>
    </w:p>
    <w:p w14:paraId="3F914E7F" w14:textId="77777777" w:rsidR="000846F0" w:rsidRDefault="005B26C0">
      <w:pPr>
        <w:pStyle w:val="SourceCode"/>
      </w:pPr>
      <w:r>
        <w:t xml:space="preserve">    %% question, without a second query to count the rows.</w:t>
      </w:r>
    </w:p>
    <w:p w14:paraId="447D3C19" w14:textId="77777777" w:rsidR="000846F0" w:rsidRDefault="005B26C0">
      <w:pPr>
        <w:pStyle w:val="SourceCode"/>
      </w:pPr>
      <w:r>
        <w:t xml:space="preserve">    Bounds = [PerPage + 1, (Page - 1) * PerPage],</w:t>
      </w:r>
    </w:p>
    <w:p w14:paraId="13775C62" w14:textId="77777777" w:rsidR="000846F0" w:rsidRDefault="005B26C0">
      <w:pPr>
        <w:pStyle w:val="SourceCode"/>
      </w:pPr>
      <w:r>
        <w:t xml:space="preserve">    if</w:t>
      </w:r>
    </w:p>
    <w:p w14:paraId="651FD226" w14:textId="77777777" w:rsidR="000846F0" w:rsidRDefault="005B26C0">
      <w:pPr>
        <w:pStyle w:val="SourceCode"/>
      </w:pPr>
      <w:r>
        <w:t xml:space="preserve">        Field == "" -&gt;</w:t>
      </w:r>
    </w:p>
    <w:p w14:paraId="10CDDEA3" w14:textId="77777777" w:rsidR="000846F0" w:rsidRDefault="005B26C0">
      <w:pPr>
        <w:pStyle w:val="SourceCode"/>
      </w:pPr>
      <w:r>
        <w:t xml:space="preserve">            read_rows(Connection, ?PAGE_ALL, Bounds, PerPage);</w:t>
      </w:r>
    </w:p>
    <w:p w14:paraId="44E2DD18" w14:textId="77777777" w:rsidR="000846F0" w:rsidRDefault="005B26C0">
      <w:pPr>
        <w:pStyle w:val="SourceCode"/>
      </w:pPr>
      <w:r>
        <w:t xml:space="preserve">        Field == "name" -&gt;</w:t>
      </w:r>
    </w:p>
    <w:p w14:paraId="4E48BF4E" w14:textId="77777777" w:rsidR="000846F0" w:rsidRDefault="005B26C0">
      <w:pPr>
        <w:pStyle w:val="SourceCode"/>
      </w:pPr>
      <w:r>
        <w:t xml:space="preserve">            check_and_read(Connection, ?PAGE_BY_NAME, Term, Bounds, PerPage);</w:t>
      </w:r>
    </w:p>
    <w:p w14:paraId="57DFE827" w14:textId="77777777" w:rsidR="000846F0" w:rsidRDefault="005B26C0">
      <w:pPr>
        <w:pStyle w:val="SourceCode"/>
      </w:pPr>
      <w:r>
        <w:t xml:space="preserve">        Field == "email" -&gt;</w:t>
      </w:r>
    </w:p>
    <w:p w14:paraId="43DA11AF" w14:textId="77777777" w:rsidR="000846F0" w:rsidRDefault="005B26C0">
      <w:pPr>
        <w:pStyle w:val="SourceCode"/>
      </w:pPr>
      <w:r>
        <w:t xml:space="preserve">            check_and_read(Connection, ?PAGE_BY_EMAIL, Term, Bounds,</w:t>
      </w:r>
    </w:p>
    <w:p w14:paraId="1FE54789" w14:textId="77777777" w:rsidR="000846F0" w:rsidRDefault="005B26C0">
      <w:pPr>
        <w:pStyle w:val="SourceCode"/>
      </w:pPr>
      <w:r>
        <w:t xml:space="preserve">                           PerPage);</w:t>
      </w:r>
    </w:p>
    <w:p w14:paraId="39F607E5" w14:textId="77777777" w:rsidR="000846F0" w:rsidRDefault="005B26C0">
      <w:pPr>
        <w:pStyle w:val="SourceCode"/>
      </w:pPr>
      <w:r>
        <w:t xml:space="preserve">        true -&gt;</w:t>
      </w:r>
    </w:p>
    <w:p w14:paraId="2E99ADB7" w14:textId="77777777" w:rsidR="000846F0" w:rsidRDefault="005B26C0">
      <w:pPr>
        <w:pStyle w:val="SourceCode"/>
      </w:pPr>
      <w:r>
        <w:t xml:space="preserve">            {invalid_input, "find by name or email", [], false}</w:t>
      </w:r>
    </w:p>
    <w:p w14:paraId="58AA10EF" w14:textId="77777777" w:rsidR="000846F0" w:rsidRDefault="005B26C0">
      <w:pPr>
        <w:pStyle w:val="SourceCode"/>
      </w:pPr>
      <w:r>
        <w:t xml:space="preserve">    end.</w:t>
      </w:r>
    </w:p>
    <w:p w14:paraId="0F58774B" w14:textId="77777777" w:rsidR="000846F0" w:rsidRDefault="000846F0">
      <w:pPr>
        <w:pStyle w:val="SourceCode"/>
      </w:pPr>
    </w:p>
    <w:p w14:paraId="4FE54340" w14:textId="77777777" w:rsidR="000846F0" w:rsidRDefault="005B26C0">
      <w:pPr>
        <w:pStyle w:val="SourceCode"/>
      </w:pPr>
      <w:r>
        <w:t>%% Checks the term, then puts the LIKE pattern, % at both ends of the</w:t>
      </w:r>
    </w:p>
    <w:p w14:paraId="2951C146" w14:textId="77777777" w:rsidR="000846F0" w:rsidRDefault="005B26C0">
      <w:pPr>
        <w:pStyle w:val="SourceCode"/>
      </w:pPr>
      <w:r>
        <w:t>%% escaped term, in front of the page's two numbers.</w:t>
      </w:r>
    </w:p>
    <w:p w14:paraId="407057CC" w14:textId="77777777" w:rsidR="000846F0" w:rsidRDefault="005B26C0">
      <w:pPr>
        <w:pStyle w:val="SourceCode"/>
      </w:pPr>
      <w:r>
        <w:t>check_and_read(Connection, Query, Term, Bounds, PerPage) -&gt;</w:t>
      </w:r>
    </w:p>
    <w:p w14:paraId="30E4FDE2" w14:textId="77777777" w:rsidR="000846F0" w:rsidRDefault="005B26C0">
      <w:pPr>
        <w:pStyle w:val="SourceCode"/>
      </w:pPr>
      <w:r>
        <w:t xml:space="preserve">    case validate_term(Term) of</w:t>
      </w:r>
    </w:p>
    <w:p w14:paraId="5BEC9999" w14:textId="77777777" w:rsidR="000846F0" w:rsidRDefault="005B26C0">
      <w:pPr>
        <w:pStyle w:val="SourceCode"/>
      </w:pPr>
      <w:r>
        <w:t xml:space="preserve">        "" -&gt;</w:t>
      </w:r>
    </w:p>
    <w:p w14:paraId="1ECD5BE6" w14:textId="77777777" w:rsidR="000846F0" w:rsidRDefault="005B26C0">
      <w:pPr>
        <w:pStyle w:val="SourceCode"/>
      </w:pPr>
      <w:r>
        <w:t xml:space="preserve">            Pattern = "%" ++ escape_wildcards(Term) ++ "%",</w:t>
      </w:r>
    </w:p>
    <w:p w14:paraId="474B4DD0" w14:textId="77777777" w:rsidR="000846F0" w:rsidRDefault="005B26C0">
      <w:pPr>
        <w:pStyle w:val="SourceCode"/>
      </w:pPr>
      <w:r>
        <w:t xml:space="preserve">            read_rows(Connection, Query, [Pattern | Bounds], PerPage);</w:t>
      </w:r>
    </w:p>
    <w:p w14:paraId="2EF4F470" w14:textId="77777777" w:rsidR="000846F0" w:rsidRDefault="005B26C0">
      <w:pPr>
        <w:pStyle w:val="SourceCode"/>
      </w:pPr>
      <w:r>
        <w:t xml:space="preserve">        Problem -&gt;</w:t>
      </w:r>
    </w:p>
    <w:p w14:paraId="0652384B" w14:textId="77777777" w:rsidR="000846F0" w:rsidRDefault="005B26C0">
      <w:pPr>
        <w:pStyle w:val="SourceCode"/>
      </w:pPr>
      <w:r>
        <w:t xml:space="preserve">            {invalid_input, Problem, [], false}</w:t>
      </w:r>
    </w:p>
    <w:p w14:paraId="1B46534A" w14:textId="77777777" w:rsidR="000846F0" w:rsidRDefault="005B26C0">
      <w:pPr>
        <w:pStyle w:val="SourceCode"/>
      </w:pPr>
      <w:r>
        <w:t xml:space="preserve">    end.</w:t>
      </w:r>
    </w:p>
    <w:p w14:paraId="73F600A4" w14:textId="77777777" w:rsidR="000846F0" w:rsidRDefault="000846F0">
      <w:pPr>
        <w:pStyle w:val="SourceCode"/>
      </w:pPr>
    </w:p>
    <w:p w14:paraId="3F838DB6" w14:textId="77777777" w:rsidR="000846F0" w:rsidRDefault="005B26C0">
      <w:pPr>
        <w:pStyle w:val="SourceCode"/>
      </w:pPr>
      <w:r>
        <w:t>%% Runs the page's statement and keeps the first PerPage rows. Remember,</w:t>
      </w:r>
    </w:p>
    <w:p w14:paraId="34E05BF4" w14:textId="77777777" w:rsidR="000846F0" w:rsidRDefault="005B26C0">
      <w:pPr>
        <w:pStyle w:val="SourceCode"/>
      </w:pPr>
      <w:r>
        <w:t>%% mysql:query with a list of values runs a prepared statement, one value</w:t>
      </w:r>
    </w:p>
    <w:p w14:paraId="1E347B81" w14:textId="77777777" w:rsidR="000846F0" w:rsidRDefault="005B26C0">
      <w:pPr>
        <w:pStyle w:val="SourceCode"/>
      </w:pPr>
      <w:r>
        <w:t>%% per ? (Lesson 4.9a); a failure goes through Chapter 5's</w:t>
      </w:r>
    </w:p>
    <w:p w14:paraId="5E72D1DD" w14:textId="77777777" w:rsidR="000846F0" w:rsidRDefault="005B26C0">
      <w:pPr>
        <w:pStyle w:val="SourceCode"/>
      </w:pPr>
      <w:r>
        <w:t>%% handle_database_error, which logs it in contacts.log and returns the</w:t>
      </w:r>
    </w:p>
    <w:p w14:paraId="75E9E87E" w14:textId="77777777" w:rsidR="000846F0" w:rsidRDefault="005B26C0">
      <w:pPr>
        <w:pStyle w:val="SourceCode"/>
      </w:pPr>
      <w:r>
        <w:t>%% user's words (Lesson 5.9a). lists:sublist gives at most PerPage items</w:t>
      </w:r>
    </w:p>
    <w:p w14:paraId="2989287B" w14:textId="77777777" w:rsidR="000846F0" w:rsidRDefault="005B26C0">
      <w:pPr>
        <w:pStyle w:val="SourceCode"/>
      </w:pPr>
      <w:r>
        <w:t>%% from the front of the list, so the extra row is left out.</w:t>
      </w:r>
    </w:p>
    <w:p w14:paraId="0DE2B028" w14:textId="77777777" w:rsidR="000846F0" w:rsidRDefault="005B26C0">
      <w:pPr>
        <w:pStyle w:val="SourceCode"/>
      </w:pPr>
      <w:r>
        <w:t>read_rows(Connection, Query, QueryValues, PerPage) -&gt;</w:t>
      </w:r>
    </w:p>
    <w:p w14:paraId="4C8CAE38" w14:textId="77777777" w:rsidR="000846F0" w:rsidRDefault="005B26C0">
      <w:pPr>
        <w:pStyle w:val="SourceCode"/>
      </w:pPr>
      <w:r>
        <w:t xml:space="preserve">    case mysql:query(Connection, Query, QueryValues) of</w:t>
      </w:r>
    </w:p>
    <w:p w14:paraId="4C048351" w14:textId="77777777" w:rsidR="000846F0" w:rsidRDefault="005B26C0">
      <w:pPr>
        <w:pStyle w:val="SourceCode"/>
      </w:pPr>
      <w:r>
        <w:t xml:space="preserve">        {ok, _ColumnNames, Rows} -&gt;</w:t>
      </w:r>
    </w:p>
    <w:p w14:paraId="642EA69F" w14:textId="77777777" w:rsidR="000846F0" w:rsidRDefault="005B26C0">
      <w:pPr>
        <w:pStyle w:val="SourceCode"/>
      </w:pPr>
      <w:r>
        <w:t xml:space="preserve">            HasNext = length(Rows) &gt; PerPage,</w:t>
      </w:r>
    </w:p>
    <w:p w14:paraId="6CBB06B0" w14:textId="77777777" w:rsidR="000846F0" w:rsidRDefault="005B26C0">
      <w:pPr>
        <w:pStyle w:val="SourceCode"/>
      </w:pPr>
      <w:r>
        <w:t xml:space="preserve">            PageRows = lists:sublist(Rows, PerPage),</w:t>
      </w:r>
    </w:p>
    <w:p w14:paraId="5DFC817A" w14:textId="77777777" w:rsidR="000846F0" w:rsidRDefault="005B26C0">
      <w:pPr>
        <w:pStyle w:val="SourceCode"/>
      </w:pPr>
      <w:r>
        <w:t xml:space="preserve">            {success, "", lists:map(fun contact_from_row/1, PageRows),</w:t>
      </w:r>
    </w:p>
    <w:p w14:paraId="3B0002C2" w14:textId="77777777" w:rsidR="000846F0" w:rsidRDefault="005B26C0">
      <w:pPr>
        <w:pStyle w:val="SourceCode"/>
      </w:pPr>
      <w:r>
        <w:t xml:space="preserve">             HasNext};</w:t>
      </w:r>
    </w:p>
    <w:p w14:paraId="0A76935D" w14:textId="77777777" w:rsidR="000846F0" w:rsidRDefault="005B26C0">
      <w:pPr>
        <w:pStyle w:val="SourceCode"/>
      </w:pPr>
      <w:r>
        <w:t xml:space="preserve">        {error, PageReason} -&gt;</w:t>
      </w:r>
    </w:p>
    <w:p w14:paraId="020003D2" w14:textId="77777777" w:rsidR="000846F0" w:rsidRDefault="005B26C0">
      <w:pPr>
        <w:pStyle w:val="SourceCode"/>
      </w:pPr>
      <w:r>
        <w:t xml:space="preserve">            {Status, Problem} =</w:t>
      </w:r>
    </w:p>
    <w:p w14:paraId="559F4922" w14:textId="77777777" w:rsidR="000846F0" w:rsidRDefault="005B26C0">
      <w:pPr>
        <w:pStyle w:val="SourceCode"/>
        <w:keepNext/>
      </w:pPr>
      <w:r>
        <w:t xml:space="preserve">                contacts:handle_database_error("list", PageReason),</w:t>
      </w:r>
    </w:p>
    <w:p w14:paraId="5AC57FE2" w14:textId="77777777" w:rsidR="000846F0" w:rsidRDefault="005B26C0">
      <w:pPr>
        <w:pStyle w:val="SourceCode"/>
        <w:keepNext/>
      </w:pPr>
      <w:r>
        <w:t xml:space="preserve">            {Status, Problem, [], false}</w:t>
      </w:r>
    </w:p>
    <w:p w14:paraId="65C7EC79" w14:textId="77777777" w:rsidR="000846F0" w:rsidRDefault="005B26C0">
      <w:pPr>
        <w:pStyle w:val="SourceCode"/>
      </w:pPr>
      <w:r>
        <w:t xml:space="preserve">    end.</w:t>
      </w:r>
    </w:p>
    <w:p w14:paraId="41C7C2F6" w14:textId="77777777" w:rsidR="000846F0" w:rsidRDefault="000846F0">
      <w:pPr>
        <w:keepNext/>
      </w:pPr>
    </w:p>
    <w:p w14:paraId="278F2B83" w14:textId="77777777" w:rsidR="000846F0" w:rsidRDefault="005B26C0">
      <w:pPr>
        <w:pStyle w:val="Heading3"/>
      </w:pPr>
      <w:r>
        <w:t>erlang/server.erl</w:t>
      </w:r>
    </w:p>
    <w:p w14:paraId="3A8519C1" w14:textId="77777777" w:rsidR="000846F0" w:rsidRDefault="005B26C0">
      <w:pPr>
        <w:pStyle w:val="SourceCode"/>
        <w:keepNext/>
      </w:pPr>
      <w:r>
        <w:t>%% Lesson 6.18a: the Chapter 6 server answers the collection one page at a</w:t>
      </w:r>
    </w:p>
    <w:p w14:paraId="1F39E0CD" w14:textId="77777777" w:rsidR="000846F0" w:rsidRDefault="005B26C0">
      <w:pPr>
        <w:pStyle w:val="SourceCode"/>
        <w:keepNext/>
      </w:pPr>
      <w:r>
        <w:t>%% time. page and per_page in the query choose the page, per_page is 30</w:t>
      </w:r>
    </w:p>
    <w:p w14:paraId="0A71CA3B" w14:textId="77777777" w:rsidR="000846F0" w:rsidRDefault="005B26C0">
      <w:pPr>
        <w:pStyle w:val="SourceCode"/>
      </w:pPr>
      <w:r>
        <w:t>%% unless the client asks for 1 to 50, and a Link header names the next</w:t>
      </w:r>
    </w:p>
    <w:p w14:paraId="4A67DDEC" w14:textId="77777777" w:rsidR="000846F0" w:rsidRDefault="005B26C0">
      <w:pPr>
        <w:pStyle w:val="SourceCode"/>
      </w:pPr>
      <w:r>
        <w:t>%% and the previous page. Everything else is Lesson 6.14a's.</w:t>
      </w:r>
    </w:p>
    <w:p w14:paraId="0DB9922F" w14:textId="77777777" w:rsidR="000846F0" w:rsidRDefault="005B26C0">
      <w:pPr>
        <w:pStyle w:val="SourceCode"/>
      </w:pPr>
      <w:r>
        <w:t>-module(server).</w:t>
      </w:r>
    </w:p>
    <w:p w14:paraId="2329DAAF" w14:textId="77777777" w:rsidR="000846F0" w:rsidRDefault="005B26C0">
      <w:pPr>
        <w:pStyle w:val="SourceCode"/>
      </w:pPr>
      <w:r>
        <w:t>%% Remember, response_header/1 is exported too, because httpd calls it for</w:t>
      </w:r>
    </w:p>
    <w:p w14:paraId="17B73B9A" w14:textId="77777777" w:rsidR="000846F0" w:rsidRDefault="005B26C0">
      <w:pPr>
        <w:pStyle w:val="SourceCode"/>
      </w:pPr>
      <w:r>
        <w:t>%% every header it sends (Lesson 6.9a).</w:t>
      </w:r>
    </w:p>
    <w:p w14:paraId="6B76361E" w14:textId="77777777" w:rsidR="000846F0" w:rsidRDefault="005B26C0">
      <w:pPr>
        <w:pStyle w:val="SourceCode"/>
      </w:pPr>
      <w:r>
        <w:t>-export([main/0, do/1, response_header/1]).</w:t>
      </w:r>
    </w:p>
    <w:p w14:paraId="31071F6D" w14:textId="77777777" w:rsidR="000846F0" w:rsidRDefault="005B26C0">
      <w:pPr>
        <w:pStyle w:val="SourceCode"/>
      </w:pPr>
      <w:r>
        <w:t>%% Remember, httpd.hrl defines the mod record of one request, and</w:t>
      </w:r>
    </w:p>
    <w:p w14:paraId="794D5C41" w14:textId="77777777" w:rsidR="000846F0" w:rsidRDefault="005B26C0">
      <w:pPr>
        <w:pStyle w:val="SourceCode"/>
      </w:pPr>
      <w:r>
        <w:t>%% contacts.hrl the contact record.</w:t>
      </w:r>
    </w:p>
    <w:p w14:paraId="27D92AA4" w14:textId="77777777" w:rsidR="000846F0" w:rsidRDefault="005B26C0">
      <w:pPr>
        <w:pStyle w:val="SourceCode"/>
      </w:pPr>
      <w:r>
        <w:t>-include_lib("inets/include/httpd.hrl").</w:t>
      </w:r>
    </w:p>
    <w:p w14:paraId="5145A753" w14:textId="77777777" w:rsidR="000846F0" w:rsidRDefault="005B26C0">
      <w:pPr>
        <w:pStyle w:val="SourceCode"/>
      </w:pPr>
      <w:r>
        <w:t>-include("contacts.hrl").</w:t>
      </w:r>
    </w:p>
    <w:p w14:paraId="7830FB82" w14:textId="77777777" w:rsidR="000846F0" w:rsidRDefault="000846F0">
      <w:pPr>
        <w:pStyle w:val="SourceCode"/>
      </w:pPr>
    </w:p>
    <w:p w14:paraId="0A2D9AB3" w14:textId="77777777" w:rsidR="000846F0" w:rsidRDefault="005B26C0">
      <w:pPr>
        <w:pStyle w:val="SourceCode"/>
      </w:pPr>
      <w:r>
        <w:t>%% Remember, -define names a constant, used as ?NAME (Lesson 2.1a).</w:t>
      </w:r>
    </w:p>
    <w:p w14:paraId="12946ADF" w14:textId="77777777" w:rsidR="000846F0" w:rsidRDefault="005B26C0">
      <w:pPr>
        <w:pStyle w:val="SourceCode"/>
      </w:pPr>
      <w:r>
        <w:t>-define(HOST, "127.0.0.1").</w:t>
      </w:r>
    </w:p>
    <w:p w14:paraId="62D49612" w14:textId="77777777" w:rsidR="000846F0" w:rsidRDefault="005B26C0">
      <w:pPr>
        <w:pStyle w:val="SourceCode"/>
      </w:pPr>
      <w:r>
        <w:t>-define(HTTPS_PORT, 8765).</w:t>
      </w:r>
    </w:p>
    <w:p w14:paraId="108E1F10" w14:textId="77777777" w:rsidR="000846F0" w:rsidRDefault="005B26C0">
      <w:pPr>
        <w:pStyle w:val="SourceCode"/>
      </w:pPr>
      <w:r>
        <w:t>-define(API_PREFIX, "/api/v1").</w:t>
      </w:r>
    </w:p>
    <w:p w14:paraId="374A5938" w14:textId="77777777" w:rsidR="000846F0" w:rsidRDefault="005B26C0">
      <w:pPr>
        <w:pStyle w:val="SourceCode"/>
      </w:pPr>
      <w:r>
        <w:t>-define(CONTACTS_PATH, ?API_PREFIX ++ "/contacts").</w:t>
      </w:r>
    </w:p>
    <w:p w14:paraId="3A4D79DC" w14:textId="77777777" w:rsidR="000846F0" w:rsidRDefault="005B26C0">
      <w:pPr>
        <w:pStyle w:val="SourceCode"/>
      </w:pPr>
      <w:r>
        <w:t>-define(CERTIFICATE_FILE, "certs/server.pem").</w:t>
      </w:r>
    </w:p>
    <w:p w14:paraId="4948AF75" w14:textId="77777777" w:rsidR="000846F0" w:rsidRDefault="005B26C0">
      <w:pPr>
        <w:pStyle w:val="SourceCode"/>
      </w:pPr>
      <w:r>
        <w:t>-define(KEY_FILE, "certs/server.key").</w:t>
      </w:r>
    </w:p>
    <w:p w14:paraId="048000BC" w14:textId="77777777" w:rsidR="000846F0" w:rsidRDefault="005B26C0">
      <w:pPr>
        <w:pStyle w:val="SourceCode"/>
      </w:pPr>
      <w:r>
        <w:t>-define(JSON_TYPE, "application/json; charset=utf-8").</w:t>
      </w:r>
    </w:p>
    <w:p w14:paraId="3DA8EEFC" w14:textId="77777777" w:rsidR="000846F0" w:rsidRDefault="005B26C0">
      <w:pPr>
        <w:pStyle w:val="SourceCode"/>
      </w:pPr>
      <w:r>
        <w:t>%% Remember, the largest body this server reads, in bytes (Lesson 6.12a).</w:t>
      </w:r>
    </w:p>
    <w:p w14:paraId="14E5065A" w14:textId="77777777" w:rsidR="000846F0" w:rsidRDefault="005B26C0">
      <w:pPr>
        <w:pStyle w:val="SourceCode"/>
      </w:pPr>
      <w:r>
        <w:t>-define(MAX_BODY_BYTES, 16384).</w:t>
      </w:r>
    </w:p>
    <w:p w14:paraId="31316524" w14:textId="77777777" w:rsidR="000846F0" w:rsidRDefault="005B26C0">
      <w:pPr>
        <w:pStyle w:val="SourceCode"/>
      </w:pPr>
      <w:r>
        <w:t>-define(NOT_FOUND_JSON, "{\"code\":\"not_found\",\"message\":\"no such path\"}").</w:t>
      </w:r>
    </w:p>
    <w:p w14:paraId="4F01E3A1" w14:textId="77777777" w:rsidR="000846F0" w:rsidRDefault="005B26C0">
      <w:pPr>
        <w:pStyle w:val="SourceCode"/>
      </w:pPr>
      <w:r>
        <w:t>%% Remember, the words for an id that parse_path_id refuses (Lesson</w:t>
      </w:r>
    </w:p>
    <w:p w14:paraId="16867141" w14:textId="77777777" w:rsidR="000846F0" w:rsidRDefault="005B26C0">
      <w:pPr>
        <w:pStyle w:val="SourceCode"/>
      </w:pPr>
      <w:r>
        <w:t>%% 6.11a), and for a body that is not a JSON contact object (Lesson 6.6a).</w:t>
      </w:r>
    </w:p>
    <w:p w14:paraId="3EB39551" w14:textId="77777777" w:rsidR="000846F0" w:rsidRDefault="005B26C0">
      <w:pPr>
        <w:pStyle w:val="SourceCode"/>
      </w:pPr>
      <w:r>
        <w:t>-define(PATH_ID_PROBLEM, "id must be digits only, 1 to 2147483647").</w:t>
      </w:r>
    </w:p>
    <w:p w14:paraId="0A7421F1" w14:textId="77777777" w:rsidR="000846F0" w:rsidRDefault="005B26C0">
      <w:pPr>
        <w:pStyle w:val="SourceCode"/>
      </w:pPr>
      <w:r>
        <w:t>-define(BODY_PROBLEM, "body must be a JSON contact object").</w:t>
      </w:r>
    </w:p>
    <w:p w14:paraId="2446C20A" w14:textId="77777777" w:rsidR="000846F0" w:rsidRDefault="005B26C0">
      <w:pPr>
        <w:pStyle w:val="SourceCode"/>
      </w:pPr>
      <w:r>
        <w:t>-define(DIGIT_CHARACTERS, "0123456789").</w:t>
      </w:r>
    </w:p>
    <w:p w14:paraId="498EC8E8" w14:textId="77777777" w:rsidR="000846F0" w:rsidRDefault="005B26C0">
      <w:pPr>
        <w:pStyle w:val="SourceCode"/>
      </w:pPr>
      <w:r>
        <w:t>%% Lesson 6.18a: the words for a query the collection refuses: a name it</w:t>
      </w:r>
    </w:p>
    <w:p w14:paraId="05BE4CDE" w14:textId="77777777" w:rsidR="000846F0" w:rsidRDefault="005B26C0">
      <w:pPr>
        <w:pStyle w:val="SourceCode"/>
      </w:pPr>
      <w:r>
        <w:t>%% does not know, a name given twice, both filters at once, and a % escape</w:t>
      </w:r>
    </w:p>
    <w:p w14:paraId="7097994B" w14:textId="77777777" w:rsidR="000846F0" w:rsidRDefault="005B26C0">
      <w:pPr>
        <w:pStyle w:val="SourceCode"/>
      </w:pPr>
      <w:r>
        <w:t>%% that cannot be decoded (Lesson 6.10a's words).</w:t>
      </w:r>
    </w:p>
    <w:p w14:paraId="02E0B861" w14:textId="77777777" w:rsidR="000846F0" w:rsidRDefault="005B26C0">
      <w:pPr>
        <w:pStyle w:val="SourceCode"/>
      </w:pPr>
      <w:r>
        <w:t>-define(QUERY_PROBLEM,</w:t>
      </w:r>
    </w:p>
    <w:p w14:paraId="020E0489" w14:textId="77777777" w:rsidR="000846F0" w:rsidRDefault="005B26C0">
      <w:pPr>
        <w:pStyle w:val="SourceCode"/>
      </w:pPr>
      <w:r>
        <w:t xml:space="preserve">        "query names must be name, email, page, or per_page").</w:t>
      </w:r>
    </w:p>
    <w:p w14:paraId="6ED09E16" w14:textId="77777777" w:rsidR="000846F0" w:rsidRDefault="005B26C0">
      <w:pPr>
        <w:pStyle w:val="SourceCode"/>
      </w:pPr>
      <w:r>
        <w:t>-define(REPEAT_PROBLEM, "each query name may appear only once").</w:t>
      </w:r>
    </w:p>
    <w:p w14:paraId="544DAA2C" w14:textId="77777777" w:rsidR="000846F0" w:rsidRDefault="005B26C0">
      <w:pPr>
        <w:pStyle w:val="SourceCode"/>
      </w:pPr>
      <w:r>
        <w:t>-define(SEARCH_PROBLEM, "find by name or email").</w:t>
      </w:r>
    </w:p>
    <w:p w14:paraId="428639D1" w14:textId="77777777" w:rsidR="000846F0" w:rsidRDefault="005B26C0">
      <w:pPr>
        <w:pStyle w:val="SourceCode"/>
      </w:pPr>
      <w:r>
        <w:t>-define(BROKEN_ESCAPE_PROBLEM, "query has a broken % escape").</w:t>
      </w:r>
    </w:p>
    <w:p w14:paraId="3264ECFB" w14:textId="77777777" w:rsidR="000846F0" w:rsidRDefault="005B26C0">
      <w:pPr>
        <w:pStyle w:val="SourceCode"/>
      </w:pPr>
      <w:r>
        <w:t>%% The page size when the query names none, and the largest one allowed:</w:t>
      </w:r>
    </w:p>
    <w:p w14:paraId="64E41BCB" w14:textId="77777777" w:rsidR="000846F0" w:rsidRDefault="005B26C0">
      <w:pPr>
        <w:pStyle w:val="SourceCode"/>
      </w:pPr>
      <w:r>
        <w:t>%% no client may ask for the whole table at once. PAGE_NUMBER_LIMIT is the</w:t>
      </w:r>
    </w:p>
    <w:p w14:paraId="1E0B26F2" w14:textId="77777777" w:rsidR="000846F0" w:rsidRDefault="005B26C0">
      <w:pPr>
        <w:pStyle w:val="SourceCode"/>
      </w:pPr>
      <w:r>
        <w:t>%% last page number the server accepts, so (page - 1) * per_page stays</w:t>
      </w:r>
    </w:p>
    <w:p w14:paraId="2CE1D07B" w14:textId="77777777" w:rsidR="000846F0" w:rsidRDefault="005B26C0">
      <w:pPr>
        <w:pStyle w:val="SourceCode"/>
      </w:pPr>
      <w:r>
        <w:t>%% small. A page number or size has at most 5 digits.</w:t>
      </w:r>
    </w:p>
    <w:p w14:paraId="6E07CBDB" w14:textId="77777777" w:rsidR="000846F0" w:rsidRDefault="005B26C0">
      <w:pPr>
        <w:pStyle w:val="SourceCode"/>
      </w:pPr>
      <w:r>
        <w:t>-define(DEFAULT_PER_PAGE, 30).</w:t>
      </w:r>
    </w:p>
    <w:p w14:paraId="3C249435" w14:textId="77777777" w:rsidR="000846F0" w:rsidRDefault="005B26C0">
      <w:pPr>
        <w:pStyle w:val="SourceCode"/>
      </w:pPr>
      <w:r>
        <w:t>-define(PAGE_SIZE_LIMIT, 50).</w:t>
      </w:r>
    </w:p>
    <w:p w14:paraId="625694A3" w14:textId="77777777" w:rsidR="000846F0" w:rsidRDefault="005B26C0">
      <w:pPr>
        <w:pStyle w:val="SourceCode"/>
      </w:pPr>
      <w:r>
        <w:t>-define(PAGE_NUMBER_LIMIT, 10000).</w:t>
      </w:r>
    </w:p>
    <w:p w14:paraId="2E9113D2" w14:textId="77777777" w:rsidR="000846F0" w:rsidRDefault="005B26C0">
      <w:pPr>
        <w:pStyle w:val="SourceCode"/>
      </w:pPr>
      <w:r>
        <w:t>-define(NUMBER_DIGITS_LIMIT, 5).</w:t>
      </w:r>
    </w:p>
    <w:p w14:paraId="0EB23AA1" w14:textId="77777777" w:rsidR="000846F0" w:rsidRDefault="000846F0">
      <w:pPr>
        <w:pStyle w:val="SourceCode"/>
      </w:pPr>
    </w:p>
    <w:p w14:paraId="667FF612" w14:textId="77777777" w:rsidR="000846F0" w:rsidRDefault="005B26C0">
      <w:pPr>
        <w:pStyle w:val="SourceCode"/>
      </w:pPr>
      <w:r>
        <w:t>%% Print one line per answered request: GET /api/v1/health -&gt; 200.</w:t>
      </w:r>
    </w:p>
    <w:p w14:paraId="56100A99" w14:textId="77777777" w:rsidR="000846F0" w:rsidRDefault="005B26C0">
      <w:pPr>
        <w:pStyle w:val="SourceCode"/>
      </w:pPr>
      <w:r>
        <w:t>%% io:format writes each line at once, even into a pipe or a file.</w:t>
      </w:r>
    </w:p>
    <w:p w14:paraId="4073654D" w14:textId="77777777" w:rsidR="000846F0" w:rsidRDefault="005B26C0">
      <w:pPr>
        <w:pStyle w:val="SourceCode"/>
      </w:pPr>
      <w:r>
        <w:t>log_request(Method, Target, Status) -&gt;</w:t>
      </w:r>
    </w:p>
    <w:p w14:paraId="26020D05" w14:textId="77777777" w:rsidR="000846F0" w:rsidRDefault="005B26C0">
      <w:pPr>
        <w:pStyle w:val="SourceCode"/>
      </w:pPr>
      <w:r>
        <w:t xml:space="preserve">    io:format("~s ~s -&gt; ~B~n", [Method, Target, Status]).</w:t>
      </w:r>
    </w:p>
    <w:p w14:paraId="37BA4EAF" w14:textId="77777777" w:rsidR="000846F0" w:rsidRDefault="000846F0">
      <w:pPr>
        <w:pStyle w:val="SourceCode"/>
      </w:pPr>
    </w:p>
    <w:p w14:paraId="01696F90" w14:textId="77777777" w:rsidR="000846F0" w:rsidRDefault="005B26C0">
      <w:pPr>
        <w:pStyle w:val="SourceCode"/>
      </w:pPr>
      <w:r>
        <w:t>%% Every answer but those of send_created, send_no_content, and send_page</w:t>
      </w:r>
    </w:p>
    <w:p w14:paraId="44E98E93" w14:textId="77777777" w:rsidR="000846F0" w:rsidRDefault="005B26C0">
      <w:pPr>
        <w:pStyle w:val="SourceCode"/>
      </w:pPr>
      <w:r>
        <w:t>%% comes here and is logged. Remember, code becomes the status line,</w:t>
      </w:r>
    </w:p>
    <w:p w14:paraId="4F0F7E23" w14:textId="77777777" w:rsidR="000846F0" w:rsidRDefault="005B26C0">
      <w:pPr>
        <w:pStyle w:val="SourceCode"/>
      </w:pPr>
      <w:r>
        <w:t>%% content_type the Content-Type header, content_length the body's size.</w:t>
      </w:r>
    </w:p>
    <w:p w14:paraId="2066D6C3" w14:textId="77777777" w:rsidR="000846F0" w:rsidRDefault="005B26C0">
      <w:pPr>
        <w:pStyle w:val="SourceCode"/>
      </w:pPr>
      <w:r>
        <w:t>send_json(Request, Status, JsonText) -&gt;</w:t>
      </w:r>
    </w:p>
    <w:p w14:paraId="2449CCB6" w14:textId="77777777" w:rsidR="000846F0" w:rsidRDefault="005B26C0">
      <w:pPr>
        <w:pStyle w:val="SourceCode"/>
      </w:pPr>
      <w:r>
        <w:t xml:space="preserve">    Headers = [{code, Status},</w:t>
      </w:r>
    </w:p>
    <w:p w14:paraId="3E3F1BBD" w14:textId="77777777" w:rsidR="000846F0" w:rsidRDefault="005B26C0">
      <w:pPr>
        <w:pStyle w:val="SourceCode"/>
      </w:pPr>
      <w:r>
        <w:t xml:space="preserve">               {content_type, ?JSON_TYPE},</w:t>
      </w:r>
    </w:p>
    <w:p w14:paraId="1617EF4A" w14:textId="77777777" w:rsidR="000846F0" w:rsidRDefault="005B26C0">
      <w:pPr>
        <w:pStyle w:val="SourceCode"/>
      </w:pPr>
      <w:r>
        <w:t xml:space="preserve">               {content_length, integer_to_list(length(JsonText))}],</w:t>
      </w:r>
    </w:p>
    <w:p w14:paraId="2F43A441" w14:textId="77777777" w:rsidR="000846F0" w:rsidRDefault="005B26C0">
      <w:pPr>
        <w:pStyle w:val="SourceCode"/>
      </w:pPr>
      <w:r>
        <w:t xml:space="preserve">    log_request(Request#mod.method, Request#mod.request_uri, Status),</w:t>
      </w:r>
    </w:p>
    <w:p w14:paraId="51011832" w14:textId="77777777" w:rsidR="000846F0" w:rsidRDefault="005B26C0">
      <w:pPr>
        <w:pStyle w:val="SourceCode"/>
      </w:pPr>
      <w:r>
        <w:t xml:space="preserve">    {proceed, [{response, {response, Headers, JsonText}}]}.</w:t>
      </w:r>
    </w:p>
    <w:p w14:paraId="320A140D" w14:textId="77777777" w:rsidR="000846F0" w:rsidRDefault="000846F0">
      <w:pPr>
        <w:pStyle w:val="SourceCode"/>
      </w:pPr>
    </w:p>
    <w:p w14:paraId="47B0010D" w14:textId="77777777" w:rsidR="000846F0" w:rsidRDefault="005B26C0">
      <w:pPr>
        <w:pStyle w:val="SourceCode"/>
      </w:pPr>
      <w:r>
        <w:t>%% Remember, send_json's twin for 201 Created, with the Location header</w:t>
      </w:r>
    </w:p>
    <w:p w14:paraId="462530C1" w14:textId="77777777" w:rsidR="000846F0" w:rsidRDefault="005B26C0">
      <w:pPr>
        <w:pStyle w:val="SourceCode"/>
      </w:pPr>
      <w:r>
        <w:t>%% (Lesson 6.6a).</w:t>
      </w:r>
    </w:p>
    <w:p w14:paraId="1BCC3E92" w14:textId="77777777" w:rsidR="000846F0" w:rsidRDefault="005B26C0">
      <w:pPr>
        <w:pStyle w:val="SourceCode"/>
      </w:pPr>
      <w:r>
        <w:t>send_created(Request, Location, JsonText) -&gt;</w:t>
      </w:r>
    </w:p>
    <w:p w14:paraId="05893472" w14:textId="77777777" w:rsidR="000846F0" w:rsidRDefault="005B26C0">
      <w:pPr>
        <w:pStyle w:val="SourceCode"/>
      </w:pPr>
      <w:r>
        <w:t xml:space="preserve">    Headers = [{code, 201},</w:t>
      </w:r>
    </w:p>
    <w:p w14:paraId="7BAD9EE0" w14:textId="77777777" w:rsidR="000846F0" w:rsidRDefault="005B26C0">
      <w:pPr>
        <w:pStyle w:val="SourceCode"/>
      </w:pPr>
      <w:r>
        <w:t xml:space="preserve">               {content_type, ?JSON_TYPE},</w:t>
      </w:r>
    </w:p>
    <w:p w14:paraId="4EB4F0AF" w14:textId="77777777" w:rsidR="000846F0" w:rsidRDefault="005B26C0">
      <w:pPr>
        <w:pStyle w:val="SourceCode"/>
      </w:pPr>
      <w:r>
        <w:t xml:space="preserve">               {content_length, integer_to_list(length(JsonText))},</w:t>
      </w:r>
    </w:p>
    <w:p w14:paraId="0E82466A" w14:textId="77777777" w:rsidR="000846F0" w:rsidRDefault="005B26C0">
      <w:pPr>
        <w:pStyle w:val="SourceCode"/>
      </w:pPr>
      <w:r>
        <w:t xml:space="preserve">               {location, Location}],</w:t>
      </w:r>
    </w:p>
    <w:p w14:paraId="36D40602" w14:textId="77777777" w:rsidR="000846F0" w:rsidRDefault="005B26C0">
      <w:pPr>
        <w:pStyle w:val="SourceCode"/>
      </w:pPr>
      <w:r>
        <w:t xml:space="preserve">    log_request(Request#mod.method, Request#mod.request_uri, 201),</w:t>
      </w:r>
    </w:p>
    <w:p w14:paraId="7EF748B9" w14:textId="77777777" w:rsidR="000846F0" w:rsidRDefault="005B26C0">
      <w:pPr>
        <w:pStyle w:val="SourceCode"/>
      </w:pPr>
      <w:r>
        <w:t xml:space="preserve">    {proceed, [{response, {response, Headers, JsonText}}]}.</w:t>
      </w:r>
    </w:p>
    <w:p w14:paraId="6FADE4C7" w14:textId="77777777" w:rsidR="000846F0" w:rsidRDefault="000846F0">
      <w:pPr>
        <w:pStyle w:val="SourceCode"/>
      </w:pPr>
    </w:p>
    <w:p w14:paraId="7D2EA4FE" w14:textId="77777777" w:rsidR="000846F0" w:rsidRDefault="005B26C0">
      <w:pPr>
        <w:pStyle w:val="SourceCode"/>
      </w:pPr>
      <w:r>
        <w:t>%% Remember, 204 No Content: the status alone, with no body and no</w:t>
      </w:r>
    </w:p>
    <w:p w14:paraId="017CAA79" w14:textId="77777777" w:rsidR="000846F0" w:rsidRDefault="005B26C0">
      <w:pPr>
        <w:pStyle w:val="SourceCode"/>
      </w:pPr>
      <w:r>
        <w:t>%% Content-Type (Lesson 6.9a).</w:t>
      </w:r>
    </w:p>
    <w:p w14:paraId="26A4A3B9" w14:textId="77777777" w:rsidR="000846F0" w:rsidRDefault="005B26C0">
      <w:pPr>
        <w:pStyle w:val="SourceCode"/>
      </w:pPr>
      <w:r>
        <w:t>send_no_content(Request) -&gt;</w:t>
      </w:r>
    </w:p>
    <w:p w14:paraId="1529B9CA" w14:textId="77777777" w:rsidR="000846F0" w:rsidRDefault="005B26C0">
      <w:pPr>
        <w:pStyle w:val="SourceCode"/>
      </w:pPr>
      <w:r>
        <w:t xml:space="preserve">    log_request(Request#mod.method, Request#mod.request_uri, 204),</w:t>
      </w:r>
    </w:p>
    <w:p w14:paraId="7CC94798" w14:textId="77777777" w:rsidR="000846F0" w:rsidRDefault="005B26C0">
      <w:pPr>
        <w:pStyle w:val="SourceCode"/>
      </w:pPr>
      <w:r>
        <w:t xml:space="preserve">    {proceed, [{response, {response, [{code, 204}], ""}}]}.</w:t>
      </w:r>
    </w:p>
    <w:p w14:paraId="50CC862B" w14:textId="77777777" w:rsidR="000846F0" w:rsidRDefault="000846F0">
      <w:pPr>
        <w:pStyle w:val="SourceCode"/>
      </w:pPr>
    </w:p>
    <w:p w14:paraId="51441016" w14:textId="77777777" w:rsidR="000846F0" w:rsidRDefault="005B26C0">
      <w:pPr>
        <w:pStyle w:val="SourceCode"/>
      </w:pPr>
      <w:r>
        <w:t>%% Lesson 6.18a: send_json's twin for one page: 200, the page's JSON array,</w:t>
      </w:r>
    </w:p>
    <w:p w14:paraId="3B2A0E7C" w14:textId="77777777" w:rsidR="000846F0" w:rsidRDefault="005B26C0">
      <w:pPr>
        <w:pStyle w:val="SourceCode"/>
      </w:pPr>
      <w:r>
        <w:t>%% and the Link header, which is left out when Link is "". A header name</w:t>
      </w:r>
    </w:p>
    <w:p w14:paraId="577A7380" w14:textId="77777777" w:rsidR="000846F0" w:rsidRDefault="005B26C0">
      <w:pPr>
        <w:pStyle w:val="SourceCode"/>
      </w:pPr>
      <w:r>
        <w:t>%% written as text, "link", is sent as written (Lesson 6.16a); header</w:t>
      </w:r>
    </w:p>
    <w:p w14:paraId="0FADE825" w14:textId="77777777" w:rsidR="000846F0" w:rsidRDefault="005B26C0">
      <w:pPr>
        <w:pStyle w:val="SourceCode"/>
      </w:pPr>
      <w:r>
        <w:t>%% names ignore case, so every client finds it.</w:t>
      </w:r>
    </w:p>
    <w:p w14:paraId="1DAF8379" w14:textId="77777777" w:rsidR="000846F0" w:rsidRDefault="005B26C0">
      <w:pPr>
        <w:pStyle w:val="SourceCode"/>
      </w:pPr>
      <w:r>
        <w:t>send_page(Request, JsonText, Link) -&gt;</w:t>
      </w:r>
    </w:p>
    <w:p w14:paraId="71537CFD" w14:textId="77777777" w:rsidR="000846F0" w:rsidRDefault="005B26C0">
      <w:pPr>
        <w:pStyle w:val="SourceCode"/>
      </w:pPr>
      <w:r>
        <w:t xml:space="preserve">    Headers = [{code, 200},</w:t>
      </w:r>
    </w:p>
    <w:p w14:paraId="2AEEF36B" w14:textId="77777777" w:rsidR="000846F0" w:rsidRDefault="005B26C0">
      <w:pPr>
        <w:pStyle w:val="SourceCode"/>
      </w:pPr>
      <w:r>
        <w:t xml:space="preserve">               {content_type, ?JSON_TYPE},</w:t>
      </w:r>
    </w:p>
    <w:p w14:paraId="2BFD0CF0" w14:textId="77777777" w:rsidR="000846F0" w:rsidRDefault="005B26C0">
      <w:pPr>
        <w:pStyle w:val="SourceCode"/>
      </w:pPr>
      <w:r>
        <w:t xml:space="preserve">               {content_length, integer_to_list(length(JsonText))}],</w:t>
      </w:r>
    </w:p>
    <w:p w14:paraId="25E62E74" w14:textId="77777777" w:rsidR="000846F0" w:rsidRDefault="005B26C0">
      <w:pPr>
        <w:pStyle w:val="SourceCode"/>
      </w:pPr>
      <w:r>
        <w:t xml:space="preserve">    LinkHeaders = case Link of</w:t>
      </w:r>
    </w:p>
    <w:p w14:paraId="0A90D4C3" w14:textId="77777777" w:rsidR="000846F0" w:rsidRDefault="005B26C0">
      <w:pPr>
        <w:pStyle w:val="SourceCode"/>
      </w:pPr>
      <w:r>
        <w:t xml:space="preserve">                      "" -&gt; [];</w:t>
      </w:r>
    </w:p>
    <w:p w14:paraId="713EEE4A" w14:textId="77777777" w:rsidR="000846F0" w:rsidRDefault="005B26C0">
      <w:pPr>
        <w:pStyle w:val="SourceCode"/>
      </w:pPr>
      <w:r>
        <w:t xml:space="preserve">                      _ -&gt; [{"link", Link}]</w:t>
      </w:r>
    </w:p>
    <w:p w14:paraId="16488898" w14:textId="77777777" w:rsidR="000846F0" w:rsidRDefault="005B26C0">
      <w:pPr>
        <w:pStyle w:val="SourceCode"/>
      </w:pPr>
      <w:r>
        <w:t xml:space="preserve">                  end,</w:t>
      </w:r>
    </w:p>
    <w:p w14:paraId="77ACDE7F" w14:textId="77777777" w:rsidR="000846F0" w:rsidRDefault="005B26C0">
      <w:pPr>
        <w:pStyle w:val="SourceCode"/>
      </w:pPr>
      <w:r>
        <w:t xml:space="preserve">    log_request(Request#mod.method, Request#mod.request_uri, 200),</w:t>
      </w:r>
    </w:p>
    <w:p w14:paraId="3DE09F94" w14:textId="77777777" w:rsidR="000846F0" w:rsidRDefault="005B26C0">
      <w:pPr>
        <w:pStyle w:val="SourceCode"/>
      </w:pPr>
      <w:r>
        <w:t xml:space="preserve">    {proceed, [{response, {response, Headers ++ LinkHeaders, JsonText}}]}.</w:t>
      </w:r>
    </w:p>
    <w:p w14:paraId="6D56CAE7" w14:textId="77777777" w:rsidR="000846F0" w:rsidRDefault="000846F0">
      <w:pPr>
        <w:pStyle w:val="SourceCode"/>
      </w:pPr>
    </w:p>
    <w:p w14:paraId="35B2ED77" w14:textId="77777777" w:rsidR="000846F0" w:rsidRDefault="005B26C0">
      <w:pPr>
        <w:pStyle w:val="SourceCode"/>
      </w:pPr>
      <w:r>
        <w:t>%% Remember, httpd adds a Content-Type of text/html to every answer that</w:t>
      </w:r>
    </w:p>
    <w:p w14:paraId="2C4CB749" w14:textId="77777777" w:rsidR="000846F0" w:rsidRDefault="005B26C0">
      <w:pPr>
        <w:pStyle w:val="SourceCode"/>
      </w:pPr>
      <w:r>
        <w:t>%% names none, so this callback leaves out every text/html: the 204's,</w:t>
      </w:r>
    </w:p>
    <w:p w14:paraId="1620492F" w14:textId="77777777" w:rsidR="000846F0" w:rsidRDefault="005B26C0">
      <w:pPr>
        <w:pStyle w:val="SourceCode"/>
      </w:pPr>
      <w:r>
        <w:t>%% and the one on httpd's own status pages (Lesson 6.9a).</w:t>
      </w:r>
    </w:p>
    <w:p w14:paraId="6FA4457F" w14:textId="77777777" w:rsidR="000846F0" w:rsidRDefault="005B26C0">
      <w:pPr>
        <w:pStyle w:val="SourceCode"/>
      </w:pPr>
      <w:r>
        <w:t>response_header({"content-type", "text/html"}) -&gt;</w:t>
      </w:r>
    </w:p>
    <w:p w14:paraId="0C0B0689" w14:textId="77777777" w:rsidR="000846F0" w:rsidRDefault="005B26C0">
      <w:pPr>
        <w:pStyle w:val="SourceCode"/>
      </w:pPr>
      <w:r>
        <w:t xml:space="preserve">    false;</w:t>
      </w:r>
    </w:p>
    <w:p w14:paraId="1E0670BE" w14:textId="77777777" w:rsidR="000846F0" w:rsidRDefault="005B26C0">
      <w:pPr>
        <w:pStyle w:val="SourceCode"/>
      </w:pPr>
      <w:r>
        <w:t>response_header(Header) -&gt;</w:t>
      </w:r>
    </w:p>
    <w:p w14:paraId="781FDA9F" w14:textId="77777777" w:rsidR="000846F0" w:rsidRDefault="005B26C0">
      <w:pPr>
        <w:pStyle w:val="SourceCode"/>
      </w:pPr>
      <w:r>
        <w:t xml:space="preserve">    {true, Header}.</w:t>
      </w:r>
    </w:p>
    <w:p w14:paraId="79130F67" w14:textId="77777777" w:rsidR="000846F0" w:rsidRDefault="000846F0">
      <w:pPr>
        <w:pStyle w:val="SourceCode"/>
      </w:pPr>
    </w:p>
    <w:p w14:paraId="6B42D62E" w14:textId="77777777" w:rsidR="000846F0" w:rsidRDefault="005B26C0">
      <w:pPr>
        <w:pStyle w:val="SourceCode"/>
      </w:pPr>
      <w:r>
        <w:t>handle_health(Request) -&gt;</w:t>
      </w:r>
    </w:p>
    <w:p w14:paraId="7E1F94F9" w14:textId="77777777" w:rsidR="000846F0" w:rsidRDefault="005B26C0">
      <w:pPr>
        <w:pStyle w:val="SourceCode"/>
      </w:pPr>
      <w:r>
        <w:t xml:space="preserve">    send_json(Request, 200, "{\"status\":\"ok\"}").</w:t>
      </w:r>
    </w:p>
    <w:p w14:paraId="1CA314D0" w14:textId="77777777" w:rsidR="000846F0" w:rsidRDefault="000846F0">
      <w:pPr>
        <w:pStyle w:val="SourceCode"/>
      </w:pPr>
    </w:p>
    <w:p w14:paraId="376228E2" w14:textId="77777777" w:rsidR="000846F0" w:rsidRDefault="005B26C0">
      <w:pPr>
        <w:pStyle w:val="SourceCode"/>
      </w:pPr>
      <w:r>
        <w:t>%% The one place a status becomes an HTTP status: every failure of every</w:t>
      </w:r>
    </w:p>
    <w:p w14:paraId="4BC73E38" w14:textId="77777777" w:rsidR="000846F0" w:rsidRDefault="005B26C0">
      <w:pPr>
        <w:pStyle w:val="SourceCode"/>
      </w:pPr>
      <w:r>
        <w:t>%% handler is answered through send_failure, which asks it, so no handler</w:t>
      </w:r>
    </w:p>
    <w:p w14:paraId="35AAB533" w14:textId="77777777" w:rsidR="000846F0" w:rsidRDefault="005B26C0">
      <w:pPr>
        <w:pStyle w:val="SourceCode"/>
      </w:pPr>
      <w:r>
        <w:t>%% writes 400, 404, 409, or 500 itself. A change, such as 422 instead of</w:t>
      </w:r>
    </w:p>
    <w:p w14:paraId="70F62A9C" w14:textId="77777777" w:rsidR="000846F0" w:rsidRDefault="005B26C0">
      <w:pPr>
        <w:pStyle w:val="SourceCode"/>
      </w:pPr>
      <w:r>
        <w:t>%% 400, is one line here. Remember, the clauses are tried in order.</w:t>
      </w:r>
    </w:p>
    <w:p w14:paraId="2ECD8EA5" w14:textId="77777777" w:rsidR="000846F0" w:rsidRDefault="005B26C0">
      <w:pPr>
        <w:pStyle w:val="SourceCode"/>
      </w:pPr>
      <w:r>
        <w:t>http_status_for(success) -&gt; 200;</w:t>
      </w:r>
    </w:p>
    <w:p w14:paraId="1EE6200B" w14:textId="77777777" w:rsidR="000846F0" w:rsidRDefault="005B26C0">
      <w:pPr>
        <w:pStyle w:val="SourceCode"/>
      </w:pPr>
      <w:r>
        <w:t>http_status_for(invalid_input) -&gt; 400;</w:t>
      </w:r>
    </w:p>
    <w:p w14:paraId="7D680023" w14:textId="77777777" w:rsidR="000846F0" w:rsidRDefault="005B26C0">
      <w:pPr>
        <w:pStyle w:val="SourceCode"/>
      </w:pPr>
      <w:r>
        <w:t>http_status_for(not_found) -&gt; 404;</w:t>
      </w:r>
    </w:p>
    <w:p w14:paraId="19DA3D1F" w14:textId="77777777" w:rsidR="000846F0" w:rsidRDefault="005B26C0">
      <w:pPr>
        <w:pStyle w:val="SourceCode"/>
      </w:pPr>
      <w:r>
        <w:t>http_status_for(duplicate_email) -&gt; 409;</w:t>
      </w:r>
    </w:p>
    <w:p w14:paraId="64679238" w14:textId="77777777" w:rsidR="000846F0" w:rsidRDefault="005B26C0">
      <w:pPr>
        <w:pStyle w:val="SourceCode"/>
      </w:pPr>
      <w:r>
        <w:t>%% Every other status is a failure on the server's side.</w:t>
      </w:r>
    </w:p>
    <w:p w14:paraId="746164E1" w14:textId="77777777" w:rsidR="000846F0" w:rsidRDefault="005B26C0">
      <w:pPr>
        <w:pStyle w:val="SourceCode"/>
      </w:pPr>
      <w:r>
        <w:t>http_status_for(_OtherStatus) -&gt; 500.</w:t>
      </w:r>
    </w:p>
    <w:p w14:paraId="5767F337" w14:textId="77777777" w:rsidR="000846F0" w:rsidRDefault="000846F0">
      <w:pPr>
        <w:pStyle w:val="SourceCode"/>
      </w:pPr>
    </w:p>
    <w:p w14:paraId="49EA58FA" w14:textId="77777777" w:rsidR="000846F0" w:rsidRDefault="005B26C0">
      <w:pPr>
        <w:pStyle w:val="SourceCode"/>
      </w:pPr>
      <w:r>
        <w:t>%% The code an error body names for a status.</w:t>
      </w:r>
    </w:p>
    <w:p w14:paraId="3E643A0C" w14:textId="77777777" w:rsidR="000846F0" w:rsidRDefault="005B26C0">
      <w:pPr>
        <w:pStyle w:val="SourceCode"/>
      </w:pPr>
      <w:r>
        <w:t>error_code_for(invalid_input) -&gt; "invalid_input";</w:t>
      </w:r>
    </w:p>
    <w:p w14:paraId="2613C649" w14:textId="77777777" w:rsidR="000846F0" w:rsidRDefault="005B26C0">
      <w:pPr>
        <w:pStyle w:val="SourceCode"/>
      </w:pPr>
      <w:r>
        <w:t>error_code_for(not_found) -&gt; "not_found";</w:t>
      </w:r>
    </w:p>
    <w:p w14:paraId="5FAAB5E2" w14:textId="77777777" w:rsidR="000846F0" w:rsidRDefault="005B26C0">
      <w:pPr>
        <w:pStyle w:val="SourceCode"/>
      </w:pPr>
      <w:r>
        <w:t>error_code_for(duplicate_email) -&gt; "duplicate_email";</w:t>
      </w:r>
    </w:p>
    <w:p w14:paraId="3310975D" w14:textId="77777777" w:rsidR="000846F0" w:rsidRDefault="005B26C0">
      <w:pPr>
        <w:pStyle w:val="SourceCode"/>
      </w:pPr>
      <w:r>
        <w:t>error_code_for(_OtherStatus) -&gt; "database_failure".</w:t>
      </w:r>
    </w:p>
    <w:p w14:paraId="1E8B92B8" w14:textId="77777777" w:rsidR="000846F0" w:rsidRDefault="000846F0">
      <w:pPr>
        <w:pStyle w:val="SourceCode"/>
      </w:pPr>
    </w:p>
    <w:p w14:paraId="6B885EB4" w14:textId="77777777" w:rsidR="000846F0" w:rsidRDefault="005B26C0">
      <w:pPr>
        <w:pStyle w:val="SourceCode"/>
      </w:pPr>
      <w:r>
        <w:t>%% The one error body: {"code":"...","message":"..."}. Lesson 6.15a covers</w:t>
      </w:r>
    </w:p>
    <w:p w14:paraId="69A612A1" w14:textId="77777777" w:rsidR="000846F0" w:rsidRDefault="005B26C0">
      <w:pPr>
        <w:pStyle w:val="SourceCode"/>
      </w:pPr>
      <w:r>
        <w:t>%% it in full. Remember, json writes it, so any quote in the message is</w:t>
      </w:r>
    </w:p>
    <w:p w14:paraId="2325926A" w14:textId="77777777" w:rsidR="000846F0" w:rsidRDefault="005B26C0">
      <w:pPr>
        <w:pStyle w:val="SourceCode"/>
      </w:pPr>
      <w:r>
        <w:t>%% escaped, and each text becomes a binary first.</w:t>
      </w:r>
    </w:p>
    <w:p w14:paraId="736EC3DF" w14:textId="77777777" w:rsidR="000846F0" w:rsidRDefault="005B26C0">
      <w:pPr>
        <w:pStyle w:val="SourceCode"/>
      </w:pPr>
      <w:r>
        <w:t>send_error(Request, Status, Code, Message) -&gt;</w:t>
      </w:r>
    </w:p>
    <w:p w14:paraId="7B5D3A45" w14:textId="77777777" w:rsidR="000846F0" w:rsidRDefault="005B26C0">
      <w:pPr>
        <w:pStyle w:val="SourceCode"/>
      </w:pPr>
      <w:r>
        <w:t xml:space="preserve">    ErrorBody = json:encode_key_value_list(</w:t>
      </w:r>
    </w:p>
    <w:p w14:paraId="42915770" w14:textId="77777777" w:rsidR="000846F0" w:rsidRDefault="005B26C0">
      <w:pPr>
        <w:pStyle w:val="SourceCode"/>
      </w:pPr>
      <w:r>
        <w:t xml:space="preserve">                  [{code, unicode:characters_to_binary(Code)},</w:t>
      </w:r>
    </w:p>
    <w:p w14:paraId="5CD42C97" w14:textId="77777777" w:rsidR="000846F0" w:rsidRDefault="005B26C0">
      <w:pPr>
        <w:pStyle w:val="SourceCode"/>
      </w:pPr>
      <w:r>
        <w:t xml:space="preserve">                   {message, unicode:characters_to_binary(Message)}],</w:t>
      </w:r>
    </w:p>
    <w:p w14:paraId="52BF92F1" w14:textId="77777777" w:rsidR="000846F0" w:rsidRDefault="005B26C0">
      <w:pPr>
        <w:pStyle w:val="SourceCode"/>
      </w:pPr>
      <w:r>
        <w:t xml:space="preserve">                  fun json:encode_value/2),</w:t>
      </w:r>
    </w:p>
    <w:p w14:paraId="1A750B95" w14:textId="77777777" w:rsidR="000846F0" w:rsidRDefault="005B26C0">
      <w:pPr>
        <w:pStyle w:val="SourceCode"/>
      </w:pPr>
      <w:r>
        <w:t xml:space="preserve">    send_json(Request, Status, binary_to_list(iolist_to_binary(ErrorBody))).</w:t>
      </w:r>
    </w:p>
    <w:p w14:paraId="174A196A" w14:textId="77777777" w:rsidR="000846F0" w:rsidRDefault="000846F0">
      <w:pPr>
        <w:pStyle w:val="SourceCode"/>
      </w:pPr>
    </w:p>
    <w:p w14:paraId="10BDB986" w14:textId="77777777" w:rsidR="000846F0" w:rsidRDefault="005B26C0">
      <w:pPr>
        <w:pStyle w:val="SourceCode"/>
      </w:pPr>
      <w:r>
        <w:t>%% Answers a status that is not success: its HTTP status, its code, and</w:t>
      </w:r>
    </w:p>
    <w:p w14:paraId="5982FE21" w14:textId="77777777" w:rsidR="000846F0" w:rsidRDefault="005B26C0">
      <w:pPr>
        <w:pStyle w:val="SourceCode"/>
      </w:pPr>
      <w:r>
        <w:t>%% status_message's words, the same words Chapter 5 printed.</w:t>
      </w:r>
    </w:p>
    <w:p w14:paraId="115C1786" w14:textId="77777777" w:rsidR="000846F0" w:rsidRDefault="005B26C0">
      <w:pPr>
        <w:pStyle w:val="SourceCode"/>
      </w:pPr>
      <w:r>
        <w:t>send_failure(Request, Status, Problem) -&gt;</w:t>
      </w:r>
    </w:p>
    <w:p w14:paraId="14FF39DD" w14:textId="77777777" w:rsidR="000846F0" w:rsidRDefault="005B26C0">
      <w:pPr>
        <w:pStyle w:val="SourceCode"/>
      </w:pPr>
      <w:r>
        <w:t xml:space="preserve">    Message = contacts:status_message(Status, Problem),</w:t>
      </w:r>
    </w:p>
    <w:p w14:paraId="1E5B8005" w14:textId="77777777" w:rsidR="000846F0" w:rsidRDefault="005B26C0">
      <w:pPr>
        <w:pStyle w:val="SourceCode"/>
      </w:pPr>
      <w:r>
        <w:t xml:space="preserve">    send_error(Request, http_status_for(Status), error_code_for(Status),</w:t>
      </w:r>
    </w:p>
    <w:p w14:paraId="374B0427" w14:textId="77777777" w:rsidR="000846F0" w:rsidRDefault="005B26C0">
      <w:pPr>
        <w:pStyle w:val="SourceCode"/>
      </w:pPr>
      <w:r>
        <w:t xml:space="preserve">               Message).</w:t>
      </w:r>
    </w:p>
    <w:p w14:paraId="53EB18D2" w14:textId="77777777" w:rsidR="000846F0" w:rsidRDefault="000846F0">
      <w:pPr>
        <w:pStyle w:val="SourceCode"/>
      </w:pPr>
    </w:p>
    <w:p w14:paraId="7D240328" w14:textId="77777777" w:rsidR="000846F0" w:rsidRDefault="005B26C0">
      <w:pPr>
        <w:pStyle w:val="SourceCode"/>
      </w:pPr>
      <w:r>
        <w:t>%% Lesson 6.14a: 503 Service Unavailable, the answer when step 3,</w:t>
      </w:r>
    </w:p>
    <w:p w14:paraId="699A11AF" w14:textId="77777777" w:rsidR="000846F0" w:rsidRDefault="005B26C0">
      <w:pPr>
        <w:pStyle w:val="SourceCode"/>
      </w:pPr>
      <w:r>
        <w:t>%% open_connection, fails. Without a connection the server can answer no</w:t>
      </w:r>
    </w:p>
    <w:p w14:paraId="56A56607" w14:textId="77777777" w:rsidR="000846F0" w:rsidRDefault="005B26C0">
      <w:pPr>
        <w:pStyle w:val="SourceCode"/>
      </w:pPr>
      <w:r>
        <w:t>%% request that needs the database, so the trouble is the service's, not</w:t>
      </w:r>
    </w:p>
    <w:p w14:paraId="2247F343" w14:textId="77777777" w:rsidR="000846F0" w:rsidRDefault="005B26C0">
      <w:pPr>
        <w:pStyle w:val="SourceCode"/>
      </w:pPr>
      <w:r>
        <w:t>%% this request's: the same request may work later. Problem holds</w:t>
      </w:r>
    </w:p>
    <w:p w14:paraId="3D4C0737" w14:textId="77777777" w:rsidR="000846F0" w:rsidRDefault="005B26C0">
      <w:pPr>
        <w:pStyle w:val="SourceCode"/>
      </w:pPr>
      <w:r>
        <w:t>%% handle_database_error's words; the details are in contacts.log. It</w:t>
      </w:r>
    </w:p>
    <w:p w14:paraId="28BD9376" w14:textId="77777777" w:rsidR="000846F0" w:rsidRDefault="005B26C0">
      <w:pPr>
        <w:pStyle w:val="SourceCode"/>
      </w:pPr>
      <w:r>
        <w:t>%% stands beside send_failure, which stays unchanged: a failed connection</w:t>
      </w:r>
    </w:p>
    <w:p w14:paraId="0BCEDE7A" w14:textId="77777777" w:rsidR="000846F0" w:rsidRDefault="005B26C0">
      <w:pPr>
        <w:pStyle w:val="SourceCode"/>
      </w:pPr>
      <w:r>
        <w:t>%% is database_failure too, which http_status_for makes 500, so the step</w:t>
      </w:r>
    </w:p>
    <w:p w14:paraId="1A39A22C" w14:textId="77777777" w:rsidR="000846F0" w:rsidRDefault="005B26C0">
      <w:pPr>
        <w:pStyle w:val="SourceCode"/>
      </w:pPr>
      <w:r>
        <w:t>%% that failed decides, never the error's words.</w:t>
      </w:r>
    </w:p>
    <w:p w14:paraId="300F4023" w14:textId="77777777" w:rsidR="000846F0" w:rsidRDefault="005B26C0">
      <w:pPr>
        <w:pStyle w:val="SourceCode"/>
      </w:pPr>
      <w:r>
        <w:t>send_unavailable(Request, Problem) -&gt;</w:t>
      </w:r>
    </w:p>
    <w:p w14:paraId="541C4380" w14:textId="77777777" w:rsidR="000846F0" w:rsidRDefault="005B26C0">
      <w:pPr>
        <w:pStyle w:val="SourceCode"/>
      </w:pPr>
      <w:r>
        <w:t xml:space="preserve">    send_error(Request, 503, "database_unavailable", Problem).</w:t>
      </w:r>
    </w:p>
    <w:p w14:paraId="5B565599" w14:textId="77777777" w:rsidR="000846F0" w:rsidRDefault="000846F0">
      <w:pPr>
        <w:pStyle w:val="SourceCode"/>
      </w:pPr>
    </w:p>
    <w:p w14:paraId="1A1EAF18" w14:textId="77777777" w:rsidR="000846F0" w:rsidRDefault="005B26C0">
      <w:pPr>
        <w:pStyle w:val="SourceCode"/>
      </w:pPr>
      <w:r>
        <w:t>%% Lesson 6.18a: a page number or size from the query: 1 to 5 digits, and</w:t>
      </w:r>
    </w:p>
    <w:p w14:paraId="262FDD66" w14:textId="77777777" w:rsidR="000846F0" w:rsidRDefault="005B26C0">
      <w:pPr>
        <w:pStyle w:val="SourceCode"/>
      </w:pPr>
      <w:r>
        <w:t>%% nothing else, give the number; any other text gives 0, which</w:t>
      </w:r>
    </w:p>
    <w:p w14:paraId="154D55F1" w14:textId="77777777" w:rsidR="000846F0" w:rsidRDefault="005B26C0">
      <w:pPr>
        <w:pStyle w:val="SourceCode"/>
      </w:pPr>
      <w:r>
        <w:t>%% validate_page refuses. Remember, string:take splits off the leading</w:t>
      </w:r>
    </w:p>
    <w:p w14:paraId="52E6C7C1" w14:textId="77777777" w:rsidR="000846F0" w:rsidRDefault="005B26C0">
      <w:pPr>
        <w:pStyle w:val="SourceCode"/>
      </w:pPr>
      <w:r>
        <w:t>%% characters found in its second text (Lesson 6.11a).</w:t>
      </w:r>
    </w:p>
    <w:p w14:paraId="7A8A22B5" w14:textId="77777777" w:rsidR="000846F0" w:rsidRDefault="005B26C0">
      <w:pPr>
        <w:pStyle w:val="SourceCode"/>
      </w:pPr>
      <w:r>
        <w:t>number_from_text(NumberText) -&gt;</w:t>
      </w:r>
    </w:p>
    <w:p w14:paraId="206273AA" w14:textId="77777777" w:rsidR="000846F0" w:rsidRDefault="005B26C0">
      <w:pPr>
        <w:pStyle w:val="SourceCode"/>
      </w:pPr>
      <w:r>
        <w:t xml:space="preserve">    TextLength = length(NumberText),</w:t>
      </w:r>
    </w:p>
    <w:p w14:paraId="7BFC089C" w14:textId="77777777" w:rsidR="000846F0" w:rsidRDefault="005B26C0">
      <w:pPr>
        <w:pStyle w:val="SourceCode"/>
      </w:pPr>
      <w:r>
        <w:t xml:space="preserve">    if</w:t>
      </w:r>
    </w:p>
    <w:p w14:paraId="0EE3504C" w14:textId="77777777" w:rsidR="000846F0" w:rsidRDefault="005B26C0">
      <w:pPr>
        <w:pStyle w:val="SourceCode"/>
      </w:pPr>
      <w:r>
        <w:t xml:space="preserve">        TextLength &lt; 1 orelse TextLength &gt; ?NUMBER_DIGITS_LIMIT -&gt;</w:t>
      </w:r>
    </w:p>
    <w:p w14:paraId="418C1E65" w14:textId="77777777" w:rsidR="000846F0" w:rsidRDefault="005B26C0">
      <w:pPr>
        <w:pStyle w:val="SourceCode"/>
      </w:pPr>
      <w:r>
        <w:t xml:space="preserve">            0;</w:t>
      </w:r>
    </w:p>
    <w:p w14:paraId="3776D7AB" w14:textId="77777777" w:rsidR="000846F0" w:rsidRDefault="005B26C0">
      <w:pPr>
        <w:pStyle w:val="SourceCode"/>
      </w:pPr>
      <w:r>
        <w:t xml:space="preserve">        true -&gt;</w:t>
      </w:r>
    </w:p>
    <w:p w14:paraId="653C7FD4" w14:textId="77777777" w:rsidR="000846F0" w:rsidRDefault="005B26C0">
      <w:pPr>
        <w:pStyle w:val="SourceCode"/>
      </w:pPr>
      <w:r>
        <w:t xml:space="preserve">            case string:take(NumberText, ?DIGIT_CHARACTERS) of</w:t>
      </w:r>
    </w:p>
    <w:p w14:paraId="5D00D782" w14:textId="77777777" w:rsidR="000846F0" w:rsidRDefault="005B26C0">
      <w:pPr>
        <w:pStyle w:val="SourceCode"/>
      </w:pPr>
      <w:r>
        <w:t xml:space="preserve">                {_Digits, ""} -&gt; list_to_integer(NumberText);</w:t>
      </w:r>
    </w:p>
    <w:p w14:paraId="04587ADC" w14:textId="77777777" w:rsidR="000846F0" w:rsidRDefault="005B26C0">
      <w:pPr>
        <w:pStyle w:val="SourceCode"/>
      </w:pPr>
      <w:r>
        <w:t xml:space="preserve">                {_Digits, _NotDigitRest} -&gt; 0</w:t>
      </w:r>
    </w:p>
    <w:p w14:paraId="516DFB39" w14:textId="77777777" w:rsidR="000846F0" w:rsidRDefault="005B26C0">
      <w:pPr>
        <w:pStyle w:val="SourceCode"/>
      </w:pPr>
      <w:r>
        <w:t xml:space="preserve">            end</w:t>
      </w:r>
    </w:p>
    <w:p w14:paraId="034BA77B" w14:textId="77777777" w:rsidR="000846F0" w:rsidRDefault="005B26C0">
      <w:pPr>
        <w:pStyle w:val="SourceCode"/>
      </w:pPr>
      <w:r>
        <w:t xml:space="preserve">    end.</w:t>
      </w:r>
    </w:p>
    <w:p w14:paraId="0864D122" w14:textId="77777777" w:rsidR="000846F0" w:rsidRDefault="000846F0">
      <w:pPr>
        <w:pStyle w:val="SourceCode"/>
      </w:pPr>
    </w:p>
    <w:p w14:paraId="1EB7C8B8" w14:textId="77777777" w:rsidR="000846F0" w:rsidRDefault="005B26C0">
      <w:pPr>
        <w:pStyle w:val="SourceCode"/>
      </w:pPr>
      <w:r>
        <w:t>%% Lesson 4.10a's page check: the first problem, or "". The upper limit</w:t>
      </w:r>
    </w:p>
    <w:p w14:paraId="0B9BEA44" w14:textId="77777777" w:rsidR="000846F0" w:rsidRDefault="005B26C0">
      <w:pPr>
        <w:pStyle w:val="SourceCode"/>
      </w:pPr>
      <w:r>
        <w:t>%% keeps (Page - 1) * PerPage a small number.</w:t>
      </w:r>
    </w:p>
    <w:p w14:paraId="7776FC78" w14:textId="77777777" w:rsidR="000846F0" w:rsidRDefault="005B26C0">
      <w:pPr>
        <w:pStyle w:val="SourceCode"/>
      </w:pPr>
      <w:r>
        <w:t>validate_page(Page, _PerPage)</w:t>
      </w:r>
    </w:p>
    <w:p w14:paraId="2AC06DE9" w14:textId="77777777" w:rsidR="000846F0" w:rsidRDefault="005B26C0">
      <w:pPr>
        <w:pStyle w:val="SourceCode"/>
      </w:pPr>
      <w:r>
        <w:t xml:space="preserve">  when Page &lt; 1 orelse Page &gt; ?PAGE_NUMBER_LIMIT -&gt;</w:t>
      </w:r>
    </w:p>
    <w:p w14:paraId="33454B80" w14:textId="77777777" w:rsidR="000846F0" w:rsidRDefault="005B26C0">
      <w:pPr>
        <w:pStyle w:val="SourceCode"/>
      </w:pPr>
      <w:r>
        <w:t xml:space="preserve">    "page number must be from 1 to 10000";</w:t>
      </w:r>
    </w:p>
    <w:p w14:paraId="046E4EC3" w14:textId="77777777" w:rsidR="000846F0" w:rsidRDefault="005B26C0">
      <w:pPr>
        <w:pStyle w:val="SourceCode"/>
      </w:pPr>
      <w:r>
        <w:t>validate_page(_Page, PerPage)</w:t>
      </w:r>
    </w:p>
    <w:p w14:paraId="16D0397A" w14:textId="77777777" w:rsidR="000846F0" w:rsidRDefault="005B26C0">
      <w:pPr>
        <w:pStyle w:val="SourceCode"/>
      </w:pPr>
      <w:r>
        <w:t xml:space="preserve">  when PerPage &lt; 1 orelse PerPage &gt; ?PAGE_SIZE_LIMIT -&gt;</w:t>
      </w:r>
    </w:p>
    <w:p w14:paraId="4D39BE5C" w14:textId="77777777" w:rsidR="000846F0" w:rsidRDefault="005B26C0">
      <w:pPr>
        <w:pStyle w:val="SourceCode"/>
      </w:pPr>
      <w:r>
        <w:t xml:space="preserve">    "page size must be from 1 to 50";</w:t>
      </w:r>
    </w:p>
    <w:p w14:paraId="3B489C60" w14:textId="77777777" w:rsidR="000846F0" w:rsidRDefault="005B26C0">
      <w:pPr>
        <w:pStyle w:val="SourceCode"/>
      </w:pPr>
      <w:r>
        <w:t>validate_page(_Page, _PerPage) -&gt;</w:t>
      </w:r>
    </w:p>
    <w:p w14:paraId="6BA3D741" w14:textId="77777777" w:rsidR="000846F0" w:rsidRDefault="005B26C0">
      <w:pPr>
        <w:pStyle w:val="SourceCode"/>
      </w:pPr>
      <w:r>
        <w:t xml:space="preserve">    "".</w:t>
      </w:r>
    </w:p>
    <w:p w14:paraId="0785C44A" w14:textId="77777777" w:rsidR="000846F0" w:rsidRDefault="000846F0">
      <w:pPr>
        <w:pStyle w:val="SourceCode"/>
      </w:pPr>
    </w:p>
    <w:p w14:paraId="31C7FF1C" w14:textId="77777777" w:rsidR="000846F0" w:rsidRDefault="005B26C0">
      <w:pPr>
        <w:pStyle w:val="SourceCode"/>
      </w:pPr>
      <w:r>
        <w:t>%% Lesson 6.18a: what a collection query asks for: {Problem, Field, Term,</w:t>
      </w:r>
    </w:p>
    <w:p w14:paraId="60929FCC" w14:textId="77777777" w:rsidR="000846F0" w:rsidRDefault="005B26C0">
      <w:pPr>
        <w:pStyle w:val="SourceCode"/>
      </w:pPr>
      <w:r>
        <w:t>%% Page, PerPage}, with Problem "" when the query is one the collection</w:t>
      </w:r>
    </w:p>
    <w:p w14:paraId="74095203" w14:textId="77777777" w:rsidR="000846F0" w:rsidRDefault="005B26C0">
      <w:pPr>
        <w:pStyle w:val="SourceCode"/>
      </w:pPr>
      <w:r>
        <w:t>%% answers. Remember, uri_string:dissect_query splits the query at each &amp;,</w:t>
      </w:r>
    </w:p>
    <w:p w14:paraId="249C356D" w14:textId="77777777" w:rsidR="000846F0" w:rsidRDefault="005B26C0">
      <w:pPr>
        <w:pStyle w:val="SourceCode"/>
      </w:pPr>
      <w:r>
        <w:t>%% splits each parameter at its first =, decodes both, and gives every</w:t>
      </w:r>
    </w:p>
    <w:p w14:paraId="17BA65A6" w14:textId="77777777" w:rsidR="000846F0" w:rsidRDefault="005B26C0">
      <w:pPr>
        <w:pStyle w:val="SourceCode"/>
      </w:pPr>
      <w:r>
        <w:t>%% {Name, Value} pair in the order the client sent it, a repeated name</w:t>
      </w:r>
    </w:p>
    <w:p w14:paraId="64DA5CFB" w14:textId="77777777" w:rsidR="000846F0" w:rsidRDefault="005B26C0">
      <w:pPr>
        <w:pStyle w:val="SourceCode"/>
      </w:pPr>
      <w:r>
        <w:t>%% included; a name with no = gets the value true, and an escape whose</w:t>
      </w:r>
    </w:p>
    <w:p w14:paraId="282DF48F" w14:textId="77777777" w:rsidR="000846F0" w:rsidRDefault="005B26C0">
      <w:pPr>
        <w:pStyle w:val="SourceCode"/>
      </w:pPr>
      <w:r>
        <w:t>%% bytes are not UTF-8 text, such as %FF, gives {error, Reason, Rest}. The</w:t>
      </w:r>
    </w:p>
    <w:p w14:paraId="060BD098" w14:textId="77777777" w:rsidR="000846F0" w:rsidRDefault="005B26C0">
      <w:pPr>
        <w:pStyle w:val="SourceCode"/>
      </w:pPr>
      <w:r>
        <w:t>%% empty piece, as in per_page=3&amp; or a&amp;&amp;b, comes back as {"", true} and is</w:t>
      </w:r>
    </w:p>
    <w:p w14:paraId="0E4E0501" w14:textId="77777777" w:rsidR="000846F0" w:rsidRDefault="005B26C0">
      <w:pPr>
        <w:pStyle w:val="SourceCode"/>
      </w:pPr>
      <w:r>
        <w:t>%% skipped, as every other parser skips it (Lesson 6.10a).</w:t>
      </w:r>
    </w:p>
    <w:p w14:paraId="6222AA2A" w14:textId="77777777" w:rsidR="000846F0" w:rsidRDefault="005B26C0">
      <w:pPr>
        <w:pStyle w:val="SourceCode"/>
      </w:pPr>
      <w:r>
        <w:t>collection_query_from(Query) -&gt;</w:t>
      </w:r>
    </w:p>
    <w:p w14:paraId="66E6ECF0" w14:textId="77777777" w:rsidR="000846F0" w:rsidRDefault="005B26C0">
      <w:pPr>
        <w:pStyle w:val="SourceCode"/>
      </w:pPr>
      <w:r>
        <w:t xml:space="preserve">    case uri_string:dissect_query(Query) of</w:t>
      </w:r>
    </w:p>
    <w:p w14:paraId="441CB1AB" w14:textId="77777777" w:rsidR="000846F0" w:rsidRDefault="005B26C0">
      <w:pPr>
        <w:pStyle w:val="SourceCode"/>
      </w:pPr>
      <w:r>
        <w:t xml:space="preserve">        {error, _Reason, _Rest} -&gt;</w:t>
      </w:r>
    </w:p>
    <w:p w14:paraId="1BD8B7FA" w14:textId="77777777" w:rsidR="000846F0" w:rsidRDefault="005B26C0">
      <w:pPr>
        <w:pStyle w:val="SourceCode"/>
      </w:pPr>
      <w:r>
        <w:t xml:space="preserve">            {?BROKEN_ESCAPE_PROBLEM, "", "", 0, 0};</w:t>
      </w:r>
    </w:p>
    <w:p w14:paraId="6416B6E7" w14:textId="77777777" w:rsidR="000846F0" w:rsidRDefault="005B26C0">
      <w:pPr>
        <w:pStyle w:val="SourceCode"/>
      </w:pPr>
      <w:r>
        <w:t xml:space="preserve">        Pairs -&gt;</w:t>
      </w:r>
    </w:p>
    <w:p w14:paraId="5673A7E3" w14:textId="77777777" w:rsidR="000846F0" w:rsidRDefault="005B26C0">
      <w:pPr>
        <w:pStyle w:val="SourceCode"/>
      </w:pPr>
      <w:r>
        <w:t xml:space="preserve">            Parameters = lists:filter(fun(Pair) -&gt; Pair =/= {"", true} end,</w:t>
      </w:r>
    </w:p>
    <w:p w14:paraId="2DFCA5DA" w14:textId="77777777" w:rsidR="000846F0" w:rsidRDefault="005B26C0">
      <w:pPr>
        <w:pStyle w:val="SourceCode"/>
      </w:pPr>
      <w:r>
        <w:t xml:space="preserve">                                      Pairs),</w:t>
      </w:r>
    </w:p>
    <w:p w14:paraId="507375BC" w14:textId="77777777" w:rsidR="000846F0" w:rsidRDefault="005B26C0">
      <w:pPr>
        <w:pStyle w:val="SourceCode"/>
      </w:pPr>
      <w:r>
        <w:t xml:space="preserve">            collection_from_parameters(Parameters)</w:t>
      </w:r>
    </w:p>
    <w:p w14:paraId="78788975" w14:textId="77777777" w:rsidR="000846F0" w:rsidRDefault="005B26C0">
      <w:pPr>
        <w:pStyle w:val="SourceCode"/>
      </w:pPr>
      <w:r>
        <w:t xml:space="preserve">    end.</w:t>
      </w:r>
    </w:p>
    <w:p w14:paraId="433E3761" w14:textId="77777777" w:rsidR="000846F0" w:rsidRDefault="000846F0">
      <w:pPr>
        <w:pStyle w:val="SourceCode"/>
      </w:pPr>
    </w:p>
    <w:p w14:paraId="44DF510A" w14:textId="77777777" w:rsidR="000846F0" w:rsidRDefault="005B26C0">
      <w:pPr>
        <w:pStyle w:val="SourceCode"/>
      </w:pPr>
      <w:r>
        <w:t>%% How many pairs have the name ParameterName. Remember, lists:filter</w:t>
      </w:r>
    </w:p>
    <w:p w14:paraId="4634CD71" w14:textId="77777777" w:rsidR="000846F0" w:rsidRDefault="005B26C0">
      <w:pPr>
        <w:pStyle w:val="SourceCode"/>
      </w:pPr>
      <w:r>
        <w:t>%% keeps the items its fun says true for (Lesson 2.7a).</w:t>
      </w:r>
    </w:p>
    <w:p w14:paraId="72BA3599" w14:textId="77777777" w:rsidR="000846F0" w:rsidRDefault="005B26C0">
      <w:pPr>
        <w:pStyle w:val="SourceCode"/>
      </w:pPr>
      <w:r>
        <w:t>count_named(ParameterName, Parameters) -&gt;</w:t>
      </w:r>
    </w:p>
    <w:p w14:paraId="6CA72EB5" w14:textId="77777777" w:rsidR="000846F0" w:rsidRDefault="005B26C0">
      <w:pPr>
        <w:pStyle w:val="SourceCode"/>
      </w:pPr>
      <w:r>
        <w:t xml:space="preserve">    length(lists:filter(fun({PairName, _PairValue}) -&gt;</w:t>
      </w:r>
    </w:p>
    <w:p w14:paraId="64B7C6F8" w14:textId="77777777" w:rsidR="000846F0" w:rsidRDefault="005B26C0">
      <w:pPr>
        <w:pStyle w:val="SourceCode"/>
      </w:pPr>
      <w:r>
        <w:t xml:space="preserve">                                PairName =:= ParameterName</w:t>
      </w:r>
    </w:p>
    <w:p w14:paraId="7959039D" w14:textId="77777777" w:rsidR="000846F0" w:rsidRDefault="005B26C0">
      <w:pPr>
        <w:pStyle w:val="SourceCode"/>
      </w:pPr>
      <w:r>
        <w:t xml:space="preserve">                        end, Parameters)).</w:t>
      </w:r>
    </w:p>
    <w:p w14:paraId="66EC90F9" w14:textId="77777777" w:rsidR="000846F0" w:rsidRDefault="000846F0">
      <w:pPr>
        <w:pStyle w:val="SourceCode"/>
      </w:pPr>
    </w:p>
    <w:p w14:paraId="1C8292E0" w14:textId="77777777" w:rsidR="000846F0" w:rsidRDefault="005B26C0">
      <w:pPr>
        <w:pStyle w:val="SourceCode"/>
      </w:pPr>
      <w:r>
        <w:t>%% The rules: only the four known names, each at most once, counted from</w:t>
      </w:r>
    </w:p>
    <w:p w14:paraId="58495CDC" w14:textId="77777777" w:rsidR="000846F0" w:rsidRDefault="005B26C0">
      <w:pPr>
        <w:pStyle w:val="SourceCode"/>
      </w:pPr>
      <w:r>
        <w:t>%% what the client sent; name or email, not both; no filter lists every</w:t>
      </w:r>
    </w:p>
    <w:p w14:paraId="117C5AB0" w14:textId="77777777" w:rsidR="000846F0" w:rsidRDefault="005B26C0">
      <w:pPr>
        <w:pStyle w:val="SourceCode"/>
      </w:pPr>
      <w:r>
        <w:t>%% contact; page defaults to 1, per_page to 30. Remember,</w:t>
      </w:r>
    </w:p>
    <w:p w14:paraId="6AAFC197" w14:textId="77777777" w:rsidR="000846F0" w:rsidRDefault="005B26C0">
      <w:pPr>
        <w:pStyle w:val="SourceCode"/>
      </w:pPr>
      <w:r>
        <w:t>%% proplists:get_value gives the value of the first pair with that name,</w:t>
      </w:r>
    </w:p>
    <w:p w14:paraId="73A2ABC6" w14:textId="77777777" w:rsidR="000846F0" w:rsidRDefault="005B26C0">
      <w:pPr>
        <w:pStyle w:val="SourceCode"/>
      </w:pPr>
      <w:r>
        <w:t>%% or the default.</w:t>
      </w:r>
    </w:p>
    <w:p w14:paraId="42A4B6AD" w14:textId="77777777" w:rsidR="000846F0" w:rsidRDefault="005B26C0">
      <w:pPr>
        <w:pStyle w:val="SourceCode"/>
      </w:pPr>
      <w:r>
        <w:t>collection_from_parameters(Parameters) -&gt;</w:t>
      </w:r>
    </w:p>
    <w:p w14:paraId="4400EC7B" w14:textId="77777777" w:rsidR="000846F0" w:rsidRDefault="005B26C0">
      <w:pPr>
        <w:pStyle w:val="SourceCode"/>
      </w:pPr>
      <w:r>
        <w:t xml:space="preserve">    NameCount = count_named("name", Parameters),</w:t>
      </w:r>
    </w:p>
    <w:p w14:paraId="727CF828" w14:textId="77777777" w:rsidR="000846F0" w:rsidRDefault="005B26C0">
      <w:pPr>
        <w:pStyle w:val="SourceCode"/>
      </w:pPr>
      <w:r>
        <w:t xml:space="preserve">    EmailCount = count_named("email", Parameters),</w:t>
      </w:r>
    </w:p>
    <w:p w14:paraId="3F490FB1" w14:textId="77777777" w:rsidR="000846F0" w:rsidRDefault="005B26C0">
      <w:pPr>
        <w:pStyle w:val="SourceCode"/>
      </w:pPr>
      <w:r>
        <w:t xml:space="preserve">    PageCount = count_named("page", Parameters),</w:t>
      </w:r>
    </w:p>
    <w:p w14:paraId="70EBC833" w14:textId="77777777" w:rsidR="000846F0" w:rsidRDefault="005B26C0">
      <w:pPr>
        <w:pStyle w:val="SourceCode"/>
      </w:pPr>
      <w:r>
        <w:t xml:space="preserve">    PerPageCount = count_named("per_page", Parameters),</w:t>
      </w:r>
    </w:p>
    <w:p w14:paraId="206C30A2" w14:textId="77777777" w:rsidR="000846F0" w:rsidRDefault="005B26C0">
      <w:pPr>
        <w:pStyle w:val="SourceCode"/>
      </w:pPr>
      <w:r>
        <w:t xml:space="preserve">    OtherCount = length(Parameters) - NameCount - EmailCount - PageCount -</w:t>
      </w:r>
    </w:p>
    <w:p w14:paraId="7192841A" w14:textId="77777777" w:rsidR="000846F0" w:rsidRDefault="005B26C0">
      <w:pPr>
        <w:pStyle w:val="SourceCode"/>
      </w:pPr>
      <w:r>
        <w:t xml:space="preserve">        PerPageCount,</w:t>
      </w:r>
    </w:p>
    <w:p w14:paraId="1CE2BDB4" w14:textId="77777777" w:rsidR="000846F0" w:rsidRDefault="005B26C0">
      <w:pPr>
        <w:pStyle w:val="SourceCode"/>
      </w:pPr>
      <w:r>
        <w:t xml:space="preserve">    %% Remember, ; between two guard tests means or (Lesson 6.10a).</w:t>
      </w:r>
    </w:p>
    <w:p w14:paraId="4194575D" w14:textId="77777777" w:rsidR="000846F0" w:rsidRDefault="005B26C0">
      <w:pPr>
        <w:pStyle w:val="SourceCode"/>
      </w:pPr>
      <w:r>
        <w:t xml:space="preserve">    if</w:t>
      </w:r>
    </w:p>
    <w:p w14:paraId="72E874BB" w14:textId="77777777" w:rsidR="000846F0" w:rsidRDefault="005B26C0">
      <w:pPr>
        <w:pStyle w:val="SourceCode"/>
      </w:pPr>
      <w:r>
        <w:t xml:space="preserve">        OtherCount &gt; 0 -&gt; {?QUERY_PROBLEM, "", "", 0, 0};</w:t>
      </w:r>
    </w:p>
    <w:p w14:paraId="5AD323FE" w14:textId="77777777" w:rsidR="000846F0" w:rsidRDefault="005B26C0">
      <w:pPr>
        <w:pStyle w:val="SourceCode"/>
      </w:pPr>
      <w:r>
        <w:t xml:space="preserve">        NameCount &gt; 1; EmailCount &gt; 1; PageCount &gt; 1; PerPageCount &gt; 1 -&gt;</w:t>
      </w:r>
    </w:p>
    <w:p w14:paraId="71189D10" w14:textId="77777777" w:rsidR="000846F0" w:rsidRDefault="005B26C0">
      <w:pPr>
        <w:pStyle w:val="SourceCode"/>
      </w:pPr>
      <w:r>
        <w:t xml:space="preserve">            {?REPEAT_PROBLEM, "", "", 0, 0};</w:t>
      </w:r>
    </w:p>
    <w:p w14:paraId="584E6E30" w14:textId="77777777" w:rsidR="000846F0" w:rsidRDefault="005B26C0">
      <w:pPr>
        <w:pStyle w:val="SourceCode"/>
      </w:pPr>
      <w:r>
        <w:t xml:space="preserve">        NameCount =:= 1 andalso EmailCount =:= 1 -&gt;</w:t>
      </w:r>
    </w:p>
    <w:p w14:paraId="53E61F8C" w14:textId="77777777" w:rsidR="000846F0" w:rsidRDefault="005B26C0">
      <w:pPr>
        <w:pStyle w:val="SourceCode"/>
      </w:pPr>
      <w:r>
        <w:t xml:space="preserve">            {?SEARCH_PROBLEM, "", "", 0, 0};</w:t>
      </w:r>
    </w:p>
    <w:p w14:paraId="3E551E38" w14:textId="77777777" w:rsidR="000846F0" w:rsidRDefault="005B26C0">
      <w:pPr>
        <w:pStyle w:val="SourceCode"/>
      </w:pPr>
      <w:r>
        <w:t xml:space="preserve">        true -&gt;</w:t>
      </w:r>
    </w:p>
    <w:p w14:paraId="62751472" w14:textId="77777777" w:rsidR="000846F0" w:rsidRDefault="005B26C0">
      <w:pPr>
        <w:pStyle w:val="SourceCode"/>
      </w:pPr>
      <w:r>
        <w:t xml:space="preserve">            {Field, Term} = filter_from(Parameters),</w:t>
      </w:r>
    </w:p>
    <w:p w14:paraId="409E4BE8" w14:textId="77777777" w:rsidR="000846F0" w:rsidRDefault="005B26C0">
      <w:pPr>
        <w:pStyle w:val="SourceCode"/>
      </w:pPr>
      <w:r>
        <w:t xml:space="preserve">            Page = number_from(Parameters, "page", 1),</w:t>
      </w:r>
    </w:p>
    <w:p w14:paraId="13D2CBBD" w14:textId="77777777" w:rsidR="000846F0" w:rsidRDefault="005B26C0">
      <w:pPr>
        <w:pStyle w:val="SourceCode"/>
      </w:pPr>
      <w:r>
        <w:t xml:space="preserve">            PerPage = number_from(Parameters, "per_page", ?DEFAULT_PER_PAGE),</w:t>
      </w:r>
    </w:p>
    <w:p w14:paraId="18DEDDF1" w14:textId="77777777" w:rsidR="000846F0" w:rsidRDefault="005B26C0">
      <w:pPr>
        <w:pStyle w:val="SourceCode"/>
      </w:pPr>
      <w:r>
        <w:t xml:space="preserve">            case validate_page(Page, PerPage) of</w:t>
      </w:r>
    </w:p>
    <w:p w14:paraId="38F51695" w14:textId="77777777" w:rsidR="000846F0" w:rsidRDefault="005B26C0">
      <w:pPr>
        <w:pStyle w:val="SourceCode"/>
      </w:pPr>
      <w:r>
        <w:t xml:space="preserve">                "" -&gt; {"", Field, Term, Page, PerPage};</w:t>
      </w:r>
    </w:p>
    <w:p w14:paraId="2D70162A" w14:textId="77777777" w:rsidR="000846F0" w:rsidRDefault="005B26C0">
      <w:pPr>
        <w:pStyle w:val="SourceCode"/>
      </w:pPr>
      <w:r>
        <w:t xml:space="preserve">                Problem -&gt; {Problem, "", "", 0, 0}</w:t>
      </w:r>
    </w:p>
    <w:p w14:paraId="400F2066" w14:textId="77777777" w:rsidR="000846F0" w:rsidRDefault="005B26C0">
      <w:pPr>
        <w:pStyle w:val="SourceCode"/>
      </w:pPr>
      <w:r>
        <w:t xml:space="preserve">            end</w:t>
      </w:r>
    </w:p>
    <w:p w14:paraId="1F5ACC69" w14:textId="77777777" w:rsidR="000846F0" w:rsidRDefault="005B26C0">
      <w:pPr>
        <w:pStyle w:val="SourceCode"/>
      </w:pPr>
      <w:r>
        <w:t xml:space="preserve">    end.</w:t>
      </w:r>
    </w:p>
    <w:p w14:paraId="7960AC70" w14:textId="77777777" w:rsidR="000846F0" w:rsidRDefault="000846F0">
      <w:pPr>
        <w:pStyle w:val="SourceCode"/>
      </w:pPr>
    </w:p>
    <w:p w14:paraId="0CC42BCB" w14:textId="77777777" w:rsidR="000846F0" w:rsidRDefault="005B26C0">
      <w:pPr>
        <w:pStyle w:val="SourceCode"/>
      </w:pPr>
      <w:r>
        <w:t>%% The filter: {"name", Term}, {"email", Term}, or {"", ""} for every</w:t>
      </w:r>
    </w:p>
    <w:p w14:paraId="5CD0BBD3" w14:textId="77777777" w:rsidR="000846F0" w:rsidRDefault="005B26C0">
      <w:pPr>
        <w:pStyle w:val="SourceCode"/>
      </w:pPr>
      <w:r>
        <w:t>%% contact.</w:t>
      </w:r>
    </w:p>
    <w:p w14:paraId="4EC26684" w14:textId="77777777" w:rsidR="000846F0" w:rsidRDefault="005B26C0">
      <w:pPr>
        <w:pStyle w:val="SourceCode"/>
      </w:pPr>
      <w:r>
        <w:t>filter_from(Parameters) -&gt;</w:t>
      </w:r>
    </w:p>
    <w:p w14:paraId="12E3C021" w14:textId="77777777" w:rsidR="000846F0" w:rsidRDefault="005B26C0">
      <w:pPr>
        <w:pStyle w:val="SourceCode"/>
      </w:pPr>
      <w:r>
        <w:t xml:space="preserve">    case proplists:get_value("name", Parameters) of</w:t>
      </w:r>
    </w:p>
    <w:p w14:paraId="464E743A" w14:textId="77777777" w:rsidR="000846F0" w:rsidRDefault="005B26C0">
      <w:pPr>
        <w:pStyle w:val="SourceCode"/>
      </w:pPr>
      <w:r>
        <w:t xml:space="preserve">        undefined -&gt;</w:t>
      </w:r>
    </w:p>
    <w:p w14:paraId="4ACD9E6D" w14:textId="77777777" w:rsidR="000846F0" w:rsidRDefault="005B26C0">
      <w:pPr>
        <w:pStyle w:val="SourceCode"/>
      </w:pPr>
      <w:r>
        <w:t xml:space="preserve">            case proplists:get_value("email", Parameters) of</w:t>
      </w:r>
    </w:p>
    <w:p w14:paraId="4D438EC4" w14:textId="77777777" w:rsidR="000846F0" w:rsidRDefault="005B26C0">
      <w:pPr>
        <w:pStyle w:val="SourceCode"/>
      </w:pPr>
      <w:r>
        <w:t xml:space="preserve">                undefined -&gt; {"", ""};</w:t>
      </w:r>
    </w:p>
    <w:p w14:paraId="33C8E6DF" w14:textId="77777777" w:rsidR="000846F0" w:rsidRDefault="005B26C0">
      <w:pPr>
        <w:pStyle w:val="SourceCode"/>
      </w:pPr>
      <w:r>
        <w:t xml:space="preserve">                EmailValue -&gt; {"email", parameter_text(EmailValue)}</w:t>
      </w:r>
    </w:p>
    <w:p w14:paraId="3D4DC18B" w14:textId="77777777" w:rsidR="000846F0" w:rsidRDefault="005B26C0">
      <w:pPr>
        <w:pStyle w:val="SourceCode"/>
      </w:pPr>
      <w:r>
        <w:t xml:space="preserve">            end;</w:t>
      </w:r>
    </w:p>
    <w:p w14:paraId="6B06C4BD" w14:textId="77777777" w:rsidR="000846F0" w:rsidRDefault="005B26C0">
      <w:pPr>
        <w:pStyle w:val="SourceCode"/>
      </w:pPr>
      <w:r>
        <w:t xml:space="preserve">        NameValue -&gt;</w:t>
      </w:r>
    </w:p>
    <w:p w14:paraId="7DB67F4B" w14:textId="77777777" w:rsidR="000846F0" w:rsidRDefault="005B26C0">
      <w:pPr>
        <w:pStyle w:val="SourceCode"/>
      </w:pPr>
      <w:r>
        <w:t xml:space="preserve">            {"name", parameter_text(NameValue)}</w:t>
      </w:r>
    </w:p>
    <w:p w14:paraId="5D3E4B2B" w14:textId="77777777" w:rsidR="000846F0" w:rsidRDefault="005B26C0">
      <w:pPr>
        <w:pStyle w:val="SourceCode"/>
      </w:pPr>
      <w:r>
        <w:t xml:space="preserve">    end.</w:t>
      </w:r>
    </w:p>
    <w:p w14:paraId="39D69241" w14:textId="77777777" w:rsidR="000846F0" w:rsidRDefault="000846F0">
      <w:pPr>
        <w:pStyle w:val="SourceCode"/>
      </w:pPr>
    </w:p>
    <w:p w14:paraId="77B59516" w14:textId="77777777" w:rsidR="000846F0" w:rsidRDefault="005B26C0">
      <w:pPr>
        <w:pStyle w:val="SourceCode"/>
      </w:pPr>
      <w:r>
        <w:t>%% The number a parameter gives, Default when the query does not name it.</w:t>
      </w:r>
    </w:p>
    <w:p w14:paraId="0C256628" w14:textId="77777777" w:rsidR="000846F0" w:rsidRDefault="005B26C0">
      <w:pPr>
        <w:pStyle w:val="SourceCode"/>
      </w:pPr>
      <w:r>
        <w:t>number_from(Parameters, ParameterName, Default) -&gt;</w:t>
      </w:r>
    </w:p>
    <w:p w14:paraId="11CCB512" w14:textId="77777777" w:rsidR="000846F0" w:rsidRDefault="005B26C0">
      <w:pPr>
        <w:pStyle w:val="SourceCode"/>
      </w:pPr>
      <w:r>
        <w:t xml:space="preserve">    case proplists:get_value(ParameterName, Parameters) of</w:t>
      </w:r>
    </w:p>
    <w:p w14:paraId="754B3147" w14:textId="77777777" w:rsidR="000846F0" w:rsidRDefault="005B26C0">
      <w:pPr>
        <w:pStyle w:val="SourceCode"/>
      </w:pPr>
      <w:r>
        <w:t xml:space="preserve">        undefined -&gt; Default;</w:t>
      </w:r>
    </w:p>
    <w:p w14:paraId="60AE6468" w14:textId="77777777" w:rsidR="000846F0" w:rsidRDefault="005B26C0">
      <w:pPr>
        <w:pStyle w:val="SourceCode"/>
      </w:pPr>
      <w:r>
        <w:t xml:space="preserve">        NumberValue -&gt; number_from_text(parameter_text(NumberValue))</w:t>
      </w:r>
    </w:p>
    <w:p w14:paraId="1D4ECE1D" w14:textId="77777777" w:rsidR="000846F0" w:rsidRDefault="005B26C0">
      <w:pPr>
        <w:pStyle w:val="SourceCode"/>
      </w:pPr>
      <w:r>
        <w:t xml:space="preserve">    end.</w:t>
      </w:r>
    </w:p>
    <w:p w14:paraId="7345EA53" w14:textId="77777777" w:rsidR="000846F0" w:rsidRDefault="000846F0">
      <w:pPr>
        <w:pStyle w:val="SourceCode"/>
      </w:pPr>
    </w:p>
    <w:p w14:paraId="5C3B7068" w14:textId="77777777" w:rsidR="000846F0" w:rsidRDefault="005B26C0">
      <w:pPr>
        <w:pStyle w:val="SourceCode"/>
      </w:pPr>
      <w:r>
        <w:t>%% A parameter's value as text: a name with no = at all has the value</w:t>
      </w:r>
    </w:p>
    <w:p w14:paraId="6F54222A" w14:textId="77777777" w:rsidR="000846F0" w:rsidRDefault="005B26C0">
      <w:pPr>
        <w:pStyle w:val="SourceCode"/>
      </w:pPr>
      <w:r>
        <w:t>%% true, which counts as "" (Lesson 6.10a).</w:t>
      </w:r>
    </w:p>
    <w:p w14:paraId="09AFA40A" w14:textId="77777777" w:rsidR="000846F0" w:rsidRDefault="005B26C0">
      <w:pPr>
        <w:pStyle w:val="SourceCode"/>
      </w:pPr>
      <w:r>
        <w:t>parameter_text(true) -&gt; "";</w:t>
      </w:r>
    </w:p>
    <w:p w14:paraId="3234D3FF" w14:textId="77777777" w:rsidR="000846F0" w:rsidRDefault="005B26C0">
      <w:pPr>
        <w:pStyle w:val="SourceCode"/>
      </w:pPr>
      <w:r>
        <w:t>parameter_text(ValueText) -&gt; ValueText.</w:t>
      </w:r>
    </w:p>
    <w:p w14:paraId="2FB5B89A" w14:textId="77777777" w:rsidR="000846F0" w:rsidRDefault="000846F0">
      <w:pPr>
        <w:pStyle w:val="SourceCode"/>
      </w:pPr>
    </w:p>
    <w:p w14:paraId="6977B30D" w14:textId="77777777" w:rsidR="000846F0" w:rsidRDefault="005B26C0">
      <w:pPr>
        <w:pStyle w:val="SourceCode"/>
      </w:pPr>
      <w:r>
        <w:t>%% Lesson 6.18a: one part of a Link header: the path of another page in</w:t>
      </w:r>
    </w:p>
    <w:p w14:paraId="301CE206" w14:textId="77777777" w:rsidR="000846F0" w:rsidRDefault="005B26C0">
      <w:pPr>
        <w:pStyle w:val="SourceCode"/>
      </w:pPr>
      <w:r>
        <w:t>%% angle brackets, then rel and the relation, such as</w:t>
      </w:r>
    </w:p>
    <w:p w14:paraId="5F17D406" w14:textId="77777777" w:rsidR="000846F0" w:rsidRDefault="005B26C0">
      <w:pPr>
        <w:pStyle w:val="SourceCode"/>
      </w:pPr>
      <w:r>
        <w:t>%% &lt;/api/v1/contacts?page=2&amp;per_page=3&gt;; rel="next". The filter goes along,</w:t>
      </w:r>
    </w:p>
    <w:p w14:paraId="302DCDD6" w14:textId="77777777" w:rsidR="000846F0" w:rsidRDefault="005B26C0">
      <w:pPr>
        <w:pStyle w:val="SourceCode"/>
      </w:pPr>
      <w:r>
        <w:t>%% so every page belongs to the same search. Remember,</w:t>
      </w:r>
    </w:p>
    <w:p w14:paraId="683E548B" w14:textId="77777777" w:rsidR="000846F0" w:rsidRDefault="005B26C0">
      <w:pPr>
        <w:pStyle w:val="SourceCode"/>
      </w:pPr>
      <w:r>
        <w:t>%% uri_string:compose_query encodes each name and value and joins them</w:t>
      </w:r>
    </w:p>
    <w:p w14:paraId="3A3E557A" w14:textId="77777777" w:rsidR="000846F0" w:rsidRDefault="005B26C0">
      <w:pPr>
        <w:pStyle w:val="SourceCode"/>
      </w:pPr>
      <w:r>
        <w:t>%% with = and &amp;, in the list's order; it writes a space as + (Lesson</w:t>
      </w:r>
    </w:p>
    <w:p w14:paraId="04620244" w14:textId="77777777" w:rsidR="000846F0" w:rsidRDefault="005B26C0">
      <w:pPr>
        <w:pStyle w:val="SourceCode"/>
      </w:pPr>
      <w:r>
        <w:t>%% 6.10a).</w:t>
      </w:r>
    </w:p>
    <w:p w14:paraId="3EFD8F1E" w14:textId="77777777" w:rsidR="000846F0" w:rsidRDefault="005B26C0">
      <w:pPr>
        <w:pStyle w:val="SourceCode"/>
      </w:pPr>
      <w:r>
        <w:t>page_link(Field, Term, Page, PerPage, Relation) -&gt;</w:t>
      </w:r>
    </w:p>
    <w:p w14:paraId="20685661" w14:textId="77777777" w:rsidR="000846F0" w:rsidRDefault="005B26C0">
      <w:pPr>
        <w:pStyle w:val="SourceCode"/>
      </w:pPr>
      <w:r>
        <w:t xml:space="preserve">    Filter = case Field of</w:t>
      </w:r>
    </w:p>
    <w:p w14:paraId="5DC690F7" w14:textId="77777777" w:rsidR="000846F0" w:rsidRDefault="005B26C0">
      <w:pPr>
        <w:pStyle w:val="SourceCode"/>
      </w:pPr>
      <w:r>
        <w:t xml:space="preserve">                 "" -&gt; [];</w:t>
      </w:r>
    </w:p>
    <w:p w14:paraId="25B449BF" w14:textId="77777777" w:rsidR="000846F0" w:rsidRDefault="005B26C0">
      <w:pPr>
        <w:pStyle w:val="SourceCode"/>
      </w:pPr>
      <w:r>
        <w:t xml:space="preserve">                 _ -&gt; [{Field, Term}]</w:t>
      </w:r>
    </w:p>
    <w:p w14:paraId="107DDB16" w14:textId="77777777" w:rsidR="000846F0" w:rsidRDefault="005B26C0">
      <w:pPr>
        <w:pStyle w:val="SourceCode"/>
      </w:pPr>
      <w:r>
        <w:t xml:space="preserve">             end,</w:t>
      </w:r>
    </w:p>
    <w:p w14:paraId="474AA565" w14:textId="77777777" w:rsidR="000846F0" w:rsidRDefault="005B26C0">
      <w:pPr>
        <w:pStyle w:val="SourceCode"/>
      </w:pPr>
      <w:r>
        <w:t xml:space="preserve">    Numbers = [{"page", integer_to_list(Page)},</w:t>
      </w:r>
    </w:p>
    <w:p w14:paraId="15B7FBB2" w14:textId="77777777" w:rsidR="000846F0" w:rsidRDefault="005B26C0">
      <w:pPr>
        <w:pStyle w:val="SourceCode"/>
      </w:pPr>
      <w:r>
        <w:t xml:space="preserve">               {"per_page", integer_to_list(PerPage)}],</w:t>
      </w:r>
    </w:p>
    <w:p w14:paraId="4E3F93A3" w14:textId="77777777" w:rsidR="000846F0" w:rsidRDefault="005B26C0">
      <w:pPr>
        <w:pStyle w:val="SourceCode"/>
      </w:pPr>
      <w:r>
        <w:t xml:space="preserve">    Query = uri_string:compose_query(Filter ++ Numbers),</w:t>
      </w:r>
    </w:p>
    <w:p w14:paraId="780FA1FD" w14:textId="77777777" w:rsidR="000846F0" w:rsidRDefault="005B26C0">
      <w:pPr>
        <w:pStyle w:val="SourceCode"/>
      </w:pPr>
      <w:r>
        <w:t xml:space="preserve">    Target = ?CONTACTS_PATH ++ "?" ++ Query,</w:t>
      </w:r>
    </w:p>
    <w:p w14:paraId="0AC65595" w14:textId="77777777" w:rsidR="000846F0" w:rsidRDefault="005B26C0">
      <w:pPr>
        <w:pStyle w:val="SourceCode"/>
      </w:pPr>
      <w:r>
        <w:t xml:space="preserve">    "&lt;" ++ Target ++ "&gt;; rel=\"" ++ Relation ++ "\"".</w:t>
      </w:r>
    </w:p>
    <w:p w14:paraId="75CDF38B" w14:textId="77777777" w:rsidR="000846F0" w:rsidRDefault="000846F0">
      <w:pPr>
        <w:pStyle w:val="SourceCode"/>
      </w:pPr>
    </w:p>
    <w:p w14:paraId="79050118" w14:textId="77777777" w:rsidR="000846F0" w:rsidRDefault="005B26C0">
      <w:pPr>
        <w:pStyle w:val="SourceCode"/>
      </w:pPr>
      <w:r>
        <w:t>%% Lesson 6.18a: the Link header for one page: prev unless this is the</w:t>
      </w:r>
    </w:p>
    <w:p w14:paraId="5008019C" w14:textId="77777777" w:rsidR="000846F0" w:rsidRDefault="005B26C0">
      <w:pPr>
        <w:pStyle w:val="SourceCode"/>
      </w:pPr>
      <w:r>
        <w:t>%% first page, next when another page follows and is not past</w:t>
      </w:r>
    </w:p>
    <w:p w14:paraId="5E329C4E" w14:textId="77777777" w:rsidR="000846F0" w:rsidRDefault="005B26C0">
      <w:pPr>
        <w:pStyle w:val="SourceCode"/>
      </w:pPr>
      <w:r>
        <w:t>%% PAGE_NUMBER_LIMIT (no link names a page the server would refuse),</w:t>
      </w:r>
    </w:p>
    <w:p w14:paraId="56A345FC" w14:textId="77777777" w:rsidR="000846F0" w:rsidRDefault="005B26C0">
      <w:pPr>
        <w:pStyle w:val="SourceCode"/>
      </w:pPr>
      <w:r>
        <w:t>%% joined by a comma and a space; "" when there is neither. Remember,</w:t>
      </w:r>
    </w:p>
    <w:p w14:paraId="50C0B2BB" w14:textId="77777777" w:rsidR="000846F0" w:rsidRDefault="005B26C0">
      <w:pPr>
        <w:pStyle w:val="SourceCode"/>
      </w:pPr>
      <w:r>
        <w:t>%% lists:join puts its first value between the items, and lists:flatten</w:t>
      </w:r>
    </w:p>
    <w:p w14:paraId="0B959624" w14:textId="77777777" w:rsidR="000846F0" w:rsidRDefault="005B26C0">
      <w:pPr>
        <w:pStyle w:val="SourceCode"/>
      </w:pPr>
      <w:r>
        <w:t>%% makes the result one text (Lesson 3.13a).</w:t>
      </w:r>
    </w:p>
    <w:p w14:paraId="04AD8D44" w14:textId="77777777" w:rsidR="000846F0" w:rsidRDefault="005B26C0">
      <w:pPr>
        <w:pStyle w:val="SourceCode"/>
      </w:pPr>
      <w:r>
        <w:t>link_header(Field, Term, Page, PerPage, HasNext) -&gt;</w:t>
      </w:r>
    </w:p>
    <w:p w14:paraId="1111274C" w14:textId="77777777" w:rsidR="000846F0" w:rsidRDefault="005B26C0">
      <w:pPr>
        <w:pStyle w:val="SourceCode"/>
      </w:pPr>
      <w:r>
        <w:t xml:space="preserve">    Previous = if</w:t>
      </w:r>
    </w:p>
    <w:p w14:paraId="5A1D4DEC" w14:textId="77777777" w:rsidR="000846F0" w:rsidRDefault="005B26C0">
      <w:pPr>
        <w:pStyle w:val="SourceCode"/>
      </w:pPr>
      <w:r>
        <w:t xml:space="preserve">                   Page &gt; 1 -&gt;</w:t>
      </w:r>
    </w:p>
    <w:p w14:paraId="3143433B" w14:textId="77777777" w:rsidR="000846F0" w:rsidRDefault="005B26C0">
      <w:pPr>
        <w:pStyle w:val="SourceCode"/>
      </w:pPr>
      <w:r>
        <w:t xml:space="preserve">                       [page_link(Field, Term, Page - 1, PerPage, "prev")];</w:t>
      </w:r>
    </w:p>
    <w:p w14:paraId="7C7708DE" w14:textId="77777777" w:rsidR="000846F0" w:rsidRDefault="005B26C0">
      <w:pPr>
        <w:pStyle w:val="SourceCode"/>
      </w:pPr>
      <w:r>
        <w:t xml:space="preserve">                   true -&gt; []</w:t>
      </w:r>
    </w:p>
    <w:p w14:paraId="7D9C3610" w14:textId="77777777" w:rsidR="000846F0" w:rsidRDefault="005B26C0">
      <w:pPr>
        <w:pStyle w:val="SourceCode"/>
      </w:pPr>
      <w:r>
        <w:t xml:space="preserve">               end,</w:t>
      </w:r>
    </w:p>
    <w:p w14:paraId="6CD3091C" w14:textId="77777777" w:rsidR="000846F0" w:rsidRDefault="005B26C0">
      <w:pPr>
        <w:pStyle w:val="SourceCode"/>
      </w:pPr>
      <w:r>
        <w:t xml:space="preserve">    Next = if</w:t>
      </w:r>
    </w:p>
    <w:p w14:paraId="77115667" w14:textId="77777777" w:rsidR="000846F0" w:rsidRDefault="005B26C0">
      <w:pPr>
        <w:pStyle w:val="SourceCode"/>
      </w:pPr>
      <w:r>
        <w:t xml:space="preserve">               HasNext andalso Page &lt; ?PAGE_NUMBER_LIMIT -&gt;</w:t>
      </w:r>
    </w:p>
    <w:p w14:paraId="6F2CA886" w14:textId="77777777" w:rsidR="000846F0" w:rsidRDefault="005B26C0">
      <w:pPr>
        <w:pStyle w:val="SourceCode"/>
      </w:pPr>
      <w:r>
        <w:t xml:space="preserve">                   [page_link(Field, Term, Page + 1, PerPage, "next")];</w:t>
      </w:r>
    </w:p>
    <w:p w14:paraId="1F4A074E" w14:textId="77777777" w:rsidR="000846F0" w:rsidRDefault="005B26C0">
      <w:pPr>
        <w:pStyle w:val="SourceCode"/>
      </w:pPr>
      <w:r>
        <w:t xml:space="preserve">               true -&gt; []</w:t>
      </w:r>
    </w:p>
    <w:p w14:paraId="76070117" w14:textId="77777777" w:rsidR="000846F0" w:rsidRDefault="005B26C0">
      <w:pPr>
        <w:pStyle w:val="SourceCode"/>
      </w:pPr>
      <w:r>
        <w:t xml:space="preserve">           end,</w:t>
      </w:r>
    </w:p>
    <w:p w14:paraId="05C1D3AF" w14:textId="77777777" w:rsidR="000846F0" w:rsidRDefault="005B26C0">
      <w:pPr>
        <w:pStyle w:val="SourceCode"/>
      </w:pPr>
      <w:r>
        <w:t xml:space="preserve">    lists:flatten(lists:join(", ", Previous ++ Next)).</w:t>
      </w:r>
    </w:p>
    <w:p w14:paraId="77E28BA8" w14:textId="77777777" w:rsidR="000846F0" w:rsidRDefault="000846F0">
      <w:pPr>
        <w:pStyle w:val="SourceCode"/>
      </w:pPr>
    </w:p>
    <w:p w14:paraId="491496E1" w14:textId="77777777" w:rsidR="000846F0" w:rsidRDefault="005B26C0">
      <w:pPr>
        <w:pStyle w:val="SourceCode"/>
      </w:pPr>
      <w:r>
        <w:t>%% Lesson 6.18a: GET /api/v1/contacts, one page of the collection. The same</w:t>
      </w:r>
    </w:p>
    <w:p w14:paraId="35ED107A" w14:textId="77777777" w:rsidR="000846F0" w:rsidRDefault="005B26C0">
      <w:pPr>
        <w:pStyle w:val="SourceCode"/>
      </w:pPr>
      <w:r>
        <w:t>%% six steps as every handler: step 2 is collection_query_from, and step 6</w:t>
      </w:r>
    </w:p>
    <w:p w14:paraId="629DF0E2" w14:textId="77777777" w:rsidR="000846F0" w:rsidRDefault="005B26C0">
      <w:pPr>
        <w:pStyle w:val="SourceCode"/>
      </w:pPr>
      <w:r>
        <w:t>%% answers 200 with the page and its Link header. A page past the end is</w:t>
      </w:r>
    </w:p>
    <w:p w14:paraId="602F02C3" w14:textId="77777777" w:rsidR="000846F0" w:rsidRDefault="005B26C0">
      <w:pPr>
        <w:pStyle w:val="SourceCode"/>
      </w:pPr>
      <w:r>
        <w:t>%% 200 with [] and no next link: an empty page is an answer, not an error.</w:t>
      </w:r>
    </w:p>
    <w:p w14:paraId="0689EBEE" w14:textId="77777777" w:rsidR="000846F0" w:rsidRDefault="005B26C0">
      <w:pPr>
        <w:pStyle w:val="SourceCode"/>
      </w:pPr>
      <w:r>
        <w:t>handle_contact_page(Request, Query) -&gt;</w:t>
      </w:r>
    </w:p>
    <w:p w14:paraId="742CAAF3" w14:textId="77777777" w:rsidR="000846F0" w:rsidRDefault="005B26C0">
      <w:pPr>
        <w:pStyle w:val="SourceCode"/>
      </w:pPr>
      <w:r>
        <w:t xml:space="preserve">    case collection_query_from(Query) of</w:t>
      </w:r>
    </w:p>
    <w:p w14:paraId="70A733E5" w14:textId="77777777" w:rsidR="000846F0" w:rsidRDefault="005B26C0">
      <w:pPr>
        <w:pStyle w:val="SourceCode"/>
      </w:pPr>
      <w:r>
        <w:t xml:space="preserve">        {"", Field, Term, Page, PerPage} -&gt;</w:t>
      </w:r>
    </w:p>
    <w:p w14:paraId="597ECFB3" w14:textId="77777777" w:rsidR="000846F0" w:rsidRDefault="005B26C0">
      <w:pPr>
        <w:pStyle w:val="SourceCode"/>
      </w:pPr>
      <w:r>
        <w:t xml:space="preserve">            read_one_page(Request, Field, Term, Page, PerPage);</w:t>
      </w:r>
    </w:p>
    <w:p w14:paraId="70F2FB70" w14:textId="77777777" w:rsidR="000846F0" w:rsidRDefault="005B26C0">
      <w:pPr>
        <w:pStyle w:val="SourceCode"/>
      </w:pPr>
      <w:r>
        <w:t xml:space="preserve">        {Problem, _Field, _Term, _Page, _PerPage} -&gt;</w:t>
      </w:r>
    </w:p>
    <w:p w14:paraId="34A4E9BB" w14:textId="77777777" w:rsidR="000846F0" w:rsidRDefault="005B26C0">
      <w:pPr>
        <w:pStyle w:val="SourceCode"/>
      </w:pPr>
      <w:r>
        <w:t xml:space="preserve">            send_failure(Request, invalid_input, Problem)</w:t>
      </w:r>
    </w:p>
    <w:p w14:paraId="35A77018" w14:textId="77777777" w:rsidR="000846F0" w:rsidRDefault="005B26C0">
      <w:pPr>
        <w:pStyle w:val="SourceCode"/>
      </w:pPr>
      <w:r>
        <w:t xml:space="preserve">    end.</w:t>
      </w:r>
    </w:p>
    <w:p w14:paraId="7384154B" w14:textId="77777777" w:rsidR="000846F0" w:rsidRDefault="000846F0">
      <w:pPr>
        <w:pStyle w:val="SourceCode"/>
      </w:pPr>
    </w:p>
    <w:p w14:paraId="2D31D083" w14:textId="77777777" w:rsidR="000846F0" w:rsidRDefault="005B26C0">
      <w:pPr>
        <w:pStyle w:val="SourceCode"/>
      </w:pPr>
      <w:r>
        <w:t>%% The open, read, close, and answer steps of handle_contact_page.</w:t>
      </w:r>
    </w:p>
    <w:p w14:paraId="6B190B94" w14:textId="77777777" w:rsidR="000846F0" w:rsidRDefault="005B26C0">
      <w:pPr>
        <w:pStyle w:val="SourceCode"/>
      </w:pPr>
      <w:r>
        <w:t>read_one_page(Request, Field, Term, Page, PerPage) -&gt;</w:t>
      </w:r>
    </w:p>
    <w:p w14:paraId="3ADE0C60" w14:textId="77777777" w:rsidR="000846F0" w:rsidRDefault="005B26C0">
      <w:pPr>
        <w:pStyle w:val="SourceCode"/>
      </w:pPr>
      <w:r>
        <w:t xml:space="preserve">    case contact_store:open_connection() of</w:t>
      </w:r>
    </w:p>
    <w:p w14:paraId="738D9005" w14:textId="77777777" w:rsidR="000846F0" w:rsidRDefault="005B26C0">
      <w:pPr>
        <w:pStyle w:val="SourceCode"/>
      </w:pPr>
      <w:r>
        <w:t xml:space="preserve">        {success, _NoProblem, Connection} -&gt;</w:t>
      </w:r>
    </w:p>
    <w:p w14:paraId="18DB0528" w14:textId="77777777" w:rsidR="000846F0" w:rsidRDefault="005B26C0">
      <w:pPr>
        <w:pStyle w:val="SourceCode"/>
      </w:pPr>
      <w:r>
        <w:t xml:space="preserve">            {Status, Problem, PageContacts, HasNext} =</w:t>
      </w:r>
    </w:p>
    <w:p w14:paraId="25619464" w14:textId="77777777" w:rsidR="000846F0" w:rsidRDefault="005B26C0">
      <w:pPr>
        <w:pStyle w:val="SourceCode"/>
      </w:pPr>
      <w:r>
        <w:t xml:space="preserve">                contact_page:read_contact_page(Connection, Field, Term,</w:t>
      </w:r>
    </w:p>
    <w:p w14:paraId="2B869765" w14:textId="77777777" w:rsidR="000846F0" w:rsidRDefault="005B26C0">
      <w:pPr>
        <w:pStyle w:val="SourceCode"/>
      </w:pPr>
      <w:r>
        <w:t xml:space="preserve">                                               Page, PerPage),</w:t>
      </w:r>
    </w:p>
    <w:p w14:paraId="656ADA13" w14:textId="77777777" w:rsidR="000846F0" w:rsidRDefault="005B26C0">
      <w:pPr>
        <w:pStyle w:val="SourceCode"/>
      </w:pPr>
      <w:r>
        <w:t xml:space="preserve">            contact_store:close_connection(Connection),</w:t>
      </w:r>
    </w:p>
    <w:p w14:paraId="4F3D09AE" w14:textId="77777777" w:rsidR="000846F0" w:rsidRDefault="005B26C0">
      <w:pPr>
        <w:pStyle w:val="SourceCode"/>
      </w:pPr>
      <w:r>
        <w:t xml:space="preserve">            case Status of</w:t>
      </w:r>
    </w:p>
    <w:p w14:paraId="73A93EEF" w14:textId="77777777" w:rsidR="000846F0" w:rsidRDefault="005B26C0">
      <w:pPr>
        <w:pStyle w:val="SourceCode"/>
      </w:pPr>
      <w:r>
        <w:t xml:space="preserve">                success -&gt;</w:t>
      </w:r>
    </w:p>
    <w:p w14:paraId="3EE05827" w14:textId="77777777" w:rsidR="000846F0" w:rsidRDefault="005B26C0">
      <w:pPr>
        <w:pStyle w:val="SourceCode"/>
      </w:pPr>
      <w:r>
        <w:t xml:space="preserve">                    send_page(Request,</w:t>
      </w:r>
    </w:p>
    <w:p w14:paraId="3FA2976D" w14:textId="77777777" w:rsidR="000846F0" w:rsidRDefault="005B26C0">
      <w:pPr>
        <w:pStyle w:val="SourceCode"/>
      </w:pPr>
      <w:r>
        <w:t xml:space="preserve">                              contact_store:contacts_to_json(PageContacts),</w:t>
      </w:r>
    </w:p>
    <w:p w14:paraId="5B980078" w14:textId="77777777" w:rsidR="000846F0" w:rsidRDefault="005B26C0">
      <w:pPr>
        <w:pStyle w:val="SourceCode"/>
      </w:pPr>
      <w:r>
        <w:t xml:space="preserve">                              link_header(Field, Term, Page, PerPage,</w:t>
      </w:r>
    </w:p>
    <w:p w14:paraId="7156ED8F" w14:textId="77777777" w:rsidR="000846F0" w:rsidRDefault="005B26C0">
      <w:pPr>
        <w:pStyle w:val="SourceCode"/>
      </w:pPr>
      <w:r>
        <w:t xml:space="preserve">                                          HasNext));</w:t>
      </w:r>
    </w:p>
    <w:p w14:paraId="2EE46B5B" w14:textId="77777777" w:rsidR="000846F0" w:rsidRDefault="005B26C0">
      <w:pPr>
        <w:pStyle w:val="SourceCode"/>
      </w:pPr>
      <w:r>
        <w:t xml:space="preserve">                _ -&gt;</w:t>
      </w:r>
    </w:p>
    <w:p w14:paraId="0BF744D3" w14:textId="77777777" w:rsidR="000846F0" w:rsidRDefault="005B26C0">
      <w:pPr>
        <w:pStyle w:val="SourceCode"/>
      </w:pPr>
      <w:r>
        <w:t xml:space="preserve">                    send_failure(Request, Status, Problem)</w:t>
      </w:r>
    </w:p>
    <w:p w14:paraId="28180010" w14:textId="77777777" w:rsidR="000846F0" w:rsidRDefault="005B26C0">
      <w:pPr>
        <w:pStyle w:val="SourceCode"/>
      </w:pPr>
      <w:r>
        <w:t xml:space="preserve">            end;</w:t>
      </w:r>
    </w:p>
    <w:p w14:paraId="3BC71C23" w14:textId="77777777" w:rsidR="000846F0" w:rsidRDefault="005B26C0">
      <w:pPr>
        <w:pStyle w:val="SourceCode"/>
      </w:pPr>
      <w:r>
        <w:t xml:space="preserve">        {_OpenStatus, OpenProblem, none} -&gt;</w:t>
      </w:r>
    </w:p>
    <w:p w14:paraId="608F38A3" w14:textId="77777777" w:rsidR="000846F0" w:rsidRDefault="005B26C0">
      <w:pPr>
        <w:pStyle w:val="SourceCode"/>
      </w:pPr>
      <w:r>
        <w:t xml:space="preserve">            send_unavailable(Request, OpenProblem)</w:t>
      </w:r>
    </w:p>
    <w:p w14:paraId="717CC1D1" w14:textId="77777777" w:rsidR="000846F0" w:rsidRDefault="005B26C0">
      <w:pPr>
        <w:pStyle w:val="SourceCode"/>
      </w:pPr>
      <w:r>
        <w:t xml:space="preserve">    end.</w:t>
      </w:r>
    </w:p>
    <w:p w14:paraId="5A2471C0" w14:textId="77777777" w:rsidR="000846F0" w:rsidRDefault="000846F0">
      <w:pPr>
        <w:pStyle w:val="SourceCode"/>
      </w:pPr>
    </w:p>
    <w:p w14:paraId="432CB249" w14:textId="77777777" w:rsidR="000846F0" w:rsidRDefault="005B26C0">
      <w:pPr>
        <w:pStyle w:val="SourceCode"/>
      </w:pPr>
      <w:r>
        <w:t>%% GET /api/v1/contacts/{id}: one contact, or 404 when no contact has that</w:t>
      </w:r>
    </w:p>
    <w:p w14:paraId="24C064B3" w14:textId="77777777" w:rsidR="000846F0" w:rsidRDefault="005B26C0">
      <w:pPr>
        <w:pStyle w:val="SourceCode"/>
      </w:pPr>
      <w:r>
        <w:t>%% id. Remember, every handler's steps: the input checks, open_connection,</w:t>
      </w:r>
    </w:p>
    <w:p w14:paraId="03E3FA20" w14:textId="77777777" w:rsidR="000846F0" w:rsidRDefault="005B26C0">
      <w:pPr>
        <w:pStyle w:val="SourceCode"/>
      </w:pPr>
      <w:r>
        <w:t>%% the contact_store calls on that one connection, close_connection, then</w:t>
      </w:r>
    </w:p>
    <w:p w14:paraId="5BFF61F5" w14:textId="77777777" w:rsidR="000846F0" w:rsidRDefault="005B26C0">
      <w:pPr>
        <w:pStyle w:val="SourceCode"/>
      </w:pPr>
      <w:r>
        <w:t>%% send_failure or the answer. Lesson 6.16a's key check is not here: this</w:t>
      </w:r>
    </w:p>
    <w:p w14:paraId="6F5DE704" w14:textId="77777777" w:rsidR="000846F0" w:rsidRDefault="005B26C0">
      <w:pPr>
        <w:pStyle w:val="SourceCode"/>
      </w:pPr>
      <w:r>
        <w:t>%% server grows from Lesson 6.14a's, without it.</w:t>
      </w:r>
    </w:p>
    <w:p w14:paraId="00747DB1" w14:textId="77777777" w:rsidR="000846F0" w:rsidRDefault="005B26C0">
      <w:pPr>
        <w:pStyle w:val="SourceCode"/>
      </w:pPr>
      <w:r>
        <w:t>handle_get_contact(Request, IdText) -&gt;</w:t>
      </w:r>
    </w:p>
    <w:p w14:paraId="10069EE2" w14:textId="77777777" w:rsidR="000846F0" w:rsidRDefault="005B26C0">
      <w:pPr>
        <w:pStyle w:val="SourceCode"/>
      </w:pPr>
      <w:r>
        <w:t xml:space="preserve">    %% Step 2, the input check: 400 before the database is touched.</w:t>
      </w:r>
    </w:p>
    <w:p w14:paraId="690A04B0" w14:textId="77777777" w:rsidR="000846F0" w:rsidRDefault="005B26C0">
      <w:pPr>
        <w:pStyle w:val="SourceCode"/>
      </w:pPr>
      <w:r>
        <w:t xml:space="preserve">    case parse_path_id(IdText) of</w:t>
      </w:r>
    </w:p>
    <w:p w14:paraId="4062CF4F" w14:textId="77777777" w:rsidR="000846F0" w:rsidRDefault="005B26C0">
      <w:pPr>
        <w:pStyle w:val="SourceCode"/>
      </w:pPr>
      <w:r>
        <w:t xml:space="preserve">        0 -&gt;</w:t>
      </w:r>
    </w:p>
    <w:p w14:paraId="29B7D321" w14:textId="77777777" w:rsidR="000846F0" w:rsidRDefault="005B26C0">
      <w:pPr>
        <w:pStyle w:val="SourceCode"/>
      </w:pPr>
      <w:r>
        <w:t xml:space="preserve">            send_failure(Request, invalid_input, ?PATH_ID_PROBLEM);</w:t>
      </w:r>
    </w:p>
    <w:p w14:paraId="0C2B7321" w14:textId="77777777" w:rsidR="000846F0" w:rsidRDefault="005B26C0">
      <w:pPr>
        <w:pStyle w:val="SourceCode"/>
      </w:pPr>
      <w:r>
        <w:t xml:space="preserve">        ContactId -&gt;</w:t>
      </w:r>
    </w:p>
    <w:p w14:paraId="79EC802B" w14:textId="77777777" w:rsidR="000846F0" w:rsidRDefault="005B26C0">
      <w:pPr>
        <w:pStyle w:val="SourceCode"/>
      </w:pPr>
      <w:r>
        <w:t xml:space="preserve">            read_one_contact(Request, ContactId)</w:t>
      </w:r>
    </w:p>
    <w:p w14:paraId="00FDE0E5" w14:textId="77777777" w:rsidR="000846F0" w:rsidRDefault="005B26C0">
      <w:pPr>
        <w:pStyle w:val="SourceCode"/>
      </w:pPr>
      <w:r>
        <w:t xml:space="preserve">    end.</w:t>
      </w:r>
    </w:p>
    <w:p w14:paraId="26A95AA1" w14:textId="77777777" w:rsidR="000846F0" w:rsidRDefault="000846F0">
      <w:pPr>
        <w:pStyle w:val="SourceCode"/>
      </w:pPr>
    </w:p>
    <w:p w14:paraId="4A069720" w14:textId="77777777" w:rsidR="000846F0" w:rsidRDefault="005B26C0">
      <w:pPr>
        <w:pStyle w:val="SourceCode"/>
      </w:pPr>
      <w:r>
        <w:t>%% The open, read, close, and answer steps of handle_get_contact.</w:t>
      </w:r>
    </w:p>
    <w:p w14:paraId="79E07449" w14:textId="77777777" w:rsidR="000846F0" w:rsidRDefault="005B26C0">
      <w:pPr>
        <w:pStyle w:val="SourceCode"/>
      </w:pPr>
      <w:r>
        <w:t>read_one_contact(Request, ContactId) -&gt;</w:t>
      </w:r>
    </w:p>
    <w:p w14:paraId="32DA0BF5" w14:textId="77777777" w:rsidR="000846F0" w:rsidRDefault="005B26C0">
      <w:pPr>
        <w:pStyle w:val="SourceCode"/>
      </w:pPr>
      <w:r>
        <w:t xml:space="preserve">    case contact_store:open_connection() of</w:t>
      </w:r>
    </w:p>
    <w:p w14:paraId="72097E28" w14:textId="77777777" w:rsidR="000846F0" w:rsidRDefault="005B26C0">
      <w:pPr>
        <w:pStyle w:val="SourceCode"/>
      </w:pPr>
      <w:r>
        <w:t xml:space="preserve">        {success, _NoProblem, Connection} -&gt;</w:t>
      </w:r>
    </w:p>
    <w:p w14:paraId="7139C1A9" w14:textId="77777777" w:rsidR="000846F0" w:rsidRDefault="005B26C0">
      <w:pPr>
        <w:pStyle w:val="SourceCode"/>
      </w:pPr>
      <w:r>
        <w:t xml:space="preserve">            {Status, Problem, Contact} =</w:t>
      </w:r>
    </w:p>
    <w:p w14:paraId="4FC7576C" w14:textId="77777777" w:rsidR="000846F0" w:rsidRDefault="005B26C0">
      <w:pPr>
        <w:pStyle w:val="SourceCode"/>
      </w:pPr>
      <w:r>
        <w:t xml:space="preserve">                contact_store:get_contact_record(Connection, ContactId),</w:t>
      </w:r>
    </w:p>
    <w:p w14:paraId="2D719AC9" w14:textId="77777777" w:rsidR="000846F0" w:rsidRDefault="005B26C0">
      <w:pPr>
        <w:pStyle w:val="SourceCode"/>
      </w:pPr>
      <w:r>
        <w:t xml:space="preserve">            contact_store:close_connection(Connection),</w:t>
      </w:r>
    </w:p>
    <w:p w14:paraId="7A4BCE9B" w14:textId="77777777" w:rsidR="000846F0" w:rsidRDefault="005B26C0">
      <w:pPr>
        <w:pStyle w:val="SourceCode"/>
      </w:pPr>
      <w:r>
        <w:t xml:space="preserve">            case Status of</w:t>
      </w:r>
    </w:p>
    <w:p w14:paraId="49421C59" w14:textId="77777777" w:rsidR="000846F0" w:rsidRDefault="005B26C0">
      <w:pPr>
        <w:pStyle w:val="SourceCode"/>
      </w:pPr>
      <w:r>
        <w:t xml:space="preserve">                success -&gt;</w:t>
      </w:r>
    </w:p>
    <w:p w14:paraId="08466EE8" w14:textId="77777777" w:rsidR="000846F0" w:rsidRDefault="005B26C0">
      <w:pPr>
        <w:pStyle w:val="SourceCode"/>
      </w:pPr>
      <w:r>
        <w:t xml:space="preserve">                    %% A read that worked is 200 OK.</w:t>
      </w:r>
    </w:p>
    <w:p w14:paraId="11197554" w14:textId="77777777" w:rsidR="000846F0" w:rsidRDefault="005B26C0">
      <w:pPr>
        <w:pStyle w:val="SourceCode"/>
      </w:pPr>
      <w:r>
        <w:t xml:space="preserve">                    send_json(Request, 200,</w:t>
      </w:r>
    </w:p>
    <w:p w14:paraId="18B6D017" w14:textId="77777777" w:rsidR="000846F0" w:rsidRDefault="005B26C0">
      <w:pPr>
        <w:pStyle w:val="SourceCode"/>
      </w:pPr>
      <w:r>
        <w:t xml:space="preserve">                              contact_store:contact_to_json(Contact));</w:t>
      </w:r>
    </w:p>
    <w:p w14:paraId="3859BB27" w14:textId="77777777" w:rsidR="000846F0" w:rsidRDefault="005B26C0">
      <w:pPr>
        <w:pStyle w:val="SourceCode"/>
      </w:pPr>
      <w:r>
        <w:t xml:space="preserve">                _ -&gt;</w:t>
      </w:r>
    </w:p>
    <w:p w14:paraId="656D94DE" w14:textId="77777777" w:rsidR="000846F0" w:rsidRDefault="005B26C0">
      <w:pPr>
        <w:pStyle w:val="SourceCode"/>
      </w:pPr>
      <w:r>
        <w:t xml:space="preserve">                    %% A failed store call answers through</w:t>
      </w:r>
    </w:p>
    <w:p w14:paraId="37F4F05A" w14:textId="77777777" w:rsidR="000846F0" w:rsidRDefault="005B26C0">
      <w:pPr>
        <w:pStyle w:val="SourceCode"/>
      </w:pPr>
      <w:r>
        <w:t xml:space="preserve">                    %% http_status_for.</w:t>
      </w:r>
    </w:p>
    <w:p w14:paraId="4AB56F28" w14:textId="77777777" w:rsidR="000846F0" w:rsidRDefault="005B26C0">
      <w:pPr>
        <w:pStyle w:val="SourceCode"/>
      </w:pPr>
      <w:r>
        <w:t xml:space="preserve">                    send_failure(Request, Status, Problem)</w:t>
      </w:r>
    </w:p>
    <w:p w14:paraId="2D762FCB" w14:textId="77777777" w:rsidR="000846F0" w:rsidRDefault="005B26C0">
      <w:pPr>
        <w:pStyle w:val="SourceCode"/>
      </w:pPr>
      <w:r>
        <w:t xml:space="preserve">            end;</w:t>
      </w:r>
    </w:p>
    <w:p w14:paraId="2A14458E" w14:textId="77777777" w:rsidR="000846F0" w:rsidRDefault="005B26C0">
      <w:pPr>
        <w:pStyle w:val="SourceCode"/>
      </w:pPr>
      <w:r>
        <w:t xml:space="preserve">        {_OpenStatus, OpenProblem, none} -&gt;</w:t>
      </w:r>
    </w:p>
    <w:p w14:paraId="66BD2503" w14:textId="77777777" w:rsidR="000846F0" w:rsidRDefault="005B26C0">
      <w:pPr>
        <w:pStyle w:val="SourceCode"/>
      </w:pPr>
      <w:r>
        <w:t xml:space="preserve">            %% Step 3: no connection means no database for anyone now.</w:t>
      </w:r>
    </w:p>
    <w:p w14:paraId="0141C86C" w14:textId="77777777" w:rsidR="000846F0" w:rsidRDefault="005B26C0">
      <w:pPr>
        <w:pStyle w:val="SourceCode"/>
      </w:pPr>
      <w:r>
        <w:t xml:space="preserve">            send_unavailable(Request, OpenProblem)</w:t>
      </w:r>
    </w:p>
    <w:p w14:paraId="53B29307" w14:textId="77777777" w:rsidR="000846F0" w:rsidRDefault="005B26C0">
      <w:pPr>
        <w:pStyle w:val="SourceCode"/>
      </w:pPr>
      <w:r>
        <w:t xml:space="preserve">    end.</w:t>
      </w:r>
    </w:p>
    <w:p w14:paraId="04BF4B70" w14:textId="77777777" w:rsidR="000846F0" w:rsidRDefault="000846F0">
      <w:pPr>
        <w:pStyle w:val="SourceCode"/>
      </w:pPr>
    </w:p>
    <w:p w14:paraId="39BDC91A" w14:textId="77777777" w:rsidR="000846F0" w:rsidRDefault="005B26C0">
      <w:pPr>
        <w:pStyle w:val="SourceCode"/>
      </w:pPr>
      <w:r>
        <w:t>%% POST /api/v1/contacts: create one contact from the JSON body, and</w:t>
      </w:r>
    </w:p>
    <w:p w14:paraId="40D8B3E0" w14:textId="77777777" w:rsidR="000846F0" w:rsidRDefault="005B26C0">
      <w:pPr>
        <w:pStyle w:val="SourceCode"/>
      </w:pPr>
      <w:r>
        <w:t>%% answer 201 with its Location and the stored contact. The same six</w:t>
      </w:r>
    </w:p>
    <w:p w14:paraId="54797283" w14:textId="77777777" w:rsidR="000846F0" w:rsidRDefault="005B26C0">
      <w:pPr>
        <w:pStyle w:val="SourceCode"/>
      </w:pPr>
      <w:r>
        <w:t>%% steps: step 2 checks that the body is a JSON contact object, and</w:t>
      </w:r>
    </w:p>
    <w:p w14:paraId="522AF922" w14:textId="77777777" w:rsidR="000846F0" w:rsidRDefault="005B26C0">
      <w:pPr>
        <w:pStyle w:val="SourceCode"/>
      </w:pPr>
      <w:r>
        <w:t>%% add_contact_record checks the values themselves, with your Chapter 5</w:t>
      </w:r>
    </w:p>
    <w:p w14:paraId="55A47C9E" w14:textId="77777777" w:rsidR="000846F0" w:rsidRDefault="005B26C0">
      <w:pPr>
        <w:pStyle w:val="SourceCode"/>
      </w:pPr>
      <w:r>
        <w:t>%% validators. Remember, #mod.entity_body is the whole body (Lesson</w:t>
      </w:r>
    </w:p>
    <w:p w14:paraId="224DAF7D" w14:textId="77777777" w:rsidR="000846F0" w:rsidRDefault="005B26C0">
      <w:pPr>
        <w:pStyle w:val="SourceCode"/>
      </w:pPr>
      <w:r>
        <w:t>%% 6.2a).</w:t>
      </w:r>
    </w:p>
    <w:p w14:paraId="19520C14" w14:textId="77777777" w:rsidR="000846F0" w:rsidRDefault="005B26C0">
      <w:pPr>
        <w:pStyle w:val="SourceCode"/>
      </w:pPr>
      <w:r>
        <w:t>handle_create_contact(Request) -&gt;</w:t>
      </w:r>
    </w:p>
    <w:p w14:paraId="7BA6218C" w14:textId="77777777" w:rsidR="000846F0" w:rsidRDefault="005B26C0">
      <w:pPr>
        <w:pStyle w:val="SourceCode"/>
      </w:pPr>
      <w:r>
        <w:t xml:space="preserve">    case contact_create:contact_from_json(Request#mod.entity_body) of</w:t>
      </w:r>
    </w:p>
    <w:p w14:paraId="2F61E03C" w14:textId="77777777" w:rsidR="000846F0" w:rsidRDefault="005B26C0">
      <w:pPr>
        <w:pStyle w:val="SourceCode"/>
      </w:pPr>
      <w:r>
        <w:t xml:space="preserve">        none -&gt;</w:t>
      </w:r>
    </w:p>
    <w:p w14:paraId="58E438AF" w14:textId="77777777" w:rsidR="000846F0" w:rsidRDefault="005B26C0">
      <w:pPr>
        <w:pStyle w:val="SourceCode"/>
      </w:pPr>
      <w:r>
        <w:t xml:space="preserve">            send_failure(Request, invalid_input, ?BODY_PROBLEM);</w:t>
      </w:r>
    </w:p>
    <w:p w14:paraId="465F7813" w14:textId="77777777" w:rsidR="000846F0" w:rsidRDefault="005B26C0">
      <w:pPr>
        <w:pStyle w:val="SourceCode"/>
      </w:pPr>
      <w:r>
        <w:t xml:space="preserve">        NewContact -&gt;</w:t>
      </w:r>
    </w:p>
    <w:p w14:paraId="578E5D53" w14:textId="77777777" w:rsidR="000846F0" w:rsidRDefault="005B26C0">
      <w:pPr>
        <w:pStyle w:val="SourceCode"/>
      </w:pPr>
      <w:r>
        <w:t xml:space="preserve">            create_contact_record(Request, NewContact)</w:t>
      </w:r>
    </w:p>
    <w:p w14:paraId="0B9F0CA0" w14:textId="77777777" w:rsidR="000846F0" w:rsidRDefault="005B26C0">
      <w:pPr>
        <w:pStyle w:val="SourceCode"/>
      </w:pPr>
      <w:r>
        <w:t xml:space="preserve">    end.</w:t>
      </w:r>
    </w:p>
    <w:p w14:paraId="6FB416EF" w14:textId="77777777" w:rsidR="000846F0" w:rsidRDefault="000846F0">
      <w:pPr>
        <w:pStyle w:val="SourceCode"/>
      </w:pPr>
    </w:p>
    <w:p w14:paraId="6AE0D398" w14:textId="77777777" w:rsidR="000846F0" w:rsidRDefault="005B26C0">
      <w:pPr>
        <w:pStyle w:val="SourceCode"/>
      </w:pPr>
      <w:r>
        <w:t>%% The open, store, close, and answer steps of handle_create_contact.</w:t>
      </w:r>
    </w:p>
    <w:p w14:paraId="4E226953" w14:textId="77777777" w:rsidR="000846F0" w:rsidRDefault="005B26C0">
      <w:pPr>
        <w:pStyle w:val="SourceCode"/>
      </w:pPr>
      <w:r>
        <w:t>create_contact_record(Request, NewContact) -&gt;</w:t>
      </w:r>
    </w:p>
    <w:p w14:paraId="192F7FC7" w14:textId="77777777" w:rsidR="000846F0" w:rsidRDefault="005B26C0">
      <w:pPr>
        <w:pStyle w:val="SourceCode"/>
      </w:pPr>
      <w:r>
        <w:t xml:space="preserve">    case contact_store:open_connection() of</w:t>
      </w:r>
    </w:p>
    <w:p w14:paraId="4E45BAFA" w14:textId="77777777" w:rsidR="000846F0" w:rsidRDefault="005B26C0">
      <w:pPr>
        <w:pStyle w:val="SourceCode"/>
      </w:pPr>
      <w:r>
        <w:t xml:space="preserve">        {success, _NoProblem, Connection} -&gt;</w:t>
      </w:r>
    </w:p>
    <w:p w14:paraId="6422DFCF" w14:textId="77777777" w:rsidR="000846F0" w:rsidRDefault="005B26C0">
      <w:pPr>
        <w:pStyle w:val="SourceCode"/>
      </w:pPr>
      <w:r>
        <w:t xml:space="preserve">            {Status, Problem, Contact} =</w:t>
      </w:r>
    </w:p>
    <w:p w14:paraId="28F103FC" w14:textId="77777777" w:rsidR="000846F0" w:rsidRDefault="005B26C0">
      <w:pPr>
        <w:pStyle w:val="SourceCode"/>
      </w:pPr>
      <w:r>
        <w:t xml:space="preserve">                contact_create:add_contact_record(Connection, NewContact),</w:t>
      </w:r>
    </w:p>
    <w:p w14:paraId="413290B8" w14:textId="77777777" w:rsidR="000846F0" w:rsidRDefault="005B26C0">
      <w:pPr>
        <w:pStyle w:val="SourceCode"/>
      </w:pPr>
      <w:r>
        <w:t xml:space="preserve">            contact_store:close_connection(Connection),</w:t>
      </w:r>
    </w:p>
    <w:p w14:paraId="4BE6C932" w14:textId="77777777" w:rsidR="000846F0" w:rsidRDefault="005B26C0">
      <w:pPr>
        <w:pStyle w:val="SourceCode"/>
      </w:pPr>
      <w:r>
        <w:t xml:space="preserve">            case Status of</w:t>
      </w:r>
    </w:p>
    <w:p w14:paraId="6FC161A5" w14:textId="77777777" w:rsidR="000846F0" w:rsidRDefault="005B26C0">
      <w:pPr>
        <w:pStyle w:val="SourceCode"/>
      </w:pPr>
      <w:r>
        <w:t xml:space="preserve">                success -&gt;</w:t>
      </w:r>
    </w:p>
    <w:p w14:paraId="68CBF904" w14:textId="77777777" w:rsidR="000846F0" w:rsidRDefault="005B26C0">
      <w:pPr>
        <w:pStyle w:val="SourceCode"/>
      </w:pPr>
      <w:r>
        <w:t xml:space="preserve">                    %% A create that worked is 201 Created, with the new</w:t>
      </w:r>
    </w:p>
    <w:p w14:paraId="741CF4E1" w14:textId="77777777" w:rsidR="000846F0" w:rsidRDefault="005B26C0">
      <w:pPr>
        <w:pStyle w:val="SourceCode"/>
      </w:pPr>
      <w:r>
        <w:t xml:space="preserve">                    %% contact's own path, such as /api/v1/contacts/4.</w:t>
      </w:r>
    </w:p>
    <w:p w14:paraId="15EB4132" w14:textId="77777777" w:rsidR="000846F0" w:rsidRDefault="005B26C0">
      <w:pPr>
        <w:pStyle w:val="SourceCode"/>
      </w:pPr>
      <w:r>
        <w:t xml:space="preserve">                    Location = ?CONTACTS_PATH ++ "/" ++</w:t>
      </w:r>
    </w:p>
    <w:p w14:paraId="7D30CC8A" w14:textId="77777777" w:rsidR="000846F0" w:rsidRDefault="005B26C0">
      <w:pPr>
        <w:pStyle w:val="SourceCode"/>
      </w:pPr>
      <w:r>
        <w:t xml:space="preserve">                        integer_to_list(Contact#contact.id),</w:t>
      </w:r>
    </w:p>
    <w:p w14:paraId="5423BEDF" w14:textId="77777777" w:rsidR="000846F0" w:rsidRDefault="005B26C0">
      <w:pPr>
        <w:pStyle w:val="SourceCode"/>
      </w:pPr>
      <w:r>
        <w:t xml:space="preserve">                    send_created(Request, Location,</w:t>
      </w:r>
    </w:p>
    <w:p w14:paraId="7A5E4AD9" w14:textId="77777777" w:rsidR="000846F0" w:rsidRDefault="005B26C0">
      <w:pPr>
        <w:pStyle w:val="SourceCode"/>
      </w:pPr>
      <w:r>
        <w:t xml:space="preserve">                                 contact_store:contact_to_json(Contact));</w:t>
      </w:r>
    </w:p>
    <w:p w14:paraId="0E6A5EDF" w14:textId="77777777" w:rsidR="000846F0" w:rsidRDefault="005B26C0">
      <w:pPr>
        <w:pStyle w:val="SourceCode"/>
      </w:pPr>
      <w:r>
        <w:t xml:space="preserve">                _ -&gt;</w:t>
      </w:r>
    </w:p>
    <w:p w14:paraId="21C64431" w14:textId="77777777" w:rsidR="000846F0" w:rsidRDefault="005B26C0">
      <w:pPr>
        <w:pStyle w:val="SourceCode"/>
      </w:pPr>
      <w:r>
        <w:t xml:space="preserve">                    %% invalid_input is 400 and duplicate_email 409, both</w:t>
      </w:r>
    </w:p>
    <w:p w14:paraId="4E32C199" w14:textId="77777777" w:rsidR="000846F0" w:rsidRDefault="005B26C0">
      <w:pPr>
        <w:pStyle w:val="SourceCode"/>
      </w:pPr>
      <w:r>
        <w:t xml:space="preserve">                    %% decided by http_status_for, never here.</w:t>
      </w:r>
    </w:p>
    <w:p w14:paraId="0C39F476" w14:textId="77777777" w:rsidR="000846F0" w:rsidRDefault="005B26C0">
      <w:pPr>
        <w:pStyle w:val="SourceCode"/>
      </w:pPr>
      <w:r>
        <w:t xml:space="preserve">                    send_failure(Request, Status, Problem)</w:t>
      </w:r>
    </w:p>
    <w:p w14:paraId="2663F93B" w14:textId="77777777" w:rsidR="000846F0" w:rsidRDefault="005B26C0">
      <w:pPr>
        <w:pStyle w:val="SourceCode"/>
      </w:pPr>
      <w:r>
        <w:t xml:space="preserve">            end;</w:t>
      </w:r>
    </w:p>
    <w:p w14:paraId="645D2645" w14:textId="77777777" w:rsidR="000846F0" w:rsidRDefault="005B26C0">
      <w:pPr>
        <w:pStyle w:val="SourceCode"/>
      </w:pPr>
      <w:r>
        <w:t xml:space="preserve">        {_OpenStatus, OpenProblem, none} -&gt;</w:t>
      </w:r>
    </w:p>
    <w:p w14:paraId="64921D1A" w14:textId="77777777" w:rsidR="000846F0" w:rsidRDefault="005B26C0">
      <w:pPr>
        <w:pStyle w:val="SourceCode"/>
      </w:pPr>
      <w:r>
        <w:t xml:space="preserve">            send_unavailable(Request, OpenProblem)</w:t>
      </w:r>
    </w:p>
    <w:p w14:paraId="547347D5" w14:textId="77777777" w:rsidR="000846F0" w:rsidRDefault="005B26C0">
      <w:pPr>
        <w:pStyle w:val="SourceCode"/>
      </w:pPr>
      <w:r>
        <w:t xml:space="preserve">    end.</w:t>
      </w:r>
    </w:p>
    <w:p w14:paraId="6597AAF7" w14:textId="77777777" w:rsidR="000846F0" w:rsidRDefault="000846F0">
      <w:pPr>
        <w:pStyle w:val="SourceCode"/>
      </w:pPr>
    </w:p>
    <w:p w14:paraId="0686B7DA" w14:textId="77777777" w:rsidR="000846F0" w:rsidRDefault="005B26C0">
      <w:pPr>
        <w:pStyle w:val="SourceCode"/>
      </w:pPr>
      <w:r>
        <w:t>%% DELETE /api/v1/contacts/{id}: deletes one contact and answers 204 with</w:t>
      </w:r>
    </w:p>
    <w:p w14:paraId="7947CBCE" w14:textId="77777777" w:rsidR="000846F0" w:rsidRDefault="005B26C0">
      <w:pPr>
        <w:pStyle w:val="SourceCode"/>
      </w:pPr>
      <w:r>
        <w:t>%% no body, or 404 when no contact has that id.</w:t>
      </w:r>
    </w:p>
    <w:p w14:paraId="5262A515" w14:textId="77777777" w:rsidR="000846F0" w:rsidRDefault="005B26C0">
      <w:pPr>
        <w:pStyle w:val="SourceCode"/>
      </w:pPr>
      <w:r>
        <w:t>handle_delete_contact(Request, IdText) -&gt;</w:t>
      </w:r>
    </w:p>
    <w:p w14:paraId="2D63EB39" w14:textId="77777777" w:rsidR="000846F0" w:rsidRDefault="005B26C0">
      <w:pPr>
        <w:pStyle w:val="SourceCode"/>
      </w:pPr>
      <w:r>
        <w:t xml:space="preserve">    case parse_path_id(IdText) of</w:t>
      </w:r>
    </w:p>
    <w:p w14:paraId="6D43C651" w14:textId="77777777" w:rsidR="000846F0" w:rsidRDefault="005B26C0">
      <w:pPr>
        <w:pStyle w:val="SourceCode"/>
      </w:pPr>
      <w:r>
        <w:t xml:space="preserve">        0 -&gt;</w:t>
      </w:r>
    </w:p>
    <w:p w14:paraId="5C1BFEBF" w14:textId="77777777" w:rsidR="000846F0" w:rsidRDefault="005B26C0">
      <w:pPr>
        <w:pStyle w:val="SourceCode"/>
      </w:pPr>
      <w:r>
        <w:t xml:space="preserve">            send_failure(Request, invalid_input, ?PATH_ID_PROBLEM);</w:t>
      </w:r>
    </w:p>
    <w:p w14:paraId="3908BFD3" w14:textId="77777777" w:rsidR="000846F0" w:rsidRDefault="005B26C0">
      <w:pPr>
        <w:pStyle w:val="SourceCode"/>
      </w:pPr>
      <w:r>
        <w:t xml:space="preserve">        ContactId -&gt;</w:t>
      </w:r>
    </w:p>
    <w:p w14:paraId="1FB3E4B6" w14:textId="77777777" w:rsidR="000846F0" w:rsidRDefault="005B26C0">
      <w:pPr>
        <w:pStyle w:val="SourceCode"/>
      </w:pPr>
      <w:r>
        <w:t xml:space="preserve">            delete_contact_record(Request, ContactId)</w:t>
      </w:r>
    </w:p>
    <w:p w14:paraId="5359D28A" w14:textId="77777777" w:rsidR="000846F0" w:rsidRDefault="005B26C0">
      <w:pPr>
        <w:pStyle w:val="SourceCode"/>
      </w:pPr>
      <w:r>
        <w:t xml:space="preserve">    end.</w:t>
      </w:r>
    </w:p>
    <w:p w14:paraId="37EEC95B" w14:textId="77777777" w:rsidR="000846F0" w:rsidRDefault="000846F0">
      <w:pPr>
        <w:pStyle w:val="SourceCode"/>
      </w:pPr>
    </w:p>
    <w:p w14:paraId="5EAF7E00" w14:textId="77777777" w:rsidR="000846F0" w:rsidRDefault="005B26C0">
      <w:pPr>
        <w:pStyle w:val="SourceCode"/>
      </w:pPr>
      <w:r>
        <w:t>%% The open, delete, close, and answer steps of handle_delete_contact.</w:t>
      </w:r>
    </w:p>
    <w:p w14:paraId="0D81ACF4" w14:textId="77777777" w:rsidR="000846F0" w:rsidRDefault="005B26C0">
      <w:pPr>
        <w:pStyle w:val="SourceCode"/>
      </w:pPr>
      <w:r>
        <w:t>delete_contact_record(Request, ContactId) -&gt;</w:t>
      </w:r>
    </w:p>
    <w:p w14:paraId="42D4D625" w14:textId="77777777" w:rsidR="000846F0" w:rsidRDefault="005B26C0">
      <w:pPr>
        <w:pStyle w:val="SourceCode"/>
      </w:pPr>
      <w:r>
        <w:t xml:space="preserve">    case contact_store:open_connection() of</w:t>
      </w:r>
    </w:p>
    <w:p w14:paraId="7A282A8C" w14:textId="77777777" w:rsidR="000846F0" w:rsidRDefault="005B26C0">
      <w:pPr>
        <w:pStyle w:val="SourceCode"/>
      </w:pPr>
      <w:r>
        <w:t xml:space="preserve">        {success, _NoProblem, Connection} -&gt;</w:t>
      </w:r>
    </w:p>
    <w:p w14:paraId="71F52648" w14:textId="77777777" w:rsidR="000846F0" w:rsidRDefault="005B26C0">
      <w:pPr>
        <w:pStyle w:val="SourceCode"/>
      </w:pPr>
      <w:r>
        <w:t xml:space="preserve">            {Status, Problem} =</w:t>
      </w:r>
    </w:p>
    <w:p w14:paraId="64CA87DF" w14:textId="77777777" w:rsidR="000846F0" w:rsidRDefault="005B26C0">
      <w:pPr>
        <w:pStyle w:val="SourceCode"/>
      </w:pPr>
      <w:r>
        <w:t xml:space="preserve">                contact_delete:remove_contact(Connection, ContactId),</w:t>
      </w:r>
    </w:p>
    <w:p w14:paraId="48CB6F9F" w14:textId="77777777" w:rsidR="000846F0" w:rsidRDefault="005B26C0">
      <w:pPr>
        <w:pStyle w:val="SourceCode"/>
      </w:pPr>
      <w:r>
        <w:t xml:space="preserve">            contact_store:close_connection(Connection),</w:t>
      </w:r>
    </w:p>
    <w:p w14:paraId="3F85F909" w14:textId="77777777" w:rsidR="000846F0" w:rsidRDefault="005B26C0">
      <w:pPr>
        <w:pStyle w:val="SourceCode"/>
      </w:pPr>
      <w:r>
        <w:t xml:space="preserve">            case Status of</w:t>
      </w:r>
    </w:p>
    <w:p w14:paraId="11AF92AF" w14:textId="77777777" w:rsidR="000846F0" w:rsidRDefault="005B26C0">
      <w:pPr>
        <w:pStyle w:val="SourceCode"/>
      </w:pPr>
      <w:r>
        <w:t xml:space="preserve">                success -&gt;</w:t>
      </w:r>
    </w:p>
    <w:p w14:paraId="179AF0D5" w14:textId="77777777" w:rsidR="000846F0" w:rsidRDefault="005B26C0">
      <w:pPr>
        <w:pStyle w:val="SourceCode"/>
      </w:pPr>
      <w:r>
        <w:t xml:space="preserve">                    %% A delete that worked is 204 No Content.</w:t>
      </w:r>
    </w:p>
    <w:p w14:paraId="2E15EA21" w14:textId="77777777" w:rsidR="000846F0" w:rsidRDefault="005B26C0">
      <w:pPr>
        <w:pStyle w:val="SourceCode"/>
      </w:pPr>
      <w:r>
        <w:t xml:space="preserve">                    send_no_content(Request);</w:t>
      </w:r>
    </w:p>
    <w:p w14:paraId="19C3CA29" w14:textId="77777777" w:rsidR="000846F0" w:rsidRDefault="005B26C0">
      <w:pPr>
        <w:pStyle w:val="SourceCode"/>
      </w:pPr>
      <w:r>
        <w:t xml:space="preserve">                _ -&gt;</w:t>
      </w:r>
    </w:p>
    <w:p w14:paraId="072F3607" w14:textId="77777777" w:rsidR="000846F0" w:rsidRDefault="005B26C0">
      <w:pPr>
        <w:pStyle w:val="SourceCode"/>
      </w:pPr>
      <w:r>
        <w:t xml:space="preserve">                    send_failure(Request, Status, Problem)</w:t>
      </w:r>
    </w:p>
    <w:p w14:paraId="393867AF" w14:textId="77777777" w:rsidR="000846F0" w:rsidRDefault="005B26C0">
      <w:pPr>
        <w:pStyle w:val="SourceCode"/>
      </w:pPr>
      <w:r>
        <w:t xml:space="preserve">            end;</w:t>
      </w:r>
    </w:p>
    <w:p w14:paraId="43EE86CE" w14:textId="77777777" w:rsidR="000846F0" w:rsidRDefault="005B26C0">
      <w:pPr>
        <w:pStyle w:val="SourceCode"/>
      </w:pPr>
      <w:r>
        <w:t xml:space="preserve">        {_OpenStatus, OpenProblem, none} -&gt;</w:t>
      </w:r>
    </w:p>
    <w:p w14:paraId="30B66BB2" w14:textId="77777777" w:rsidR="000846F0" w:rsidRDefault="005B26C0">
      <w:pPr>
        <w:pStyle w:val="SourceCode"/>
      </w:pPr>
      <w:r>
        <w:t xml:space="preserve">            send_unavailable(Request, OpenProblem)</w:t>
      </w:r>
    </w:p>
    <w:p w14:paraId="614E63DA" w14:textId="77777777" w:rsidR="000846F0" w:rsidRDefault="005B26C0">
      <w:pPr>
        <w:pStyle w:val="SourceCode"/>
      </w:pPr>
      <w:r>
        <w:t xml:space="preserve">    end.</w:t>
      </w:r>
    </w:p>
    <w:p w14:paraId="17599A62" w14:textId="77777777" w:rsidR="000846F0" w:rsidRDefault="000846F0">
      <w:pPr>
        <w:pStyle w:val="SourceCode"/>
      </w:pPr>
    </w:p>
    <w:p w14:paraId="63846290" w14:textId="77777777" w:rsidR="000846F0" w:rsidRDefault="005B26C0">
      <w:pPr>
        <w:pStyle w:val="SourceCode"/>
      </w:pPr>
      <w:r>
        <w:t>%% Remember, the id in a decoded path segment, or 0 when it is not one:</w:t>
      </w:r>
    </w:p>
    <w:p w14:paraId="68C61AA8" w14:textId="77777777" w:rsidR="000846F0" w:rsidRDefault="005B26C0">
      <w:pPr>
        <w:pStyle w:val="SourceCode"/>
      </w:pPr>
      <w:r>
        <w:t>%% digits only, no leading 0, then Chapter 5's parse_id for the range; the</w:t>
      </w:r>
    </w:p>
    <w:p w14:paraId="12F991E6" w14:textId="77777777" w:rsidR="000846F0" w:rsidRDefault="005B26C0">
      <w:pPr>
        <w:pStyle w:val="SourceCode"/>
      </w:pPr>
      <w:r>
        <w:t>%% last clause refuses unquote's {error, Kind, Text} (Lesson 6.11a).</w:t>
      </w:r>
    </w:p>
    <w:p w14:paraId="0B5EE97E" w14:textId="77777777" w:rsidR="000846F0" w:rsidRDefault="005B26C0">
      <w:pPr>
        <w:pStyle w:val="SourceCode"/>
      </w:pPr>
      <w:r>
        <w:t>parse_path_id([$0 | _Rest]) -&gt;</w:t>
      </w:r>
    </w:p>
    <w:p w14:paraId="53303E72" w14:textId="77777777" w:rsidR="000846F0" w:rsidRDefault="005B26C0">
      <w:pPr>
        <w:pStyle w:val="SourceCode"/>
      </w:pPr>
      <w:r>
        <w:t xml:space="preserve">    0;</w:t>
      </w:r>
    </w:p>
    <w:p w14:paraId="7CD873AD" w14:textId="77777777" w:rsidR="000846F0" w:rsidRDefault="005B26C0">
      <w:pPr>
        <w:pStyle w:val="SourceCode"/>
      </w:pPr>
      <w:r>
        <w:t>parse_path_id(IdText) when is_list(IdText) -&gt;</w:t>
      </w:r>
    </w:p>
    <w:p w14:paraId="16DAB301" w14:textId="77777777" w:rsidR="000846F0" w:rsidRDefault="005B26C0">
      <w:pPr>
        <w:pStyle w:val="SourceCode"/>
      </w:pPr>
      <w:r>
        <w:t xml:space="preserve">    case string:take(IdText, ?DIGIT_CHARACTERS) of</w:t>
      </w:r>
    </w:p>
    <w:p w14:paraId="5F11EA47" w14:textId="77777777" w:rsidR="000846F0" w:rsidRDefault="005B26C0">
      <w:pPr>
        <w:pStyle w:val="SourceCode"/>
      </w:pPr>
      <w:r>
        <w:t xml:space="preserve">        {_Digits, ""} -&gt; contacts:parse_id(IdText);</w:t>
      </w:r>
    </w:p>
    <w:p w14:paraId="4D55997B" w14:textId="77777777" w:rsidR="000846F0" w:rsidRDefault="005B26C0">
      <w:pPr>
        <w:pStyle w:val="SourceCode"/>
      </w:pPr>
      <w:r>
        <w:t xml:space="preserve">        {_Digits, _NotDigitRest} -&gt; 0</w:t>
      </w:r>
    </w:p>
    <w:p w14:paraId="67EDEEE7" w14:textId="77777777" w:rsidR="000846F0" w:rsidRDefault="005B26C0">
      <w:pPr>
        <w:pStyle w:val="SourceCode"/>
      </w:pPr>
      <w:r>
        <w:t xml:space="preserve">    end;</w:t>
      </w:r>
    </w:p>
    <w:p w14:paraId="2DF31159" w14:textId="77777777" w:rsidR="000846F0" w:rsidRDefault="005B26C0">
      <w:pPr>
        <w:pStyle w:val="SourceCode"/>
      </w:pPr>
      <w:r>
        <w:t>parse_path_id(_NotText) -&gt;</w:t>
      </w:r>
    </w:p>
    <w:p w14:paraId="60ED5FB8" w14:textId="77777777" w:rsidR="000846F0" w:rsidRDefault="005B26C0">
      <w:pPr>
        <w:pStyle w:val="SourceCode"/>
      </w:pPr>
      <w:r>
        <w:t xml:space="preserve">    0.</w:t>
      </w:r>
    </w:p>
    <w:p w14:paraId="0D7DEE43" w14:textId="77777777" w:rsidR="000846F0" w:rsidRDefault="000846F0">
      <w:pPr>
        <w:pStyle w:val="SourceCode"/>
      </w:pPr>
    </w:p>
    <w:p w14:paraId="332A40B4" w14:textId="77777777" w:rsidR="000846F0" w:rsidRDefault="005B26C0">
      <w:pPr>
        <w:pStyle w:val="SourceCode"/>
      </w:pPr>
      <w:r>
        <w:t>%% The route table: one branch per route, then 404 for the rest. Remember,</w:t>
      </w:r>
    </w:p>
    <w:p w14:paraId="7701145A" w14:textId="77777777" w:rsidR="000846F0" w:rsidRDefault="005B26C0">
      <w:pPr>
        <w:pStyle w:val="SourceCode"/>
      </w:pPr>
      <w:r>
        <w:t>%% routes match the path alone (hd: before the first ?), and HealthPath and</w:t>
      </w:r>
    </w:p>
    <w:p w14:paraId="7F76AE29" w14:textId="77777777" w:rsidR="000846F0" w:rsidRDefault="005B26C0">
      <w:pPr>
        <w:pStyle w:val="SourceCode"/>
      </w:pPr>
      <w:r>
        <w:t>%% ContactsPath, already bound, match only their own value; string:split</w:t>
      </w:r>
    </w:p>
    <w:p w14:paraId="070469A3" w14:textId="77777777" w:rsidR="000846F0" w:rsidRDefault="005B26C0">
      <w:pPr>
        <w:pStyle w:val="SourceCode"/>
      </w:pPr>
      <w:r>
        <w:t>%% with all splits it at every / (a final / gives "", left to the 404).</w:t>
      </w:r>
    </w:p>
    <w:p w14:paraId="4F5546BD" w14:textId="77777777" w:rsidR="000846F0" w:rsidRDefault="005B26C0">
      <w:pPr>
        <w:pStyle w:val="SourceCode"/>
      </w:pPr>
      <w:r>
        <w:t>%% httpd hands path and query over encoded, except escaped letters, digits,</w:t>
      </w:r>
    </w:p>
    <w:p w14:paraId="1587A72A" w14:textId="77777777" w:rsidR="000846F0" w:rsidRDefault="005B26C0">
      <w:pPr>
        <w:pStyle w:val="SourceCode"/>
      </w:pPr>
      <w:r>
        <w:t>%% and - . _ ~, so {id} is found first and decoded last, by unquote (Lesson</w:t>
      </w:r>
    </w:p>
    <w:p w14:paraId="1024BC52" w14:textId="77777777" w:rsidR="000846F0" w:rsidRDefault="005B26C0">
      <w:pPr>
        <w:pStyle w:val="SourceCode"/>
      </w:pPr>
      <w:r>
        <w:t>%% 6.11a), and page=%31 arrives, and is logged, as page=1. Lesson 6.18a:</w:t>
      </w:r>
    </w:p>
    <w:p w14:paraId="6C5942E5" w14:textId="77777777" w:rsidR="000846F0" w:rsidRDefault="005B26C0">
      <w:pPr>
        <w:pStyle w:val="SourceCode"/>
      </w:pPr>
      <w:r>
        <w:t>%% query_text gives the text after the first ?, or "" (Lesson 6.10a).</w:t>
      </w:r>
    </w:p>
    <w:p w14:paraId="3768325E" w14:textId="77777777" w:rsidR="000846F0" w:rsidRDefault="005B26C0">
      <w:pPr>
        <w:pStyle w:val="SourceCode"/>
      </w:pPr>
      <w:r>
        <w:t>route_request(Request) -&gt;</w:t>
      </w:r>
    </w:p>
    <w:p w14:paraId="33611EA2" w14:textId="77777777" w:rsidR="000846F0" w:rsidRDefault="005B26C0">
      <w:pPr>
        <w:pStyle w:val="SourceCode"/>
      </w:pPr>
      <w:r>
        <w:t xml:space="preserve">    Path = hd(string:split(Request#mod.request_uri, "?")),</w:t>
      </w:r>
    </w:p>
    <w:p w14:paraId="2FE10891" w14:textId="77777777" w:rsidR="000846F0" w:rsidRDefault="005B26C0">
      <w:pPr>
        <w:pStyle w:val="SourceCode"/>
      </w:pPr>
      <w:r>
        <w:t xml:space="preserve">    Query = query_text(Request#mod.request_uri),</w:t>
      </w:r>
    </w:p>
    <w:p w14:paraId="671262BD" w14:textId="77777777" w:rsidR="000846F0" w:rsidRDefault="005B26C0">
      <w:pPr>
        <w:pStyle w:val="SourceCode"/>
      </w:pPr>
      <w:r>
        <w:t xml:space="preserve">    HealthPath = ?API_PREFIX ++ "/health",</w:t>
      </w:r>
    </w:p>
    <w:p w14:paraId="4762D21D" w14:textId="77777777" w:rsidR="000846F0" w:rsidRDefault="005B26C0">
      <w:pPr>
        <w:pStyle w:val="SourceCode"/>
      </w:pPr>
      <w:r>
        <w:t xml:space="preserve">    ContactsPath = ?CONTACTS_PATH,</w:t>
      </w:r>
    </w:p>
    <w:p w14:paraId="35237A21" w14:textId="77777777" w:rsidR="000846F0" w:rsidRDefault="005B26C0">
      <w:pPr>
        <w:pStyle w:val="SourceCode"/>
      </w:pPr>
      <w:r>
        <w:t xml:space="preserve">    case {Request#mod.method, Path} of</w:t>
      </w:r>
    </w:p>
    <w:p w14:paraId="2D11046E" w14:textId="77777777" w:rsidR="000846F0" w:rsidRDefault="005B26C0">
      <w:pPr>
        <w:pStyle w:val="SourceCode"/>
      </w:pPr>
      <w:r>
        <w:t xml:space="preserve">        {"GET", HealthPath} -&gt;</w:t>
      </w:r>
    </w:p>
    <w:p w14:paraId="00E3AB88" w14:textId="77777777" w:rsidR="000846F0" w:rsidRDefault="005B26C0">
      <w:pPr>
        <w:pStyle w:val="SourceCode"/>
      </w:pPr>
      <w:r>
        <w:t xml:space="preserve">            handle_health(Request);</w:t>
      </w:r>
    </w:p>
    <w:p w14:paraId="39384365" w14:textId="77777777" w:rsidR="000846F0" w:rsidRDefault="005B26C0">
      <w:pPr>
        <w:pStyle w:val="SourceCode"/>
      </w:pPr>
      <w:r>
        <w:t xml:space="preserve">        {"GET", ContactsPath} -&gt;</w:t>
      </w:r>
    </w:p>
    <w:p w14:paraId="3E7E3C01" w14:textId="77777777" w:rsidR="000846F0" w:rsidRDefault="005B26C0">
      <w:pPr>
        <w:pStyle w:val="SourceCode"/>
      </w:pPr>
      <w:r>
        <w:t xml:space="preserve">            handle_contact_page(Request, Query);</w:t>
      </w:r>
    </w:p>
    <w:p w14:paraId="0BD0CE27" w14:textId="77777777" w:rsidR="000846F0" w:rsidRDefault="005B26C0">
      <w:pPr>
        <w:pStyle w:val="SourceCode"/>
      </w:pPr>
      <w:r>
        <w:t xml:space="preserve">        {"POST", ContactsPath} -&gt;</w:t>
      </w:r>
    </w:p>
    <w:p w14:paraId="64817533" w14:textId="77777777" w:rsidR="000846F0" w:rsidRDefault="005B26C0">
      <w:pPr>
        <w:pStyle w:val="SourceCode"/>
      </w:pPr>
      <w:r>
        <w:t xml:space="preserve">            handle_create_contact(Request);</w:t>
      </w:r>
    </w:p>
    <w:p w14:paraId="557A06DC" w14:textId="77777777" w:rsidR="000846F0" w:rsidRDefault="005B26C0">
      <w:pPr>
        <w:pStyle w:val="SourceCode"/>
      </w:pPr>
      <w:r>
        <w:t xml:space="preserve">        _ -&gt;</w:t>
      </w:r>
    </w:p>
    <w:p w14:paraId="4565FDE3" w14:textId="77777777" w:rsidR="000846F0" w:rsidRDefault="005B26C0">
      <w:pPr>
        <w:pStyle w:val="SourceCode"/>
      </w:pPr>
      <w:r>
        <w:t xml:space="preserve">            case {Request#mod.method, string:split(Path, "/", all)} of</w:t>
      </w:r>
    </w:p>
    <w:p w14:paraId="74C9D0BE" w14:textId="77777777" w:rsidR="000846F0" w:rsidRDefault="005B26C0">
      <w:pPr>
        <w:pStyle w:val="SourceCode"/>
      </w:pPr>
      <w:r>
        <w:t xml:space="preserve">                {"GET", ["", "api", "v1", "contacts", IdSegment]}</w:t>
      </w:r>
    </w:p>
    <w:p w14:paraId="7D59FCB6" w14:textId="77777777" w:rsidR="000846F0" w:rsidRDefault="005B26C0">
      <w:pPr>
        <w:pStyle w:val="SourceCode"/>
      </w:pPr>
      <w:r>
        <w:t xml:space="preserve">                  when IdSegment =/= "" -&gt;</w:t>
      </w:r>
    </w:p>
    <w:p w14:paraId="0040BD58" w14:textId="77777777" w:rsidR="000846F0" w:rsidRDefault="005B26C0">
      <w:pPr>
        <w:pStyle w:val="SourceCode"/>
      </w:pPr>
      <w:r>
        <w:t xml:space="preserve">                    handle_get_contact(Request,</w:t>
      </w:r>
    </w:p>
    <w:p w14:paraId="4EAC89BF" w14:textId="77777777" w:rsidR="000846F0" w:rsidRDefault="005B26C0">
      <w:pPr>
        <w:pStyle w:val="SourceCode"/>
      </w:pPr>
      <w:r>
        <w:t xml:space="preserve">                                       uri_string:unquote(IdSegment));</w:t>
      </w:r>
    </w:p>
    <w:p w14:paraId="4C2D47BE" w14:textId="77777777" w:rsidR="000846F0" w:rsidRDefault="005B26C0">
      <w:pPr>
        <w:pStyle w:val="SourceCode"/>
      </w:pPr>
      <w:r>
        <w:t xml:space="preserve">                {"DELETE", ["", "api", "v1", "contacts", IdSegment]}</w:t>
      </w:r>
    </w:p>
    <w:p w14:paraId="002626B5" w14:textId="77777777" w:rsidR="000846F0" w:rsidRDefault="005B26C0">
      <w:pPr>
        <w:pStyle w:val="SourceCode"/>
      </w:pPr>
      <w:r>
        <w:t xml:space="preserve">                  when IdSegment =/= "" -&gt;</w:t>
      </w:r>
    </w:p>
    <w:p w14:paraId="52A7A9B2" w14:textId="77777777" w:rsidR="000846F0" w:rsidRDefault="005B26C0">
      <w:pPr>
        <w:pStyle w:val="SourceCode"/>
      </w:pPr>
      <w:r>
        <w:t xml:space="preserve">                    handle_delete_contact(Request,</w:t>
      </w:r>
    </w:p>
    <w:p w14:paraId="0525F77F" w14:textId="77777777" w:rsidR="000846F0" w:rsidRDefault="005B26C0">
      <w:pPr>
        <w:pStyle w:val="SourceCode"/>
      </w:pPr>
      <w:r>
        <w:t xml:space="preserve">                                          uri_string:unquote(IdSegment));</w:t>
      </w:r>
    </w:p>
    <w:p w14:paraId="1C947F3B" w14:textId="77777777" w:rsidR="000846F0" w:rsidRDefault="005B26C0">
      <w:pPr>
        <w:pStyle w:val="SourceCode"/>
      </w:pPr>
      <w:r>
        <w:t xml:space="preserve">                _ -&gt;</w:t>
      </w:r>
    </w:p>
    <w:p w14:paraId="07E1C7D7" w14:textId="77777777" w:rsidR="000846F0" w:rsidRDefault="005B26C0">
      <w:pPr>
        <w:pStyle w:val="SourceCode"/>
      </w:pPr>
      <w:r>
        <w:t xml:space="preserve">                    send_json(Request, 404, ?NOT_FOUND_JSON)</w:t>
      </w:r>
    </w:p>
    <w:p w14:paraId="7BBC2891" w14:textId="77777777" w:rsidR="000846F0" w:rsidRDefault="005B26C0">
      <w:pPr>
        <w:pStyle w:val="SourceCode"/>
      </w:pPr>
      <w:r>
        <w:t xml:space="preserve">            end</w:t>
      </w:r>
    </w:p>
    <w:p w14:paraId="7C6D3BFB" w14:textId="77777777" w:rsidR="000846F0" w:rsidRDefault="005B26C0">
      <w:pPr>
        <w:pStyle w:val="SourceCode"/>
      </w:pPr>
      <w:r>
        <w:t xml:space="preserve">    end.</w:t>
      </w:r>
    </w:p>
    <w:p w14:paraId="05A30F63" w14:textId="77777777" w:rsidR="000846F0" w:rsidRDefault="000846F0">
      <w:pPr>
        <w:pStyle w:val="SourceCode"/>
      </w:pPr>
    </w:p>
    <w:p w14:paraId="5B91FE8A" w14:textId="77777777" w:rsidR="000846F0" w:rsidRDefault="005B26C0">
      <w:pPr>
        <w:pStyle w:val="SourceCode"/>
      </w:pPr>
      <w:r>
        <w:t>%% Remember, the query of a request target: the text after the first ?, or</w:t>
      </w:r>
    </w:p>
    <w:p w14:paraId="0ADEC91B" w14:textId="77777777" w:rsidR="000846F0" w:rsidRDefault="005B26C0">
      <w:pPr>
        <w:pStyle w:val="SourceCode"/>
      </w:pPr>
      <w:r>
        <w:t>%% "" when there is no ?. string:split without all splits at the first ?</w:t>
      </w:r>
    </w:p>
    <w:p w14:paraId="1FD5C38A" w14:textId="77777777" w:rsidR="000846F0" w:rsidRDefault="005B26C0">
      <w:pPr>
        <w:pStyle w:val="SourceCode"/>
      </w:pPr>
      <w:r>
        <w:t>%% only, so it gives [Path] or [Path, Query] (Lesson 6.10a).</w:t>
      </w:r>
    </w:p>
    <w:p w14:paraId="66BB377C" w14:textId="77777777" w:rsidR="000846F0" w:rsidRDefault="005B26C0">
      <w:pPr>
        <w:pStyle w:val="SourceCode"/>
      </w:pPr>
      <w:r>
        <w:t>query_text(RequestUri) -&gt;</w:t>
      </w:r>
    </w:p>
    <w:p w14:paraId="374C6C49" w14:textId="77777777" w:rsidR="000846F0" w:rsidRDefault="005B26C0">
      <w:pPr>
        <w:pStyle w:val="SourceCode"/>
      </w:pPr>
      <w:r>
        <w:t xml:space="preserve">    case string:split(RequestUri, "?") of</w:t>
      </w:r>
    </w:p>
    <w:p w14:paraId="09E2F700" w14:textId="77777777" w:rsidR="000846F0" w:rsidRDefault="005B26C0">
      <w:pPr>
        <w:pStyle w:val="SourceCode"/>
      </w:pPr>
      <w:r>
        <w:t xml:space="preserve">        [_Path, Query] -&gt; Query;</w:t>
      </w:r>
    </w:p>
    <w:p w14:paraId="632A839B" w14:textId="77777777" w:rsidR="000846F0" w:rsidRDefault="005B26C0">
      <w:pPr>
        <w:pStyle w:val="SourceCode"/>
      </w:pPr>
      <w:r>
        <w:t xml:space="preserve">        [_Path] -&gt; ""</w:t>
      </w:r>
    </w:p>
    <w:p w14:paraId="7107AB85" w14:textId="77777777" w:rsidR="000846F0" w:rsidRDefault="005B26C0">
      <w:pPr>
        <w:pStyle w:val="SourceCode"/>
      </w:pPr>
      <w:r>
        <w:t xml:space="preserve">    end.</w:t>
      </w:r>
    </w:p>
    <w:p w14:paraId="4E4C01D4" w14:textId="77777777" w:rsidR="000846F0" w:rsidRDefault="000846F0">
      <w:pPr>
        <w:pStyle w:val="SourceCode"/>
      </w:pPr>
    </w:p>
    <w:p w14:paraId="54EF0D3D" w14:textId="77777777" w:rsidR="000846F0" w:rsidRDefault="005B26C0">
      <w:pPr>
        <w:pStyle w:val="SourceCode"/>
      </w:pPr>
      <w:r>
        <w:t>%% Remember, httpd calls do/1 once for every request, in the process that</w:t>
      </w:r>
    </w:p>
    <w:p w14:paraId="71DBB439" w14:textId="77777777" w:rsidR="000846F0" w:rsidRDefault="005B26C0">
      <w:pPr>
        <w:pStyle w:val="SourceCode"/>
      </w:pPr>
      <w:r>
        <w:t>%% serves its connection.</w:t>
      </w:r>
    </w:p>
    <w:p w14:paraId="149DF176" w14:textId="77777777" w:rsidR="000846F0" w:rsidRDefault="005B26C0">
      <w:pPr>
        <w:pStyle w:val="SourceCode"/>
      </w:pPr>
      <w:r>
        <w:t>do(Request) -&gt;</w:t>
      </w:r>
    </w:p>
    <w:p w14:paraId="0A44EDFF" w14:textId="77777777" w:rsidR="000846F0" w:rsidRDefault="005B26C0">
      <w:pPr>
        <w:pStyle w:val="SourceCode"/>
      </w:pPr>
      <w:r>
        <w:t xml:space="preserve">    route_request(Request).</w:t>
      </w:r>
    </w:p>
    <w:p w14:paraId="116B16F9" w14:textId="77777777" w:rsidR="000846F0" w:rsidRDefault="000846F0">
      <w:pPr>
        <w:pStyle w:val="SourceCode"/>
      </w:pPr>
    </w:p>
    <w:p w14:paraId="545CFEEF" w14:textId="77777777" w:rsidR="000846F0" w:rsidRDefault="005B26C0">
      <w:pPr>
        <w:pStyle w:val="SourceCode"/>
      </w:pPr>
      <w:r>
        <w:t>report_start_failure(Reason) -&gt;</w:t>
      </w:r>
    </w:p>
    <w:p w14:paraId="0EAD04AC" w14:textId="77777777" w:rsidR="000846F0" w:rsidRDefault="005B26C0">
      <w:pPr>
        <w:pStyle w:val="SourceCode"/>
      </w:pPr>
      <w:r>
        <w:t xml:space="preserve">    io:format(standard_error, "Error: could not start the server on ~s:~B~n",</w:t>
      </w:r>
    </w:p>
    <w:p w14:paraId="1E98F8E7" w14:textId="77777777" w:rsidR="000846F0" w:rsidRDefault="005B26C0">
      <w:pPr>
        <w:pStyle w:val="SourceCode"/>
      </w:pPr>
      <w:r>
        <w:t xml:space="preserve">              [?HOST, ?HTTPS_PORT]),</w:t>
      </w:r>
    </w:p>
    <w:p w14:paraId="6D917528" w14:textId="77777777" w:rsidR="000846F0" w:rsidRDefault="005B26C0">
      <w:pPr>
        <w:pStyle w:val="SourceCode"/>
      </w:pPr>
      <w:r>
        <w:t xml:space="preserve">    io:format(standard_error, "Reason: ~s~n", [Reason]),</w:t>
      </w:r>
    </w:p>
    <w:p w14:paraId="00486510" w14:textId="77777777" w:rsidR="000846F0" w:rsidRDefault="005B26C0">
      <w:pPr>
        <w:pStyle w:val="SourceCode"/>
      </w:pPr>
      <w:r>
        <w:t xml:space="preserve">    init:stop(1).</w:t>
      </w:r>
    </w:p>
    <w:p w14:paraId="7459CF15" w14:textId="77777777" w:rsidR="000846F0" w:rsidRDefault="000846F0">
      <w:pPr>
        <w:pStyle w:val="SourceCode"/>
      </w:pPr>
    </w:p>
    <w:p w14:paraId="346A4248" w14:textId="77777777" w:rsidR="000846F0" w:rsidRDefault="005B26C0">
      <w:pPr>
        <w:pStyle w:val="SourceCode"/>
      </w:pPr>
      <w:r>
        <w:t>main() -&gt;</w:t>
      </w:r>
    </w:p>
    <w:p w14:paraId="6B7D8A5D" w14:textId="77777777" w:rsidR="000846F0" w:rsidRDefault="005B26C0">
      <w:pPr>
        <w:pStyle w:val="SourceCode"/>
      </w:pPr>
      <w:r>
        <w:t xml:space="preserve">    %% Remember, level none turns the logger's reports off (Lesson 3.18a).</w:t>
      </w:r>
    </w:p>
    <w:p w14:paraId="4A31F331" w14:textId="77777777" w:rsidR="000846F0" w:rsidRDefault="005B26C0">
      <w:pPr>
        <w:pStyle w:val="SourceCode"/>
      </w:pPr>
      <w:r>
        <w:t xml:space="preserve">    logger:set_primary_config(level, none),</w:t>
      </w:r>
    </w:p>
    <w:p w14:paraId="794B7DBB" w14:textId="77777777" w:rsidR="000846F0" w:rsidRDefault="005B26C0">
      <w:pPr>
        <w:pStyle w:val="SourceCode"/>
      </w:pPr>
      <w:r>
        <w:t xml:space="preserve">    ok = ssl:start(),</w:t>
      </w:r>
    </w:p>
    <w:p w14:paraId="60237474" w14:textId="77777777" w:rsidR="000846F0" w:rsidRDefault="005B26C0">
      <w:pPr>
        <w:pStyle w:val="SourceCode"/>
      </w:pPr>
      <w:r>
        <w:t xml:space="preserve">    ok = inets:start(),</w:t>
      </w:r>
    </w:p>
    <w:p w14:paraId="4B377A5B" w14:textId="77777777" w:rsidR="000846F0" w:rsidRDefault="005B26C0">
      <w:pPr>
        <w:pStyle w:val="SourceCode"/>
      </w:pPr>
      <w:r>
        <w:t xml:space="preserve">    %% Remember, the two files are checked first, for a clear Reason line.</w:t>
      </w:r>
    </w:p>
    <w:p w14:paraId="2A5DC456" w14:textId="77777777" w:rsidR="000846F0" w:rsidRDefault="005B26C0">
      <w:pPr>
        <w:pStyle w:val="SourceCode"/>
      </w:pPr>
      <w:r>
        <w:t xml:space="preserve">    CertificateFound = filelib:is_file(?CERTIFICATE_FILE),</w:t>
      </w:r>
    </w:p>
    <w:p w14:paraId="6A41D176" w14:textId="77777777" w:rsidR="000846F0" w:rsidRDefault="005B26C0">
      <w:pPr>
        <w:pStyle w:val="SourceCode"/>
      </w:pPr>
      <w:r>
        <w:t xml:space="preserve">    KeyFound = filelib:is_file(?KEY_FILE),</w:t>
      </w:r>
    </w:p>
    <w:p w14:paraId="7A0D7ADF" w14:textId="77777777" w:rsidR="000846F0" w:rsidRDefault="005B26C0">
      <w:pPr>
        <w:pStyle w:val="SourceCode"/>
      </w:pPr>
      <w:r>
        <w:t xml:space="preserve">    if</w:t>
      </w:r>
    </w:p>
    <w:p w14:paraId="722FC980" w14:textId="77777777" w:rsidR="000846F0" w:rsidRDefault="005B26C0">
      <w:pPr>
        <w:pStyle w:val="SourceCode"/>
      </w:pPr>
      <w:r>
        <w:t xml:space="preserve">        not CertificateFound -&gt;</w:t>
      </w:r>
    </w:p>
    <w:p w14:paraId="2E522385" w14:textId="77777777" w:rsidR="000846F0" w:rsidRDefault="005B26C0">
      <w:pPr>
        <w:pStyle w:val="SourceCode"/>
      </w:pPr>
      <w:r>
        <w:t xml:space="preserve">            report_start_failure("could not read " ++ ?CERTIFICATE_FILE);</w:t>
      </w:r>
    </w:p>
    <w:p w14:paraId="20296E13" w14:textId="77777777" w:rsidR="000846F0" w:rsidRDefault="005B26C0">
      <w:pPr>
        <w:pStyle w:val="SourceCode"/>
      </w:pPr>
      <w:r>
        <w:t xml:space="preserve">        not KeyFound -&gt;</w:t>
      </w:r>
    </w:p>
    <w:p w14:paraId="707090B0" w14:textId="77777777" w:rsidR="000846F0" w:rsidRDefault="005B26C0">
      <w:pPr>
        <w:pStyle w:val="SourceCode"/>
      </w:pPr>
      <w:r>
        <w:t xml:space="preserve">            report_start_failure("could not read " ++ ?KEY_FILE);</w:t>
      </w:r>
    </w:p>
    <w:p w14:paraId="296B9C36" w14:textId="77777777" w:rsidR="000846F0" w:rsidRDefault="005B26C0">
      <w:pPr>
        <w:pStyle w:val="SourceCode"/>
      </w:pPr>
      <w:r>
        <w:t xml:space="preserve">        true -&gt;</w:t>
      </w:r>
    </w:p>
    <w:p w14:paraId="2054893A" w14:textId="77777777" w:rsidR="000846F0" w:rsidRDefault="005B26C0">
      <w:pPr>
        <w:pStyle w:val="SourceCode"/>
      </w:pPr>
      <w:r>
        <w:t xml:space="preserve">            start_server()</w:t>
      </w:r>
    </w:p>
    <w:p w14:paraId="66214617" w14:textId="77777777" w:rsidR="000846F0" w:rsidRDefault="005B26C0">
      <w:pPr>
        <w:pStyle w:val="SourceCode"/>
      </w:pPr>
      <w:r>
        <w:t xml:space="preserve">    end.</w:t>
      </w:r>
    </w:p>
    <w:p w14:paraId="258AE043" w14:textId="77777777" w:rsidR="000846F0" w:rsidRDefault="000846F0">
      <w:pPr>
        <w:pStyle w:val="SourceCode"/>
      </w:pPr>
    </w:p>
    <w:p w14:paraId="5BCA2023" w14:textId="77777777" w:rsidR="000846F0" w:rsidRDefault="005B26C0">
      <w:pPr>
        <w:pStyle w:val="SourceCode"/>
      </w:pPr>
      <w:r>
        <w:t>%% Remember, httpd reads the whole body before it calls do/1, and</w:t>
      </w:r>
    </w:p>
    <w:p w14:paraId="743FC896" w14:textId="77777777" w:rsidR="000846F0" w:rsidRDefault="005B26C0">
      <w:pPr>
        <w:pStyle w:val="SourceCode"/>
      </w:pPr>
      <w:r>
        <w:t>%% max_body_size makes httpd itself refuse a larger body, with 413 and an</w:t>
      </w:r>
    </w:p>
    <w:p w14:paraId="4DFF1595" w14:textId="77777777" w:rsidR="000846F0" w:rsidRDefault="005B26C0">
      <w:pPr>
        <w:pStyle w:val="SourceCode"/>
      </w:pPr>
      <w:r>
        <w:t>%% HTML page of its own (Lesson 6.12a); outcome_for reads 413 by its</w:t>
      </w:r>
    </w:p>
    <w:p w14:paraId="4DEBCEF8" w14:textId="77777777" w:rsidR="000846F0" w:rsidRDefault="005B26C0">
      <w:pPr>
        <w:pStyle w:val="SourceCode"/>
      </w:pPr>
      <w:r>
        <w:t>%% class. customize names this module, so httpd calls response_header</w:t>
      </w:r>
    </w:p>
    <w:p w14:paraId="6A6FD1C3" w14:textId="77777777" w:rsidR="000846F0" w:rsidRDefault="005B26C0">
      <w:pPr>
        <w:pStyle w:val="SourceCode"/>
      </w:pPr>
      <w:r>
        <w:t>%% (Lesson 6.9a). Remember, adjacent texts join.</w:t>
      </w:r>
    </w:p>
    <w:p w14:paraId="5ECF2597" w14:textId="77777777" w:rsidR="000846F0" w:rsidRDefault="005B26C0">
      <w:pPr>
        <w:pStyle w:val="SourceCode"/>
      </w:pPr>
      <w:r>
        <w:t>start_server() -&gt;</w:t>
      </w:r>
    </w:p>
    <w:p w14:paraId="4BE20672" w14:textId="77777777" w:rsidR="000846F0" w:rsidRDefault="005B26C0">
      <w:pPr>
        <w:pStyle w:val="SourceCode"/>
      </w:pPr>
      <w:r>
        <w:t xml:space="preserve">    Settings = [{port, ?HTTPS_PORT},</w:t>
      </w:r>
    </w:p>
    <w:p w14:paraId="391E0F2B" w14:textId="77777777" w:rsidR="000846F0" w:rsidRDefault="005B26C0">
      <w:pPr>
        <w:pStyle w:val="SourceCode"/>
      </w:pPr>
      <w:r>
        <w:t xml:space="preserve">                {bind_address, {127, 0, 0, 1}},</w:t>
      </w:r>
    </w:p>
    <w:p w14:paraId="5138B099" w14:textId="77777777" w:rsidR="000846F0" w:rsidRDefault="005B26C0">
      <w:pPr>
        <w:pStyle w:val="SourceCode"/>
      </w:pPr>
      <w:r>
        <w:t xml:space="preserve">                {server_name, ?HOST},</w:t>
      </w:r>
    </w:p>
    <w:p w14:paraId="06DBBE78" w14:textId="77777777" w:rsidR="000846F0" w:rsidRDefault="005B26C0">
      <w:pPr>
        <w:pStyle w:val="SourceCode"/>
      </w:pPr>
      <w:r>
        <w:t xml:space="preserve">                {server_root, "."},</w:t>
      </w:r>
    </w:p>
    <w:p w14:paraId="3726AFC0" w14:textId="77777777" w:rsidR="000846F0" w:rsidRDefault="005B26C0">
      <w:pPr>
        <w:pStyle w:val="SourceCode"/>
      </w:pPr>
      <w:r>
        <w:t xml:space="preserve">                {document_root, "."},</w:t>
      </w:r>
    </w:p>
    <w:p w14:paraId="62312E64" w14:textId="77777777" w:rsidR="000846F0" w:rsidRDefault="005B26C0">
      <w:pPr>
        <w:pStyle w:val="SourceCode"/>
      </w:pPr>
      <w:r>
        <w:t xml:space="preserve">                {max_body_size, ?MAX_BODY_BYTES},</w:t>
      </w:r>
    </w:p>
    <w:p w14:paraId="13CDA3C6" w14:textId="77777777" w:rsidR="000846F0" w:rsidRDefault="005B26C0">
      <w:pPr>
        <w:pStyle w:val="SourceCode"/>
      </w:pPr>
      <w:r>
        <w:t xml:space="preserve">                {socket_type, {ssl, [{certfile, ?CERTIFICATE_FILE},</w:t>
      </w:r>
    </w:p>
    <w:p w14:paraId="5310968E" w14:textId="77777777" w:rsidR="000846F0" w:rsidRDefault="005B26C0">
      <w:pPr>
        <w:pStyle w:val="SourceCode"/>
      </w:pPr>
      <w:r>
        <w:t xml:space="preserve">                                     {keyfile, ?KEY_FILE}]}},</w:t>
      </w:r>
    </w:p>
    <w:p w14:paraId="3E6CA532" w14:textId="77777777" w:rsidR="000846F0" w:rsidRDefault="005B26C0">
      <w:pPr>
        <w:pStyle w:val="SourceCode"/>
      </w:pPr>
      <w:r>
        <w:t xml:space="preserve">                {modules, [server]},</w:t>
      </w:r>
    </w:p>
    <w:p w14:paraId="690A404F" w14:textId="77777777" w:rsidR="000846F0" w:rsidRDefault="005B26C0">
      <w:pPr>
        <w:pStyle w:val="SourceCode"/>
      </w:pPr>
      <w:r>
        <w:t xml:space="preserve">                {customize, server}],</w:t>
      </w:r>
    </w:p>
    <w:p w14:paraId="49520C09" w14:textId="77777777" w:rsidR="000846F0" w:rsidRDefault="005B26C0">
      <w:pPr>
        <w:pStyle w:val="SourceCode"/>
      </w:pPr>
      <w:r>
        <w:t xml:space="preserve">    case inets:start(httpd, Settings) of</w:t>
      </w:r>
    </w:p>
    <w:p w14:paraId="6BA4A057" w14:textId="77777777" w:rsidR="000846F0" w:rsidRDefault="005B26C0">
      <w:pPr>
        <w:pStyle w:val="SourceCode"/>
      </w:pPr>
      <w:r>
        <w:t xml:space="preserve">        {ok, _Server} -&gt;</w:t>
      </w:r>
    </w:p>
    <w:p w14:paraId="25A8191A" w14:textId="77777777" w:rsidR="000846F0" w:rsidRDefault="005B26C0">
      <w:pPr>
        <w:pStyle w:val="SourceCode"/>
      </w:pPr>
      <w:r>
        <w:t xml:space="preserve">            io:format("Listening on https://~s:~B~n", [?HOST, ?HTTPS_PORT]);</w:t>
      </w:r>
    </w:p>
    <w:p w14:paraId="3CD7B8B6" w14:textId="77777777" w:rsidR="000846F0" w:rsidRDefault="005B26C0">
      <w:pPr>
        <w:pStyle w:val="SourceCode"/>
      </w:pPr>
      <w:r>
        <w:t xml:space="preserve">        {error, _Details} -&gt;</w:t>
      </w:r>
    </w:p>
    <w:p w14:paraId="3AD5F5C9" w14:textId="77777777" w:rsidR="000846F0" w:rsidRDefault="005B26C0">
      <w:pPr>
        <w:pStyle w:val="SourceCode"/>
        <w:keepNext/>
      </w:pPr>
      <w:r>
        <w:t xml:space="preserve">            report_start_failure("the port is in use, or the certificate "</w:t>
      </w:r>
    </w:p>
    <w:p w14:paraId="3D42E76D" w14:textId="77777777" w:rsidR="000846F0" w:rsidRDefault="005B26C0">
      <w:pPr>
        <w:pStyle w:val="SourceCode"/>
        <w:keepNext/>
      </w:pPr>
      <w:r>
        <w:t xml:space="preserve">                                 "files are not valid")</w:t>
      </w:r>
    </w:p>
    <w:p w14:paraId="4AB51E68" w14:textId="77777777" w:rsidR="000846F0" w:rsidRDefault="005B26C0">
      <w:pPr>
        <w:pStyle w:val="SourceCode"/>
      </w:pPr>
      <w:r>
        <w:t xml:space="preserve">    end.</w:t>
      </w:r>
    </w:p>
    <w:p w14:paraId="215C6582" w14:textId="77777777" w:rsidR="000846F0" w:rsidRDefault="000846F0">
      <w:pPr>
        <w:keepNext/>
      </w:pPr>
    </w:p>
    <w:p w14:paraId="70AEEB04" w14:textId="77777777" w:rsidR="000846F0" w:rsidRDefault="005B26C0">
      <w:pPr>
        <w:pStyle w:val="Heading3"/>
      </w:pPr>
      <w:r>
        <w:t>erlang/client.erl</w:t>
      </w:r>
    </w:p>
    <w:p w14:paraId="017ADA8A" w14:textId="77777777" w:rsidR="000846F0" w:rsidRDefault="005B26C0">
      <w:pPr>
        <w:pStyle w:val="SourceCode"/>
        <w:keepNext/>
      </w:pPr>
      <w:r>
        <w:t>%% Lesson 6.18a: the Chapter 6 client walks the contact collection one page</w:t>
      </w:r>
    </w:p>
    <w:p w14:paraId="611E8AC4" w14:textId="77777777" w:rsidR="000846F0" w:rsidRDefault="005B26C0">
      <w:pPr>
        <w:pStyle w:val="SourceCode"/>
        <w:keepNext/>
      </w:pPr>
      <w:r>
        <w:t>%% at a time: it asks for the first page, then follows each answer's Link</w:t>
      </w:r>
    </w:p>
    <w:p w14:paraId="6BBE689A" w14:textId="77777777" w:rsidR="000846F0" w:rsidRDefault="005B26C0">
      <w:pPr>
        <w:pStyle w:val="SourceCode"/>
      </w:pPr>
      <w:r>
        <w:t>%% header to the next page, until an answer has no next link. send_request</w:t>
      </w:r>
    </w:p>
    <w:p w14:paraId="02BFDABA" w14:textId="77777777" w:rsidR="000846F0" w:rsidRDefault="005B26C0">
      <w:pPr>
        <w:pStyle w:val="SourceCode"/>
      </w:pPr>
      <w:r>
        <w:t>%% and its helpers are Lesson 6.4a's, and outcome_for is Lesson 6.14a's,</w:t>
      </w:r>
    </w:p>
    <w:p w14:paraId="1536D1F0" w14:textId="77777777" w:rsidR="000846F0" w:rsidRDefault="005B26C0">
      <w:pPr>
        <w:pStyle w:val="SourceCode"/>
      </w:pPr>
      <w:r>
        <w:t>%% all unchanged.</w:t>
      </w:r>
    </w:p>
    <w:p w14:paraId="732098C9" w14:textId="77777777" w:rsidR="000846F0" w:rsidRDefault="005B26C0">
      <w:pPr>
        <w:pStyle w:val="SourceCode"/>
      </w:pPr>
      <w:r>
        <w:t>-module(client).</w:t>
      </w:r>
    </w:p>
    <w:p w14:paraId="44925B7E" w14:textId="77777777" w:rsidR="000846F0" w:rsidRDefault="005B26C0">
      <w:pPr>
        <w:pStyle w:val="SourceCode"/>
      </w:pPr>
      <w:r>
        <w:t>-export([main/0]).</w:t>
      </w:r>
    </w:p>
    <w:p w14:paraId="3DCCD002" w14:textId="77777777" w:rsidR="000846F0" w:rsidRDefault="000846F0">
      <w:pPr>
        <w:pStyle w:val="SourceCode"/>
      </w:pPr>
    </w:p>
    <w:p w14:paraId="7554B165" w14:textId="77777777" w:rsidR="000846F0" w:rsidRDefault="005B26C0">
      <w:pPr>
        <w:pStyle w:val="SourceCode"/>
      </w:pPr>
      <w:r>
        <w:t>-define(SERVER_ORIGIN, "https://127.0.0.1:8765").</w:t>
      </w:r>
    </w:p>
    <w:p w14:paraId="4D265345" w14:textId="77777777" w:rsidR="000846F0" w:rsidRDefault="005B26C0">
      <w:pPr>
        <w:pStyle w:val="SourceCode"/>
      </w:pPr>
      <w:r>
        <w:t>-define(API_PREFIX, "/api/v1").</w:t>
      </w:r>
    </w:p>
    <w:p w14:paraId="52556757" w14:textId="77777777" w:rsidR="000846F0" w:rsidRDefault="005B26C0">
      <w:pPr>
        <w:pStyle w:val="SourceCode"/>
      </w:pPr>
      <w:r>
        <w:t>-define(CONTACTS_PATH, ?API_PREFIX ++ "/contacts").</w:t>
      </w:r>
    </w:p>
    <w:p w14:paraId="316A5650" w14:textId="77777777" w:rsidR="000846F0" w:rsidRDefault="005B26C0">
      <w:pPr>
        <w:pStyle w:val="SourceCode"/>
      </w:pPr>
      <w:r>
        <w:t>-define(CA_FILE, "certs/spa-ca.pem").</w:t>
      </w:r>
    </w:p>
    <w:p w14:paraId="577E0F81" w14:textId="77777777" w:rsidR="000846F0" w:rsidRDefault="005B26C0">
      <w:pPr>
        <w:pStyle w:val="SourceCode"/>
      </w:pPr>
      <w:r>
        <w:t>-define(TIMEOUT_SECONDS, 10).</w:t>
      </w:r>
    </w:p>
    <w:p w14:paraId="1A25BCE7" w14:textId="77777777" w:rsidR="000846F0" w:rsidRDefault="005B26C0">
      <w:pPr>
        <w:pStyle w:val="SourceCode"/>
      </w:pPr>
      <w:r>
        <w:t>-define(USER_AGENT, "spa-api-client").</w:t>
      </w:r>
    </w:p>
    <w:p w14:paraId="34CCB91E" w14:textId="77777777" w:rsidR="000846F0" w:rsidRDefault="005B26C0">
      <w:pPr>
        <w:pStyle w:val="SourceCode"/>
      </w:pPr>
      <w:r>
        <w:t>-define(JSON_TYPE, "application/json; charset=utf-8").</w:t>
      </w:r>
    </w:p>
    <w:p w14:paraId="2CE68D84" w14:textId="77777777" w:rsidR="000846F0" w:rsidRDefault="005B26C0">
      <w:pPr>
        <w:pStyle w:val="SourceCode"/>
      </w:pPr>
      <w:r>
        <w:t>-define(CLIENT_PROFILE, spa_api_client).</w:t>
      </w:r>
    </w:p>
    <w:p w14:paraId="23CFBDB9" w14:textId="77777777" w:rsidR="000846F0" w:rsidRDefault="000846F0">
      <w:pPr>
        <w:pStyle w:val="SourceCode"/>
      </w:pPr>
    </w:p>
    <w:p w14:paraId="73AE2198" w14:textId="77777777" w:rsidR="000846F0" w:rsidRDefault="005B26C0">
      <w:pPr>
        <w:pStyle w:val="SourceCode"/>
      </w:pPr>
      <w:r>
        <w:t>%% Remember, one answer from the server, a record (#api_response{...}):</w:t>
      </w:r>
    </w:p>
    <w:p w14:paraId="7A4BB7AE" w14:textId="77777777" w:rsidR="000846F0" w:rsidRDefault="005B26C0">
      <w:pPr>
        <w:pStyle w:val="SourceCode"/>
      </w:pPr>
      <w:r>
        <w:t>%% status_code 0 means no answer, and failure then names why (Lesson 6.4a).</w:t>
      </w:r>
    </w:p>
    <w:p w14:paraId="45D28AF7" w14:textId="77777777" w:rsidR="000846F0" w:rsidRDefault="005B26C0">
      <w:pPr>
        <w:pStyle w:val="SourceCode"/>
      </w:pPr>
      <w:r>
        <w:t>-record(api_response, {status_code, body, headers, failure}).</w:t>
      </w:r>
    </w:p>
    <w:p w14:paraId="392A1034" w14:textId="77777777" w:rsidR="000846F0" w:rsidRDefault="000846F0">
      <w:pPr>
        <w:pStyle w:val="SourceCode"/>
      </w:pPr>
    </w:p>
    <w:p w14:paraId="1DBC7901" w14:textId="77777777" w:rsidR="000846F0" w:rsidRDefault="005B26C0">
      <w:pPr>
        <w:pStyle w:val="SourceCode"/>
      </w:pPr>
      <w:r>
        <w:t>%% Remember, the value of the header called HeaderName, ignoring case, or</w:t>
      </w:r>
    </w:p>
    <w:p w14:paraId="627AD43B" w14:textId="77777777" w:rsidR="000846F0" w:rsidRDefault="005B26C0">
      <w:pPr>
        <w:pStyle w:val="SourceCode"/>
      </w:pPr>
      <w:r>
        <w:t>%% "" when the answer has no such header: httpc gives every name in</w:t>
      </w:r>
    </w:p>
    <w:p w14:paraId="1D2CD678" w14:textId="77777777" w:rsidR="000846F0" w:rsidRDefault="005B26C0">
      <w:pPr>
        <w:pStyle w:val="SourceCode"/>
      </w:pPr>
      <w:r>
        <w:t>%% lowercase, so the name asked for is lowercased too (Lesson 6.4a).</w:t>
      </w:r>
    </w:p>
    <w:p w14:paraId="5C2C76CF" w14:textId="77777777" w:rsidR="000846F0" w:rsidRDefault="005B26C0">
      <w:pPr>
        <w:pStyle w:val="SourceCode"/>
      </w:pPr>
      <w:r>
        <w:t>response_header(Response, HeaderName) -&gt;</w:t>
      </w:r>
    </w:p>
    <w:p w14:paraId="30D6CC66" w14:textId="77777777" w:rsidR="000846F0" w:rsidRDefault="005B26C0">
      <w:pPr>
        <w:pStyle w:val="SourceCode"/>
      </w:pPr>
      <w:r>
        <w:t xml:space="preserve">    proplists:get_value(string:lowercase(HeaderName),</w:t>
      </w:r>
    </w:p>
    <w:p w14:paraId="3B6C3FCB" w14:textId="77777777" w:rsidR="000846F0" w:rsidRDefault="005B26C0">
      <w:pPr>
        <w:pStyle w:val="SourceCode"/>
      </w:pPr>
      <w:r>
        <w:t xml:space="preserve">                        Response#api_response.headers, "").</w:t>
      </w:r>
    </w:p>
    <w:p w14:paraId="42D82750" w14:textId="77777777" w:rsidR="000846F0" w:rsidRDefault="005B26C0">
      <w:pPr>
        <w:pStyle w:val="SourceCode"/>
      </w:pPr>
      <w:r>
        <w:t>%% Remember, failure_kind names the kind of failure httpc's reason is.</w:t>
      </w:r>
    </w:p>
    <w:p w14:paraId="7968F65C" w14:textId="77777777" w:rsidR="000846F0" w:rsidRDefault="005B26C0">
      <w:pPr>
        <w:pStyle w:val="SourceCode"/>
      </w:pPr>
      <w:r>
        <w:t>failure_kind(Reason) -&gt;</w:t>
      </w:r>
    </w:p>
    <w:p w14:paraId="4AC02081" w14:textId="77777777" w:rsidR="000846F0" w:rsidRDefault="005B26C0">
      <w:pPr>
        <w:pStyle w:val="SourceCode"/>
      </w:pPr>
      <w:r>
        <w:t xml:space="preserve">    case Reason of</w:t>
      </w:r>
    </w:p>
    <w:p w14:paraId="47ABE315" w14:textId="77777777" w:rsidR="000846F0" w:rsidRDefault="005B26C0">
      <w:pPr>
        <w:pStyle w:val="SourceCode"/>
      </w:pPr>
      <w:r>
        <w:t xml:space="preserve">        timeout -&gt; "timeout";</w:t>
      </w:r>
    </w:p>
    <w:p w14:paraId="28337DE3" w14:textId="77777777" w:rsidR="000846F0" w:rsidRDefault="005B26C0">
      <w:pPr>
        <w:pStyle w:val="SourceCode"/>
      </w:pPr>
      <w:r>
        <w:t xml:space="preserve">        {failed_connect, [_Address, {inet, _Options, timeout}]} -&gt;</w:t>
      </w:r>
    </w:p>
    <w:p w14:paraId="5A713E76" w14:textId="77777777" w:rsidR="000846F0" w:rsidRDefault="005B26C0">
      <w:pPr>
        <w:pStyle w:val="SourceCode"/>
      </w:pPr>
      <w:r>
        <w:t xml:space="preserve">            "timeout";</w:t>
      </w:r>
    </w:p>
    <w:p w14:paraId="45761C45" w14:textId="77777777" w:rsidR="000846F0" w:rsidRDefault="005B26C0">
      <w:pPr>
        <w:pStyle w:val="SourceCode"/>
      </w:pPr>
      <w:r>
        <w:t xml:space="preserve">        {failed_connect, [_Address, {inet, _Options, econnrefused}]} -&gt;</w:t>
      </w:r>
    </w:p>
    <w:p w14:paraId="5F275004" w14:textId="77777777" w:rsidR="000846F0" w:rsidRDefault="005B26C0">
      <w:pPr>
        <w:pStyle w:val="SourceCode"/>
      </w:pPr>
      <w:r>
        <w:t xml:space="preserve">            "refused";</w:t>
      </w:r>
    </w:p>
    <w:p w14:paraId="02359834" w14:textId="77777777" w:rsidR="000846F0" w:rsidRDefault="005B26C0">
      <w:pPr>
        <w:pStyle w:val="SourceCode"/>
      </w:pPr>
      <w:r>
        <w:t xml:space="preserve">        {failed_connect, [_Address, {inet, _Options, {tls_alert, _Alert}}]} -&gt;</w:t>
      </w:r>
    </w:p>
    <w:p w14:paraId="5D1CA1D6" w14:textId="77777777" w:rsidR="000846F0" w:rsidRDefault="005B26C0">
      <w:pPr>
        <w:pStyle w:val="SourceCode"/>
      </w:pPr>
      <w:r>
        <w:t xml:space="preserve">            "certificate";</w:t>
      </w:r>
    </w:p>
    <w:p w14:paraId="2E796942" w14:textId="77777777" w:rsidR="000846F0" w:rsidRDefault="005B26C0">
      <w:pPr>
        <w:pStyle w:val="SourceCode"/>
      </w:pPr>
      <w:r>
        <w:t xml:space="preserve">        _ -&gt; "other"</w:t>
      </w:r>
    </w:p>
    <w:p w14:paraId="02C7E3A5" w14:textId="77777777" w:rsidR="000846F0" w:rsidRDefault="005B26C0">
      <w:pPr>
        <w:pStyle w:val="SourceCode"/>
      </w:pPr>
      <w:r>
        <w:t xml:space="preserve">    end.</w:t>
      </w:r>
    </w:p>
    <w:p w14:paraId="4974DC2D" w14:textId="77777777" w:rsidR="000846F0" w:rsidRDefault="005B26C0">
      <w:pPr>
        <w:pStyle w:val="SourceCode"/>
      </w:pPr>
      <w:r>
        <w:t>%% Remember, reason_text: ssl's words for a TLS refusal, else the cause.</w:t>
      </w:r>
    </w:p>
    <w:p w14:paraId="232F7CC6" w14:textId="77777777" w:rsidR="000846F0" w:rsidRDefault="005B26C0">
      <w:pPr>
        <w:pStyle w:val="SourceCode"/>
      </w:pPr>
      <w:r>
        <w:t>reason_text(Reason) -&gt;</w:t>
      </w:r>
    </w:p>
    <w:p w14:paraId="6FD27AEA" w14:textId="77777777" w:rsidR="000846F0" w:rsidRDefault="005B26C0">
      <w:pPr>
        <w:pStyle w:val="SourceCode"/>
      </w:pPr>
      <w:r>
        <w:t xml:space="preserve">    case Reason of</w:t>
      </w:r>
    </w:p>
    <w:p w14:paraId="78C24BAE" w14:textId="77777777" w:rsidR="000846F0" w:rsidRDefault="005B26C0">
      <w:pPr>
        <w:pStyle w:val="SourceCode"/>
      </w:pPr>
      <w:r>
        <w:t xml:space="preserve">        {failed_connect,</w:t>
      </w:r>
    </w:p>
    <w:p w14:paraId="50DE48F9" w14:textId="77777777" w:rsidR="000846F0" w:rsidRDefault="005B26C0">
      <w:pPr>
        <w:pStyle w:val="SourceCode"/>
      </w:pPr>
      <w:r>
        <w:t xml:space="preserve">         [_Address, {inet, _Options, {tls_alert, {_AlertKind, Words}}}]} -&gt;</w:t>
      </w:r>
    </w:p>
    <w:p w14:paraId="7AA24E8C" w14:textId="77777777" w:rsidR="000846F0" w:rsidRDefault="005B26C0">
      <w:pPr>
        <w:pStyle w:val="SourceCode"/>
      </w:pPr>
      <w:r>
        <w:t xml:space="preserve">            string:trim(Words);</w:t>
      </w:r>
    </w:p>
    <w:p w14:paraId="3FAC45BF" w14:textId="77777777" w:rsidR="000846F0" w:rsidRDefault="005B26C0">
      <w:pPr>
        <w:pStyle w:val="SourceCode"/>
      </w:pPr>
      <w:r>
        <w:t xml:space="preserve">        {failed_connect, [_Address, {inet, _Options, Cause}]} -&gt;</w:t>
      </w:r>
    </w:p>
    <w:p w14:paraId="4EFC9803" w14:textId="77777777" w:rsidR="000846F0" w:rsidRDefault="005B26C0">
      <w:pPr>
        <w:pStyle w:val="SourceCode"/>
      </w:pPr>
      <w:r>
        <w:t xml:space="preserve">            io_lib:format("~p", [Cause]);</w:t>
      </w:r>
    </w:p>
    <w:p w14:paraId="4B608CF2" w14:textId="77777777" w:rsidR="000846F0" w:rsidRDefault="005B26C0">
      <w:pPr>
        <w:pStyle w:val="SourceCode"/>
      </w:pPr>
      <w:r>
        <w:t xml:space="preserve">        _ -&gt;</w:t>
      </w:r>
    </w:p>
    <w:p w14:paraId="520C024B" w14:textId="77777777" w:rsidR="000846F0" w:rsidRDefault="005B26C0">
      <w:pPr>
        <w:pStyle w:val="SourceCode"/>
      </w:pPr>
      <w:r>
        <w:t xml:space="preserve">            io_lib:format("~p", [Reason])</w:t>
      </w:r>
    </w:p>
    <w:p w14:paraId="31C0E40B" w14:textId="77777777" w:rsidR="000846F0" w:rsidRDefault="005B26C0">
      <w:pPr>
        <w:pStyle w:val="SourceCode"/>
      </w:pPr>
      <w:r>
        <w:t xml:space="preserve">    end.</w:t>
      </w:r>
    </w:p>
    <w:p w14:paraId="4FF949F2" w14:textId="77777777" w:rsidR="000846F0" w:rsidRDefault="005B26C0">
      <w:pPr>
        <w:pStyle w:val="SourceCode"/>
      </w:pPr>
      <w:r>
        <w:t>%% Remember, the headers every request sends; Authorization only with a key.</w:t>
      </w:r>
    </w:p>
    <w:p w14:paraId="29969B7D" w14:textId="77777777" w:rsidR="000846F0" w:rsidRDefault="005B26C0">
      <w:pPr>
        <w:pStyle w:val="SourceCode"/>
      </w:pPr>
      <w:r>
        <w:t>request_headers(Key) -&gt;</w:t>
      </w:r>
    </w:p>
    <w:p w14:paraId="11D7C455" w14:textId="77777777" w:rsidR="000846F0" w:rsidRDefault="005B26C0">
      <w:pPr>
        <w:pStyle w:val="SourceCode"/>
      </w:pPr>
      <w:r>
        <w:t xml:space="preserve">    Headers = [{"accept", "application/json"}, {"user-agent", ?USER_AGENT}],</w:t>
      </w:r>
    </w:p>
    <w:p w14:paraId="1D93B404" w14:textId="77777777" w:rsidR="000846F0" w:rsidRDefault="005B26C0">
      <w:pPr>
        <w:pStyle w:val="SourceCode"/>
      </w:pPr>
      <w:r>
        <w:t xml:space="preserve">    case Key of</w:t>
      </w:r>
    </w:p>
    <w:p w14:paraId="466DCDB4" w14:textId="77777777" w:rsidR="000846F0" w:rsidRDefault="005B26C0">
      <w:pPr>
        <w:pStyle w:val="SourceCode"/>
      </w:pPr>
      <w:r>
        <w:t xml:space="preserve">        "" -&gt; Headers;</w:t>
      </w:r>
    </w:p>
    <w:p w14:paraId="7D793A78" w14:textId="77777777" w:rsidR="000846F0" w:rsidRDefault="005B26C0">
      <w:pPr>
        <w:pStyle w:val="SourceCode"/>
      </w:pPr>
      <w:r>
        <w:t xml:space="preserve">        _ -&gt; Headers ++ [{"authorization", "Bearer " ++ Key}]</w:t>
      </w:r>
    </w:p>
    <w:p w14:paraId="2EC503C2" w14:textId="77777777" w:rsidR="000846F0" w:rsidRDefault="005B26C0">
      <w:pPr>
        <w:pStyle w:val="SourceCode"/>
      </w:pPr>
      <w:r>
        <w:t xml:space="preserve">    end.</w:t>
      </w:r>
    </w:p>
    <w:p w14:paraId="572DEE2F" w14:textId="77777777" w:rsidR="000846F0" w:rsidRDefault="000846F0">
      <w:pPr>
        <w:pStyle w:val="SourceCode"/>
      </w:pPr>
    </w:p>
    <w:p w14:paraId="18177092" w14:textId="77777777" w:rsidR="000846F0" w:rsidRDefault="005B26C0">
      <w:pPr>
        <w:pStyle w:val="SourceCode"/>
      </w:pPr>
      <w:r>
        <w:t>%% Remember, send one request with the client and return the answer. A 4xx</w:t>
      </w:r>
    </w:p>
    <w:p w14:paraId="56464F4E" w14:textId="77777777" w:rsidR="000846F0" w:rsidRDefault="005B26C0">
      <w:pPr>
        <w:pStyle w:val="SourceCode"/>
      </w:pPr>
      <w:r>
        <w:t>%% or 5xx is an answer like any other; only no answer at all gives</w:t>
      </w:r>
    </w:p>
    <w:p w14:paraId="625D3B00" w14:textId="77777777" w:rsidR="000846F0" w:rsidRDefault="005B26C0">
      <w:pPr>
        <w:pStyle w:val="SourceCode"/>
      </w:pPr>
      <w:r>
        <w:t>%% status_code 0, with two Error lines (Lesson 6.4a).</w:t>
      </w:r>
    </w:p>
    <w:p w14:paraId="2DAD5CC5" w14:textId="77777777" w:rsidR="000846F0" w:rsidRDefault="005B26C0">
      <w:pPr>
        <w:pStyle w:val="SourceCode"/>
      </w:pPr>
      <w:r>
        <w:t>send_request(Client, Method, Path, Key, JsonBody) -&gt;</w:t>
      </w:r>
    </w:p>
    <w:p w14:paraId="6ECCCF60" w14:textId="77777777" w:rsidR="000846F0" w:rsidRDefault="005B26C0">
      <w:pPr>
        <w:pStyle w:val="SourceCode"/>
      </w:pPr>
      <w:r>
        <w:t xml:space="preserve">    Url = ?SERVER_ORIGIN ++ Path,</w:t>
      </w:r>
    </w:p>
    <w:p w14:paraId="423C7F99" w14:textId="77777777" w:rsidR="000846F0" w:rsidRDefault="005B26C0">
      <w:pPr>
        <w:pStyle w:val="SourceCode"/>
      </w:pPr>
      <w:r>
        <w:t xml:space="preserve">    Headers = request_headers(Key),</w:t>
      </w:r>
    </w:p>
    <w:p w14:paraId="25F7F5D0" w14:textId="77777777" w:rsidR="000846F0" w:rsidRDefault="005B26C0">
      <w:pPr>
        <w:pStyle w:val="SourceCode"/>
      </w:pPr>
      <w:r>
        <w:t xml:space="preserve">    Request = case JsonBody of</w:t>
      </w:r>
    </w:p>
    <w:p w14:paraId="349DEF40" w14:textId="77777777" w:rsidR="000846F0" w:rsidRDefault="005B26C0">
      <w:pPr>
        <w:pStyle w:val="SourceCode"/>
      </w:pPr>
      <w:r>
        <w:t xml:space="preserve">                  "" -&gt; {Url, Headers};</w:t>
      </w:r>
    </w:p>
    <w:p w14:paraId="29F0370E" w14:textId="77777777" w:rsidR="000846F0" w:rsidRDefault="005B26C0">
      <w:pPr>
        <w:pStyle w:val="SourceCode"/>
      </w:pPr>
      <w:r>
        <w:t xml:space="preserve">                  _ -&gt; {Url, Headers, ?JSON_TYPE, JsonBody}</w:t>
      </w:r>
    </w:p>
    <w:p w14:paraId="7F7CCE87" w14:textId="77777777" w:rsidR="000846F0" w:rsidRDefault="005B26C0">
      <w:pPr>
        <w:pStyle w:val="SourceCode"/>
      </w:pPr>
      <w:r>
        <w:t xml:space="preserve">              end,</w:t>
      </w:r>
    </w:p>
    <w:p w14:paraId="720C04F4" w14:textId="77777777" w:rsidR="000846F0" w:rsidRDefault="005B26C0">
      <w:pPr>
        <w:pStyle w:val="SourceCode"/>
      </w:pPr>
      <w:r>
        <w:t xml:space="preserve">    HttpOptions = [{ssl, [{verify, verify_peer}, {cacertfile, ?CA_FILE}]},</w:t>
      </w:r>
    </w:p>
    <w:p w14:paraId="522704D8" w14:textId="77777777" w:rsidR="000846F0" w:rsidRDefault="005B26C0">
      <w:pPr>
        <w:pStyle w:val="SourceCode"/>
      </w:pPr>
      <w:r>
        <w:t xml:space="preserve">                   {timeout, ?TIMEOUT_SECONDS * 1000},</w:t>
      </w:r>
    </w:p>
    <w:p w14:paraId="3DF1A437" w14:textId="77777777" w:rsidR="000846F0" w:rsidRDefault="005B26C0">
      <w:pPr>
        <w:pStyle w:val="SourceCode"/>
      </w:pPr>
      <w:r>
        <w:t xml:space="preserve">                   {autoredirect, false}],</w:t>
      </w:r>
    </w:p>
    <w:p w14:paraId="7A35B256" w14:textId="77777777" w:rsidR="000846F0" w:rsidRDefault="005B26C0">
      <w:pPr>
        <w:pStyle w:val="SourceCode"/>
      </w:pPr>
      <w:r>
        <w:t xml:space="preserve">    MethodName = list_to_atom(string:lowercase(Method)),</w:t>
      </w:r>
    </w:p>
    <w:p w14:paraId="79077DB5" w14:textId="77777777" w:rsidR="000846F0" w:rsidRDefault="005B26C0">
      <w:pPr>
        <w:pStyle w:val="SourceCode"/>
      </w:pPr>
      <w:r>
        <w:t xml:space="preserve">    Answer = httpc:request(MethodName, Request, HttpOptions, [], Client),</w:t>
      </w:r>
    </w:p>
    <w:p w14:paraId="2F6E7B52" w14:textId="77777777" w:rsidR="000846F0" w:rsidRDefault="005B26C0">
      <w:pPr>
        <w:pStyle w:val="SourceCode"/>
      </w:pPr>
      <w:r>
        <w:t xml:space="preserve">    case Answer of</w:t>
      </w:r>
    </w:p>
    <w:p w14:paraId="3C7DC84A" w14:textId="77777777" w:rsidR="000846F0" w:rsidRDefault="005B26C0">
      <w:pPr>
        <w:pStyle w:val="SourceCode"/>
      </w:pPr>
      <w:r>
        <w:t xml:space="preserve">        {ok, {{_Version, Status, _ReasonWords}, AnswerHeaders, Body}} -&gt;</w:t>
      </w:r>
    </w:p>
    <w:p w14:paraId="40798E02" w14:textId="77777777" w:rsidR="000846F0" w:rsidRDefault="005B26C0">
      <w:pPr>
        <w:pStyle w:val="SourceCode"/>
      </w:pPr>
      <w:r>
        <w:t xml:space="preserve">            #api_response{status_code = Status, body = Body,</w:t>
      </w:r>
    </w:p>
    <w:p w14:paraId="1249B560" w14:textId="77777777" w:rsidR="000846F0" w:rsidRDefault="005B26C0">
      <w:pPr>
        <w:pStyle w:val="SourceCode"/>
      </w:pPr>
      <w:r>
        <w:t xml:space="preserve">                          headers = AnswerHeaders, failure = ""};</w:t>
      </w:r>
    </w:p>
    <w:p w14:paraId="30BFE4C4" w14:textId="77777777" w:rsidR="000846F0" w:rsidRDefault="005B26C0">
      <w:pPr>
        <w:pStyle w:val="SourceCode"/>
      </w:pPr>
      <w:r>
        <w:t xml:space="preserve">        {error, Reason} -&gt;</w:t>
      </w:r>
    </w:p>
    <w:p w14:paraId="4CB7F238" w14:textId="77777777" w:rsidR="000846F0" w:rsidRDefault="005B26C0">
      <w:pPr>
        <w:pStyle w:val="SourceCode"/>
      </w:pPr>
      <w:r>
        <w:t xml:space="preserve">            io:format(standard_error, "Error: could not reach ~s~n",</w:t>
      </w:r>
    </w:p>
    <w:p w14:paraId="47D41EF7" w14:textId="77777777" w:rsidR="000846F0" w:rsidRDefault="005B26C0">
      <w:pPr>
        <w:pStyle w:val="SourceCode"/>
      </w:pPr>
      <w:r>
        <w:t xml:space="preserve">                      [?SERVER_ORIGIN]),</w:t>
      </w:r>
    </w:p>
    <w:p w14:paraId="2FB4D4A8" w14:textId="77777777" w:rsidR="000846F0" w:rsidRDefault="005B26C0">
      <w:pPr>
        <w:pStyle w:val="SourceCode"/>
      </w:pPr>
      <w:r>
        <w:t xml:space="preserve">            io:format(standard_error, "Reason: ~s~n", [reason_text(Reason)]),</w:t>
      </w:r>
    </w:p>
    <w:p w14:paraId="474EEC39" w14:textId="77777777" w:rsidR="000846F0" w:rsidRDefault="005B26C0">
      <w:pPr>
        <w:pStyle w:val="SourceCode"/>
      </w:pPr>
      <w:r>
        <w:t xml:space="preserve">            #api_response{status_code = 0, body = "", headers = [],</w:t>
      </w:r>
    </w:p>
    <w:p w14:paraId="39C93394" w14:textId="77777777" w:rsidR="000846F0" w:rsidRDefault="005B26C0">
      <w:pPr>
        <w:pStyle w:val="SourceCode"/>
      </w:pPr>
      <w:r>
        <w:t xml:space="preserve">                          failure = failure_kind(Reason)}</w:t>
      </w:r>
    </w:p>
    <w:p w14:paraId="76CC8BAE" w14:textId="77777777" w:rsidR="000846F0" w:rsidRDefault="005B26C0">
      <w:pPr>
        <w:pStyle w:val="SourceCode"/>
      </w:pPr>
      <w:r>
        <w:t xml:space="preserve">    end.</w:t>
      </w:r>
    </w:p>
    <w:p w14:paraId="20178707" w14:textId="77777777" w:rsidR="000846F0" w:rsidRDefault="000846F0">
      <w:pPr>
        <w:pStyle w:val="SourceCode"/>
      </w:pPr>
    </w:p>
    <w:p w14:paraId="41A3D1EA" w14:textId="77777777" w:rsidR="000846F0" w:rsidRDefault="005B26C0">
      <w:pPr>
        <w:pStyle w:val="SourceCode"/>
      </w:pPr>
      <w:r>
        <w:t>%% What a status code means for this client. The codes this API sends are</w:t>
      </w:r>
    </w:p>
    <w:p w14:paraId="44B8C497" w14:textId="77777777" w:rsidR="000846F0" w:rsidRDefault="005B26C0">
      <w:pPr>
        <w:pStyle w:val="SourceCode"/>
      </w:pPr>
      <w:r>
        <w:t>%% matched one by one; any other code is read by its class, the first</w:t>
      </w:r>
    </w:p>
    <w:p w14:paraId="7F5AB2BD" w14:textId="77777777" w:rsidR="000846F0" w:rsidRDefault="005B26C0">
      <w:pPr>
        <w:pStyle w:val="SourceCode"/>
      </w:pPr>
      <w:r>
        <w:t>%% digit, so a code the client has never seen still gets a meaning.</w:t>
      </w:r>
    </w:p>
    <w:p w14:paraId="5587ED5A" w14:textId="77777777" w:rsidR="000846F0" w:rsidRDefault="005B26C0">
      <w:pPr>
        <w:pStyle w:val="SourceCode"/>
      </w:pPr>
      <w:r>
        <w:t>%% Remember, the clauses are tried in order: a clause with a number</w:t>
      </w:r>
    </w:p>
    <w:p w14:paraId="5AA976BA" w14:textId="77777777" w:rsidR="000846F0" w:rsidRDefault="005B26C0">
      <w:pPr>
        <w:pStyle w:val="SourceCode"/>
      </w:pPr>
      <w:r>
        <w:t>%% matches only that number, and the clauses with when guards (Lesson</w:t>
      </w:r>
    </w:p>
    <w:p w14:paraId="323CA007" w14:textId="77777777" w:rsidR="000846F0" w:rsidRDefault="005B26C0">
      <w:pPr>
        <w:pStyle w:val="SourceCode"/>
      </w:pPr>
      <w:r>
        <w:t>%% 5.7a) match a whole class.</w:t>
      </w:r>
    </w:p>
    <w:p w14:paraId="5AD3F9F1" w14:textId="77777777" w:rsidR="000846F0" w:rsidRDefault="005B26C0">
      <w:pPr>
        <w:pStyle w:val="SourceCode"/>
      </w:pPr>
      <w:r>
        <w:t>outcome_for(200) -&gt; "success";</w:t>
      </w:r>
    </w:p>
    <w:p w14:paraId="112884BF" w14:textId="77777777" w:rsidR="000846F0" w:rsidRDefault="005B26C0">
      <w:pPr>
        <w:pStyle w:val="SourceCode"/>
      </w:pPr>
      <w:r>
        <w:t>outcome_for(201) -&gt; "success: created";</w:t>
      </w:r>
    </w:p>
    <w:p w14:paraId="5A793FF8" w14:textId="77777777" w:rsidR="000846F0" w:rsidRDefault="005B26C0">
      <w:pPr>
        <w:pStyle w:val="SourceCode"/>
      </w:pPr>
      <w:r>
        <w:t>outcome_for(204) -&gt; "success: no body";</w:t>
      </w:r>
    </w:p>
    <w:p w14:paraId="7897E9DA" w14:textId="77777777" w:rsidR="000846F0" w:rsidRDefault="005B26C0">
      <w:pPr>
        <w:pStyle w:val="SourceCode"/>
      </w:pPr>
      <w:r>
        <w:t>outcome_for(400) -&gt; "client error: fix the request";</w:t>
      </w:r>
    </w:p>
    <w:p w14:paraId="76F34B73" w14:textId="77777777" w:rsidR="000846F0" w:rsidRDefault="005B26C0">
      <w:pPr>
        <w:pStyle w:val="SourceCode"/>
      </w:pPr>
      <w:r>
        <w:t>outcome_for(401) -&gt; "client error: send a valid API key";</w:t>
      </w:r>
    </w:p>
    <w:p w14:paraId="6EA27356" w14:textId="77777777" w:rsidR="000846F0" w:rsidRDefault="005B26C0">
      <w:pPr>
        <w:pStyle w:val="SourceCode"/>
      </w:pPr>
      <w:r>
        <w:t>outcome_for(403) -&gt; "client error: this key may not do that";</w:t>
      </w:r>
    </w:p>
    <w:p w14:paraId="692F8E1F" w14:textId="77777777" w:rsidR="000846F0" w:rsidRDefault="005B26C0">
      <w:pPr>
        <w:pStyle w:val="SourceCode"/>
      </w:pPr>
      <w:r>
        <w:t>outcome_for(404) -&gt; "client error: not found";</w:t>
      </w:r>
    </w:p>
    <w:p w14:paraId="606C1A0B" w14:textId="77777777" w:rsidR="000846F0" w:rsidRDefault="005B26C0">
      <w:pPr>
        <w:pStyle w:val="SourceCode"/>
      </w:pPr>
      <w:r>
        <w:t>outcome_for(409) -&gt; "client error: conflicts with stored data";</w:t>
      </w:r>
    </w:p>
    <w:p w14:paraId="2E300F95" w14:textId="77777777" w:rsidR="000846F0" w:rsidRDefault="005B26C0">
      <w:pPr>
        <w:pStyle w:val="SourceCode"/>
      </w:pPr>
      <w:r>
        <w:t>outcome_for(500) -&gt; "server error: report it";</w:t>
      </w:r>
    </w:p>
    <w:p w14:paraId="04D29D13" w14:textId="77777777" w:rsidR="000846F0" w:rsidRDefault="005B26C0">
      <w:pPr>
        <w:pStyle w:val="SourceCode"/>
      </w:pPr>
      <w:r>
        <w:t>outcome_for(503) -&gt; "server error: try again later";</w:t>
      </w:r>
    </w:p>
    <w:p w14:paraId="1EE0A27E" w14:textId="77777777" w:rsidR="000846F0" w:rsidRDefault="005B26C0">
      <w:pPr>
        <w:pStyle w:val="SourceCode"/>
      </w:pPr>
      <w:r>
        <w:t>%% The class: 2xx success, 3xx redirection (never followed here), 4xx the</w:t>
      </w:r>
    </w:p>
    <w:p w14:paraId="2AC68548" w14:textId="77777777" w:rsidR="000846F0" w:rsidRDefault="005B26C0">
      <w:pPr>
        <w:pStyle w:val="SourceCode"/>
      </w:pPr>
      <w:r>
        <w:t>%% client's mistake, 5xx the server's trouble.</w:t>
      </w:r>
    </w:p>
    <w:p w14:paraId="1CF3D5E7" w14:textId="77777777" w:rsidR="000846F0" w:rsidRDefault="005B26C0">
      <w:pPr>
        <w:pStyle w:val="SourceCode"/>
      </w:pPr>
      <w:r>
        <w:t>outcome_for(StatusCode) when StatusCode &gt;= 200 andalso StatusCode =&lt; 299 -&gt;</w:t>
      </w:r>
    </w:p>
    <w:p w14:paraId="5161C1FA" w14:textId="77777777" w:rsidR="000846F0" w:rsidRDefault="005B26C0">
      <w:pPr>
        <w:pStyle w:val="SourceCode"/>
      </w:pPr>
      <w:r>
        <w:t xml:space="preserve">    "success";</w:t>
      </w:r>
    </w:p>
    <w:p w14:paraId="2E5B8377" w14:textId="77777777" w:rsidR="000846F0" w:rsidRDefault="005B26C0">
      <w:pPr>
        <w:pStyle w:val="SourceCode"/>
      </w:pPr>
      <w:r>
        <w:t>outcome_for(StatusCode) when StatusCode &gt;= 300 andalso StatusCode =&lt; 399 -&gt;</w:t>
      </w:r>
    </w:p>
    <w:p w14:paraId="07CF3870" w14:textId="77777777" w:rsidR="000846F0" w:rsidRDefault="005B26C0">
      <w:pPr>
        <w:pStyle w:val="SourceCode"/>
      </w:pPr>
      <w:r>
        <w:t xml:space="preserve">    "redirect: not followed";</w:t>
      </w:r>
    </w:p>
    <w:p w14:paraId="33B4C9C0" w14:textId="77777777" w:rsidR="000846F0" w:rsidRDefault="005B26C0">
      <w:pPr>
        <w:pStyle w:val="SourceCode"/>
      </w:pPr>
      <w:r>
        <w:t>outcome_for(StatusCode) when StatusCode &gt;= 400 andalso StatusCode =&lt; 499 -&gt;</w:t>
      </w:r>
    </w:p>
    <w:p w14:paraId="39AC92E8" w14:textId="77777777" w:rsidR="000846F0" w:rsidRDefault="005B26C0">
      <w:pPr>
        <w:pStyle w:val="SourceCode"/>
      </w:pPr>
      <w:r>
        <w:t xml:space="preserve">    "client error";</w:t>
      </w:r>
    </w:p>
    <w:p w14:paraId="2C8CA50D" w14:textId="77777777" w:rsidR="000846F0" w:rsidRDefault="005B26C0">
      <w:pPr>
        <w:pStyle w:val="SourceCode"/>
      </w:pPr>
      <w:r>
        <w:t>outcome_for(StatusCode) when StatusCode &gt;= 500 andalso StatusCode =&lt; 599 -&gt;</w:t>
      </w:r>
    </w:p>
    <w:p w14:paraId="2AA4A43D" w14:textId="77777777" w:rsidR="000846F0" w:rsidRDefault="005B26C0">
      <w:pPr>
        <w:pStyle w:val="SourceCode"/>
      </w:pPr>
      <w:r>
        <w:t xml:space="preserve">    "server error";</w:t>
      </w:r>
    </w:p>
    <w:p w14:paraId="093D7AB3" w14:textId="77777777" w:rsidR="000846F0" w:rsidRDefault="005B26C0">
      <w:pPr>
        <w:pStyle w:val="SourceCode"/>
      </w:pPr>
      <w:r>
        <w:t>outcome_for(_OtherCode) -&gt;</w:t>
      </w:r>
    </w:p>
    <w:p w14:paraId="1698E3E5" w14:textId="77777777" w:rsidR="000846F0" w:rsidRDefault="005B26C0">
      <w:pPr>
        <w:pStyle w:val="SourceCode"/>
      </w:pPr>
      <w:r>
        <w:t xml:space="preserve">    "unexpected status".</w:t>
      </w:r>
    </w:p>
    <w:p w14:paraId="026B8AE2" w14:textId="77777777" w:rsidR="000846F0" w:rsidRDefault="000846F0">
      <w:pPr>
        <w:pStyle w:val="SourceCode"/>
      </w:pPr>
    </w:p>
    <w:p w14:paraId="72BBA689" w14:textId="77777777" w:rsidR="000846F0" w:rsidRDefault="005B26C0">
      <w:pPr>
        <w:pStyle w:val="SourceCode"/>
      </w:pPr>
      <w:r>
        <w:t>%% Lesson 6.18a: the target of the Link header's part whose rel is</w:t>
      </w:r>
    </w:p>
    <w:p w14:paraId="23F0DCF2" w14:textId="77777777" w:rsidR="000846F0" w:rsidRDefault="005B26C0">
      <w:pPr>
        <w:pStyle w:val="SourceCode"/>
      </w:pPr>
      <w:r>
        <w:t>%% Relation, such as "next", or "" when there is no such part. A Link</w:t>
      </w:r>
    </w:p>
    <w:p w14:paraId="6A58EE2D" w14:textId="77777777" w:rsidR="000846F0" w:rsidRDefault="005B26C0">
      <w:pPr>
        <w:pStyle w:val="SourceCode"/>
      </w:pPr>
      <w:r>
        <w:t>%% header holds parts joined by commas, and each part is a target in angle</w:t>
      </w:r>
    </w:p>
    <w:p w14:paraId="70B63260" w14:textId="77777777" w:rsidR="000846F0" w:rsidRDefault="005B26C0">
      <w:pPr>
        <w:pStyle w:val="SourceCode"/>
      </w:pPr>
      <w:r>
        <w:t>%% brackets, then ; rel="...". Remember, string:split with all cuts the</w:t>
      </w:r>
    </w:p>
    <w:p w14:paraId="18B77AA6" w14:textId="77777777" w:rsidR="000846F0" w:rsidRDefault="005B26C0">
      <w:pPr>
        <w:pStyle w:val="SourceCode"/>
      </w:pPr>
      <w:r>
        <w:t>%% text at every comma (Lesson 3.13a), and string:find gives the text from</w:t>
      </w:r>
    </w:p>
    <w:p w14:paraId="51E8E9D3" w14:textId="77777777" w:rsidR="000846F0" w:rsidRDefault="005B26C0">
      <w:pPr>
        <w:pStyle w:val="SourceCode"/>
      </w:pPr>
      <w:r>
        <w:t>%% the first match on, or nomatch.</w:t>
      </w:r>
    </w:p>
    <w:p w14:paraId="6F5F3458" w14:textId="77777777" w:rsidR="000846F0" w:rsidRDefault="005B26C0">
      <w:pPr>
        <w:pStyle w:val="SourceCode"/>
      </w:pPr>
      <w:r>
        <w:t>link_target(Link, Relation) -&gt;</w:t>
      </w:r>
    </w:p>
    <w:p w14:paraId="3267F501" w14:textId="77777777" w:rsidR="000846F0" w:rsidRDefault="005B26C0">
      <w:pPr>
        <w:pStyle w:val="SourceCode"/>
      </w:pPr>
      <w:r>
        <w:t xml:space="preserve">    Wanted = "rel=\"" ++ Relation ++ "\"",</w:t>
      </w:r>
    </w:p>
    <w:p w14:paraId="592EE388" w14:textId="77777777" w:rsidR="000846F0" w:rsidRDefault="005B26C0">
      <w:pPr>
        <w:pStyle w:val="SourceCode"/>
      </w:pPr>
      <w:r>
        <w:t xml:space="preserve">    Parts = lists:filter(fun(Part) -&gt; string:find(Part, Wanted) =/= nomatch</w:t>
      </w:r>
    </w:p>
    <w:p w14:paraId="76DBACC6" w14:textId="77777777" w:rsidR="000846F0" w:rsidRDefault="005B26C0">
      <w:pPr>
        <w:pStyle w:val="SourceCode"/>
      </w:pPr>
      <w:r>
        <w:t xml:space="preserve">                         end, string:split(Link, ",", all)),</w:t>
      </w:r>
    </w:p>
    <w:p w14:paraId="648015FF" w14:textId="77777777" w:rsidR="000846F0" w:rsidRDefault="005B26C0">
      <w:pPr>
        <w:pStyle w:val="SourceCode"/>
      </w:pPr>
      <w:r>
        <w:t xml:space="preserve">    case Parts of</w:t>
      </w:r>
    </w:p>
    <w:p w14:paraId="20D8D166" w14:textId="77777777" w:rsidR="000846F0" w:rsidRDefault="005B26C0">
      <w:pPr>
        <w:pStyle w:val="SourceCode"/>
      </w:pPr>
      <w:r>
        <w:t xml:space="preserve">        [Part | _OtherParts] -&gt; bracketed_target(Part);</w:t>
      </w:r>
    </w:p>
    <w:p w14:paraId="38E5EFE6" w14:textId="77777777" w:rsidR="000846F0" w:rsidRDefault="005B26C0">
      <w:pPr>
        <w:pStyle w:val="SourceCode"/>
      </w:pPr>
      <w:r>
        <w:t xml:space="preserve">        [] -&gt; ""</w:t>
      </w:r>
    </w:p>
    <w:p w14:paraId="68312D15" w14:textId="77777777" w:rsidR="000846F0" w:rsidRDefault="005B26C0">
      <w:pPr>
        <w:pStyle w:val="SourceCode"/>
      </w:pPr>
      <w:r>
        <w:t xml:space="preserve">    end.</w:t>
      </w:r>
    </w:p>
    <w:p w14:paraId="419B795D" w14:textId="77777777" w:rsidR="000846F0" w:rsidRDefault="000846F0">
      <w:pPr>
        <w:pStyle w:val="SourceCode"/>
      </w:pPr>
    </w:p>
    <w:p w14:paraId="048BAC7F" w14:textId="77777777" w:rsidR="000846F0" w:rsidRDefault="005B26C0">
      <w:pPr>
        <w:pStyle w:val="SourceCode"/>
      </w:pPr>
      <w:r>
        <w:t>%% The text between the &lt; and the &gt; of one part, or "". string:split</w:t>
      </w:r>
    </w:p>
    <w:p w14:paraId="7D653117" w14:textId="77777777" w:rsidR="000846F0" w:rsidRDefault="005B26C0">
      <w:pPr>
        <w:pStyle w:val="SourceCode"/>
      </w:pPr>
      <w:r>
        <w:t>%% without all cuts at the first match only: the text after the &lt; is cut</w:t>
      </w:r>
    </w:p>
    <w:p w14:paraId="2E193EF6" w14:textId="77777777" w:rsidR="000846F0" w:rsidRDefault="005B26C0">
      <w:pPr>
        <w:pStyle w:val="SourceCode"/>
      </w:pPr>
      <w:r>
        <w:t>%% again at its &gt;.</w:t>
      </w:r>
    </w:p>
    <w:p w14:paraId="199123BC" w14:textId="77777777" w:rsidR="000846F0" w:rsidRDefault="005B26C0">
      <w:pPr>
        <w:pStyle w:val="SourceCode"/>
      </w:pPr>
      <w:r>
        <w:t>bracketed_target(Part) -&gt;</w:t>
      </w:r>
    </w:p>
    <w:p w14:paraId="701497E5" w14:textId="77777777" w:rsidR="000846F0" w:rsidRDefault="005B26C0">
      <w:pPr>
        <w:pStyle w:val="SourceCode"/>
      </w:pPr>
      <w:r>
        <w:t xml:space="preserve">    case string:split(Part, "&lt;") of</w:t>
      </w:r>
    </w:p>
    <w:p w14:paraId="611419A9" w14:textId="77777777" w:rsidR="000846F0" w:rsidRDefault="005B26C0">
      <w:pPr>
        <w:pStyle w:val="SourceCode"/>
      </w:pPr>
      <w:r>
        <w:t xml:space="preserve">        [_BeforeBracket, AfterBracket] -&gt;</w:t>
      </w:r>
    </w:p>
    <w:p w14:paraId="5B2950C5" w14:textId="77777777" w:rsidR="000846F0" w:rsidRDefault="005B26C0">
      <w:pPr>
        <w:pStyle w:val="SourceCode"/>
      </w:pPr>
      <w:r>
        <w:t xml:space="preserve">            case string:split(AfterBracket, "&gt;") of</w:t>
      </w:r>
    </w:p>
    <w:p w14:paraId="5B0C7061" w14:textId="77777777" w:rsidR="000846F0" w:rsidRDefault="005B26C0">
      <w:pPr>
        <w:pStyle w:val="SourceCode"/>
      </w:pPr>
      <w:r>
        <w:t xml:space="preserve">                [Target, _AfterTarget] -&gt; Target;</w:t>
      </w:r>
    </w:p>
    <w:p w14:paraId="074018C7" w14:textId="77777777" w:rsidR="000846F0" w:rsidRDefault="005B26C0">
      <w:pPr>
        <w:pStyle w:val="SourceCode"/>
      </w:pPr>
      <w:r>
        <w:t xml:space="preserve">                [_NoClosingBracket] -&gt; ""</w:t>
      </w:r>
    </w:p>
    <w:p w14:paraId="41032E1C" w14:textId="77777777" w:rsidR="000846F0" w:rsidRDefault="005B26C0">
      <w:pPr>
        <w:pStyle w:val="SourceCode"/>
      </w:pPr>
      <w:r>
        <w:t xml:space="preserve">            end;</w:t>
      </w:r>
    </w:p>
    <w:p w14:paraId="320CBB45" w14:textId="77777777" w:rsidR="000846F0" w:rsidRDefault="005B26C0">
      <w:pPr>
        <w:pStyle w:val="SourceCode"/>
      </w:pPr>
      <w:r>
        <w:t xml:space="preserve">        [_NoOpeningBracket] -&gt; ""</w:t>
      </w:r>
    </w:p>
    <w:p w14:paraId="2D790A67" w14:textId="77777777" w:rsidR="000846F0" w:rsidRDefault="005B26C0">
      <w:pPr>
        <w:pStyle w:val="SourceCode"/>
      </w:pPr>
      <w:r>
        <w:t xml:space="preserve">    end.</w:t>
      </w:r>
    </w:p>
    <w:p w14:paraId="1790DE13" w14:textId="77777777" w:rsidR="000846F0" w:rsidRDefault="000846F0">
      <w:pPr>
        <w:pStyle w:val="SourceCode"/>
      </w:pPr>
    </w:p>
    <w:p w14:paraId="2BA42B69" w14:textId="77777777" w:rsidR="000846F0" w:rsidRDefault="005B26C0">
      <w:pPr>
        <w:pStyle w:val="SourceCode"/>
      </w:pPr>
      <w:r>
        <w:t>%% Prints one contact of a page as its id and name. Remember, json:decode</w:t>
      </w:r>
    </w:p>
    <w:p w14:paraId="542230F0" w14:textId="77777777" w:rsidR="000846F0" w:rsidRDefault="005B26C0">
      <w:pPr>
        <w:pStyle w:val="SourceCode"/>
      </w:pPr>
      <w:r>
        <w:t>%% makes a JSON object a map with binary keys, and maps:get with a third</w:t>
      </w:r>
    </w:p>
    <w:p w14:paraId="3EBC4034" w14:textId="77777777" w:rsidR="000846F0" w:rsidRDefault="005B26C0">
      <w:pPr>
        <w:pStyle w:val="SourceCode"/>
      </w:pPr>
      <w:r>
        <w:t>%% value gives that value for a missing key (Lesson 6.13a). A record</w:t>
      </w:r>
    </w:p>
    <w:p w14:paraId="56F7DCA3" w14:textId="77777777" w:rsidR="000846F0" w:rsidRDefault="005B26C0">
      <w:pPr>
        <w:pStyle w:val="SourceCode"/>
      </w:pPr>
      <w:r>
        <w:t>%% without a whole-number id and a text name is skipped.</w:t>
      </w:r>
    </w:p>
    <w:p w14:paraId="7DD83992" w14:textId="77777777" w:rsidR="000846F0" w:rsidRDefault="005B26C0">
      <w:pPr>
        <w:pStyle w:val="SourceCode"/>
      </w:pPr>
      <w:r>
        <w:t>print_record(Record) when is_map(Record) -&gt;</w:t>
      </w:r>
    </w:p>
    <w:p w14:paraId="6B258681" w14:textId="77777777" w:rsidR="000846F0" w:rsidRDefault="005B26C0">
      <w:pPr>
        <w:pStyle w:val="SourceCode"/>
      </w:pPr>
      <w:r>
        <w:t xml:space="preserve">    ContactId = maps:get(&lt;&lt;"id"&gt;&gt;, Record, missing),</w:t>
      </w:r>
    </w:p>
    <w:p w14:paraId="19A5F56E" w14:textId="77777777" w:rsidR="000846F0" w:rsidRDefault="005B26C0">
      <w:pPr>
        <w:pStyle w:val="SourceCode"/>
      </w:pPr>
      <w:r>
        <w:t xml:space="preserve">    FullName = maps:get(&lt;&lt;"name"&gt;&gt;, Record, missing),</w:t>
      </w:r>
    </w:p>
    <w:p w14:paraId="0EC54C77" w14:textId="77777777" w:rsidR="000846F0" w:rsidRDefault="005B26C0">
      <w:pPr>
        <w:pStyle w:val="SourceCode"/>
      </w:pPr>
      <w:r>
        <w:t xml:space="preserve">    if</w:t>
      </w:r>
    </w:p>
    <w:p w14:paraId="421319FE" w14:textId="77777777" w:rsidR="000846F0" w:rsidRDefault="005B26C0">
      <w:pPr>
        <w:pStyle w:val="SourceCode"/>
      </w:pPr>
      <w:r>
        <w:t xml:space="preserve">        is_integer(ContactId) andalso is_binary(FullName) -&gt;</w:t>
      </w:r>
    </w:p>
    <w:p w14:paraId="71D8F7EB" w14:textId="77777777" w:rsidR="000846F0" w:rsidRDefault="005B26C0">
      <w:pPr>
        <w:pStyle w:val="SourceCode"/>
      </w:pPr>
      <w:r>
        <w:t xml:space="preserve">            io:format("  ~B: ~s~n", [ContactId, FullName]);</w:t>
      </w:r>
    </w:p>
    <w:p w14:paraId="2BABD9A0" w14:textId="77777777" w:rsidR="000846F0" w:rsidRDefault="005B26C0">
      <w:pPr>
        <w:pStyle w:val="SourceCode"/>
      </w:pPr>
      <w:r>
        <w:t xml:space="preserve">        true -&gt;</w:t>
      </w:r>
    </w:p>
    <w:p w14:paraId="7AC88E49" w14:textId="77777777" w:rsidR="000846F0" w:rsidRDefault="005B26C0">
      <w:pPr>
        <w:pStyle w:val="SourceCode"/>
      </w:pPr>
      <w:r>
        <w:t xml:space="preserve">            ok</w:t>
      </w:r>
    </w:p>
    <w:p w14:paraId="7B078B70" w14:textId="77777777" w:rsidR="000846F0" w:rsidRDefault="005B26C0">
      <w:pPr>
        <w:pStyle w:val="SourceCode"/>
      </w:pPr>
      <w:r>
        <w:t xml:space="preserve">    end;</w:t>
      </w:r>
    </w:p>
    <w:p w14:paraId="6B7D50E1" w14:textId="77777777" w:rsidR="000846F0" w:rsidRDefault="005B26C0">
      <w:pPr>
        <w:pStyle w:val="SourceCode"/>
      </w:pPr>
      <w:r>
        <w:t>print_record(_NotAnObject) -&gt;</w:t>
      </w:r>
    </w:p>
    <w:p w14:paraId="4194B80E" w14:textId="77777777" w:rsidR="000846F0" w:rsidRDefault="005B26C0">
      <w:pPr>
        <w:pStyle w:val="SourceCode"/>
      </w:pPr>
      <w:r>
        <w:t xml:space="preserve">    ok.</w:t>
      </w:r>
    </w:p>
    <w:p w14:paraId="0165D5B8" w14:textId="77777777" w:rsidR="000846F0" w:rsidRDefault="000846F0">
      <w:pPr>
        <w:pStyle w:val="SourceCode"/>
      </w:pPr>
    </w:p>
    <w:p w14:paraId="3AC4A526" w14:textId="77777777" w:rsidR="000846F0" w:rsidRDefault="005B26C0">
      <w:pPr>
        <w:pStyle w:val="SourceCode"/>
      </w:pPr>
      <w:r>
        <w:t>%% Prints each contact on one page, and returns how many there were. An</w:t>
      </w:r>
    </w:p>
    <w:p w14:paraId="25006A37" w14:textId="77777777" w:rsidR="000846F0" w:rsidRDefault="005B26C0">
      <w:pPr>
        <w:pStyle w:val="SourceCode"/>
      </w:pPr>
      <w:r>
        <w:t>%% empty page prints a line that says so. Remember, json:decode raises an</w:t>
      </w:r>
    </w:p>
    <w:p w14:paraId="1BF782E5" w14:textId="77777777" w:rsidR="000846F0" w:rsidRDefault="005B26C0">
      <w:pPr>
        <w:pStyle w:val="SourceCode"/>
      </w:pPr>
      <w:r>
        <w:t>%% error for text that is not JSON, which try ... catch turns into a value;</w:t>
      </w:r>
    </w:p>
    <w:p w14:paraId="0165468A" w14:textId="77777777" w:rsidR="000846F0" w:rsidRDefault="005B26C0">
      <w:pPr>
        <w:pStyle w:val="SourceCode"/>
      </w:pPr>
      <w:r>
        <w:t>%% only the decode is guarded, not the branch after of (Lesson 6.13a). A</w:t>
      </w:r>
    </w:p>
    <w:p w14:paraId="254FCA37" w14:textId="77777777" w:rsidR="000846F0" w:rsidRDefault="005B26C0">
      <w:pPr>
        <w:pStyle w:val="SourceCode"/>
      </w:pPr>
      <w:r>
        <w:t>%% JSON array becomes a list.</w:t>
      </w:r>
    </w:p>
    <w:p w14:paraId="010D6EA9" w14:textId="77777777" w:rsidR="000846F0" w:rsidRDefault="005B26C0">
      <w:pPr>
        <w:pStyle w:val="SourceCode"/>
      </w:pPr>
      <w:r>
        <w:t>print_page(JsonText) -&gt;</w:t>
      </w:r>
    </w:p>
    <w:p w14:paraId="7B5AFDBB" w14:textId="77777777" w:rsidR="000846F0" w:rsidRDefault="005B26C0">
      <w:pPr>
        <w:pStyle w:val="SourceCode"/>
      </w:pPr>
      <w:r>
        <w:t xml:space="preserve">    try json:decode(list_to_binary(JsonText)) of</w:t>
      </w:r>
    </w:p>
    <w:p w14:paraId="6CC4D732" w14:textId="77777777" w:rsidR="000846F0" w:rsidRDefault="005B26C0">
      <w:pPr>
        <w:pStyle w:val="SourceCode"/>
      </w:pPr>
      <w:r>
        <w:t xml:space="preserve">        [] -&gt;</w:t>
      </w:r>
    </w:p>
    <w:p w14:paraId="56808848" w14:textId="77777777" w:rsidR="000846F0" w:rsidRDefault="005B26C0">
      <w:pPr>
        <w:pStyle w:val="SourceCode"/>
      </w:pPr>
      <w:r>
        <w:t xml:space="preserve">            io:format("  No contacts on this page~n"),</w:t>
      </w:r>
    </w:p>
    <w:p w14:paraId="1BF91A62" w14:textId="77777777" w:rsidR="000846F0" w:rsidRDefault="005B26C0">
      <w:pPr>
        <w:pStyle w:val="SourceCode"/>
      </w:pPr>
      <w:r>
        <w:t xml:space="preserve">            0;</w:t>
      </w:r>
    </w:p>
    <w:p w14:paraId="3E75EE7A" w14:textId="77777777" w:rsidR="000846F0" w:rsidRDefault="005B26C0">
      <w:pPr>
        <w:pStyle w:val="SourceCode"/>
      </w:pPr>
      <w:r>
        <w:t xml:space="preserve">        Records when is_list(Records) -&gt;</w:t>
      </w:r>
    </w:p>
    <w:p w14:paraId="4D4AA618" w14:textId="77777777" w:rsidR="000846F0" w:rsidRDefault="005B26C0">
      <w:pPr>
        <w:pStyle w:val="SourceCode"/>
      </w:pPr>
      <w:r>
        <w:t xml:space="preserve">            lists:foreach(fun print_record/1, Records),</w:t>
      </w:r>
    </w:p>
    <w:p w14:paraId="43D2D683" w14:textId="77777777" w:rsidR="000846F0" w:rsidRDefault="005B26C0">
      <w:pPr>
        <w:pStyle w:val="SourceCode"/>
      </w:pPr>
      <w:r>
        <w:t xml:space="preserve">            length(Records);</w:t>
      </w:r>
    </w:p>
    <w:p w14:paraId="0A7C39BB" w14:textId="77777777" w:rsidR="000846F0" w:rsidRDefault="005B26C0">
      <w:pPr>
        <w:pStyle w:val="SourceCode"/>
      </w:pPr>
      <w:r>
        <w:t xml:space="preserve">        _NotAnArray -&gt;</w:t>
      </w:r>
    </w:p>
    <w:p w14:paraId="5ABF821D" w14:textId="77777777" w:rsidR="000846F0" w:rsidRDefault="005B26C0">
      <w:pPr>
        <w:pStyle w:val="SourceCode"/>
      </w:pPr>
      <w:r>
        <w:t xml:space="preserve">            io:format("  The page is not JSON~n"),</w:t>
      </w:r>
    </w:p>
    <w:p w14:paraId="7FEF81CD" w14:textId="77777777" w:rsidR="000846F0" w:rsidRDefault="005B26C0">
      <w:pPr>
        <w:pStyle w:val="SourceCode"/>
      </w:pPr>
      <w:r>
        <w:t xml:space="preserve">            0</w:t>
      </w:r>
    </w:p>
    <w:p w14:paraId="22538B90" w14:textId="77777777" w:rsidR="000846F0" w:rsidRDefault="005B26C0">
      <w:pPr>
        <w:pStyle w:val="SourceCode"/>
      </w:pPr>
      <w:r>
        <w:t xml:space="preserve">    catch</w:t>
      </w:r>
    </w:p>
    <w:p w14:paraId="7A1DD0FA" w14:textId="77777777" w:rsidR="000846F0" w:rsidRDefault="005B26C0">
      <w:pPr>
        <w:pStyle w:val="SourceCode"/>
      </w:pPr>
      <w:r>
        <w:t xml:space="preserve">        error:_ -&gt;</w:t>
      </w:r>
    </w:p>
    <w:p w14:paraId="64E6F377" w14:textId="77777777" w:rsidR="000846F0" w:rsidRDefault="005B26C0">
      <w:pPr>
        <w:pStyle w:val="SourceCode"/>
      </w:pPr>
      <w:r>
        <w:t xml:space="preserve">            io:format("  The page is not JSON~n"),</w:t>
      </w:r>
    </w:p>
    <w:p w14:paraId="0B1704C2" w14:textId="77777777" w:rsidR="000846F0" w:rsidRDefault="005B26C0">
      <w:pPr>
        <w:pStyle w:val="SourceCode"/>
      </w:pPr>
      <w:r>
        <w:t xml:space="preserve">            0</w:t>
      </w:r>
    </w:p>
    <w:p w14:paraId="0D1E48DE" w14:textId="77777777" w:rsidR="000846F0" w:rsidRDefault="005B26C0">
      <w:pPr>
        <w:pStyle w:val="SourceCode"/>
      </w:pPr>
      <w:r>
        <w:t xml:space="preserve">    end.</w:t>
      </w:r>
    </w:p>
    <w:p w14:paraId="5DDE1D93" w14:textId="77777777" w:rsidR="000846F0" w:rsidRDefault="000846F0">
      <w:pPr>
        <w:pStyle w:val="SourceCode"/>
      </w:pPr>
    </w:p>
    <w:p w14:paraId="2D2181B2" w14:textId="77777777" w:rsidR="000846F0" w:rsidRDefault="005B26C0">
      <w:pPr>
        <w:pStyle w:val="SourceCode"/>
      </w:pPr>
      <w:r>
        <w:t>%% Lesson 6.18a: asks for FirstPath, prints the page, then follows the</w:t>
      </w:r>
    </w:p>
    <w:p w14:paraId="797955B7" w14:textId="77777777" w:rsidR="000846F0" w:rsidRDefault="005B26C0">
      <w:pPr>
        <w:pStyle w:val="SourceCode"/>
      </w:pPr>
      <w:r>
        <w:t>%% Link header's next target, page after page, until an answer has none.</w:t>
      </w:r>
    </w:p>
    <w:p w14:paraId="3EDA3555" w14:textId="77777777" w:rsidR="000846F0" w:rsidRDefault="005B26C0">
      <w:pPr>
        <w:pStyle w:val="SourceCode"/>
      </w:pPr>
      <w:r>
        <w:t>%% The client builds only the first path; every later one comes from the</w:t>
      </w:r>
    </w:p>
    <w:p w14:paraId="543CCE6D" w14:textId="77777777" w:rsidR="000846F0" w:rsidRDefault="005B26C0">
      <w:pPr>
        <w:pStyle w:val="SourceCode"/>
      </w:pPr>
      <w:r>
        <w:t>%% server. Returns false when the client should stop: no answer, or a</w:t>
      </w:r>
    </w:p>
    <w:p w14:paraId="3BC80F8D" w14:textId="77777777" w:rsidR="000846F0" w:rsidRDefault="005B26C0">
      <w:pPr>
        <w:pStyle w:val="SourceCode"/>
      </w:pPr>
      <w:r>
        <w:t>%% server error. Erlang has no while loop, so follow_page calls itself for</w:t>
      </w:r>
    </w:p>
    <w:p w14:paraId="050979E7" w14:textId="77777777" w:rsidR="000846F0" w:rsidRDefault="005B26C0">
      <w:pPr>
        <w:pStyle w:val="SourceCode"/>
      </w:pPr>
      <w:r>
        <w:t>%% the next path, carrying the counts so far.</w:t>
      </w:r>
    </w:p>
    <w:p w14:paraId="5796590D" w14:textId="77777777" w:rsidR="000846F0" w:rsidRDefault="005B26C0">
      <w:pPr>
        <w:pStyle w:val="SourceCode"/>
      </w:pPr>
      <w:r>
        <w:t>follow_pages(Client, FirstPath) -&gt;</w:t>
      </w:r>
    </w:p>
    <w:p w14:paraId="3DE32229" w14:textId="77777777" w:rsidR="000846F0" w:rsidRDefault="005B26C0">
      <w:pPr>
        <w:pStyle w:val="SourceCode"/>
      </w:pPr>
      <w:r>
        <w:t xml:space="preserve">    follow_page(Client, FirstPath, 0, 0).</w:t>
      </w:r>
    </w:p>
    <w:p w14:paraId="4DA261F3" w14:textId="77777777" w:rsidR="000846F0" w:rsidRDefault="000846F0">
      <w:pPr>
        <w:pStyle w:val="SourceCode"/>
      </w:pPr>
    </w:p>
    <w:p w14:paraId="6994860F" w14:textId="77777777" w:rsidR="000846F0" w:rsidRDefault="005B26C0">
      <w:pPr>
        <w:pStyle w:val="SourceCode"/>
      </w:pPr>
      <w:r>
        <w:t>follow_page(_Client, "", PageCount, ContactCount) -&gt;</w:t>
      </w:r>
    </w:p>
    <w:p w14:paraId="01E7E50A" w14:textId="77777777" w:rsidR="000846F0" w:rsidRDefault="005B26C0">
      <w:pPr>
        <w:pStyle w:val="SourceCode"/>
      </w:pPr>
      <w:r>
        <w:t xml:space="preserve">    io:format("Pages: ~B, contacts: ~B~n", [PageCount, ContactCount]),</w:t>
      </w:r>
    </w:p>
    <w:p w14:paraId="384A6037" w14:textId="77777777" w:rsidR="000846F0" w:rsidRDefault="005B26C0">
      <w:pPr>
        <w:pStyle w:val="SourceCode"/>
      </w:pPr>
      <w:r>
        <w:t xml:space="preserve">    true;</w:t>
      </w:r>
    </w:p>
    <w:p w14:paraId="1859DE93" w14:textId="77777777" w:rsidR="000846F0" w:rsidRDefault="005B26C0">
      <w:pPr>
        <w:pStyle w:val="SourceCode"/>
      </w:pPr>
      <w:r>
        <w:t>follow_page(Client, Path, PageCount, ContactCount) -&gt;</w:t>
      </w:r>
    </w:p>
    <w:p w14:paraId="4ABC678C" w14:textId="77777777" w:rsidR="000846F0" w:rsidRDefault="005B26C0">
      <w:pPr>
        <w:pStyle w:val="SourceCode"/>
      </w:pPr>
      <w:r>
        <w:t xml:space="preserve">    Response = send_request(Client, "GET", Path, "", ""),</w:t>
      </w:r>
    </w:p>
    <w:p w14:paraId="38DD3DE7" w14:textId="77777777" w:rsidR="000846F0" w:rsidRDefault="005B26C0">
      <w:pPr>
        <w:pStyle w:val="SourceCode"/>
      </w:pPr>
      <w:r>
        <w:t xml:space="preserve">    StatusCode = Response#api_response.status_code,</w:t>
      </w:r>
    </w:p>
    <w:p w14:paraId="1A9C8ACE" w14:textId="77777777" w:rsidR="000846F0" w:rsidRDefault="005B26C0">
      <w:pPr>
        <w:pStyle w:val="SourceCode"/>
      </w:pPr>
      <w:r>
        <w:t xml:space="preserve">    if</w:t>
      </w:r>
    </w:p>
    <w:p w14:paraId="0285CA0C" w14:textId="77777777" w:rsidR="000846F0" w:rsidRDefault="005B26C0">
      <w:pPr>
        <w:pStyle w:val="SourceCode"/>
      </w:pPr>
      <w:r>
        <w:t xml:space="preserve">        StatusCode == 0 -&gt;</w:t>
      </w:r>
    </w:p>
    <w:p w14:paraId="61A4CD3A" w14:textId="77777777" w:rsidR="000846F0" w:rsidRDefault="005B26C0">
      <w:pPr>
        <w:pStyle w:val="SourceCode"/>
      </w:pPr>
      <w:r>
        <w:t xml:space="preserve">            false;</w:t>
      </w:r>
    </w:p>
    <w:p w14:paraId="0A6223FC" w14:textId="77777777" w:rsidR="000846F0" w:rsidRDefault="005B26C0">
      <w:pPr>
        <w:pStyle w:val="SourceCode"/>
      </w:pPr>
      <w:r>
        <w:t xml:space="preserve">        true -&gt;</w:t>
      </w:r>
    </w:p>
    <w:p w14:paraId="720B32F7" w14:textId="77777777" w:rsidR="000846F0" w:rsidRDefault="005B26C0">
      <w:pPr>
        <w:pStyle w:val="SourceCode"/>
      </w:pPr>
      <w:r>
        <w:t xml:space="preserve">            io:format("GET ~s -&gt; ~B ~s~n",</w:t>
      </w:r>
    </w:p>
    <w:p w14:paraId="32AF2551" w14:textId="77777777" w:rsidR="000846F0" w:rsidRDefault="005B26C0">
      <w:pPr>
        <w:pStyle w:val="SourceCode"/>
      </w:pPr>
      <w:r>
        <w:t xml:space="preserve">                      [Path, StatusCode, outcome_for(StatusCode)]),</w:t>
      </w:r>
    </w:p>
    <w:p w14:paraId="04376A5F" w14:textId="77777777" w:rsidR="000846F0" w:rsidRDefault="005B26C0">
      <w:pPr>
        <w:pStyle w:val="SourceCode"/>
      </w:pPr>
      <w:r>
        <w:t xml:space="preserve">            follow_answer(Client, Response, PageCount, ContactCount)</w:t>
      </w:r>
    </w:p>
    <w:p w14:paraId="5CF87F19" w14:textId="77777777" w:rsidR="000846F0" w:rsidRDefault="005B26C0">
      <w:pPr>
        <w:pStyle w:val="SourceCode"/>
      </w:pPr>
      <w:r>
        <w:t xml:space="preserve">    end.</w:t>
      </w:r>
    </w:p>
    <w:p w14:paraId="4430D1F3" w14:textId="77777777" w:rsidR="000846F0" w:rsidRDefault="000846F0">
      <w:pPr>
        <w:pStyle w:val="SourceCode"/>
      </w:pPr>
    </w:p>
    <w:p w14:paraId="1FF33863" w14:textId="77777777" w:rsidR="000846F0" w:rsidRDefault="005B26C0">
      <w:pPr>
        <w:pStyle w:val="SourceCode"/>
      </w:pPr>
      <w:r>
        <w:t>%% What to do with one answer: after a 5xx, the Error line, on the error</w:t>
      </w:r>
    </w:p>
    <w:p w14:paraId="50C6F106" w14:textId="77777777" w:rsidR="000846F0" w:rsidRDefault="005B26C0">
      <w:pPr>
        <w:pStyle w:val="SourceCode"/>
      </w:pPr>
      <w:r>
        <w:t>%% stream as Lesson 6.4a's Error lines are, and false; any other status</w:t>
      </w:r>
    </w:p>
    <w:p w14:paraId="7B1962D2" w14:textId="77777777" w:rsidR="000846F0" w:rsidRDefault="005B26C0">
      <w:pPr>
        <w:pStyle w:val="SourceCode"/>
      </w:pPr>
      <w:r>
        <w:t>%% but 200 ends the walk, because a 4xx has no page to print and no next</w:t>
      </w:r>
    </w:p>
    <w:p w14:paraId="17F104DB" w14:textId="77777777" w:rsidR="000846F0" w:rsidRDefault="005B26C0">
      <w:pPr>
        <w:pStyle w:val="SourceCode"/>
      </w:pPr>
      <w:r>
        <w:t>%% link; a 200 prints its page and follows next.</w:t>
      </w:r>
    </w:p>
    <w:p w14:paraId="1454150F" w14:textId="77777777" w:rsidR="000846F0" w:rsidRDefault="005B26C0">
      <w:pPr>
        <w:pStyle w:val="SourceCode"/>
      </w:pPr>
      <w:r>
        <w:t>follow_answer(_Client, Response, _PageCount, _ContactCount)</w:t>
      </w:r>
    </w:p>
    <w:p w14:paraId="78B8AF92" w14:textId="77777777" w:rsidR="000846F0" w:rsidRDefault="005B26C0">
      <w:pPr>
        <w:pStyle w:val="SourceCode"/>
      </w:pPr>
      <w:r>
        <w:t xml:space="preserve">  when Response#api_response.status_code &gt;= 500 -&gt;</w:t>
      </w:r>
    </w:p>
    <w:p w14:paraId="60346D0C" w14:textId="77777777" w:rsidR="000846F0" w:rsidRDefault="005B26C0">
      <w:pPr>
        <w:pStyle w:val="SourceCode"/>
      </w:pPr>
      <w:r>
        <w:t xml:space="preserve">    io:format(standard_error,</w:t>
      </w:r>
    </w:p>
    <w:p w14:paraId="56484CAF" w14:textId="77777777" w:rsidR="000846F0" w:rsidRDefault="005B26C0">
      <w:pPr>
        <w:pStyle w:val="SourceCode"/>
      </w:pPr>
      <w:r>
        <w:t xml:space="preserve">              "Error: the server failed; stopping before the next request~n",</w:t>
      </w:r>
    </w:p>
    <w:p w14:paraId="2EB2C1EC" w14:textId="77777777" w:rsidR="000846F0" w:rsidRDefault="005B26C0">
      <w:pPr>
        <w:pStyle w:val="SourceCode"/>
      </w:pPr>
      <w:r>
        <w:t xml:space="preserve">              []),</w:t>
      </w:r>
    </w:p>
    <w:p w14:paraId="1AC6473D" w14:textId="77777777" w:rsidR="000846F0" w:rsidRDefault="005B26C0">
      <w:pPr>
        <w:pStyle w:val="SourceCode"/>
      </w:pPr>
      <w:r>
        <w:t xml:space="preserve">    false;</w:t>
      </w:r>
    </w:p>
    <w:p w14:paraId="43A7B418" w14:textId="77777777" w:rsidR="000846F0" w:rsidRDefault="005B26C0">
      <w:pPr>
        <w:pStyle w:val="SourceCode"/>
      </w:pPr>
      <w:r>
        <w:t>follow_answer(_Client, Response, _PageCount, _ContactCount)</w:t>
      </w:r>
    </w:p>
    <w:p w14:paraId="13B4DAC2" w14:textId="77777777" w:rsidR="000846F0" w:rsidRDefault="005B26C0">
      <w:pPr>
        <w:pStyle w:val="SourceCode"/>
      </w:pPr>
      <w:r>
        <w:t xml:space="preserve">  when Response#api_response.status_code =/= 200 -&gt;</w:t>
      </w:r>
    </w:p>
    <w:p w14:paraId="1C38F662" w14:textId="77777777" w:rsidR="000846F0" w:rsidRDefault="005B26C0">
      <w:pPr>
        <w:pStyle w:val="SourceCode"/>
      </w:pPr>
      <w:r>
        <w:t xml:space="preserve">    true;</w:t>
      </w:r>
    </w:p>
    <w:p w14:paraId="5050C007" w14:textId="77777777" w:rsidR="000846F0" w:rsidRDefault="005B26C0">
      <w:pPr>
        <w:pStyle w:val="SourceCode"/>
      </w:pPr>
      <w:r>
        <w:t>follow_answer(Client, Response, PageCount, ContactCount) -&gt;</w:t>
      </w:r>
    </w:p>
    <w:p w14:paraId="44E3AFC0" w14:textId="77777777" w:rsidR="000846F0" w:rsidRDefault="005B26C0">
      <w:pPr>
        <w:pStyle w:val="SourceCode"/>
      </w:pPr>
      <w:r>
        <w:t xml:space="preserve">    PageContacts = print_page(Response#api_response.body),</w:t>
      </w:r>
    </w:p>
    <w:p w14:paraId="6DDA1F1B" w14:textId="77777777" w:rsidR="000846F0" w:rsidRDefault="005B26C0">
      <w:pPr>
        <w:pStyle w:val="SourceCode"/>
      </w:pPr>
      <w:r>
        <w:t xml:space="preserve">    NextPath = link_target(response_header(Response, "Link"), "next"),</w:t>
      </w:r>
    </w:p>
    <w:p w14:paraId="63E83E26" w14:textId="77777777" w:rsidR="000846F0" w:rsidRDefault="005B26C0">
      <w:pPr>
        <w:pStyle w:val="SourceCode"/>
      </w:pPr>
      <w:r>
        <w:t xml:space="preserve">    follow_page(Client, NextPath, PageCount + 1, ContactCount + PageContacts).</w:t>
      </w:r>
    </w:p>
    <w:p w14:paraId="5FA53502" w14:textId="77777777" w:rsidR="000846F0" w:rsidRDefault="000846F0">
      <w:pPr>
        <w:pStyle w:val="SourceCode"/>
      </w:pPr>
    </w:p>
    <w:p w14:paraId="5FEF7B92" w14:textId="77777777" w:rsidR="000846F0" w:rsidRDefault="005B26C0">
      <w:pPr>
        <w:pStyle w:val="SourceCode"/>
      </w:pPr>
      <w:r>
        <w:t>main() -&gt;</w:t>
      </w:r>
    </w:p>
    <w:p w14:paraId="016474D2" w14:textId="77777777" w:rsidR="000846F0" w:rsidRDefault="005B26C0">
      <w:pPr>
        <w:pStyle w:val="SourceCode"/>
      </w:pPr>
      <w:r>
        <w:t xml:space="preserve">    %% Remember, level none turns the logger's reports off (Lesson 3.18a).</w:t>
      </w:r>
    </w:p>
    <w:p w14:paraId="05E25B88" w14:textId="77777777" w:rsidR="000846F0" w:rsidRDefault="005B26C0">
      <w:pPr>
        <w:pStyle w:val="SourceCode"/>
      </w:pPr>
      <w:r>
        <w:t xml:space="preserve">    logger:set_primary_config(level, none),</w:t>
      </w:r>
    </w:p>
    <w:p w14:paraId="57DE2F92" w14:textId="77777777" w:rsidR="000846F0" w:rsidRDefault="005B26C0">
      <w:pPr>
        <w:pStyle w:val="SourceCode"/>
      </w:pPr>
      <w:r>
        <w:t xml:space="preserve">    ok = ssl:start(),</w:t>
      </w:r>
    </w:p>
    <w:p w14:paraId="01D3DE19" w14:textId="77777777" w:rsidR="000846F0" w:rsidRDefault="005B26C0">
      <w:pPr>
        <w:pStyle w:val="SourceCode"/>
      </w:pPr>
      <w:r>
        <w:t xml:space="preserve">    ok = inets:start(),</w:t>
      </w:r>
    </w:p>
    <w:p w14:paraId="37FC2872" w14:textId="77777777" w:rsidR="000846F0" w:rsidRDefault="005B26C0">
      <w:pPr>
        <w:pStyle w:val="SourceCode"/>
      </w:pPr>
      <w:r>
        <w:t xml:space="preserve">    %% Remember, create the client once: a profile (Lesson 6.4a).</w:t>
      </w:r>
    </w:p>
    <w:p w14:paraId="5FA85C34" w14:textId="77777777" w:rsidR="000846F0" w:rsidRDefault="005B26C0">
      <w:pPr>
        <w:pStyle w:val="SourceCode"/>
      </w:pPr>
      <w:r>
        <w:t xml:space="preserve">    {ok, Client} = inets:start(httpc, [{profile, ?CLIENT_PROFILE}]),</w:t>
      </w:r>
    </w:p>
    <w:p w14:paraId="58E62FF9" w14:textId="77777777" w:rsidR="000846F0" w:rsidRDefault="005B26C0">
      <w:pPr>
        <w:pStyle w:val="SourceCode"/>
      </w:pPr>
      <w:r>
        <w:t xml:space="preserve">    %% Four walks: every contact, 3 to a page; the contacts whose name</w:t>
      </w:r>
    </w:p>
    <w:p w14:paraId="11CB51AE" w14:textId="77777777" w:rsidR="000846F0" w:rsidRDefault="005B26C0">
      <w:pPr>
        <w:pStyle w:val="SourceCode"/>
      </w:pPr>
      <w:r>
        <w:t xml:space="preserve">    %% contains an, 2 to a page; a page past the end; and a page size over</w:t>
      </w:r>
    </w:p>
    <w:p w14:paraId="40093B1B" w14:textId="77777777" w:rsidR="000846F0" w:rsidRDefault="005B26C0">
      <w:pPr>
        <w:pStyle w:val="SourceCode"/>
      </w:pPr>
      <w:r>
        <w:t xml:space="preserve">    %% the limit, which the server refuses.</w:t>
      </w:r>
    </w:p>
    <w:p w14:paraId="3D2D4BCE" w14:textId="77777777" w:rsidR="000846F0" w:rsidRDefault="005B26C0">
      <w:pPr>
        <w:pStyle w:val="SourceCode"/>
      </w:pPr>
      <w:r>
        <w:t xml:space="preserve">    FirstPaths = [?CONTACTS_PATH ++ "?per_page=3",</w:t>
      </w:r>
    </w:p>
    <w:p w14:paraId="0DC2053E" w14:textId="77777777" w:rsidR="000846F0" w:rsidRDefault="005B26C0">
      <w:pPr>
        <w:pStyle w:val="SourceCode"/>
      </w:pPr>
      <w:r>
        <w:t xml:space="preserve">                  ?CONTACTS_PATH ++ "?name=an&amp;per_page=2",</w:t>
      </w:r>
    </w:p>
    <w:p w14:paraId="674FC21C" w14:textId="77777777" w:rsidR="000846F0" w:rsidRDefault="005B26C0">
      <w:pPr>
        <w:pStyle w:val="SourceCode"/>
      </w:pPr>
      <w:r>
        <w:t xml:space="preserve">                  ?CONTACTS_PATH ++ "?page=9&amp;per_page=3",</w:t>
      </w:r>
    </w:p>
    <w:p w14:paraId="79D69AEA" w14:textId="77777777" w:rsidR="000846F0" w:rsidRDefault="005B26C0">
      <w:pPr>
        <w:pStyle w:val="SourceCode"/>
      </w:pPr>
      <w:r>
        <w:t xml:space="preserve">                  ?CONTACTS_PATH ++ "?per_page=100"],</w:t>
      </w:r>
    </w:p>
    <w:p w14:paraId="3901EEAE" w14:textId="77777777" w:rsidR="000846F0" w:rsidRDefault="005B26C0">
      <w:pPr>
        <w:pStyle w:val="SourceCode"/>
      </w:pPr>
      <w:r>
        <w:t xml:space="preserve">    %% Remember, lists:all stops at the first false, so the first walk that</w:t>
      </w:r>
    </w:p>
    <w:p w14:paraId="1A2E63CD" w14:textId="77777777" w:rsidR="000846F0" w:rsidRDefault="005B26C0">
      <w:pPr>
        <w:pStyle w:val="SourceCode"/>
      </w:pPr>
      <w:r>
        <w:t xml:space="preserve">    %% says stop sends no more, and init:stop(1) ends the program with exit</w:t>
      </w:r>
    </w:p>
    <w:p w14:paraId="00B77A1B" w14:textId="77777777" w:rsidR="000846F0" w:rsidRDefault="005B26C0">
      <w:pPr>
        <w:pStyle w:val="SourceCode"/>
      </w:pPr>
      <w:r>
        <w:t xml:space="preserve">    %% code 1 (Lesson 6.11a).</w:t>
      </w:r>
    </w:p>
    <w:p w14:paraId="19D40DFD" w14:textId="77777777" w:rsidR="000846F0" w:rsidRDefault="005B26C0">
      <w:pPr>
        <w:pStyle w:val="SourceCode"/>
      </w:pPr>
      <w:r>
        <w:t xml:space="preserve">    case lists:all(fun(FirstPath) -&gt; follow_pages(Client, FirstPath) end,</w:t>
      </w:r>
    </w:p>
    <w:p w14:paraId="772974E1" w14:textId="77777777" w:rsidR="000846F0" w:rsidRDefault="005B26C0">
      <w:pPr>
        <w:pStyle w:val="SourceCode"/>
      </w:pPr>
      <w:r>
        <w:t xml:space="preserve">                   FirstPaths) of</w:t>
      </w:r>
    </w:p>
    <w:p w14:paraId="0C75DC82" w14:textId="77777777" w:rsidR="000846F0" w:rsidRDefault="005B26C0">
      <w:pPr>
        <w:pStyle w:val="SourceCode"/>
        <w:keepNext/>
      </w:pPr>
      <w:r>
        <w:t xml:space="preserve">        true -&gt; ok;</w:t>
      </w:r>
    </w:p>
    <w:p w14:paraId="20990D5E" w14:textId="77777777" w:rsidR="000846F0" w:rsidRDefault="005B26C0">
      <w:pPr>
        <w:pStyle w:val="SourceCode"/>
        <w:keepNext/>
      </w:pPr>
      <w:r>
        <w:t xml:space="preserve">        false -&gt; init:stop(1)</w:t>
      </w:r>
    </w:p>
    <w:p w14:paraId="2AA29416" w14:textId="77777777" w:rsidR="000846F0" w:rsidRDefault="005B26C0">
      <w:pPr>
        <w:pStyle w:val="SourceCode"/>
      </w:pPr>
      <w:r>
        <w:t xml:space="preserve">    end.</w:t>
      </w:r>
    </w:p>
    <w:p w14:paraId="3A17C7AA" w14:textId="77777777" w:rsidR="000846F0" w:rsidRDefault="000846F0">
      <w:pPr>
        <w:keepNext/>
      </w:pPr>
    </w:p>
    <w:p w14:paraId="3D539D06" w14:textId="77777777" w:rsidR="000846F0" w:rsidRDefault="005B26C0">
      <w:pPr>
        <w:pStyle w:val="Heading3"/>
      </w:pPr>
      <w:r>
        <w:t>Windows PowerShell Server Build and Run</w:t>
      </w:r>
    </w:p>
    <w:p w14:paraId="4BBBC7F8" w14:textId="77777777" w:rsidR="000846F0" w:rsidRDefault="005B26C0">
      <w:pPr>
        <w:keepNext/>
      </w:pPr>
      <w:r>
        <w:t>In Terminal 1:</w:t>
      </w:r>
    </w:p>
    <w:p w14:paraId="7DF3584C" w14:textId="77777777" w:rsidR="000846F0" w:rsidRDefault="000846F0">
      <w:pPr>
        <w:keepNext/>
      </w:pPr>
    </w:p>
    <w:p w14:paraId="7B8F4854" w14:textId="77777777" w:rsidR="000846F0" w:rsidRDefault="005B26C0">
      <w:pPr>
        <w:pStyle w:val="CommandBlock"/>
        <w:keepNext/>
      </w:pPr>
      <w:r>
        <w:t>erlc -o .\erlang -I .\vendor\mysql\include .\vendor\mysql\src\mysql.erl `</w:t>
      </w:r>
    </w:p>
    <w:p w14:paraId="42D6ADEF" w14:textId="77777777" w:rsidR="000846F0" w:rsidRDefault="005B26C0">
      <w:pPr>
        <w:pStyle w:val="CommandBlock"/>
        <w:keepNext/>
      </w:pPr>
      <w:r>
        <w:t xml:space="preserve">    .\vendor\mysql\src\mysql_cache.erl .\vendor\mysql\src\mysql_conn.erl `</w:t>
      </w:r>
    </w:p>
    <w:p w14:paraId="40DB878F" w14:textId="77777777" w:rsidR="000846F0" w:rsidRDefault="005B26C0">
      <w:pPr>
        <w:pStyle w:val="CommandBlock"/>
        <w:keepNext/>
      </w:pPr>
      <w:r>
        <w:t xml:space="preserve">    .\vendor\mysql\src\mysql_encode.erl .\vendor\mysql\src\mysql_protocol.erl `</w:t>
      </w:r>
    </w:p>
    <w:p w14:paraId="40EC5BB4" w14:textId="77777777" w:rsidR="000846F0" w:rsidRDefault="005B26C0">
      <w:pPr>
        <w:pStyle w:val="CommandBlock"/>
        <w:keepNext/>
      </w:pPr>
      <w:r>
        <w:t xml:space="preserve">    .\erlang\contacts.erl .\erlang\contact_store.erl .\erlang\contact_create.erl `</w:t>
      </w:r>
    </w:p>
    <w:p w14:paraId="4686F1AA" w14:textId="77777777" w:rsidR="000846F0" w:rsidRDefault="005B26C0">
      <w:pPr>
        <w:pStyle w:val="CommandBlock"/>
        <w:keepNext/>
      </w:pPr>
      <w:r>
        <w:t xml:space="preserve">    .\erlang\contact_delete.erl .\erlang\contact_page.erl .\erlang\server.erl</w:t>
      </w:r>
    </w:p>
    <w:p w14:paraId="41F1E877" w14:textId="77777777" w:rsidR="000846F0" w:rsidRDefault="005B26C0">
      <w:pPr>
        <w:pStyle w:val="CommandBlock"/>
      </w:pPr>
      <w:r>
        <w:t>erl +B -noshell -pa .\erlang -s server main</w:t>
      </w:r>
    </w:p>
    <w:p w14:paraId="786FF1AC" w14:textId="77777777" w:rsidR="000846F0" w:rsidRDefault="000846F0">
      <w:pPr>
        <w:keepNext/>
      </w:pPr>
    </w:p>
    <w:p w14:paraId="79974885" w14:textId="77777777" w:rsidR="000846F0" w:rsidRDefault="005B26C0">
      <w:pPr>
        <w:pStyle w:val="Heading3"/>
      </w:pPr>
      <w:r>
        <w:t>Windows PowerShell Client Build and Run</w:t>
      </w:r>
    </w:p>
    <w:p w14:paraId="3BC60C08" w14:textId="77777777" w:rsidR="000846F0" w:rsidRDefault="005B26C0">
      <w:pPr>
        <w:keepNext/>
      </w:pPr>
      <w:r>
        <w:t>In Terminal 2. The first lines are the Data Reset's, so every run starts from the same seven contacts; the Challenge adds one:</w:t>
      </w:r>
    </w:p>
    <w:p w14:paraId="37C8502B" w14:textId="77777777" w:rsidR="000846F0" w:rsidRDefault="000846F0">
      <w:pPr>
        <w:keepNext/>
      </w:pPr>
    </w:p>
    <w:p w14:paraId="1AB8637B" w14:textId="77777777" w:rsidR="000846F0" w:rsidRDefault="005B26C0">
      <w:pPr>
        <w:pStyle w:val="CommandBlock"/>
        <w:keepNext/>
      </w:pPr>
      <w:r>
        <w:t>$mysql = "C:\Program Files\MySQL\MySQL Server 26.7\bin\mysql.exe"</w:t>
      </w:r>
    </w:p>
    <w:p w14:paraId="2ECD21B4" w14:textId="77777777" w:rsidR="000846F0" w:rsidRDefault="005B26C0">
      <w:pPr>
        <w:pStyle w:val="CommandBlock"/>
        <w:keepNext/>
      </w:pPr>
      <w:r>
        <w:t>$env:MYSQL_PWD = $env:SPA_DB_PASSWORD</w:t>
      </w:r>
    </w:p>
    <w:p w14:paraId="0E92BCD4" w14:textId="77777777" w:rsidR="000846F0" w:rsidRDefault="005B26C0">
      <w:pPr>
        <w:pStyle w:val="CommandBlock"/>
        <w:keepNext/>
      </w:pPr>
      <w:r>
        <w:t>&amp; $mysql -u devuser -h 127.0.0.1 -P 3306 -D spa_contacts --commands `</w:t>
      </w:r>
    </w:p>
    <w:p w14:paraId="2E62BA9A" w14:textId="77777777" w:rsidR="000846F0" w:rsidRDefault="005B26C0">
      <w:pPr>
        <w:pStyle w:val="CommandBlock"/>
        <w:keepNext/>
      </w:pPr>
      <w:r>
        <w:t xml:space="preserve">    -e "source ./sql/reset_contacts_erlang.sql"</w:t>
      </w:r>
    </w:p>
    <w:p w14:paraId="1C9D7885" w14:textId="77777777" w:rsidR="000846F0" w:rsidRDefault="005B26C0">
      <w:pPr>
        <w:pStyle w:val="CommandBlock"/>
        <w:keepNext/>
      </w:pPr>
      <w:r>
        <w:t>Remove-Item Env:MYSQL_PWD</w:t>
      </w:r>
    </w:p>
    <w:p w14:paraId="6025403C" w14:textId="77777777" w:rsidR="000846F0" w:rsidRDefault="005B26C0">
      <w:pPr>
        <w:pStyle w:val="CommandBlock"/>
        <w:keepNext/>
      </w:pPr>
      <w:r>
        <w:t>erlc -o .\erlang .\erlang\client.erl</w:t>
      </w:r>
    </w:p>
    <w:p w14:paraId="101E274D" w14:textId="77777777" w:rsidR="000846F0" w:rsidRDefault="005B26C0">
      <w:pPr>
        <w:pStyle w:val="CommandBlock"/>
        <w:keepNext/>
      </w:pPr>
      <w:r>
        <w:t>erl -noshell -pa .\erlang -s client main -s init stop</w:t>
      </w:r>
    </w:p>
    <w:p w14:paraId="6FD65EDB" w14:textId="77777777" w:rsidR="000846F0" w:rsidRDefault="005B26C0">
      <w:pPr>
        <w:pStyle w:val="CommandBlock"/>
      </w:pPr>
      <w:r>
        <w:t>$LASTEXITCODE</w:t>
      </w:r>
    </w:p>
    <w:p w14:paraId="0E01E602" w14:textId="77777777" w:rsidR="000846F0" w:rsidRDefault="000846F0">
      <w:pPr>
        <w:keepNext/>
      </w:pPr>
    </w:p>
    <w:p w14:paraId="79E1844F" w14:textId="77777777" w:rsidR="000846F0" w:rsidRDefault="005B26C0">
      <w:pPr>
        <w:pStyle w:val="Heading3"/>
      </w:pPr>
      <w:r>
        <w:t>Windows PowerShell Link Check</w:t>
      </w:r>
    </w:p>
    <w:p w14:paraId="5B9DC3A2" w14:textId="77777777" w:rsidR="000846F0" w:rsidRDefault="005B26C0">
      <w:pPr>
        <w:keepNext/>
      </w:pPr>
      <w:r>
        <w:t>Still in Terminal 2, the same Link Check as in the Assembly section:</w:t>
      </w:r>
    </w:p>
    <w:p w14:paraId="4E66FE49" w14:textId="77777777" w:rsidR="000846F0" w:rsidRDefault="000846F0">
      <w:pPr>
        <w:keepNext/>
      </w:pPr>
    </w:p>
    <w:p w14:paraId="60360797" w14:textId="77777777" w:rsidR="000846F0" w:rsidRDefault="005B26C0">
      <w:pPr>
        <w:pStyle w:val="CommandBlock"/>
        <w:keepNext/>
      </w:pPr>
      <w:r>
        <w:t>$links = &amp; "$env:SystemRoot\System32\curl.exe" -sS --ssl-revoke-best-effort `</w:t>
      </w:r>
    </w:p>
    <w:p w14:paraId="13CE1A3A" w14:textId="77777777" w:rsidR="000846F0" w:rsidRDefault="005B26C0">
      <w:pPr>
        <w:pStyle w:val="CommandBlock"/>
        <w:keepNext/>
      </w:pPr>
      <w:r>
        <w:t xml:space="preserve">    --cacert .\certs\spa-ca.pem -o NUL -w "%header{link}" `</w:t>
      </w:r>
    </w:p>
    <w:p w14:paraId="64D0EBE6" w14:textId="77777777" w:rsidR="000846F0" w:rsidRDefault="005B26C0">
      <w:pPr>
        <w:pStyle w:val="CommandBlock"/>
        <w:keepNext/>
      </w:pPr>
      <w:r>
        <w:t xml:space="preserve">    "https://127.0.0.1:8765/api/v1/contacts?page=2&amp;per_page=3"</w:t>
      </w:r>
    </w:p>
    <w:p w14:paraId="3DF6C5AC" w14:textId="77777777" w:rsidR="000846F0" w:rsidRDefault="005B26C0">
      <w:pPr>
        <w:pStyle w:val="CommandBlock"/>
        <w:keepNext/>
      </w:pPr>
      <w:r>
        <w:t>$links -split ", "</w:t>
      </w:r>
    </w:p>
    <w:p w14:paraId="3F0A3FA3" w14:textId="77777777" w:rsidR="000846F0" w:rsidRDefault="005B26C0">
      <w:pPr>
        <w:pStyle w:val="CommandBlock"/>
        <w:keepNext/>
      </w:pPr>
      <w:r>
        <w:t>&amp; "$env:SystemRoot\System32\curl.exe" -sS --ssl-revoke-best-effort `</w:t>
      </w:r>
    </w:p>
    <w:p w14:paraId="07381620" w14:textId="77777777" w:rsidR="000846F0" w:rsidRDefault="005B26C0">
      <w:pPr>
        <w:pStyle w:val="CommandBlock"/>
        <w:keepNext/>
      </w:pPr>
      <w:r>
        <w:t xml:space="preserve">    --cacert .\certs\spa-ca.pem -w "\n%{http_code}\n" `</w:t>
      </w:r>
    </w:p>
    <w:p w14:paraId="0DB58F29" w14:textId="77777777" w:rsidR="000846F0" w:rsidRDefault="005B26C0">
      <w:pPr>
        <w:pStyle w:val="CommandBlock"/>
      </w:pPr>
      <w:r>
        <w:t xml:space="preserve">    "https://127.0.0.1:8765/api/v1/contacts?page=0"</w:t>
      </w:r>
    </w:p>
    <w:p w14:paraId="0941E0F4" w14:textId="77777777" w:rsidR="000846F0" w:rsidRDefault="000846F0">
      <w:pPr>
        <w:keepNext/>
      </w:pPr>
    </w:p>
    <w:p w14:paraId="3F5FA7F0" w14:textId="77777777" w:rsidR="000846F0" w:rsidRDefault="005B26C0">
      <w:pPr>
        <w:pStyle w:val="Heading3"/>
      </w:pPr>
      <w:r>
        <w:t>Windows PowerShell Page Rule Check</w:t>
      </w:r>
    </w:p>
    <w:p w14:paraId="53BA7DF9" w14:textId="77777777" w:rsidR="000846F0" w:rsidRDefault="005B26C0">
      <w:pPr>
        <w:keepNext/>
      </w:pPr>
      <w:r>
        <w:t>Still in Terminal 2, the same Page Rule Check:</w:t>
      </w:r>
    </w:p>
    <w:p w14:paraId="347FA6DA" w14:textId="77777777" w:rsidR="000846F0" w:rsidRDefault="000846F0">
      <w:pPr>
        <w:keepNext/>
      </w:pPr>
    </w:p>
    <w:p w14:paraId="2030DA88" w14:textId="77777777" w:rsidR="000846F0" w:rsidRDefault="005B26C0">
      <w:pPr>
        <w:pStyle w:val="CommandBlock"/>
        <w:keepNext/>
      </w:pPr>
      <w:r>
        <w:t>&amp; "$env:SystemRoot\System32\curl.exe" -K page-check.txt</w:t>
      </w:r>
    </w:p>
    <w:p w14:paraId="0D3C4503" w14:textId="77777777" w:rsidR="000846F0" w:rsidRDefault="005B26C0">
      <w:pPr>
        <w:pStyle w:val="CommandBlock"/>
        <w:keepNext/>
      </w:pPr>
      <w:r>
        <w:t>&amp; "$env:SystemRoot\System32\curl.exe" -sS --ssl-revoke-best-effort `</w:t>
      </w:r>
    </w:p>
    <w:p w14:paraId="5C304101" w14:textId="77777777" w:rsidR="000846F0" w:rsidRDefault="005B26C0">
      <w:pPr>
        <w:pStyle w:val="CommandBlock"/>
        <w:keepNext/>
      </w:pPr>
      <w:r>
        <w:t xml:space="preserve">    --cacert .\certs\spa-ca.pem -o NUL -w "%header{link}\n" `</w:t>
      </w:r>
    </w:p>
    <w:p w14:paraId="423AB70E" w14:textId="77777777" w:rsidR="000846F0" w:rsidRDefault="005B26C0">
      <w:pPr>
        <w:pStyle w:val="CommandBlock"/>
      </w:pPr>
      <w:r>
        <w:t xml:space="preserve">    "https://127.0.0.1:8765/api/v1/contacts?page=10000&amp;per_page=1"</w:t>
      </w:r>
    </w:p>
    <w:p w14:paraId="618D58F1" w14:textId="77777777" w:rsidR="000846F0" w:rsidRDefault="000846F0">
      <w:pPr>
        <w:keepNext/>
      </w:pPr>
    </w:p>
    <w:p w14:paraId="069A12FC" w14:textId="77777777" w:rsidR="000846F0" w:rsidRDefault="005B26C0">
      <w:r>
        <w:t>Now press Ctrl+C in Terminal 1.</w:t>
      </w:r>
    </w:p>
    <w:p w14:paraId="5FD70392" w14:textId="77777777" w:rsidR="000846F0" w:rsidRDefault="000846F0">
      <w:pPr>
        <w:keepNext/>
      </w:pPr>
    </w:p>
    <w:p w14:paraId="56B0D074" w14:textId="77777777" w:rsidR="000846F0" w:rsidRDefault="005B26C0">
      <w:pPr>
        <w:pStyle w:val="Heading3"/>
      </w:pPr>
      <w:r>
        <w:t>Linux or macOS Build and Run</w:t>
      </w:r>
    </w:p>
    <w:p w14:paraId="5839D8DE" w14:textId="77777777" w:rsidR="000846F0" w:rsidRDefault="005B26C0">
      <w:pPr>
        <w:keepNext/>
      </w:pPr>
      <w:r>
        <w:t>In Terminal 1, then in Terminal 2:</w:t>
      </w:r>
    </w:p>
    <w:p w14:paraId="3E41979D" w14:textId="77777777" w:rsidR="000846F0" w:rsidRDefault="000846F0">
      <w:pPr>
        <w:keepNext/>
      </w:pPr>
    </w:p>
    <w:p w14:paraId="75622924" w14:textId="77777777" w:rsidR="000846F0" w:rsidRDefault="005B26C0">
      <w:pPr>
        <w:pStyle w:val="CommandBlock"/>
        <w:keepNext/>
      </w:pPr>
      <w:r>
        <w:t>erlc -o ./erlang -I ./vendor/mysql/include ./vendor/mysql/src/*.erl \</w:t>
      </w:r>
    </w:p>
    <w:p w14:paraId="51D13261" w14:textId="77777777" w:rsidR="000846F0" w:rsidRDefault="005B26C0">
      <w:pPr>
        <w:pStyle w:val="CommandBlock"/>
        <w:keepNext/>
      </w:pPr>
      <w:r>
        <w:t xml:space="preserve">    ./erlang/contacts.erl ./erlang/contact_store.erl ./erlang/contact_create.erl \</w:t>
      </w:r>
    </w:p>
    <w:p w14:paraId="61868715" w14:textId="77777777" w:rsidR="000846F0" w:rsidRDefault="005B26C0">
      <w:pPr>
        <w:pStyle w:val="CommandBlock"/>
        <w:keepNext/>
      </w:pPr>
      <w:r>
        <w:t xml:space="preserve">    ./erlang/contact_delete.erl ./erlang/contact_page.erl ./erlang/server.erl</w:t>
      </w:r>
    </w:p>
    <w:p w14:paraId="00F9144A" w14:textId="77777777" w:rsidR="000846F0" w:rsidRDefault="005B26C0">
      <w:pPr>
        <w:pStyle w:val="CommandBlock"/>
      </w:pPr>
      <w:r>
        <w:t>erl +B -noshell -pa ./erlang -s server main</w:t>
      </w:r>
    </w:p>
    <w:p w14:paraId="6E8BFE52" w14:textId="77777777" w:rsidR="000846F0" w:rsidRDefault="000846F0">
      <w:pPr>
        <w:keepNext/>
      </w:pPr>
    </w:p>
    <w:p w14:paraId="0BA88CC6" w14:textId="77777777" w:rsidR="000846F0" w:rsidRDefault="005B26C0">
      <w:pPr>
        <w:pStyle w:val="CommandBlock"/>
        <w:keepNext/>
      </w:pPr>
      <w:r>
        <w:t>export MYSQL_PWD="$SPA_DB_PASSWORD"</w:t>
      </w:r>
    </w:p>
    <w:p w14:paraId="5C2D460B" w14:textId="77777777" w:rsidR="000846F0" w:rsidRDefault="005B26C0">
      <w:pPr>
        <w:pStyle w:val="CommandBlock"/>
        <w:keepNext/>
      </w:pPr>
      <w:r>
        <w:t>mysql -u devuser -h 127.0.0.1 -P 3306 -D spa_contacts \</w:t>
      </w:r>
    </w:p>
    <w:p w14:paraId="4FE50417" w14:textId="77777777" w:rsidR="000846F0" w:rsidRDefault="005B26C0">
      <w:pPr>
        <w:pStyle w:val="CommandBlock"/>
        <w:keepNext/>
      </w:pPr>
      <w:r>
        <w:t xml:space="preserve">    &lt; ./sql/reset_contacts_erlang.sql</w:t>
      </w:r>
    </w:p>
    <w:p w14:paraId="1FDAB602" w14:textId="77777777" w:rsidR="000846F0" w:rsidRDefault="005B26C0">
      <w:pPr>
        <w:pStyle w:val="CommandBlock"/>
        <w:keepNext/>
      </w:pPr>
      <w:r>
        <w:t>unset MYSQL_PWD</w:t>
      </w:r>
    </w:p>
    <w:p w14:paraId="2485216D" w14:textId="77777777" w:rsidR="000846F0" w:rsidRDefault="005B26C0">
      <w:pPr>
        <w:pStyle w:val="CommandBlock"/>
        <w:keepNext/>
      </w:pPr>
      <w:r>
        <w:t>erlc -o ./erlang ./erlang/client.erl</w:t>
      </w:r>
    </w:p>
    <w:p w14:paraId="22601D01" w14:textId="77777777" w:rsidR="000846F0" w:rsidRDefault="005B26C0">
      <w:pPr>
        <w:pStyle w:val="CommandBlock"/>
        <w:keepNext/>
      </w:pPr>
      <w:r>
        <w:t>erl -noshell -pa ./erlang -s client main -s init stop</w:t>
      </w:r>
    </w:p>
    <w:p w14:paraId="5C457100" w14:textId="77777777" w:rsidR="000846F0" w:rsidRDefault="005B26C0">
      <w:pPr>
        <w:pStyle w:val="CommandBlock"/>
      </w:pPr>
      <w:r>
        <w:t>echo $?</w:t>
      </w:r>
    </w:p>
    <w:p w14:paraId="6F0CEB55" w14:textId="77777777" w:rsidR="000846F0" w:rsidRDefault="000846F0">
      <w:pPr>
        <w:keepNext/>
      </w:pPr>
    </w:p>
    <w:p w14:paraId="5DAD1004" w14:textId="77777777" w:rsidR="000846F0" w:rsidRDefault="005B26C0">
      <w:r>
        <w:t>For the Link Check and the Page Rule Check, make the same changes as in the Rust section.</w:t>
      </w:r>
    </w:p>
    <w:p w14:paraId="534C5845" w14:textId="77777777" w:rsidR="000846F0" w:rsidRDefault="000846F0">
      <w:pPr>
        <w:keepNext/>
      </w:pPr>
    </w:p>
    <w:p w14:paraId="32E341B5" w14:textId="77777777" w:rsidR="000846F0" w:rsidRDefault="005B26C0">
      <w:pPr>
        <w:pStyle w:val="Heading3"/>
      </w:pPr>
      <w:r>
        <w:t>Check Your Results</w:t>
      </w:r>
    </w:p>
    <w:p w14:paraId="535C9325" w14:textId="77777777" w:rsidR="000846F0" w:rsidRDefault="005B26C0">
      <w:r>
        <w:t>Terminal 2 must show the Production client lines of the Required Clean-Run Output with $LASTEXITCODE 0 (echo $? on Linux or macOS), then the Link Check's four lines and the Page Rule Check's fifteen; Terminal 1 must show the server lines.</w:t>
      </w:r>
    </w:p>
    <w:p w14:paraId="2185DCD7" w14:textId="77777777" w:rsidR="000846F0" w:rsidRDefault="000846F0">
      <w:pPr>
        <w:keepNext/>
      </w:pPr>
    </w:p>
    <w:p w14:paraId="2775FB40" w14:textId="77777777" w:rsidR="000846F0" w:rsidRDefault="000846F0">
      <w:pPr>
        <w:keepNext/>
      </w:pPr>
    </w:p>
    <w:p w14:paraId="7434833D" w14:textId="77777777" w:rsidR="000846F0" w:rsidRDefault="005B26C0">
      <w:pPr>
        <w:pStyle w:val="Heading2"/>
      </w:pPr>
      <w:r>
        <w:t>What to Notice</w:t>
      </w:r>
    </w:p>
    <w:p w14:paraId="1D9BB5D2" w14:textId="77777777" w:rsidR="000846F0" w:rsidRDefault="005B26C0">
      <w:pPr>
        <w:pStyle w:val="ListBullet"/>
      </w:pPr>
      <w:r>
        <w:t>collection_from_parameters counts the four names, and every other pair is OtherCount: the total length less the four counts. One if then tries the rules in order; NameCount &gt; 1; EmailCount &gt; 1 means either test may be true.</w:t>
      </w:r>
    </w:p>
    <w:p w14:paraId="799AFA19" w14:textId="77777777" w:rsidR="000846F0" w:rsidRDefault="005B26C0">
      <w:pPr>
        <w:pStyle w:val="ListBullet"/>
      </w:pPr>
      <w:r>
        <w:t>validate_page's clauses each carry a when guard with orelse, so the first clause whose test is true answers, and the last answers "".</w:t>
      </w:r>
    </w:p>
    <w:p w14:paraId="497995DB" w14:textId="77777777" w:rsidR="000846F0" w:rsidRDefault="005B26C0">
      <w:pPr>
        <w:pStyle w:val="ListBullet"/>
      </w:pPr>
      <w:r>
        <w:t>page_link joins the filter's pair and the two number pairs with ++ before compose_query encodes them, and link_header joins its parts with lists:join, which puts ", " between them, then lists:flatten makes one text.</w:t>
      </w:r>
    </w:p>
    <w:p w14:paraId="5876C74D" w14:textId="77777777" w:rsidR="000846F0" w:rsidRDefault="005B26C0">
      <w:pPr>
        <w:pStyle w:val="ListBullet"/>
      </w:pPr>
      <w:r>
        <w:t>httpd normalizes the request target before do/1 runs: an escaped letter, digit, or one of - . _ ~ is decoded, so ?page=%31 arrives as ?page=1, and Terminal 1's line shows it that way (Lesson 6.11a).</w:t>
      </w:r>
    </w:p>
    <w:p w14:paraId="5FC8BF85" w14:textId="77777777" w:rsidR="000846F0" w:rsidRDefault="005B26C0">
      <w:pPr>
        <w:pStyle w:val="ListBullet"/>
      </w:pPr>
      <w:r>
        <w:t>follow_page has two clauses: the one for the path "" prints the totals and ends the walk, and the other asks for the path; follow_answer's clauses decide what an answer means, with record-field guards on the status code (Lesson 6.16a).</w:t>
      </w:r>
    </w:p>
    <w:p w14:paraId="33683665" w14:textId="77777777" w:rsidR="000846F0" w:rsidRDefault="000846F0">
      <w:pPr>
        <w:keepNext/>
      </w:pPr>
    </w:p>
    <w:p w14:paraId="3FFB9BCE" w14:textId="77777777" w:rsidR="000846F0" w:rsidRDefault="005B26C0">
      <w:pPr>
        <w:pStyle w:val="Heading3"/>
      </w:pPr>
      <w:r>
        <w:t>Basic and Production-Minded Comparison</w:t>
      </w:r>
    </w:p>
    <w:p w14:paraId="329502E1" w14:textId="77777777" w:rsidR="000846F0" w:rsidRDefault="005B26C0">
      <w:r>
        <w:t>Both Erlang servers ask for one row more than a page holds and send a next link while one follows; the Production-Minded one also filters, sends prev, refuses odd queries, and answers through the frozen mapping, and its client prints each page and follows next to the end.</w:t>
      </w:r>
    </w:p>
    <w:p w14:paraId="199C51CD" w14:textId="77777777" w:rsidR="000846F0" w:rsidRDefault="000846F0">
      <w:pPr>
        <w:keepNext/>
      </w:pPr>
    </w:p>
    <w:p w14:paraId="1CFAD3B5" w14:textId="77777777" w:rsidR="000846F0" w:rsidRDefault="000846F0">
      <w:pPr>
        <w:keepNext/>
      </w:pPr>
    </w:p>
    <w:p w14:paraId="5D987D00" w14:textId="77777777" w:rsidR="000846F0" w:rsidRDefault="000846F0">
      <w:pPr>
        <w:keepNext/>
      </w:pPr>
    </w:p>
    <w:p w14:paraId="3E005652" w14:textId="77777777" w:rsidR="000846F0" w:rsidRDefault="005B26C0">
      <w:pPr>
        <w:pStyle w:val="Heading1"/>
      </w:pPr>
      <w:r>
        <w:t>Solidity Implementation</w:t>
      </w:r>
    </w:p>
    <w:p w14:paraId="2DFC6227" w14:textId="77777777" w:rsidR="000846F0" w:rsidRDefault="005B26C0">
      <w:r>
        <w:t>Solidity's section maps Lesson 6.18 onto the honest counterpart that Concept describes: anvil is the server process, getContactPage is the collection's endpoint, and the clients are forge scripts that follow hasNext. Remember, forge script --broadcast sends a script's marked calls as transactions, and --unlocked --sender sends them from anvil's first test account (Lesson 6.5a); without --broadcast, forge runs the script on its own copy of the chain and sends nothing. --json | ConvertFrom-Json | ForEach-Obje</w:t>
      </w:r>
      <w:r>
        <w:t>ct { $_.logs } prints console.log's lines exactly (Lesson 6.13a). Every Solidity block runs in the lesson-6.18-extended folder.</w:t>
      </w:r>
    </w:p>
    <w:p w14:paraId="464E4E41" w14:textId="77777777" w:rsidR="000846F0" w:rsidRDefault="000846F0">
      <w:pPr>
        <w:keepNext/>
      </w:pPr>
    </w:p>
    <w:p w14:paraId="451CF685" w14:textId="77777777" w:rsidR="000846F0" w:rsidRDefault="000846F0">
      <w:pPr>
        <w:keepNext/>
      </w:pPr>
    </w:p>
    <w:p w14:paraId="032A1D2B" w14:textId="77777777" w:rsidR="000846F0" w:rsidRDefault="005B26C0">
      <w:pPr>
        <w:pStyle w:val="Heading2"/>
      </w:pPr>
      <w:r>
        <w:t>Basic Implementation</w:t>
      </w:r>
    </w:p>
    <w:p w14:paraId="01ADADBA" w14:textId="77777777" w:rsidR="000846F0" w:rsidRDefault="005B26C0">
      <w:r>
        <w:t>The Basic contract, BasicContactApi, stores contacts and answers getContactPage: the page's contacts as a JSON array, and hasNext. It never deletes, so the ids of page p are simply (p - 1) * perPage + 1 onward. The deploy script, DeployContactPages, puts a contract on the chain and stores the seven known contacts; its runBasic function deploys BasicContactApi, and its run function, used in the Production-Minded part, deploys ContactApi. The Basic client script asks for page 1, 3 to a page, then for the next</w:t>
      </w:r>
      <w:r>
        <w:t xml:space="preserve"> page while hasNext is true, and logs each call and its hasNext. Every step is commented, so read the comments as you type them. forge build compiles every file in the script folder, and DeployContactPages.s.sol imports ContactApi.sol, so save ContactApi.sol now too; the Production-Minded Implementation explains it.</w:t>
      </w:r>
    </w:p>
    <w:p w14:paraId="7EEE6766" w14:textId="77777777" w:rsidR="000846F0" w:rsidRDefault="000846F0">
      <w:pPr>
        <w:keepNext/>
      </w:pPr>
    </w:p>
    <w:p w14:paraId="1B01B90D" w14:textId="77777777" w:rsidR="000846F0" w:rsidRDefault="005B26C0">
      <w:pPr>
        <w:pStyle w:val="Heading3"/>
      </w:pPr>
      <w:r>
        <w:t>solidity/script/BasicContactApi.sol</w:t>
      </w:r>
    </w:p>
    <w:p w14:paraId="2C24E371" w14:textId="77777777" w:rsidR="000846F0" w:rsidRDefault="005B26C0">
      <w:pPr>
        <w:pStyle w:val="SourceCode"/>
        <w:keepNext/>
      </w:pPr>
      <w:r>
        <w:t>// SPDX-License-Identifier: MIT</w:t>
      </w:r>
    </w:p>
    <w:p w14:paraId="1E3636FA" w14:textId="77777777" w:rsidR="000846F0" w:rsidRDefault="005B26C0">
      <w:pPr>
        <w:pStyle w:val="SourceCode"/>
        <w:keepNext/>
      </w:pPr>
      <w:r>
        <w:t>// Remember, every file starts with a license line and pragma.</w:t>
      </w:r>
    </w:p>
    <w:p w14:paraId="20E7CEE4" w14:textId="77777777" w:rsidR="000846F0" w:rsidRDefault="005B26C0">
      <w:pPr>
        <w:pStyle w:val="SourceCode"/>
      </w:pPr>
      <w:r>
        <w:t>pragma solidity ^0.8.20;</w:t>
      </w:r>
    </w:p>
    <w:p w14:paraId="77F8D1E6" w14:textId="77777777" w:rsidR="000846F0" w:rsidRDefault="000846F0">
      <w:pPr>
        <w:pStyle w:val="SourceCode"/>
      </w:pPr>
    </w:p>
    <w:p w14:paraId="1F9952ED" w14:textId="77777777" w:rsidR="000846F0" w:rsidRDefault="005B26C0">
      <w:pPr>
        <w:pStyle w:val="SourceCode"/>
      </w:pPr>
      <w:r>
        <w:t>// One contact, as Chapter 5 Project 1a's ContactBook keeps it. An empty</w:t>
      </w:r>
    </w:p>
    <w:p w14:paraId="580F1700" w14:textId="77777777" w:rsidR="000846F0" w:rsidRDefault="005B26C0">
      <w:pPr>
        <w:pStyle w:val="SourceCode"/>
      </w:pPr>
      <w:r>
        <w:t>// phone means no phone.</w:t>
      </w:r>
    </w:p>
    <w:p w14:paraId="55F25116" w14:textId="77777777" w:rsidR="000846F0" w:rsidRDefault="005B26C0">
      <w:pPr>
        <w:pStyle w:val="SourceCode"/>
      </w:pPr>
      <w:r>
        <w:t>struct Contact {</w:t>
      </w:r>
    </w:p>
    <w:p w14:paraId="4C1D9D05" w14:textId="77777777" w:rsidR="000846F0" w:rsidRDefault="005B26C0">
      <w:pPr>
        <w:pStyle w:val="SourceCode"/>
      </w:pPr>
      <w:r>
        <w:t xml:space="preserve">    uint256 id;</w:t>
      </w:r>
    </w:p>
    <w:p w14:paraId="271DB577" w14:textId="77777777" w:rsidR="000846F0" w:rsidRDefault="005B26C0">
      <w:pPr>
        <w:pStyle w:val="SourceCode"/>
      </w:pPr>
      <w:r>
        <w:t xml:space="preserve">    string fullName;</w:t>
      </w:r>
    </w:p>
    <w:p w14:paraId="39C7583E" w14:textId="77777777" w:rsidR="000846F0" w:rsidRDefault="005B26C0">
      <w:pPr>
        <w:pStyle w:val="SourceCode"/>
      </w:pPr>
      <w:r>
        <w:t xml:space="preserve">    string email;</w:t>
      </w:r>
    </w:p>
    <w:p w14:paraId="2F911D56" w14:textId="77777777" w:rsidR="000846F0" w:rsidRDefault="005B26C0">
      <w:pPr>
        <w:pStyle w:val="SourceCode"/>
      </w:pPr>
      <w:r>
        <w:t xml:space="preserve">    string phone;</w:t>
      </w:r>
    </w:p>
    <w:p w14:paraId="6D1F4BC6" w14:textId="77777777" w:rsidR="000846F0" w:rsidRDefault="005B26C0">
      <w:pPr>
        <w:pStyle w:val="SourceCode"/>
      </w:pPr>
      <w:r>
        <w:t>}</w:t>
      </w:r>
    </w:p>
    <w:p w14:paraId="64AADB78" w14:textId="77777777" w:rsidR="000846F0" w:rsidRDefault="000846F0">
      <w:pPr>
        <w:pStyle w:val="SourceCode"/>
      </w:pPr>
    </w:p>
    <w:p w14:paraId="09B28435" w14:textId="77777777" w:rsidR="000846F0" w:rsidRDefault="005B26C0">
      <w:pPr>
        <w:pStyle w:val="SourceCode"/>
      </w:pPr>
      <w:r>
        <w:t>// Lesson 6.18a Basic: a contract whose one endpoint answers the contact</w:t>
      </w:r>
    </w:p>
    <w:p w14:paraId="2086912A" w14:textId="77777777" w:rsidR="000846F0" w:rsidRDefault="005B26C0">
      <w:pPr>
        <w:pStyle w:val="SourceCode"/>
      </w:pPr>
      <w:r>
        <w:t>// collection one page at a time. A call has no query, so the page and its</w:t>
      </w:r>
    </w:p>
    <w:p w14:paraId="657BBCAA" w14:textId="77777777" w:rsidR="000846F0" w:rsidRDefault="005B26C0">
      <w:pPr>
        <w:pStyle w:val="SourceCode"/>
      </w:pPr>
      <w:r>
        <w:t>// size are the function's two values; the answer is that page's contacts,</w:t>
      </w:r>
    </w:p>
    <w:p w14:paraId="5701BFBD" w14:textId="77777777" w:rsidR="000846F0" w:rsidRDefault="005B26C0">
      <w:pPr>
        <w:pStyle w:val="SourceCode"/>
      </w:pPr>
      <w:r>
        <w:t>// in id order, as a JSON array, and hasNext, which says whether another</w:t>
      </w:r>
    </w:p>
    <w:p w14:paraId="7925AAC5" w14:textId="77777777" w:rsidR="000846F0" w:rsidRDefault="005B26C0">
      <w:pPr>
        <w:pStyle w:val="SourceCode"/>
      </w:pPr>
      <w:r>
        <w:t>// page follows. A contract sends no header, so hasNext plays the next</w:t>
      </w:r>
    </w:p>
    <w:p w14:paraId="35154419" w14:textId="77777777" w:rsidR="000846F0" w:rsidRDefault="005B26C0">
      <w:pPr>
        <w:pStyle w:val="SourceCode"/>
      </w:pPr>
      <w:r>
        <w:t>// link's part. Remember, a view function reads the contract's storage and</w:t>
      </w:r>
    </w:p>
    <w:p w14:paraId="0BE248BB" w14:textId="77777777" w:rsidR="000846F0" w:rsidRDefault="005B26C0">
      <w:pPr>
        <w:pStyle w:val="SourceCode"/>
      </w:pPr>
      <w:r>
        <w:t>// changes nothing, so a call to it needs no transaction (Lesson 6.5a).</w:t>
      </w:r>
    </w:p>
    <w:p w14:paraId="030CD2A7" w14:textId="77777777" w:rsidR="000846F0" w:rsidRDefault="005B26C0">
      <w:pPr>
        <w:pStyle w:val="SourceCode"/>
      </w:pPr>
      <w:r>
        <w:t>contract BasicContactApi {</w:t>
      </w:r>
    </w:p>
    <w:p w14:paraId="1DFA044C" w14:textId="77777777" w:rsidR="000846F0" w:rsidRDefault="005B26C0">
      <w:pPr>
        <w:pStyle w:val="SourceCode"/>
      </w:pPr>
      <w:r>
        <w:t xml:space="preserve">    // Remember, constant = never changes, and side-by-side literals join.</w:t>
      </w:r>
    </w:p>
    <w:p w14:paraId="1B8390DC" w14:textId="77777777" w:rsidR="000846F0" w:rsidRDefault="005B26C0">
      <w:pPr>
        <w:pStyle w:val="SourceCode"/>
      </w:pPr>
      <w:r>
        <w:t xml:space="preserve">    // The largest page size allowed, so no client can ask for every contact</w:t>
      </w:r>
    </w:p>
    <w:p w14:paraId="215909B6" w14:textId="77777777" w:rsidR="000846F0" w:rsidRDefault="005B26C0">
      <w:pPr>
        <w:pStyle w:val="SourceCode"/>
      </w:pPr>
      <w:r>
        <w:t xml:space="preserve">    // at once, and the largest page number, as on the other servers.</w:t>
      </w:r>
    </w:p>
    <w:p w14:paraId="6FD65106" w14:textId="77777777" w:rsidR="000846F0" w:rsidRDefault="005B26C0">
      <w:pPr>
        <w:pStyle w:val="SourceCode"/>
      </w:pPr>
      <w:r>
        <w:t xml:space="preserve">    uint256 constant PAGE_SIZE_LIMIT = 50;</w:t>
      </w:r>
    </w:p>
    <w:p w14:paraId="0BEF3F14" w14:textId="77777777" w:rsidR="000846F0" w:rsidRDefault="005B26C0">
      <w:pPr>
        <w:pStyle w:val="SourceCode"/>
      </w:pPr>
      <w:r>
        <w:t xml:space="preserve">    uint256 constant PAGE_NUMBER_LIMIT = 10000;</w:t>
      </w:r>
    </w:p>
    <w:p w14:paraId="7453AB51" w14:textId="77777777" w:rsidR="000846F0" w:rsidRDefault="005B26C0">
      <w:pPr>
        <w:pStyle w:val="SourceCode"/>
      </w:pPr>
      <w:r>
        <w:t xml:space="preserve">    // The sixteen hex digits, in order: digit 10 is "a".</w:t>
      </w:r>
    </w:p>
    <w:p w14:paraId="48E04673" w14:textId="77777777" w:rsidR="000846F0" w:rsidRDefault="005B26C0">
      <w:pPr>
        <w:pStyle w:val="SourceCode"/>
      </w:pPr>
      <w:r>
        <w:t xml:space="preserve">    string constant HEX_DIGITS = "0123456789abcdef";</w:t>
      </w:r>
    </w:p>
    <w:p w14:paraId="5EFB85B6" w14:textId="77777777" w:rsidR="000846F0" w:rsidRDefault="005B26C0">
      <w:pPr>
        <w:pStyle w:val="SourceCode"/>
      </w:pPr>
      <w:r>
        <w:t xml:space="preserve">    // Lesson 4.10a's limits, in Lesson 4.10a's words, as error bodies.</w:t>
      </w:r>
    </w:p>
    <w:p w14:paraId="72459272" w14:textId="77777777" w:rsidR="000846F0" w:rsidRDefault="005B26C0">
      <w:pPr>
        <w:pStyle w:val="SourceCode"/>
      </w:pPr>
      <w:r>
        <w:t xml:space="preserve">    string constant PAGE_NUMBER_JSON = '{"code":"invalid_input","message":'</w:t>
      </w:r>
    </w:p>
    <w:p w14:paraId="72101EDD" w14:textId="77777777" w:rsidR="000846F0" w:rsidRDefault="005B26C0">
      <w:pPr>
        <w:pStyle w:val="SourceCode"/>
      </w:pPr>
      <w:r>
        <w:t xml:space="preserve">        '"page number must be from 1 to 10000"}';</w:t>
      </w:r>
    </w:p>
    <w:p w14:paraId="6F7D0370" w14:textId="77777777" w:rsidR="000846F0" w:rsidRDefault="005B26C0">
      <w:pPr>
        <w:pStyle w:val="SourceCode"/>
      </w:pPr>
      <w:r>
        <w:t xml:space="preserve">    string constant PAGE_SIZE_JSON = '{"code":"invalid_input","message":'</w:t>
      </w:r>
    </w:p>
    <w:p w14:paraId="29F9C2F8" w14:textId="77777777" w:rsidR="000846F0" w:rsidRDefault="005B26C0">
      <w:pPr>
        <w:pStyle w:val="SourceCode"/>
      </w:pPr>
      <w:r>
        <w:t xml:space="preserve">        '"page size must be from 1 to 50"}';</w:t>
      </w:r>
    </w:p>
    <w:p w14:paraId="6DB9717E" w14:textId="77777777" w:rsidR="000846F0" w:rsidRDefault="000846F0">
      <w:pPr>
        <w:pStyle w:val="SourceCode"/>
      </w:pPr>
    </w:p>
    <w:p w14:paraId="7E43E0F6" w14:textId="77777777" w:rsidR="000846F0" w:rsidRDefault="005B26C0">
      <w:pPr>
        <w:pStyle w:val="SourceCode"/>
      </w:pPr>
      <w:r>
        <w:t xml:space="preserve">    // Remember, a mapping from id to struct plays the table's part, and</w:t>
      </w:r>
    </w:p>
    <w:p w14:paraId="0D1A36AE" w14:textId="77777777" w:rsidR="000846F0" w:rsidRDefault="005B26C0">
      <w:pPr>
        <w:pStyle w:val="SourceCode"/>
      </w:pPr>
      <w:r>
        <w:t xml:space="preserve">    // lastId is the last id given out (Chapter 5 Project 1a). This contract</w:t>
      </w:r>
    </w:p>
    <w:p w14:paraId="41B067AF" w14:textId="77777777" w:rsidR="000846F0" w:rsidRDefault="005B26C0">
      <w:pPr>
        <w:pStyle w:val="SourceCode"/>
      </w:pPr>
      <w:r>
        <w:t xml:space="preserve">    // never deletes, so ids 1 to lastId are all stored, in order.</w:t>
      </w:r>
    </w:p>
    <w:p w14:paraId="27868070" w14:textId="77777777" w:rsidR="000846F0" w:rsidRDefault="005B26C0">
      <w:pPr>
        <w:pStyle w:val="SourceCode"/>
      </w:pPr>
      <w:r>
        <w:t xml:space="preserve">    mapping(uint256 =&gt; Contact) contacts;</w:t>
      </w:r>
    </w:p>
    <w:p w14:paraId="6DFA16AF" w14:textId="77777777" w:rsidR="000846F0" w:rsidRDefault="005B26C0">
      <w:pPr>
        <w:pStyle w:val="SourceCode"/>
      </w:pPr>
      <w:r>
        <w:t xml:space="preserve">    uint256 public lastId;</w:t>
      </w:r>
    </w:p>
    <w:p w14:paraId="2E453B26" w14:textId="77777777" w:rsidR="000846F0" w:rsidRDefault="000846F0">
      <w:pPr>
        <w:pStyle w:val="SourceCode"/>
      </w:pPr>
    </w:p>
    <w:p w14:paraId="30FAF925" w14:textId="77777777" w:rsidR="000846F0" w:rsidRDefault="005B26C0">
      <w:pPr>
        <w:pStyle w:val="SourceCode"/>
      </w:pPr>
      <w:r>
        <w:t xml:space="preserve">    // Stores one contact and returns its new id, as INSERT does. Its only</w:t>
      </w:r>
    </w:p>
    <w:p w14:paraId="2734E034" w14:textId="77777777" w:rsidR="000846F0" w:rsidRDefault="005B26C0">
      <w:pPr>
        <w:pStyle w:val="SourceCode"/>
      </w:pPr>
      <w:r>
        <w:t xml:space="preserve">    // caller is the deploy script, which stores the seven known contacts.</w:t>
      </w:r>
    </w:p>
    <w:p w14:paraId="3289E39D" w14:textId="77777777" w:rsidR="000846F0" w:rsidRDefault="005B26C0">
      <w:pPr>
        <w:pStyle w:val="SourceCode"/>
      </w:pPr>
      <w:r>
        <w:t xml:space="preserve">    function addContact(string memory fullName, string memory email,</w:t>
      </w:r>
    </w:p>
    <w:p w14:paraId="6EEDC4C4" w14:textId="77777777" w:rsidR="000846F0" w:rsidRDefault="005B26C0">
      <w:pPr>
        <w:pStyle w:val="SourceCode"/>
      </w:pPr>
      <w:r>
        <w:t xml:space="preserve">                        string memory phone) external returns (uint256) {</w:t>
      </w:r>
    </w:p>
    <w:p w14:paraId="32A27F07" w14:textId="77777777" w:rsidR="000846F0" w:rsidRDefault="005B26C0">
      <w:pPr>
        <w:pStyle w:val="SourceCode"/>
      </w:pPr>
      <w:r>
        <w:t xml:space="preserve">        lastId += 1;</w:t>
      </w:r>
    </w:p>
    <w:p w14:paraId="1EEFF1B5" w14:textId="77777777" w:rsidR="000846F0" w:rsidRDefault="005B26C0">
      <w:pPr>
        <w:pStyle w:val="SourceCode"/>
      </w:pPr>
      <w:r>
        <w:t xml:space="preserve">        contacts[lastId] = Contact(lastId, fullName, email, phone);</w:t>
      </w:r>
    </w:p>
    <w:p w14:paraId="76186F23" w14:textId="77777777" w:rsidR="000846F0" w:rsidRDefault="005B26C0">
      <w:pPr>
        <w:pStyle w:val="SourceCode"/>
      </w:pPr>
      <w:r>
        <w:t xml:space="preserve">        return lastId;</w:t>
      </w:r>
    </w:p>
    <w:p w14:paraId="226C8F5F" w14:textId="77777777" w:rsidR="000846F0" w:rsidRDefault="005B26C0">
      <w:pPr>
        <w:pStyle w:val="SourceCode"/>
      </w:pPr>
      <w:r>
        <w:t xml:space="preserve">    }</w:t>
      </w:r>
    </w:p>
    <w:p w14:paraId="39C4FA84" w14:textId="77777777" w:rsidR="000846F0" w:rsidRDefault="000846F0">
      <w:pPr>
        <w:pStyle w:val="SourceCode"/>
      </w:pPr>
    </w:p>
    <w:p w14:paraId="54CB6CF9" w14:textId="77777777" w:rsidR="000846F0" w:rsidRDefault="005B26C0">
      <w:pPr>
        <w:pStyle w:val="SourceCode"/>
      </w:pPr>
      <w:r>
        <w:t xml:space="preserve">    // Remember, numberText writes a whole number as its digits (Lesson</w:t>
      </w:r>
    </w:p>
    <w:p w14:paraId="1B207030" w14:textId="77777777" w:rsidR="000846F0" w:rsidRDefault="005B26C0">
      <w:pPr>
        <w:pStyle w:val="SourceCode"/>
      </w:pPr>
      <w:r>
        <w:t xml:space="preserve">    // 6.5a).</w:t>
      </w:r>
    </w:p>
    <w:p w14:paraId="467CB236" w14:textId="77777777" w:rsidR="000846F0" w:rsidRDefault="005B26C0">
      <w:pPr>
        <w:pStyle w:val="SourceCode"/>
      </w:pPr>
      <w:r>
        <w:t xml:space="preserve">    function numberText(uint256 number) internal pure returns (string memory) {</w:t>
      </w:r>
    </w:p>
    <w:p w14:paraId="38CD941D" w14:textId="77777777" w:rsidR="000846F0" w:rsidRDefault="005B26C0">
      <w:pPr>
        <w:pStyle w:val="SourceCode"/>
      </w:pPr>
      <w:r>
        <w:t xml:space="preserve">        if (number == 0) {</w:t>
      </w:r>
    </w:p>
    <w:p w14:paraId="41B7F5DA" w14:textId="77777777" w:rsidR="000846F0" w:rsidRDefault="005B26C0">
      <w:pPr>
        <w:pStyle w:val="SourceCode"/>
      </w:pPr>
      <w:r>
        <w:t xml:space="preserve">            return "0";</w:t>
      </w:r>
    </w:p>
    <w:p w14:paraId="495F7374" w14:textId="77777777" w:rsidR="000846F0" w:rsidRDefault="005B26C0">
      <w:pPr>
        <w:pStyle w:val="SourceCode"/>
      </w:pPr>
      <w:r>
        <w:t xml:space="preserve">        }</w:t>
      </w:r>
    </w:p>
    <w:p w14:paraId="6DDCF903" w14:textId="77777777" w:rsidR="000846F0" w:rsidRDefault="005B26C0">
      <w:pPr>
        <w:pStyle w:val="SourceCode"/>
      </w:pPr>
      <w:r>
        <w:t xml:space="preserve">        bytes memory digits = "";</w:t>
      </w:r>
    </w:p>
    <w:p w14:paraId="5149DA0E" w14:textId="77777777" w:rsidR="000846F0" w:rsidRDefault="005B26C0">
      <w:pPr>
        <w:pStyle w:val="SourceCode"/>
      </w:pPr>
      <w:r>
        <w:t xml:space="preserve">        while (number &gt; 0) {</w:t>
      </w:r>
    </w:p>
    <w:p w14:paraId="193F2F91" w14:textId="77777777" w:rsidR="000846F0" w:rsidRDefault="005B26C0">
      <w:pPr>
        <w:pStyle w:val="SourceCode"/>
      </w:pPr>
      <w:r>
        <w:t xml:space="preserve">            digits = bytes.concat(bytes1(uint8(48 + number % 10)), digits);</w:t>
      </w:r>
    </w:p>
    <w:p w14:paraId="28109768" w14:textId="77777777" w:rsidR="000846F0" w:rsidRDefault="005B26C0">
      <w:pPr>
        <w:pStyle w:val="SourceCode"/>
      </w:pPr>
      <w:r>
        <w:t xml:space="preserve">            number /= 10;</w:t>
      </w:r>
    </w:p>
    <w:p w14:paraId="1F8D406F" w14:textId="77777777" w:rsidR="000846F0" w:rsidRDefault="005B26C0">
      <w:pPr>
        <w:pStyle w:val="SourceCode"/>
      </w:pPr>
      <w:r>
        <w:t xml:space="preserve">        }</w:t>
      </w:r>
    </w:p>
    <w:p w14:paraId="08ED9907" w14:textId="77777777" w:rsidR="000846F0" w:rsidRDefault="005B26C0">
      <w:pPr>
        <w:pStyle w:val="SourceCode"/>
      </w:pPr>
      <w:r>
        <w:t xml:space="preserve">        return string(digits);</w:t>
      </w:r>
    </w:p>
    <w:p w14:paraId="1E144596" w14:textId="77777777" w:rsidR="000846F0" w:rsidRDefault="005B26C0">
      <w:pPr>
        <w:pStyle w:val="SourceCode"/>
      </w:pPr>
      <w:r>
        <w:t xml:space="preserve">    }</w:t>
      </w:r>
    </w:p>
    <w:p w14:paraId="0ABE4D22" w14:textId="77777777" w:rsidR="000846F0" w:rsidRDefault="000846F0">
      <w:pPr>
        <w:pStyle w:val="SourceCode"/>
      </w:pPr>
    </w:p>
    <w:p w14:paraId="41A1C953" w14:textId="77777777" w:rsidR="000846F0" w:rsidRDefault="005B26C0">
      <w:pPr>
        <w:pStyle w:val="SourceCode"/>
      </w:pPr>
      <w:r>
        <w:t xml:space="preserve">    // Remember, a text as a JSON string: quotes around it, a backslash</w:t>
      </w:r>
    </w:p>
    <w:p w14:paraId="76B542ED" w14:textId="77777777" w:rsidR="000846F0" w:rsidRDefault="005B26C0">
      <w:pPr>
        <w:pStyle w:val="SourceCode"/>
      </w:pPr>
      <w:r>
        <w:t xml:space="preserve">    // before each " or \, and each control character as \u00 and its two</w:t>
      </w:r>
    </w:p>
    <w:p w14:paraId="22D56CC5" w14:textId="77777777" w:rsidR="000846F0" w:rsidRDefault="005B26C0">
      <w:pPr>
        <w:pStyle w:val="SourceCode"/>
      </w:pPr>
      <w:r>
        <w:t xml:space="preserve">    // hex digits (Lesson 6.11a).</w:t>
      </w:r>
    </w:p>
    <w:p w14:paraId="70BA7FFB" w14:textId="77777777" w:rsidR="000846F0" w:rsidRDefault="005B26C0">
      <w:pPr>
        <w:pStyle w:val="SourceCode"/>
      </w:pPr>
      <w:r>
        <w:t xml:space="preserve">    function jsonString(string memory plainText)</w:t>
      </w:r>
    </w:p>
    <w:p w14:paraId="3DCCA5C9" w14:textId="77777777" w:rsidR="000846F0" w:rsidRDefault="005B26C0">
      <w:pPr>
        <w:pStyle w:val="SourceCode"/>
      </w:pPr>
      <w:r>
        <w:t xml:space="preserve">        internal</w:t>
      </w:r>
    </w:p>
    <w:p w14:paraId="6F00F58B" w14:textId="77777777" w:rsidR="000846F0" w:rsidRDefault="005B26C0">
      <w:pPr>
        <w:pStyle w:val="SourceCode"/>
      </w:pPr>
      <w:r>
        <w:t xml:space="preserve">        pure</w:t>
      </w:r>
    </w:p>
    <w:p w14:paraId="12D8DA6C" w14:textId="77777777" w:rsidR="000846F0" w:rsidRDefault="005B26C0">
      <w:pPr>
        <w:pStyle w:val="SourceCode"/>
      </w:pPr>
      <w:r>
        <w:t xml:space="preserve">        returns (string memory)</w:t>
      </w:r>
    </w:p>
    <w:p w14:paraId="24401DB4" w14:textId="77777777" w:rsidR="000846F0" w:rsidRDefault="005B26C0">
      <w:pPr>
        <w:pStyle w:val="SourceCode"/>
      </w:pPr>
      <w:r>
        <w:t xml:space="preserve">    {</w:t>
      </w:r>
    </w:p>
    <w:p w14:paraId="4AC04C45" w14:textId="77777777" w:rsidR="000846F0" w:rsidRDefault="005B26C0">
      <w:pPr>
        <w:pStyle w:val="SourceCode"/>
      </w:pPr>
      <w:r>
        <w:t xml:space="preserve">        bytes memory plainBytes = bytes(plainText);</w:t>
      </w:r>
    </w:p>
    <w:p w14:paraId="4E3AD0A7" w14:textId="77777777" w:rsidR="000846F0" w:rsidRDefault="005B26C0">
      <w:pPr>
        <w:pStyle w:val="SourceCode"/>
      </w:pPr>
      <w:r>
        <w:t xml:space="preserve">        bytes memory escaped = "";</w:t>
      </w:r>
    </w:p>
    <w:p w14:paraId="41636B7D" w14:textId="77777777" w:rsidR="000846F0" w:rsidRDefault="005B26C0">
      <w:pPr>
        <w:pStyle w:val="SourceCode"/>
      </w:pPr>
      <w:r>
        <w:t xml:space="preserve">        for (uint256 position = 0; position &lt; plainBytes.length; position++) {</w:t>
      </w:r>
    </w:p>
    <w:p w14:paraId="1E1F6591" w14:textId="77777777" w:rsidR="000846F0" w:rsidRDefault="005B26C0">
      <w:pPr>
        <w:pStyle w:val="SourceCode"/>
      </w:pPr>
      <w:r>
        <w:t xml:space="preserve">            bytes1 character = plainBytes[position];</w:t>
      </w:r>
    </w:p>
    <w:p w14:paraId="35882645" w14:textId="77777777" w:rsidR="000846F0" w:rsidRDefault="005B26C0">
      <w:pPr>
        <w:pStyle w:val="SourceCode"/>
      </w:pPr>
      <w:r>
        <w:t xml:space="preserve">            uint8 characterCode = uint8(character);</w:t>
      </w:r>
    </w:p>
    <w:p w14:paraId="4331008E" w14:textId="77777777" w:rsidR="000846F0" w:rsidRDefault="005B26C0">
      <w:pPr>
        <w:pStyle w:val="SourceCode"/>
      </w:pPr>
      <w:r>
        <w:t xml:space="preserve">            if (characterCode &lt; 32) {</w:t>
      </w:r>
    </w:p>
    <w:p w14:paraId="49EF191C" w14:textId="77777777" w:rsidR="000846F0" w:rsidRDefault="005B26C0">
      <w:pPr>
        <w:pStyle w:val="SourceCode"/>
      </w:pPr>
      <w:r>
        <w:t xml:space="preserve">                escaped = bytes.concat(escaped, "\\u00",</w:t>
      </w:r>
    </w:p>
    <w:p w14:paraId="74A3129F" w14:textId="77777777" w:rsidR="000846F0" w:rsidRDefault="005B26C0">
      <w:pPr>
        <w:pStyle w:val="SourceCode"/>
      </w:pPr>
      <w:r>
        <w:t xml:space="preserve">                                       bytes(HEX_DIGITS)[characterCode / 16],</w:t>
      </w:r>
    </w:p>
    <w:p w14:paraId="2F0E5A98" w14:textId="77777777" w:rsidR="000846F0" w:rsidRDefault="005B26C0">
      <w:pPr>
        <w:pStyle w:val="SourceCode"/>
      </w:pPr>
      <w:r>
        <w:t xml:space="preserve">                                       bytes(HEX_DIGITS)[characterCode % 16]);</w:t>
      </w:r>
    </w:p>
    <w:p w14:paraId="54B6445F" w14:textId="77777777" w:rsidR="000846F0" w:rsidRDefault="005B26C0">
      <w:pPr>
        <w:pStyle w:val="SourceCode"/>
      </w:pPr>
      <w:r>
        <w:t xml:space="preserve">            } else {</w:t>
      </w:r>
    </w:p>
    <w:p w14:paraId="6F69D177" w14:textId="77777777" w:rsidR="000846F0" w:rsidRDefault="005B26C0">
      <w:pPr>
        <w:pStyle w:val="SourceCode"/>
      </w:pPr>
      <w:r>
        <w:t xml:space="preserve">                if (character == '"' || character == "\\") {</w:t>
      </w:r>
    </w:p>
    <w:p w14:paraId="4995C415" w14:textId="77777777" w:rsidR="000846F0" w:rsidRDefault="005B26C0">
      <w:pPr>
        <w:pStyle w:val="SourceCode"/>
      </w:pPr>
      <w:r>
        <w:t xml:space="preserve">                    escaped = bytes.concat(escaped, "\\");</w:t>
      </w:r>
    </w:p>
    <w:p w14:paraId="11902B3B" w14:textId="77777777" w:rsidR="000846F0" w:rsidRDefault="005B26C0">
      <w:pPr>
        <w:pStyle w:val="SourceCode"/>
      </w:pPr>
      <w:r>
        <w:t xml:space="preserve">                }</w:t>
      </w:r>
    </w:p>
    <w:p w14:paraId="62D7227D" w14:textId="77777777" w:rsidR="000846F0" w:rsidRDefault="005B26C0">
      <w:pPr>
        <w:pStyle w:val="SourceCode"/>
      </w:pPr>
      <w:r>
        <w:t xml:space="preserve">                escaped = bytes.concat(escaped, character);</w:t>
      </w:r>
    </w:p>
    <w:p w14:paraId="72530E1E" w14:textId="77777777" w:rsidR="000846F0" w:rsidRDefault="005B26C0">
      <w:pPr>
        <w:pStyle w:val="SourceCode"/>
      </w:pPr>
      <w:r>
        <w:t xml:space="preserve">            }</w:t>
      </w:r>
    </w:p>
    <w:p w14:paraId="775186A3" w14:textId="77777777" w:rsidR="000846F0" w:rsidRDefault="005B26C0">
      <w:pPr>
        <w:pStyle w:val="SourceCode"/>
      </w:pPr>
      <w:r>
        <w:t xml:space="preserve">        }</w:t>
      </w:r>
    </w:p>
    <w:p w14:paraId="0DA7113B" w14:textId="77777777" w:rsidR="000846F0" w:rsidRDefault="005B26C0">
      <w:pPr>
        <w:pStyle w:val="SourceCode"/>
      </w:pPr>
      <w:r>
        <w:t xml:space="preserve">        return string.concat('"', string(escaped), '"');</w:t>
      </w:r>
    </w:p>
    <w:p w14:paraId="5D4CBB34" w14:textId="77777777" w:rsidR="000846F0" w:rsidRDefault="005B26C0">
      <w:pPr>
        <w:pStyle w:val="SourceCode"/>
      </w:pPr>
      <w:r>
        <w:t xml:space="preserve">    }</w:t>
      </w:r>
    </w:p>
    <w:p w14:paraId="63B6B1A0" w14:textId="77777777" w:rsidR="000846F0" w:rsidRDefault="000846F0">
      <w:pPr>
        <w:pStyle w:val="SourceCode"/>
      </w:pPr>
    </w:p>
    <w:p w14:paraId="72C92B00" w14:textId="77777777" w:rsidR="000846F0" w:rsidRDefault="005B26C0">
      <w:pPr>
        <w:pStyle w:val="SourceCode"/>
      </w:pPr>
      <w:r>
        <w:t xml:space="preserve">    // One contact as Lesson 5.8a's JSON object, with null for no phone.</w:t>
      </w:r>
    </w:p>
    <w:p w14:paraId="2A83A413" w14:textId="77777777" w:rsidR="000846F0" w:rsidRDefault="005B26C0">
      <w:pPr>
        <w:pStyle w:val="SourceCode"/>
      </w:pPr>
      <w:r>
        <w:t xml:space="preserve">    function contactToJson(Contact memory contact)</w:t>
      </w:r>
    </w:p>
    <w:p w14:paraId="173A3729" w14:textId="77777777" w:rsidR="000846F0" w:rsidRDefault="005B26C0">
      <w:pPr>
        <w:pStyle w:val="SourceCode"/>
      </w:pPr>
      <w:r>
        <w:t xml:space="preserve">        internal</w:t>
      </w:r>
    </w:p>
    <w:p w14:paraId="2F62D399" w14:textId="77777777" w:rsidR="000846F0" w:rsidRDefault="005B26C0">
      <w:pPr>
        <w:pStyle w:val="SourceCode"/>
      </w:pPr>
      <w:r>
        <w:t xml:space="preserve">        pure</w:t>
      </w:r>
    </w:p>
    <w:p w14:paraId="7D5C54CB" w14:textId="77777777" w:rsidR="000846F0" w:rsidRDefault="005B26C0">
      <w:pPr>
        <w:pStyle w:val="SourceCode"/>
      </w:pPr>
      <w:r>
        <w:t xml:space="preserve">        returns (string memory)</w:t>
      </w:r>
    </w:p>
    <w:p w14:paraId="5A2DE322" w14:textId="77777777" w:rsidR="000846F0" w:rsidRDefault="005B26C0">
      <w:pPr>
        <w:pStyle w:val="SourceCode"/>
      </w:pPr>
      <w:r>
        <w:t xml:space="preserve">    {</w:t>
      </w:r>
    </w:p>
    <w:p w14:paraId="2D6F8511" w14:textId="77777777" w:rsidR="000846F0" w:rsidRDefault="005B26C0">
      <w:pPr>
        <w:pStyle w:val="SourceCode"/>
      </w:pPr>
      <w:r>
        <w:t xml:space="preserve">        string memory phoneJson = "null";</w:t>
      </w:r>
    </w:p>
    <w:p w14:paraId="2A509E5D" w14:textId="77777777" w:rsidR="000846F0" w:rsidRDefault="005B26C0">
      <w:pPr>
        <w:pStyle w:val="SourceCode"/>
      </w:pPr>
      <w:r>
        <w:t xml:space="preserve">        if (bytes(contact.phone).length &gt; 0) {</w:t>
      </w:r>
    </w:p>
    <w:p w14:paraId="71D830AC" w14:textId="77777777" w:rsidR="000846F0" w:rsidRDefault="005B26C0">
      <w:pPr>
        <w:pStyle w:val="SourceCode"/>
      </w:pPr>
      <w:r>
        <w:t xml:space="preserve">            phoneJson = jsonString(contact.phone);</w:t>
      </w:r>
    </w:p>
    <w:p w14:paraId="0DD01CFD" w14:textId="77777777" w:rsidR="000846F0" w:rsidRDefault="005B26C0">
      <w:pPr>
        <w:pStyle w:val="SourceCode"/>
      </w:pPr>
      <w:r>
        <w:t xml:space="preserve">        }</w:t>
      </w:r>
    </w:p>
    <w:p w14:paraId="03F4DBF9" w14:textId="77777777" w:rsidR="000846F0" w:rsidRDefault="005B26C0">
      <w:pPr>
        <w:pStyle w:val="SourceCode"/>
      </w:pPr>
      <w:r>
        <w:t xml:space="preserve">        return string.concat('{"id":', numberText(contact.id),</w:t>
      </w:r>
    </w:p>
    <w:p w14:paraId="63A78C90" w14:textId="77777777" w:rsidR="000846F0" w:rsidRDefault="005B26C0">
      <w:pPr>
        <w:pStyle w:val="SourceCode"/>
      </w:pPr>
      <w:r>
        <w:t xml:space="preserve">                             ',"name":', jsonString(contact.fullName),</w:t>
      </w:r>
    </w:p>
    <w:p w14:paraId="2DC8577D" w14:textId="77777777" w:rsidR="000846F0" w:rsidRDefault="005B26C0">
      <w:pPr>
        <w:pStyle w:val="SourceCode"/>
      </w:pPr>
      <w:r>
        <w:t xml:space="preserve">                             ',"email":', jsonString(contact.email),</w:t>
      </w:r>
    </w:p>
    <w:p w14:paraId="79D134D1" w14:textId="77777777" w:rsidR="000846F0" w:rsidRDefault="005B26C0">
      <w:pPr>
        <w:pStyle w:val="SourceCode"/>
      </w:pPr>
      <w:r>
        <w:t xml:space="preserve">                             ',"phone":', phoneJson, "}");</w:t>
      </w:r>
    </w:p>
    <w:p w14:paraId="69E43108" w14:textId="77777777" w:rsidR="000846F0" w:rsidRDefault="005B26C0">
      <w:pPr>
        <w:pStyle w:val="SourceCode"/>
      </w:pPr>
      <w:r>
        <w:t xml:space="preserve">    }</w:t>
      </w:r>
    </w:p>
    <w:p w14:paraId="7239EA87" w14:textId="77777777" w:rsidR="000846F0" w:rsidRDefault="000846F0">
      <w:pPr>
        <w:pStyle w:val="SourceCode"/>
      </w:pPr>
    </w:p>
    <w:p w14:paraId="32E72917" w14:textId="77777777" w:rsidR="000846F0" w:rsidRDefault="005B26C0">
      <w:pPr>
        <w:pStyle w:val="SourceCode"/>
      </w:pPr>
      <w:r>
        <w:t xml:space="preserve">    // GET /api/v1/contacts?page=...&amp;per_page=...: one page of contacts, in</w:t>
      </w:r>
    </w:p>
    <w:p w14:paraId="69202E7F" w14:textId="77777777" w:rsidR="000846F0" w:rsidRDefault="005B26C0">
      <w:pPr>
        <w:pStyle w:val="SourceCode"/>
      </w:pPr>
      <w:r>
        <w:t xml:space="preserve">    // id order, and whether another page follows. A function has no</w:t>
      </w:r>
    </w:p>
    <w:p w14:paraId="12A4A17F" w14:textId="77777777" w:rsidR="000846F0" w:rsidRDefault="005B26C0">
      <w:pPr>
        <w:pStyle w:val="SourceCode"/>
      </w:pPr>
      <w:r>
        <w:t xml:space="preserve">    // default values, so the caller passes both numbers. Page p of size s</w:t>
      </w:r>
    </w:p>
    <w:p w14:paraId="50D43311" w14:textId="77777777" w:rsidR="000846F0" w:rsidRDefault="005B26C0">
      <w:pPr>
        <w:pStyle w:val="SourceCode"/>
      </w:pPr>
      <w:r>
        <w:t xml:space="preserve">    // starts after (p - 1) * s contacts, as OFFSET skips rows (Lesson</w:t>
      </w:r>
    </w:p>
    <w:p w14:paraId="77B7FA46" w14:textId="77777777" w:rsidR="000846F0" w:rsidRDefault="005B26C0">
      <w:pPr>
        <w:pStyle w:val="SourceCode"/>
      </w:pPr>
      <w:r>
        <w:t xml:space="preserve">    // 4.10a): ids firstId to lastOnPage. Remember, a function may return</w:t>
      </w:r>
    </w:p>
    <w:p w14:paraId="68094D3B" w14:textId="77777777" w:rsidR="000846F0" w:rsidRDefault="005B26C0">
      <w:pPr>
        <w:pStyle w:val="SourceCode"/>
      </w:pPr>
      <w:r>
        <w:t xml:space="preserve">    // two values; returns names each one, and return gives both, in</w:t>
      </w:r>
    </w:p>
    <w:p w14:paraId="47E4CFBD" w14:textId="77777777" w:rsidR="000846F0" w:rsidRDefault="005B26C0">
      <w:pPr>
        <w:pStyle w:val="SourceCode"/>
      </w:pPr>
      <w:r>
        <w:t xml:space="preserve">    // order, in parentheses.</w:t>
      </w:r>
    </w:p>
    <w:p w14:paraId="30025071" w14:textId="77777777" w:rsidR="000846F0" w:rsidRDefault="005B26C0">
      <w:pPr>
        <w:pStyle w:val="SourceCode"/>
      </w:pPr>
      <w:r>
        <w:t xml:space="preserve">    function getContactPage(uint256 page, uint256 perPage)</w:t>
      </w:r>
    </w:p>
    <w:p w14:paraId="63D4BD2A" w14:textId="77777777" w:rsidR="000846F0" w:rsidRDefault="005B26C0">
      <w:pPr>
        <w:pStyle w:val="SourceCode"/>
      </w:pPr>
      <w:r>
        <w:t xml:space="preserve">        external</w:t>
      </w:r>
    </w:p>
    <w:p w14:paraId="7369E459" w14:textId="77777777" w:rsidR="000846F0" w:rsidRDefault="005B26C0">
      <w:pPr>
        <w:pStyle w:val="SourceCode"/>
      </w:pPr>
      <w:r>
        <w:t xml:space="preserve">        view</w:t>
      </w:r>
    </w:p>
    <w:p w14:paraId="406A2058" w14:textId="77777777" w:rsidR="000846F0" w:rsidRDefault="005B26C0">
      <w:pPr>
        <w:pStyle w:val="SourceCode"/>
      </w:pPr>
      <w:r>
        <w:t xml:space="preserve">        returns (string memory pageJson, bool hasNext)</w:t>
      </w:r>
    </w:p>
    <w:p w14:paraId="4267AD1B" w14:textId="77777777" w:rsidR="000846F0" w:rsidRDefault="005B26C0">
      <w:pPr>
        <w:pStyle w:val="SourceCode"/>
      </w:pPr>
      <w:r>
        <w:t xml:space="preserve">    {</w:t>
      </w:r>
    </w:p>
    <w:p w14:paraId="1E68B62F" w14:textId="77777777" w:rsidR="000846F0" w:rsidRDefault="005B26C0">
      <w:pPr>
        <w:pStyle w:val="SourceCode"/>
      </w:pPr>
      <w:r>
        <w:t xml:space="preserve">        if (page &lt; 1 || page &gt; PAGE_NUMBER_LIMIT) {</w:t>
      </w:r>
    </w:p>
    <w:p w14:paraId="3221E697" w14:textId="77777777" w:rsidR="000846F0" w:rsidRDefault="005B26C0">
      <w:pPr>
        <w:pStyle w:val="SourceCode"/>
      </w:pPr>
      <w:r>
        <w:t xml:space="preserve">            revert(PAGE_NUMBER_JSON);</w:t>
      </w:r>
    </w:p>
    <w:p w14:paraId="59980D90" w14:textId="77777777" w:rsidR="000846F0" w:rsidRDefault="005B26C0">
      <w:pPr>
        <w:pStyle w:val="SourceCode"/>
      </w:pPr>
      <w:r>
        <w:t xml:space="preserve">        }</w:t>
      </w:r>
    </w:p>
    <w:p w14:paraId="394D3DEE" w14:textId="77777777" w:rsidR="000846F0" w:rsidRDefault="005B26C0">
      <w:pPr>
        <w:pStyle w:val="SourceCode"/>
      </w:pPr>
      <w:r>
        <w:t xml:space="preserve">        if (perPage &lt; 1 || perPage &gt; PAGE_SIZE_LIMIT) {</w:t>
      </w:r>
    </w:p>
    <w:p w14:paraId="634DAD86" w14:textId="77777777" w:rsidR="000846F0" w:rsidRDefault="005B26C0">
      <w:pPr>
        <w:pStyle w:val="SourceCode"/>
      </w:pPr>
      <w:r>
        <w:t xml:space="preserve">            revert(PAGE_SIZE_JSON);</w:t>
      </w:r>
    </w:p>
    <w:p w14:paraId="3606D442" w14:textId="77777777" w:rsidR="000846F0" w:rsidRDefault="005B26C0">
      <w:pPr>
        <w:pStyle w:val="SourceCode"/>
      </w:pPr>
      <w:r>
        <w:t xml:space="preserve">        }</w:t>
      </w:r>
    </w:p>
    <w:p w14:paraId="3F09B501" w14:textId="77777777" w:rsidR="000846F0" w:rsidRDefault="005B26C0">
      <w:pPr>
        <w:pStyle w:val="SourceCode"/>
      </w:pPr>
      <w:r>
        <w:t xml:space="preserve">        uint256 firstId = (page - 1) * perPage + 1;</w:t>
      </w:r>
    </w:p>
    <w:p w14:paraId="7271B6B6" w14:textId="77777777" w:rsidR="000846F0" w:rsidRDefault="005B26C0">
      <w:pPr>
        <w:pStyle w:val="SourceCode"/>
      </w:pPr>
      <w:r>
        <w:t xml:space="preserve">        uint256 lastOnPage = firstId + perPage - 1;</w:t>
      </w:r>
    </w:p>
    <w:p w14:paraId="0F7B4BAC" w14:textId="77777777" w:rsidR="000846F0" w:rsidRDefault="005B26C0">
      <w:pPr>
        <w:pStyle w:val="SourceCode"/>
      </w:pPr>
      <w:r>
        <w:t xml:space="preserve">        string memory pageItems = "";</w:t>
      </w:r>
    </w:p>
    <w:p w14:paraId="0812BA2A" w14:textId="77777777" w:rsidR="000846F0" w:rsidRDefault="005B26C0">
      <w:pPr>
        <w:pStyle w:val="SourceCode"/>
      </w:pPr>
      <w:r>
        <w:t xml:space="preserve">        for (uint256 contactId = firstId;</w:t>
      </w:r>
    </w:p>
    <w:p w14:paraId="517C84F8" w14:textId="77777777" w:rsidR="000846F0" w:rsidRDefault="005B26C0">
      <w:pPr>
        <w:pStyle w:val="SourceCode"/>
      </w:pPr>
      <w:r>
        <w:t xml:space="preserve">             contactId &lt;= lastOnPage &amp;&amp; contactId &lt;= lastId;</w:t>
      </w:r>
    </w:p>
    <w:p w14:paraId="31060246" w14:textId="77777777" w:rsidR="000846F0" w:rsidRDefault="005B26C0">
      <w:pPr>
        <w:pStyle w:val="SourceCode"/>
      </w:pPr>
      <w:r>
        <w:t xml:space="preserve">             contactId++) {</w:t>
      </w:r>
    </w:p>
    <w:p w14:paraId="4E920BA6" w14:textId="77777777" w:rsidR="000846F0" w:rsidRDefault="005B26C0">
      <w:pPr>
        <w:pStyle w:val="SourceCode"/>
      </w:pPr>
      <w:r>
        <w:t xml:space="preserve">            // A comma goes between two items, never before the first.</w:t>
      </w:r>
    </w:p>
    <w:p w14:paraId="53D5BF70" w14:textId="77777777" w:rsidR="000846F0" w:rsidRDefault="005B26C0">
      <w:pPr>
        <w:pStyle w:val="SourceCode"/>
      </w:pPr>
      <w:r>
        <w:t xml:space="preserve">            if (contactId &gt; firstId) {</w:t>
      </w:r>
    </w:p>
    <w:p w14:paraId="4A1E0740" w14:textId="77777777" w:rsidR="000846F0" w:rsidRDefault="005B26C0">
      <w:pPr>
        <w:pStyle w:val="SourceCode"/>
      </w:pPr>
      <w:r>
        <w:t xml:space="preserve">                pageItems = string.concat(pageItems, ",");</w:t>
      </w:r>
    </w:p>
    <w:p w14:paraId="7D08FABD" w14:textId="77777777" w:rsidR="000846F0" w:rsidRDefault="005B26C0">
      <w:pPr>
        <w:pStyle w:val="SourceCode"/>
      </w:pPr>
      <w:r>
        <w:t xml:space="preserve">            }</w:t>
      </w:r>
    </w:p>
    <w:p w14:paraId="5C88125B" w14:textId="77777777" w:rsidR="000846F0" w:rsidRDefault="005B26C0">
      <w:pPr>
        <w:pStyle w:val="SourceCode"/>
      </w:pPr>
      <w:r>
        <w:t xml:space="preserve">            pageItems = string.concat(pageItems,</w:t>
      </w:r>
    </w:p>
    <w:p w14:paraId="6B3503E6" w14:textId="77777777" w:rsidR="000846F0" w:rsidRDefault="005B26C0">
      <w:pPr>
        <w:pStyle w:val="SourceCode"/>
      </w:pPr>
      <w:r>
        <w:t xml:space="preserve">                                      contactToJson(contacts[contactId]));</w:t>
      </w:r>
    </w:p>
    <w:p w14:paraId="6BE37C66" w14:textId="77777777" w:rsidR="000846F0" w:rsidRDefault="005B26C0">
      <w:pPr>
        <w:pStyle w:val="SourceCode"/>
      </w:pPr>
      <w:r>
        <w:t xml:space="preserve">        }</w:t>
      </w:r>
    </w:p>
    <w:p w14:paraId="112839FC" w14:textId="77777777" w:rsidR="000846F0" w:rsidRDefault="005B26C0">
      <w:pPr>
        <w:pStyle w:val="SourceCode"/>
      </w:pPr>
      <w:r>
        <w:t xml:space="preserve">        // Another page follows when a contact is stored after this page.</w:t>
      </w:r>
    </w:p>
    <w:p w14:paraId="4F4545CC" w14:textId="77777777" w:rsidR="000846F0" w:rsidRDefault="005B26C0">
      <w:pPr>
        <w:pStyle w:val="SourceCode"/>
        <w:keepNext/>
      </w:pPr>
      <w:r>
        <w:t xml:space="preserve">        return (string.concat("[", pageItems, "]"), lastId &gt; lastOnPage);</w:t>
      </w:r>
    </w:p>
    <w:p w14:paraId="2F93875D" w14:textId="77777777" w:rsidR="000846F0" w:rsidRDefault="005B26C0">
      <w:pPr>
        <w:pStyle w:val="SourceCode"/>
        <w:keepNext/>
      </w:pPr>
      <w:r>
        <w:t xml:space="preserve">    }</w:t>
      </w:r>
    </w:p>
    <w:p w14:paraId="49BCD5F9" w14:textId="77777777" w:rsidR="000846F0" w:rsidRDefault="005B26C0">
      <w:pPr>
        <w:pStyle w:val="SourceCode"/>
      </w:pPr>
      <w:r>
        <w:t>}</w:t>
      </w:r>
    </w:p>
    <w:p w14:paraId="6C698D77" w14:textId="77777777" w:rsidR="000846F0" w:rsidRDefault="000846F0">
      <w:pPr>
        <w:keepNext/>
      </w:pPr>
    </w:p>
    <w:p w14:paraId="28651088" w14:textId="77777777" w:rsidR="000846F0" w:rsidRDefault="005B26C0">
      <w:pPr>
        <w:pStyle w:val="Heading3"/>
      </w:pPr>
      <w:r>
        <w:t>solidity/script/ContactApi.sol</w:t>
      </w:r>
    </w:p>
    <w:p w14:paraId="48380673" w14:textId="77777777" w:rsidR="000846F0" w:rsidRDefault="005B26C0">
      <w:pPr>
        <w:pStyle w:val="SourceCode"/>
        <w:keepNext/>
      </w:pPr>
      <w:r>
        <w:t>// SPDX-License-Identifier: MIT</w:t>
      </w:r>
    </w:p>
    <w:p w14:paraId="285C49D6" w14:textId="77777777" w:rsidR="000846F0" w:rsidRDefault="005B26C0">
      <w:pPr>
        <w:pStyle w:val="SourceCode"/>
        <w:keepNext/>
      </w:pPr>
      <w:r>
        <w:t>// Remember, every file starts with a license line and pragma.</w:t>
      </w:r>
    </w:p>
    <w:p w14:paraId="77896B55" w14:textId="77777777" w:rsidR="000846F0" w:rsidRDefault="005B26C0">
      <w:pPr>
        <w:pStyle w:val="SourceCode"/>
      </w:pPr>
      <w:r>
        <w:t>pragma solidity ^0.8.20;</w:t>
      </w:r>
    </w:p>
    <w:p w14:paraId="6DE79EDA" w14:textId="77777777" w:rsidR="000846F0" w:rsidRDefault="000846F0">
      <w:pPr>
        <w:pStyle w:val="SourceCode"/>
      </w:pPr>
    </w:p>
    <w:p w14:paraId="69C5FE83" w14:textId="77777777" w:rsidR="000846F0" w:rsidRDefault="005B26C0">
      <w:pPr>
        <w:pStyle w:val="SourceCode"/>
      </w:pPr>
      <w:r>
        <w:t>// Remember, import brings in another file's code: Lesson 6.11a's</w:t>
      </w:r>
    </w:p>
    <w:p w14:paraId="6BC1E864" w14:textId="77777777" w:rsidR="000846F0" w:rsidRDefault="005B26C0">
      <w:pPr>
        <w:pStyle w:val="SourceCode"/>
      </w:pPr>
      <w:r>
        <w:t>// ContactPath library, which decodes and checks a path id, and Lesson</w:t>
      </w:r>
    </w:p>
    <w:p w14:paraId="08FD2763" w14:textId="77777777" w:rsidR="000846F0" w:rsidRDefault="005B26C0">
      <w:pPr>
        <w:pStyle w:val="SourceCode"/>
      </w:pPr>
      <w:r>
        <w:t>// 6.6a's ContactRules, your Chapter 5 checks.</w:t>
      </w:r>
    </w:p>
    <w:p w14:paraId="72DCB988" w14:textId="77777777" w:rsidR="000846F0" w:rsidRDefault="005B26C0">
      <w:pPr>
        <w:pStyle w:val="SourceCode"/>
      </w:pPr>
      <w:r>
        <w:t>import {ContactPath} from "./ContactPath.sol";</w:t>
      </w:r>
    </w:p>
    <w:p w14:paraId="18C69BEE" w14:textId="77777777" w:rsidR="000846F0" w:rsidRDefault="005B26C0">
      <w:pPr>
        <w:pStyle w:val="SourceCode"/>
      </w:pPr>
      <w:r>
        <w:t>import {ContactRules} from "./ContactRules.sol";</w:t>
      </w:r>
    </w:p>
    <w:p w14:paraId="1658C750" w14:textId="77777777" w:rsidR="000846F0" w:rsidRDefault="000846F0">
      <w:pPr>
        <w:pStyle w:val="SourceCode"/>
      </w:pPr>
    </w:p>
    <w:p w14:paraId="66E31756" w14:textId="77777777" w:rsidR="000846F0" w:rsidRDefault="005B26C0">
      <w:pPr>
        <w:pStyle w:val="SourceCode"/>
      </w:pPr>
      <w:r>
        <w:t>// One contact, as Chapter 5 Project 1a's ContactBook keeps it. An empty</w:t>
      </w:r>
    </w:p>
    <w:p w14:paraId="31031ED3" w14:textId="77777777" w:rsidR="000846F0" w:rsidRDefault="005B26C0">
      <w:pPr>
        <w:pStyle w:val="SourceCode"/>
      </w:pPr>
      <w:r>
        <w:t>// phone means no phone.</w:t>
      </w:r>
    </w:p>
    <w:p w14:paraId="5FC263A9" w14:textId="77777777" w:rsidR="000846F0" w:rsidRDefault="005B26C0">
      <w:pPr>
        <w:pStyle w:val="SourceCode"/>
      </w:pPr>
      <w:r>
        <w:t>struct Contact {</w:t>
      </w:r>
    </w:p>
    <w:p w14:paraId="3F763086" w14:textId="77777777" w:rsidR="000846F0" w:rsidRDefault="005B26C0">
      <w:pPr>
        <w:pStyle w:val="SourceCode"/>
      </w:pPr>
      <w:r>
        <w:t xml:space="preserve">    uint256 id;</w:t>
      </w:r>
    </w:p>
    <w:p w14:paraId="34304E43" w14:textId="77777777" w:rsidR="000846F0" w:rsidRDefault="005B26C0">
      <w:pPr>
        <w:pStyle w:val="SourceCode"/>
      </w:pPr>
      <w:r>
        <w:t xml:space="preserve">    string fullName;</w:t>
      </w:r>
    </w:p>
    <w:p w14:paraId="3C37220D" w14:textId="77777777" w:rsidR="000846F0" w:rsidRDefault="005B26C0">
      <w:pPr>
        <w:pStyle w:val="SourceCode"/>
      </w:pPr>
      <w:r>
        <w:t xml:space="preserve">    string email;</w:t>
      </w:r>
    </w:p>
    <w:p w14:paraId="2A223207" w14:textId="77777777" w:rsidR="000846F0" w:rsidRDefault="005B26C0">
      <w:pPr>
        <w:pStyle w:val="SourceCode"/>
      </w:pPr>
      <w:r>
        <w:t xml:space="preserve">    string phone;</w:t>
      </w:r>
    </w:p>
    <w:p w14:paraId="7CE60032" w14:textId="77777777" w:rsidR="000846F0" w:rsidRDefault="005B26C0">
      <w:pPr>
        <w:pStyle w:val="SourceCode"/>
      </w:pPr>
      <w:r>
        <w:t>}</w:t>
      </w:r>
    </w:p>
    <w:p w14:paraId="1EA26D36" w14:textId="77777777" w:rsidR="000846F0" w:rsidRDefault="000846F0">
      <w:pPr>
        <w:pStyle w:val="SourceCode"/>
      </w:pPr>
    </w:p>
    <w:p w14:paraId="58446B96" w14:textId="77777777" w:rsidR="000846F0" w:rsidRDefault="005B26C0">
      <w:pPr>
        <w:pStyle w:val="SourceCode"/>
      </w:pPr>
      <w:r>
        <w:t>// Lesson 6.18a: Lesson 6.14a's ContactApi, with getContactPage, the</w:t>
      </w:r>
    </w:p>
    <w:p w14:paraId="53E03175" w14:textId="77777777" w:rsidR="000846F0" w:rsidRDefault="005B26C0">
      <w:pPr>
        <w:pStyle w:val="SourceCode"/>
      </w:pPr>
      <w:r>
        <w:t>// collection one page at a time. A call has no query and its answer no</w:t>
      </w:r>
    </w:p>
    <w:p w14:paraId="5AD638C8" w14:textId="77777777" w:rsidR="000846F0" w:rsidRDefault="005B26C0">
      <w:pPr>
        <w:pStyle w:val="SourceCode"/>
      </w:pPr>
      <w:r>
        <w:t>// header, so the page and its size are the function's two values, and</w:t>
      </w:r>
    </w:p>
    <w:p w14:paraId="674D4458" w14:textId="77777777" w:rsidR="000846F0" w:rsidRDefault="005B26C0">
      <w:pPr>
        <w:pStyle w:val="SourceCode"/>
      </w:pPr>
      <w:r>
        <w:t>// hasNext, returned beside the page, plays the next link's part. The page</w:t>
      </w:r>
    </w:p>
    <w:p w14:paraId="1A43CF32" w14:textId="77777777" w:rsidR="000846F0" w:rsidRDefault="005B26C0">
      <w:pPr>
        <w:pStyle w:val="SourceCode"/>
      </w:pPr>
      <w:r>
        <w:t>// rules are the other servers': per_page 1 to 50, page 1 to 10000, an</w:t>
      </w:r>
    </w:p>
    <w:p w14:paraId="367061DE" w14:textId="77777777" w:rsidR="000846F0" w:rsidRDefault="005B26C0">
      <w:pPr>
        <w:pStyle w:val="SourceCode"/>
      </w:pPr>
      <w:r>
        <w:t>// empty page past the end, and no hasNext that names a page the contract</w:t>
      </w:r>
    </w:p>
    <w:p w14:paraId="10675E0A" w14:textId="77777777" w:rsidR="000846F0" w:rsidRDefault="005B26C0">
      <w:pPr>
        <w:pStyle w:val="SourceCode"/>
      </w:pPr>
      <w:r>
        <w:t>// would refuse. Every refusal reverts with the error body, as in Lesson</w:t>
      </w:r>
    </w:p>
    <w:p w14:paraId="688F57AF" w14:textId="77777777" w:rsidR="000846F0" w:rsidRDefault="005B26C0">
      <w:pPr>
        <w:pStyle w:val="SourceCode"/>
      </w:pPr>
      <w:r>
        <w:t>// 6.14a.</w:t>
      </w:r>
    </w:p>
    <w:p w14:paraId="5E23BB4D" w14:textId="77777777" w:rsidR="000846F0" w:rsidRDefault="005B26C0">
      <w:pPr>
        <w:pStyle w:val="SourceCode"/>
      </w:pPr>
      <w:r>
        <w:t>contract ContactApi {</w:t>
      </w:r>
    </w:p>
    <w:p w14:paraId="1BD553F0" w14:textId="77777777" w:rsidR="000846F0" w:rsidRDefault="005B26C0">
      <w:pPr>
        <w:pStyle w:val="SourceCode"/>
      </w:pPr>
      <w:r>
        <w:t xml:space="preserve">    // Remember, constant = never changes, and side-by-side literals join.</w:t>
      </w:r>
    </w:p>
    <w:p w14:paraId="6201E54B" w14:textId="77777777" w:rsidR="000846F0" w:rsidRDefault="005B26C0">
      <w:pPr>
        <w:pStyle w:val="SourceCode"/>
      </w:pPr>
      <w:r>
        <w:t xml:space="preserve">    string constant HEALTH_JSON = '{"status":"ok"}';</w:t>
      </w:r>
    </w:p>
    <w:p w14:paraId="7DC6568B" w14:textId="77777777" w:rsidR="000846F0" w:rsidRDefault="005B26C0">
      <w:pPr>
        <w:pStyle w:val="SourceCode"/>
      </w:pPr>
      <w:r>
        <w:t xml:space="preserve">    string constant NOT_FOUND_JSON =</w:t>
      </w:r>
    </w:p>
    <w:p w14:paraId="3CF30CB4" w14:textId="77777777" w:rsidR="000846F0" w:rsidRDefault="005B26C0">
      <w:pPr>
        <w:pStyle w:val="SourceCode"/>
      </w:pPr>
      <w:r>
        <w:t xml:space="preserve">        '{"code":"not_found","message":"no such path"}';</w:t>
      </w:r>
    </w:p>
    <w:p w14:paraId="533B391F" w14:textId="77777777" w:rsidR="000846F0" w:rsidRDefault="005B26C0">
      <w:pPr>
        <w:pStyle w:val="SourceCode"/>
      </w:pPr>
      <w:r>
        <w:t xml:space="preserve">    string constant BAD_ID_JSON = '{"code":"invalid_input","message":'</w:t>
      </w:r>
    </w:p>
    <w:p w14:paraId="220B2B09" w14:textId="77777777" w:rsidR="000846F0" w:rsidRDefault="005B26C0">
      <w:pPr>
        <w:pStyle w:val="SourceCode"/>
      </w:pPr>
      <w:r>
        <w:t xml:space="preserve">        '"id must be a whole number from 1 to 2147483647"}';</w:t>
      </w:r>
    </w:p>
    <w:p w14:paraId="217ECAC5" w14:textId="77777777" w:rsidR="000846F0" w:rsidRDefault="005B26C0">
      <w:pPr>
        <w:pStyle w:val="SourceCode"/>
      </w:pPr>
      <w:r>
        <w:t xml:space="preserve">    string constant PATH_ID_JSON = '{"code":"invalid_input","message":'</w:t>
      </w:r>
    </w:p>
    <w:p w14:paraId="18359A85" w14:textId="77777777" w:rsidR="000846F0" w:rsidRDefault="005B26C0">
      <w:pPr>
        <w:pStyle w:val="SourceCode"/>
      </w:pPr>
      <w:r>
        <w:t xml:space="preserve">        '"id must be digits only, 1 to 2147483647"}';</w:t>
      </w:r>
    </w:p>
    <w:p w14:paraId="5B75A792" w14:textId="77777777" w:rsidR="000846F0" w:rsidRDefault="005B26C0">
      <w:pPr>
        <w:pStyle w:val="SourceCode"/>
      </w:pPr>
      <w:r>
        <w:t xml:space="preserve">    string constant DUPLICATE_EMAIL_JSON = '{"code":"duplicate_email",'</w:t>
      </w:r>
    </w:p>
    <w:p w14:paraId="4BAA8247" w14:textId="77777777" w:rsidR="000846F0" w:rsidRDefault="005B26C0">
      <w:pPr>
        <w:pStyle w:val="SourceCode"/>
      </w:pPr>
      <w:r>
        <w:t xml:space="preserve">        '"message":"That email is already in use."}';</w:t>
      </w:r>
    </w:p>
    <w:p w14:paraId="6754A965" w14:textId="77777777" w:rsidR="000846F0" w:rsidRDefault="005B26C0">
      <w:pPr>
        <w:pStyle w:val="SourceCode"/>
      </w:pPr>
      <w:r>
        <w:t xml:space="preserve">    // The largest id the other languages' INT column can store (Lesson</w:t>
      </w:r>
    </w:p>
    <w:p w14:paraId="35F36C19" w14:textId="77777777" w:rsidR="000846F0" w:rsidRDefault="005B26C0">
      <w:pPr>
        <w:pStyle w:val="SourceCode"/>
      </w:pPr>
      <w:r>
        <w:t xml:space="preserve">    // 5.6a).</w:t>
      </w:r>
    </w:p>
    <w:p w14:paraId="5686BDD8" w14:textId="77777777" w:rsidR="000846F0" w:rsidRDefault="005B26C0">
      <w:pPr>
        <w:pStyle w:val="SourceCode"/>
      </w:pPr>
      <w:r>
        <w:t xml:space="preserve">    uint256 constant ID_LIMIT = 2147483647;</w:t>
      </w:r>
    </w:p>
    <w:p w14:paraId="0A2DDB3E" w14:textId="77777777" w:rsidR="000846F0" w:rsidRDefault="005B26C0">
      <w:pPr>
        <w:pStyle w:val="SourceCode"/>
      </w:pPr>
      <w:r>
        <w:t xml:space="preserve">    // Lesson 6.18a: the largest page size allowed, so no client can ask for</w:t>
      </w:r>
    </w:p>
    <w:p w14:paraId="1C408FD9" w14:textId="77777777" w:rsidR="000846F0" w:rsidRDefault="005B26C0">
      <w:pPr>
        <w:pStyle w:val="SourceCode"/>
      </w:pPr>
      <w:r>
        <w:t xml:space="preserve">    // every contact at once, and the last page number the contract</w:t>
      </w:r>
    </w:p>
    <w:p w14:paraId="73DB45C1" w14:textId="77777777" w:rsidR="000846F0" w:rsidRDefault="005B26C0">
      <w:pPr>
        <w:pStyle w:val="SourceCode"/>
      </w:pPr>
      <w:r>
        <w:t xml:space="preserve">    // accepts; then Lesson 4.10a's words for each, as error bodies.</w:t>
      </w:r>
    </w:p>
    <w:p w14:paraId="3E0FF9B8" w14:textId="77777777" w:rsidR="000846F0" w:rsidRDefault="005B26C0">
      <w:pPr>
        <w:pStyle w:val="SourceCode"/>
      </w:pPr>
      <w:r>
        <w:t xml:space="preserve">    uint256 constant PAGE_SIZE_LIMIT = 50;</w:t>
      </w:r>
    </w:p>
    <w:p w14:paraId="05EBE462" w14:textId="77777777" w:rsidR="000846F0" w:rsidRDefault="005B26C0">
      <w:pPr>
        <w:pStyle w:val="SourceCode"/>
      </w:pPr>
      <w:r>
        <w:t xml:space="preserve">    uint256 constant PAGE_NUMBER_LIMIT = 10000;</w:t>
      </w:r>
    </w:p>
    <w:p w14:paraId="45A54397" w14:textId="77777777" w:rsidR="000846F0" w:rsidRDefault="005B26C0">
      <w:pPr>
        <w:pStyle w:val="SourceCode"/>
      </w:pPr>
      <w:r>
        <w:t xml:space="preserve">    string constant PAGE_NUMBER_JSON = '{"code":"invalid_input","message":'</w:t>
      </w:r>
    </w:p>
    <w:p w14:paraId="701ED656" w14:textId="77777777" w:rsidR="000846F0" w:rsidRDefault="005B26C0">
      <w:pPr>
        <w:pStyle w:val="SourceCode"/>
      </w:pPr>
      <w:r>
        <w:t xml:space="preserve">        '"page number must be from 1 to 10000"}';</w:t>
      </w:r>
    </w:p>
    <w:p w14:paraId="6A11A351" w14:textId="77777777" w:rsidR="000846F0" w:rsidRDefault="005B26C0">
      <w:pPr>
        <w:pStyle w:val="SourceCode"/>
      </w:pPr>
      <w:r>
        <w:t xml:space="preserve">    string constant PAGE_SIZE_JSON = '{"code":"invalid_input","message":'</w:t>
      </w:r>
    </w:p>
    <w:p w14:paraId="41B340DA" w14:textId="77777777" w:rsidR="000846F0" w:rsidRDefault="005B26C0">
      <w:pPr>
        <w:pStyle w:val="SourceCode"/>
      </w:pPr>
      <w:r>
        <w:t xml:space="preserve">        '"page size must be from 1 to 50"}';</w:t>
      </w:r>
    </w:p>
    <w:p w14:paraId="14CBD0A7" w14:textId="77777777" w:rsidR="000846F0" w:rsidRDefault="005B26C0">
      <w:pPr>
        <w:pStyle w:val="SourceCode"/>
      </w:pPr>
      <w:r>
        <w:t xml:space="preserve">    // The sixteen hex digits, in order: digit 10 is "a".</w:t>
      </w:r>
    </w:p>
    <w:p w14:paraId="6A1047E5" w14:textId="77777777" w:rsidR="000846F0" w:rsidRDefault="005B26C0">
      <w:pPr>
        <w:pStyle w:val="SourceCode"/>
      </w:pPr>
      <w:r>
        <w:t xml:space="preserve">    string constant HEX_DIGITS = "0123456789abcdef";</w:t>
      </w:r>
    </w:p>
    <w:p w14:paraId="0DA302FF" w14:textId="77777777" w:rsidR="000846F0" w:rsidRDefault="000846F0">
      <w:pPr>
        <w:pStyle w:val="SourceCode"/>
      </w:pPr>
    </w:p>
    <w:p w14:paraId="41B6AC34" w14:textId="77777777" w:rsidR="000846F0" w:rsidRDefault="005B26C0">
      <w:pPr>
        <w:pStyle w:val="SourceCode"/>
      </w:pPr>
      <w:r>
        <w:t xml:space="preserve">    // Remember, a mapping from id to struct plays the table's part, lastId</w:t>
      </w:r>
    </w:p>
    <w:p w14:paraId="17F9303E" w14:textId="77777777" w:rsidR="000846F0" w:rsidRDefault="005B26C0">
      <w:pPr>
        <w:pStyle w:val="SourceCode"/>
      </w:pPr>
      <w:r>
        <w:t xml:space="preserve">    // is the last id given out (Chapter 5 Project 1a), and emailTaken keeps</w:t>
      </w:r>
    </w:p>
    <w:p w14:paraId="4DBC7CD6" w14:textId="77777777" w:rsidR="000846F0" w:rsidRDefault="005B26C0">
      <w:pPr>
        <w:pStyle w:val="SourceCode"/>
      </w:pPr>
      <w:r>
        <w:t xml:space="preserve">    // each stored email's keccak256 fingerprint, the contract's UNIQUE</w:t>
      </w:r>
    </w:p>
    <w:p w14:paraId="530DEE11" w14:textId="77777777" w:rsidR="000846F0" w:rsidRDefault="005B26C0">
      <w:pPr>
        <w:pStyle w:val="SourceCode"/>
      </w:pPr>
      <w:r>
        <w:t xml:space="preserve">    // email (Lesson 4.5a).</w:t>
      </w:r>
    </w:p>
    <w:p w14:paraId="5872D139" w14:textId="77777777" w:rsidR="000846F0" w:rsidRDefault="005B26C0">
      <w:pPr>
        <w:pStyle w:val="SourceCode"/>
      </w:pPr>
      <w:r>
        <w:t xml:space="preserve">    mapping(uint256 =&gt; Contact) contacts;</w:t>
      </w:r>
    </w:p>
    <w:p w14:paraId="47D169BF" w14:textId="77777777" w:rsidR="000846F0" w:rsidRDefault="005B26C0">
      <w:pPr>
        <w:pStyle w:val="SourceCode"/>
      </w:pPr>
      <w:r>
        <w:t xml:space="preserve">    uint256 public lastId;</w:t>
      </w:r>
    </w:p>
    <w:p w14:paraId="47D2AFC2" w14:textId="77777777" w:rsidR="000846F0" w:rsidRDefault="005B26C0">
      <w:pPr>
        <w:pStyle w:val="SourceCode"/>
      </w:pPr>
      <w:r>
        <w:t xml:space="preserve">    mapping(bytes32 =&gt; bool) emailTaken;</w:t>
      </w:r>
    </w:p>
    <w:p w14:paraId="78AD8A7A" w14:textId="77777777" w:rsidR="000846F0" w:rsidRDefault="000846F0">
      <w:pPr>
        <w:pStyle w:val="SourceCode"/>
      </w:pPr>
    </w:p>
    <w:p w14:paraId="34A664D4" w14:textId="77777777" w:rsidR="000846F0" w:rsidRDefault="005B26C0">
      <w:pPr>
        <w:pStyle w:val="SourceCode"/>
      </w:pPr>
      <w:r>
        <w:t xml:space="preserve">    // Remember, an event is a record a transaction leaves in its receipt;</w:t>
      </w:r>
    </w:p>
    <w:p w14:paraId="6E76F241" w14:textId="77777777" w:rsidR="000846F0" w:rsidRDefault="005B26C0">
      <w:pPr>
        <w:pStyle w:val="SourceCode"/>
      </w:pPr>
      <w:r>
        <w:t xml:space="preserve">    // ContactCreated names the new id, as Location does (Lesson 6.6a).</w:t>
      </w:r>
    </w:p>
    <w:p w14:paraId="64388E43" w14:textId="77777777" w:rsidR="000846F0" w:rsidRDefault="005B26C0">
      <w:pPr>
        <w:pStyle w:val="SourceCode"/>
      </w:pPr>
      <w:r>
        <w:t xml:space="preserve">    event ContactCreated(uint256 indexed contactId);</w:t>
      </w:r>
    </w:p>
    <w:p w14:paraId="68B69AD8" w14:textId="77777777" w:rsidR="000846F0" w:rsidRDefault="000846F0">
      <w:pPr>
        <w:pStyle w:val="SourceCode"/>
      </w:pPr>
    </w:p>
    <w:p w14:paraId="405F4FFF" w14:textId="77777777" w:rsidR="000846F0" w:rsidRDefault="005B26C0">
      <w:pPr>
        <w:pStyle w:val="SourceCode"/>
      </w:pPr>
      <w:r>
        <w:t xml:space="preserve">    // POST /api/v1/contacts: Lesson 6.6a's addContact, unchanged. It checks</w:t>
      </w:r>
    </w:p>
    <w:p w14:paraId="238CC952" w14:textId="77777777" w:rsidR="000846F0" w:rsidRDefault="005B26C0">
      <w:pPr>
        <w:pStyle w:val="SourceCode"/>
      </w:pPr>
      <w:r>
        <w:t xml:space="preserve">    // the new contact with your Chapter 5 rules, stores it, and emits</w:t>
      </w:r>
    </w:p>
    <w:p w14:paraId="6B1426E7" w14:textId="77777777" w:rsidR="000846F0" w:rsidRDefault="005B26C0">
      <w:pPr>
        <w:pStyle w:val="SourceCode"/>
      </w:pPr>
      <w:r>
        <w:t xml:space="preserve">    // ContactCreated with its new id; a refused contact reverts with</w:t>
      </w:r>
    </w:p>
    <w:p w14:paraId="7F255D22" w14:textId="77777777" w:rsidR="000846F0" w:rsidRDefault="005B26C0">
      <w:pPr>
        <w:pStyle w:val="SourceCode"/>
      </w:pPr>
      <w:r>
        <w:t xml:space="preserve">    // invalid_input and the rule's words, or duplicate_email, and stores</w:t>
      </w:r>
    </w:p>
    <w:p w14:paraId="5772CCDF" w14:textId="77777777" w:rsidR="000846F0" w:rsidRDefault="005B26C0">
      <w:pPr>
        <w:pStyle w:val="SourceCode"/>
      </w:pPr>
      <w:r>
        <w:t xml:space="preserve">    // nothing (Lesson 4.5a). The deploy script stores the seven known</w:t>
      </w:r>
    </w:p>
    <w:p w14:paraId="6A2A7A06" w14:textId="77777777" w:rsidR="000846F0" w:rsidRDefault="005B26C0">
      <w:pPr>
        <w:pStyle w:val="SourceCode"/>
      </w:pPr>
      <w:r>
        <w:t xml:space="preserve">    // contacts with it too.</w:t>
      </w:r>
    </w:p>
    <w:p w14:paraId="7A983169" w14:textId="77777777" w:rsidR="000846F0" w:rsidRDefault="005B26C0">
      <w:pPr>
        <w:pStyle w:val="SourceCode"/>
      </w:pPr>
      <w:r>
        <w:t xml:space="preserve">    function addContact(string memory fullName, string memory email,</w:t>
      </w:r>
    </w:p>
    <w:p w14:paraId="3BAC854D" w14:textId="77777777" w:rsidR="000846F0" w:rsidRDefault="005B26C0">
      <w:pPr>
        <w:pStyle w:val="SourceCode"/>
      </w:pPr>
      <w:r>
        <w:t xml:space="preserve">                        string memory phone) external returns (uint256) {</w:t>
      </w:r>
    </w:p>
    <w:p w14:paraId="6482B40F" w14:textId="77777777" w:rsidR="000846F0" w:rsidRDefault="005B26C0">
      <w:pPr>
        <w:pStyle w:val="SourceCode"/>
      </w:pPr>
      <w:r>
        <w:t xml:space="preserve">        string memory problem =</w:t>
      </w:r>
    </w:p>
    <w:p w14:paraId="0542A288" w14:textId="77777777" w:rsidR="000846F0" w:rsidRDefault="005B26C0">
      <w:pPr>
        <w:pStyle w:val="SourceCode"/>
      </w:pPr>
      <w:r>
        <w:t xml:space="preserve">            ContactRules.validateContact(fullName, email, phone);</w:t>
      </w:r>
    </w:p>
    <w:p w14:paraId="6861F147" w14:textId="77777777" w:rsidR="000846F0" w:rsidRDefault="005B26C0">
      <w:pPr>
        <w:pStyle w:val="SourceCode"/>
      </w:pPr>
      <w:r>
        <w:t xml:space="preserve">        if (bytes(problem).length &gt; 0) {</w:t>
      </w:r>
    </w:p>
    <w:p w14:paraId="107221A3" w14:textId="77777777" w:rsidR="000846F0" w:rsidRDefault="005B26C0">
      <w:pPr>
        <w:pStyle w:val="SourceCode"/>
      </w:pPr>
      <w:r>
        <w:t xml:space="preserve">            revert(string.concat('{"code":"invalid_input","message":',</w:t>
      </w:r>
    </w:p>
    <w:p w14:paraId="058132D3" w14:textId="77777777" w:rsidR="000846F0" w:rsidRDefault="005B26C0">
      <w:pPr>
        <w:pStyle w:val="SourceCode"/>
      </w:pPr>
      <w:r>
        <w:t xml:space="preserve">                                 jsonString(problem), "}"));</w:t>
      </w:r>
    </w:p>
    <w:p w14:paraId="48877C81" w14:textId="77777777" w:rsidR="000846F0" w:rsidRDefault="005B26C0">
      <w:pPr>
        <w:pStyle w:val="SourceCode"/>
      </w:pPr>
      <w:r>
        <w:t xml:space="preserve">        }</w:t>
      </w:r>
    </w:p>
    <w:p w14:paraId="10C02F04" w14:textId="77777777" w:rsidR="000846F0" w:rsidRDefault="005B26C0">
      <w:pPr>
        <w:pStyle w:val="SourceCode"/>
      </w:pPr>
      <w:r>
        <w:t xml:space="preserve">        bytes32 emailKey = keccak256(bytes(email));</w:t>
      </w:r>
    </w:p>
    <w:p w14:paraId="37D8713D" w14:textId="77777777" w:rsidR="000846F0" w:rsidRDefault="005B26C0">
      <w:pPr>
        <w:pStyle w:val="SourceCode"/>
      </w:pPr>
      <w:r>
        <w:t xml:space="preserve">        if (emailTaken[emailKey]) {</w:t>
      </w:r>
    </w:p>
    <w:p w14:paraId="057D0143" w14:textId="77777777" w:rsidR="000846F0" w:rsidRDefault="005B26C0">
      <w:pPr>
        <w:pStyle w:val="SourceCode"/>
      </w:pPr>
      <w:r>
        <w:t xml:space="preserve">            revert(DUPLICATE_EMAIL_JSON);</w:t>
      </w:r>
    </w:p>
    <w:p w14:paraId="27A6217C" w14:textId="77777777" w:rsidR="000846F0" w:rsidRDefault="005B26C0">
      <w:pPr>
        <w:pStyle w:val="SourceCode"/>
      </w:pPr>
      <w:r>
        <w:t xml:space="preserve">        }</w:t>
      </w:r>
    </w:p>
    <w:p w14:paraId="2B5F6A17" w14:textId="77777777" w:rsidR="000846F0" w:rsidRDefault="005B26C0">
      <w:pPr>
        <w:pStyle w:val="SourceCode"/>
      </w:pPr>
      <w:r>
        <w:t xml:space="preserve">        lastId += 1;</w:t>
      </w:r>
    </w:p>
    <w:p w14:paraId="0675B83F" w14:textId="77777777" w:rsidR="000846F0" w:rsidRDefault="005B26C0">
      <w:pPr>
        <w:pStyle w:val="SourceCode"/>
      </w:pPr>
      <w:r>
        <w:t xml:space="preserve">        contacts[lastId] = Contact(lastId, fullName, email, phone);</w:t>
      </w:r>
    </w:p>
    <w:p w14:paraId="6D29EBBA" w14:textId="77777777" w:rsidR="000846F0" w:rsidRDefault="005B26C0">
      <w:pPr>
        <w:pStyle w:val="SourceCode"/>
      </w:pPr>
      <w:r>
        <w:t xml:space="preserve">        emailTaken[emailKey] = true;</w:t>
      </w:r>
    </w:p>
    <w:p w14:paraId="7C452A2A" w14:textId="77777777" w:rsidR="000846F0" w:rsidRDefault="005B26C0">
      <w:pPr>
        <w:pStyle w:val="SourceCode"/>
      </w:pPr>
      <w:r>
        <w:t xml:space="preserve">        emit ContactCreated(lastId);</w:t>
      </w:r>
    </w:p>
    <w:p w14:paraId="046F872C" w14:textId="77777777" w:rsidR="000846F0" w:rsidRDefault="005B26C0">
      <w:pPr>
        <w:pStyle w:val="SourceCode"/>
      </w:pPr>
      <w:r>
        <w:t xml:space="preserve">        return lastId;</w:t>
      </w:r>
    </w:p>
    <w:p w14:paraId="45A1447A" w14:textId="77777777" w:rsidR="000846F0" w:rsidRDefault="005B26C0">
      <w:pPr>
        <w:pStyle w:val="SourceCode"/>
      </w:pPr>
      <w:r>
        <w:t xml:space="preserve">    }</w:t>
      </w:r>
    </w:p>
    <w:p w14:paraId="56CCDD93" w14:textId="77777777" w:rsidR="000846F0" w:rsidRDefault="000846F0">
      <w:pPr>
        <w:pStyle w:val="SourceCode"/>
      </w:pPr>
    </w:p>
    <w:p w14:paraId="0C5D47C4" w14:textId="77777777" w:rsidR="000846F0" w:rsidRDefault="005B26C0">
      <w:pPr>
        <w:pStyle w:val="SourceCode"/>
      </w:pPr>
      <w:r>
        <w:t xml:space="preserve">    // DELETE /api/v1/contacts/{id}: Lesson 6.9a's deleteContact, with the</w:t>
      </w:r>
    </w:p>
    <w:p w14:paraId="7196EB3D" w14:textId="77777777" w:rsidR="000846F0" w:rsidRDefault="005B26C0">
      <w:pPr>
        <w:pStyle w:val="SourceCode"/>
      </w:pPr>
      <w:r>
        <w:t xml:space="preserve">    // id given as the {id} segment and checked by ContactPath, as</w:t>
      </w:r>
    </w:p>
    <w:p w14:paraId="45CB767A" w14:textId="77777777" w:rsidR="000846F0" w:rsidRDefault="005B26C0">
      <w:pPr>
        <w:pStyle w:val="SourceCode"/>
      </w:pPr>
      <w:r>
        <w:t xml:space="preserve">    // getContactAt checks it (Lesson 6.11a). It returns nothing, as a 204</w:t>
      </w:r>
    </w:p>
    <w:p w14:paraId="298CEEC7" w14:textId="77777777" w:rsidR="000846F0" w:rsidRDefault="005B26C0">
      <w:pPr>
        <w:pStyle w:val="SourceCode"/>
      </w:pPr>
      <w:r>
        <w:t xml:space="preserve">    // has no body. Remember, delete resets the entry to zero values, so</w:t>
      </w:r>
    </w:p>
    <w:p w14:paraId="1EB11493" w14:textId="77777777" w:rsidR="000846F0" w:rsidRDefault="005B26C0">
      <w:pPr>
        <w:pStyle w:val="SourceCode"/>
      </w:pPr>
      <w:r>
        <w:t xml:space="preserve">    // its id reads 0, like an id never added, and the email's fingerprint</w:t>
      </w:r>
    </w:p>
    <w:p w14:paraId="0A6EFB6F" w14:textId="77777777" w:rsidR="000846F0" w:rsidRDefault="005B26C0">
      <w:pPr>
        <w:pStyle w:val="SourceCode"/>
      </w:pPr>
      <w:r>
        <w:t xml:space="preserve">    // is freed first, from a memory copy made before the delete (Lesson</w:t>
      </w:r>
    </w:p>
    <w:p w14:paraId="5EB0955C" w14:textId="77777777" w:rsidR="000846F0" w:rsidRDefault="005B26C0">
      <w:pPr>
        <w:pStyle w:val="SourceCode"/>
      </w:pPr>
      <w:r>
        <w:t xml:space="preserve">    // 6.9a).</w:t>
      </w:r>
    </w:p>
    <w:p w14:paraId="375EC190" w14:textId="77777777" w:rsidR="000846F0" w:rsidRDefault="005B26C0">
      <w:pPr>
        <w:pStyle w:val="SourceCode"/>
      </w:pPr>
      <w:r>
        <w:t xml:space="preserve">    function deleteContactAt(string memory idSegment) external {</w:t>
      </w:r>
    </w:p>
    <w:p w14:paraId="493494AB" w14:textId="77777777" w:rsidR="000846F0" w:rsidRDefault="005B26C0">
      <w:pPr>
        <w:pStyle w:val="SourceCode"/>
      </w:pPr>
      <w:r>
        <w:t xml:space="preserve">        uint256 contactId =</w:t>
      </w:r>
    </w:p>
    <w:p w14:paraId="0138386B" w14:textId="77777777" w:rsidR="000846F0" w:rsidRDefault="005B26C0">
      <w:pPr>
        <w:pStyle w:val="SourceCode"/>
      </w:pPr>
      <w:r>
        <w:t xml:space="preserve">            ContactPath.parsePathId(ContactPath.decodeSegment(idSegment));</w:t>
      </w:r>
    </w:p>
    <w:p w14:paraId="64D9219B" w14:textId="77777777" w:rsidR="000846F0" w:rsidRDefault="005B26C0">
      <w:pPr>
        <w:pStyle w:val="SourceCode"/>
      </w:pPr>
      <w:r>
        <w:t xml:space="preserve">        if (contactId == 0) {</w:t>
      </w:r>
    </w:p>
    <w:p w14:paraId="78EB351C" w14:textId="77777777" w:rsidR="000846F0" w:rsidRDefault="005B26C0">
      <w:pPr>
        <w:pStyle w:val="SourceCode"/>
      </w:pPr>
      <w:r>
        <w:t xml:space="preserve">            revert(PATH_ID_JSON);</w:t>
      </w:r>
    </w:p>
    <w:p w14:paraId="72617DDD" w14:textId="77777777" w:rsidR="000846F0" w:rsidRDefault="005B26C0">
      <w:pPr>
        <w:pStyle w:val="SourceCode"/>
      </w:pPr>
      <w:r>
        <w:t xml:space="preserve">        }</w:t>
      </w:r>
    </w:p>
    <w:p w14:paraId="21266985" w14:textId="77777777" w:rsidR="000846F0" w:rsidRDefault="005B26C0">
      <w:pPr>
        <w:pStyle w:val="SourceCode"/>
      </w:pPr>
      <w:r>
        <w:t xml:space="preserve">        Contact memory stored = contacts[contactId];</w:t>
      </w:r>
    </w:p>
    <w:p w14:paraId="59AACBE3" w14:textId="77777777" w:rsidR="000846F0" w:rsidRDefault="005B26C0">
      <w:pPr>
        <w:pStyle w:val="SourceCode"/>
      </w:pPr>
      <w:r>
        <w:t xml:space="preserve">        if (stored.id == 0) {</w:t>
      </w:r>
    </w:p>
    <w:p w14:paraId="085CA2A1" w14:textId="77777777" w:rsidR="000846F0" w:rsidRDefault="005B26C0">
      <w:pPr>
        <w:pStyle w:val="SourceCode"/>
      </w:pPr>
      <w:r>
        <w:t xml:space="preserve">            revert(notFoundJson(contactId));</w:t>
      </w:r>
    </w:p>
    <w:p w14:paraId="64D7A1D3" w14:textId="77777777" w:rsidR="000846F0" w:rsidRDefault="005B26C0">
      <w:pPr>
        <w:pStyle w:val="SourceCode"/>
      </w:pPr>
      <w:r>
        <w:t xml:space="preserve">        }</w:t>
      </w:r>
    </w:p>
    <w:p w14:paraId="3F68035A" w14:textId="77777777" w:rsidR="000846F0" w:rsidRDefault="005B26C0">
      <w:pPr>
        <w:pStyle w:val="SourceCode"/>
      </w:pPr>
      <w:r>
        <w:t xml:space="preserve">        emailTaken[keccak256(bytes(stored.email))] = false;</w:t>
      </w:r>
    </w:p>
    <w:p w14:paraId="14557C86" w14:textId="77777777" w:rsidR="000846F0" w:rsidRDefault="005B26C0">
      <w:pPr>
        <w:pStyle w:val="SourceCode"/>
      </w:pPr>
      <w:r>
        <w:t xml:space="preserve">        delete contacts[contactId];</w:t>
      </w:r>
    </w:p>
    <w:p w14:paraId="2E96D894" w14:textId="77777777" w:rsidR="000846F0" w:rsidRDefault="005B26C0">
      <w:pPr>
        <w:pStyle w:val="SourceCode"/>
      </w:pPr>
      <w:r>
        <w:t xml:space="preserve">    }</w:t>
      </w:r>
    </w:p>
    <w:p w14:paraId="6BFF6C92" w14:textId="77777777" w:rsidR="000846F0" w:rsidRDefault="000846F0">
      <w:pPr>
        <w:pStyle w:val="SourceCode"/>
      </w:pPr>
    </w:p>
    <w:p w14:paraId="40F50FD4" w14:textId="77777777" w:rsidR="000846F0" w:rsidRDefault="005B26C0">
      <w:pPr>
        <w:pStyle w:val="SourceCode"/>
      </w:pPr>
      <w:r>
        <w:t xml:space="preserve">    function health() external pure returns (string memory) {</w:t>
      </w:r>
    </w:p>
    <w:p w14:paraId="146D1C59" w14:textId="77777777" w:rsidR="000846F0" w:rsidRDefault="005B26C0">
      <w:pPr>
        <w:pStyle w:val="SourceCode"/>
      </w:pPr>
      <w:r>
        <w:t xml:space="preserve">        return HEALTH_JSON;</w:t>
      </w:r>
    </w:p>
    <w:p w14:paraId="38E53E20" w14:textId="77777777" w:rsidR="000846F0" w:rsidRDefault="005B26C0">
      <w:pPr>
        <w:pStyle w:val="SourceCode"/>
      </w:pPr>
      <w:r>
        <w:t xml:space="preserve">    }</w:t>
      </w:r>
    </w:p>
    <w:p w14:paraId="4D8D2984" w14:textId="77777777" w:rsidR="000846F0" w:rsidRDefault="000846F0">
      <w:pPr>
        <w:pStyle w:val="SourceCode"/>
      </w:pPr>
    </w:p>
    <w:p w14:paraId="3B7E8944" w14:textId="77777777" w:rsidR="000846F0" w:rsidRDefault="005B26C0">
      <w:pPr>
        <w:pStyle w:val="SourceCode"/>
      </w:pPr>
      <w:r>
        <w:t xml:space="preserve">    // Remember, numberText writes a whole number as its digits (Lesson</w:t>
      </w:r>
    </w:p>
    <w:p w14:paraId="0064C728" w14:textId="77777777" w:rsidR="000846F0" w:rsidRDefault="005B26C0">
      <w:pPr>
        <w:pStyle w:val="SourceCode"/>
      </w:pPr>
      <w:r>
        <w:t xml:space="preserve">    // 6.5a).</w:t>
      </w:r>
    </w:p>
    <w:p w14:paraId="3538E7A7" w14:textId="77777777" w:rsidR="000846F0" w:rsidRDefault="005B26C0">
      <w:pPr>
        <w:pStyle w:val="SourceCode"/>
      </w:pPr>
      <w:r>
        <w:t xml:space="preserve">    function numberText(uint256 number) internal pure returns (string memory) {</w:t>
      </w:r>
    </w:p>
    <w:p w14:paraId="631BCC42" w14:textId="77777777" w:rsidR="000846F0" w:rsidRDefault="005B26C0">
      <w:pPr>
        <w:pStyle w:val="SourceCode"/>
      </w:pPr>
      <w:r>
        <w:t xml:space="preserve">        if (number == 0) {</w:t>
      </w:r>
    </w:p>
    <w:p w14:paraId="3C77D8FE" w14:textId="77777777" w:rsidR="000846F0" w:rsidRDefault="005B26C0">
      <w:pPr>
        <w:pStyle w:val="SourceCode"/>
      </w:pPr>
      <w:r>
        <w:t xml:space="preserve">            return "0";</w:t>
      </w:r>
    </w:p>
    <w:p w14:paraId="5CCC5A05" w14:textId="77777777" w:rsidR="000846F0" w:rsidRDefault="005B26C0">
      <w:pPr>
        <w:pStyle w:val="SourceCode"/>
      </w:pPr>
      <w:r>
        <w:t xml:space="preserve">        }</w:t>
      </w:r>
    </w:p>
    <w:p w14:paraId="26A6522D" w14:textId="77777777" w:rsidR="000846F0" w:rsidRDefault="005B26C0">
      <w:pPr>
        <w:pStyle w:val="SourceCode"/>
      </w:pPr>
      <w:r>
        <w:t xml:space="preserve">        bytes memory digits = "";</w:t>
      </w:r>
    </w:p>
    <w:p w14:paraId="55AB5273" w14:textId="77777777" w:rsidR="000846F0" w:rsidRDefault="005B26C0">
      <w:pPr>
        <w:pStyle w:val="SourceCode"/>
      </w:pPr>
      <w:r>
        <w:t xml:space="preserve">        while (number &gt; 0) {</w:t>
      </w:r>
    </w:p>
    <w:p w14:paraId="2886F845" w14:textId="77777777" w:rsidR="000846F0" w:rsidRDefault="005B26C0">
      <w:pPr>
        <w:pStyle w:val="SourceCode"/>
      </w:pPr>
      <w:r>
        <w:t xml:space="preserve">            digits = bytes.concat(bytes1(uint8(48 + number % 10)), digits);</w:t>
      </w:r>
    </w:p>
    <w:p w14:paraId="5CEF3785" w14:textId="77777777" w:rsidR="000846F0" w:rsidRDefault="005B26C0">
      <w:pPr>
        <w:pStyle w:val="SourceCode"/>
      </w:pPr>
      <w:r>
        <w:t xml:space="preserve">            number /= 10;</w:t>
      </w:r>
    </w:p>
    <w:p w14:paraId="6031DBF4" w14:textId="77777777" w:rsidR="000846F0" w:rsidRDefault="005B26C0">
      <w:pPr>
        <w:pStyle w:val="SourceCode"/>
      </w:pPr>
      <w:r>
        <w:t xml:space="preserve">        }</w:t>
      </w:r>
    </w:p>
    <w:p w14:paraId="73D01C65" w14:textId="77777777" w:rsidR="000846F0" w:rsidRDefault="005B26C0">
      <w:pPr>
        <w:pStyle w:val="SourceCode"/>
      </w:pPr>
      <w:r>
        <w:t xml:space="preserve">        return string(digits);</w:t>
      </w:r>
    </w:p>
    <w:p w14:paraId="11DE3918" w14:textId="77777777" w:rsidR="000846F0" w:rsidRDefault="005B26C0">
      <w:pPr>
        <w:pStyle w:val="SourceCode"/>
      </w:pPr>
      <w:r>
        <w:t xml:space="preserve">    }</w:t>
      </w:r>
    </w:p>
    <w:p w14:paraId="1540FE80" w14:textId="77777777" w:rsidR="000846F0" w:rsidRDefault="000846F0">
      <w:pPr>
        <w:pStyle w:val="SourceCode"/>
      </w:pPr>
    </w:p>
    <w:p w14:paraId="7970317D" w14:textId="77777777" w:rsidR="000846F0" w:rsidRDefault="005B26C0">
      <w:pPr>
        <w:pStyle w:val="SourceCode"/>
      </w:pPr>
      <w:r>
        <w:t xml:space="preserve">    // The not-found body for one id, written in this one place, so every</w:t>
      </w:r>
    </w:p>
    <w:p w14:paraId="60278311" w14:textId="77777777" w:rsidR="000846F0" w:rsidRDefault="005B26C0">
      <w:pPr>
        <w:pStyle w:val="SourceCode"/>
      </w:pPr>
      <w:r>
        <w:t xml:space="preserve">    // function that finds no contact refuses with the same code.</w:t>
      </w:r>
    </w:p>
    <w:p w14:paraId="66DC0A5A" w14:textId="77777777" w:rsidR="000846F0" w:rsidRDefault="005B26C0">
      <w:pPr>
        <w:pStyle w:val="SourceCode"/>
      </w:pPr>
      <w:r>
        <w:t xml:space="preserve">    function notFoundJson(uint256 contactId)</w:t>
      </w:r>
    </w:p>
    <w:p w14:paraId="2285FD1B" w14:textId="77777777" w:rsidR="000846F0" w:rsidRDefault="005B26C0">
      <w:pPr>
        <w:pStyle w:val="SourceCode"/>
      </w:pPr>
      <w:r>
        <w:t xml:space="preserve">        internal</w:t>
      </w:r>
    </w:p>
    <w:p w14:paraId="094BC98E" w14:textId="77777777" w:rsidR="000846F0" w:rsidRDefault="005B26C0">
      <w:pPr>
        <w:pStyle w:val="SourceCode"/>
      </w:pPr>
      <w:r>
        <w:t xml:space="preserve">        pure</w:t>
      </w:r>
    </w:p>
    <w:p w14:paraId="3B8010C5" w14:textId="77777777" w:rsidR="000846F0" w:rsidRDefault="005B26C0">
      <w:pPr>
        <w:pStyle w:val="SourceCode"/>
      </w:pPr>
      <w:r>
        <w:t xml:space="preserve">        returns (string memory)</w:t>
      </w:r>
    </w:p>
    <w:p w14:paraId="3B103AA5" w14:textId="77777777" w:rsidR="000846F0" w:rsidRDefault="005B26C0">
      <w:pPr>
        <w:pStyle w:val="SourceCode"/>
      </w:pPr>
      <w:r>
        <w:t xml:space="preserve">    {</w:t>
      </w:r>
    </w:p>
    <w:p w14:paraId="78A6A70D" w14:textId="77777777" w:rsidR="000846F0" w:rsidRDefault="005B26C0">
      <w:pPr>
        <w:pStyle w:val="SourceCode"/>
      </w:pPr>
      <w:r>
        <w:t xml:space="preserve">        return string.concat('{"code":"not_found","message":',</w:t>
      </w:r>
    </w:p>
    <w:p w14:paraId="2C639922" w14:textId="77777777" w:rsidR="000846F0" w:rsidRDefault="005B26C0">
      <w:pPr>
        <w:pStyle w:val="SourceCode"/>
      </w:pPr>
      <w:r>
        <w:t xml:space="preserve">                             '"no contact with id ', numberText(contactId),</w:t>
      </w:r>
    </w:p>
    <w:p w14:paraId="03F66720" w14:textId="77777777" w:rsidR="000846F0" w:rsidRDefault="005B26C0">
      <w:pPr>
        <w:pStyle w:val="SourceCode"/>
      </w:pPr>
      <w:r>
        <w:t xml:space="preserve">                             '"}');</w:t>
      </w:r>
    </w:p>
    <w:p w14:paraId="1EDEEBD4" w14:textId="77777777" w:rsidR="000846F0" w:rsidRDefault="005B26C0">
      <w:pPr>
        <w:pStyle w:val="SourceCode"/>
      </w:pPr>
      <w:r>
        <w:t xml:space="preserve">    }</w:t>
      </w:r>
    </w:p>
    <w:p w14:paraId="6909D624" w14:textId="77777777" w:rsidR="000846F0" w:rsidRDefault="000846F0">
      <w:pPr>
        <w:pStyle w:val="SourceCode"/>
      </w:pPr>
    </w:p>
    <w:p w14:paraId="396910C6" w14:textId="77777777" w:rsidR="000846F0" w:rsidRDefault="005B26C0">
      <w:pPr>
        <w:pStyle w:val="SourceCode"/>
      </w:pPr>
      <w:r>
        <w:t xml:space="preserve">    // Remember, a text as a JSON string: quotes around it, a backslash</w:t>
      </w:r>
    </w:p>
    <w:p w14:paraId="0EB552C6" w14:textId="77777777" w:rsidR="000846F0" w:rsidRDefault="005B26C0">
      <w:pPr>
        <w:pStyle w:val="SourceCode"/>
      </w:pPr>
      <w:r>
        <w:t xml:space="preserve">    // before each " or \, and each control character as \u00 and its two</w:t>
      </w:r>
    </w:p>
    <w:p w14:paraId="5D353D69" w14:textId="77777777" w:rsidR="000846F0" w:rsidRDefault="005B26C0">
      <w:pPr>
        <w:pStyle w:val="SourceCode"/>
      </w:pPr>
      <w:r>
        <w:t xml:space="preserve">    // hex digits (Lesson 6.5a).</w:t>
      </w:r>
    </w:p>
    <w:p w14:paraId="5E81C9EC" w14:textId="77777777" w:rsidR="000846F0" w:rsidRDefault="005B26C0">
      <w:pPr>
        <w:pStyle w:val="SourceCode"/>
      </w:pPr>
      <w:r>
        <w:t xml:space="preserve">    function jsonString(string memory plainText)</w:t>
      </w:r>
    </w:p>
    <w:p w14:paraId="342C4857" w14:textId="77777777" w:rsidR="000846F0" w:rsidRDefault="005B26C0">
      <w:pPr>
        <w:pStyle w:val="SourceCode"/>
      </w:pPr>
      <w:r>
        <w:t xml:space="preserve">        internal</w:t>
      </w:r>
    </w:p>
    <w:p w14:paraId="21DFF0C6" w14:textId="77777777" w:rsidR="000846F0" w:rsidRDefault="005B26C0">
      <w:pPr>
        <w:pStyle w:val="SourceCode"/>
      </w:pPr>
      <w:r>
        <w:t xml:space="preserve">        pure</w:t>
      </w:r>
    </w:p>
    <w:p w14:paraId="27249421" w14:textId="77777777" w:rsidR="000846F0" w:rsidRDefault="005B26C0">
      <w:pPr>
        <w:pStyle w:val="SourceCode"/>
      </w:pPr>
      <w:r>
        <w:t xml:space="preserve">        returns (string memory)</w:t>
      </w:r>
    </w:p>
    <w:p w14:paraId="4153724E" w14:textId="77777777" w:rsidR="000846F0" w:rsidRDefault="005B26C0">
      <w:pPr>
        <w:pStyle w:val="SourceCode"/>
      </w:pPr>
      <w:r>
        <w:t xml:space="preserve">    {</w:t>
      </w:r>
    </w:p>
    <w:p w14:paraId="3954FCA5" w14:textId="77777777" w:rsidR="000846F0" w:rsidRDefault="005B26C0">
      <w:pPr>
        <w:pStyle w:val="SourceCode"/>
      </w:pPr>
      <w:r>
        <w:t xml:space="preserve">        bytes memory plainBytes = bytes(plainText);</w:t>
      </w:r>
    </w:p>
    <w:p w14:paraId="0C6D0569" w14:textId="77777777" w:rsidR="000846F0" w:rsidRDefault="005B26C0">
      <w:pPr>
        <w:pStyle w:val="SourceCode"/>
      </w:pPr>
      <w:r>
        <w:t xml:space="preserve">        bytes memory escaped = "";</w:t>
      </w:r>
    </w:p>
    <w:p w14:paraId="4D753ADA" w14:textId="77777777" w:rsidR="000846F0" w:rsidRDefault="005B26C0">
      <w:pPr>
        <w:pStyle w:val="SourceCode"/>
      </w:pPr>
      <w:r>
        <w:t xml:space="preserve">        for (uint256 position = 0; position &lt; plainBytes.length; position++) {</w:t>
      </w:r>
    </w:p>
    <w:p w14:paraId="255F8F65" w14:textId="77777777" w:rsidR="000846F0" w:rsidRDefault="005B26C0">
      <w:pPr>
        <w:pStyle w:val="SourceCode"/>
      </w:pPr>
      <w:r>
        <w:t xml:space="preserve">            bytes1 character = plainBytes[position];</w:t>
      </w:r>
    </w:p>
    <w:p w14:paraId="5E0CD322" w14:textId="77777777" w:rsidR="000846F0" w:rsidRDefault="005B26C0">
      <w:pPr>
        <w:pStyle w:val="SourceCode"/>
      </w:pPr>
      <w:r>
        <w:t xml:space="preserve">            uint8 characterCode = uint8(character);</w:t>
      </w:r>
    </w:p>
    <w:p w14:paraId="2D0C9718" w14:textId="77777777" w:rsidR="000846F0" w:rsidRDefault="005B26C0">
      <w:pPr>
        <w:pStyle w:val="SourceCode"/>
      </w:pPr>
      <w:r>
        <w:t xml:space="preserve">            if (characterCode &lt; 32) {</w:t>
      </w:r>
    </w:p>
    <w:p w14:paraId="570D4218" w14:textId="77777777" w:rsidR="000846F0" w:rsidRDefault="005B26C0">
      <w:pPr>
        <w:pStyle w:val="SourceCode"/>
      </w:pPr>
      <w:r>
        <w:t xml:space="preserve">                escaped = bytes.concat(escaped, "\\u00",</w:t>
      </w:r>
    </w:p>
    <w:p w14:paraId="32AD6C69" w14:textId="77777777" w:rsidR="000846F0" w:rsidRDefault="005B26C0">
      <w:pPr>
        <w:pStyle w:val="SourceCode"/>
      </w:pPr>
      <w:r>
        <w:t xml:space="preserve">                                       bytes(HEX_DIGITS)[characterCode / 16],</w:t>
      </w:r>
    </w:p>
    <w:p w14:paraId="4224BBE1" w14:textId="77777777" w:rsidR="000846F0" w:rsidRDefault="005B26C0">
      <w:pPr>
        <w:pStyle w:val="SourceCode"/>
      </w:pPr>
      <w:r>
        <w:t xml:space="preserve">                                       bytes(HEX_DIGITS)[characterCode % 16]);</w:t>
      </w:r>
    </w:p>
    <w:p w14:paraId="1648885F" w14:textId="77777777" w:rsidR="000846F0" w:rsidRDefault="005B26C0">
      <w:pPr>
        <w:pStyle w:val="SourceCode"/>
      </w:pPr>
      <w:r>
        <w:t xml:space="preserve">            } else {</w:t>
      </w:r>
    </w:p>
    <w:p w14:paraId="77A471FC" w14:textId="77777777" w:rsidR="000846F0" w:rsidRDefault="005B26C0">
      <w:pPr>
        <w:pStyle w:val="SourceCode"/>
      </w:pPr>
      <w:r>
        <w:t xml:space="preserve">                if (character == '"' || character == "\\") {</w:t>
      </w:r>
    </w:p>
    <w:p w14:paraId="7AB5C9B4" w14:textId="77777777" w:rsidR="000846F0" w:rsidRDefault="005B26C0">
      <w:pPr>
        <w:pStyle w:val="SourceCode"/>
      </w:pPr>
      <w:r>
        <w:t xml:space="preserve">                    escaped = bytes.concat(escaped, "\\");</w:t>
      </w:r>
    </w:p>
    <w:p w14:paraId="2B07F3A8" w14:textId="77777777" w:rsidR="000846F0" w:rsidRDefault="005B26C0">
      <w:pPr>
        <w:pStyle w:val="SourceCode"/>
      </w:pPr>
      <w:r>
        <w:t xml:space="preserve">                }</w:t>
      </w:r>
    </w:p>
    <w:p w14:paraId="6B1B31D8" w14:textId="77777777" w:rsidR="000846F0" w:rsidRDefault="005B26C0">
      <w:pPr>
        <w:pStyle w:val="SourceCode"/>
      </w:pPr>
      <w:r>
        <w:t xml:space="preserve">                escaped = bytes.concat(escaped, character);</w:t>
      </w:r>
    </w:p>
    <w:p w14:paraId="0D54260E" w14:textId="77777777" w:rsidR="000846F0" w:rsidRDefault="005B26C0">
      <w:pPr>
        <w:pStyle w:val="SourceCode"/>
      </w:pPr>
      <w:r>
        <w:t xml:space="preserve">            }</w:t>
      </w:r>
    </w:p>
    <w:p w14:paraId="7044A0DA" w14:textId="77777777" w:rsidR="000846F0" w:rsidRDefault="005B26C0">
      <w:pPr>
        <w:pStyle w:val="SourceCode"/>
      </w:pPr>
      <w:r>
        <w:t xml:space="preserve">        }</w:t>
      </w:r>
    </w:p>
    <w:p w14:paraId="13DBCD20" w14:textId="77777777" w:rsidR="000846F0" w:rsidRDefault="005B26C0">
      <w:pPr>
        <w:pStyle w:val="SourceCode"/>
      </w:pPr>
      <w:r>
        <w:t xml:space="preserve">        return string.concat('"', string(escaped), '"');</w:t>
      </w:r>
    </w:p>
    <w:p w14:paraId="7258F6E6" w14:textId="77777777" w:rsidR="000846F0" w:rsidRDefault="005B26C0">
      <w:pPr>
        <w:pStyle w:val="SourceCode"/>
      </w:pPr>
      <w:r>
        <w:t xml:space="preserve">    }</w:t>
      </w:r>
    </w:p>
    <w:p w14:paraId="5A04D12F" w14:textId="77777777" w:rsidR="000846F0" w:rsidRDefault="000846F0">
      <w:pPr>
        <w:pStyle w:val="SourceCode"/>
      </w:pPr>
    </w:p>
    <w:p w14:paraId="05D9ED31" w14:textId="77777777" w:rsidR="000846F0" w:rsidRDefault="005B26C0">
      <w:pPr>
        <w:pStyle w:val="SourceCode"/>
      </w:pPr>
      <w:r>
        <w:t xml:space="preserve">    // One contact as Lesson 5.8a's JSON object, with null for no phone.</w:t>
      </w:r>
    </w:p>
    <w:p w14:paraId="146D209C" w14:textId="77777777" w:rsidR="000846F0" w:rsidRDefault="005B26C0">
      <w:pPr>
        <w:pStyle w:val="SourceCode"/>
      </w:pPr>
      <w:r>
        <w:t xml:space="preserve">    function contactToJson(Contact memory contact)</w:t>
      </w:r>
    </w:p>
    <w:p w14:paraId="3988AFCD" w14:textId="77777777" w:rsidR="000846F0" w:rsidRDefault="005B26C0">
      <w:pPr>
        <w:pStyle w:val="SourceCode"/>
      </w:pPr>
      <w:r>
        <w:t xml:space="preserve">        internal</w:t>
      </w:r>
    </w:p>
    <w:p w14:paraId="4BCD2EFA" w14:textId="77777777" w:rsidR="000846F0" w:rsidRDefault="005B26C0">
      <w:pPr>
        <w:pStyle w:val="SourceCode"/>
      </w:pPr>
      <w:r>
        <w:t xml:space="preserve">        pure</w:t>
      </w:r>
    </w:p>
    <w:p w14:paraId="19900F0E" w14:textId="77777777" w:rsidR="000846F0" w:rsidRDefault="005B26C0">
      <w:pPr>
        <w:pStyle w:val="SourceCode"/>
      </w:pPr>
      <w:r>
        <w:t xml:space="preserve">        returns (string memory)</w:t>
      </w:r>
    </w:p>
    <w:p w14:paraId="469E4495" w14:textId="77777777" w:rsidR="000846F0" w:rsidRDefault="005B26C0">
      <w:pPr>
        <w:pStyle w:val="SourceCode"/>
      </w:pPr>
      <w:r>
        <w:t xml:space="preserve">    {</w:t>
      </w:r>
    </w:p>
    <w:p w14:paraId="40B9E052" w14:textId="77777777" w:rsidR="000846F0" w:rsidRDefault="005B26C0">
      <w:pPr>
        <w:pStyle w:val="SourceCode"/>
      </w:pPr>
      <w:r>
        <w:t xml:space="preserve">        string memory phoneJson = "null";</w:t>
      </w:r>
    </w:p>
    <w:p w14:paraId="35DF7B9D" w14:textId="77777777" w:rsidR="000846F0" w:rsidRDefault="005B26C0">
      <w:pPr>
        <w:pStyle w:val="SourceCode"/>
      </w:pPr>
      <w:r>
        <w:t xml:space="preserve">        if (bytes(contact.phone).length &gt; 0) {</w:t>
      </w:r>
    </w:p>
    <w:p w14:paraId="5995F6FF" w14:textId="77777777" w:rsidR="000846F0" w:rsidRDefault="005B26C0">
      <w:pPr>
        <w:pStyle w:val="SourceCode"/>
      </w:pPr>
      <w:r>
        <w:t xml:space="preserve">            phoneJson = jsonString(contact.phone);</w:t>
      </w:r>
    </w:p>
    <w:p w14:paraId="693180FB" w14:textId="77777777" w:rsidR="000846F0" w:rsidRDefault="005B26C0">
      <w:pPr>
        <w:pStyle w:val="SourceCode"/>
      </w:pPr>
      <w:r>
        <w:t xml:space="preserve">        }</w:t>
      </w:r>
    </w:p>
    <w:p w14:paraId="2B2E100D" w14:textId="77777777" w:rsidR="000846F0" w:rsidRDefault="005B26C0">
      <w:pPr>
        <w:pStyle w:val="SourceCode"/>
      </w:pPr>
      <w:r>
        <w:t xml:space="preserve">        return string.concat('{"id":', numberText(contact.id),</w:t>
      </w:r>
    </w:p>
    <w:p w14:paraId="212A87A9" w14:textId="77777777" w:rsidR="000846F0" w:rsidRDefault="005B26C0">
      <w:pPr>
        <w:pStyle w:val="SourceCode"/>
      </w:pPr>
      <w:r>
        <w:t xml:space="preserve">                             ',"name":', jsonString(contact.fullName),</w:t>
      </w:r>
    </w:p>
    <w:p w14:paraId="77A31610" w14:textId="77777777" w:rsidR="000846F0" w:rsidRDefault="005B26C0">
      <w:pPr>
        <w:pStyle w:val="SourceCode"/>
      </w:pPr>
      <w:r>
        <w:t xml:space="preserve">                             ',"email":', jsonString(contact.email),</w:t>
      </w:r>
    </w:p>
    <w:p w14:paraId="46926271" w14:textId="77777777" w:rsidR="000846F0" w:rsidRDefault="005B26C0">
      <w:pPr>
        <w:pStyle w:val="SourceCode"/>
      </w:pPr>
      <w:r>
        <w:t xml:space="preserve">                             ',"phone":', phoneJson, "}");</w:t>
      </w:r>
    </w:p>
    <w:p w14:paraId="78D761FD" w14:textId="77777777" w:rsidR="000846F0" w:rsidRDefault="005B26C0">
      <w:pPr>
        <w:pStyle w:val="SourceCode"/>
      </w:pPr>
      <w:r>
        <w:t xml:space="preserve">    }</w:t>
      </w:r>
    </w:p>
    <w:p w14:paraId="79D7180C" w14:textId="77777777" w:rsidR="000846F0" w:rsidRDefault="000846F0">
      <w:pPr>
        <w:pStyle w:val="SourceCode"/>
      </w:pPr>
    </w:p>
    <w:p w14:paraId="4BC28F5A" w14:textId="77777777" w:rsidR="000846F0" w:rsidRDefault="005B26C0">
      <w:pPr>
        <w:pStyle w:val="SourceCode"/>
      </w:pPr>
      <w:r>
        <w:t xml:space="preserve">    // Lesson 6.5a's getContact(uint256), unchanged; the deploy script asks</w:t>
      </w:r>
    </w:p>
    <w:p w14:paraId="02024771" w14:textId="77777777" w:rsidR="000846F0" w:rsidRDefault="005B26C0">
      <w:pPr>
        <w:pStyle w:val="SourceCode"/>
      </w:pPr>
      <w:r>
        <w:t xml:space="preserve">    // it for contact 2.</w:t>
      </w:r>
    </w:p>
    <w:p w14:paraId="2C7B6210" w14:textId="77777777" w:rsidR="000846F0" w:rsidRDefault="005B26C0">
      <w:pPr>
        <w:pStyle w:val="SourceCode"/>
      </w:pPr>
      <w:r>
        <w:t xml:space="preserve">    function getContact(uint256 contactId)</w:t>
      </w:r>
    </w:p>
    <w:p w14:paraId="146DD982" w14:textId="77777777" w:rsidR="000846F0" w:rsidRDefault="005B26C0">
      <w:pPr>
        <w:pStyle w:val="SourceCode"/>
      </w:pPr>
      <w:r>
        <w:t xml:space="preserve">        external</w:t>
      </w:r>
    </w:p>
    <w:p w14:paraId="553E049A" w14:textId="77777777" w:rsidR="000846F0" w:rsidRDefault="005B26C0">
      <w:pPr>
        <w:pStyle w:val="SourceCode"/>
      </w:pPr>
      <w:r>
        <w:t xml:space="preserve">        view</w:t>
      </w:r>
    </w:p>
    <w:p w14:paraId="47436083" w14:textId="77777777" w:rsidR="000846F0" w:rsidRDefault="005B26C0">
      <w:pPr>
        <w:pStyle w:val="SourceCode"/>
      </w:pPr>
      <w:r>
        <w:t xml:space="preserve">        returns (string memory)</w:t>
      </w:r>
    </w:p>
    <w:p w14:paraId="7EDA4FE3" w14:textId="77777777" w:rsidR="000846F0" w:rsidRDefault="005B26C0">
      <w:pPr>
        <w:pStyle w:val="SourceCode"/>
      </w:pPr>
      <w:r>
        <w:t xml:space="preserve">    {</w:t>
      </w:r>
    </w:p>
    <w:p w14:paraId="1837B08D" w14:textId="77777777" w:rsidR="000846F0" w:rsidRDefault="005B26C0">
      <w:pPr>
        <w:pStyle w:val="SourceCode"/>
      </w:pPr>
      <w:r>
        <w:t xml:space="preserve">        if (contactId == 0 || contactId &gt; ID_LIMIT) {</w:t>
      </w:r>
    </w:p>
    <w:p w14:paraId="2B7CD915" w14:textId="77777777" w:rsidR="000846F0" w:rsidRDefault="005B26C0">
      <w:pPr>
        <w:pStyle w:val="SourceCode"/>
      </w:pPr>
      <w:r>
        <w:t xml:space="preserve">            revert(BAD_ID_JSON);</w:t>
      </w:r>
    </w:p>
    <w:p w14:paraId="6FA0B585" w14:textId="77777777" w:rsidR="000846F0" w:rsidRDefault="005B26C0">
      <w:pPr>
        <w:pStyle w:val="SourceCode"/>
      </w:pPr>
      <w:r>
        <w:t xml:space="preserve">        }</w:t>
      </w:r>
    </w:p>
    <w:p w14:paraId="0360A6AE" w14:textId="77777777" w:rsidR="000846F0" w:rsidRDefault="005B26C0">
      <w:pPr>
        <w:pStyle w:val="SourceCode"/>
      </w:pPr>
      <w:r>
        <w:t xml:space="preserve">        Contact memory contact = contacts[contactId];</w:t>
      </w:r>
    </w:p>
    <w:p w14:paraId="2DE72253" w14:textId="77777777" w:rsidR="000846F0" w:rsidRDefault="005B26C0">
      <w:pPr>
        <w:pStyle w:val="SourceCode"/>
      </w:pPr>
      <w:r>
        <w:t xml:space="preserve">        if (contact.id == 0) {</w:t>
      </w:r>
    </w:p>
    <w:p w14:paraId="171C9E13" w14:textId="77777777" w:rsidR="000846F0" w:rsidRDefault="005B26C0">
      <w:pPr>
        <w:pStyle w:val="SourceCode"/>
      </w:pPr>
      <w:r>
        <w:t xml:space="preserve">            revert(notFoundJson(contactId));</w:t>
      </w:r>
    </w:p>
    <w:p w14:paraId="3FE9032A" w14:textId="77777777" w:rsidR="000846F0" w:rsidRDefault="005B26C0">
      <w:pPr>
        <w:pStyle w:val="SourceCode"/>
      </w:pPr>
      <w:r>
        <w:t xml:space="preserve">        }</w:t>
      </w:r>
    </w:p>
    <w:p w14:paraId="692B27F0" w14:textId="77777777" w:rsidR="000846F0" w:rsidRDefault="005B26C0">
      <w:pPr>
        <w:pStyle w:val="SourceCode"/>
      </w:pPr>
      <w:r>
        <w:t xml:space="preserve">        return contactToJson(contact);</w:t>
      </w:r>
    </w:p>
    <w:p w14:paraId="37A81F8B" w14:textId="77777777" w:rsidR="000846F0" w:rsidRDefault="005B26C0">
      <w:pPr>
        <w:pStyle w:val="SourceCode"/>
      </w:pPr>
      <w:r>
        <w:t xml:space="preserve">    }</w:t>
      </w:r>
    </w:p>
    <w:p w14:paraId="47CEECEA" w14:textId="77777777" w:rsidR="000846F0" w:rsidRDefault="000846F0">
      <w:pPr>
        <w:pStyle w:val="SourceCode"/>
      </w:pPr>
    </w:p>
    <w:p w14:paraId="6863A98B" w14:textId="77777777" w:rsidR="000846F0" w:rsidRDefault="005B26C0">
      <w:pPr>
        <w:pStyle w:val="SourceCode"/>
      </w:pPr>
      <w:r>
        <w:t xml:space="preserve">    // GET /api/v1/contacts/{id}: Lesson 6.11a's path endpoint: one contact,</w:t>
      </w:r>
    </w:p>
    <w:p w14:paraId="526C1FD9" w14:textId="77777777" w:rsidR="000846F0" w:rsidRDefault="005B26C0">
      <w:pPr>
        <w:pStyle w:val="SourceCode"/>
      </w:pPr>
      <w:r>
        <w:t xml:space="preserve">    // named by the {id} segment exactly as the client encoded it, or the</w:t>
      </w:r>
    </w:p>
    <w:p w14:paraId="190EA652" w14:textId="77777777" w:rsidR="000846F0" w:rsidRDefault="005B26C0">
      <w:pPr>
        <w:pStyle w:val="SourceCode"/>
      </w:pPr>
      <w:r>
        <w:t xml:space="preserve">    // error body.</w:t>
      </w:r>
    </w:p>
    <w:p w14:paraId="620F4D23" w14:textId="77777777" w:rsidR="000846F0" w:rsidRDefault="005B26C0">
      <w:pPr>
        <w:pStyle w:val="SourceCode"/>
      </w:pPr>
      <w:r>
        <w:t xml:space="preserve">    function getContactAt(string memory idSegment)</w:t>
      </w:r>
    </w:p>
    <w:p w14:paraId="000F1E25" w14:textId="77777777" w:rsidR="000846F0" w:rsidRDefault="005B26C0">
      <w:pPr>
        <w:pStyle w:val="SourceCode"/>
      </w:pPr>
      <w:r>
        <w:t xml:space="preserve">        external</w:t>
      </w:r>
    </w:p>
    <w:p w14:paraId="5F043088" w14:textId="77777777" w:rsidR="000846F0" w:rsidRDefault="005B26C0">
      <w:pPr>
        <w:pStyle w:val="SourceCode"/>
      </w:pPr>
      <w:r>
        <w:t xml:space="preserve">        view</w:t>
      </w:r>
    </w:p>
    <w:p w14:paraId="3EC6A900" w14:textId="77777777" w:rsidR="000846F0" w:rsidRDefault="005B26C0">
      <w:pPr>
        <w:pStyle w:val="SourceCode"/>
      </w:pPr>
      <w:r>
        <w:t xml:space="preserve">        returns (string memory)</w:t>
      </w:r>
    </w:p>
    <w:p w14:paraId="664E3313" w14:textId="77777777" w:rsidR="000846F0" w:rsidRDefault="005B26C0">
      <w:pPr>
        <w:pStyle w:val="SourceCode"/>
      </w:pPr>
      <w:r>
        <w:t xml:space="preserve">    {</w:t>
      </w:r>
    </w:p>
    <w:p w14:paraId="610A4414" w14:textId="77777777" w:rsidR="000846F0" w:rsidRDefault="005B26C0">
      <w:pPr>
        <w:pStyle w:val="SourceCode"/>
      </w:pPr>
      <w:r>
        <w:t xml:space="preserve">        uint256 contactId =</w:t>
      </w:r>
    </w:p>
    <w:p w14:paraId="61E2ADD9" w14:textId="77777777" w:rsidR="000846F0" w:rsidRDefault="005B26C0">
      <w:pPr>
        <w:pStyle w:val="SourceCode"/>
      </w:pPr>
      <w:r>
        <w:t xml:space="preserve">            ContactPath.parsePathId(ContactPath.decodeSegment(idSegment));</w:t>
      </w:r>
    </w:p>
    <w:p w14:paraId="50343DF7" w14:textId="77777777" w:rsidR="000846F0" w:rsidRDefault="005B26C0">
      <w:pPr>
        <w:pStyle w:val="SourceCode"/>
      </w:pPr>
      <w:r>
        <w:t xml:space="preserve">        if (contactId == 0) {</w:t>
      </w:r>
    </w:p>
    <w:p w14:paraId="7F3A084A" w14:textId="77777777" w:rsidR="000846F0" w:rsidRDefault="005B26C0">
      <w:pPr>
        <w:pStyle w:val="SourceCode"/>
      </w:pPr>
      <w:r>
        <w:t xml:space="preserve">            revert(PATH_ID_JSON);</w:t>
      </w:r>
    </w:p>
    <w:p w14:paraId="705CFDBC" w14:textId="77777777" w:rsidR="000846F0" w:rsidRDefault="005B26C0">
      <w:pPr>
        <w:pStyle w:val="SourceCode"/>
      </w:pPr>
      <w:r>
        <w:t xml:space="preserve">        }</w:t>
      </w:r>
    </w:p>
    <w:p w14:paraId="3A7F0311" w14:textId="77777777" w:rsidR="000846F0" w:rsidRDefault="005B26C0">
      <w:pPr>
        <w:pStyle w:val="SourceCode"/>
      </w:pPr>
      <w:r>
        <w:t xml:space="preserve">        Contact memory contact = contacts[contactId];</w:t>
      </w:r>
    </w:p>
    <w:p w14:paraId="35A58110" w14:textId="77777777" w:rsidR="000846F0" w:rsidRDefault="005B26C0">
      <w:pPr>
        <w:pStyle w:val="SourceCode"/>
      </w:pPr>
      <w:r>
        <w:t xml:space="preserve">        if (contact.id == 0) {</w:t>
      </w:r>
    </w:p>
    <w:p w14:paraId="29550D25" w14:textId="77777777" w:rsidR="000846F0" w:rsidRDefault="005B26C0">
      <w:pPr>
        <w:pStyle w:val="SourceCode"/>
      </w:pPr>
      <w:r>
        <w:t xml:space="preserve">            revert(notFoundJson(contactId));</w:t>
      </w:r>
    </w:p>
    <w:p w14:paraId="3EE5FF1C" w14:textId="77777777" w:rsidR="000846F0" w:rsidRDefault="005B26C0">
      <w:pPr>
        <w:pStyle w:val="SourceCode"/>
      </w:pPr>
      <w:r>
        <w:t xml:space="preserve">        }</w:t>
      </w:r>
    </w:p>
    <w:p w14:paraId="1878B7A1" w14:textId="77777777" w:rsidR="000846F0" w:rsidRDefault="005B26C0">
      <w:pPr>
        <w:pStyle w:val="SourceCode"/>
      </w:pPr>
      <w:r>
        <w:t xml:space="preserve">        return contactToJson(contact);</w:t>
      </w:r>
    </w:p>
    <w:p w14:paraId="6A2968E3" w14:textId="77777777" w:rsidR="000846F0" w:rsidRDefault="005B26C0">
      <w:pPr>
        <w:pStyle w:val="SourceCode"/>
      </w:pPr>
      <w:r>
        <w:t xml:space="preserve">    }</w:t>
      </w:r>
    </w:p>
    <w:p w14:paraId="51A9BEA8" w14:textId="77777777" w:rsidR="000846F0" w:rsidRDefault="000846F0">
      <w:pPr>
        <w:pStyle w:val="SourceCode"/>
      </w:pPr>
    </w:p>
    <w:p w14:paraId="780405F9" w14:textId="77777777" w:rsidR="000846F0" w:rsidRDefault="005B26C0">
      <w:pPr>
        <w:pStyle w:val="SourceCode"/>
      </w:pPr>
      <w:r>
        <w:t xml:space="preserve">    // Lesson 6.18a: GET /api/v1/contacts?page=...&amp;per_page=...: one page of</w:t>
      </w:r>
    </w:p>
    <w:p w14:paraId="4D662495" w14:textId="77777777" w:rsidR="000846F0" w:rsidRDefault="005B26C0">
      <w:pPr>
        <w:pStyle w:val="SourceCode"/>
      </w:pPr>
      <w:r>
        <w:t xml:space="preserve">    // contacts, in id order, and whether another page follows. A function</w:t>
      </w:r>
    </w:p>
    <w:p w14:paraId="62963D2C" w14:textId="77777777" w:rsidR="000846F0" w:rsidRDefault="005B26C0">
      <w:pPr>
        <w:pStyle w:val="SourceCode"/>
      </w:pPr>
      <w:r>
        <w:t xml:space="preserve">    // has no default values, so the caller passes both numbers. Page p of</w:t>
      </w:r>
    </w:p>
    <w:p w14:paraId="38B5A10B" w14:textId="77777777" w:rsidR="000846F0" w:rsidRDefault="005B26C0">
      <w:pPr>
        <w:pStyle w:val="SourceCode"/>
      </w:pPr>
      <w:r>
        <w:t xml:space="preserve">    // size s skips the first (p - 1) * s stored contacts, as OFFSET skips</w:t>
      </w:r>
    </w:p>
    <w:p w14:paraId="2AEFF797" w14:textId="77777777" w:rsidR="000846F0" w:rsidRDefault="005B26C0">
      <w:pPr>
        <w:pStyle w:val="SourceCode"/>
      </w:pPr>
      <w:r>
        <w:t xml:space="preserve">    // rows (Lesson 4.10a). deleteContactAt leaves gaps in the ids, so the</w:t>
      </w:r>
    </w:p>
    <w:p w14:paraId="52FA3877" w14:textId="77777777" w:rsidR="000846F0" w:rsidRDefault="005B26C0">
      <w:pPr>
        <w:pStyle w:val="SourceCode"/>
      </w:pPr>
      <w:r>
        <w:t xml:space="preserve">    // loop walks every id from 1 to lastId and counts only the contacts</w:t>
      </w:r>
    </w:p>
    <w:p w14:paraId="64551A8D" w14:textId="77777777" w:rsidR="000846F0" w:rsidRDefault="005B26C0">
      <w:pPr>
        <w:pStyle w:val="SourceCode"/>
      </w:pPr>
      <w:r>
        <w:t xml:space="preserve">    // still stored, whose id is not 0; a view call still runs under the</w:t>
      </w:r>
    </w:p>
    <w:p w14:paraId="2FE86D96" w14:textId="77777777" w:rsidR="000846F0" w:rsidRDefault="005B26C0">
      <w:pPr>
        <w:pStyle w:val="SourceCode"/>
      </w:pPr>
      <w:r>
        <w:t xml:space="preserve">    // node's gas cap, so a long collection would need an id range or an</w:t>
      </w:r>
    </w:p>
    <w:p w14:paraId="02C0EF95" w14:textId="77777777" w:rsidR="000846F0" w:rsidRDefault="005B26C0">
      <w:pPr>
        <w:pStyle w:val="SourceCode"/>
      </w:pPr>
      <w:r>
        <w:t xml:space="preserve">    // index instead. The page stops at perPage contacts; if one more</w:t>
      </w:r>
    </w:p>
    <w:p w14:paraId="3EB3E3AC" w14:textId="77777777" w:rsidR="000846F0" w:rsidRDefault="005B26C0">
      <w:pPr>
        <w:pStyle w:val="SourceCode"/>
      </w:pPr>
      <w:r>
        <w:t xml:space="preserve">    // stored contact comes after them, another page follows, as the extra</w:t>
      </w:r>
    </w:p>
    <w:p w14:paraId="16320E56" w14:textId="77777777" w:rsidR="000846F0" w:rsidRDefault="005B26C0">
      <w:pPr>
        <w:pStyle w:val="SourceCode"/>
      </w:pPr>
      <w:r>
        <w:t xml:space="preserve">    // row says on the other servers. Remember, a function may return two</w:t>
      </w:r>
    </w:p>
    <w:p w14:paraId="195CC359" w14:textId="77777777" w:rsidR="000846F0" w:rsidRDefault="005B26C0">
      <w:pPr>
        <w:pStyle w:val="SourceCode"/>
      </w:pPr>
      <w:r>
        <w:t xml:space="preserve">    // values; returns names each one, and return gives both, in order, in</w:t>
      </w:r>
    </w:p>
    <w:p w14:paraId="16BEF976" w14:textId="77777777" w:rsidR="000846F0" w:rsidRDefault="005B26C0">
      <w:pPr>
        <w:pStyle w:val="SourceCode"/>
      </w:pPr>
      <w:r>
        <w:t xml:space="preserve">    // parentheses.</w:t>
      </w:r>
    </w:p>
    <w:p w14:paraId="3774EC53" w14:textId="77777777" w:rsidR="000846F0" w:rsidRDefault="005B26C0">
      <w:pPr>
        <w:pStyle w:val="SourceCode"/>
      </w:pPr>
      <w:r>
        <w:t xml:space="preserve">    function getContactPage(uint256 page, uint256 perPage)</w:t>
      </w:r>
    </w:p>
    <w:p w14:paraId="1B9AF86F" w14:textId="77777777" w:rsidR="000846F0" w:rsidRDefault="005B26C0">
      <w:pPr>
        <w:pStyle w:val="SourceCode"/>
      </w:pPr>
      <w:r>
        <w:t xml:space="preserve">        external</w:t>
      </w:r>
    </w:p>
    <w:p w14:paraId="23396A5B" w14:textId="77777777" w:rsidR="000846F0" w:rsidRDefault="005B26C0">
      <w:pPr>
        <w:pStyle w:val="SourceCode"/>
      </w:pPr>
      <w:r>
        <w:t xml:space="preserve">        view</w:t>
      </w:r>
    </w:p>
    <w:p w14:paraId="6CB1E917" w14:textId="77777777" w:rsidR="000846F0" w:rsidRDefault="005B26C0">
      <w:pPr>
        <w:pStyle w:val="SourceCode"/>
      </w:pPr>
      <w:r>
        <w:t xml:space="preserve">        returns (string memory pageJson, bool hasNext)</w:t>
      </w:r>
    </w:p>
    <w:p w14:paraId="004814DD" w14:textId="77777777" w:rsidR="000846F0" w:rsidRDefault="005B26C0">
      <w:pPr>
        <w:pStyle w:val="SourceCode"/>
      </w:pPr>
      <w:r>
        <w:t xml:space="preserve">    {</w:t>
      </w:r>
    </w:p>
    <w:p w14:paraId="68551F59" w14:textId="77777777" w:rsidR="000846F0" w:rsidRDefault="005B26C0">
      <w:pPr>
        <w:pStyle w:val="SourceCode"/>
      </w:pPr>
      <w:r>
        <w:t xml:space="preserve">        if (page &lt; 1 || page &gt; PAGE_NUMBER_LIMIT) {</w:t>
      </w:r>
    </w:p>
    <w:p w14:paraId="24A09AF6" w14:textId="77777777" w:rsidR="000846F0" w:rsidRDefault="005B26C0">
      <w:pPr>
        <w:pStyle w:val="SourceCode"/>
      </w:pPr>
      <w:r>
        <w:t xml:space="preserve">            revert(PAGE_NUMBER_JSON);</w:t>
      </w:r>
    </w:p>
    <w:p w14:paraId="40659A5F" w14:textId="77777777" w:rsidR="000846F0" w:rsidRDefault="005B26C0">
      <w:pPr>
        <w:pStyle w:val="SourceCode"/>
      </w:pPr>
      <w:r>
        <w:t xml:space="preserve">        }</w:t>
      </w:r>
    </w:p>
    <w:p w14:paraId="14E00189" w14:textId="77777777" w:rsidR="000846F0" w:rsidRDefault="005B26C0">
      <w:pPr>
        <w:pStyle w:val="SourceCode"/>
      </w:pPr>
      <w:r>
        <w:t xml:space="preserve">        if (perPage &lt; 1 || perPage &gt; PAGE_SIZE_LIMIT) {</w:t>
      </w:r>
    </w:p>
    <w:p w14:paraId="70A7A222" w14:textId="77777777" w:rsidR="000846F0" w:rsidRDefault="005B26C0">
      <w:pPr>
        <w:pStyle w:val="SourceCode"/>
      </w:pPr>
      <w:r>
        <w:t xml:space="preserve">            revert(PAGE_SIZE_JSON);</w:t>
      </w:r>
    </w:p>
    <w:p w14:paraId="6A03E97C" w14:textId="77777777" w:rsidR="000846F0" w:rsidRDefault="005B26C0">
      <w:pPr>
        <w:pStyle w:val="SourceCode"/>
      </w:pPr>
      <w:r>
        <w:t xml:space="preserve">        }</w:t>
      </w:r>
    </w:p>
    <w:p w14:paraId="3321330F" w14:textId="77777777" w:rsidR="000846F0" w:rsidRDefault="005B26C0">
      <w:pPr>
        <w:pStyle w:val="SourceCode"/>
      </w:pPr>
      <w:r>
        <w:t xml:space="preserve">        uint256 skipCount = (page - 1) * perPage;</w:t>
      </w:r>
    </w:p>
    <w:p w14:paraId="1BB08757" w14:textId="77777777" w:rsidR="000846F0" w:rsidRDefault="005B26C0">
      <w:pPr>
        <w:pStyle w:val="SourceCode"/>
      </w:pPr>
      <w:r>
        <w:t xml:space="preserve">        uint256 storedCount = 0;</w:t>
      </w:r>
    </w:p>
    <w:p w14:paraId="5E44D39E" w14:textId="77777777" w:rsidR="000846F0" w:rsidRDefault="005B26C0">
      <w:pPr>
        <w:pStyle w:val="SourceCode"/>
      </w:pPr>
      <w:r>
        <w:t xml:space="preserve">        uint256 pageCount = 0;</w:t>
      </w:r>
    </w:p>
    <w:p w14:paraId="11774B63" w14:textId="77777777" w:rsidR="000846F0" w:rsidRDefault="005B26C0">
      <w:pPr>
        <w:pStyle w:val="SourceCode"/>
      </w:pPr>
      <w:r>
        <w:t xml:space="preserve">        string memory pageItems = "";</w:t>
      </w:r>
    </w:p>
    <w:p w14:paraId="2893D987" w14:textId="77777777" w:rsidR="000846F0" w:rsidRDefault="005B26C0">
      <w:pPr>
        <w:pStyle w:val="SourceCode"/>
      </w:pPr>
      <w:r>
        <w:t xml:space="preserve">        for (uint256 contactId = 1; contactId &lt;= lastId; contactId++) {</w:t>
      </w:r>
    </w:p>
    <w:p w14:paraId="4B0CCB3C" w14:textId="77777777" w:rsidR="000846F0" w:rsidRDefault="005B26C0">
      <w:pPr>
        <w:pStyle w:val="SourceCode"/>
      </w:pPr>
      <w:r>
        <w:t xml:space="preserve">            // A deleted contact reads as zero values: skip it.</w:t>
      </w:r>
    </w:p>
    <w:p w14:paraId="44DDA9AB" w14:textId="77777777" w:rsidR="000846F0" w:rsidRDefault="005B26C0">
      <w:pPr>
        <w:pStyle w:val="SourceCode"/>
      </w:pPr>
      <w:r>
        <w:t xml:space="preserve">            if (contacts[contactId].id == 0) {</w:t>
      </w:r>
    </w:p>
    <w:p w14:paraId="06C2DC0B" w14:textId="77777777" w:rsidR="000846F0" w:rsidRDefault="005B26C0">
      <w:pPr>
        <w:pStyle w:val="SourceCode"/>
      </w:pPr>
      <w:r>
        <w:t xml:space="preserve">                continue;</w:t>
      </w:r>
    </w:p>
    <w:p w14:paraId="7C803A14" w14:textId="77777777" w:rsidR="000846F0" w:rsidRDefault="005B26C0">
      <w:pPr>
        <w:pStyle w:val="SourceCode"/>
      </w:pPr>
      <w:r>
        <w:t xml:space="preserve">            }</w:t>
      </w:r>
    </w:p>
    <w:p w14:paraId="5E411849" w14:textId="77777777" w:rsidR="000846F0" w:rsidRDefault="005B26C0">
      <w:pPr>
        <w:pStyle w:val="SourceCode"/>
      </w:pPr>
      <w:r>
        <w:t xml:space="preserve">            storedCount += 1;</w:t>
      </w:r>
    </w:p>
    <w:p w14:paraId="024D8EA7" w14:textId="77777777" w:rsidR="000846F0" w:rsidRDefault="005B26C0">
      <w:pPr>
        <w:pStyle w:val="SourceCode"/>
      </w:pPr>
      <w:r>
        <w:t xml:space="preserve">            if (storedCount &lt;= skipCount) {</w:t>
      </w:r>
    </w:p>
    <w:p w14:paraId="74663FE2" w14:textId="77777777" w:rsidR="000846F0" w:rsidRDefault="005B26C0">
      <w:pPr>
        <w:pStyle w:val="SourceCode"/>
      </w:pPr>
      <w:r>
        <w:t xml:space="preserve">                continue;</w:t>
      </w:r>
    </w:p>
    <w:p w14:paraId="11ADA92F" w14:textId="77777777" w:rsidR="000846F0" w:rsidRDefault="005B26C0">
      <w:pPr>
        <w:pStyle w:val="SourceCode"/>
      </w:pPr>
      <w:r>
        <w:t xml:space="preserve">            }</w:t>
      </w:r>
    </w:p>
    <w:p w14:paraId="4E401FA7" w14:textId="77777777" w:rsidR="000846F0" w:rsidRDefault="005B26C0">
      <w:pPr>
        <w:pStyle w:val="SourceCode"/>
      </w:pPr>
      <w:r>
        <w:t xml:space="preserve">            if (pageCount == perPage) {</w:t>
      </w:r>
    </w:p>
    <w:p w14:paraId="0D0B309F" w14:textId="77777777" w:rsidR="000846F0" w:rsidRDefault="005B26C0">
      <w:pPr>
        <w:pStyle w:val="SourceCode"/>
      </w:pPr>
      <w:r>
        <w:t xml:space="preserve">                // One stored contact after the page: another page follows,</w:t>
      </w:r>
    </w:p>
    <w:p w14:paraId="01550D45" w14:textId="77777777" w:rsidR="000846F0" w:rsidRDefault="005B26C0">
      <w:pPr>
        <w:pStyle w:val="SourceCode"/>
      </w:pPr>
      <w:r>
        <w:t xml:space="preserve">                // unless this page is the last number the contract accepts.</w:t>
      </w:r>
    </w:p>
    <w:p w14:paraId="36EACAD0" w14:textId="77777777" w:rsidR="000846F0" w:rsidRDefault="005B26C0">
      <w:pPr>
        <w:pStyle w:val="SourceCode"/>
      </w:pPr>
      <w:r>
        <w:t xml:space="preserve">                return (string.concat("[", pageItems, "]"),</w:t>
      </w:r>
    </w:p>
    <w:p w14:paraId="6873509F" w14:textId="77777777" w:rsidR="000846F0" w:rsidRDefault="005B26C0">
      <w:pPr>
        <w:pStyle w:val="SourceCode"/>
      </w:pPr>
      <w:r>
        <w:t xml:space="preserve">                        page &lt; PAGE_NUMBER_LIMIT);</w:t>
      </w:r>
    </w:p>
    <w:p w14:paraId="2AE8DEDF" w14:textId="77777777" w:rsidR="000846F0" w:rsidRDefault="005B26C0">
      <w:pPr>
        <w:pStyle w:val="SourceCode"/>
      </w:pPr>
      <w:r>
        <w:t xml:space="preserve">            }</w:t>
      </w:r>
    </w:p>
    <w:p w14:paraId="42BAD532" w14:textId="77777777" w:rsidR="000846F0" w:rsidRDefault="005B26C0">
      <w:pPr>
        <w:pStyle w:val="SourceCode"/>
      </w:pPr>
      <w:r>
        <w:t xml:space="preserve">            // A comma goes between two items, never before the first.</w:t>
      </w:r>
    </w:p>
    <w:p w14:paraId="1491C43F" w14:textId="77777777" w:rsidR="000846F0" w:rsidRDefault="005B26C0">
      <w:pPr>
        <w:pStyle w:val="SourceCode"/>
      </w:pPr>
      <w:r>
        <w:t xml:space="preserve">            if (pageCount &gt; 0) {</w:t>
      </w:r>
    </w:p>
    <w:p w14:paraId="372259A3" w14:textId="77777777" w:rsidR="000846F0" w:rsidRDefault="005B26C0">
      <w:pPr>
        <w:pStyle w:val="SourceCode"/>
      </w:pPr>
      <w:r>
        <w:t xml:space="preserve">                pageItems = string.concat(pageItems, ",");</w:t>
      </w:r>
    </w:p>
    <w:p w14:paraId="3BD59742" w14:textId="77777777" w:rsidR="000846F0" w:rsidRDefault="005B26C0">
      <w:pPr>
        <w:pStyle w:val="SourceCode"/>
      </w:pPr>
      <w:r>
        <w:t xml:space="preserve">            }</w:t>
      </w:r>
    </w:p>
    <w:p w14:paraId="0C189F0A" w14:textId="77777777" w:rsidR="000846F0" w:rsidRDefault="005B26C0">
      <w:pPr>
        <w:pStyle w:val="SourceCode"/>
      </w:pPr>
      <w:r>
        <w:t xml:space="preserve">            pageItems = string.concat(pageItems,</w:t>
      </w:r>
    </w:p>
    <w:p w14:paraId="2799F0DE" w14:textId="77777777" w:rsidR="000846F0" w:rsidRDefault="005B26C0">
      <w:pPr>
        <w:pStyle w:val="SourceCode"/>
      </w:pPr>
      <w:r>
        <w:t xml:space="preserve">                                      contactToJson(contacts[contactId]));</w:t>
      </w:r>
    </w:p>
    <w:p w14:paraId="57BA2AE5" w14:textId="77777777" w:rsidR="000846F0" w:rsidRDefault="005B26C0">
      <w:pPr>
        <w:pStyle w:val="SourceCode"/>
      </w:pPr>
      <w:r>
        <w:t xml:space="preserve">            pageCount += 1;</w:t>
      </w:r>
    </w:p>
    <w:p w14:paraId="1C0C8084" w14:textId="77777777" w:rsidR="000846F0" w:rsidRDefault="005B26C0">
      <w:pPr>
        <w:pStyle w:val="SourceCode"/>
      </w:pPr>
      <w:r>
        <w:t xml:space="preserve">        }</w:t>
      </w:r>
    </w:p>
    <w:p w14:paraId="26AAFBF5" w14:textId="77777777" w:rsidR="000846F0" w:rsidRDefault="005B26C0">
      <w:pPr>
        <w:pStyle w:val="SourceCode"/>
      </w:pPr>
      <w:r>
        <w:t xml:space="preserve">        return (string.concat("[", pageItems, "]"), false);</w:t>
      </w:r>
    </w:p>
    <w:p w14:paraId="08909BBB" w14:textId="77777777" w:rsidR="000846F0" w:rsidRDefault="005B26C0">
      <w:pPr>
        <w:pStyle w:val="SourceCode"/>
      </w:pPr>
      <w:r>
        <w:t xml:space="preserve">    }</w:t>
      </w:r>
    </w:p>
    <w:p w14:paraId="2EB3117A" w14:textId="77777777" w:rsidR="000846F0" w:rsidRDefault="000846F0">
      <w:pPr>
        <w:pStyle w:val="SourceCode"/>
      </w:pPr>
    </w:p>
    <w:p w14:paraId="26B2462B" w14:textId="77777777" w:rsidR="000846F0" w:rsidRDefault="005B26C0">
      <w:pPr>
        <w:pStyle w:val="SourceCode"/>
      </w:pPr>
      <w:r>
        <w:t xml:space="preserve">    // Remember, fallback refuses every function this contract does not</w:t>
      </w:r>
    </w:p>
    <w:p w14:paraId="203AB916" w14:textId="77777777" w:rsidR="000846F0" w:rsidRDefault="005B26C0">
      <w:pPr>
        <w:pStyle w:val="SourceCode"/>
      </w:pPr>
      <w:r>
        <w:t xml:space="preserve">    // have with the not-found body.</w:t>
      </w:r>
    </w:p>
    <w:p w14:paraId="07DB5630" w14:textId="77777777" w:rsidR="000846F0" w:rsidRDefault="005B26C0">
      <w:pPr>
        <w:pStyle w:val="SourceCode"/>
      </w:pPr>
      <w:r>
        <w:t xml:space="preserve">    fallback() external {</w:t>
      </w:r>
    </w:p>
    <w:p w14:paraId="04863713" w14:textId="77777777" w:rsidR="000846F0" w:rsidRDefault="005B26C0">
      <w:pPr>
        <w:pStyle w:val="SourceCode"/>
        <w:keepNext/>
      </w:pPr>
      <w:r>
        <w:t xml:space="preserve">        revert(NOT_FOUND_JSON);</w:t>
      </w:r>
    </w:p>
    <w:p w14:paraId="2BFB79E4" w14:textId="77777777" w:rsidR="000846F0" w:rsidRDefault="005B26C0">
      <w:pPr>
        <w:pStyle w:val="SourceCode"/>
        <w:keepNext/>
      </w:pPr>
      <w:r>
        <w:t xml:space="preserve">    }</w:t>
      </w:r>
    </w:p>
    <w:p w14:paraId="697FFD30" w14:textId="77777777" w:rsidR="000846F0" w:rsidRDefault="005B26C0">
      <w:pPr>
        <w:pStyle w:val="SourceCode"/>
      </w:pPr>
      <w:r>
        <w:t>}</w:t>
      </w:r>
    </w:p>
    <w:p w14:paraId="6E2100B6" w14:textId="77777777" w:rsidR="000846F0" w:rsidRDefault="000846F0">
      <w:pPr>
        <w:keepNext/>
      </w:pPr>
    </w:p>
    <w:p w14:paraId="03254400" w14:textId="77777777" w:rsidR="000846F0" w:rsidRDefault="005B26C0">
      <w:pPr>
        <w:pStyle w:val="Heading3"/>
      </w:pPr>
      <w:r>
        <w:t>solidity/script/DeployContactPages.s.sol</w:t>
      </w:r>
    </w:p>
    <w:p w14:paraId="47AE6D78" w14:textId="77777777" w:rsidR="000846F0" w:rsidRDefault="005B26C0">
      <w:pPr>
        <w:pStyle w:val="SourceCode"/>
        <w:keepNext/>
      </w:pPr>
      <w:r>
        <w:t>// SPDX-License-Identifier: MIT</w:t>
      </w:r>
    </w:p>
    <w:p w14:paraId="09AA7AA7" w14:textId="77777777" w:rsidR="000846F0" w:rsidRDefault="005B26C0">
      <w:pPr>
        <w:pStyle w:val="SourceCode"/>
        <w:keepNext/>
      </w:pPr>
      <w:r>
        <w:t>// Remember, forge script runs a contract that "is Script", and console</w:t>
      </w:r>
    </w:p>
    <w:p w14:paraId="6C300BEB" w14:textId="77777777" w:rsidR="000846F0" w:rsidRDefault="005B26C0">
      <w:pPr>
        <w:pStyle w:val="SourceCode"/>
      </w:pPr>
      <w:r>
        <w:t>// logs a line under == Logs ==.</w:t>
      </w:r>
    </w:p>
    <w:p w14:paraId="0A461981" w14:textId="77777777" w:rsidR="000846F0" w:rsidRDefault="005B26C0">
      <w:pPr>
        <w:pStyle w:val="SourceCode"/>
      </w:pPr>
      <w:r>
        <w:t>pragma solidity ^0.8.20;</w:t>
      </w:r>
    </w:p>
    <w:p w14:paraId="3E4D2954" w14:textId="77777777" w:rsidR="000846F0" w:rsidRDefault="000846F0">
      <w:pPr>
        <w:pStyle w:val="SourceCode"/>
      </w:pPr>
    </w:p>
    <w:p w14:paraId="31374F96" w14:textId="77777777" w:rsidR="000846F0" w:rsidRDefault="005B26C0">
      <w:pPr>
        <w:pStyle w:val="SourceCode"/>
      </w:pPr>
      <w:r>
        <w:t>// Remember, import brings in forge-std's Script and console, and the two</w:t>
      </w:r>
    </w:p>
    <w:p w14:paraId="31F4FFB1" w14:textId="77777777" w:rsidR="000846F0" w:rsidRDefault="005B26C0">
      <w:pPr>
        <w:pStyle w:val="SourceCode"/>
      </w:pPr>
      <w:r>
        <w:t>// contracts this script deploys.</w:t>
      </w:r>
    </w:p>
    <w:p w14:paraId="1F01E6BF" w14:textId="77777777" w:rsidR="000846F0" w:rsidRDefault="005B26C0">
      <w:pPr>
        <w:pStyle w:val="SourceCode"/>
      </w:pPr>
      <w:r>
        <w:t>import {Script, console} from "forge-std/Script.sol";</w:t>
      </w:r>
    </w:p>
    <w:p w14:paraId="26FDDEC4" w14:textId="77777777" w:rsidR="000846F0" w:rsidRDefault="005B26C0">
      <w:pPr>
        <w:pStyle w:val="SourceCode"/>
      </w:pPr>
      <w:r>
        <w:t>import {BasicContactApi} from "./BasicContactApi.sol";</w:t>
      </w:r>
    </w:p>
    <w:p w14:paraId="7457D393" w14:textId="77777777" w:rsidR="000846F0" w:rsidRDefault="005B26C0">
      <w:pPr>
        <w:pStyle w:val="SourceCode"/>
      </w:pPr>
      <w:r>
        <w:t>import {ContactApi} from "./ContactApi.sol";</w:t>
      </w:r>
    </w:p>
    <w:p w14:paraId="685CAE74" w14:textId="77777777" w:rsidR="000846F0" w:rsidRDefault="000846F0">
      <w:pPr>
        <w:pStyle w:val="SourceCode"/>
      </w:pPr>
    </w:p>
    <w:p w14:paraId="469D8250" w14:textId="77777777" w:rsidR="000846F0" w:rsidRDefault="005B26C0">
      <w:pPr>
        <w:pStyle w:val="SourceCode"/>
      </w:pPr>
      <w:r>
        <w:t>// The one function both contracts share, so one helper stores the</w:t>
      </w:r>
    </w:p>
    <w:p w14:paraId="239D1FAA" w14:textId="77777777" w:rsidR="000846F0" w:rsidRDefault="005B26C0">
      <w:pPr>
        <w:pStyle w:val="SourceCode"/>
      </w:pPr>
      <w:r>
        <w:t>// contacts in either. Remember, an interface declares functions without</w:t>
      </w:r>
    </w:p>
    <w:p w14:paraId="5DD4861C" w14:textId="77777777" w:rsidR="000846F0" w:rsidRDefault="005B26C0">
      <w:pPr>
        <w:pStyle w:val="SourceCode"/>
      </w:pPr>
      <w:r>
        <w:t>// their code (Lesson 6.13a).</w:t>
      </w:r>
    </w:p>
    <w:p w14:paraId="3D29D9B5" w14:textId="77777777" w:rsidR="000846F0" w:rsidRDefault="005B26C0">
      <w:pPr>
        <w:pStyle w:val="SourceCode"/>
      </w:pPr>
      <w:r>
        <w:t>interface ContactStore {</w:t>
      </w:r>
    </w:p>
    <w:p w14:paraId="0991C00F" w14:textId="77777777" w:rsidR="000846F0" w:rsidRDefault="005B26C0">
      <w:pPr>
        <w:pStyle w:val="SourceCode"/>
      </w:pPr>
      <w:r>
        <w:t xml:space="preserve">    function addContact(string memory fullName, string memory email,</w:t>
      </w:r>
    </w:p>
    <w:p w14:paraId="3781C7FB" w14:textId="77777777" w:rsidR="000846F0" w:rsidRDefault="005B26C0">
      <w:pPr>
        <w:pStyle w:val="SourceCode"/>
      </w:pPr>
      <w:r>
        <w:t xml:space="preserve">                        string memory phone) external returns (uint256);</w:t>
      </w:r>
    </w:p>
    <w:p w14:paraId="08E1BB6F" w14:textId="77777777" w:rsidR="000846F0" w:rsidRDefault="005B26C0">
      <w:pPr>
        <w:pStyle w:val="SourceCode"/>
      </w:pPr>
      <w:r>
        <w:t>}</w:t>
      </w:r>
    </w:p>
    <w:p w14:paraId="56E03D3B" w14:textId="77777777" w:rsidR="000846F0" w:rsidRDefault="000846F0">
      <w:pPr>
        <w:pStyle w:val="SourceCode"/>
      </w:pPr>
    </w:p>
    <w:p w14:paraId="7399EB34" w14:textId="77777777" w:rsidR="000846F0" w:rsidRDefault="005B26C0">
      <w:pPr>
        <w:pStyle w:val="SourceCode"/>
      </w:pPr>
      <w:r>
        <w:t>// Lesson 6.18a: puts a contract on the chain and stores the seven known</w:t>
      </w:r>
    </w:p>
    <w:p w14:paraId="72E123DF" w14:textId="77777777" w:rsidR="000846F0" w:rsidRDefault="005B26C0">
      <w:pPr>
        <w:pStyle w:val="SourceCode"/>
      </w:pPr>
      <w:r>
        <w:t>// contacts, Solidity's Data Reset, because anvil starts with an empty</w:t>
      </w:r>
    </w:p>
    <w:p w14:paraId="422A1720" w14:textId="77777777" w:rsidR="000846F0" w:rsidRDefault="005B26C0">
      <w:pPr>
        <w:pStyle w:val="SourceCode"/>
      </w:pPr>
      <w:r>
        <w:t>// chain every time. run deploys ContactApi; runBasic deploys</w:t>
      </w:r>
    </w:p>
    <w:p w14:paraId="63C5FCDE" w14:textId="77777777" w:rsidR="000846F0" w:rsidRDefault="005B26C0">
      <w:pPr>
        <w:pStyle w:val="SourceCode"/>
      </w:pPr>
      <w:r>
        <w:t>// BasicContactApi. Remember, forge first runs the whole script on its own</w:t>
      </w:r>
    </w:p>
    <w:p w14:paraId="3D82AD1C" w14:textId="77777777" w:rsidR="000846F0" w:rsidRDefault="005B26C0">
      <w:pPr>
        <w:pStyle w:val="SourceCode"/>
      </w:pPr>
      <w:r>
        <w:t>// copy of the chain, so each require below asks the new contract before</w:t>
      </w:r>
    </w:p>
    <w:p w14:paraId="5937EA8E" w14:textId="77777777" w:rsidR="000846F0" w:rsidRDefault="005B26C0">
      <w:pPr>
        <w:pStyle w:val="SourceCode"/>
      </w:pPr>
      <w:r>
        <w:t>// anything is sent.</w:t>
      </w:r>
    </w:p>
    <w:p w14:paraId="512E2C31" w14:textId="77777777" w:rsidR="000846F0" w:rsidRDefault="005B26C0">
      <w:pPr>
        <w:pStyle w:val="SourceCode"/>
      </w:pPr>
      <w:r>
        <w:t>contract DeployContactPages is Script {</w:t>
      </w:r>
    </w:p>
    <w:p w14:paraId="73622F23" w14:textId="77777777" w:rsidR="000846F0" w:rsidRDefault="005B26C0">
      <w:pPr>
        <w:pStyle w:val="SourceCode"/>
      </w:pPr>
      <w:r>
        <w:t xml:space="preserve">    // The seven known contacts, as the reset file stores them; an empty</w:t>
      </w:r>
    </w:p>
    <w:p w14:paraId="18B73BAB" w14:textId="77777777" w:rsidR="000846F0" w:rsidRDefault="005B26C0">
      <w:pPr>
        <w:pStyle w:val="SourceCode"/>
      </w:pPr>
      <w:r>
        <w:t xml:space="preserve">    // phone means no phone. Remember, vm.broadcast() marks the next call</w:t>
      </w:r>
    </w:p>
    <w:p w14:paraId="4878BC9A" w14:textId="77777777" w:rsidR="000846F0" w:rsidRDefault="005B26C0">
      <w:pPr>
        <w:pStyle w:val="SourceCode"/>
      </w:pPr>
      <w:r>
        <w:t xml:space="preserve">    // as a transaction (Lesson 6.5a).</w:t>
      </w:r>
    </w:p>
    <w:p w14:paraId="5AE84399" w14:textId="77777777" w:rsidR="000846F0" w:rsidRDefault="005B26C0">
      <w:pPr>
        <w:pStyle w:val="SourceCode"/>
      </w:pPr>
      <w:r>
        <w:t xml:space="preserve">    function storeContacts(ContactStore contactStore) internal {</w:t>
      </w:r>
    </w:p>
    <w:p w14:paraId="1B7634C1" w14:textId="77777777" w:rsidR="000846F0" w:rsidRDefault="005B26C0">
      <w:pPr>
        <w:pStyle w:val="SourceCode"/>
      </w:pPr>
      <w:r>
        <w:t xml:space="preserve">        vm.broadcast();</w:t>
      </w:r>
    </w:p>
    <w:p w14:paraId="20D2805F" w14:textId="77777777" w:rsidR="000846F0" w:rsidRDefault="005B26C0">
      <w:pPr>
        <w:pStyle w:val="SourceCode"/>
      </w:pPr>
      <w:r>
        <w:t xml:space="preserve">        contactStore.addContact("Ada Lovelace", "ada@example.com", "555-0100");</w:t>
      </w:r>
    </w:p>
    <w:p w14:paraId="46936F17" w14:textId="77777777" w:rsidR="000846F0" w:rsidRDefault="005B26C0">
      <w:pPr>
        <w:pStyle w:val="SourceCode"/>
      </w:pPr>
      <w:r>
        <w:t xml:space="preserve">        vm.broadcast();</w:t>
      </w:r>
    </w:p>
    <w:p w14:paraId="21199023" w14:textId="77777777" w:rsidR="000846F0" w:rsidRDefault="005B26C0">
      <w:pPr>
        <w:pStyle w:val="SourceCode"/>
      </w:pPr>
      <w:r>
        <w:t xml:space="preserve">        contactStore.addContact("Grace Hopper", "grace@example.com", "");</w:t>
      </w:r>
    </w:p>
    <w:p w14:paraId="6CBB4CD4" w14:textId="77777777" w:rsidR="000846F0" w:rsidRDefault="005B26C0">
      <w:pPr>
        <w:pStyle w:val="SourceCode"/>
      </w:pPr>
      <w:r>
        <w:t xml:space="preserve">        vm.broadcast();</w:t>
      </w:r>
    </w:p>
    <w:p w14:paraId="687F511B" w14:textId="77777777" w:rsidR="000846F0" w:rsidRDefault="005B26C0">
      <w:pPr>
        <w:pStyle w:val="SourceCode"/>
      </w:pPr>
      <w:r>
        <w:t xml:space="preserve">        contactStore.addContact("Alan Turing", "alan@example.com", "555-0102");</w:t>
      </w:r>
    </w:p>
    <w:p w14:paraId="77576ED1" w14:textId="77777777" w:rsidR="000846F0" w:rsidRDefault="005B26C0">
      <w:pPr>
        <w:pStyle w:val="SourceCode"/>
      </w:pPr>
      <w:r>
        <w:t xml:space="preserve">        vm.broadcast();</w:t>
      </w:r>
    </w:p>
    <w:p w14:paraId="70434B59" w14:textId="77777777" w:rsidR="000846F0" w:rsidRDefault="005B26C0">
      <w:pPr>
        <w:pStyle w:val="SourceCode"/>
      </w:pPr>
      <w:r>
        <w:t xml:space="preserve">        contactStore.addContact("Joan Clarke", "joan@example.com", "555-0104");</w:t>
      </w:r>
    </w:p>
    <w:p w14:paraId="60AE863F" w14:textId="77777777" w:rsidR="000846F0" w:rsidRDefault="005B26C0">
      <w:pPr>
        <w:pStyle w:val="SourceCode"/>
      </w:pPr>
      <w:r>
        <w:t xml:space="preserve">        vm.broadcast();</w:t>
      </w:r>
    </w:p>
    <w:p w14:paraId="226114E7" w14:textId="77777777" w:rsidR="000846F0" w:rsidRDefault="005B26C0">
      <w:pPr>
        <w:pStyle w:val="SourceCode"/>
      </w:pPr>
      <w:r>
        <w:t xml:space="preserve">        contactStore.addContact("Katherine Johnson", "katherine@example.com",</w:t>
      </w:r>
    </w:p>
    <w:p w14:paraId="016B989F" w14:textId="77777777" w:rsidR="000846F0" w:rsidRDefault="005B26C0">
      <w:pPr>
        <w:pStyle w:val="SourceCode"/>
      </w:pPr>
      <w:r>
        <w:t xml:space="preserve">                                "555-0105");</w:t>
      </w:r>
    </w:p>
    <w:p w14:paraId="17CAAFCE" w14:textId="77777777" w:rsidR="000846F0" w:rsidRDefault="005B26C0">
      <w:pPr>
        <w:pStyle w:val="SourceCode"/>
      </w:pPr>
      <w:r>
        <w:t xml:space="preserve">        vm.broadcast();</w:t>
      </w:r>
    </w:p>
    <w:p w14:paraId="55C73379" w14:textId="77777777" w:rsidR="000846F0" w:rsidRDefault="005B26C0">
      <w:pPr>
        <w:pStyle w:val="SourceCode"/>
      </w:pPr>
      <w:r>
        <w:t xml:space="preserve">        contactStore.addContact("Margaret Hamilton", "margaret@example.com",</w:t>
      </w:r>
    </w:p>
    <w:p w14:paraId="560E92CB" w14:textId="77777777" w:rsidR="000846F0" w:rsidRDefault="005B26C0">
      <w:pPr>
        <w:pStyle w:val="SourceCode"/>
      </w:pPr>
      <w:r>
        <w:t xml:space="preserve">                                "");</w:t>
      </w:r>
    </w:p>
    <w:p w14:paraId="08225236" w14:textId="77777777" w:rsidR="000846F0" w:rsidRDefault="005B26C0">
      <w:pPr>
        <w:pStyle w:val="SourceCode"/>
      </w:pPr>
      <w:r>
        <w:t xml:space="preserve">        vm.broadcast();</w:t>
      </w:r>
    </w:p>
    <w:p w14:paraId="27B89AA4" w14:textId="77777777" w:rsidR="000846F0" w:rsidRDefault="005B26C0">
      <w:pPr>
        <w:pStyle w:val="SourceCode"/>
      </w:pPr>
      <w:r>
        <w:t xml:space="preserve">        contactStore.addContact("Dorothy Vaughan", "dorothy@example.com",</w:t>
      </w:r>
    </w:p>
    <w:p w14:paraId="701141D1" w14:textId="77777777" w:rsidR="000846F0" w:rsidRDefault="005B26C0">
      <w:pPr>
        <w:pStyle w:val="SourceCode"/>
      </w:pPr>
      <w:r>
        <w:t xml:space="preserve">                                "555-0107");</w:t>
      </w:r>
    </w:p>
    <w:p w14:paraId="6116F0A0" w14:textId="77777777" w:rsidR="000846F0" w:rsidRDefault="005B26C0">
      <w:pPr>
        <w:pStyle w:val="SourceCode"/>
      </w:pPr>
      <w:r>
        <w:t xml:space="preserve">    }</w:t>
      </w:r>
    </w:p>
    <w:p w14:paraId="481A1426" w14:textId="77777777" w:rsidR="000846F0" w:rsidRDefault="000846F0">
      <w:pPr>
        <w:pStyle w:val="SourceCode"/>
      </w:pPr>
    </w:p>
    <w:p w14:paraId="2B83D078" w14:textId="77777777" w:rsidR="000846F0" w:rsidRDefault="005B26C0">
      <w:pPr>
        <w:pStyle w:val="SourceCode"/>
      </w:pPr>
      <w:r>
        <w:t xml:space="preserve">    function run() public {</w:t>
      </w:r>
    </w:p>
    <w:p w14:paraId="7AE15D30" w14:textId="77777777" w:rsidR="000846F0" w:rsidRDefault="005B26C0">
      <w:pPr>
        <w:pStyle w:val="SourceCode"/>
      </w:pPr>
      <w:r>
        <w:t xml:space="preserve">        vm.broadcast();</w:t>
      </w:r>
    </w:p>
    <w:p w14:paraId="32C0F339" w14:textId="77777777" w:rsidR="000846F0" w:rsidRDefault="005B26C0">
      <w:pPr>
        <w:pStyle w:val="SourceCode"/>
      </w:pPr>
      <w:r>
        <w:t xml:space="preserve">        ContactApi contactApi = new ContactApi();</w:t>
      </w:r>
    </w:p>
    <w:p w14:paraId="2F3FA40E" w14:textId="77777777" w:rsidR="000846F0" w:rsidRDefault="005B26C0">
      <w:pPr>
        <w:pStyle w:val="SourceCode"/>
      </w:pPr>
      <w:r>
        <w:t xml:space="preserve">        // Remember, address(...) gives a contract's address, and</w:t>
      </w:r>
    </w:p>
    <w:p w14:paraId="37857877" w14:textId="77777777" w:rsidR="000846F0" w:rsidRDefault="005B26C0">
      <w:pPr>
        <w:pStyle w:val="SourceCode"/>
      </w:pPr>
      <w:r>
        <w:t xml:space="preserve">        // ContactStore(...) reads the contract at it through the interface.</w:t>
      </w:r>
    </w:p>
    <w:p w14:paraId="166B3CBB" w14:textId="77777777" w:rsidR="000846F0" w:rsidRDefault="005B26C0">
      <w:pPr>
        <w:pStyle w:val="SourceCode"/>
      </w:pPr>
      <w:r>
        <w:t xml:space="preserve">        storeContacts(ContactStore(address(contactApi)));</w:t>
      </w:r>
    </w:p>
    <w:p w14:paraId="2B05A10F" w14:textId="77777777" w:rsidR="000846F0" w:rsidRDefault="005B26C0">
      <w:pPr>
        <w:pStyle w:val="SourceCode"/>
      </w:pPr>
      <w:r>
        <w:t xml:space="preserve">        // Remember, two texts are equal when their keccak256 fingerprints</w:t>
      </w:r>
    </w:p>
    <w:p w14:paraId="12008F19" w14:textId="77777777" w:rsidR="000846F0" w:rsidRDefault="005B26C0">
      <w:pPr>
        <w:pStyle w:val="SourceCode"/>
      </w:pPr>
      <w:r>
        <w:t xml:space="preserve">        // are (Lesson 2.5a), and side-by-side literals join (Lesson 5.6a).</w:t>
      </w:r>
    </w:p>
    <w:p w14:paraId="3A7E72F8" w14:textId="77777777" w:rsidR="000846F0" w:rsidRDefault="005B26C0">
      <w:pPr>
        <w:pStyle w:val="SourceCode"/>
      </w:pPr>
      <w:r>
        <w:t xml:space="preserve">        require(keccak256(bytes(contactApi.getContact(2))) ==</w:t>
      </w:r>
    </w:p>
    <w:p w14:paraId="200D7979" w14:textId="77777777" w:rsidR="000846F0" w:rsidRDefault="005B26C0">
      <w:pPr>
        <w:pStyle w:val="SourceCode"/>
      </w:pPr>
      <w:r>
        <w:t xml:space="preserve">                    keccak256(bytes('{"id":2,"name":"Grace Hopper",'</w:t>
      </w:r>
    </w:p>
    <w:p w14:paraId="3FF9E795" w14:textId="77777777" w:rsidR="000846F0" w:rsidRDefault="005B26C0">
      <w:pPr>
        <w:pStyle w:val="SourceCode"/>
      </w:pPr>
      <w:r>
        <w:t xml:space="preserve">                                    '"email":"grace@example.com",'</w:t>
      </w:r>
    </w:p>
    <w:p w14:paraId="713603B0" w14:textId="77777777" w:rsidR="000846F0" w:rsidRDefault="005B26C0">
      <w:pPr>
        <w:pStyle w:val="SourceCode"/>
      </w:pPr>
      <w:r>
        <w:t xml:space="preserve">                                    '"phone":null}')),</w:t>
      </w:r>
    </w:p>
    <w:p w14:paraId="4038587F" w14:textId="77777777" w:rsidR="000846F0" w:rsidRDefault="005B26C0">
      <w:pPr>
        <w:pStyle w:val="SourceCode"/>
      </w:pPr>
      <w:r>
        <w:t xml:space="preserve">                "ContactApi did not answer contact 2");</w:t>
      </w:r>
    </w:p>
    <w:p w14:paraId="4CA7C6CB" w14:textId="77777777" w:rsidR="000846F0" w:rsidRDefault="005B26C0">
      <w:pPr>
        <w:pStyle w:val="SourceCode"/>
      </w:pPr>
      <w:r>
        <w:t xml:space="preserve">        console.log("Contract ready: ContactApi at %s", address(contactApi));</w:t>
      </w:r>
    </w:p>
    <w:p w14:paraId="5B823E99" w14:textId="77777777" w:rsidR="000846F0" w:rsidRDefault="005B26C0">
      <w:pPr>
        <w:pStyle w:val="SourceCode"/>
      </w:pPr>
      <w:r>
        <w:t xml:space="preserve">    }</w:t>
      </w:r>
    </w:p>
    <w:p w14:paraId="2EA86028" w14:textId="77777777" w:rsidR="000846F0" w:rsidRDefault="000846F0">
      <w:pPr>
        <w:pStyle w:val="SourceCode"/>
      </w:pPr>
    </w:p>
    <w:p w14:paraId="0C7D9994" w14:textId="77777777" w:rsidR="000846F0" w:rsidRDefault="005B26C0">
      <w:pPr>
        <w:pStyle w:val="SourceCode"/>
      </w:pPr>
      <w:r>
        <w:t xml:space="preserve">    // Run with --sig "runBasic()": forge script calls the function that</w:t>
      </w:r>
    </w:p>
    <w:p w14:paraId="49797B56" w14:textId="77777777" w:rsidR="000846F0" w:rsidRDefault="005B26C0">
      <w:pPr>
        <w:pStyle w:val="SourceCode"/>
      </w:pPr>
      <w:r>
        <w:t xml:space="preserve">    // --sig names instead of run (Lesson 6.14a).</w:t>
      </w:r>
    </w:p>
    <w:p w14:paraId="547D7166" w14:textId="77777777" w:rsidR="000846F0" w:rsidRDefault="005B26C0">
      <w:pPr>
        <w:pStyle w:val="SourceCode"/>
      </w:pPr>
      <w:r>
        <w:t xml:space="preserve">    function runBasic() public {</w:t>
      </w:r>
    </w:p>
    <w:p w14:paraId="6B744A1E" w14:textId="77777777" w:rsidR="000846F0" w:rsidRDefault="005B26C0">
      <w:pPr>
        <w:pStyle w:val="SourceCode"/>
      </w:pPr>
      <w:r>
        <w:t xml:space="preserve">        vm.broadcast();</w:t>
      </w:r>
    </w:p>
    <w:p w14:paraId="674C4899" w14:textId="77777777" w:rsidR="000846F0" w:rsidRDefault="005B26C0">
      <w:pPr>
        <w:pStyle w:val="SourceCode"/>
      </w:pPr>
      <w:r>
        <w:t xml:space="preserve">        BasicContactApi basicApi = new BasicContactApi();</w:t>
      </w:r>
    </w:p>
    <w:p w14:paraId="7489FE67" w14:textId="77777777" w:rsidR="000846F0" w:rsidRDefault="005B26C0">
      <w:pPr>
        <w:pStyle w:val="SourceCode"/>
      </w:pPr>
      <w:r>
        <w:t xml:space="preserve">        storeContacts(ContactStore(address(basicApi)));</w:t>
      </w:r>
    </w:p>
    <w:p w14:paraId="6CF1BA0A" w14:textId="77777777" w:rsidR="000846F0" w:rsidRDefault="005B26C0">
      <w:pPr>
        <w:pStyle w:val="SourceCode"/>
      </w:pPr>
      <w:r>
        <w:t xml:space="preserve">        require(basicApi.lastId() == 7, "BasicContactApi did not store 7");</w:t>
      </w:r>
    </w:p>
    <w:p w14:paraId="107AFEF5" w14:textId="77777777" w:rsidR="000846F0" w:rsidRDefault="005B26C0">
      <w:pPr>
        <w:pStyle w:val="SourceCode"/>
      </w:pPr>
      <w:r>
        <w:t xml:space="preserve">        console.log("Contract ready: BasicContactApi at %s",</w:t>
      </w:r>
    </w:p>
    <w:p w14:paraId="5993B114" w14:textId="77777777" w:rsidR="000846F0" w:rsidRDefault="005B26C0">
      <w:pPr>
        <w:pStyle w:val="SourceCode"/>
        <w:keepNext/>
      </w:pPr>
      <w:r>
        <w:t xml:space="preserve">                    address(basicApi));</w:t>
      </w:r>
    </w:p>
    <w:p w14:paraId="11FD2F53" w14:textId="77777777" w:rsidR="000846F0" w:rsidRDefault="005B26C0">
      <w:pPr>
        <w:pStyle w:val="SourceCode"/>
        <w:keepNext/>
      </w:pPr>
      <w:r>
        <w:t xml:space="preserve">    }</w:t>
      </w:r>
    </w:p>
    <w:p w14:paraId="390D3B93" w14:textId="77777777" w:rsidR="000846F0" w:rsidRDefault="005B26C0">
      <w:pPr>
        <w:pStyle w:val="SourceCode"/>
      </w:pPr>
      <w:r>
        <w:t>}</w:t>
      </w:r>
    </w:p>
    <w:p w14:paraId="4BB347A0" w14:textId="77777777" w:rsidR="000846F0" w:rsidRDefault="000846F0">
      <w:pPr>
        <w:keepNext/>
      </w:pPr>
    </w:p>
    <w:p w14:paraId="37CF9B12" w14:textId="77777777" w:rsidR="000846F0" w:rsidRDefault="005B26C0">
      <w:pPr>
        <w:pStyle w:val="Heading3"/>
      </w:pPr>
      <w:r>
        <w:t>solidity/script/BasicContactClient.s.sol</w:t>
      </w:r>
    </w:p>
    <w:p w14:paraId="327CC221" w14:textId="77777777" w:rsidR="000846F0" w:rsidRDefault="005B26C0">
      <w:pPr>
        <w:pStyle w:val="SourceCode"/>
        <w:keepNext/>
      </w:pPr>
      <w:r>
        <w:t>// SPDX-License-Identifier: MIT</w:t>
      </w:r>
    </w:p>
    <w:p w14:paraId="7730357D" w14:textId="77777777" w:rsidR="000846F0" w:rsidRDefault="005B26C0">
      <w:pPr>
        <w:pStyle w:val="SourceCode"/>
        <w:keepNext/>
      </w:pPr>
      <w:r>
        <w:t>// Remember, forge script runs a contract that "is Script", and console</w:t>
      </w:r>
    </w:p>
    <w:p w14:paraId="0F8103E2" w14:textId="77777777" w:rsidR="000846F0" w:rsidRDefault="005B26C0">
      <w:pPr>
        <w:pStyle w:val="SourceCode"/>
      </w:pPr>
      <w:r>
        <w:t>// logs a line under == Logs ==.</w:t>
      </w:r>
    </w:p>
    <w:p w14:paraId="637EB829" w14:textId="77777777" w:rsidR="000846F0" w:rsidRDefault="005B26C0">
      <w:pPr>
        <w:pStyle w:val="SourceCode"/>
      </w:pPr>
      <w:r>
        <w:t>pragma solidity ^0.8.20;</w:t>
      </w:r>
    </w:p>
    <w:p w14:paraId="0F6BEC8A" w14:textId="77777777" w:rsidR="000846F0" w:rsidRDefault="000846F0">
      <w:pPr>
        <w:pStyle w:val="SourceCode"/>
      </w:pPr>
    </w:p>
    <w:p w14:paraId="3A5E3656" w14:textId="77777777" w:rsidR="000846F0" w:rsidRDefault="005B26C0">
      <w:pPr>
        <w:pStyle w:val="SourceCode"/>
      </w:pPr>
      <w:r>
        <w:t>import {Script, console} from "forge-std/Script.sol";</w:t>
      </w:r>
    </w:p>
    <w:p w14:paraId="4B5750AA" w14:textId="77777777" w:rsidR="000846F0" w:rsidRDefault="000846F0">
      <w:pPr>
        <w:pStyle w:val="SourceCode"/>
      </w:pPr>
    </w:p>
    <w:p w14:paraId="6FBE7846" w14:textId="77777777" w:rsidR="000846F0" w:rsidRDefault="005B26C0">
      <w:pPr>
        <w:pStyle w:val="SourceCode"/>
      </w:pPr>
      <w:r>
        <w:t>// The one view function this client calls. Remember, an interface declares</w:t>
      </w:r>
    </w:p>
    <w:p w14:paraId="7919128F" w14:textId="77777777" w:rsidR="000846F0" w:rsidRDefault="005B26C0">
      <w:pPr>
        <w:pStyle w:val="SourceCode"/>
      </w:pPr>
      <w:r>
        <w:t>// functions without their code, and ContactPages(address) calls them on</w:t>
      </w:r>
    </w:p>
    <w:p w14:paraId="51E9DEFA" w14:textId="77777777" w:rsidR="000846F0" w:rsidRDefault="005B26C0">
      <w:pPr>
        <w:pStyle w:val="SourceCode"/>
      </w:pPr>
      <w:r>
        <w:t>// the contract at that address (Lesson 6.13a).</w:t>
      </w:r>
    </w:p>
    <w:p w14:paraId="141BED5F" w14:textId="77777777" w:rsidR="000846F0" w:rsidRDefault="005B26C0">
      <w:pPr>
        <w:pStyle w:val="SourceCode"/>
      </w:pPr>
      <w:r>
        <w:t>interface ContactPages {</w:t>
      </w:r>
    </w:p>
    <w:p w14:paraId="0E6E131B" w14:textId="77777777" w:rsidR="000846F0" w:rsidRDefault="005B26C0">
      <w:pPr>
        <w:pStyle w:val="SourceCode"/>
      </w:pPr>
      <w:r>
        <w:t xml:space="preserve">    function getContactPage(uint256 page, uint256 perPage)</w:t>
      </w:r>
    </w:p>
    <w:p w14:paraId="2FDFB220" w14:textId="77777777" w:rsidR="000846F0" w:rsidRDefault="005B26C0">
      <w:pPr>
        <w:pStyle w:val="SourceCode"/>
      </w:pPr>
      <w:r>
        <w:t xml:space="preserve">        external</w:t>
      </w:r>
    </w:p>
    <w:p w14:paraId="33C13BC2" w14:textId="77777777" w:rsidR="000846F0" w:rsidRDefault="005B26C0">
      <w:pPr>
        <w:pStyle w:val="SourceCode"/>
      </w:pPr>
      <w:r>
        <w:t xml:space="preserve">        view</w:t>
      </w:r>
    </w:p>
    <w:p w14:paraId="171E5BEB" w14:textId="77777777" w:rsidR="000846F0" w:rsidRDefault="005B26C0">
      <w:pPr>
        <w:pStyle w:val="SourceCode"/>
      </w:pPr>
      <w:r>
        <w:t xml:space="preserve">        returns (string memory pageJson, bool hasNext);</w:t>
      </w:r>
    </w:p>
    <w:p w14:paraId="02B90311" w14:textId="77777777" w:rsidR="000846F0" w:rsidRDefault="005B26C0">
      <w:pPr>
        <w:pStyle w:val="SourceCode"/>
      </w:pPr>
      <w:r>
        <w:t>}</w:t>
      </w:r>
    </w:p>
    <w:p w14:paraId="0EB75B9A" w14:textId="77777777" w:rsidR="000846F0" w:rsidRDefault="000846F0">
      <w:pPr>
        <w:pStyle w:val="SourceCode"/>
      </w:pPr>
    </w:p>
    <w:p w14:paraId="2B41CDCF" w14:textId="77777777" w:rsidR="000846F0" w:rsidRDefault="005B26C0">
      <w:pPr>
        <w:pStyle w:val="SourceCode"/>
      </w:pPr>
      <w:r>
        <w:t>// Lesson 6.18a Basic: ask for the first page of contacts, 3 to a page,</w:t>
      </w:r>
    </w:p>
    <w:p w14:paraId="168144C9" w14:textId="77777777" w:rsidR="000846F0" w:rsidRDefault="005B26C0">
      <w:pPr>
        <w:pStyle w:val="SourceCode"/>
      </w:pPr>
      <w:r>
        <w:t>// then for the next page while the answer says another follows, logging</w:t>
      </w:r>
    </w:p>
    <w:p w14:paraId="78388A8A" w14:textId="77777777" w:rsidR="000846F0" w:rsidRDefault="005B26C0">
      <w:pPr>
        <w:pStyle w:val="SourceCode"/>
      </w:pPr>
      <w:r>
        <w:t>// each call and its hasNext, as Lesson 6.18's Basic clients log each</w:t>
      </w:r>
    </w:p>
    <w:p w14:paraId="2C27C0D4" w14:textId="77777777" w:rsidR="000846F0" w:rsidRDefault="005B26C0">
      <w:pPr>
        <w:pStyle w:val="SourceCode"/>
      </w:pPr>
      <w:r>
        <w:t>// status code and Link header. A contract sends no header, so hasNext</w:t>
      </w:r>
    </w:p>
    <w:p w14:paraId="0C1D3FB0" w14:textId="77777777" w:rsidR="000846F0" w:rsidRDefault="005B26C0">
      <w:pPr>
        <w:pStyle w:val="SourceCode"/>
      </w:pPr>
      <w:r>
        <w:t>// plays the next link's part, and the client counts the pages itself.</w:t>
      </w:r>
    </w:p>
    <w:p w14:paraId="5920FF07" w14:textId="77777777" w:rsidR="000846F0" w:rsidRDefault="005B26C0">
      <w:pPr>
        <w:pStyle w:val="SourceCode"/>
      </w:pPr>
      <w:r>
        <w:t>contract BasicContactClient is Script {</w:t>
      </w:r>
    </w:p>
    <w:p w14:paraId="61E4A34E" w14:textId="77777777" w:rsidR="000846F0" w:rsidRDefault="005B26C0">
      <w:pPr>
        <w:pStyle w:val="SourceCode"/>
      </w:pPr>
      <w:r>
        <w:t xml:space="preserve">    // Remember, the address the deploy script's first transaction gives</w:t>
      </w:r>
    </w:p>
    <w:p w14:paraId="1B59D987" w14:textId="77777777" w:rsidR="000846F0" w:rsidRDefault="005B26C0">
      <w:pPr>
        <w:pStyle w:val="SourceCode"/>
      </w:pPr>
      <w:r>
        <w:t xml:space="preserve">    // the contract (Lesson 6.5a).</w:t>
      </w:r>
    </w:p>
    <w:p w14:paraId="60FAE2FD" w14:textId="77777777" w:rsidR="000846F0" w:rsidRDefault="005B26C0">
      <w:pPr>
        <w:pStyle w:val="SourceCode"/>
      </w:pPr>
      <w:r>
        <w:t xml:space="preserve">    address constant CONTACT_API = 0x5FbDB2315678afecb367f032d93F642f64180aa3;</w:t>
      </w:r>
    </w:p>
    <w:p w14:paraId="13E2E0AD" w14:textId="77777777" w:rsidR="000846F0" w:rsidRDefault="000846F0">
      <w:pPr>
        <w:pStyle w:val="SourceCode"/>
      </w:pPr>
    </w:p>
    <w:p w14:paraId="01D1FB62" w14:textId="77777777" w:rsidR="000846F0" w:rsidRDefault="005B26C0">
      <w:pPr>
        <w:pStyle w:val="SourceCode"/>
      </w:pPr>
      <w:r>
        <w:t xml:space="preserve">    // Remember, forge script calls run. It reads the chain and stores</w:t>
      </w:r>
    </w:p>
    <w:p w14:paraId="6FA58A5B" w14:textId="77777777" w:rsidR="000846F0" w:rsidRDefault="005B26C0">
      <w:pPr>
        <w:pStyle w:val="SourceCode"/>
      </w:pPr>
      <w:r>
        <w:t xml:space="preserve">    // nothing. A call that returned is 200 in this course's reading of a</w:t>
      </w:r>
    </w:p>
    <w:p w14:paraId="3CB9C843" w14:textId="77777777" w:rsidR="000846F0" w:rsidRDefault="005B26C0">
      <w:pPr>
        <w:pStyle w:val="SourceCode"/>
      </w:pPr>
      <w:r>
        <w:t xml:space="preserve">    // contract (Lesson 6.14a); a refused call would stop the script.</w:t>
      </w:r>
    </w:p>
    <w:p w14:paraId="3E447ED8" w14:textId="77777777" w:rsidR="000846F0" w:rsidRDefault="005B26C0">
      <w:pPr>
        <w:pStyle w:val="SourceCode"/>
      </w:pPr>
      <w:r>
        <w:t xml:space="preserve">    function run() external view {</w:t>
      </w:r>
    </w:p>
    <w:p w14:paraId="64C2E967" w14:textId="77777777" w:rsidR="000846F0" w:rsidRDefault="005B26C0">
      <w:pPr>
        <w:pStyle w:val="SourceCode"/>
      </w:pPr>
      <w:r>
        <w:t xml:space="preserve">        ContactPages contactApi = ContactPages(CONTACT_API);</w:t>
      </w:r>
    </w:p>
    <w:p w14:paraId="2480F274" w14:textId="77777777" w:rsidR="000846F0" w:rsidRDefault="005B26C0">
      <w:pPr>
        <w:pStyle w:val="SourceCode"/>
      </w:pPr>
      <w:r>
        <w:t xml:space="preserve">        uint256 page = 1;</w:t>
      </w:r>
    </w:p>
    <w:p w14:paraId="01E22469" w14:textId="77777777" w:rsidR="000846F0" w:rsidRDefault="005B26C0">
      <w:pPr>
        <w:pStyle w:val="SourceCode"/>
      </w:pPr>
      <w:r>
        <w:t xml:space="preserve">        bool hasNext = true;</w:t>
      </w:r>
    </w:p>
    <w:p w14:paraId="5B9B8292" w14:textId="77777777" w:rsidR="000846F0" w:rsidRDefault="005B26C0">
      <w:pPr>
        <w:pStyle w:val="SourceCode"/>
      </w:pPr>
      <w:r>
        <w:t xml:space="preserve">        while (hasNext) {</w:t>
      </w:r>
    </w:p>
    <w:p w14:paraId="77ECFE3E" w14:textId="77777777" w:rsidR="000846F0" w:rsidRDefault="005B26C0">
      <w:pPr>
        <w:pStyle w:val="SourceCode"/>
      </w:pPr>
      <w:r>
        <w:t xml:space="preserve">            // (, hasNext) = keeps only the second of the two values the</w:t>
      </w:r>
    </w:p>
    <w:p w14:paraId="59E2943F" w14:textId="77777777" w:rsidR="000846F0" w:rsidRDefault="005B26C0">
      <w:pPr>
        <w:pStyle w:val="SourceCode"/>
      </w:pPr>
      <w:r>
        <w:t xml:space="preserve">            // call returns; the comma with nothing before it skips the</w:t>
      </w:r>
    </w:p>
    <w:p w14:paraId="645E1B50" w14:textId="77777777" w:rsidR="000846F0" w:rsidRDefault="005B26C0">
      <w:pPr>
        <w:pStyle w:val="SourceCode"/>
      </w:pPr>
      <w:r>
        <w:t xml:space="preserve">            // page's JSON, which this client does not print.</w:t>
      </w:r>
    </w:p>
    <w:p w14:paraId="094AB185" w14:textId="77777777" w:rsidR="000846F0" w:rsidRDefault="005B26C0">
      <w:pPr>
        <w:pStyle w:val="SourceCode"/>
      </w:pPr>
      <w:r>
        <w:t xml:space="preserve">            (, hasNext) = contactApi.getContactPage(page, 3);</w:t>
      </w:r>
    </w:p>
    <w:p w14:paraId="1188EC8C" w14:textId="77777777" w:rsidR="000846F0" w:rsidRDefault="005B26C0">
      <w:pPr>
        <w:pStyle w:val="SourceCode"/>
      </w:pPr>
      <w:r>
        <w:t xml:space="preserve">            console.log(string.concat("getContactPage(", vm.toString(page),</w:t>
      </w:r>
    </w:p>
    <w:p w14:paraId="4CE7774C" w14:textId="77777777" w:rsidR="000846F0" w:rsidRDefault="005B26C0">
      <w:pPr>
        <w:pStyle w:val="SourceCode"/>
      </w:pPr>
      <w:r>
        <w:t xml:space="preserve">                                      ", 3) -&gt; 200"));</w:t>
      </w:r>
    </w:p>
    <w:p w14:paraId="66D8808A" w14:textId="77777777" w:rsidR="000846F0" w:rsidRDefault="005B26C0">
      <w:pPr>
        <w:pStyle w:val="SourceCode"/>
      </w:pPr>
      <w:r>
        <w:t xml:space="preserve">            // vm.toString writes a bool as true or false.</w:t>
      </w:r>
    </w:p>
    <w:p w14:paraId="1AC8177C" w14:textId="77777777" w:rsidR="000846F0" w:rsidRDefault="005B26C0">
      <w:pPr>
        <w:pStyle w:val="SourceCode"/>
      </w:pPr>
      <w:r>
        <w:t xml:space="preserve">            console.log(string.concat("hasNext: ", vm.toString(hasNext)));</w:t>
      </w:r>
    </w:p>
    <w:p w14:paraId="0939B25D" w14:textId="77777777" w:rsidR="000846F0" w:rsidRDefault="005B26C0">
      <w:pPr>
        <w:pStyle w:val="SourceCode"/>
      </w:pPr>
      <w:r>
        <w:t xml:space="preserve">            page += 1;</w:t>
      </w:r>
    </w:p>
    <w:p w14:paraId="057C43C0" w14:textId="77777777" w:rsidR="000846F0" w:rsidRDefault="005B26C0">
      <w:pPr>
        <w:pStyle w:val="SourceCode"/>
        <w:keepNext/>
      </w:pPr>
      <w:r>
        <w:t xml:space="preserve">        }</w:t>
      </w:r>
    </w:p>
    <w:p w14:paraId="0B3FC571" w14:textId="77777777" w:rsidR="000846F0" w:rsidRDefault="005B26C0">
      <w:pPr>
        <w:pStyle w:val="SourceCode"/>
        <w:keepNext/>
      </w:pPr>
      <w:r>
        <w:t xml:space="preserve">    }</w:t>
      </w:r>
    </w:p>
    <w:p w14:paraId="2886255E" w14:textId="77777777" w:rsidR="000846F0" w:rsidRDefault="005B26C0">
      <w:pPr>
        <w:pStyle w:val="SourceCode"/>
      </w:pPr>
      <w:r>
        <w:t>}</w:t>
      </w:r>
    </w:p>
    <w:p w14:paraId="3D544C28" w14:textId="77777777" w:rsidR="000846F0" w:rsidRDefault="000846F0">
      <w:pPr>
        <w:keepNext/>
      </w:pPr>
    </w:p>
    <w:p w14:paraId="65FA7F88" w14:textId="77777777" w:rsidR="000846F0" w:rsidRDefault="005B26C0">
      <w:pPr>
        <w:pStyle w:val="Heading3"/>
      </w:pPr>
      <w:r>
        <w:t>Windows PowerShell Basic Start the Chain</w:t>
      </w:r>
    </w:p>
    <w:p w14:paraId="55FB7EEA" w14:textId="77777777" w:rsidR="000846F0" w:rsidRDefault="005B26C0">
      <w:pPr>
        <w:keepNext/>
      </w:pPr>
      <w:r>
        <w:t>In Terminal 1, in the lesson-6.18-extended folder:</w:t>
      </w:r>
    </w:p>
    <w:p w14:paraId="2C40B02D" w14:textId="77777777" w:rsidR="000846F0" w:rsidRDefault="000846F0">
      <w:pPr>
        <w:keepNext/>
      </w:pPr>
    </w:p>
    <w:p w14:paraId="48B367AB" w14:textId="77777777" w:rsidR="000846F0" w:rsidRDefault="005B26C0">
      <w:pPr>
        <w:pStyle w:val="CommandBlock"/>
      </w:pPr>
      <w:r>
        <w:t>anvil</w:t>
      </w:r>
    </w:p>
    <w:p w14:paraId="259CE33D" w14:textId="77777777" w:rsidR="000846F0" w:rsidRDefault="000846F0">
      <w:pPr>
        <w:keepNext/>
      </w:pPr>
    </w:p>
    <w:p w14:paraId="0EC66604" w14:textId="77777777" w:rsidR="000846F0" w:rsidRDefault="005B26C0">
      <w:r>
        <w:t>anvil prints its banner, then Listening on 127.0.0.1:8545, then one line for each request it answers. Leave it running.</w:t>
      </w:r>
    </w:p>
    <w:p w14:paraId="6C446C89" w14:textId="77777777" w:rsidR="000846F0" w:rsidRDefault="000846F0">
      <w:pPr>
        <w:keepNext/>
      </w:pPr>
    </w:p>
    <w:p w14:paraId="1804AFBE" w14:textId="77777777" w:rsidR="000846F0" w:rsidRDefault="005B26C0">
      <w:pPr>
        <w:pStyle w:val="Heading3"/>
      </w:pPr>
      <w:r>
        <w:t>Windows PowerShell Basic Contract Deploy</w:t>
      </w:r>
    </w:p>
    <w:p w14:paraId="06D6DC20" w14:textId="77777777" w:rsidR="000846F0" w:rsidRDefault="005B26C0">
      <w:pPr>
        <w:keepNext/>
      </w:pPr>
      <w:r>
        <w:t>In Terminal 2, in the lesson-6.18-extended folder. --sig "runBasic()" makes forge call runBasic instead of run (Lesson 6.14a):</w:t>
      </w:r>
    </w:p>
    <w:p w14:paraId="7BC771C4" w14:textId="77777777" w:rsidR="000846F0" w:rsidRDefault="000846F0">
      <w:pPr>
        <w:keepNext/>
      </w:pPr>
    </w:p>
    <w:p w14:paraId="2D646A9C" w14:textId="77777777" w:rsidR="000846F0" w:rsidRDefault="005B26C0">
      <w:pPr>
        <w:pStyle w:val="CommandBlock"/>
        <w:keepNext/>
      </w:pPr>
      <w:r>
        <w:t>forge build --root .\solidity</w:t>
      </w:r>
    </w:p>
    <w:p w14:paraId="005AA6A3" w14:textId="77777777" w:rsidR="000846F0" w:rsidRDefault="005B26C0">
      <w:pPr>
        <w:pStyle w:val="CommandBlock"/>
        <w:keepNext/>
      </w:pPr>
      <w:r>
        <w:t>forge script --root .\solidity .\solidity\script\DeployContactPages.s.sol `</w:t>
      </w:r>
    </w:p>
    <w:p w14:paraId="30B76507" w14:textId="77777777" w:rsidR="000846F0" w:rsidRDefault="005B26C0">
      <w:pPr>
        <w:pStyle w:val="CommandBlock"/>
        <w:keepNext/>
      </w:pPr>
      <w:r>
        <w:t xml:space="preserve">    --rpc-url http://127.0.0.1:8545 --broadcast --unlocked `</w:t>
      </w:r>
    </w:p>
    <w:p w14:paraId="06AB7EA9" w14:textId="77777777" w:rsidR="000846F0" w:rsidRDefault="005B26C0">
      <w:pPr>
        <w:pStyle w:val="CommandBlock"/>
        <w:keepNext/>
      </w:pPr>
      <w:r>
        <w:t xml:space="preserve">    --sender 0xf39Fd6e51aad88F6F4ce6aB8827279cffFb92266 `</w:t>
      </w:r>
    </w:p>
    <w:p w14:paraId="7C26D555" w14:textId="77777777" w:rsidR="000846F0" w:rsidRDefault="005B26C0">
      <w:pPr>
        <w:pStyle w:val="CommandBlock"/>
      </w:pPr>
      <w:r>
        <w:t xml:space="preserve">    --sig "runBasic()"</w:t>
      </w:r>
    </w:p>
    <w:p w14:paraId="78D32A11" w14:textId="77777777" w:rsidR="000846F0" w:rsidRDefault="000846F0">
      <w:pPr>
        <w:keepNext/>
      </w:pPr>
    </w:p>
    <w:p w14:paraId="5801C8AF" w14:textId="77777777" w:rsidR="000846F0" w:rsidRDefault="005B26C0">
      <w:r>
        <w:t>Under == Logs ==, forge logs Contract ready: BasicContactApi at 0x5FbDB2315678afecb367f032d93F642f64180aa3.</w:t>
      </w:r>
    </w:p>
    <w:p w14:paraId="577CBAD0" w14:textId="77777777" w:rsidR="000846F0" w:rsidRDefault="000846F0">
      <w:pPr>
        <w:keepNext/>
      </w:pPr>
    </w:p>
    <w:p w14:paraId="6717A436" w14:textId="77777777" w:rsidR="000846F0" w:rsidRDefault="005B26C0">
      <w:pPr>
        <w:pStyle w:val="Heading3"/>
      </w:pPr>
      <w:r>
        <w:t>Windows PowerShell Basic Client Run</w:t>
      </w:r>
    </w:p>
    <w:p w14:paraId="1103A5FA" w14:textId="77777777" w:rsidR="000846F0" w:rsidRDefault="005B26C0">
      <w:pPr>
        <w:keepNext/>
      </w:pPr>
      <w:r>
        <w:t>Still in Terminal 2:</w:t>
      </w:r>
    </w:p>
    <w:p w14:paraId="5403330C" w14:textId="77777777" w:rsidR="000846F0" w:rsidRDefault="000846F0">
      <w:pPr>
        <w:keepNext/>
      </w:pPr>
    </w:p>
    <w:p w14:paraId="19CA3B4A" w14:textId="77777777" w:rsidR="000846F0" w:rsidRDefault="005B26C0">
      <w:pPr>
        <w:pStyle w:val="CommandBlock"/>
        <w:keepNext/>
      </w:pPr>
      <w:r>
        <w:t>forge script --root .\solidity .\solidity\script\BasicContactClient.s.sol `</w:t>
      </w:r>
    </w:p>
    <w:p w14:paraId="7E5136E2" w14:textId="77777777" w:rsidR="000846F0" w:rsidRDefault="005B26C0">
      <w:pPr>
        <w:pStyle w:val="CommandBlock"/>
        <w:keepNext/>
      </w:pPr>
      <w:r>
        <w:t xml:space="preserve">    --rpc-url http://127.0.0.1:8545 --json | ConvertFrom-Json |</w:t>
      </w:r>
    </w:p>
    <w:p w14:paraId="0CB3745D" w14:textId="77777777" w:rsidR="000846F0" w:rsidRDefault="005B26C0">
      <w:pPr>
        <w:pStyle w:val="CommandBlock"/>
      </w:pPr>
      <w:r>
        <w:t xml:space="preserve">    ForEach-Object { $_.logs }</w:t>
      </w:r>
    </w:p>
    <w:p w14:paraId="5B83DBCA" w14:textId="77777777" w:rsidR="000846F0" w:rsidRDefault="000846F0">
      <w:pPr>
        <w:keepNext/>
      </w:pPr>
    </w:p>
    <w:p w14:paraId="6C93C393" w14:textId="77777777" w:rsidR="000846F0" w:rsidRDefault="005B26C0">
      <w:r>
        <w:t>Now press Ctrl+C in Terminal 1 to stop anvil.</w:t>
      </w:r>
    </w:p>
    <w:p w14:paraId="7BC2CD85" w14:textId="77777777" w:rsidR="000846F0" w:rsidRDefault="000846F0">
      <w:pPr>
        <w:keepNext/>
      </w:pPr>
    </w:p>
    <w:p w14:paraId="7B534F8A" w14:textId="77777777" w:rsidR="000846F0" w:rsidRDefault="005B26C0">
      <w:pPr>
        <w:pStyle w:val="Heading3"/>
      </w:pPr>
      <w:r>
        <w:t>Linux or macOS Basic Build and Run</w:t>
      </w:r>
    </w:p>
    <w:p w14:paraId="461F5473" w14:textId="77777777" w:rsidR="000846F0" w:rsidRDefault="005B26C0">
      <w:pPr>
        <w:keepNext/>
      </w:pPr>
      <w:r>
        <w:t>In Terminal 1, then in Terminal 2. Remember, jq does ConvertFrom-Json's work: -r '.logs[]' prints each log line without quotes (Lesson 6.13a).</w:t>
      </w:r>
    </w:p>
    <w:p w14:paraId="3AF7883C" w14:textId="77777777" w:rsidR="000846F0" w:rsidRDefault="000846F0">
      <w:pPr>
        <w:keepNext/>
      </w:pPr>
    </w:p>
    <w:p w14:paraId="45323213" w14:textId="77777777" w:rsidR="000846F0" w:rsidRDefault="005B26C0">
      <w:pPr>
        <w:pStyle w:val="CommandBlock"/>
      </w:pPr>
      <w:r>
        <w:t>anvil</w:t>
      </w:r>
    </w:p>
    <w:p w14:paraId="31B7D94C" w14:textId="77777777" w:rsidR="000846F0" w:rsidRDefault="000846F0">
      <w:pPr>
        <w:keepNext/>
      </w:pPr>
    </w:p>
    <w:p w14:paraId="7517FCA4" w14:textId="77777777" w:rsidR="000846F0" w:rsidRDefault="005B26C0">
      <w:pPr>
        <w:pStyle w:val="CommandBlock"/>
        <w:keepNext/>
      </w:pPr>
      <w:r>
        <w:t>forge build --root ./solidity</w:t>
      </w:r>
    </w:p>
    <w:p w14:paraId="34441D16" w14:textId="77777777" w:rsidR="000846F0" w:rsidRDefault="005B26C0">
      <w:pPr>
        <w:pStyle w:val="CommandBlock"/>
        <w:keepNext/>
      </w:pPr>
      <w:r>
        <w:t>forge script --root ./solidity ./solidity/script/DeployContactPages.s.sol \</w:t>
      </w:r>
    </w:p>
    <w:p w14:paraId="341C920F" w14:textId="77777777" w:rsidR="000846F0" w:rsidRDefault="005B26C0">
      <w:pPr>
        <w:pStyle w:val="CommandBlock"/>
        <w:keepNext/>
      </w:pPr>
      <w:r>
        <w:t xml:space="preserve">    --rpc-url http://127.0.0.1:8545 --broadcast --unlocked \</w:t>
      </w:r>
    </w:p>
    <w:p w14:paraId="471C24B6" w14:textId="77777777" w:rsidR="000846F0" w:rsidRDefault="005B26C0">
      <w:pPr>
        <w:pStyle w:val="CommandBlock"/>
        <w:keepNext/>
      </w:pPr>
      <w:r>
        <w:t xml:space="preserve">    --sender 0xf39Fd6e51aad88F6F4ce6aB8827279cffFb92266 \</w:t>
      </w:r>
    </w:p>
    <w:p w14:paraId="1DB93D1A" w14:textId="77777777" w:rsidR="000846F0" w:rsidRDefault="005B26C0">
      <w:pPr>
        <w:pStyle w:val="CommandBlock"/>
        <w:keepNext/>
      </w:pPr>
      <w:r>
        <w:t xml:space="preserve">    --sig "runBasic()"</w:t>
      </w:r>
    </w:p>
    <w:p w14:paraId="6669BFE5" w14:textId="77777777" w:rsidR="000846F0" w:rsidRDefault="005B26C0">
      <w:pPr>
        <w:pStyle w:val="CommandBlock"/>
        <w:keepNext/>
      </w:pPr>
      <w:r>
        <w:t>forge script --root ./solidity ./solidity/script/BasicContactClient.s.sol \</w:t>
      </w:r>
    </w:p>
    <w:p w14:paraId="01F3AFE7" w14:textId="77777777" w:rsidR="000846F0" w:rsidRDefault="005B26C0">
      <w:pPr>
        <w:pStyle w:val="CommandBlock"/>
      </w:pPr>
      <w:r>
        <w:t xml:space="preserve">    --rpc-url http://127.0.0.1:8545 --json | jq -r '.logs[]'</w:t>
      </w:r>
    </w:p>
    <w:p w14:paraId="7CAFE01F" w14:textId="77777777" w:rsidR="000846F0" w:rsidRDefault="000846F0">
      <w:pPr>
        <w:keepNext/>
      </w:pPr>
    </w:p>
    <w:p w14:paraId="0235EFBE" w14:textId="77777777" w:rsidR="000846F0" w:rsidRDefault="005B26C0">
      <w:pPr>
        <w:pStyle w:val="Heading3"/>
      </w:pPr>
      <w:r>
        <w:t>Check Your Results</w:t>
      </w:r>
    </w:p>
    <w:p w14:paraId="6A3AF468" w14:textId="77777777" w:rsidR="000846F0" w:rsidRDefault="005B26C0">
      <w:r>
        <w:t>The Client Run must print the Solidity Basic Client Run lines of the Required Clean-Run Output: three pages, the first two with hasNext true, the last with false.</w:t>
      </w:r>
    </w:p>
    <w:p w14:paraId="72BF3650" w14:textId="77777777" w:rsidR="000846F0" w:rsidRDefault="000846F0">
      <w:pPr>
        <w:keepNext/>
      </w:pPr>
    </w:p>
    <w:p w14:paraId="2C93878F" w14:textId="77777777" w:rsidR="000846F0" w:rsidRDefault="000846F0">
      <w:pPr>
        <w:keepNext/>
      </w:pPr>
    </w:p>
    <w:p w14:paraId="32C45364" w14:textId="77777777" w:rsidR="000846F0" w:rsidRDefault="005B26C0">
      <w:pPr>
        <w:pStyle w:val="Heading2"/>
      </w:pPr>
      <w:r>
        <w:t>Production-Minded Implementation</w:t>
      </w:r>
    </w:p>
    <w:p w14:paraId="30BFE005" w14:textId="77777777" w:rsidR="000846F0" w:rsidRDefault="005B26C0">
      <w:r>
        <w:t xml:space="preserve">The Production-Minded contract, saved in the Basic Implementation, is Lesson 6.14a's ContactApi with getContactPage added, which skips deleted contacts and applies the page rule; every other function is unchanged. DeployContactPages's run deploys it and stores the seven contacts, and asks getContact for contact 2 before it says the contract is ready. The client script keeps Lesson 6.14a's statusFor and outcomeFor and adds readPage, printPage, callText, and followPages. The Page Check asks getContactPage by </w:t>
      </w:r>
      <w:r>
        <w:t>hand. Read getContactPage first, then the client's followPages.</w:t>
      </w:r>
    </w:p>
    <w:p w14:paraId="4C01FE9A" w14:textId="77777777" w:rsidR="000846F0" w:rsidRDefault="000846F0">
      <w:pPr>
        <w:keepNext/>
      </w:pPr>
    </w:p>
    <w:p w14:paraId="03912B2C" w14:textId="77777777" w:rsidR="000846F0" w:rsidRDefault="005B26C0">
      <w:pPr>
        <w:pStyle w:val="Heading3"/>
      </w:pPr>
      <w:r>
        <w:t>solidity/script/ContactClient.s.sol</w:t>
      </w:r>
    </w:p>
    <w:p w14:paraId="7331E690" w14:textId="77777777" w:rsidR="000846F0" w:rsidRDefault="005B26C0">
      <w:pPr>
        <w:pStyle w:val="SourceCode"/>
        <w:keepNext/>
      </w:pPr>
      <w:r>
        <w:t>// SPDX-License-Identifier: MIT</w:t>
      </w:r>
    </w:p>
    <w:p w14:paraId="5C670943" w14:textId="77777777" w:rsidR="000846F0" w:rsidRDefault="005B26C0">
      <w:pPr>
        <w:pStyle w:val="SourceCode"/>
        <w:keepNext/>
      </w:pPr>
      <w:r>
        <w:t>// Remember, forge script runs a contract that "is Script", and console</w:t>
      </w:r>
    </w:p>
    <w:p w14:paraId="77DB3F5B" w14:textId="77777777" w:rsidR="000846F0" w:rsidRDefault="005B26C0">
      <w:pPr>
        <w:pStyle w:val="SourceCode"/>
      </w:pPr>
      <w:r>
        <w:t>// logs a line under == Logs ==.</w:t>
      </w:r>
    </w:p>
    <w:p w14:paraId="311A751B" w14:textId="77777777" w:rsidR="000846F0" w:rsidRDefault="005B26C0">
      <w:pPr>
        <w:pStyle w:val="SourceCode"/>
      </w:pPr>
      <w:r>
        <w:t>pragma solidity ^0.8.20;</w:t>
      </w:r>
    </w:p>
    <w:p w14:paraId="5F0B47C7" w14:textId="77777777" w:rsidR="000846F0" w:rsidRDefault="000846F0">
      <w:pPr>
        <w:pStyle w:val="SourceCode"/>
      </w:pPr>
    </w:p>
    <w:p w14:paraId="4ECD7542" w14:textId="77777777" w:rsidR="000846F0" w:rsidRDefault="005B26C0">
      <w:pPr>
        <w:pStyle w:val="SourceCode"/>
      </w:pPr>
      <w:r>
        <w:t>import {Script, console} from "forge-std/Script.sol";</w:t>
      </w:r>
    </w:p>
    <w:p w14:paraId="3B184842" w14:textId="77777777" w:rsidR="000846F0" w:rsidRDefault="000846F0">
      <w:pPr>
        <w:pStyle w:val="SourceCode"/>
      </w:pPr>
    </w:p>
    <w:p w14:paraId="2D98D94E" w14:textId="77777777" w:rsidR="000846F0" w:rsidRDefault="005B26C0">
      <w:pPr>
        <w:pStyle w:val="SourceCode"/>
      </w:pPr>
      <w:r>
        <w:t>// The one function this client calls. Remember, an interface declares</w:t>
      </w:r>
    </w:p>
    <w:p w14:paraId="5BD54A32" w14:textId="77777777" w:rsidR="000846F0" w:rsidRDefault="005B26C0">
      <w:pPr>
        <w:pStyle w:val="SourceCode"/>
      </w:pPr>
      <w:r>
        <w:t>// functions without their code; ContactPages(address) calls them on the</w:t>
      </w:r>
    </w:p>
    <w:p w14:paraId="208C373C" w14:textId="77777777" w:rsidR="000846F0" w:rsidRDefault="005B26C0">
      <w:pPr>
        <w:pStyle w:val="SourceCode"/>
      </w:pPr>
      <w:r>
        <w:t>// contract there, with no code shared (Lesson 6.13a).</w:t>
      </w:r>
    </w:p>
    <w:p w14:paraId="3E2FAED2" w14:textId="77777777" w:rsidR="000846F0" w:rsidRDefault="005B26C0">
      <w:pPr>
        <w:pStyle w:val="SourceCode"/>
      </w:pPr>
      <w:r>
        <w:t>interface ContactPages {</w:t>
      </w:r>
    </w:p>
    <w:p w14:paraId="465286B4" w14:textId="77777777" w:rsidR="000846F0" w:rsidRDefault="005B26C0">
      <w:pPr>
        <w:pStyle w:val="SourceCode"/>
      </w:pPr>
      <w:r>
        <w:t xml:space="preserve">    function getContactPage(uint256 page, uint256 perPage)</w:t>
      </w:r>
    </w:p>
    <w:p w14:paraId="67068E1E" w14:textId="77777777" w:rsidR="000846F0" w:rsidRDefault="005B26C0">
      <w:pPr>
        <w:pStyle w:val="SourceCode"/>
      </w:pPr>
      <w:r>
        <w:t xml:space="preserve">        external</w:t>
      </w:r>
    </w:p>
    <w:p w14:paraId="0186EFDE" w14:textId="77777777" w:rsidR="000846F0" w:rsidRDefault="005B26C0">
      <w:pPr>
        <w:pStyle w:val="SourceCode"/>
      </w:pPr>
      <w:r>
        <w:t xml:space="preserve">        view</w:t>
      </w:r>
    </w:p>
    <w:p w14:paraId="30ACB865" w14:textId="77777777" w:rsidR="000846F0" w:rsidRDefault="005B26C0">
      <w:pPr>
        <w:pStyle w:val="SourceCode"/>
      </w:pPr>
      <w:r>
        <w:t xml:space="preserve">        returns (string memory pageJson, bool hasNext);</w:t>
      </w:r>
    </w:p>
    <w:p w14:paraId="6D2ABCA1" w14:textId="77777777" w:rsidR="000846F0" w:rsidRDefault="005B26C0">
      <w:pPr>
        <w:pStyle w:val="SourceCode"/>
      </w:pPr>
      <w:r>
        <w:t>}</w:t>
      </w:r>
    </w:p>
    <w:p w14:paraId="1B934BD6" w14:textId="77777777" w:rsidR="000846F0" w:rsidRDefault="000846F0">
      <w:pPr>
        <w:pStyle w:val="SourceCode"/>
      </w:pPr>
    </w:p>
    <w:p w14:paraId="7CD11CCB" w14:textId="77777777" w:rsidR="000846F0" w:rsidRDefault="005B26C0">
      <w:pPr>
        <w:pStyle w:val="SourceCode"/>
      </w:pPr>
      <w:r>
        <w:t>// Lesson 6.18a: the client walks the contact collection one page at a</w:t>
      </w:r>
    </w:p>
    <w:p w14:paraId="7D4A7F98" w14:textId="77777777" w:rsidR="000846F0" w:rsidRDefault="005B26C0">
      <w:pPr>
        <w:pStyle w:val="SourceCode"/>
      </w:pPr>
      <w:r>
        <w:t>// time: it asks for the first page, prints it, then asks for the next</w:t>
      </w:r>
    </w:p>
    <w:p w14:paraId="2E0DE122" w14:textId="77777777" w:rsidR="000846F0" w:rsidRDefault="005B26C0">
      <w:pPr>
        <w:pStyle w:val="SourceCode"/>
      </w:pPr>
      <w:r>
        <w:t>// page while the answer's hasNext says one follows. A contract sends no</w:t>
      </w:r>
    </w:p>
    <w:p w14:paraId="65829304" w14:textId="77777777" w:rsidR="000846F0" w:rsidRDefault="005B26C0">
      <w:pPr>
        <w:pStyle w:val="SourceCode"/>
      </w:pPr>
      <w:r>
        <w:t>// Link header, so hasNext plays the next link's part, and the client adds</w:t>
      </w:r>
    </w:p>
    <w:p w14:paraId="5D4EED19" w14:textId="77777777" w:rsidR="000846F0" w:rsidRDefault="005B26C0">
      <w:pPr>
        <w:pStyle w:val="SourceCode"/>
      </w:pPr>
      <w:r>
        <w:t>// 1 to the page number itself; the contract's page rule is the other</w:t>
      </w:r>
    </w:p>
    <w:p w14:paraId="37EAC075" w14:textId="77777777" w:rsidR="000846F0" w:rsidRDefault="005B26C0">
      <w:pPr>
        <w:pStyle w:val="SourceCode"/>
      </w:pPr>
      <w:r>
        <w:t>// servers' rule, so the walk visits the same pages. statusFor and</w:t>
      </w:r>
    </w:p>
    <w:p w14:paraId="43E62351" w14:textId="77777777" w:rsidR="000846F0" w:rsidRDefault="005B26C0">
      <w:pPr>
        <w:pStyle w:val="SourceCode"/>
      </w:pPr>
      <w:r>
        <w:t>// outcomeFor are Lesson 6.14a's, unchanged: a call that returned is 200,</w:t>
      </w:r>
    </w:p>
    <w:p w14:paraId="6EE5B9F5" w14:textId="77777777" w:rsidR="000846F0" w:rsidRDefault="005B26C0">
      <w:pPr>
        <w:pStyle w:val="SourceCode"/>
      </w:pPr>
      <w:r>
        <w:t>// and a refusal gets the status its error body's code has on the other</w:t>
      </w:r>
    </w:p>
    <w:p w14:paraId="7E1BDC8B" w14:textId="77777777" w:rsidR="000846F0" w:rsidRDefault="005B26C0">
      <w:pPr>
        <w:pStyle w:val="SourceCode"/>
      </w:pPr>
      <w:r>
        <w:t>// servers.</w:t>
      </w:r>
    </w:p>
    <w:p w14:paraId="0DE8BA1C" w14:textId="77777777" w:rsidR="000846F0" w:rsidRDefault="005B26C0">
      <w:pPr>
        <w:pStyle w:val="SourceCode"/>
      </w:pPr>
      <w:r>
        <w:t>contract ContactClient is Script {</w:t>
      </w:r>
    </w:p>
    <w:p w14:paraId="34387028" w14:textId="77777777" w:rsidR="000846F0" w:rsidRDefault="005B26C0">
      <w:pPr>
        <w:pStyle w:val="SourceCode"/>
      </w:pPr>
      <w:r>
        <w:t xml:space="preserve">    address constant CONTACT_API = 0x5FbDB2315678afecb367f032d93F642f64180aa3;</w:t>
      </w:r>
    </w:p>
    <w:p w14:paraId="743379E8" w14:textId="77777777" w:rsidR="000846F0" w:rsidRDefault="005B26C0">
      <w:pPr>
        <w:pStyle w:val="SourceCode"/>
      </w:pPr>
      <w:r>
        <w:t xml:space="preserve">    // The reason the script stops with after a 5xx, as the other clients'</w:t>
      </w:r>
    </w:p>
    <w:p w14:paraId="75D8AF24" w14:textId="77777777" w:rsidR="000846F0" w:rsidRDefault="005B26C0">
      <w:pPr>
        <w:pStyle w:val="SourceCode"/>
      </w:pPr>
      <w:r>
        <w:t xml:space="preserve">    // Error line.</w:t>
      </w:r>
    </w:p>
    <w:p w14:paraId="14C3EDA5" w14:textId="77777777" w:rsidR="000846F0" w:rsidRDefault="005B26C0">
      <w:pPr>
        <w:pStyle w:val="SourceCode"/>
      </w:pPr>
      <w:r>
        <w:t xml:space="preserve">    string constant STOP_REASON =</w:t>
      </w:r>
    </w:p>
    <w:p w14:paraId="3B808645" w14:textId="77777777" w:rsidR="000846F0" w:rsidRDefault="005B26C0">
      <w:pPr>
        <w:pStyle w:val="SourceCode"/>
      </w:pPr>
      <w:r>
        <w:t xml:space="preserve">        "the server failed; stopping before the next request";</w:t>
      </w:r>
    </w:p>
    <w:p w14:paraId="4CABC8CD" w14:textId="77777777" w:rsidR="000846F0" w:rsidRDefault="000846F0">
      <w:pPr>
        <w:pStyle w:val="SourceCode"/>
      </w:pPr>
    </w:p>
    <w:p w14:paraId="7543421A" w14:textId="77777777" w:rsidR="000846F0" w:rsidRDefault="005B26C0">
      <w:pPr>
        <w:pStyle w:val="SourceCode"/>
      </w:pPr>
      <w:r>
        <w:t xml:space="preserve">    // Remember, two texts are equal when their keccak256 fingerprints are</w:t>
      </w:r>
    </w:p>
    <w:p w14:paraId="304BD349" w14:textId="77777777" w:rsidR="000846F0" w:rsidRDefault="005B26C0">
      <w:pPr>
        <w:pStyle w:val="SourceCode"/>
      </w:pPr>
      <w:r>
        <w:t xml:space="preserve">    // (Lesson 2.5a).</w:t>
      </w:r>
    </w:p>
    <w:p w14:paraId="67F56A77" w14:textId="77777777" w:rsidR="000846F0" w:rsidRDefault="005B26C0">
      <w:pPr>
        <w:pStyle w:val="SourceCode"/>
      </w:pPr>
      <w:r>
        <w:t xml:space="preserve">    function sameText(string memory first, string memory second)</w:t>
      </w:r>
    </w:p>
    <w:p w14:paraId="4D0233FE" w14:textId="77777777" w:rsidR="000846F0" w:rsidRDefault="005B26C0">
      <w:pPr>
        <w:pStyle w:val="SourceCode"/>
      </w:pPr>
      <w:r>
        <w:t xml:space="preserve">        internal</w:t>
      </w:r>
    </w:p>
    <w:p w14:paraId="68916C2A" w14:textId="77777777" w:rsidR="000846F0" w:rsidRDefault="005B26C0">
      <w:pPr>
        <w:pStyle w:val="SourceCode"/>
      </w:pPr>
      <w:r>
        <w:t xml:space="preserve">        pure</w:t>
      </w:r>
    </w:p>
    <w:p w14:paraId="2DEF7FBE" w14:textId="77777777" w:rsidR="000846F0" w:rsidRDefault="005B26C0">
      <w:pPr>
        <w:pStyle w:val="SourceCode"/>
      </w:pPr>
      <w:r>
        <w:t xml:space="preserve">        returns (bool)</w:t>
      </w:r>
    </w:p>
    <w:p w14:paraId="580478DC" w14:textId="77777777" w:rsidR="000846F0" w:rsidRDefault="005B26C0">
      <w:pPr>
        <w:pStyle w:val="SourceCode"/>
      </w:pPr>
      <w:r>
        <w:t xml:space="preserve">    {</w:t>
      </w:r>
    </w:p>
    <w:p w14:paraId="3E9D6BC9" w14:textId="77777777" w:rsidR="000846F0" w:rsidRDefault="005B26C0">
      <w:pPr>
        <w:pStyle w:val="SourceCode"/>
      </w:pPr>
      <w:r>
        <w:t xml:space="preserve">        return keccak256(bytes(first)) == keccak256(bytes(second));</w:t>
      </w:r>
    </w:p>
    <w:p w14:paraId="383CCC05" w14:textId="77777777" w:rsidR="000846F0" w:rsidRDefault="005B26C0">
      <w:pPr>
        <w:pStyle w:val="SourceCode"/>
      </w:pPr>
      <w:r>
        <w:t xml:space="preserve">    }</w:t>
      </w:r>
    </w:p>
    <w:p w14:paraId="0F6BB908" w14:textId="77777777" w:rsidR="000846F0" w:rsidRDefault="000846F0">
      <w:pPr>
        <w:pStyle w:val="SourceCode"/>
      </w:pPr>
    </w:p>
    <w:p w14:paraId="32A619E2" w14:textId="77777777" w:rsidR="000846F0" w:rsidRDefault="005B26C0">
      <w:pPr>
        <w:pStyle w:val="SourceCode"/>
      </w:pPr>
      <w:r>
        <w:t xml:space="preserve">    // Remember, the status code a refusal stands for, read from the error</w:t>
      </w:r>
    </w:p>
    <w:p w14:paraId="293BD2DD" w14:textId="77777777" w:rsidR="000846F0" w:rsidRDefault="005B26C0">
      <w:pPr>
        <w:pStyle w:val="SourceCode"/>
      </w:pPr>
      <w:r>
        <w:t xml:space="preserve">    // body's code; a reason that is not an error body, or has no code, is</w:t>
      </w:r>
    </w:p>
    <w:p w14:paraId="77152101" w14:textId="77777777" w:rsidR="000846F0" w:rsidRDefault="005B26C0">
      <w:pPr>
        <w:pStyle w:val="SourceCode"/>
      </w:pPr>
      <w:r>
        <w:t xml:space="preserve">    // 500 (Lesson 6.14a).</w:t>
      </w:r>
    </w:p>
    <w:p w14:paraId="00A01077" w14:textId="77777777" w:rsidR="000846F0" w:rsidRDefault="005B26C0">
      <w:pPr>
        <w:pStyle w:val="SourceCode"/>
      </w:pPr>
      <w:r>
        <w:t xml:space="preserve">    function statusFor(string memory reason) internal pure returns (uint256) {</w:t>
      </w:r>
    </w:p>
    <w:p w14:paraId="17A44454" w14:textId="77777777" w:rsidR="000846F0" w:rsidRDefault="005B26C0">
      <w:pPr>
        <w:pStyle w:val="SourceCode"/>
      </w:pPr>
      <w:r>
        <w:t xml:space="preserve">        try vm.parseJsonString(reason, ".code") returns (string memory code) {</w:t>
      </w:r>
    </w:p>
    <w:p w14:paraId="13DE0C9B" w14:textId="77777777" w:rsidR="000846F0" w:rsidRDefault="005B26C0">
      <w:pPr>
        <w:pStyle w:val="SourceCode"/>
      </w:pPr>
      <w:r>
        <w:t xml:space="preserve">            if (sameText(code, "invalid_input")) {</w:t>
      </w:r>
    </w:p>
    <w:p w14:paraId="48965D3A" w14:textId="77777777" w:rsidR="000846F0" w:rsidRDefault="005B26C0">
      <w:pPr>
        <w:pStyle w:val="SourceCode"/>
      </w:pPr>
      <w:r>
        <w:t xml:space="preserve">                return 400;</w:t>
      </w:r>
    </w:p>
    <w:p w14:paraId="4B836422" w14:textId="77777777" w:rsidR="000846F0" w:rsidRDefault="005B26C0">
      <w:pPr>
        <w:pStyle w:val="SourceCode"/>
      </w:pPr>
      <w:r>
        <w:t xml:space="preserve">            }</w:t>
      </w:r>
    </w:p>
    <w:p w14:paraId="0AA53749" w14:textId="77777777" w:rsidR="000846F0" w:rsidRDefault="005B26C0">
      <w:pPr>
        <w:pStyle w:val="SourceCode"/>
      </w:pPr>
      <w:r>
        <w:t xml:space="preserve">            if (sameText(code, "not_found")) {</w:t>
      </w:r>
    </w:p>
    <w:p w14:paraId="7F469134" w14:textId="77777777" w:rsidR="000846F0" w:rsidRDefault="005B26C0">
      <w:pPr>
        <w:pStyle w:val="SourceCode"/>
      </w:pPr>
      <w:r>
        <w:t xml:space="preserve">                return 404;</w:t>
      </w:r>
    </w:p>
    <w:p w14:paraId="513D861B" w14:textId="77777777" w:rsidR="000846F0" w:rsidRDefault="005B26C0">
      <w:pPr>
        <w:pStyle w:val="SourceCode"/>
      </w:pPr>
      <w:r>
        <w:t xml:space="preserve">            }</w:t>
      </w:r>
    </w:p>
    <w:p w14:paraId="404E8A5B" w14:textId="77777777" w:rsidR="000846F0" w:rsidRDefault="005B26C0">
      <w:pPr>
        <w:pStyle w:val="SourceCode"/>
      </w:pPr>
      <w:r>
        <w:t xml:space="preserve">            if (sameText(code, "duplicate_email")) {</w:t>
      </w:r>
    </w:p>
    <w:p w14:paraId="201EA904" w14:textId="77777777" w:rsidR="000846F0" w:rsidRDefault="005B26C0">
      <w:pPr>
        <w:pStyle w:val="SourceCode"/>
      </w:pPr>
      <w:r>
        <w:t xml:space="preserve">                return 409;</w:t>
      </w:r>
    </w:p>
    <w:p w14:paraId="5346BDC4" w14:textId="77777777" w:rsidR="000846F0" w:rsidRDefault="005B26C0">
      <w:pPr>
        <w:pStyle w:val="SourceCode"/>
      </w:pPr>
      <w:r>
        <w:t xml:space="preserve">            }</w:t>
      </w:r>
    </w:p>
    <w:p w14:paraId="5BEAF4B3" w14:textId="77777777" w:rsidR="000846F0" w:rsidRDefault="005B26C0">
      <w:pPr>
        <w:pStyle w:val="SourceCode"/>
      </w:pPr>
      <w:r>
        <w:t xml:space="preserve">        } catch {}</w:t>
      </w:r>
    </w:p>
    <w:p w14:paraId="5FBA5177" w14:textId="77777777" w:rsidR="000846F0" w:rsidRDefault="005B26C0">
      <w:pPr>
        <w:pStyle w:val="SourceCode"/>
      </w:pPr>
      <w:r>
        <w:t xml:space="preserve">        return 500;</w:t>
      </w:r>
    </w:p>
    <w:p w14:paraId="09D4254A" w14:textId="77777777" w:rsidR="000846F0" w:rsidRDefault="005B26C0">
      <w:pPr>
        <w:pStyle w:val="SourceCode"/>
      </w:pPr>
      <w:r>
        <w:t xml:space="preserve">    }</w:t>
      </w:r>
    </w:p>
    <w:p w14:paraId="2AA7404E" w14:textId="77777777" w:rsidR="000846F0" w:rsidRDefault="000846F0">
      <w:pPr>
        <w:pStyle w:val="SourceCode"/>
      </w:pPr>
    </w:p>
    <w:p w14:paraId="6D5AC18E" w14:textId="77777777" w:rsidR="000846F0" w:rsidRDefault="005B26C0">
      <w:pPr>
        <w:pStyle w:val="SourceCode"/>
      </w:pPr>
      <w:r>
        <w:t xml:space="preserve">    // Remember, what a status code means for this client: the codes this</w:t>
      </w:r>
    </w:p>
    <w:p w14:paraId="4DC060E4" w14:textId="77777777" w:rsidR="000846F0" w:rsidRDefault="005B26C0">
      <w:pPr>
        <w:pStyle w:val="SourceCode"/>
      </w:pPr>
      <w:r>
        <w:t xml:space="preserve">    // API sends one by one, then any other code by its class (Lesson</w:t>
      </w:r>
    </w:p>
    <w:p w14:paraId="6851F1DA" w14:textId="77777777" w:rsidR="000846F0" w:rsidRDefault="005B26C0">
      <w:pPr>
        <w:pStyle w:val="SourceCode"/>
      </w:pPr>
      <w:r>
        <w:t xml:space="preserve">    // 6.14a).</w:t>
      </w:r>
    </w:p>
    <w:p w14:paraId="2AB82F09" w14:textId="77777777" w:rsidR="000846F0" w:rsidRDefault="005B26C0">
      <w:pPr>
        <w:pStyle w:val="SourceCode"/>
      </w:pPr>
      <w:r>
        <w:t xml:space="preserve">    function outcomeFor(uint256 statusCode)</w:t>
      </w:r>
    </w:p>
    <w:p w14:paraId="76F122E4" w14:textId="77777777" w:rsidR="000846F0" w:rsidRDefault="005B26C0">
      <w:pPr>
        <w:pStyle w:val="SourceCode"/>
      </w:pPr>
      <w:r>
        <w:t xml:space="preserve">        internal</w:t>
      </w:r>
    </w:p>
    <w:p w14:paraId="1BD46EA1" w14:textId="77777777" w:rsidR="000846F0" w:rsidRDefault="005B26C0">
      <w:pPr>
        <w:pStyle w:val="SourceCode"/>
      </w:pPr>
      <w:r>
        <w:t xml:space="preserve">        pure</w:t>
      </w:r>
    </w:p>
    <w:p w14:paraId="3FA4DC3F" w14:textId="77777777" w:rsidR="000846F0" w:rsidRDefault="005B26C0">
      <w:pPr>
        <w:pStyle w:val="SourceCode"/>
      </w:pPr>
      <w:r>
        <w:t xml:space="preserve">        returns (string memory)</w:t>
      </w:r>
    </w:p>
    <w:p w14:paraId="32A23AD9" w14:textId="77777777" w:rsidR="000846F0" w:rsidRDefault="005B26C0">
      <w:pPr>
        <w:pStyle w:val="SourceCode"/>
      </w:pPr>
      <w:r>
        <w:t xml:space="preserve">    {</w:t>
      </w:r>
    </w:p>
    <w:p w14:paraId="14B86822" w14:textId="77777777" w:rsidR="000846F0" w:rsidRDefault="005B26C0">
      <w:pPr>
        <w:pStyle w:val="SourceCode"/>
      </w:pPr>
      <w:r>
        <w:t xml:space="preserve">        if (statusCode == 200) {</w:t>
      </w:r>
    </w:p>
    <w:p w14:paraId="017F96E7" w14:textId="77777777" w:rsidR="000846F0" w:rsidRDefault="005B26C0">
      <w:pPr>
        <w:pStyle w:val="SourceCode"/>
      </w:pPr>
      <w:r>
        <w:t xml:space="preserve">            return "success";</w:t>
      </w:r>
    </w:p>
    <w:p w14:paraId="16CCD863" w14:textId="77777777" w:rsidR="000846F0" w:rsidRDefault="005B26C0">
      <w:pPr>
        <w:pStyle w:val="SourceCode"/>
      </w:pPr>
      <w:r>
        <w:t xml:space="preserve">        }</w:t>
      </w:r>
    </w:p>
    <w:p w14:paraId="4B9617D8" w14:textId="77777777" w:rsidR="000846F0" w:rsidRDefault="005B26C0">
      <w:pPr>
        <w:pStyle w:val="SourceCode"/>
      </w:pPr>
      <w:r>
        <w:t xml:space="preserve">        if (statusCode == 201) {</w:t>
      </w:r>
    </w:p>
    <w:p w14:paraId="581DA28E" w14:textId="77777777" w:rsidR="000846F0" w:rsidRDefault="005B26C0">
      <w:pPr>
        <w:pStyle w:val="SourceCode"/>
      </w:pPr>
      <w:r>
        <w:t xml:space="preserve">            return "success: created";</w:t>
      </w:r>
    </w:p>
    <w:p w14:paraId="03F20518" w14:textId="77777777" w:rsidR="000846F0" w:rsidRDefault="005B26C0">
      <w:pPr>
        <w:pStyle w:val="SourceCode"/>
      </w:pPr>
      <w:r>
        <w:t xml:space="preserve">        }</w:t>
      </w:r>
    </w:p>
    <w:p w14:paraId="76BA2595" w14:textId="77777777" w:rsidR="000846F0" w:rsidRDefault="005B26C0">
      <w:pPr>
        <w:pStyle w:val="SourceCode"/>
      </w:pPr>
      <w:r>
        <w:t xml:space="preserve">        if (statusCode == 204) {</w:t>
      </w:r>
    </w:p>
    <w:p w14:paraId="5E40CA5A" w14:textId="77777777" w:rsidR="000846F0" w:rsidRDefault="005B26C0">
      <w:pPr>
        <w:pStyle w:val="SourceCode"/>
      </w:pPr>
      <w:r>
        <w:t xml:space="preserve">            return "success: no body";</w:t>
      </w:r>
    </w:p>
    <w:p w14:paraId="769FB708" w14:textId="77777777" w:rsidR="000846F0" w:rsidRDefault="005B26C0">
      <w:pPr>
        <w:pStyle w:val="SourceCode"/>
      </w:pPr>
      <w:r>
        <w:t xml:space="preserve">        }</w:t>
      </w:r>
    </w:p>
    <w:p w14:paraId="683DB407" w14:textId="77777777" w:rsidR="000846F0" w:rsidRDefault="005B26C0">
      <w:pPr>
        <w:pStyle w:val="SourceCode"/>
      </w:pPr>
      <w:r>
        <w:t xml:space="preserve">        if (statusCode == 400) {</w:t>
      </w:r>
    </w:p>
    <w:p w14:paraId="22304FC7" w14:textId="77777777" w:rsidR="000846F0" w:rsidRDefault="005B26C0">
      <w:pPr>
        <w:pStyle w:val="SourceCode"/>
      </w:pPr>
      <w:r>
        <w:t xml:space="preserve">            return "client error: fix the request";</w:t>
      </w:r>
    </w:p>
    <w:p w14:paraId="327159F7" w14:textId="77777777" w:rsidR="000846F0" w:rsidRDefault="005B26C0">
      <w:pPr>
        <w:pStyle w:val="SourceCode"/>
      </w:pPr>
      <w:r>
        <w:t xml:space="preserve">        }</w:t>
      </w:r>
    </w:p>
    <w:p w14:paraId="419515F2" w14:textId="77777777" w:rsidR="000846F0" w:rsidRDefault="005B26C0">
      <w:pPr>
        <w:pStyle w:val="SourceCode"/>
      </w:pPr>
      <w:r>
        <w:t xml:space="preserve">        if (statusCode == 401) {</w:t>
      </w:r>
    </w:p>
    <w:p w14:paraId="0F77CE1E" w14:textId="77777777" w:rsidR="000846F0" w:rsidRDefault="005B26C0">
      <w:pPr>
        <w:pStyle w:val="SourceCode"/>
      </w:pPr>
      <w:r>
        <w:t xml:space="preserve">            return "client error: send a valid API key";</w:t>
      </w:r>
    </w:p>
    <w:p w14:paraId="022B0947" w14:textId="77777777" w:rsidR="000846F0" w:rsidRDefault="005B26C0">
      <w:pPr>
        <w:pStyle w:val="SourceCode"/>
      </w:pPr>
      <w:r>
        <w:t xml:space="preserve">        }</w:t>
      </w:r>
    </w:p>
    <w:p w14:paraId="480F9AFF" w14:textId="77777777" w:rsidR="000846F0" w:rsidRDefault="005B26C0">
      <w:pPr>
        <w:pStyle w:val="SourceCode"/>
      </w:pPr>
      <w:r>
        <w:t xml:space="preserve">        if (statusCode == 403) {</w:t>
      </w:r>
    </w:p>
    <w:p w14:paraId="19B9F6F1" w14:textId="77777777" w:rsidR="000846F0" w:rsidRDefault="005B26C0">
      <w:pPr>
        <w:pStyle w:val="SourceCode"/>
      </w:pPr>
      <w:r>
        <w:t xml:space="preserve">            return "client error: this key may not do that";</w:t>
      </w:r>
    </w:p>
    <w:p w14:paraId="0E433EEA" w14:textId="77777777" w:rsidR="000846F0" w:rsidRDefault="005B26C0">
      <w:pPr>
        <w:pStyle w:val="SourceCode"/>
      </w:pPr>
      <w:r>
        <w:t xml:space="preserve">        }</w:t>
      </w:r>
    </w:p>
    <w:p w14:paraId="44D155CC" w14:textId="77777777" w:rsidR="000846F0" w:rsidRDefault="005B26C0">
      <w:pPr>
        <w:pStyle w:val="SourceCode"/>
      </w:pPr>
      <w:r>
        <w:t xml:space="preserve">        if (statusCode == 404) {</w:t>
      </w:r>
    </w:p>
    <w:p w14:paraId="2DD55531" w14:textId="77777777" w:rsidR="000846F0" w:rsidRDefault="005B26C0">
      <w:pPr>
        <w:pStyle w:val="SourceCode"/>
      </w:pPr>
      <w:r>
        <w:t xml:space="preserve">            return "client error: not found";</w:t>
      </w:r>
    </w:p>
    <w:p w14:paraId="6C3209B9" w14:textId="77777777" w:rsidR="000846F0" w:rsidRDefault="005B26C0">
      <w:pPr>
        <w:pStyle w:val="SourceCode"/>
      </w:pPr>
      <w:r>
        <w:t xml:space="preserve">        }</w:t>
      </w:r>
    </w:p>
    <w:p w14:paraId="56ABDEA4" w14:textId="77777777" w:rsidR="000846F0" w:rsidRDefault="005B26C0">
      <w:pPr>
        <w:pStyle w:val="SourceCode"/>
      </w:pPr>
      <w:r>
        <w:t xml:space="preserve">        if (statusCode == 409) {</w:t>
      </w:r>
    </w:p>
    <w:p w14:paraId="1A890ABA" w14:textId="77777777" w:rsidR="000846F0" w:rsidRDefault="005B26C0">
      <w:pPr>
        <w:pStyle w:val="SourceCode"/>
      </w:pPr>
      <w:r>
        <w:t xml:space="preserve">            return "client error: conflicts with stored data";</w:t>
      </w:r>
    </w:p>
    <w:p w14:paraId="166D508C" w14:textId="77777777" w:rsidR="000846F0" w:rsidRDefault="005B26C0">
      <w:pPr>
        <w:pStyle w:val="SourceCode"/>
      </w:pPr>
      <w:r>
        <w:t xml:space="preserve">        }</w:t>
      </w:r>
    </w:p>
    <w:p w14:paraId="7AB7CF91" w14:textId="77777777" w:rsidR="000846F0" w:rsidRDefault="005B26C0">
      <w:pPr>
        <w:pStyle w:val="SourceCode"/>
      </w:pPr>
      <w:r>
        <w:t xml:space="preserve">        if (statusCode == 500) {</w:t>
      </w:r>
    </w:p>
    <w:p w14:paraId="78A2DD2A" w14:textId="77777777" w:rsidR="000846F0" w:rsidRDefault="005B26C0">
      <w:pPr>
        <w:pStyle w:val="SourceCode"/>
      </w:pPr>
      <w:r>
        <w:t xml:space="preserve">            return "server error: report it";</w:t>
      </w:r>
    </w:p>
    <w:p w14:paraId="1B0B9F41" w14:textId="77777777" w:rsidR="000846F0" w:rsidRDefault="005B26C0">
      <w:pPr>
        <w:pStyle w:val="SourceCode"/>
      </w:pPr>
      <w:r>
        <w:t xml:space="preserve">        }</w:t>
      </w:r>
    </w:p>
    <w:p w14:paraId="27E931FE" w14:textId="77777777" w:rsidR="000846F0" w:rsidRDefault="005B26C0">
      <w:pPr>
        <w:pStyle w:val="SourceCode"/>
      </w:pPr>
      <w:r>
        <w:t xml:space="preserve">        if (statusCode == 503) {</w:t>
      </w:r>
    </w:p>
    <w:p w14:paraId="382FABA6" w14:textId="77777777" w:rsidR="000846F0" w:rsidRDefault="005B26C0">
      <w:pPr>
        <w:pStyle w:val="SourceCode"/>
      </w:pPr>
      <w:r>
        <w:t xml:space="preserve">            return "server error: try again later";</w:t>
      </w:r>
    </w:p>
    <w:p w14:paraId="17D8D8FF" w14:textId="77777777" w:rsidR="000846F0" w:rsidRDefault="005B26C0">
      <w:pPr>
        <w:pStyle w:val="SourceCode"/>
      </w:pPr>
      <w:r>
        <w:t xml:space="preserve">        }</w:t>
      </w:r>
    </w:p>
    <w:p w14:paraId="7509725E" w14:textId="77777777" w:rsidR="000846F0" w:rsidRDefault="005B26C0">
      <w:pPr>
        <w:pStyle w:val="SourceCode"/>
      </w:pPr>
      <w:r>
        <w:t xml:space="preserve">        if (statusCode &gt;= 200 &amp;&amp; statusCode &lt;= 299) {</w:t>
      </w:r>
    </w:p>
    <w:p w14:paraId="06758826" w14:textId="77777777" w:rsidR="000846F0" w:rsidRDefault="005B26C0">
      <w:pPr>
        <w:pStyle w:val="SourceCode"/>
      </w:pPr>
      <w:r>
        <w:t xml:space="preserve">            return "success";</w:t>
      </w:r>
    </w:p>
    <w:p w14:paraId="65F4C0FD" w14:textId="77777777" w:rsidR="000846F0" w:rsidRDefault="005B26C0">
      <w:pPr>
        <w:pStyle w:val="SourceCode"/>
      </w:pPr>
      <w:r>
        <w:t xml:space="preserve">        }</w:t>
      </w:r>
    </w:p>
    <w:p w14:paraId="799CAA09" w14:textId="77777777" w:rsidR="000846F0" w:rsidRDefault="005B26C0">
      <w:pPr>
        <w:pStyle w:val="SourceCode"/>
      </w:pPr>
      <w:r>
        <w:t xml:space="preserve">        if (statusCode &gt;= 300 &amp;&amp; statusCode &lt;= 399) {</w:t>
      </w:r>
    </w:p>
    <w:p w14:paraId="0A340C57" w14:textId="77777777" w:rsidR="000846F0" w:rsidRDefault="005B26C0">
      <w:pPr>
        <w:pStyle w:val="SourceCode"/>
      </w:pPr>
      <w:r>
        <w:t xml:space="preserve">            return "redirect: not followed";</w:t>
      </w:r>
    </w:p>
    <w:p w14:paraId="09CA1CD5" w14:textId="77777777" w:rsidR="000846F0" w:rsidRDefault="005B26C0">
      <w:pPr>
        <w:pStyle w:val="SourceCode"/>
      </w:pPr>
      <w:r>
        <w:t xml:space="preserve">        }</w:t>
      </w:r>
    </w:p>
    <w:p w14:paraId="29C0C5D6" w14:textId="77777777" w:rsidR="000846F0" w:rsidRDefault="005B26C0">
      <w:pPr>
        <w:pStyle w:val="SourceCode"/>
      </w:pPr>
      <w:r>
        <w:t xml:space="preserve">        if (statusCode &gt;= 400 &amp;&amp; statusCode &lt;= 499) {</w:t>
      </w:r>
    </w:p>
    <w:p w14:paraId="63726DE5" w14:textId="77777777" w:rsidR="000846F0" w:rsidRDefault="005B26C0">
      <w:pPr>
        <w:pStyle w:val="SourceCode"/>
      </w:pPr>
      <w:r>
        <w:t xml:space="preserve">            return "client error";</w:t>
      </w:r>
    </w:p>
    <w:p w14:paraId="37EECB26" w14:textId="77777777" w:rsidR="000846F0" w:rsidRDefault="005B26C0">
      <w:pPr>
        <w:pStyle w:val="SourceCode"/>
      </w:pPr>
      <w:r>
        <w:t xml:space="preserve">        }</w:t>
      </w:r>
    </w:p>
    <w:p w14:paraId="5EF44C4A" w14:textId="77777777" w:rsidR="000846F0" w:rsidRDefault="005B26C0">
      <w:pPr>
        <w:pStyle w:val="SourceCode"/>
      </w:pPr>
      <w:r>
        <w:t xml:space="preserve">        if (statusCode &gt;= 500 &amp;&amp; statusCode &lt;= 599) {</w:t>
      </w:r>
    </w:p>
    <w:p w14:paraId="5D1FAAC4" w14:textId="77777777" w:rsidR="000846F0" w:rsidRDefault="005B26C0">
      <w:pPr>
        <w:pStyle w:val="SourceCode"/>
      </w:pPr>
      <w:r>
        <w:t xml:space="preserve">            return "server error";</w:t>
      </w:r>
    </w:p>
    <w:p w14:paraId="22E71305" w14:textId="77777777" w:rsidR="000846F0" w:rsidRDefault="005B26C0">
      <w:pPr>
        <w:pStyle w:val="SourceCode"/>
      </w:pPr>
      <w:r>
        <w:t xml:space="preserve">        }</w:t>
      </w:r>
    </w:p>
    <w:p w14:paraId="15D17D49" w14:textId="77777777" w:rsidR="000846F0" w:rsidRDefault="005B26C0">
      <w:pPr>
        <w:pStyle w:val="SourceCode"/>
      </w:pPr>
      <w:r>
        <w:t xml:space="preserve">        return "unexpected status";</w:t>
      </w:r>
    </w:p>
    <w:p w14:paraId="20C02486" w14:textId="77777777" w:rsidR="000846F0" w:rsidRDefault="005B26C0">
      <w:pPr>
        <w:pStyle w:val="SourceCode"/>
      </w:pPr>
      <w:r>
        <w:t xml:space="preserve">    }</w:t>
      </w:r>
    </w:p>
    <w:p w14:paraId="0645FBB4" w14:textId="77777777" w:rsidR="000846F0" w:rsidRDefault="000846F0">
      <w:pPr>
        <w:pStyle w:val="SourceCode"/>
      </w:pPr>
    </w:p>
    <w:p w14:paraId="45D5E5C2" w14:textId="77777777" w:rsidR="000846F0" w:rsidRDefault="005B26C0">
      <w:pPr>
        <w:pStyle w:val="SourceCode"/>
      </w:pPr>
      <w:r>
        <w:t xml:space="preserve">    // One page, with its status code: 200 with the page and hasNext when</w:t>
      </w:r>
    </w:p>
    <w:p w14:paraId="39DC1440" w14:textId="77777777" w:rsidR="000846F0" w:rsidRDefault="005B26C0">
      <w:pPr>
        <w:pStyle w:val="SourceCode"/>
      </w:pPr>
      <w:r>
        <w:t xml:space="preserve">    // the call returned, or the refusal's status with an empty page.</w:t>
      </w:r>
    </w:p>
    <w:p w14:paraId="4B01ADBF" w14:textId="77777777" w:rsidR="000846F0" w:rsidRDefault="005B26C0">
      <w:pPr>
        <w:pStyle w:val="SourceCode"/>
      </w:pPr>
      <w:r>
        <w:t xml:space="preserve">    // Remember, catch Error receives a revert's reason, and the last catch,</w:t>
      </w:r>
    </w:p>
    <w:p w14:paraId="1A7351B4" w14:textId="77777777" w:rsidR="000846F0" w:rsidRDefault="005B26C0">
      <w:pPr>
        <w:pStyle w:val="SourceCode"/>
      </w:pPr>
      <w:r>
        <w:t xml:space="preserve">    // with no name, every other revert, such as a Panic: 500 (Lesson</w:t>
      </w:r>
    </w:p>
    <w:p w14:paraId="55122DA5" w14:textId="77777777" w:rsidR="000846F0" w:rsidRDefault="005B26C0">
      <w:pPr>
        <w:pStyle w:val="SourceCode"/>
      </w:pPr>
      <w:r>
        <w:t xml:space="preserve">    // 6.14a).</w:t>
      </w:r>
    </w:p>
    <w:p w14:paraId="356E092E" w14:textId="77777777" w:rsidR="000846F0" w:rsidRDefault="005B26C0">
      <w:pPr>
        <w:pStyle w:val="SourceCode"/>
      </w:pPr>
      <w:r>
        <w:t xml:space="preserve">    function readPage(ContactPages contactApi, uint256 page, uint256 perPage)</w:t>
      </w:r>
    </w:p>
    <w:p w14:paraId="5962F550" w14:textId="77777777" w:rsidR="000846F0" w:rsidRDefault="005B26C0">
      <w:pPr>
        <w:pStyle w:val="SourceCode"/>
      </w:pPr>
      <w:r>
        <w:t xml:space="preserve">        internal</w:t>
      </w:r>
    </w:p>
    <w:p w14:paraId="4469E277" w14:textId="77777777" w:rsidR="000846F0" w:rsidRDefault="005B26C0">
      <w:pPr>
        <w:pStyle w:val="SourceCode"/>
      </w:pPr>
      <w:r>
        <w:t xml:space="preserve">        view</w:t>
      </w:r>
    </w:p>
    <w:p w14:paraId="2D21D85B" w14:textId="77777777" w:rsidR="000846F0" w:rsidRDefault="005B26C0">
      <w:pPr>
        <w:pStyle w:val="SourceCode"/>
      </w:pPr>
      <w:r>
        <w:t xml:space="preserve">        returns (uint256 statusCode, string memory pageJson, bool hasNext)</w:t>
      </w:r>
    </w:p>
    <w:p w14:paraId="0675EED5" w14:textId="77777777" w:rsidR="000846F0" w:rsidRDefault="005B26C0">
      <w:pPr>
        <w:pStyle w:val="SourceCode"/>
      </w:pPr>
      <w:r>
        <w:t xml:space="preserve">    {</w:t>
      </w:r>
    </w:p>
    <w:p w14:paraId="755817B3" w14:textId="77777777" w:rsidR="000846F0" w:rsidRDefault="005B26C0">
      <w:pPr>
        <w:pStyle w:val="SourceCode"/>
      </w:pPr>
      <w:r>
        <w:t xml:space="preserve">        try contactApi.getContactPage(page, perPage) returns (</w:t>
      </w:r>
    </w:p>
    <w:p w14:paraId="4F922251" w14:textId="77777777" w:rsidR="000846F0" w:rsidRDefault="005B26C0">
      <w:pPr>
        <w:pStyle w:val="SourceCode"/>
      </w:pPr>
      <w:r>
        <w:t xml:space="preserve">            string memory answerJson, bool answerHasNext) {</w:t>
      </w:r>
    </w:p>
    <w:p w14:paraId="343B53AB" w14:textId="77777777" w:rsidR="000846F0" w:rsidRDefault="005B26C0">
      <w:pPr>
        <w:pStyle w:val="SourceCode"/>
      </w:pPr>
      <w:r>
        <w:t xml:space="preserve">            return (200, answerJson, answerHasNext);</w:t>
      </w:r>
    </w:p>
    <w:p w14:paraId="6305A395" w14:textId="77777777" w:rsidR="000846F0" w:rsidRDefault="005B26C0">
      <w:pPr>
        <w:pStyle w:val="SourceCode"/>
      </w:pPr>
      <w:r>
        <w:t xml:space="preserve">        } catch Error(string memory reason) {</w:t>
      </w:r>
    </w:p>
    <w:p w14:paraId="6A616A83" w14:textId="77777777" w:rsidR="000846F0" w:rsidRDefault="005B26C0">
      <w:pPr>
        <w:pStyle w:val="SourceCode"/>
      </w:pPr>
      <w:r>
        <w:t xml:space="preserve">            return (statusFor(reason), "", false);</w:t>
      </w:r>
    </w:p>
    <w:p w14:paraId="36400632" w14:textId="77777777" w:rsidR="000846F0" w:rsidRDefault="005B26C0">
      <w:pPr>
        <w:pStyle w:val="SourceCode"/>
      </w:pPr>
      <w:r>
        <w:t xml:space="preserve">        } catch {</w:t>
      </w:r>
    </w:p>
    <w:p w14:paraId="513A8780" w14:textId="77777777" w:rsidR="000846F0" w:rsidRDefault="005B26C0">
      <w:pPr>
        <w:pStyle w:val="SourceCode"/>
      </w:pPr>
      <w:r>
        <w:t xml:space="preserve">            return (500, "", false);</w:t>
      </w:r>
    </w:p>
    <w:p w14:paraId="4D6D2373" w14:textId="77777777" w:rsidR="000846F0" w:rsidRDefault="005B26C0">
      <w:pPr>
        <w:pStyle w:val="SourceCode"/>
      </w:pPr>
      <w:r>
        <w:t xml:space="preserve">        }</w:t>
      </w:r>
    </w:p>
    <w:p w14:paraId="6EF5C678" w14:textId="77777777" w:rsidR="000846F0" w:rsidRDefault="005B26C0">
      <w:pPr>
        <w:pStyle w:val="SourceCode"/>
      </w:pPr>
      <w:r>
        <w:t xml:space="preserve">    }</w:t>
      </w:r>
    </w:p>
    <w:p w14:paraId="65CBE5AC" w14:textId="77777777" w:rsidR="000846F0" w:rsidRDefault="000846F0">
      <w:pPr>
        <w:pStyle w:val="SourceCode"/>
      </w:pPr>
    </w:p>
    <w:p w14:paraId="5A36EFE5" w14:textId="77777777" w:rsidR="000846F0" w:rsidRDefault="005B26C0">
      <w:pPr>
        <w:pStyle w:val="SourceCode"/>
      </w:pPr>
      <w:r>
        <w:t xml:space="preserve">    // Logs each contact on one page as its id and name, and returns how</w:t>
      </w:r>
    </w:p>
    <w:p w14:paraId="089DFA10" w14:textId="77777777" w:rsidR="000846F0" w:rsidRDefault="005B26C0">
      <w:pPr>
        <w:pStyle w:val="SourceCode"/>
      </w:pPr>
      <w:r>
        <w:t xml:space="preserve">    // many there were. An empty page logs a line that says so. Remember,</w:t>
      </w:r>
    </w:p>
    <w:p w14:paraId="2F8EF16F" w14:textId="77777777" w:rsidR="000846F0" w:rsidRDefault="005B26C0">
      <w:pPr>
        <w:pStyle w:val="SourceCode"/>
      </w:pPr>
      <w:r>
        <w:t xml:space="preserve">    // "$[0]" is a JSON array's first value and "$[1]" the next;</w:t>
      </w:r>
    </w:p>
    <w:p w14:paraId="19D0FCF4" w14:textId="77777777" w:rsidR="000846F0" w:rsidRDefault="005B26C0">
      <w:pPr>
        <w:pStyle w:val="SourceCode"/>
      </w:pPr>
      <w:r>
        <w:t xml:space="preserve">    // vm.keyExistsJson is false past the last one, and vm.parseJsonUint and</w:t>
      </w:r>
    </w:p>
    <w:p w14:paraId="0184D704" w14:textId="77777777" w:rsidR="000846F0" w:rsidRDefault="005B26C0">
      <w:pPr>
        <w:pStyle w:val="SourceCode"/>
      </w:pPr>
      <w:r>
        <w:t xml:space="preserve">    // vm.parseJsonString read one value by its path (Lesson 6.13a). The</w:t>
      </w:r>
    </w:p>
    <w:p w14:paraId="603954AC" w14:textId="77777777" w:rsidR="000846F0" w:rsidRDefault="005B26C0">
      <w:pPr>
        <w:pStyle w:val="SourceCode"/>
      </w:pPr>
      <w:r>
        <w:t xml:space="preserve">    // cheatcode vm.keyExistsJson is view, so printPage is view too.</w:t>
      </w:r>
    </w:p>
    <w:p w14:paraId="12722860" w14:textId="77777777" w:rsidR="000846F0" w:rsidRDefault="005B26C0">
      <w:pPr>
        <w:pStyle w:val="SourceCode"/>
      </w:pPr>
      <w:r>
        <w:t xml:space="preserve">    function printPage(string memory pageJson)</w:t>
      </w:r>
    </w:p>
    <w:p w14:paraId="40839A4E" w14:textId="77777777" w:rsidR="000846F0" w:rsidRDefault="005B26C0">
      <w:pPr>
        <w:pStyle w:val="SourceCode"/>
      </w:pPr>
      <w:r>
        <w:t xml:space="preserve">        internal</w:t>
      </w:r>
    </w:p>
    <w:p w14:paraId="13C37B5B" w14:textId="77777777" w:rsidR="000846F0" w:rsidRDefault="005B26C0">
      <w:pPr>
        <w:pStyle w:val="SourceCode"/>
      </w:pPr>
      <w:r>
        <w:t xml:space="preserve">        view</w:t>
      </w:r>
    </w:p>
    <w:p w14:paraId="4D5FFD71" w14:textId="77777777" w:rsidR="000846F0" w:rsidRDefault="005B26C0">
      <w:pPr>
        <w:pStyle w:val="SourceCode"/>
      </w:pPr>
      <w:r>
        <w:t xml:space="preserve">        returns (uint256)</w:t>
      </w:r>
    </w:p>
    <w:p w14:paraId="768AB868" w14:textId="77777777" w:rsidR="000846F0" w:rsidRDefault="005B26C0">
      <w:pPr>
        <w:pStyle w:val="SourceCode"/>
      </w:pPr>
      <w:r>
        <w:t xml:space="preserve">    {</w:t>
      </w:r>
    </w:p>
    <w:p w14:paraId="42D15E40" w14:textId="77777777" w:rsidR="000846F0" w:rsidRDefault="005B26C0">
      <w:pPr>
        <w:pStyle w:val="SourceCode"/>
      </w:pPr>
      <w:r>
        <w:t xml:space="preserve">        uint256 contactCount = 0;</w:t>
      </w:r>
    </w:p>
    <w:p w14:paraId="75198973" w14:textId="77777777" w:rsidR="000846F0" w:rsidRDefault="005B26C0">
      <w:pPr>
        <w:pStyle w:val="SourceCode"/>
      </w:pPr>
      <w:r>
        <w:t xml:space="preserve">        string memory itemPath = "$[0]";</w:t>
      </w:r>
    </w:p>
    <w:p w14:paraId="6FBAF690" w14:textId="77777777" w:rsidR="000846F0" w:rsidRDefault="005B26C0">
      <w:pPr>
        <w:pStyle w:val="SourceCode"/>
      </w:pPr>
      <w:r>
        <w:t xml:space="preserve">        while (vm.keyExistsJson(pageJson, itemPath)) {</w:t>
      </w:r>
    </w:p>
    <w:p w14:paraId="7291E0D4" w14:textId="77777777" w:rsidR="000846F0" w:rsidRDefault="005B26C0">
      <w:pPr>
        <w:pStyle w:val="SourceCode"/>
      </w:pPr>
      <w:r>
        <w:t xml:space="preserve">            uint256 contactId =</w:t>
      </w:r>
    </w:p>
    <w:p w14:paraId="616B2238" w14:textId="77777777" w:rsidR="000846F0" w:rsidRDefault="005B26C0">
      <w:pPr>
        <w:pStyle w:val="SourceCode"/>
      </w:pPr>
      <w:r>
        <w:t xml:space="preserve">                vm.parseJsonUint(pageJson, string.concat(itemPath, ".id"));</w:t>
      </w:r>
    </w:p>
    <w:p w14:paraId="660CAC43" w14:textId="77777777" w:rsidR="000846F0" w:rsidRDefault="005B26C0">
      <w:pPr>
        <w:pStyle w:val="SourceCode"/>
      </w:pPr>
      <w:r>
        <w:t xml:space="preserve">            string memory fullName =</w:t>
      </w:r>
    </w:p>
    <w:p w14:paraId="0F397217" w14:textId="77777777" w:rsidR="000846F0" w:rsidRDefault="005B26C0">
      <w:pPr>
        <w:pStyle w:val="SourceCode"/>
      </w:pPr>
      <w:r>
        <w:t xml:space="preserve">                vm.parseJsonString(pageJson, string.concat(itemPath, ".name"));</w:t>
      </w:r>
    </w:p>
    <w:p w14:paraId="29DA977A" w14:textId="77777777" w:rsidR="000846F0" w:rsidRDefault="005B26C0">
      <w:pPr>
        <w:pStyle w:val="SourceCode"/>
      </w:pPr>
      <w:r>
        <w:t xml:space="preserve">            console.log(string.concat("  ", vm.toString(contactId), ": ",</w:t>
      </w:r>
    </w:p>
    <w:p w14:paraId="41F1E2DC" w14:textId="77777777" w:rsidR="000846F0" w:rsidRDefault="005B26C0">
      <w:pPr>
        <w:pStyle w:val="SourceCode"/>
      </w:pPr>
      <w:r>
        <w:t xml:space="preserve">                                      fullName));</w:t>
      </w:r>
    </w:p>
    <w:p w14:paraId="7798ECF5" w14:textId="77777777" w:rsidR="000846F0" w:rsidRDefault="005B26C0">
      <w:pPr>
        <w:pStyle w:val="SourceCode"/>
      </w:pPr>
      <w:r>
        <w:t xml:space="preserve">            contactCount += 1;</w:t>
      </w:r>
    </w:p>
    <w:p w14:paraId="40C76771" w14:textId="77777777" w:rsidR="000846F0" w:rsidRDefault="005B26C0">
      <w:pPr>
        <w:pStyle w:val="SourceCode"/>
      </w:pPr>
      <w:r>
        <w:t xml:space="preserve">            itemPath = string.concat("$[", vm.toString(contactCount), "]");</w:t>
      </w:r>
    </w:p>
    <w:p w14:paraId="3CD83E61" w14:textId="77777777" w:rsidR="000846F0" w:rsidRDefault="005B26C0">
      <w:pPr>
        <w:pStyle w:val="SourceCode"/>
      </w:pPr>
      <w:r>
        <w:t xml:space="preserve">        }</w:t>
      </w:r>
    </w:p>
    <w:p w14:paraId="4EDDF165" w14:textId="77777777" w:rsidR="000846F0" w:rsidRDefault="005B26C0">
      <w:pPr>
        <w:pStyle w:val="SourceCode"/>
      </w:pPr>
      <w:r>
        <w:t xml:space="preserve">        if (contactCount == 0) {</w:t>
      </w:r>
    </w:p>
    <w:p w14:paraId="33828795" w14:textId="77777777" w:rsidR="000846F0" w:rsidRDefault="005B26C0">
      <w:pPr>
        <w:pStyle w:val="SourceCode"/>
      </w:pPr>
      <w:r>
        <w:t xml:space="preserve">            console.log("  No contacts on this page");</w:t>
      </w:r>
    </w:p>
    <w:p w14:paraId="31983B71" w14:textId="77777777" w:rsidR="000846F0" w:rsidRDefault="005B26C0">
      <w:pPr>
        <w:pStyle w:val="SourceCode"/>
      </w:pPr>
      <w:r>
        <w:t xml:space="preserve">        }</w:t>
      </w:r>
    </w:p>
    <w:p w14:paraId="382D2F80" w14:textId="77777777" w:rsidR="000846F0" w:rsidRDefault="005B26C0">
      <w:pPr>
        <w:pStyle w:val="SourceCode"/>
      </w:pPr>
      <w:r>
        <w:t xml:space="preserve">        return contactCount;</w:t>
      </w:r>
    </w:p>
    <w:p w14:paraId="388405FC" w14:textId="77777777" w:rsidR="000846F0" w:rsidRDefault="005B26C0">
      <w:pPr>
        <w:pStyle w:val="SourceCode"/>
      </w:pPr>
      <w:r>
        <w:t xml:space="preserve">    }</w:t>
      </w:r>
    </w:p>
    <w:p w14:paraId="3BE66F23" w14:textId="77777777" w:rsidR="000846F0" w:rsidRDefault="000846F0">
      <w:pPr>
        <w:pStyle w:val="SourceCode"/>
      </w:pPr>
    </w:p>
    <w:p w14:paraId="12425C59" w14:textId="77777777" w:rsidR="000846F0" w:rsidRDefault="005B26C0">
      <w:pPr>
        <w:pStyle w:val="SourceCode"/>
      </w:pPr>
      <w:r>
        <w:t xml:space="preserve">    // The call as each line names it, such as getContactPage(2, 3).</w:t>
      </w:r>
    </w:p>
    <w:p w14:paraId="16DD7284" w14:textId="77777777" w:rsidR="000846F0" w:rsidRDefault="005B26C0">
      <w:pPr>
        <w:pStyle w:val="SourceCode"/>
      </w:pPr>
      <w:r>
        <w:t xml:space="preserve">    function callText(uint256 page, uint256 perPage)</w:t>
      </w:r>
    </w:p>
    <w:p w14:paraId="487EDD90" w14:textId="77777777" w:rsidR="000846F0" w:rsidRDefault="005B26C0">
      <w:pPr>
        <w:pStyle w:val="SourceCode"/>
      </w:pPr>
      <w:r>
        <w:t xml:space="preserve">        internal</w:t>
      </w:r>
    </w:p>
    <w:p w14:paraId="4606AC36" w14:textId="77777777" w:rsidR="000846F0" w:rsidRDefault="005B26C0">
      <w:pPr>
        <w:pStyle w:val="SourceCode"/>
      </w:pPr>
      <w:r>
        <w:t xml:space="preserve">        pure</w:t>
      </w:r>
    </w:p>
    <w:p w14:paraId="090977BA" w14:textId="77777777" w:rsidR="000846F0" w:rsidRDefault="005B26C0">
      <w:pPr>
        <w:pStyle w:val="SourceCode"/>
      </w:pPr>
      <w:r>
        <w:t xml:space="preserve">        returns (string memory)</w:t>
      </w:r>
    </w:p>
    <w:p w14:paraId="4B42C175" w14:textId="77777777" w:rsidR="000846F0" w:rsidRDefault="005B26C0">
      <w:pPr>
        <w:pStyle w:val="SourceCode"/>
      </w:pPr>
      <w:r>
        <w:t xml:space="preserve">    {</w:t>
      </w:r>
    </w:p>
    <w:p w14:paraId="5B0489C2" w14:textId="77777777" w:rsidR="000846F0" w:rsidRDefault="005B26C0">
      <w:pPr>
        <w:pStyle w:val="SourceCode"/>
      </w:pPr>
      <w:r>
        <w:t xml:space="preserve">        return string.concat("getContactPage(", vm.toString(page), ", ",</w:t>
      </w:r>
    </w:p>
    <w:p w14:paraId="5825B2AA" w14:textId="77777777" w:rsidR="000846F0" w:rsidRDefault="005B26C0">
      <w:pPr>
        <w:pStyle w:val="SourceCode"/>
      </w:pPr>
      <w:r>
        <w:t xml:space="preserve">                             vm.toString(perPage), ")");</w:t>
      </w:r>
    </w:p>
    <w:p w14:paraId="3943FFC5" w14:textId="77777777" w:rsidR="000846F0" w:rsidRDefault="005B26C0">
      <w:pPr>
        <w:pStyle w:val="SourceCode"/>
      </w:pPr>
      <w:r>
        <w:t xml:space="preserve">    }</w:t>
      </w:r>
    </w:p>
    <w:p w14:paraId="00B80482" w14:textId="77777777" w:rsidR="000846F0" w:rsidRDefault="000846F0">
      <w:pPr>
        <w:pStyle w:val="SourceCode"/>
      </w:pPr>
    </w:p>
    <w:p w14:paraId="2E919DD5" w14:textId="77777777" w:rsidR="000846F0" w:rsidRDefault="005B26C0">
      <w:pPr>
        <w:pStyle w:val="SourceCode"/>
      </w:pPr>
      <w:r>
        <w:t xml:space="preserve">    // Lesson 6.18a: asks for the first page, logs it, then asks for the</w:t>
      </w:r>
    </w:p>
    <w:p w14:paraId="2360CD79" w14:textId="77777777" w:rsidR="000846F0" w:rsidRDefault="005B26C0">
      <w:pPr>
        <w:pStyle w:val="SourceCode"/>
      </w:pPr>
      <w:r>
        <w:t xml:space="preserve">    // next page while hasNext is true. Only the first page number comes</w:t>
      </w:r>
    </w:p>
    <w:p w14:paraId="53B758CF" w14:textId="77777777" w:rsidR="000846F0" w:rsidRDefault="005B26C0">
      <w:pPr>
        <w:pStyle w:val="SourceCode"/>
      </w:pPr>
      <w:r>
        <w:t xml:space="preserve">    // from the client; each later one follows the contract's own answer.</w:t>
      </w:r>
    </w:p>
    <w:p w14:paraId="3BD6E816" w14:textId="77777777" w:rsidR="000846F0" w:rsidRDefault="005B26C0">
      <w:pPr>
        <w:pStyle w:val="SourceCode"/>
      </w:pPr>
      <w:r>
        <w:t xml:space="preserve">    // Returns false when the client should stop: a server error.</w:t>
      </w:r>
    </w:p>
    <w:p w14:paraId="3E925EEC" w14:textId="77777777" w:rsidR="000846F0" w:rsidRDefault="005B26C0">
      <w:pPr>
        <w:pStyle w:val="SourceCode"/>
      </w:pPr>
      <w:r>
        <w:t xml:space="preserve">    function followPages(ContactPages contactApi, uint256 page,</w:t>
      </w:r>
    </w:p>
    <w:p w14:paraId="10504FCA" w14:textId="77777777" w:rsidR="000846F0" w:rsidRDefault="005B26C0">
      <w:pPr>
        <w:pStyle w:val="SourceCode"/>
      </w:pPr>
      <w:r>
        <w:t xml:space="preserve">                         uint256 perPage)</w:t>
      </w:r>
    </w:p>
    <w:p w14:paraId="7411B9DE" w14:textId="77777777" w:rsidR="000846F0" w:rsidRDefault="005B26C0">
      <w:pPr>
        <w:pStyle w:val="SourceCode"/>
      </w:pPr>
      <w:r>
        <w:t xml:space="preserve">        internal</w:t>
      </w:r>
    </w:p>
    <w:p w14:paraId="67147068" w14:textId="77777777" w:rsidR="000846F0" w:rsidRDefault="005B26C0">
      <w:pPr>
        <w:pStyle w:val="SourceCode"/>
      </w:pPr>
      <w:r>
        <w:t xml:space="preserve">        view</w:t>
      </w:r>
    </w:p>
    <w:p w14:paraId="1629423D" w14:textId="77777777" w:rsidR="000846F0" w:rsidRDefault="005B26C0">
      <w:pPr>
        <w:pStyle w:val="SourceCode"/>
      </w:pPr>
      <w:r>
        <w:t xml:space="preserve">        returns (bool)</w:t>
      </w:r>
    </w:p>
    <w:p w14:paraId="47DEECAF" w14:textId="77777777" w:rsidR="000846F0" w:rsidRDefault="005B26C0">
      <w:pPr>
        <w:pStyle w:val="SourceCode"/>
      </w:pPr>
      <w:r>
        <w:t xml:space="preserve">    {</w:t>
      </w:r>
    </w:p>
    <w:p w14:paraId="4E2ADD33" w14:textId="77777777" w:rsidR="000846F0" w:rsidRDefault="005B26C0">
      <w:pPr>
        <w:pStyle w:val="SourceCode"/>
      </w:pPr>
      <w:r>
        <w:t xml:space="preserve">        uint256 pageCount = 0;</w:t>
      </w:r>
    </w:p>
    <w:p w14:paraId="5D74CF62" w14:textId="77777777" w:rsidR="000846F0" w:rsidRDefault="005B26C0">
      <w:pPr>
        <w:pStyle w:val="SourceCode"/>
      </w:pPr>
      <w:r>
        <w:t xml:space="preserve">        uint256 contactCount = 0;</w:t>
      </w:r>
    </w:p>
    <w:p w14:paraId="6544C4FB" w14:textId="77777777" w:rsidR="000846F0" w:rsidRDefault="005B26C0">
      <w:pPr>
        <w:pStyle w:val="SourceCode"/>
      </w:pPr>
      <w:r>
        <w:t xml:space="preserve">        bool hasNext = true;</w:t>
      </w:r>
    </w:p>
    <w:p w14:paraId="1A45BDFB" w14:textId="77777777" w:rsidR="000846F0" w:rsidRDefault="005B26C0">
      <w:pPr>
        <w:pStyle w:val="SourceCode"/>
      </w:pPr>
      <w:r>
        <w:t xml:space="preserve">        while (hasNext) {</w:t>
      </w:r>
    </w:p>
    <w:p w14:paraId="00961623" w14:textId="77777777" w:rsidR="000846F0" w:rsidRDefault="005B26C0">
      <w:pPr>
        <w:pStyle w:val="SourceCode"/>
      </w:pPr>
      <w:r>
        <w:t xml:space="preserve">            (uint256 statusCode, string memory pageJson, bool moreFollow) =</w:t>
      </w:r>
    </w:p>
    <w:p w14:paraId="18DBE8ED" w14:textId="77777777" w:rsidR="000846F0" w:rsidRDefault="005B26C0">
      <w:pPr>
        <w:pStyle w:val="SourceCode"/>
      </w:pPr>
      <w:r>
        <w:t xml:space="preserve">                readPage(contactApi, page, perPage);</w:t>
      </w:r>
    </w:p>
    <w:p w14:paraId="47838605" w14:textId="77777777" w:rsidR="000846F0" w:rsidRDefault="005B26C0">
      <w:pPr>
        <w:pStyle w:val="SourceCode"/>
      </w:pPr>
      <w:r>
        <w:t xml:space="preserve">            console.log(string.concat(callText(page, perPage), " -&gt; ",</w:t>
      </w:r>
    </w:p>
    <w:p w14:paraId="1BB93C75" w14:textId="77777777" w:rsidR="000846F0" w:rsidRDefault="005B26C0">
      <w:pPr>
        <w:pStyle w:val="SourceCode"/>
      </w:pPr>
      <w:r>
        <w:t xml:space="preserve">                                      vm.toString(statusCode), " ",</w:t>
      </w:r>
    </w:p>
    <w:p w14:paraId="2C510D00" w14:textId="77777777" w:rsidR="000846F0" w:rsidRDefault="005B26C0">
      <w:pPr>
        <w:pStyle w:val="SourceCode"/>
      </w:pPr>
      <w:r>
        <w:t xml:space="preserve">                                      outcomeFor(statusCode)));</w:t>
      </w:r>
    </w:p>
    <w:p w14:paraId="3C6C9131" w14:textId="77777777" w:rsidR="000846F0" w:rsidRDefault="005B26C0">
      <w:pPr>
        <w:pStyle w:val="SourceCode"/>
      </w:pPr>
      <w:r>
        <w:t xml:space="preserve">            if (statusCode &gt;= 500) {</w:t>
      </w:r>
    </w:p>
    <w:p w14:paraId="2C0AD6A0" w14:textId="77777777" w:rsidR="000846F0" w:rsidRDefault="005B26C0">
      <w:pPr>
        <w:pStyle w:val="SourceCode"/>
      </w:pPr>
      <w:r>
        <w:t xml:space="preserve">                return false;</w:t>
      </w:r>
    </w:p>
    <w:p w14:paraId="36D87917" w14:textId="77777777" w:rsidR="000846F0" w:rsidRDefault="005B26C0">
      <w:pPr>
        <w:pStyle w:val="SourceCode"/>
      </w:pPr>
      <w:r>
        <w:t xml:space="preserve">            }</w:t>
      </w:r>
    </w:p>
    <w:p w14:paraId="29AA2D57" w14:textId="77777777" w:rsidR="000846F0" w:rsidRDefault="005B26C0">
      <w:pPr>
        <w:pStyle w:val="SourceCode"/>
      </w:pPr>
      <w:r>
        <w:t xml:space="preserve">            if (statusCode != 200) {</w:t>
      </w:r>
    </w:p>
    <w:p w14:paraId="009A2F1D" w14:textId="77777777" w:rsidR="000846F0" w:rsidRDefault="005B26C0">
      <w:pPr>
        <w:pStyle w:val="SourceCode"/>
      </w:pPr>
      <w:r>
        <w:t xml:space="preserve">                // A 4xx has no page to print and no next page: this walk</w:t>
      </w:r>
    </w:p>
    <w:p w14:paraId="360E0A1B" w14:textId="77777777" w:rsidR="000846F0" w:rsidRDefault="005B26C0">
      <w:pPr>
        <w:pStyle w:val="SourceCode"/>
      </w:pPr>
      <w:r>
        <w:t xml:space="preserve">                // ends.</w:t>
      </w:r>
    </w:p>
    <w:p w14:paraId="53A68BD8" w14:textId="77777777" w:rsidR="000846F0" w:rsidRDefault="005B26C0">
      <w:pPr>
        <w:pStyle w:val="SourceCode"/>
      </w:pPr>
      <w:r>
        <w:t xml:space="preserve">                return true;</w:t>
      </w:r>
    </w:p>
    <w:p w14:paraId="374FC133" w14:textId="77777777" w:rsidR="000846F0" w:rsidRDefault="005B26C0">
      <w:pPr>
        <w:pStyle w:val="SourceCode"/>
      </w:pPr>
      <w:r>
        <w:t xml:space="preserve">            }</w:t>
      </w:r>
    </w:p>
    <w:p w14:paraId="09B3924E" w14:textId="77777777" w:rsidR="000846F0" w:rsidRDefault="005B26C0">
      <w:pPr>
        <w:pStyle w:val="SourceCode"/>
      </w:pPr>
      <w:r>
        <w:t xml:space="preserve">            pageCount += 1;</w:t>
      </w:r>
    </w:p>
    <w:p w14:paraId="49006678" w14:textId="77777777" w:rsidR="000846F0" w:rsidRDefault="005B26C0">
      <w:pPr>
        <w:pStyle w:val="SourceCode"/>
      </w:pPr>
      <w:r>
        <w:t xml:space="preserve">            contactCount += printPage(pageJson);</w:t>
      </w:r>
    </w:p>
    <w:p w14:paraId="2F67E2E9" w14:textId="77777777" w:rsidR="000846F0" w:rsidRDefault="005B26C0">
      <w:pPr>
        <w:pStyle w:val="SourceCode"/>
      </w:pPr>
      <w:r>
        <w:t xml:space="preserve">            hasNext = moreFollow;</w:t>
      </w:r>
    </w:p>
    <w:p w14:paraId="3F78CBE7" w14:textId="77777777" w:rsidR="000846F0" w:rsidRDefault="005B26C0">
      <w:pPr>
        <w:pStyle w:val="SourceCode"/>
      </w:pPr>
      <w:r>
        <w:t xml:space="preserve">            page += 1;</w:t>
      </w:r>
    </w:p>
    <w:p w14:paraId="18332CCB" w14:textId="77777777" w:rsidR="000846F0" w:rsidRDefault="005B26C0">
      <w:pPr>
        <w:pStyle w:val="SourceCode"/>
      </w:pPr>
      <w:r>
        <w:t xml:space="preserve">        }</w:t>
      </w:r>
    </w:p>
    <w:p w14:paraId="7E4A3358" w14:textId="77777777" w:rsidR="000846F0" w:rsidRDefault="005B26C0">
      <w:pPr>
        <w:pStyle w:val="SourceCode"/>
      </w:pPr>
      <w:r>
        <w:t xml:space="preserve">        console.log(string.concat("Pages: ", vm.toString(pageCount),</w:t>
      </w:r>
    </w:p>
    <w:p w14:paraId="7FA0C1BB" w14:textId="77777777" w:rsidR="000846F0" w:rsidRDefault="005B26C0">
      <w:pPr>
        <w:pStyle w:val="SourceCode"/>
      </w:pPr>
      <w:r>
        <w:t xml:space="preserve">                                  ", contacts: ", vm.toString(contactCount)));</w:t>
      </w:r>
    </w:p>
    <w:p w14:paraId="5535326C" w14:textId="77777777" w:rsidR="000846F0" w:rsidRDefault="005B26C0">
      <w:pPr>
        <w:pStyle w:val="SourceCode"/>
      </w:pPr>
      <w:r>
        <w:t xml:space="preserve">        return true;</w:t>
      </w:r>
    </w:p>
    <w:p w14:paraId="74DC2D14" w14:textId="77777777" w:rsidR="000846F0" w:rsidRDefault="005B26C0">
      <w:pPr>
        <w:pStyle w:val="SourceCode"/>
      </w:pPr>
      <w:r>
        <w:t xml:space="preserve">    }</w:t>
      </w:r>
    </w:p>
    <w:p w14:paraId="3DBA3BEC" w14:textId="77777777" w:rsidR="000846F0" w:rsidRDefault="000846F0">
      <w:pPr>
        <w:pStyle w:val="SourceCode"/>
      </w:pPr>
    </w:p>
    <w:p w14:paraId="2C9996B1" w14:textId="77777777" w:rsidR="000846F0" w:rsidRDefault="005B26C0">
      <w:pPr>
        <w:pStyle w:val="SourceCode"/>
      </w:pPr>
      <w:r>
        <w:t xml:space="preserve">    // Remember, forge script calls run. Three walks, as the other clients'</w:t>
      </w:r>
    </w:p>
    <w:p w14:paraId="1B36C27E" w14:textId="77777777" w:rsidR="000846F0" w:rsidRDefault="005B26C0">
      <w:pPr>
        <w:pStyle w:val="SourceCode"/>
      </w:pPr>
      <w:r>
        <w:t xml:space="preserve">    // walks without a filter: every contact, 3 to a page; a page past the</w:t>
      </w:r>
    </w:p>
    <w:p w14:paraId="1ED02C79" w14:textId="77777777" w:rsidR="000846F0" w:rsidRDefault="005B26C0">
      <w:pPr>
        <w:pStyle w:val="SourceCode"/>
      </w:pPr>
      <w:r>
        <w:t xml:space="preserve">    // end; and a page size over the limit, which the contract refuses.</w:t>
      </w:r>
    </w:p>
    <w:p w14:paraId="3346E97C" w14:textId="77777777" w:rsidR="000846F0" w:rsidRDefault="005B26C0">
      <w:pPr>
        <w:pStyle w:val="SourceCode"/>
      </w:pPr>
      <w:r>
        <w:t xml:space="preserve">    // require(condition, reason) reverts with the reason when the</w:t>
      </w:r>
    </w:p>
    <w:p w14:paraId="4278177C" w14:textId="77777777" w:rsidR="000846F0" w:rsidRDefault="005B26C0">
      <w:pPr>
        <w:pStyle w:val="SourceCode"/>
      </w:pPr>
      <w:r>
        <w:t xml:space="preserve">    // condition is false, which ends the script with exit code 1 (Lesson</w:t>
      </w:r>
    </w:p>
    <w:p w14:paraId="1429B6EF" w14:textId="77777777" w:rsidR="000846F0" w:rsidRDefault="005B26C0">
      <w:pPr>
        <w:pStyle w:val="SourceCode"/>
      </w:pPr>
      <w:r>
        <w:t xml:space="preserve">    // 6.14a).</w:t>
      </w:r>
    </w:p>
    <w:p w14:paraId="1F5B9BDC" w14:textId="77777777" w:rsidR="000846F0" w:rsidRDefault="005B26C0">
      <w:pPr>
        <w:pStyle w:val="SourceCode"/>
      </w:pPr>
      <w:r>
        <w:t xml:space="preserve">    function run() external view {</w:t>
      </w:r>
    </w:p>
    <w:p w14:paraId="187700C5" w14:textId="77777777" w:rsidR="000846F0" w:rsidRDefault="005B26C0">
      <w:pPr>
        <w:pStyle w:val="SourceCode"/>
      </w:pPr>
      <w:r>
        <w:t xml:space="preserve">        ContactPages contactApi = ContactPages(CONTACT_API);</w:t>
      </w:r>
    </w:p>
    <w:p w14:paraId="286541BC" w14:textId="77777777" w:rsidR="000846F0" w:rsidRDefault="005B26C0">
      <w:pPr>
        <w:pStyle w:val="SourceCode"/>
      </w:pPr>
      <w:r>
        <w:t xml:space="preserve">        require(followPages(contactApi, 1, 3), STOP_REASON);</w:t>
      </w:r>
    </w:p>
    <w:p w14:paraId="4F979DAA" w14:textId="77777777" w:rsidR="000846F0" w:rsidRDefault="005B26C0">
      <w:pPr>
        <w:pStyle w:val="SourceCode"/>
      </w:pPr>
      <w:r>
        <w:t xml:space="preserve">        require(followPages(contactApi, 9, 3), STOP_REASON);</w:t>
      </w:r>
    </w:p>
    <w:p w14:paraId="068870D5" w14:textId="77777777" w:rsidR="000846F0" w:rsidRDefault="005B26C0">
      <w:pPr>
        <w:pStyle w:val="SourceCode"/>
        <w:keepNext/>
      </w:pPr>
      <w:r>
        <w:t xml:space="preserve">        require(followPages(contactApi, 1, 100), STOP_REASON);</w:t>
      </w:r>
    </w:p>
    <w:p w14:paraId="3B5D4856" w14:textId="77777777" w:rsidR="000846F0" w:rsidRDefault="005B26C0">
      <w:pPr>
        <w:pStyle w:val="SourceCode"/>
        <w:keepNext/>
      </w:pPr>
      <w:r>
        <w:t xml:space="preserve">    }</w:t>
      </w:r>
    </w:p>
    <w:p w14:paraId="04ACE47C" w14:textId="77777777" w:rsidR="000846F0" w:rsidRDefault="005B26C0">
      <w:pPr>
        <w:pStyle w:val="SourceCode"/>
      </w:pPr>
      <w:r>
        <w:t>}</w:t>
      </w:r>
    </w:p>
    <w:p w14:paraId="77C62955" w14:textId="77777777" w:rsidR="000846F0" w:rsidRDefault="000846F0">
      <w:pPr>
        <w:keepNext/>
      </w:pPr>
    </w:p>
    <w:p w14:paraId="082C9C3E" w14:textId="77777777" w:rsidR="000846F0" w:rsidRDefault="005B26C0">
      <w:pPr>
        <w:pStyle w:val="Heading3"/>
      </w:pPr>
      <w:r>
        <w:t>Windows PowerShell Start the Chain</w:t>
      </w:r>
    </w:p>
    <w:p w14:paraId="32729B77" w14:textId="77777777" w:rsidR="000846F0" w:rsidRDefault="005B26C0">
      <w:pPr>
        <w:keepNext/>
      </w:pPr>
      <w:r>
        <w:t>In Terminal 1:</w:t>
      </w:r>
    </w:p>
    <w:p w14:paraId="71C2ECC2" w14:textId="77777777" w:rsidR="000846F0" w:rsidRDefault="000846F0">
      <w:pPr>
        <w:keepNext/>
      </w:pPr>
    </w:p>
    <w:p w14:paraId="5E01C815" w14:textId="77777777" w:rsidR="000846F0" w:rsidRDefault="005B26C0">
      <w:pPr>
        <w:pStyle w:val="CommandBlock"/>
      </w:pPr>
      <w:r>
        <w:t>anvil</w:t>
      </w:r>
    </w:p>
    <w:p w14:paraId="0565C658" w14:textId="77777777" w:rsidR="000846F0" w:rsidRDefault="000846F0">
      <w:pPr>
        <w:keepNext/>
      </w:pPr>
    </w:p>
    <w:p w14:paraId="2C76C2FC" w14:textId="77777777" w:rsidR="000846F0" w:rsidRDefault="005B26C0">
      <w:pPr>
        <w:pStyle w:val="Heading3"/>
      </w:pPr>
      <w:r>
        <w:t>Windows PowerShell Contract Deploy</w:t>
      </w:r>
    </w:p>
    <w:p w14:paraId="63230D0B" w14:textId="77777777" w:rsidR="000846F0" w:rsidRDefault="005B26C0">
      <w:pPr>
        <w:keepNext/>
      </w:pPr>
      <w:r>
        <w:t>In Terminal 2:</w:t>
      </w:r>
    </w:p>
    <w:p w14:paraId="52B8547C" w14:textId="77777777" w:rsidR="000846F0" w:rsidRDefault="000846F0">
      <w:pPr>
        <w:keepNext/>
      </w:pPr>
    </w:p>
    <w:p w14:paraId="048DEBB2" w14:textId="77777777" w:rsidR="000846F0" w:rsidRDefault="005B26C0">
      <w:pPr>
        <w:pStyle w:val="CommandBlock"/>
        <w:keepNext/>
      </w:pPr>
      <w:r>
        <w:t>forge build --root .\solidity</w:t>
      </w:r>
    </w:p>
    <w:p w14:paraId="5397CC8D" w14:textId="77777777" w:rsidR="000846F0" w:rsidRDefault="005B26C0">
      <w:pPr>
        <w:pStyle w:val="CommandBlock"/>
        <w:keepNext/>
      </w:pPr>
      <w:r>
        <w:t>forge script --root .\solidity .\solidity\script\DeployContactPages.s.sol `</w:t>
      </w:r>
    </w:p>
    <w:p w14:paraId="018F229B" w14:textId="77777777" w:rsidR="000846F0" w:rsidRDefault="005B26C0">
      <w:pPr>
        <w:pStyle w:val="CommandBlock"/>
        <w:keepNext/>
      </w:pPr>
      <w:r>
        <w:t xml:space="preserve">    --rpc-url http://127.0.0.1:8545 --broadcast --unlocked `</w:t>
      </w:r>
    </w:p>
    <w:p w14:paraId="6B2F3E91" w14:textId="77777777" w:rsidR="000846F0" w:rsidRDefault="005B26C0">
      <w:pPr>
        <w:pStyle w:val="CommandBlock"/>
      </w:pPr>
      <w:r>
        <w:t xml:space="preserve">    --sender 0xf39Fd6e51aad88F6F4ce6aB8827279cffFb92266</w:t>
      </w:r>
    </w:p>
    <w:p w14:paraId="0E802B9A" w14:textId="77777777" w:rsidR="000846F0" w:rsidRDefault="000846F0">
      <w:pPr>
        <w:keepNext/>
      </w:pPr>
    </w:p>
    <w:p w14:paraId="661579C0" w14:textId="77777777" w:rsidR="000846F0" w:rsidRDefault="005B26C0">
      <w:pPr>
        <w:pStyle w:val="Heading3"/>
      </w:pPr>
      <w:r>
        <w:t>Windows PowerShell Client Run</w:t>
      </w:r>
    </w:p>
    <w:p w14:paraId="60ECAD8A" w14:textId="77777777" w:rsidR="000846F0" w:rsidRDefault="005B26C0">
      <w:pPr>
        <w:pStyle w:val="CommandBlock"/>
        <w:keepNext/>
      </w:pPr>
      <w:r>
        <w:t>forge script --root .\solidity .\solidity\script\ContactClient.s.sol `</w:t>
      </w:r>
    </w:p>
    <w:p w14:paraId="72CA6B76" w14:textId="77777777" w:rsidR="000846F0" w:rsidRDefault="005B26C0">
      <w:pPr>
        <w:pStyle w:val="CommandBlock"/>
        <w:keepNext/>
      </w:pPr>
      <w:r>
        <w:t xml:space="preserve">    --rpc-url http://127.0.0.1:8545 --json | ConvertFrom-Json |</w:t>
      </w:r>
    </w:p>
    <w:p w14:paraId="5A897006" w14:textId="77777777" w:rsidR="000846F0" w:rsidRDefault="005B26C0">
      <w:pPr>
        <w:pStyle w:val="CommandBlock"/>
        <w:keepNext/>
      </w:pPr>
      <w:r>
        <w:t xml:space="preserve">    ForEach-Object { $_.logs }</w:t>
      </w:r>
    </w:p>
    <w:p w14:paraId="659B6E38" w14:textId="77777777" w:rsidR="000846F0" w:rsidRDefault="005B26C0">
      <w:pPr>
        <w:pStyle w:val="CommandBlock"/>
      </w:pPr>
      <w:r>
        <w:t>$LASTEXITCODE</w:t>
      </w:r>
    </w:p>
    <w:p w14:paraId="16E04498" w14:textId="77777777" w:rsidR="000846F0" w:rsidRDefault="000846F0">
      <w:pPr>
        <w:keepNext/>
      </w:pPr>
    </w:p>
    <w:p w14:paraId="34B4446D" w14:textId="77777777" w:rsidR="000846F0" w:rsidRDefault="005B26C0">
      <w:pPr>
        <w:pStyle w:val="Heading3"/>
      </w:pPr>
      <w:r>
        <w:t>Windows PowerShell Page Check</w:t>
      </w:r>
    </w:p>
    <w:p w14:paraId="02B1CED6" w14:textId="77777777" w:rsidR="000846F0" w:rsidRDefault="005B26C0">
      <w:pPr>
        <w:keepNext/>
      </w:pPr>
      <w:r>
        <w:t>Still in Terminal 2, ask getContactPage by hand, as anyone can. Remember, cast call asks the node one read-only question (Chapter 4 Project 1a). (string,bool) after the signature tells cast to decode the call's two values, and cast prints each on its own line: the page's JSON as a quoted text, with a backslash before each quote inside it, then the bool. $answer keeps the two lines, so $answer[1] is hasNext; ConvertFrom-Json reads the quoted text back into the JSON text, and a second ConvertFrom-Json reads t</w:t>
      </w:r>
      <w:r>
        <w:t>he array, so .name gives each contact's name (Lesson 6.13a). The last line asks for page 10000:</w:t>
      </w:r>
    </w:p>
    <w:p w14:paraId="7A5894EC" w14:textId="77777777" w:rsidR="000846F0" w:rsidRDefault="000846F0">
      <w:pPr>
        <w:keepNext/>
      </w:pPr>
    </w:p>
    <w:p w14:paraId="33560FE2" w14:textId="77777777" w:rsidR="000846F0" w:rsidRDefault="005B26C0">
      <w:pPr>
        <w:pStyle w:val="CommandBlock"/>
        <w:keepNext/>
      </w:pPr>
      <w:r>
        <w:t>$address = "0x5FbDB2315678afecb367f032d93F642f64180aa3"</w:t>
      </w:r>
    </w:p>
    <w:p w14:paraId="07AC1C1C" w14:textId="77777777" w:rsidR="000846F0" w:rsidRDefault="005B26C0">
      <w:pPr>
        <w:pStyle w:val="CommandBlock"/>
        <w:keepNext/>
      </w:pPr>
      <w:r>
        <w:t>$signature = "getContactPage(uint256,uint256)(string,bool)"</w:t>
      </w:r>
    </w:p>
    <w:p w14:paraId="70BF0AD4" w14:textId="77777777" w:rsidR="000846F0" w:rsidRDefault="005B26C0">
      <w:pPr>
        <w:pStyle w:val="CommandBlock"/>
        <w:keepNext/>
      </w:pPr>
      <w:r>
        <w:t>$answer = cast call $address $signature 2 3 --rpc-url http://127.0.0.1:8545</w:t>
      </w:r>
    </w:p>
    <w:p w14:paraId="6C0F4ABE" w14:textId="77777777" w:rsidR="000846F0" w:rsidRDefault="005B26C0">
      <w:pPr>
        <w:pStyle w:val="CommandBlock"/>
        <w:keepNext/>
      </w:pPr>
      <w:r>
        <w:t>$answer[1]</w:t>
      </w:r>
    </w:p>
    <w:p w14:paraId="21B3523D" w14:textId="77777777" w:rsidR="000846F0" w:rsidRDefault="005B26C0">
      <w:pPr>
        <w:pStyle w:val="CommandBlock"/>
        <w:keepNext/>
      </w:pPr>
      <w:r>
        <w:t>($answer[0] | ConvertFrom-Json | ConvertFrom-Json).name</w:t>
      </w:r>
    </w:p>
    <w:p w14:paraId="7766A155" w14:textId="77777777" w:rsidR="000846F0" w:rsidRDefault="005B26C0">
      <w:pPr>
        <w:pStyle w:val="CommandBlock"/>
      </w:pPr>
      <w:r>
        <w:t>cast call $address $signature 10000 1 --rpc-url http://127.0.0.1:8545</w:t>
      </w:r>
    </w:p>
    <w:p w14:paraId="37483C68" w14:textId="77777777" w:rsidR="000846F0" w:rsidRDefault="000846F0">
      <w:pPr>
        <w:keepNext/>
      </w:pPr>
    </w:p>
    <w:p w14:paraId="69422570" w14:textId="77777777" w:rsidR="000846F0" w:rsidRDefault="005B26C0">
      <w:r>
        <w:t>It must print the Page Check lines of the Required Clean-Run Output. Now press Ctrl+C in Terminal 1 to stop anvil.</w:t>
      </w:r>
    </w:p>
    <w:p w14:paraId="29A33AB7" w14:textId="77777777" w:rsidR="000846F0" w:rsidRDefault="000846F0">
      <w:pPr>
        <w:keepNext/>
      </w:pPr>
    </w:p>
    <w:p w14:paraId="76105013" w14:textId="77777777" w:rsidR="000846F0" w:rsidRDefault="005B26C0">
      <w:pPr>
        <w:pStyle w:val="Heading3"/>
      </w:pPr>
      <w:r>
        <w:t>Linux or macOS Build and Run</w:t>
      </w:r>
    </w:p>
    <w:p w14:paraId="6ADCE1AF" w14:textId="77777777" w:rsidR="000846F0" w:rsidRDefault="005B26C0">
      <w:pPr>
        <w:keepNext/>
      </w:pPr>
      <w:r>
        <w:t>In Terminal 1, then in Terminal 2:</w:t>
      </w:r>
    </w:p>
    <w:p w14:paraId="36CAEF49" w14:textId="77777777" w:rsidR="000846F0" w:rsidRDefault="000846F0">
      <w:pPr>
        <w:keepNext/>
      </w:pPr>
    </w:p>
    <w:p w14:paraId="224A8EF9" w14:textId="77777777" w:rsidR="000846F0" w:rsidRDefault="005B26C0">
      <w:pPr>
        <w:pStyle w:val="CommandBlock"/>
      </w:pPr>
      <w:r>
        <w:t>anvil</w:t>
      </w:r>
    </w:p>
    <w:p w14:paraId="215BBCED" w14:textId="77777777" w:rsidR="000846F0" w:rsidRDefault="000846F0">
      <w:pPr>
        <w:keepNext/>
      </w:pPr>
    </w:p>
    <w:p w14:paraId="576B9B1A" w14:textId="77777777" w:rsidR="000846F0" w:rsidRDefault="005B26C0">
      <w:pPr>
        <w:pStyle w:val="CommandBlock"/>
        <w:keepNext/>
      </w:pPr>
      <w:r>
        <w:t>forge build --root ./solidity</w:t>
      </w:r>
    </w:p>
    <w:p w14:paraId="562A0777" w14:textId="77777777" w:rsidR="000846F0" w:rsidRDefault="005B26C0">
      <w:pPr>
        <w:pStyle w:val="CommandBlock"/>
        <w:keepNext/>
      </w:pPr>
      <w:r>
        <w:t>forge script --root ./solidity ./solidity/script/DeployContactPages.s.sol \</w:t>
      </w:r>
    </w:p>
    <w:p w14:paraId="256D43F6" w14:textId="77777777" w:rsidR="000846F0" w:rsidRDefault="005B26C0">
      <w:pPr>
        <w:pStyle w:val="CommandBlock"/>
        <w:keepNext/>
      </w:pPr>
      <w:r>
        <w:t xml:space="preserve">    --rpc-url http://127.0.0.1:8545 --broadcast --unlocked \</w:t>
      </w:r>
    </w:p>
    <w:p w14:paraId="6BD50523" w14:textId="77777777" w:rsidR="000846F0" w:rsidRDefault="005B26C0">
      <w:pPr>
        <w:pStyle w:val="CommandBlock"/>
        <w:keepNext/>
      </w:pPr>
      <w:r>
        <w:t xml:space="preserve">    --sender 0xf39Fd6e51aad88F6F4ce6aB8827279cffFb92266</w:t>
      </w:r>
    </w:p>
    <w:p w14:paraId="66330892" w14:textId="77777777" w:rsidR="000846F0" w:rsidRDefault="005B26C0">
      <w:pPr>
        <w:pStyle w:val="CommandBlock"/>
        <w:keepNext/>
      </w:pPr>
      <w:r>
        <w:t>forge script --root ./solidity ./solidity/script/ContactClient.s.sol \</w:t>
      </w:r>
    </w:p>
    <w:p w14:paraId="4EDCC8CB" w14:textId="77777777" w:rsidR="000846F0" w:rsidRDefault="005B26C0">
      <w:pPr>
        <w:pStyle w:val="CommandBlock"/>
        <w:keepNext/>
      </w:pPr>
      <w:r>
        <w:t xml:space="preserve">    --rpc-url http://127.0.0.1:8545 --json | jq -r '.logs[]'</w:t>
      </w:r>
    </w:p>
    <w:p w14:paraId="070FE1FA" w14:textId="77777777" w:rsidR="000846F0" w:rsidRDefault="005B26C0">
      <w:pPr>
        <w:pStyle w:val="CommandBlock"/>
      </w:pPr>
      <w:r>
        <w:t>echo $?</w:t>
      </w:r>
    </w:p>
    <w:p w14:paraId="075CD937" w14:textId="77777777" w:rsidR="000846F0" w:rsidRDefault="000846F0">
      <w:pPr>
        <w:keepNext/>
      </w:pPr>
    </w:p>
    <w:p w14:paraId="1005B899" w14:textId="77777777" w:rsidR="000846F0" w:rsidRDefault="005B26C0">
      <w:r>
        <w:t>For the Page Check, run the two cast call lines as they are, with \ instead of `; jq -r '.' reads the quoted text if you want the JSON on its own.</w:t>
      </w:r>
    </w:p>
    <w:p w14:paraId="4687801A" w14:textId="77777777" w:rsidR="000846F0" w:rsidRDefault="000846F0">
      <w:pPr>
        <w:keepNext/>
      </w:pPr>
    </w:p>
    <w:p w14:paraId="574A39F7" w14:textId="77777777" w:rsidR="000846F0" w:rsidRDefault="005B26C0">
      <w:pPr>
        <w:pStyle w:val="Heading3"/>
      </w:pPr>
      <w:r>
        <w:t>Check Your Results</w:t>
      </w:r>
    </w:p>
    <w:p w14:paraId="559E8E5F" w14:textId="77777777" w:rsidR="000846F0" w:rsidRDefault="005B26C0">
      <w:r>
        <w:t>The Client Run must print the Solidity Client Run lines of the Required Clean-Run Output, and $LASTEXITCODE (echo $? on Linux or macOS) must print 0; the Page Check must print true, the three names of page 2, then "[]" and false.</w:t>
      </w:r>
    </w:p>
    <w:p w14:paraId="3EC8C3F4" w14:textId="77777777" w:rsidR="000846F0" w:rsidRDefault="000846F0">
      <w:pPr>
        <w:keepNext/>
      </w:pPr>
    </w:p>
    <w:p w14:paraId="371241A1" w14:textId="77777777" w:rsidR="000846F0" w:rsidRDefault="005B26C0">
      <w:pPr>
        <w:pStyle w:val="ListBullet"/>
      </w:pPr>
      <w:r>
        <w:t>Page 10000 is empty and its hasNext is false, as page 10000's Link header names no next page on the other servers.</w:t>
      </w:r>
    </w:p>
    <w:p w14:paraId="526C9D19" w14:textId="77777777" w:rsidR="000846F0" w:rsidRDefault="000846F0">
      <w:pPr>
        <w:keepNext/>
      </w:pPr>
    </w:p>
    <w:p w14:paraId="2BD3993B" w14:textId="77777777" w:rsidR="000846F0" w:rsidRDefault="000846F0">
      <w:pPr>
        <w:keepNext/>
      </w:pPr>
    </w:p>
    <w:p w14:paraId="6FAA3B68" w14:textId="77777777" w:rsidR="000846F0" w:rsidRDefault="005B26C0">
      <w:pPr>
        <w:pStyle w:val="Heading2"/>
      </w:pPr>
      <w:r>
        <w:t>What to Notice</w:t>
      </w:r>
    </w:p>
    <w:p w14:paraId="70B5EFDA" w14:textId="77777777" w:rsidR="000846F0" w:rsidRDefault="005B26C0">
      <w:pPr>
        <w:pStyle w:val="ListBullet"/>
      </w:pPr>
      <w:r>
        <w:t>getContactPage returns two values: returns names both, return gives both in parentheses, and readPage's try ... returns (string memory answerJson, bool answerHasNext) receives both.</w:t>
      </w:r>
    </w:p>
    <w:p w14:paraId="0EBF6DC4" w14:textId="77777777" w:rsidR="000846F0" w:rsidRDefault="005B26C0">
      <w:pPr>
        <w:pStyle w:val="ListBullet"/>
      </w:pPr>
      <w:r>
        <w:t>(, hasNext) = in the Basic client keeps only the second value; the comma with nothing before it skips the first.</w:t>
      </w:r>
    </w:p>
    <w:p w14:paraId="60E2BD83" w14:textId="77777777" w:rsidR="000846F0" w:rsidRDefault="005B26C0">
      <w:pPr>
        <w:pStyle w:val="ListBullet"/>
      </w:pPr>
      <w:r>
        <w:t>printPage walks "$[0]", "$[1]", and so on while vm.keyExistsJson finds the item, as Lesson 6.13a's collection reader does; forge-std declares vm.keyExistsJson view, so printPage must be view too, not pure.</w:t>
      </w:r>
    </w:p>
    <w:p w14:paraId="758D251A" w14:textId="77777777" w:rsidR="000846F0" w:rsidRDefault="005B26C0">
      <w:pPr>
        <w:pStyle w:val="ListBullet"/>
      </w:pPr>
      <w:r>
        <w:t>followPages's while loop needs no Link header: hasNext decides whether it goes on, and page += 1 names the next page.</w:t>
      </w:r>
    </w:p>
    <w:p w14:paraId="42D54078" w14:textId="77777777" w:rsidR="000846F0" w:rsidRDefault="005B26C0">
      <w:pPr>
        <w:pStyle w:val="ListBullet"/>
      </w:pPr>
      <w:r>
        <w:t>The deploy script's ContactStore interface names only addContact, so one helper, storeContacts, stores the seven contacts in either contract.</w:t>
      </w:r>
    </w:p>
    <w:p w14:paraId="0A171656" w14:textId="77777777" w:rsidR="000846F0" w:rsidRDefault="000846F0">
      <w:pPr>
        <w:keepNext/>
      </w:pPr>
    </w:p>
    <w:p w14:paraId="32C09372" w14:textId="77777777" w:rsidR="000846F0" w:rsidRDefault="005B26C0">
      <w:pPr>
        <w:pStyle w:val="Heading3"/>
      </w:pPr>
      <w:r>
        <w:t>Basic and Production-Minded Comparison</w:t>
      </w:r>
    </w:p>
    <w:p w14:paraId="20E54AB7" w14:textId="77777777" w:rsidR="000846F0" w:rsidRDefault="005B26C0">
      <w:r>
        <w:t>Both scripts follow hasNext; the Basic one reads the page's second value only, and the Production-Minded one gives each answer a status code, prints each page's contacts, and stops after a 5xx; its section also proves the answer's two values with the Page Check.</w:t>
      </w:r>
    </w:p>
    <w:p w14:paraId="17702134" w14:textId="77777777" w:rsidR="000846F0" w:rsidRDefault="000846F0">
      <w:pPr>
        <w:keepNext/>
      </w:pPr>
    </w:p>
    <w:p w14:paraId="43B68FBF" w14:textId="77777777" w:rsidR="000846F0" w:rsidRDefault="000846F0">
      <w:pPr>
        <w:keepNext/>
      </w:pPr>
    </w:p>
    <w:p w14:paraId="4DB573A5" w14:textId="77777777" w:rsidR="000846F0" w:rsidRDefault="000846F0">
      <w:pPr>
        <w:keepNext/>
      </w:pPr>
    </w:p>
    <w:p w14:paraId="452251F0" w14:textId="77777777" w:rsidR="000846F0" w:rsidRDefault="005B26C0">
      <w:pPr>
        <w:pStyle w:val="Heading1"/>
      </w:pPr>
      <w:r>
        <w:t>Supporting Files</w:t>
      </w:r>
    </w:p>
    <w:p w14:paraId="50AE4B96" w14:textId="77777777" w:rsidR="000846F0" w:rsidRDefault="005B26C0">
      <w:r>
        <w:t xml:space="preserve">This is the file the setup commands wrote, shown here so you can check yours. The comments are the course's notes on each line; cargo add writes the same names, versions, and features without them, and its blank lines and layout may differ. Cargo.toml names the Rust project, pagination, pins Lesson 6.14a's crates at the same versions, and adds form_urlencoded =1.2.2, which the mysql crate already uses, so Cargo.lock already holds it. src/lib.rs, printed in the Rust section, makes the project a library too. </w:t>
      </w:r>
      <w:r>
        <w:t>Cargo.lock and foundry.toml are not printed: step 2 copies Lesson 6.14a's; never edit the lock by hand.</w:t>
      </w:r>
    </w:p>
    <w:p w14:paraId="4996ACCE" w14:textId="77777777" w:rsidR="000846F0" w:rsidRDefault="000846F0">
      <w:pPr>
        <w:keepNext/>
      </w:pPr>
    </w:p>
    <w:p w14:paraId="34704995" w14:textId="77777777" w:rsidR="000846F0" w:rsidRDefault="000846F0">
      <w:pPr>
        <w:keepNext/>
      </w:pPr>
    </w:p>
    <w:p w14:paraId="52C39E70" w14:textId="77777777" w:rsidR="000846F0" w:rsidRDefault="005B26C0">
      <w:pPr>
        <w:pStyle w:val="Heading2"/>
      </w:pPr>
      <w:r>
        <w:t>rust/Cargo.toml</w:t>
      </w:r>
    </w:p>
    <w:p w14:paraId="35A20934" w14:textId="77777777" w:rsidR="000846F0" w:rsidRDefault="005B26C0">
      <w:pPr>
        <w:pStyle w:val="SourceCode"/>
        <w:keepNext/>
      </w:pPr>
      <w:r>
        <w:t>[package]</w:t>
      </w:r>
    </w:p>
    <w:p w14:paraId="2447D38E" w14:textId="77777777" w:rsidR="000846F0" w:rsidRDefault="005B26C0">
      <w:pPr>
        <w:pStyle w:val="SourceCode"/>
        <w:keepNext/>
      </w:pPr>
      <w:r>
        <w:t>name = "pagination"</w:t>
      </w:r>
    </w:p>
    <w:p w14:paraId="728BA2E2" w14:textId="77777777" w:rsidR="000846F0" w:rsidRDefault="005B26C0">
      <w:pPr>
        <w:pStyle w:val="SourceCode"/>
      </w:pPr>
      <w:r>
        <w:t>version = "0.1.0"</w:t>
      </w:r>
    </w:p>
    <w:p w14:paraId="71F4B00F" w14:textId="77777777" w:rsidR="000846F0" w:rsidRDefault="005B26C0">
      <w:pPr>
        <w:pStyle w:val="SourceCode"/>
      </w:pPr>
      <w:r>
        <w:t>edition = "2024"</w:t>
      </w:r>
    </w:p>
    <w:p w14:paraId="5313284F" w14:textId="77777777" w:rsidR="000846F0" w:rsidRDefault="000846F0">
      <w:pPr>
        <w:pStyle w:val="SourceCode"/>
      </w:pPr>
    </w:p>
    <w:p w14:paraId="20FE3817" w14:textId="77777777" w:rsidR="000846F0" w:rsidRDefault="005B26C0">
      <w:pPr>
        <w:pStyle w:val="SourceCode"/>
      </w:pPr>
      <w:r>
        <w:t># Each file in src/bin is one program: basic_server, basic_client,</w:t>
      </w:r>
    </w:p>
    <w:p w14:paraId="53BA9894" w14:textId="77777777" w:rsidR="000846F0" w:rsidRDefault="005B26C0">
      <w:pPr>
        <w:pStyle w:val="SourceCode"/>
      </w:pPr>
      <w:r>
        <w:t># server, and client. src/lib.rs makes the project a library too,</w:t>
      </w:r>
    </w:p>
    <w:p w14:paraId="387C57E2" w14:textId="77777777" w:rsidR="000846F0" w:rsidRDefault="005B26C0">
      <w:pPr>
        <w:pStyle w:val="SourceCode"/>
      </w:pPr>
      <w:r>
        <w:t># pagination, which holds contacts.rs, contact_store.rs,</w:t>
      </w:r>
    </w:p>
    <w:p w14:paraId="15444515" w14:textId="77777777" w:rsidR="000846F0" w:rsidRDefault="005B26C0">
      <w:pPr>
        <w:pStyle w:val="SourceCode"/>
      </w:pPr>
      <w:r>
        <w:t># contact_create.rs, contact_delete.rs, and contact_page.rs for the</w:t>
      </w:r>
    </w:p>
    <w:p w14:paraId="771AF125" w14:textId="77777777" w:rsidR="000846F0" w:rsidRDefault="005B26C0">
      <w:pPr>
        <w:pStyle w:val="SourceCode"/>
      </w:pPr>
      <w:r>
        <w:t># programs to share.</w:t>
      </w:r>
    </w:p>
    <w:p w14:paraId="5FA21352" w14:textId="77777777" w:rsidR="000846F0" w:rsidRDefault="000846F0">
      <w:pPr>
        <w:pStyle w:val="SourceCode"/>
      </w:pPr>
    </w:p>
    <w:p w14:paraId="67CC2CCB" w14:textId="77777777" w:rsidR="000846F0" w:rsidRDefault="005B26C0">
      <w:pPr>
        <w:pStyle w:val="SourceCode"/>
      </w:pPr>
      <w:r>
        <w:t># Lesson 6.14a's crates, at the same versions, plus form_urlencoded, the</w:t>
      </w:r>
    </w:p>
    <w:p w14:paraId="1EDF5931" w14:textId="77777777" w:rsidR="000846F0" w:rsidRDefault="005B26C0">
      <w:pPr>
        <w:pStyle w:val="SourceCode"/>
      </w:pPr>
      <w:r>
        <w:t># query parser and builder Lesson 6.10a used, which mysql already uses at</w:t>
      </w:r>
    </w:p>
    <w:p w14:paraId="796D606C" w14:textId="77777777" w:rsidR="000846F0" w:rsidRDefault="005B26C0">
      <w:pPr>
        <w:pStyle w:val="SourceCode"/>
      </w:pPr>
      <w:r>
        <w:t># 1.2.2, so Lesson 6.14a's Cargo.lock holds it and nothing new is downloaded.</w:t>
      </w:r>
    </w:p>
    <w:p w14:paraId="74191534" w14:textId="77777777" w:rsidR="000846F0" w:rsidRDefault="005B26C0">
      <w:pPr>
        <w:pStyle w:val="SourceCode"/>
      </w:pPr>
      <w:r>
        <w:t># Remember, "=x.y.z" pins an exact version, features turns on optional</w:t>
      </w:r>
    </w:p>
    <w:p w14:paraId="014F6368" w14:textId="77777777" w:rsidR="000846F0" w:rsidRDefault="005B26C0">
      <w:pPr>
        <w:pStyle w:val="SourceCode"/>
      </w:pPr>
      <w:r>
        <w:t># parts, and default-features = false turns off default ones.</w:t>
      </w:r>
    </w:p>
    <w:p w14:paraId="5DA53577" w14:textId="77777777" w:rsidR="000846F0" w:rsidRDefault="005B26C0">
      <w:pPr>
        <w:pStyle w:val="SourceCode"/>
      </w:pPr>
      <w:r>
        <w:t>[dependencies]</w:t>
      </w:r>
    </w:p>
    <w:p w14:paraId="26010846" w14:textId="77777777" w:rsidR="000846F0" w:rsidRDefault="005B26C0">
      <w:pPr>
        <w:pStyle w:val="SourceCode"/>
      </w:pPr>
      <w:r>
        <w:t>axum-server = { version = "=0.8.0", features = ["tls-rustls-no-provider"] }</w:t>
      </w:r>
    </w:p>
    <w:p w14:paraId="10A735E8" w14:textId="77777777" w:rsidR="000846F0" w:rsidRDefault="005B26C0">
      <w:pPr>
        <w:pStyle w:val="SourceCode"/>
      </w:pPr>
      <w:r>
        <w:t>form_urlencoded = "=1.2.2"</w:t>
      </w:r>
    </w:p>
    <w:p w14:paraId="79CBBBE7" w14:textId="77777777" w:rsidR="000846F0" w:rsidRDefault="005B26C0">
      <w:pPr>
        <w:pStyle w:val="SourceCode"/>
      </w:pPr>
      <w:r>
        <w:t>mysql = "=28.0.3"</w:t>
      </w:r>
    </w:p>
    <w:p w14:paraId="17F476B8" w14:textId="77777777" w:rsidR="000846F0" w:rsidRDefault="005B26C0">
      <w:pPr>
        <w:pStyle w:val="SourceCode"/>
      </w:pPr>
      <w:r>
        <w:t>percent-encoding = "=2.3.2"</w:t>
      </w:r>
    </w:p>
    <w:p w14:paraId="187B369B" w14:textId="77777777" w:rsidR="000846F0" w:rsidRDefault="005B26C0">
      <w:pPr>
        <w:pStyle w:val="SourceCode"/>
      </w:pPr>
      <w:r>
        <w:t>serde = { version = "=1.0.229", features = ["derive"] }</w:t>
      </w:r>
    </w:p>
    <w:p w14:paraId="49EA8FE8" w14:textId="77777777" w:rsidR="000846F0" w:rsidRDefault="005B26C0">
      <w:pPr>
        <w:pStyle w:val="SourceCode"/>
      </w:pPr>
      <w:r>
        <w:t>serde_json = "=1.0.151"</w:t>
      </w:r>
    </w:p>
    <w:p w14:paraId="469F8894" w14:textId="77777777" w:rsidR="000846F0" w:rsidRDefault="005B26C0">
      <w:pPr>
        <w:pStyle w:val="SourceCode"/>
      </w:pPr>
      <w:r>
        <w:t>tokio = { version = "=1.53.1", features = ["macros", "rt-multi-thread"] }</w:t>
      </w:r>
    </w:p>
    <w:p w14:paraId="714772AD" w14:textId="77777777" w:rsidR="000846F0" w:rsidRDefault="005B26C0">
      <w:pPr>
        <w:pStyle w:val="SourceCode"/>
      </w:pPr>
      <w:r>
        <w:t>ureq = "=3.4.2"</w:t>
      </w:r>
    </w:p>
    <w:p w14:paraId="5D0739AD" w14:textId="77777777" w:rsidR="000846F0" w:rsidRDefault="005B26C0">
      <w:pPr>
        <w:pStyle w:val="SourceCode"/>
      </w:pPr>
      <w:r>
        <w:t># Remember, a [dependencies.axum] table is one entry, one setting per line.</w:t>
      </w:r>
    </w:p>
    <w:p w14:paraId="793C9229" w14:textId="77777777" w:rsidR="000846F0" w:rsidRDefault="005B26C0">
      <w:pPr>
        <w:pStyle w:val="SourceCode"/>
      </w:pPr>
      <w:r>
        <w:t>[dependencies.axum]</w:t>
      </w:r>
    </w:p>
    <w:p w14:paraId="23C039D0" w14:textId="77777777" w:rsidR="000846F0" w:rsidRDefault="005B26C0">
      <w:pPr>
        <w:pStyle w:val="SourceCode"/>
      </w:pPr>
      <w:r>
        <w:t>version = "=0.8.9"</w:t>
      </w:r>
    </w:p>
    <w:p w14:paraId="2076B16A" w14:textId="77777777" w:rsidR="000846F0" w:rsidRDefault="005B26C0">
      <w:pPr>
        <w:pStyle w:val="SourceCode"/>
      </w:pPr>
      <w:r>
        <w:t>default-features = false</w:t>
      </w:r>
    </w:p>
    <w:p w14:paraId="0480E29D" w14:textId="77777777" w:rsidR="000846F0" w:rsidRDefault="005B26C0">
      <w:pPr>
        <w:pStyle w:val="SourceCode"/>
      </w:pPr>
      <w:r>
        <w:t>features = ["http1", "tokio"]</w:t>
      </w:r>
    </w:p>
    <w:p w14:paraId="5F824FDD" w14:textId="77777777" w:rsidR="000846F0" w:rsidRDefault="005B26C0">
      <w:pPr>
        <w:pStyle w:val="SourceCode"/>
      </w:pPr>
      <w:r>
        <w:t># rustls is named only to choose ring, the same ring ureq's rustls uses.</w:t>
      </w:r>
    </w:p>
    <w:p w14:paraId="253EBF48" w14:textId="77777777" w:rsidR="000846F0" w:rsidRDefault="005B26C0">
      <w:pPr>
        <w:pStyle w:val="SourceCode"/>
      </w:pPr>
      <w:r>
        <w:t>[dependencies.rustls]</w:t>
      </w:r>
    </w:p>
    <w:p w14:paraId="733CF981" w14:textId="77777777" w:rsidR="000846F0" w:rsidRDefault="005B26C0">
      <w:pPr>
        <w:pStyle w:val="SourceCode"/>
        <w:keepNext/>
      </w:pPr>
      <w:r>
        <w:t>version = "=0.23.45"</w:t>
      </w:r>
    </w:p>
    <w:p w14:paraId="053CCD97" w14:textId="77777777" w:rsidR="000846F0" w:rsidRDefault="005B26C0">
      <w:pPr>
        <w:pStyle w:val="SourceCode"/>
        <w:keepNext/>
      </w:pPr>
      <w:r>
        <w:t>default-features = false</w:t>
      </w:r>
    </w:p>
    <w:p w14:paraId="08A7D9EC" w14:textId="77777777" w:rsidR="000846F0" w:rsidRDefault="005B26C0">
      <w:pPr>
        <w:pStyle w:val="SourceCode"/>
      </w:pPr>
      <w:r>
        <w:t>features = ["ring", "std", "tls12"]</w:t>
      </w:r>
    </w:p>
    <w:p w14:paraId="2A5FF1D3" w14:textId="77777777" w:rsidR="000846F0" w:rsidRDefault="000846F0">
      <w:pPr>
        <w:keepNext/>
      </w:pPr>
    </w:p>
    <w:p w14:paraId="3DCD033E" w14:textId="77777777" w:rsidR="000846F0" w:rsidRDefault="000846F0">
      <w:pPr>
        <w:keepNext/>
      </w:pPr>
    </w:p>
    <w:p w14:paraId="7D024852" w14:textId="77777777" w:rsidR="000846F0" w:rsidRDefault="000846F0">
      <w:pPr>
        <w:keepNext/>
      </w:pPr>
    </w:p>
    <w:p w14:paraId="5B9D7A15" w14:textId="77777777" w:rsidR="000846F0" w:rsidRDefault="005B26C0">
      <w:pPr>
        <w:pStyle w:val="Heading1"/>
      </w:pPr>
      <w:r>
        <w:t>Validation Rules</w:t>
      </w:r>
    </w:p>
    <w:p w14:paraId="4361610E" w14:textId="77777777" w:rsidR="000846F0" w:rsidRDefault="005B26C0">
      <w:r>
        <w:t>This lesson is checked by running each command and program and comparing what your screen shows with the required results, by eye. No separate validator program is needed.</w:t>
      </w:r>
    </w:p>
    <w:p w14:paraId="09D51F5F" w14:textId="77777777" w:rsidR="000846F0" w:rsidRDefault="000846F0">
      <w:pPr>
        <w:keepNext/>
      </w:pPr>
    </w:p>
    <w:p w14:paraId="5021255A" w14:textId="77777777" w:rsidR="000846F0" w:rsidRDefault="005B26C0">
      <w:pPr>
        <w:pStyle w:val="ListBullet"/>
      </w:pPr>
      <w:r>
        <w:t>Run the Data Reset before the first server, and every program from the lesson-6.18-extended folder: the server (Solidity: anvil) in Terminal 1, the clients, curl.exe, cast, forge, and the mysql client in Terminal 2.</w:t>
      </w:r>
    </w:p>
    <w:p w14:paraId="22A2BD1F" w14:textId="77777777" w:rsidR="000846F0" w:rsidRDefault="005B26C0">
      <w:pPr>
        <w:pStyle w:val="ListBullet"/>
      </w:pPr>
      <w:r>
        <w:t>The Copy Check and the Library Check print exactly their lines, and the Data Reset prints the seven known contacts.</w:t>
      </w:r>
    </w:p>
    <w:p w14:paraId="583E166B" w14:textId="77777777" w:rsidR="000846F0" w:rsidRDefault="005B26C0">
      <w:pPr>
        <w:pStyle w:val="ListBullet"/>
      </w:pPr>
      <w:r>
        <w:t>The Basic client prints its six lines; the Production client prints its walks and ends with exit code 0; the Link Check prints its four lines, and the Page Rule Check its fifteen.</w:t>
      </w:r>
    </w:p>
    <w:p w14:paraId="60EEDDA3" w14:textId="77777777" w:rsidR="000846F0" w:rsidRDefault="005B26C0">
      <w:pPr>
        <w:pStyle w:val="ListBullet"/>
      </w:pPr>
      <w:r>
        <w:t>Each server prints the server lines of the Required Clean-Run Output.</w:t>
      </w:r>
    </w:p>
    <w:p w14:paraId="46B99D17" w14:textId="77777777" w:rsidR="000846F0" w:rsidRDefault="005B26C0">
      <w:pPr>
        <w:pStyle w:val="ListBullet"/>
      </w:pPr>
      <w:r>
        <w:t>Solidity's Client Runs print their lines of the Required Clean-Run Output, and the Page Check prints its six.</w:t>
      </w:r>
    </w:p>
    <w:p w14:paraId="59CC6441" w14:textId="77777777" w:rsidR="000846F0" w:rsidRDefault="005B26C0">
      <w:pPr>
        <w:pStyle w:val="ListBullet"/>
      </w:pPr>
      <w:r>
        <w:t>No program turns certificate checks off, and no program prints the password.</w:t>
      </w:r>
    </w:p>
    <w:p w14:paraId="112EF6D8" w14:textId="77777777" w:rsidR="000846F0" w:rsidRDefault="000846F0">
      <w:pPr>
        <w:keepNext/>
      </w:pPr>
    </w:p>
    <w:p w14:paraId="51C07F27" w14:textId="77777777" w:rsidR="000846F0" w:rsidRDefault="000846F0">
      <w:pPr>
        <w:keepNext/>
      </w:pPr>
    </w:p>
    <w:p w14:paraId="60DAEE55" w14:textId="77777777" w:rsidR="000846F0" w:rsidRDefault="005B26C0">
      <w:pPr>
        <w:pStyle w:val="Heading2"/>
      </w:pPr>
      <w:r>
        <w:t>Expected Values</w:t>
      </w:r>
    </w:p>
    <w:p w14:paraId="49F613B0" w14:textId="77777777" w:rsidR="000846F0" w:rsidRDefault="005B26C0">
      <w:pPr>
        <w:keepNext/>
      </w:pPr>
      <w:r>
        <w:t>Every program and command works with these values.</w:t>
      </w:r>
    </w:p>
    <w:p w14:paraId="005E147E" w14:textId="77777777" w:rsidR="000846F0" w:rsidRDefault="000846F0">
      <w:pPr>
        <w:keepNext/>
      </w:pPr>
    </w:p>
    <w:p w14:paraId="3444D92D" w14:textId="77777777" w:rsidR="000846F0" w:rsidRDefault="005B26C0">
      <w:pPr>
        <w:pStyle w:val="RequiredOutput"/>
        <w:keepNext/>
      </w:pPr>
      <w:r>
        <w:t>Database: spa_contacts, after the Data Reset: 1 Ada, 2 Grace, 3 Alan,</w:t>
      </w:r>
    </w:p>
    <w:p w14:paraId="504C5E0D" w14:textId="77777777" w:rsidR="000846F0" w:rsidRDefault="005B26C0">
      <w:pPr>
        <w:pStyle w:val="RequiredOutput"/>
        <w:keepNext/>
      </w:pPr>
      <w:r>
        <w:t xml:space="preserve">          4 Joan, 5 Katherine, 6 Margaret, 7 Dorothy</w:t>
      </w:r>
    </w:p>
    <w:p w14:paraId="1CC1049F" w14:textId="77777777" w:rsidR="000846F0" w:rsidRDefault="005B26C0">
      <w:pPr>
        <w:pStyle w:val="RequiredOutput"/>
        <w:keepNext/>
      </w:pPr>
      <w:r>
        <w:t>Walks:    ?per_page=3 -&gt; pages of 3, 3, 1</w:t>
      </w:r>
    </w:p>
    <w:p w14:paraId="33DB10D1" w14:textId="77777777" w:rsidR="000846F0" w:rsidRDefault="005B26C0">
      <w:pPr>
        <w:pStyle w:val="RequiredOutput"/>
        <w:keepNext/>
      </w:pPr>
      <w:r>
        <w:t xml:space="preserve">          ?name=an&amp;per_page=2 -&gt; pages of 2, 1 (Alan, Joan, Dorothy)</w:t>
      </w:r>
    </w:p>
    <w:p w14:paraId="7620FF95" w14:textId="77777777" w:rsidR="000846F0" w:rsidRDefault="005B26C0">
      <w:pPr>
        <w:pStyle w:val="RequiredOutput"/>
        <w:keepNext/>
      </w:pPr>
      <w:r>
        <w:t xml:space="preserve">          ?page=9&amp;per_page=3 -&gt; one empty page; ?per_page=100 -&gt; 400</w:t>
      </w:r>
    </w:p>
    <w:p w14:paraId="6AF9F947" w14:textId="77777777" w:rsidR="000846F0" w:rsidRDefault="005B26C0">
      <w:pPr>
        <w:pStyle w:val="RequiredOutput"/>
        <w:keepNext/>
      </w:pPr>
      <w:r>
        <w:t>Defaults: page 1, per_page 30; per_page 1 to 50, page 1 to 10000</w:t>
      </w:r>
    </w:p>
    <w:p w14:paraId="12DD0644" w14:textId="77777777" w:rsidR="000846F0" w:rsidRDefault="005B26C0">
      <w:pPr>
        <w:pStyle w:val="RequiredOutput"/>
        <w:keepNext/>
      </w:pPr>
      <w:r>
        <w:t>Page Rule Check: abc, empty, 10001 -&gt; 400; 10000 -&gt; 200, prev only</w:t>
      </w:r>
    </w:p>
    <w:p w14:paraId="444620B7" w14:textId="77777777" w:rsidR="000846F0" w:rsidRDefault="005B26C0">
      <w:pPr>
        <w:pStyle w:val="RequiredOutput"/>
        <w:keepNext/>
      </w:pPr>
      <w:r>
        <w:t>Solidity: getContactPage(1, 3), (9, 3), (1, 100); no filtered walk</w:t>
      </w:r>
    </w:p>
    <w:p w14:paraId="5161E74B" w14:textId="77777777" w:rsidR="000846F0" w:rsidRDefault="005B26C0">
      <w:pPr>
        <w:pStyle w:val="RequiredOutput"/>
        <w:keepNext/>
      </w:pPr>
      <w:r>
        <w:t>Exercise: walk back with prev from ?page=3&amp;per_page=3</w:t>
      </w:r>
    </w:p>
    <w:p w14:paraId="33F307C8" w14:textId="77777777" w:rsidR="000846F0" w:rsidRDefault="005B26C0">
      <w:pPr>
        <w:pStyle w:val="RequiredOutput"/>
      </w:pPr>
      <w:r>
        <w:t>Challenge: add Mary Jackson, mary@example.com, 555-0108, after page 1</w:t>
      </w:r>
    </w:p>
    <w:p w14:paraId="0D7E4DD7" w14:textId="77777777" w:rsidR="000846F0" w:rsidRDefault="000846F0">
      <w:pPr>
        <w:keepNext/>
      </w:pPr>
    </w:p>
    <w:p w14:paraId="417CDDD7" w14:textId="77777777" w:rsidR="000846F0" w:rsidRDefault="000846F0">
      <w:pPr>
        <w:keepNext/>
      </w:pPr>
    </w:p>
    <w:p w14:paraId="6E574570" w14:textId="77777777" w:rsidR="000846F0" w:rsidRDefault="005B26C0">
      <w:pPr>
        <w:pStyle w:val="Heading2"/>
      </w:pPr>
      <w:r>
        <w:t>Required Clean-Run Output</w:t>
      </w:r>
    </w:p>
    <w:p w14:paraId="250FCCB4" w14:textId="77777777" w:rsidR="000846F0" w:rsidRDefault="005B26C0">
      <w:pPr>
        <w:keepNext/>
      </w:pPr>
      <w:r>
        <w:t>Terminal 1, the Production-Minded server, after the client run, the Link Check, and the Page Rule Check, in Assembly, Rust, and Erlang (the Basic server prints only the first line):</w:t>
      </w:r>
    </w:p>
    <w:p w14:paraId="6A2CE856" w14:textId="77777777" w:rsidR="000846F0" w:rsidRDefault="000846F0">
      <w:pPr>
        <w:keepNext/>
      </w:pPr>
    </w:p>
    <w:p w14:paraId="57DA0801" w14:textId="77777777" w:rsidR="000846F0" w:rsidRDefault="005B26C0">
      <w:pPr>
        <w:pStyle w:val="RequiredOutput"/>
        <w:keepNext/>
      </w:pPr>
      <w:r>
        <w:t>Listening on https://127.0.0.1:8765</w:t>
      </w:r>
    </w:p>
    <w:p w14:paraId="6271E341" w14:textId="77777777" w:rsidR="000846F0" w:rsidRDefault="005B26C0">
      <w:pPr>
        <w:pStyle w:val="RequiredOutput"/>
        <w:keepNext/>
      </w:pPr>
      <w:r>
        <w:t>GET /api/v1/contacts?per_page=3 -&gt; 200</w:t>
      </w:r>
    </w:p>
    <w:p w14:paraId="46282D19" w14:textId="77777777" w:rsidR="000846F0" w:rsidRDefault="005B26C0">
      <w:pPr>
        <w:pStyle w:val="RequiredOutput"/>
        <w:keepNext/>
      </w:pPr>
      <w:r>
        <w:t>GET /api/v1/contacts?page=2&amp;per_page=3 -&gt; 200</w:t>
      </w:r>
    </w:p>
    <w:p w14:paraId="0E56F4EC" w14:textId="77777777" w:rsidR="000846F0" w:rsidRDefault="005B26C0">
      <w:pPr>
        <w:pStyle w:val="RequiredOutput"/>
        <w:keepNext/>
      </w:pPr>
      <w:r>
        <w:t>GET /api/v1/contacts?page=3&amp;per_page=3 -&gt; 200</w:t>
      </w:r>
    </w:p>
    <w:p w14:paraId="38FEB73C" w14:textId="77777777" w:rsidR="000846F0" w:rsidRDefault="005B26C0">
      <w:pPr>
        <w:pStyle w:val="RequiredOutput"/>
        <w:keepNext/>
      </w:pPr>
      <w:r>
        <w:t>GET /api/v1/contacts?name=an&amp;per_page=2 -&gt; 200</w:t>
      </w:r>
    </w:p>
    <w:p w14:paraId="1EC846CD" w14:textId="77777777" w:rsidR="000846F0" w:rsidRDefault="005B26C0">
      <w:pPr>
        <w:pStyle w:val="RequiredOutput"/>
        <w:keepNext/>
      </w:pPr>
      <w:r>
        <w:t>GET /api/v1/contacts?name=an&amp;page=2&amp;per_page=2 -&gt; 200</w:t>
      </w:r>
    </w:p>
    <w:p w14:paraId="0450DD53" w14:textId="77777777" w:rsidR="000846F0" w:rsidRDefault="005B26C0">
      <w:pPr>
        <w:pStyle w:val="RequiredOutput"/>
        <w:keepNext/>
      </w:pPr>
      <w:r>
        <w:t>GET /api/v1/contacts?page=9&amp;per_page=3 -&gt; 200</w:t>
      </w:r>
    </w:p>
    <w:p w14:paraId="2D476B22" w14:textId="77777777" w:rsidR="000846F0" w:rsidRDefault="005B26C0">
      <w:pPr>
        <w:pStyle w:val="RequiredOutput"/>
        <w:keepNext/>
      </w:pPr>
      <w:r>
        <w:t>GET /api/v1/contacts?per_page=100 -&gt; 400</w:t>
      </w:r>
    </w:p>
    <w:p w14:paraId="27E5B0C0" w14:textId="77777777" w:rsidR="000846F0" w:rsidRDefault="005B26C0">
      <w:pPr>
        <w:pStyle w:val="RequiredOutput"/>
        <w:keepNext/>
      </w:pPr>
      <w:r>
        <w:t>GET /api/v1/contacts?page=2&amp;per_page=3 -&gt; 200</w:t>
      </w:r>
    </w:p>
    <w:p w14:paraId="31BA6E79" w14:textId="77777777" w:rsidR="000846F0" w:rsidRDefault="005B26C0">
      <w:pPr>
        <w:pStyle w:val="RequiredOutput"/>
        <w:keepNext/>
      </w:pPr>
      <w:r>
        <w:t>GET /api/v1/contacts?page=0 -&gt; 400</w:t>
      </w:r>
    </w:p>
    <w:p w14:paraId="582CDEB0" w14:textId="77777777" w:rsidR="000846F0" w:rsidRDefault="005B26C0">
      <w:pPr>
        <w:pStyle w:val="RequiredOutput"/>
        <w:keepNext/>
      </w:pPr>
      <w:r>
        <w:t>GET /api/v1/contacts?page=abc -&gt; 400</w:t>
      </w:r>
    </w:p>
    <w:p w14:paraId="4C67F1C2" w14:textId="77777777" w:rsidR="000846F0" w:rsidRDefault="005B26C0">
      <w:pPr>
        <w:pStyle w:val="RequiredOutput"/>
        <w:keepNext/>
      </w:pPr>
      <w:r>
        <w:t>GET /api/v1/contacts?page= -&gt; 400</w:t>
      </w:r>
    </w:p>
    <w:p w14:paraId="4AB287ED" w14:textId="77777777" w:rsidR="000846F0" w:rsidRDefault="005B26C0">
      <w:pPr>
        <w:pStyle w:val="RequiredOutput"/>
        <w:keepNext/>
      </w:pPr>
      <w:r>
        <w:t>GET /api/v1/contacts?page=10000&amp;per_page=1 -&gt; 200</w:t>
      </w:r>
    </w:p>
    <w:p w14:paraId="3E1570E1" w14:textId="77777777" w:rsidR="000846F0" w:rsidRDefault="005B26C0">
      <w:pPr>
        <w:pStyle w:val="RequiredOutput"/>
        <w:keepNext/>
      </w:pPr>
      <w:r>
        <w:t>GET /api/v1/contacts?page=10001 -&gt; 400</w:t>
      </w:r>
    </w:p>
    <w:p w14:paraId="57984326" w14:textId="77777777" w:rsidR="000846F0" w:rsidRDefault="005B26C0">
      <w:pPr>
        <w:pStyle w:val="RequiredOutput"/>
        <w:keepNext/>
      </w:pPr>
      <w:r>
        <w:t>GET /api/v1/contacts?per_page=0 -&gt; 400</w:t>
      </w:r>
    </w:p>
    <w:p w14:paraId="0754F9BA" w14:textId="77777777" w:rsidR="000846F0" w:rsidRDefault="005B26C0">
      <w:pPr>
        <w:pStyle w:val="RequiredOutput"/>
        <w:keepNext/>
      </w:pPr>
      <w:r>
        <w:t>GET /api/v1/contacts?page=1&amp;page=2 -&gt; 400</w:t>
      </w:r>
    </w:p>
    <w:p w14:paraId="61FCFDC7" w14:textId="77777777" w:rsidR="000846F0" w:rsidRDefault="005B26C0">
      <w:pPr>
        <w:pStyle w:val="RequiredOutput"/>
        <w:keepNext/>
      </w:pPr>
      <w:r>
        <w:t>GET /api/v1/contacts?name=an&amp;email=an -&gt; 400</w:t>
      </w:r>
    </w:p>
    <w:p w14:paraId="41A0B7C0" w14:textId="77777777" w:rsidR="000846F0" w:rsidRDefault="005B26C0">
      <w:pPr>
        <w:pStyle w:val="RequiredOutput"/>
      </w:pPr>
      <w:r>
        <w:t>GET /api/v1/contacts?page=10000&amp;per_page=1 -&gt; 200</w:t>
      </w:r>
    </w:p>
    <w:p w14:paraId="4DB60F46" w14:textId="77777777" w:rsidR="000846F0" w:rsidRDefault="000846F0">
      <w:pPr>
        <w:keepNext/>
      </w:pPr>
    </w:p>
    <w:p w14:paraId="5C74D80E" w14:textId="77777777" w:rsidR="000846F0" w:rsidRDefault="005B26C0">
      <w:pPr>
        <w:keepNext/>
      </w:pPr>
      <w:r>
        <w:t>Terminal 2, the Basic client, in Assembly, Rust, and Erlang:</w:t>
      </w:r>
    </w:p>
    <w:p w14:paraId="099172F2" w14:textId="77777777" w:rsidR="000846F0" w:rsidRDefault="000846F0">
      <w:pPr>
        <w:keepNext/>
      </w:pPr>
    </w:p>
    <w:p w14:paraId="2BF369EF" w14:textId="77777777" w:rsidR="000846F0" w:rsidRDefault="005B26C0">
      <w:pPr>
        <w:pStyle w:val="RequiredOutput"/>
        <w:keepNext/>
      </w:pPr>
      <w:r>
        <w:t>GET /api/v1/contacts?per_page=3 -&gt; 200</w:t>
      </w:r>
    </w:p>
    <w:p w14:paraId="3433BC42" w14:textId="77777777" w:rsidR="000846F0" w:rsidRDefault="005B26C0">
      <w:pPr>
        <w:pStyle w:val="RequiredOutput"/>
        <w:keepNext/>
      </w:pPr>
      <w:r>
        <w:t>Link: &lt;/api/v1/contacts?page=2&amp;per_page=3&gt;; rel="next"</w:t>
      </w:r>
    </w:p>
    <w:p w14:paraId="3FC9FFED" w14:textId="77777777" w:rsidR="000846F0" w:rsidRDefault="005B26C0">
      <w:pPr>
        <w:pStyle w:val="RequiredOutput"/>
        <w:keepNext/>
      </w:pPr>
      <w:r>
        <w:t>GET /api/v1/contacts?page=2&amp;per_page=3 -&gt; 200</w:t>
      </w:r>
    </w:p>
    <w:p w14:paraId="436BF9AB" w14:textId="77777777" w:rsidR="000846F0" w:rsidRDefault="005B26C0">
      <w:pPr>
        <w:pStyle w:val="RequiredOutput"/>
        <w:keepNext/>
      </w:pPr>
      <w:r>
        <w:t>Link: &lt;/api/v1/contacts?page=3&amp;per_page=3&gt;; rel="next"</w:t>
      </w:r>
    </w:p>
    <w:p w14:paraId="2055F568" w14:textId="77777777" w:rsidR="000846F0" w:rsidRDefault="005B26C0">
      <w:pPr>
        <w:pStyle w:val="RequiredOutput"/>
        <w:keepNext/>
      </w:pPr>
      <w:r>
        <w:t>GET /api/v1/contacts?page=3&amp;per_page=3 -&gt; 200</w:t>
      </w:r>
    </w:p>
    <w:p w14:paraId="1CB459EB" w14:textId="77777777" w:rsidR="000846F0" w:rsidRDefault="005B26C0">
      <w:pPr>
        <w:pStyle w:val="RequiredOutput"/>
      </w:pPr>
      <w:r>
        <w:t>Link: (none)</w:t>
      </w:r>
    </w:p>
    <w:p w14:paraId="4DEA5C9E" w14:textId="77777777" w:rsidR="000846F0" w:rsidRDefault="000846F0">
      <w:pPr>
        <w:keepNext/>
      </w:pPr>
    </w:p>
    <w:p w14:paraId="32F007D8" w14:textId="77777777" w:rsidR="000846F0" w:rsidRDefault="005B26C0">
      <w:pPr>
        <w:keepNext/>
      </w:pPr>
      <w:r>
        <w:t>Terminal 2, the Production-Minded client, in Assembly, Rust, and Erlang, ending with exit code 0:</w:t>
      </w:r>
    </w:p>
    <w:p w14:paraId="3D69B945" w14:textId="77777777" w:rsidR="000846F0" w:rsidRDefault="000846F0">
      <w:pPr>
        <w:keepNext/>
      </w:pPr>
    </w:p>
    <w:p w14:paraId="1BF550B4" w14:textId="77777777" w:rsidR="000846F0" w:rsidRDefault="005B26C0">
      <w:pPr>
        <w:pStyle w:val="RequiredOutput"/>
        <w:keepNext/>
      </w:pPr>
      <w:r>
        <w:t>GET /api/v1/contacts?per_page=3 -&gt; 200 success</w:t>
      </w:r>
    </w:p>
    <w:p w14:paraId="2D25CB8E" w14:textId="77777777" w:rsidR="000846F0" w:rsidRDefault="005B26C0">
      <w:pPr>
        <w:pStyle w:val="RequiredOutput"/>
        <w:keepNext/>
      </w:pPr>
      <w:r>
        <w:t xml:space="preserve">  1: Ada Lovelace</w:t>
      </w:r>
    </w:p>
    <w:p w14:paraId="1DFEC8FA" w14:textId="77777777" w:rsidR="000846F0" w:rsidRDefault="005B26C0">
      <w:pPr>
        <w:pStyle w:val="RequiredOutput"/>
        <w:keepNext/>
      </w:pPr>
      <w:r>
        <w:t xml:space="preserve">  2: Grace Hopper</w:t>
      </w:r>
    </w:p>
    <w:p w14:paraId="5270CFBF" w14:textId="77777777" w:rsidR="000846F0" w:rsidRDefault="005B26C0">
      <w:pPr>
        <w:pStyle w:val="RequiredOutput"/>
        <w:keepNext/>
      </w:pPr>
      <w:r>
        <w:t xml:space="preserve">  3: Alan Turing</w:t>
      </w:r>
    </w:p>
    <w:p w14:paraId="4CDEC3AE" w14:textId="77777777" w:rsidR="000846F0" w:rsidRDefault="005B26C0">
      <w:pPr>
        <w:pStyle w:val="RequiredOutput"/>
        <w:keepNext/>
      </w:pPr>
      <w:r>
        <w:t>GET /api/v1/contacts?page=2&amp;per_page=3 -&gt; 200 success</w:t>
      </w:r>
    </w:p>
    <w:p w14:paraId="1905B644" w14:textId="77777777" w:rsidR="000846F0" w:rsidRDefault="005B26C0">
      <w:pPr>
        <w:pStyle w:val="RequiredOutput"/>
        <w:keepNext/>
      </w:pPr>
      <w:r>
        <w:t xml:space="preserve">  4: Joan Clarke</w:t>
      </w:r>
    </w:p>
    <w:p w14:paraId="0B2E1032" w14:textId="77777777" w:rsidR="000846F0" w:rsidRDefault="005B26C0">
      <w:pPr>
        <w:pStyle w:val="RequiredOutput"/>
        <w:keepNext/>
      </w:pPr>
      <w:r>
        <w:t xml:space="preserve">  5: Katherine Johnson</w:t>
      </w:r>
    </w:p>
    <w:p w14:paraId="012FF834" w14:textId="77777777" w:rsidR="000846F0" w:rsidRDefault="005B26C0">
      <w:pPr>
        <w:pStyle w:val="RequiredOutput"/>
        <w:keepNext/>
      </w:pPr>
      <w:r>
        <w:t xml:space="preserve">  6: Margaret Hamilton</w:t>
      </w:r>
    </w:p>
    <w:p w14:paraId="2851928C" w14:textId="77777777" w:rsidR="000846F0" w:rsidRDefault="005B26C0">
      <w:pPr>
        <w:pStyle w:val="RequiredOutput"/>
        <w:keepNext/>
      </w:pPr>
      <w:r>
        <w:t>GET /api/v1/contacts?page=3&amp;per_page=3 -&gt; 200 success</w:t>
      </w:r>
    </w:p>
    <w:p w14:paraId="5C6FCC6A" w14:textId="77777777" w:rsidR="000846F0" w:rsidRDefault="005B26C0">
      <w:pPr>
        <w:pStyle w:val="RequiredOutput"/>
        <w:keepNext/>
      </w:pPr>
      <w:r>
        <w:t xml:space="preserve">  7: Dorothy Vaughan</w:t>
      </w:r>
    </w:p>
    <w:p w14:paraId="4801F5C2" w14:textId="77777777" w:rsidR="000846F0" w:rsidRDefault="005B26C0">
      <w:pPr>
        <w:pStyle w:val="RequiredOutput"/>
        <w:keepNext/>
      </w:pPr>
      <w:r>
        <w:t>Pages: 3, contacts: 7</w:t>
      </w:r>
    </w:p>
    <w:p w14:paraId="0E3DDD36" w14:textId="77777777" w:rsidR="000846F0" w:rsidRDefault="005B26C0">
      <w:pPr>
        <w:pStyle w:val="RequiredOutput"/>
        <w:keepNext/>
      </w:pPr>
      <w:r>
        <w:t>GET /api/v1/contacts?name=an&amp;per_page=2 -&gt; 200 success</w:t>
      </w:r>
    </w:p>
    <w:p w14:paraId="765C09E6" w14:textId="77777777" w:rsidR="000846F0" w:rsidRDefault="005B26C0">
      <w:pPr>
        <w:pStyle w:val="RequiredOutput"/>
        <w:keepNext/>
      </w:pPr>
      <w:r>
        <w:t xml:space="preserve">  3: Alan Turing</w:t>
      </w:r>
    </w:p>
    <w:p w14:paraId="43F4BFFB" w14:textId="77777777" w:rsidR="000846F0" w:rsidRDefault="005B26C0">
      <w:pPr>
        <w:pStyle w:val="RequiredOutput"/>
        <w:keepNext/>
      </w:pPr>
      <w:r>
        <w:t xml:space="preserve">  4: Joan Clarke</w:t>
      </w:r>
    </w:p>
    <w:p w14:paraId="1F75CABD" w14:textId="77777777" w:rsidR="000846F0" w:rsidRDefault="005B26C0">
      <w:pPr>
        <w:pStyle w:val="RequiredOutput"/>
        <w:keepNext/>
      </w:pPr>
      <w:r>
        <w:t>GET /api/v1/contacts?name=an&amp;page=2&amp;per_page=2 -&gt; 200 success</w:t>
      </w:r>
    </w:p>
    <w:p w14:paraId="04EF843D" w14:textId="77777777" w:rsidR="000846F0" w:rsidRDefault="005B26C0">
      <w:pPr>
        <w:pStyle w:val="RequiredOutput"/>
        <w:keepNext/>
      </w:pPr>
      <w:r>
        <w:t xml:space="preserve">  7: Dorothy Vaughan</w:t>
      </w:r>
    </w:p>
    <w:p w14:paraId="73B0C7E3" w14:textId="77777777" w:rsidR="000846F0" w:rsidRDefault="005B26C0">
      <w:pPr>
        <w:pStyle w:val="RequiredOutput"/>
        <w:keepNext/>
      </w:pPr>
      <w:r>
        <w:t>Pages: 2, contacts: 3</w:t>
      </w:r>
    </w:p>
    <w:p w14:paraId="5FF1445A" w14:textId="77777777" w:rsidR="000846F0" w:rsidRDefault="005B26C0">
      <w:pPr>
        <w:pStyle w:val="RequiredOutput"/>
        <w:keepNext/>
      </w:pPr>
      <w:r>
        <w:t>GET /api/v1/contacts?page=9&amp;per_page=3 -&gt; 200 success</w:t>
      </w:r>
    </w:p>
    <w:p w14:paraId="45D81852" w14:textId="77777777" w:rsidR="000846F0" w:rsidRDefault="005B26C0">
      <w:pPr>
        <w:pStyle w:val="RequiredOutput"/>
        <w:keepNext/>
      </w:pPr>
      <w:r>
        <w:t xml:space="preserve">  No contacts on this page</w:t>
      </w:r>
    </w:p>
    <w:p w14:paraId="0E29E3A6" w14:textId="77777777" w:rsidR="000846F0" w:rsidRDefault="005B26C0">
      <w:pPr>
        <w:pStyle w:val="RequiredOutput"/>
        <w:keepNext/>
      </w:pPr>
      <w:r>
        <w:t>Pages: 1, contacts: 0</w:t>
      </w:r>
    </w:p>
    <w:p w14:paraId="780F1352" w14:textId="77777777" w:rsidR="000846F0" w:rsidRDefault="005B26C0">
      <w:pPr>
        <w:pStyle w:val="RequiredOutput"/>
      </w:pPr>
      <w:r>
        <w:t>GET /api/v1/contacts?per_page=100 -&gt; 400 client error: fix the request</w:t>
      </w:r>
    </w:p>
    <w:p w14:paraId="75651D95" w14:textId="77777777" w:rsidR="000846F0" w:rsidRDefault="000846F0">
      <w:pPr>
        <w:keepNext/>
      </w:pPr>
    </w:p>
    <w:p w14:paraId="432CD371" w14:textId="77777777" w:rsidR="000846F0" w:rsidRDefault="005B26C0">
      <w:pPr>
        <w:keepNext/>
      </w:pPr>
      <w:r>
        <w:t>Terminal 2, the Link Check: page 2's two links, then page 0's error body and status:</w:t>
      </w:r>
    </w:p>
    <w:p w14:paraId="29B868B3" w14:textId="77777777" w:rsidR="000846F0" w:rsidRDefault="000846F0">
      <w:pPr>
        <w:keepNext/>
      </w:pPr>
    </w:p>
    <w:p w14:paraId="22955BEB" w14:textId="77777777" w:rsidR="000846F0" w:rsidRDefault="005B26C0">
      <w:pPr>
        <w:pStyle w:val="RequiredOutput"/>
        <w:keepNext/>
      </w:pPr>
      <w:r>
        <w:t>&lt;/api/v1/contacts?page=1&amp;per_page=3&gt;; rel="prev"</w:t>
      </w:r>
    </w:p>
    <w:p w14:paraId="56F40562" w14:textId="77777777" w:rsidR="000846F0" w:rsidRDefault="005B26C0">
      <w:pPr>
        <w:pStyle w:val="RequiredOutput"/>
        <w:keepNext/>
      </w:pPr>
      <w:r>
        <w:t>&lt;/api/v1/contacts?page=3&amp;per_page=3&gt;; rel="next"</w:t>
      </w:r>
    </w:p>
    <w:p w14:paraId="6A7F7796" w14:textId="77777777" w:rsidR="000846F0" w:rsidRDefault="005B26C0">
      <w:pPr>
        <w:pStyle w:val="RequiredOutput"/>
        <w:keepNext/>
      </w:pPr>
      <w:r>
        <w:t>{"code":"invalid_input","message":"page number must be from 1 to 10000"}</w:t>
      </w:r>
    </w:p>
    <w:p w14:paraId="371BA06A" w14:textId="77777777" w:rsidR="000846F0" w:rsidRDefault="005B26C0">
      <w:pPr>
        <w:pStyle w:val="RequiredOutput"/>
      </w:pPr>
      <w:r>
        <w:t>400</w:t>
      </w:r>
    </w:p>
    <w:p w14:paraId="39E5E411" w14:textId="77777777" w:rsidR="000846F0" w:rsidRDefault="000846F0">
      <w:pPr>
        <w:keepNext/>
      </w:pPr>
    </w:p>
    <w:p w14:paraId="436B26AF" w14:textId="77777777" w:rsidR="000846F0" w:rsidRDefault="005B26C0">
      <w:pPr>
        <w:keepNext/>
      </w:pPr>
      <w:r>
        <w:t>Terminal 2, the Page Rule Check: each body, then its status, for the file's seven queries, then the Link header of page 10000:</w:t>
      </w:r>
    </w:p>
    <w:p w14:paraId="00B7DE7F" w14:textId="77777777" w:rsidR="000846F0" w:rsidRDefault="000846F0">
      <w:pPr>
        <w:keepNext/>
      </w:pPr>
    </w:p>
    <w:p w14:paraId="28DF563A" w14:textId="77777777" w:rsidR="000846F0" w:rsidRDefault="005B26C0">
      <w:pPr>
        <w:pStyle w:val="RequiredOutput"/>
        <w:keepNext/>
      </w:pPr>
      <w:r>
        <w:t>{"code":"invalid_input","message":"page number must be from 1 to 10000"}</w:t>
      </w:r>
    </w:p>
    <w:p w14:paraId="1AFBA95E" w14:textId="77777777" w:rsidR="000846F0" w:rsidRDefault="005B26C0">
      <w:pPr>
        <w:pStyle w:val="RequiredOutput"/>
        <w:keepNext/>
      </w:pPr>
      <w:r>
        <w:t>400</w:t>
      </w:r>
    </w:p>
    <w:p w14:paraId="439D4644" w14:textId="77777777" w:rsidR="000846F0" w:rsidRDefault="005B26C0">
      <w:pPr>
        <w:pStyle w:val="RequiredOutput"/>
        <w:keepNext/>
      </w:pPr>
      <w:r>
        <w:t>{"code":"invalid_input","message":"page number must be from 1 to 10000"}</w:t>
      </w:r>
    </w:p>
    <w:p w14:paraId="039D6900" w14:textId="77777777" w:rsidR="000846F0" w:rsidRDefault="005B26C0">
      <w:pPr>
        <w:pStyle w:val="RequiredOutput"/>
        <w:keepNext/>
      </w:pPr>
      <w:r>
        <w:t>400</w:t>
      </w:r>
    </w:p>
    <w:p w14:paraId="48D1C8F7" w14:textId="77777777" w:rsidR="000846F0" w:rsidRDefault="005B26C0">
      <w:pPr>
        <w:pStyle w:val="RequiredOutput"/>
        <w:keepNext/>
      </w:pPr>
      <w:r>
        <w:t>[]</w:t>
      </w:r>
    </w:p>
    <w:p w14:paraId="33178CC4" w14:textId="77777777" w:rsidR="000846F0" w:rsidRDefault="005B26C0">
      <w:pPr>
        <w:pStyle w:val="RequiredOutput"/>
        <w:keepNext/>
      </w:pPr>
      <w:r>
        <w:t>200</w:t>
      </w:r>
    </w:p>
    <w:p w14:paraId="297FF74C" w14:textId="77777777" w:rsidR="000846F0" w:rsidRDefault="005B26C0">
      <w:pPr>
        <w:pStyle w:val="RequiredOutput"/>
        <w:keepNext/>
      </w:pPr>
      <w:r>
        <w:t>{"code":"invalid_input","message":"page number must be from 1 to 10000"}</w:t>
      </w:r>
    </w:p>
    <w:p w14:paraId="2D3EEC03" w14:textId="77777777" w:rsidR="000846F0" w:rsidRDefault="005B26C0">
      <w:pPr>
        <w:pStyle w:val="RequiredOutput"/>
        <w:keepNext/>
      </w:pPr>
      <w:r>
        <w:t>400</w:t>
      </w:r>
    </w:p>
    <w:p w14:paraId="61F0FAEA" w14:textId="77777777" w:rsidR="000846F0" w:rsidRDefault="005B26C0">
      <w:pPr>
        <w:pStyle w:val="RequiredOutput"/>
        <w:keepNext/>
      </w:pPr>
      <w:r>
        <w:t>{"code":"invalid_input","message":"page size must be from 1 to 50"}</w:t>
      </w:r>
    </w:p>
    <w:p w14:paraId="74D6DC50" w14:textId="77777777" w:rsidR="000846F0" w:rsidRDefault="005B26C0">
      <w:pPr>
        <w:pStyle w:val="RequiredOutput"/>
        <w:keepNext/>
      </w:pPr>
      <w:r>
        <w:t>400</w:t>
      </w:r>
    </w:p>
    <w:p w14:paraId="71CEEC2F" w14:textId="77777777" w:rsidR="000846F0" w:rsidRDefault="005B26C0">
      <w:pPr>
        <w:pStyle w:val="RequiredOutput"/>
        <w:keepNext/>
      </w:pPr>
      <w:r>
        <w:t>{"code":"invalid_input","message":"each query name may appear only once"}</w:t>
      </w:r>
    </w:p>
    <w:p w14:paraId="2A47C27C" w14:textId="77777777" w:rsidR="000846F0" w:rsidRDefault="005B26C0">
      <w:pPr>
        <w:pStyle w:val="RequiredOutput"/>
        <w:keepNext/>
      </w:pPr>
      <w:r>
        <w:t>400</w:t>
      </w:r>
    </w:p>
    <w:p w14:paraId="1DFCC8D2" w14:textId="77777777" w:rsidR="000846F0" w:rsidRDefault="005B26C0">
      <w:pPr>
        <w:pStyle w:val="RequiredOutput"/>
        <w:keepNext/>
      </w:pPr>
      <w:r>
        <w:t>{"code":"invalid_input","message":"find by name or email"}</w:t>
      </w:r>
    </w:p>
    <w:p w14:paraId="05B0D57E" w14:textId="77777777" w:rsidR="000846F0" w:rsidRDefault="005B26C0">
      <w:pPr>
        <w:pStyle w:val="RequiredOutput"/>
        <w:keepNext/>
      </w:pPr>
      <w:r>
        <w:t>400</w:t>
      </w:r>
    </w:p>
    <w:p w14:paraId="6BFAF4E6" w14:textId="77777777" w:rsidR="000846F0" w:rsidRDefault="005B26C0">
      <w:pPr>
        <w:pStyle w:val="RequiredOutput"/>
      </w:pPr>
      <w:r>
        <w:t>&lt;/api/v1/contacts?page=9999&amp;per_page=1&gt;; rel="prev"</w:t>
      </w:r>
    </w:p>
    <w:p w14:paraId="15920941" w14:textId="77777777" w:rsidR="000846F0" w:rsidRDefault="000846F0">
      <w:pPr>
        <w:keepNext/>
      </w:pPr>
    </w:p>
    <w:p w14:paraId="1E79B318" w14:textId="77777777" w:rsidR="000846F0" w:rsidRDefault="005B26C0">
      <w:pPr>
        <w:keepNext/>
      </w:pPr>
      <w:r>
        <w:t>Terminal 2, Solidity's Basic Client Run:</w:t>
      </w:r>
    </w:p>
    <w:p w14:paraId="3DD86733" w14:textId="77777777" w:rsidR="000846F0" w:rsidRDefault="000846F0">
      <w:pPr>
        <w:keepNext/>
      </w:pPr>
    </w:p>
    <w:p w14:paraId="31FBF44F" w14:textId="77777777" w:rsidR="000846F0" w:rsidRDefault="005B26C0">
      <w:pPr>
        <w:pStyle w:val="RequiredOutput"/>
        <w:keepNext/>
      </w:pPr>
      <w:r>
        <w:t>getContactPage(1, 3) -&gt; 200</w:t>
      </w:r>
    </w:p>
    <w:p w14:paraId="29D839F1" w14:textId="77777777" w:rsidR="000846F0" w:rsidRDefault="005B26C0">
      <w:pPr>
        <w:pStyle w:val="RequiredOutput"/>
        <w:keepNext/>
      </w:pPr>
      <w:r>
        <w:t>hasNext: true</w:t>
      </w:r>
    </w:p>
    <w:p w14:paraId="673391B7" w14:textId="77777777" w:rsidR="000846F0" w:rsidRDefault="005B26C0">
      <w:pPr>
        <w:pStyle w:val="RequiredOutput"/>
        <w:keepNext/>
      </w:pPr>
      <w:r>
        <w:t>getContactPage(2, 3) -&gt; 200</w:t>
      </w:r>
    </w:p>
    <w:p w14:paraId="4069F80A" w14:textId="77777777" w:rsidR="000846F0" w:rsidRDefault="005B26C0">
      <w:pPr>
        <w:pStyle w:val="RequiredOutput"/>
        <w:keepNext/>
      </w:pPr>
      <w:r>
        <w:t>hasNext: true</w:t>
      </w:r>
    </w:p>
    <w:p w14:paraId="3C5D7A50" w14:textId="77777777" w:rsidR="000846F0" w:rsidRDefault="005B26C0">
      <w:pPr>
        <w:pStyle w:val="RequiredOutput"/>
        <w:keepNext/>
      </w:pPr>
      <w:r>
        <w:t>getContactPage(3, 3) -&gt; 200</w:t>
      </w:r>
    </w:p>
    <w:p w14:paraId="692A315E" w14:textId="77777777" w:rsidR="000846F0" w:rsidRDefault="005B26C0">
      <w:pPr>
        <w:pStyle w:val="RequiredOutput"/>
      </w:pPr>
      <w:r>
        <w:t>hasNext: false</w:t>
      </w:r>
    </w:p>
    <w:p w14:paraId="12B4C8FB" w14:textId="77777777" w:rsidR="000846F0" w:rsidRDefault="000846F0">
      <w:pPr>
        <w:keepNext/>
      </w:pPr>
    </w:p>
    <w:p w14:paraId="3C8EF2E4" w14:textId="77777777" w:rsidR="000846F0" w:rsidRDefault="005B26C0">
      <w:pPr>
        <w:keepNext/>
      </w:pPr>
      <w:r>
        <w:t>Terminal 2, Solidity's Client Run, ending with exit code 0:</w:t>
      </w:r>
    </w:p>
    <w:p w14:paraId="5308E706" w14:textId="77777777" w:rsidR="000846F0" w:rsidRDefault="000846F0">
      <w:pPr>
        <w:keepNext/>
      </w:pPr>
    </w:p>
    <w:p w14:paraId="1793B4FD" w14:textId="77777777" w:rsidR="000846F0" w:rsidRDefault="005B26C0">
      <w:pPr>
        <w:pStyle w:val="RequiredOutput"/>
        <w:keepNext/>
      </w:pPr>
      <w:r>
        <w:t>getContactPage(1, 3) -&gt; 200 success</w:t>
      </w:r>
    </w:p>
    <w:p w14:paraId="1892FF4A" w14:textId="77777777" w:rsidR="000846F0" w:rsidRDefault="005B26C0">
      <w:pPr>
        <w:pStyle w:val="RequiredOutput"/>
        <w:keepNext/>
      </w:pPr>
      <w:r>
        <w:t xml:space="preserve">  1: Ada Lovelace</w:t>
      </w:r>
    </w:p>
    <w:p w14:paraId="5A588842" w14:textId="77777777" w:rsidR="000846F0" w:rsidRDefault="005B26C0">
      <w:pPr>
        <w:pStyle w:val="RequiredOutput"/>
        <w:keepNext/>
      </w:pPr>
      <w:r>
        <w:t xml:space="preserve">  2: Grace Hopper</w:t>
      </w:r>
    </w:p>
    <w:p w14:paraId="117025AB" w14:textId="77777777" w:rsidR="000846F0" w:rsidRDefault="005B26C0">
      <w:pPr>
        <w:pStyle w:val="RequiredOutput"/>
        <w:keepNext/>
      </w:pPr>
      <w:r>
        <w:t xml:space="preserve">  3: Alan Turing</w:t>
      </w:r>
    </w:p>
    <w:p w14:paraId="1661D4DC" w14:textId="77777777" w:rsidR="000846F0" w:rsidRDefault="005B26C0">
      <w:pPr>
        <w:pStyle w:val="RequiredOutput"/>
        <w:keepNext/>
      </w:pPr>
      <w:r>
        <w:t>getContactPage(2, 3) -&gt; 200 success</w:t>
      </w:r>
    </w:p>
    <w:p w14:paraId="422FB731" w14:textId="77777777" w:rsidR="000846F0" w:rsidRDefault="005B26C0">
      <w:pPr>
        <w:pStyle w:val="RequiredOutput"/>
        <w:keepNext/>
      </w:pPr>
      <w:r>
        <w:t xml:space="preserve">  4: Joan Clarke</w:t>
      </w:r>
    </w:p>
    <w:p w14:paraId="3B93A047" w14:textId="77777777" w:rsidR="000846F0" w:rsidRDefault="005B26C0">
      <w:pPr>
        <w:pStyle w:val="RequiredOutput"/>
        <w:keepNext/>
      </w:pPr>
      <w:r>
        <w:t xml:space="preserve">  5: Katherine Johnson</w:t>
      </w:r>
    </w:p>
    <w:p w14:paraId="29789697" w14:textId="77777777" w:rsidR="000846F0" w:rsidRDefault="005B26C0">
      <w:pPr>
        <w:pStyle w:val="RequiredOutput"/>
        <w:keepNext/>
      </w:pPr>
      <w:r>
        <w:t xml:space="preserve">  6: Margaret Hamilton</w:t>
      </w:r>
    </w:p>
    <w:p w14:paraId="1235EDAF" w14:textId="77777777" w:rsidR="000846F0" w:rsidRDefault="005B26C0">
      <w:pPr>
        <w:pStyle w:val="RequiredOutput"/>
        <w:keepNext/>
      </w:pPr>
      <w:r>
        <w:t>getContactPage(3, 3) -&gt; 200 success</w:t>
      </w:r>
    </w:p>
    <w:p w14:paraId="39EC0959" w14:textId="77777777" w:rsidR="000846F0" w:rsidRDefault="005B26C0">
      <w:pPr>
        <w:pStyle w:val="RequiredOutput"/>
        <w:keepNext/>
      </w:pPr>
      <w:r>
        <w:t xml:space="preserve">  7: Dorothy Vaughan</w:t>
      </w:r>
    </w:p>
    <w:p w14:paraId="2F2F6CB5" w14:textId="77777777" w:rsidR="000846F0" w:rsidRDefault="005B26C0">
      <w:pPr>
        <w:pStyle w:val="RequiredOutput"/>
        <w:keepNext/>
      </w:pPr>
      <w:r>
        <w:t>Pages: 3, contacts: 7</w:t>
      </w:r>
    </w:p>
    <w:p w14:paraId="496A1945" w14:textId="77777777" w:rsidR="000846F0" w:rsidRDefault="005B26C0">
      <w:pPr>
        <w:pStyle w:val="RequiredOutput"/>
        <w:keepNext/>
      </w:pPr>
      <w:r>
        <w:t>getContactPage(9, 3) -&gt; 200 success</w:t>
      </w:r>
    </w:p>
    <w:p w14:paraId="06584AC8" w14:textId="77777777" w:rsidR="000846F0" w:rsidRDefault="005B26C0">
      <w:pPr>
        <w:pStyle w:val="RequiredOutput"/>
        <w:keepNext/>
      </w:pPr>
      <w:r>
        <w:t xml:space="preserve">  No contacts on this page</w:t>
      </w:r>
    </w:p>
    <w:p w14:paraId="04397E8D" w14:textId="77777777" w:rsidR="000846F0" w:rsidRDefault="005B26C0">
      <w:pPr>
        <w:pStyle w:val="RequiredOutput"/>
        <w:keepNext/>
      </w:pPr>
      <w:r>
        <w:t>Pages: 1, contacts: 0</w:t>
      </w:r>
    </w:p>
    <w:p w14:paraId="2CB89AED" w14:textId="77777777" w:rsidR="000846F0" w:rsidRDefault="005B26C0">
      <w:pPr>
        <w:pStyle w:val="RequiredOutput"/>
      </w:pPr>
      <w:r>
        <w:t>getContactPage(1, 100) -&gt; 400 client error: fix the request</w:t>
      </w:r>
    </w:p>
    <w:p w14:paraId="411C3650" w14:textId="77777777" w:rsidR="000846F0" w:rsidRDefault="000846F0">
      <w:pPr>
        <w:keepNext/>
      </w:pPr>
    </w:p>
    <w:p w14:paraId="725C6816" w14:textId="77777777" w:rsidR="000846F0" w:rsidRDefault="005B26C0">
      <w:pPr>
        <w:keepNext/>
      </w:pPr>
      <w:r>
        <w:t>Terminal 2, Solidity's Page Check: page 2's hasNext and names, then page 10000's two values:</w:t>
      </w:r>
    </w:p>
    <w:p w14:paraId="5E1209B4" w14:textId="77777777" w:rsidR="000846F0" w:rsidRDefault="000846F0">
      <w:pPr>
        <w:keepNext/>
      </w:pPr>
    </w:p>
    <w:p w14:paraId="750B2603" w14:textId="77777777" w:rsidR="000846F0" w:rsidRDefault="005B26C0">
      <w:pPr>
        <w:pStyle w:val="RequiredOutput"/>
        <w:keepNext/>
      </w:pPr>
      <w:r>
        <w:t>true</w:t>
      </w:r>
    </w:p>
    <w:p w14:paraId="47BE494F" w14:textId="77777777" w:rsidR="000846F0" w:rsidRDefault="005B26C0">
      <w:pPr>
        <w:pStyle w:val="RequiredOutput"/>
        <w:keepNext/>
      </w:pPr>
      <w:r>
        <w:t>Joan Clarke</w:t>
      </w:r>
    </w:p>
    <w:p w14:paraId="6A0F3E3A" w14:textId="77777777" w:rsidR="000846F0" w:rsidRDefault="005B26C0">
      <w:pPr>
        <w:pStyle w:val="RequiredOutput"/>
        <w:keepNext/>
      </w:pPr>
      <w:r>
        <w:t>Katherine Johnson</w:t>
      </w:r>
    </w:p>
    <w:p w14:paraId="65D331CD" w14:textId="77777777" w:rsidR="000846F0" w:rsidRDefault="005B26C0">
      <w:pPr>
        <w:pStyle w:val="RequiredOutput"/>
        <w:keepNext/>
      </w:pPr>
      <w:r>
        <w:t>Margaret Hamilton</w:t>
      </w:r>
    </w:p>
    <w:p w14:paraId="722A738A" w14:textId="77777777" w:rsidR="000846F0" w:rsidRDefault="005B26C0">
      <w:pPr>
        <w:pStyle w:val="RequiredOutput"/>
        <w:keepNext/>
      </w:pPr>
      <w:r>
        <w:t>"[]"</w:t>
      </w:r>
    </w:p>
    <w:p w14:paraId="619F6ED1" w14:textId="77777777" w:rsidR="000846F0" w:rsidRDefault="005B26C0">
      <w:pPr>
        <w:pStyle w:val="RequiredOutput"/>
      </w:pPr>
      <w:r>
        <w:t>false</w:t>
      </w:r>
    </w:p>
    <w:p w14:paraId="3C6B212A" w14:textId="77777777" w:rsidR="000846F0" w:rsidRDefault="000846F0">
      <w:pPr>
        <w:keepNext/>
      </w:pPr>
    </w:p>
    <w:p w14:paraId="74E42EE8" w14:textId="77777777" w:rsidR="000846F0" w:rsidRDefault="000846F0">
      <w:pPr>
        <w:keepNext/>
      </w:pPr>
    </w:p>
    <w:p w14:paraId="70E874A3" w14:textId="77777777" w:rsidR="000846F0" w:rsidRDefault="000846F0">
      <w:pPr>
        <w:keepNext/>
      </w:pPr>
    </w:p>
    <w:p w14:paraId="20CF82E2" w14:textId="77777777" w:rsidR="000846F0" w:rsidRDefault="005B26C0">
      <w:pPr>
        <w:pStyle w:val="Heading1"/>
      </w:pPr>
      <w:r>
        <w:t>Common Mistakes</w:t>
      </w:r>
    </w:p>
    <w:p w14:paraId="53DCE0B5" w14:textId="77777777" w:rsidR="000846F0" w:rsidRDefault="005B26C0">
      <w:pPr>
        <w:pStyle w:val="ListBullet"/>
      </w:pPr>
      <w:r>
        <w:t>Counting a query's names with a parser that keeps one value per name: ?page=1&amp;page=2 then gets through. Count every pair the client sent.</w:t>
      </w:r>
    </w:p>
    <w:p w14:paraId="5BA559F7" w14:textId="77777777" w:rsidR="000846F0" w:rsidRDefault="005B26C0">
      <w:pPr>
        <w:pStyle w:val="ListBullet"/>
      </w:pPr>
      <w:r>
        <w:t>Writing next on the last page the server accepts. A link must never name a page the server refuses.</w:t>
      </w:r>
    </w:p>
    <w:p w14:paraId="71794D3E" w14:textId="77777777" w:rsidR="000846F0" w:rsidRDefault="005B26C0">
      <w:pPr>
        <w:pStyle w:val="ListBullet"/>
      </w:pPr>
      <w:r>
        <w:t>Binding LIMIT and OFFSET in the wrong order after the LIKE pattern: the values follow the ? marks from left to right.</w:t>
      </w:r>
    </w:p>
    <w:p w14:paraId="55952EAB" w14:textId="77777777" w:rsidR="000846F0" w:rsidRDefault="005B26C0">
      <w:pPr>
        <w:pStyle w:val="ListBullet"/>
      </w:pPr>
      <w:r>
        <w:t>In Assembly, adding a register inside [ ] to a label's address, such as [link_text + r13]: lea the label, then add the register.</w:t>
      </w:r>
    </w:p>
    <w:p w14:paraId="572C4CBB" w14:textId="77777777" w:rsidR="000846F0" w:rsidRDefault="005B26C0">
      <w:pPr>
        <w:pStyle w:val="ListBullet"/>
      </w:pPr>
      <w:r>
        <w:t>In Assembly, reading a value with strlen alone: %00 would cut it short. Compare strlen with the size libmicrohttpd gives.</w:t>
      </w:r>
    </w:p>
    <w:p w14:paraId="59889060" w14:textId="77777777" w:rsidR="000846F0" w:rsidRDefault="005B26C0">
      <w:pPr>
        <w:pStyle w:val="ListBullet"/>
      </w:pPr>
      <w:r>
        <w:t>In Solidity, expecting a Link header or a default page size: a call returns values only, and a function has no defaults.</w:t>
      </w:r>
    </w:p>
    <w:p w14:paraId="6717A909" w14:textId="77777777" w:rsidR="000846F0" w:rsidRDefault="005B26C0">
      <w:pPr>
        <w:pStyle w:val="ListBullet"/>
      </w:pPr>
      <w:r>
        <w:t>Building page 2's address in an HTTP client. Follow the next link: the server knows how it pages, and may change it.</w:t>
      </w:r>
    </w:p>
    <w:p w14:paraId="11BCA945" w14:textId="77777777" w:rsidR="000846F0" w:rsidRDefault="000846F0">
      <w:pPr>
        <w:keepNext/>
      </w:pPr>
    </w:p>
    <w:p w14:paraId="0DB67E3B" w14:textId="77777777" w:rsidR="000846F0" w:rsidRDefault="000846F0">
      <w:pPr>
        <w:keepNext/>
      </w:pPr>
    </w:p>
    <w:p w14:paraId="2D155FD2" w14:textId="77777777" w:rsidR="000846F0" w:rsidRDefault="000846F0">
      <w:pPr>
        <w:keepNext/>
      </w:pPr>
    </w:p>
    <w:p w14:paraId="2809D295" w14:textId="77777777" w:rsidR="000846F0" w:rsidRDefault="005B26C0">
      <w:pPr>
        <w:pStyle w:val="Heading1"/>
      </w:pPr>
      <w:r>
        <w:t>Project Connection</w:t>
      </w:r>
    </w:p>
    <w:p w14:paraId="1BE0690F" w14:textId="77777777" w:rsidR="000846F0" w:rsidRDefault="005B26C0">
      <w:r>
        <w:t>The Contact Manager REST API's EXTENDED companion lists and searches contacts through this route in Assembly, Rust, and Erlang: collection_query_from, read_contact_page beside the unchanged contact store, and the Link header. Its clients follow next with this lesson's link_target. In Solidity, the project's ContactApi pages with getContactPage and hasNext, and says plainly that a contract has no Link header. The GitHub API Explorer's EXTENDED companion pages GitHub's commits by following GitHub's Link heade</w:t>
      </w:r>
      <w:r>
        <w:t>r with the same link_target; GitHub writes full URLs in it, and the clients follow them as they are.</w:t>
      </w:r>
    </w:p>
    <w:p w14:paraId="0B2B3081" w14:textId="77777777" w:rsidR="000846F0" w:rsidRDefault="000846F0">
      <w:pPr>
        <w:keepNext/>
      </w:pPr>
    </w:p>
    <w:p w14:paraId="12F0865B" w14:textId="77777777" w:rsidR="000846F0" w:rsidRDefault="000846F0">
      <w:pPr>
        <w:keepNext/>
      </w:pPr>
    </w:p>
    <w:p w14:paraId="305EFB18" w14:textId="77777777" w:rsidR="000846F0" w:rsidRDefault="000846F0">
      <w:pPr>
        <w:keepNext/>
      </w:pPr>
    </w:p>
    <w:p w14:paraId="46D39DBD" w14:textId="77777777" w:rsidR="000846F0" w:rsidRDefault="005B26C0">
      <w:pPr>
        <w:pStyle w:val="Heading1"/>
      </w:pPr>
      <w:r>
        <w:t>Workbook Exercise</w:t>
      </w:r>
    </w:p>
    <w:p w14:paraId="3F572338" w14:textId="77777777" w:rsidR="000846F0" w:rsidRDefault="005B26C0">
      <w:r>
        <w:t>Walk backward. Give follow_pages (Solidity: followPages) a parameter, relation, and pass it to link_target in place of "next"; the four walks pass "next". Then add a fifth walk, after the four, that starts at /api/v1/contacts?page=3&amp;per_page=3 and follows "prev".</w:t>
      </w:r>
    </w:p>
    <w:p w14:paraId="0CEEE0BB" w14:textId="77777777" w:rsidR="000846F0" w:rsidRDefault="000846F0">
      <w:pPr>
        <w:keepNext/>
      </w:pPr>
    </w:p>
    <w:p w14:paraId="4330210D" w14:textId="77777777" w:rsidR="000846F0" w:rsidRDefault="005B26C0">
      <w:pPr>
        <w:pStyle w:val="ListBullet"/>
      </w:pPr>
      <w:r>
        <w:t>Assembly: follow_pages takes the relation in r8: push r15 and pop r15, keep the relation in r15, change sub rsp, 56 to sub rsp, 64 and add rsp, 56 to add rsp, 64, and pass mov rdx, r15 to link_target. Add back_path db CONTACTS_PATH, "?page=3&amp;per_page=3", 0 and prev_relation db "prev", 0 to .rdata; in walk_all, put lea r8, [next_relation] before each call, then add the fifth call with back_path and prev_relation.</w:t>
      </w:r>
    </w:p>
    <w:p w14:paraId="2870D5A0" w14:textId="77777777" w:rsidR="000846F0" w:rsidRDefault="005B26C0">
      <w:pPr>
        <w:pStyle w:val="ListBullet"/>
      </w:pPr>
      <w:r>
        <w:t>Rust: add relation: &amp;str to follow_pages, pass it to link_target, pass "next" in the for loop, and add the fifth walk after the loop with format! and process::exit(1) when it says stop.</w:t>
      </w:r>
    </w:p>
    <w:p w14:paraId="0BC0362B" w14:textId="77777777" w:rsidR="000846F0" w:rsidRDefault="005B26C0">
      <w:pPr>
        <w:pStyle w:val="ListBullet"/>
      </w:pPr>
      <w:r>
        <w:t>Erlang: add Relation to follow_pages, follow_page, and follow_answer, and pass it to link_target; make main's list a list of {FirstPath, Relation} tuples, and take each apart in the fun's head.</w:t>
      </w:r>
    </w:p>
    <w:p w14:paraId="67EAB755" w14:textId="77777777" w:rsidR="000846F0" w:rsidRDefault="005B26C0">
      <w:pPr>
        <w:pStyle w:val="ListBullet"/>
      </w:pPr>
      <w:r>
        <w:t>Solidity: add string memory relation to followPages. A contract has no prev link, but the page rule says every page but the first has one before it, so for "prev" set hasNext to page &gt; 1 and subtract 1 from page only when it is; for "next" keep the two lines that are there. Add require(followPages(contactApi, 3, 3, "prev"), STOP_REASON); after the three walks.</w:t>
      </w:r>
    </w:p>
    <w:p w14:paraId="32881C0F" w14:textId="77777777" w:rsidR="000846F0" w:rsidRDefault="005B26C0">
      <w:pPr>
        <w:pStyle w:val="ListBullet"/>
      </w:pPr>
      <w:r>
        <w:t>Update the comments the change makes stale too: each client's comment on its walks counts four (Solidity: three), and in Assembly walk_all's comments and follow_pages's in: and register lines name the new walk, r8, and r15.</w:t>
      </w:r>
    </w:p>
    <w:p w14:paraId="2AA93FAC" w14:textId="77777777" w:rsidR="000846F0" w:rsidRDefault="000846F0">
      <w:pPr>
        <w:keepNext/>
      </w:pPr>
    </w:p>
    <w:p w14:paraId="39FC6341" w14:textId="77777777" w:rsidR="000846F0" w:rsidRDefault="005B26C0">
      <w:r>
        <w:t>Before you run it, predict the lines: which pages come back, in what order, and why does the walk stop at page 1? Rebuild the client, start the Production-Minded server (Solidity: anvil and the Contract Deploy), and run the client block. The output must match the Required Exercise Output below, and the exit code must be 0.</w:t>
      </w:r>
    </w:p>
    <w:p w14:paraId="2278902E" w14:textId="77777777" w:rsidR="000846F0" w:rsidRDefault="000846F0">
      <w:pPr>
        <w:keepNext/>
      </w:pPr>
    </w:p>
    <w:p w14:paraId="063FE6D8" w14:textId="77777777" w:rsidR="000846F0" w:rsidRDefault="000846F0">
      <w:pPr>
        <w:keepNext/>
      </w:pPr>
    </w:p>
    <w:p w14:paraId="5C878D70" w14:textId="77777777" w:rsidR="000846F0" w:rsidRDefault="005B26C0">
      <w:pPr>
        <w:pStyle w:val="Heading2"/>
      </w:pPr>
      <w:r>
        <w:t>Required Exercise Output</w:t>
      </w:r>
    </w:p>
    <w:p w14:paraId="5749D887" w14:textId="77777777" w:rsidR="000846F0" w:rsidRDefault="005B26C0">
      <w:pPr>
        <w:keepNext/>
      </w:pPr>
      <w:r>
        <w:t>After the Production client lines of the Required Clean-Run Output, the client prints these lines and ends with exit code 0:</w:t>
      </w:r>
    </w:p>
    <w:p w14:paraId="4704A0E3" w14:textId="77777777" w:rsidR="000846F0" w:rsidRDefault="000846F0">
      <w:pPr>
        <w:keepNext/>
      </w:pPr>
    </w:p>
    <w:p w14:paraId="179D093F" w14:textId="77777777" w:rsidR="000846F0" w:rsidRDefault="005B26C0">
      <w:pPr>
        <w:pStyle w:val="RequiredOutput"/>
        <w:keepNext/>
      </w:pPr>
      <w:r>
        <w:t>GET /api/v1/contacts?page=3&amp;per_page=3 -&gt; 200 success</w:t>
      </w:r>
    </w:p>
    <w:p w14:paraId="7E78751F" w14:textId="77777777" w:rsidR="000846F0" w:rsidRDefault="005B26C0">
      <w:pPr>
        <w:pStyle w:val="RequiredOutput"/>
        <w:keepNext/>
      </w:pPr>
      <w:r>
        <w:t xml:space="preserve">  7: Dorothy Vaughan</w:t>
      </w:r>
    </w:p>
    <w:p w14:paraId="6E323226" w14:textId="77777777" w:rsidR="000846F0" w:rsidRDefault="005B26C0">
      <w:pPr>
        <w:pStyle w:val="RequiredOutput"/>
        <w:keepNext/>
      </w:pPr>
      <w:r>
        <w:t>GET /api/v1/contacts?page=2&amp;per_page=3 -&gt; 200 success</w:t>
      </w:r>
    </w:p>
    <w:p w14:paraId="16BAE0CE" w14:textId="77777777" w:rsidR="000846F0" w:rsidRDefault="005B26C0">
      <w:pPr>
        <w:pStyle w:val="RequiredOutput"/>
        <w:keepNext/>
      </w:pPr>
      <w:r>
        <w:t xml:space="preserve">  4: Joan Clarke</w:t>
      </w:r>
    </w:p>
    <w:p w14:paraId="1A4F0233" w14:textId="77777777" w:rsidR="000846F0" w:rsidRDefault="005B26C0">
      <w:pPr>
        <w:pStyle w:val="RequiredOutput"/>
        <w:keepNext/>
      </w:pPr>
      <w:r>
        <w:t xml:space="preserve">  5: Katherine Johnson</w:t>
      </w:r>
    </w:p>
    <w:p w14:paraId="64141D51" w14:textId="77777777" w:rsidR="000846F0" w:rsidRDefault="005B26C0">
      <w:pPr>
        <w:pStyle w:val="RequiredOutput"/>
        <w:keepNext/>
      </w:pPr>
      <w:r>
        <w:t xml:space="preserve">  6: Margaret Hamilton</w:t>
      </w:r>
    </w:p>
    <w:p w14:paraId="72B58E81" w14:textId="77777777" w:rsidR="000846F0" w:rsidRDefault="005B26C0">
      <w:pPr>
        <w:pStyle w:val="RequiredOutput"/>
        <w:keepNext/>
      </w:pPr>
      <w:r>
        <w:t>GET /api/v1/contacts?page=1&amp;per_page=3 -&gt; 200 success</w:t>
      </w:r>
    </w:p>
    <w:p w14:paraId="3A28E226" w14:textId="77777777" w:rsidR="000846F0" w:rsidRDefault="005B26C0">
      <w:pPr>
        <w:pStyle w:val="RequiredOutput"/>
        <w:keepNext/>
      </w:pPr>
      <w:r>
        <w:t xml:space="preserve">  1: Ada Lovelace</w:t>
      </w:r>
    </w:p>
    <w:p w14:paraId="4D78AC3D" w14:textId="77777777" w:rsidR="000846F0" w:rsidRDefault="005B26C0">
      <w:pPr>
        <w:pStyle w:val="RequiredOutput"/>
        <w:keepNext/>
      </w:pPr>
      <w:r>
        <w:t xml:space="preserve">  2: Grace Hopper</w:t>
      </w:r>
    </w:p>
    <w:p w14:paraId="2974713C" w14:textId="77777777" w:rsidR="000846F0" w:rsidRDefault="005B26C0">
      <w:pPr>
        <w:pStyle w:val="RequiredOutput"/>
        <w:keepNext/>
      </w:pPr>
      <w:r>
        <w:t xml:space="preserve">  3: Alan Turing</w:t>
      </w:r>
    </w:p>
    <w:p w14:paraId="7328D2CD" w14:textId="77777777" w:rsidR="000846F0" w:rsidRDefault="005B26C0">
      <w:pPr>
        <w:pStyle w:val="RequiredOutput"/>
      </w:pPr>
      <w:r>
        <w:t>Pages: 3, contacts: 7</w:t>
      </w:r>
    </w:p>
    <w:p w14:paraId="002BF1AC" w14:textId="77777777" w:rsidR="000846F0" w:rsidRDefault="000846F0">
      <w:pPr>
        <w:keepNext/>
      </w:pPr>
    </w:p>
    <w:p w14:paraId="30E2F5E1" w14:textId="77777777" w:rsidR="000846F0" w:rsidRDefault="005B26C0">
      <w:pPr>
        <w:keepNext/>
      </w:pPr>
      <w:r>
        <w:t>Solidity's Client Run prints these after its own lines instead:</w:t>
      </w:r>
    </w:p>
    <w:p w14:paraId="0DFF7A88" w14:textId="77777777" w:rsidR="000846F0" w:rsidRDefault="000846F0">
      <w:pPr>
        <w:keepNext/>
      </w:pPr>
    </w:p>
    <w:p w14:paraId="1D0C6157" w14:textId="77777777" w:rsidR="000846F0" w:rsidRDefault="005B26C0">
      <w:pPr>
        <w:pStyle w:val="RequiredOutput"/>
        <w:keepNext/>
      </w:pPr>
      <w:r>
        <w:t>getContactPage(3, 3) -&gt; 200 success</w:t>
      </w:r>
    </w:p>
    <w:p w14:paraId="7EFF0757" w14:textId="77777777" w:rsidR="000846F0" w:rsidRDefault="005B26C0">
      <w:pPr>
        <w:pStyle w:val="RequiredOutput"/>
        <w:keepNext/>
      </w:pPr>
      <w:r>
        <w:t xml:space="preserve">  7: Dorothy Vaughan</w:t>
      </w:r>
    </w:p>
    <w:p w14:paraId="18C9926A" w14:textId="77777777" w:rsidR="000846F0" w:rsidRDefault="005B26C0">
      <w:pPr>
        <w:pStyle w:val="RequiredOutput"/>
        <w:keepNext/>
      </w:pPr>
      <w:r>
        <w:t>getContactPage(2, 3) -&gt; 200 success</w:t>
      </w:r>
    </w:p>
    <w:p w14:paraId="08029F17" w14:textId="77777777" w:rsidR="000846F0" w:rsidRDefault="005B26C0">
      <w:pPr>
        <w:pStyle w:val="RequiredOutput"/>
        <w:keepNext/>
      </w:pPr>
      <w:r>
        <w:t xml:space="preserve">  4: Joan Clarke</w:t>
      </w:r>
    </w:p>
    <w:p w14:paraId="679DD9C5" w14:textId="77777777" w:rsidR="000846F0" w:rsidRDefault="005B26C0">
      <w:pPr>
        <w:pStyle w:val="RequiredOutput"/>
        <w:keepNext/>
      </w:pPr>
      <w:r>
        <w:t xml:space="preserve">  5: Katherine Johnson</w:t>
      </w:r>
    </w:p>
    <w:p w14:paraId="2DB83F0C" w14:textId="77777777" w:rsidR="000846F0" w:rsidRDefault="005B26C0">
      <w:pPr>
        <w:pStyle w:val="RequiredOutput"/>
        <w:keepNext/>
      </w:pPr>
      <w:r>
        <w:t xml:space="preserve">  6: Margaret Hamilton</w:t>
      </w:r>
    </w:p>
    <w:p w14:paraId="10577918" w14:textId="77777777" w:rsidR="000846F0" w:rsidRDefault="005B26C0">
      <w:pPr>
        <w:pStyle w:val="RequiredOutput"/>
        <w:keepNext/>
      </w:pPr>
      <w:r>
        <w:t>getContactPage(1, 3) -&gt; 200 success</w:t>
      </w:r>
    </w:p>
    <w:p w14:paraId="06CD3702" w14:textId="77777777" w:rsidR="000846F0" w:rsidRDefault="005B26C0">
      <w:pPr>
        <w:pStyle w:val="RequiredOutput"/>
        <w:keepNext/>
      </w:pPr>
      <w:r>
        <w:t xml:space="preserve">  1: Ada Lovelace</w:t>
      </w:r>
    </w:p>
    <w:p w14:paraId="09C3FE6E" w14:textId="77777777" w:rsidR="000846F0" w:rsidRDefault="005B26C0">
      <w:pPr>
        <w:pStyle w:val="RequiredOutput"/>
        <w:keepNext/>
      </w:pPr>
      <w:r>
        <w:t xml:space="preserve">  2: Grace Hopper</w:t>
      </w:r>
    </w:p>
    <w:p w14:paraId="3F046600" w14:textId="77777777" w:rsidR="000846F0" w:rsidRDefault="005B26C0">
      <w:pPr>
        <w:pStyle w:val="RequiredOutput"/>
        <w:keepNext/>
      </w:pPr>
      <w:r>
        <w:t xml:space="preserve">  3: Alan Turing</w:t>
      </w:r>
    </w:p>
    <w:p w14:paraId="26C9F601" w14:textId="77777777" w:rsidR="000846F0" w:rsidRDefault="005B26C0">
      <w:pPr>
        <w:pStyle w:val="RequiredOutput"/>
      </w:pPr>
      <w:r>
        <w:t>Pages: 3, contacts: 7</w:t>
      </w:r>
    </w:p>
    <w:p w14:paraId="2CEF3C56" w14:textId="77777777" w:rsidR="000846F0" w:rsidRDefault="000846F0">
      <w:pPr>
        <w:keepNext/>
      </w:pPr>
    </w:p>
    <w:p w14:paraId="70EA7D04" w14:textId="77777777" w:rsidR="000846F0" w:rsidRDefault="000846F0">
      <w:pPr>
        <w:keepNext/>
      </w:pPr>
    </w:p>
    <w:p w14:paraId="6ECAF11F" w14:textId="77777777" w:rsidR="000846F0" w:rsidRDefault="000846F0">
      <w:pPr>
        <w:keepNext/>
      </w:pPr>
    </w:p>
    <w:p w14:paraId="7A911709" w14:textId="77777777" w:rsidR="000846F0" w:rsidRDefault="005B26C0">
      <w:pPr>
        <w:pStyle w:val="Heading1"/>
      </w:pPr>
      <w:r>
        <w:t>Challenge</w:t>
      </w:r>
    </w:p>
    <w:p w14:paraId="2B2DC050" w14:textId="77777777" w:rsidR="000846F0" w:rsidRDefault="005B26C0">
      <w:r>
        <w:t>Add a contact while paging:</w:t>
      </w:r>
    </w:p>
    <w:p w14:paraId="15378346" w14:textId="77777777" w:rsidR="000846F0" w:rsidRDefault="000846F0">
      <w:pPr>
        <w:keepNext/>
      </w:pPr>
    </w:p>
    <w:p w14:paraId="0DB3CF7A" w14:textId="77777777" w:rsidR="000846F0" w:rsidRDefault="005B26C0">
      <w:pPr>
        <w:pStyle w:val="ListBullet"/>
      </w:pPr>
      <w:r>
        <w:t>Give follow_pages a parameter add_contact (Erlang: AddContact; Solidity: bool addContact); the walks you already have pass false.</w:t>
      </w:r>
    </w:p>
    <w:p w14:paraId="462B33E4" w14:textId="77777777" w:rsidR="000846F0" w:rsidRDefault="005B26C0">
      <w:pPr>
        <w:pStyle w:val="ListBullet"/>
      </w:pPr>
      <w:r>
        <w:t>When it is true, right after the first page is printed, send POST /api/v1/contacts with send_request and the body {"name":"Mary Jackson","email":"mary@example.com","phone":"555-0108"}, then print POST /api/v1/contacts -&gt; and its status code and outcome_for's words. No answer at all stops the walk.</w:t>
      </w:r>
    </w:p>
    <w:p w14:paraId="027290FE" w14:textId="77777777" w:rsidR="000846F0" w:rsidRDefault="005B26C0">
      <w:pPr>
        <w:pStyle w:val="ListBullet"/>
      </w:pPr>
      <w:r>
        <w:t>Add a last walk from /api/v1/contacts?per_page=3 that passes true.</w:t>
      </w:r>
    </w:p>
    <w:p w14:paraId="0031079D" w14:textId="77777777" w:rsidR="000846F0" w:rsidRDefault="005B26C0">
      <w:pPr>
        <w:pStyle w:val="ListBullet"/>
      </w:pPr>
      <w:r>
        <w:t>Assembly: keep the flag in r15 (with the Exercise's change, pass it in r9 and keep it at [rsp + 48]); after link_target, if the flag is not 0 and r13d is 1, call send_request with post_method, contacts_path, and new_contact_json, which you add to .rdata, then print page_line with them. link_target has already copied the next path, so page_response may be reused.</w:t>
      </w:r>
    </w:p>
    <w:p w14:paraId="73FDD35F" w14:textId="77777777" w:rsidR="000846F0" w:rsidRDefault="005B26C0">
      <w:pPr>
        <w:pStyle w:val="ListBullet"/>
      </w:pPr>
      <w:r>
        <w:t>Rust and Erlang: add NEW_CONTACT_JSON with Mary's body; Erlang's add_after_first(Client, true, 0) sends it after the first page, and its second clause does nothing.</w:t>
      </w:r>
    </w:p>
    <w:p w14:paraId="6BA2E355" w14:textId="77777777" w:rsidR="000846F0" w:rsidRDefault="005B26C0">
      <w:pPr>
        <w:pStyle w:val="ListBullet"/>
      </w:pPr>
      <w:r>
        <w:t>Solidity: add addContact to the interface, and call it inside try after the first page, logging addContact("Mary Jackson") -&gt; and the status: 201 when it returned, or statusFor's reading of the refusal. The call changes state on forge's copy of the chain only, so run and followPages are no longer view, and anvil's chain is unchanged.</w:t>
      </w:r>
    </w:p>
    <w:p w14:paraId="62F81F40" w14:textId="77777777" w:rsidR="000846F0" w:rsidRDefault="005B26C0">
      <w:pPr>
        <w:pStyle w:val="ListBullet"/>
      </w:pPr>
      <w:r>
        <w:t>Update the comments the change makes stale too: each client's comment on its walks counts four (Solidity: three), and in Assembly walk_all's comments and follow_pages's in: and register lines name the last walk and the flag.</w:t>
      </w:r>
    </w:p>
    <w:p w14:paraId="63D3BF54" w14:textId="77777777" w:rsidR="000846F0" w:rsidRDefault="000846F0">
      <w:pPr>
        <w:keepNext/>
      </w:pPr>
    </w:p>
    <w:p w14:paraId="4D5FD4A1" w14:textId="77777777" w:rsidR="000846F0" w:rsidRDefault="005B26C0">
      <w:r>
        <w:t>Before you run it, predict where Mary appears, and whether any contact is printed twice or missed; then say what would change if the pages were sorted by name. Run the client block, whose reset lines remove Mary again. The output must match the Required Challenge Output below. With the Exercise's change as well, follow_pages takes relation, then add_contact, the Exercise's walk comes first, and the output must match the Required Combined Output after it.</w:t>
      </w:r>
    </w:p>
    <w:p w14:paraId="706CF987" w14:textId="77777777" w:rsidR="000846F0" w:rsidRDefault="000846F0">
      <w:pPr>
        <w:keepNext/>
      </w:pPr>
    </w:p>
    <w:p w14:paraId="1FADB677" w14:textId="77777777" w:rsidR="000846F0" w:rsidRDefault="000846F0">
      <w:pPr>
        <w:keepNext/>
      </w:pPr>
    </w:p>
    <w:p w14:paraId="663DC7F9" w14:textId="77777777" w:rsidR="000846F0" w:rsidRDefault="005B26C0">
      <w:pPr>
        <w:pStyle w:val="Heading2"/>
      </w:pPr>
      <w:r>
        <w:t>Required Challenge Output</w:t>
      </w:r>
    </w:p>
    <w:p w14:paraId="6B2D8601" w14:textId="77777777" w:rsidR="000846F0" w:rsidRDefault="005B26C0">
      <w:pPr>
        <w:keepNext/>
      </w:pPr>
      <w:r>
        <w:t>After the Production client lines of the Required Clean-Run Output, the client prints these lines and ends with exit code 0, and Terminal 1 shows POST /api/v1/contacts -&gt; 201 between the first two of its last three GET lines:</w:t>
      </w:r>
    </w:p>
    <w:p w14:paraId="4C7AB971" w14:textId="77777777" w:rsidR="000846F0" w:rsidRDefault="000846F0">
      <w:pPr>
        <w:keepNext/>
      </w:pPr>
    </w:p>
    <w:p w14:paraId="1B28FF3E" w14:textId="77777777" w:rsidR="000846F0" w:rsidRDefault="005B26C0">
      <w:pPr>
        <w:pStyle w:val="RequiredOutput"/>
        <w:keepNext/>
      </w:pPr>
      <w:r>
        <w:t>GET /api/v1/contacts?per_page=3 -&gt; 200 success</w:t>
      </w:r>
    </w:p>
    <w:p w14:paraId="0ED4A32D" w14:textId="77777777" w:rsidR="000846F0" w:rsidRDefault="005B26C0">
      <w:pPr>
        <w:pStyle w:val="RequiredOutput"/>
        <w:keepNext/>
      </w:pPr>
      <w:r>
        <w:t xml:space="preserve">  1: Ada Lovelace</w:t>
      </w:r>
    </w:p>
    <w:p w14:paraId="0E84AAED" w14:textId="77777777" w:rsidR="000846F0" w:rsidRDefault="005B26C0">
      <w:pPr>
        <w:pStyle w:val="RequiredOutput"/>
        <w:keepNext/>
      </w:pPr>
      <w:r>
        <w:t xml:space="preserve">  2: Grace Hopper</w:t>
      </w:r>
    </w:p>
    <w:p w14:paraId="129DF4B5" w14:textId="77777777" w:rsidR="000846F0" w:rsidRDefault="005B26C0">
      <w:pPr>
        <w:pStyle w:val="RequiredOutput"/>
        <w:keepNext/>
      </w:pPr>
      <w:r>
        <w:t xml:space="preserve">  3: Alan Turing</w:t>
      </w:r>
    </w:p>
    <w:p w14:paraId="50C1767B" w14:textId="77777777" w:rsidR="000846F0" w:rsidRDefault="005B26C0">
      <w:pPr>
        <w:pStyle w:val="RequiredOutput"/>
        <w:keepNext/>
      </w:pPr>
      <w:r>
        <w:t>POST /api/v1/contacts -&gt; 201 success: created</w:t>
      </w:r>
    </w:p>
    <w:p w14:paraId="28EB2567" w14:textId="77777777" w:rsidR="000846F0" w:rsidRDefault="005B26C0">
      <w:pPr>
        <w:pStyle w:val="RequiredOutput"/>
        <w:keepNext/>
      </w:pPr>
      <w:r>
        <w:t>GET /api/v1/contacts?page=2&amp;per_page=3 -&gt; 200 success</w:t>
      </w:r>
    </w:p>
    <w:p w14:paraId="6006964A" w14:textId="77777777" w:rsidR="000846F0" w:rsidRDefault="005B26C0">
      <w:pPr>
        <w:pStyle w:val="RequiredOutput"/>
        <w:keepNext/>
      </w:pPr>
      <w:r>
        <w:t xml:space="preserve">  4: Joan Clarke</w:t>
      </w:r>
    </w:p>
    <w:p w14:paraId="77C085B9" w14:textId="77777777" w:rsidR="000846F0" w:rsidRDefault="005B26C0">
      <w:pPr>
        <w:pStyle w:val="RequiredOutput"/>
        <w:keepNext/>
      </w:pPr>
      <w:r>
        <w:t xml:space="preserve">  5: Katherine Johnson</w:t>
      </w:r>
    </w:p>
    <w:p w14:paraId="2FD6F92D" w14:textId="77777777" w:rsidR="000846F0" w:rsidRDefault="005B26C0">
      <w:pPr>
        <w:pStyle w:val="RequiredOutput"/>
        <w:keepNext/>
      </w:pPr>
      <w:r>
        <w:t xml:space="preserve">  6: Margaret Hamilton</w:t>
      </w:r>
    </w:p>
    <w:p w14:paraId="65220DA2" w14:textId="77777777" w:rsidR="000846F0" w:rsidRDefault="005B26C0">
      <w:pPr>
        <w:pStyle w:val="RequiredOutput"/>
        <w:keepNext/>
      </w:pPr>
      <w:r>
        <w:t>GET /api/v1/contacts?page=3&amp;per_page=3 -&gt; 200 success</w:t>
      </w:r>
    </w:p>
    <w:p w14:paraId="6671FB55" w14:textId="77777777" w:rsidR="000846F0" w:rsidRDefault="005B26C0">
      <w:pPr>
        <w:pStyle w:val="RequiredOutput"/>
        <w:keepNext/>
      </w:pPr>
      <w:r>
        <w:t xml:space="preserve">  7: Dorothy Vaughan</w:t>
      </w:r>
    </w:p>
    <w:p w14:paraId="3DC3D2E8" w14:textId="77777777" w:rsidR="000846F0" w:rsidRDefault="005B26C0">
      <w:pPr>
        <w:pStyle w:val="RequiredOutput"/>
        <w:keepNext/>
      </w:pPr>
      <w:r>
        <w:t xml:space="preserve">  8: Mary Jackson</w:t>
      </w:r>
    </w:p>
    <w:p w14:paraId="1C7EDEC2" w14:textId="77777777" w:rsidR="000846F0" w:rsidRDefault="005B26C0">
      <w:pPr>
        <w:pStyle w:val="RequiredOutput"/>
      </w:pPr>
      <w:r>
        <w:t>Pages: 3, contacts: 8</w:t>
      </w:r>
    </w:p>
    <w:p w14:paraId="4A346F19" w14:textId="77777777" w:rsidR="000846F0" w:rsidRDefault="000846F0">
      <w:pPr>
        <w:keepNext/>
      </w:pPr>
    </w:p>
    <w:p w14:paraId="5896FBE1" w14:textId="77777777" w:rsidR="000846F0" w:rsidRDefault="005B26C0">
      <w:pPr>
        <w:keepNext/>
      </w:pPr>
      <w:r>
        <w:t>Solidity's Client Run prints these after its own lines instead:</w:t>
      </w:r>
    </w:p>
    <w:p w14:paraId="3349D2DC" w14:textId="77777777" w:rsidR="000846F0" w:rsidRDefault="000846F0">
      <w:pPr>
        <w:keepNext/>
      </w:pPr>
    </w:p>
    <w:p w14:paraId="322B1FE2" w14:textId="77777777" w:rsidR="000846F0" w:rsidRDefault="005B26C0">
      <w:pPr>
        <w:pStyle w:val="RequiredOutput"/>
        <w:keepNext/>
      </w:pPr>
      <w:r>
        <w:t>getContactPage(1, 3) -&gt; 200 success</w:t>
      </w:r>
    </w:p>
    <w:p w14:paraId="3B72F266" w14:textId="77777777" w:rsidR="000846F0" w:rsidRDefault="005B26C0">
      <w:pPr>
        <w:pStyle w:val="RequiredOutput"/>
        <w:keepNext/>
      </w:pPr>
      <w:r>
        <w:t xml:space="preserve">  1: Ada Lovelace</w:t>
      </w:r>
    </w:p>
    <w:p w14:paraId="43CA0FF7" w14:textId="77777777" w:rsidR="000846F0" w:rsidRDefault="005B26C0">
      <w:pPr>
        <w:pStyle w:val="RequiredOutput"/>
        <w:keepNext/>
      </w:pPr>
      <w:r>
        <w:t xml:space="preserve">  2: Grace Hopper</w:t>
      </w:r>
    </w:p>
    <w:p w14:paraId="39D35990" w14:textId="77777777" w:rsidR="000846F0" w:rsidRDefault="005B26C0">
      <w:pPr>
        <w:pStyle w:val="RequiredOutput"/>
        <w:keepNext/>
      </w:pPr>
      <w:r>
        <w:t xml:space="preserve">  3: Alan Turing</w:t>
      </w:r>
    </w:p>
    <w:p w14:paraId="7C1FB330" w14:textId="77777777" w:rsidR="000846F0" w:rsidRDefault="005B26C0">
      <w:pPr>
        <w:pStyle w:val="RequiredOutput"/>
        <w:keepNext/>
      </w:pPr>
      <w:r>
        <w:t>addContact("Mary Jackson") -&gt; 201 success: created</w:t>
      </w:r>
    </w:p>
    <w:p w14:paraId="672A3C62" w14:textId="77777777" w:rsidR="000846F0" w:rsidRDefault="005B26C0">
      <w:pPr>
        <w:pStyle w:val="RequiredOutput"/>
        <w:keepNext/>
      </w:pPr>
      <w:r>
        <w:t>getContactPage(2, 3) -&gt; 200 success</w:t>
      </w:r>
    </w:p>
    <w:p w14:paraId="5A5B76DB" w14:textId="77777777" w:rsidR="000846F0" w:rsidRDefault="005B26C0">
      <w:pPr>
        <w:pStyle w:val="RequiredOutput"/>
        <w:keepNext/>
      </w:pPr>
      <w:r>
        <w:t xml:space="preserve">  4: Joan Clarke</w:t>
      </w:r>
    </w:p>
    <w:p w14:paraId="01EBA80C" w14:textId="77777777" w:rsidR="000846F0" w:rsidRDefault="005B26C0">
      <w:pPr>
        <w:pStyle w:val="RequiredOutput"/>
        <w:keepNext/>
      </w:pPr>
      <w:r>
        <w:t xml:space="preserve">  5: Katherine Johnson</w:t>
      </w:r>
    </w:p>
    <w:p w14:paraId="489A8AD5" w14:textId="77777777" w:rsidR="000846F0" w:rsidRDefault="005B26C0">
      <w:pPr>
        <w:pStyle w:val="RequiredOutput"/>
        <w:keepNext/>
      </w:pPr>
      <w:r>
        <w:t xml:space="preserve">  6: Margaret Hamilton</w:t>
      </w:r>
    </w:p>
    <w:p w14:paraId="6BCCE93E" w14:textId="77777777" w:rsidR="000846F0" w:rsidRDefault="005B26C0">
      <w:pPr>
        <w:pStyle w:val="RequiredOutput"/>
        <w:keepNext/>
      </w:pPr>
      <w:r>
        <w:t>getContactPage(3, 3) -&gt; 200 success</w:t>
      </w:r>
    </w:p>
    <w:p w14:paraId="2F1CD487" w14:textId="77777777" w:rsidR="000846F0" w:rsidRDefault="005B26C0">
      <w:pPr>
        <w:pStyle w:val="RequiredOutput"/>
        <w:keepNext/>
      </w:pPr>
      <w:r>
        <w:t xml:space="preserve">  7: Dorothy Vaughan</w:t>
      </w:r>
    </w:p>
    <w:p w14:paraId="00121331" w14:textId="77777777" w:rsidR="000846F0" w:rsidRDefault="005B26C0">
      <w:pPr>
        <w:pStyle w:val="RequiredOutput"/>
        <w:keepNext/>
      </w:pPr>
      <w:r>
        <w:t xml:space="preserve">  8: Mary Jackson</w:t>
      </w:r>
    </w:p>
    <w:p w14:paraId="5076F19A" w14:textId="77777777" w:rsidR="000846F0" w:rsidRDefault="005B26C0">
      <w:pPr>
        <w:pStyle w:val="RequiredOutput"/>
      </w:pPr>
      <w:r>
        <w:t>Pages: 3, contacts: 8</w:t>
      </w:r>
    </w:p>
    <w:p w14:paraId="7E1F80A0" w14:textId="77777777" w:rsidR="000846F0" w:rsidRDefault="000846F0">
      <w:pPr>
        <w:keepNext/>
      </w:pPr>
    </w:p>
    <w:p w14:paraId="1996863E" w14:textId="77777777" w:rsidR="000846F0" w:rsidRDefault="000846F0">
      <w:pPr>
        <w:keepNext/>
      </w:pPr>
    </w:p>
    <w:p w14:paraId="3EA8C5C6" w14:textId="77777777" w:rsidR="000846F0" w:rsidRDefault="005B26C0">
      <w:pPr>
        <w:pStyle w:val="Heading2"/>
      </w:pPr>
      <w:r>
        <w:t>Required Combined Output</w:t>
      </w:r>
    </w:p>
    <w:p w14:paraId="6BB8212E" w14:textId="77777777" w:rsidR="000846F0" w:rsidRDefault="005B26C0">
      <w:pPr>
        <w:keepNext/>
      </w:pPr>
      <w:r>
        <w:t>With both changes, the client prints the Exercise's lines, then the Challenge's, after its own, and ends with exit code 0:</w:t>
      </w:r>
    </w:p>
    <w:p w14:paraId="11DDE344" w14:textId="77777777" w:rsidR="000846F0" w:rsidRDefault="000846F0">
      <w:pPr>
        <w:keepNext/>
      </w:pPr>
    </w:p>
    <w:p w14:paraId="08645D6E" w14:textId="77777777" w:rsidR="000846F0" w:rsidRDefault="005B26C0">
      <w:pPr>
        <w:pStyle w:val="RequiredOutput"/>
        <w:keepNext/>
      </w:pPr>
      <w:r>
        <w:t>GET /api/v1/contacts?page=3&amp;per_page=3 -&gt; 200 success</w:t>
      </w:r>
    </w:p>
    <w:p w14:paraId="0D610182" w14:textId="77777777" w:rsidR="000846F0" w:rsidRDefault="005B26C0">
      <w:pPr>
        <w:pStyle w:val="RequiredOutput"/>
        <w:keepNext/>
      </w:pPr>
      <w:r>
        <w:t xml:space="preserve">  7: Dorothy Vaughan</w:t>
      </w:r>
    </w:p>
    <w:p w14:paraId="5D8382B6" w14:textId="77777777" w:rsidR="000846F0" w:rsidRDefault="005B26C0">
      <w:pPr>
        <w:pStyle w:val="RequiredOutput"/>
        <w:keepNext/>
      </w:pPr>
      <w:r>
        <w:t>GET /api/v1/contacts?page=2&amp;per_page=3 -&gt; 200 success</w:t>
      </w:r>
    </w:p>
    <w:p w14:paraId="193A5996" w14:textId="77777777" w:rsidR="000846F0" w:rsidRDefault="005B26C0">
      <w:pPr>
        <w:pStyle w:val="RequiredOutput"/>
        <w:keepNext/>
      </w:pPr>
      <w:r>
        <w:t xml:space="preserve">  4: Joan Clarke</w:t>
      </w:r>
    </w:p>
    <w:p w14:paraId="6E8B7E52" w14:textId="77777777" w:rsidR="000846F0" w:rsidRDefault="005B26C0">
      <w:pPr>
        <w:pStyle w:val="RequiredOutput"/>
        <w:keepNext/>
      </w:pPr>
      <w:r>
        <w:t xml:space="preserve">  5: Katherine Johnson</w:t>
      </w:r>
    </w:p>
    <w:p w14:paraId="7879FDC8" w14:textId="77777777" w:rsidR="000846F0" w:rsidRDefault="005B26C0">
      <w:pPr>
        <w:pStyle w:val="RequiredOutput"/>
        <w:keepNext/>
      </w:pPr>
      <w:r>
        <w:t xml:space="preserve">  6: Margaret Hamilton</w:t>
      </w:r>
    </w:p>
    <w:p w14:paraId="7B09D45E" w14:textId="77777777" w:rsidR="000846F0" w:rsidRDefault="005B26C0">
      <w:pPr>
        <w:pStyle w:val="RequiredOutput"/>
        <w:keepNext/>
      </w:pPr>
      <w:r>
        <w:t>GET /api/v1/contacts?page=1&amp;per_page=3 -&gt; 200 success</w:t>
      </w:r>
    </w:p>
    <w:p w14:paraId="43251DF3" w14:textId="77777777" w:rsidR="000846F0" w:rsidRDefault="005B26C0">
      <w:pPr>
        <w:pStyle w:val="RequiredOutput"/>
        <w:keepNext/>
      </w:pPr>
      <w:r>
        <w:t xml:space="preserve">  1: Ada Lovelace</w:t>
      </w:r>
    </w:p>
    <w:p w14:paraId="01FABA3D" w14:textId="77777777" w:rsidR="000846F0" w:rsidRDefault="005B26C0">
      <w:pPr>
        <w:pStyle w:val="RequiredOutput"/>
        <w:keepNext/>
      </w:pPr>
      <w:r>
        <w:t xml:space="preserve">  2: Grace Hopper</w:t>
      </w:r>
    </w:p>
    <w:p w14:paraId="0AC76A2A" w14:textId="77777777" w:rsidR="000846F0" w:rsidRDefault="005B26C0">
      <w:pPr>
        <w:pStyle w:val="RequiredOutput"/>
        <w:keepNext/>
      </w:pPr>
      <w:r>
        <w:t xml:space="preserve">  3: Alan Turing</w:t>
      </w:r>
    </w:p>
    <w:p w14:paraId="1F4082FC" w14:textId="77777777" w:rsidR="000846F0" w:rsidRDefault="005B26C0">
      <w:pPr>
        <w:pStyle w:val="RequiredOutput"/>
        <w:keepNext/>
      </w:pPr>
      <w:r>
        <w:t>Pages: 3, contacts: 7</w:t>
      </w:r>
    </w:p>
    <w:p w14:paraId="08EDD116" w14:textId="77777777" w:rsidR="000846F0" w:rsidRDefault="005B26C0">
      <w:pPr>
        <w:pStyle w:val="RequiredOutput"/>
        <w:keepNext/>
      </w:pPr>
      <w:r>
        <w:t>GET /api/v1/contacts?per_page=3 -&gt; 200 success</w:t>
      </w:r>
    </w:p>
    <w:p w14:paraId="267AF187" w14:textId="77777777" w:rsidR="000846F0" w:rsidRDefault="005B26C0">
      <w:pPr>
        <w:pStyle w:val="RequiredOutput"/>
        <w:keepNext/>
      </w:pPr>
      <w:r>
        <w:t xml:space="preserve">  1: Ada Lovelace</w:t>
      </w:r>
    </w:p>
    <w:p w14:paraId="55909089" w14:textId="77777777" w:rsidR="000846F0" w:rsidRDefault="005B26C0">
      <w:pPr>
        <w:pStyle w:val="RequiredOutput"/>
        <w:keepNext/>
      </w:pPr>
      <w:r>
        <w:t xml:space="preserve">  2: Grace Hopper</w:t>
      </w:r>
    </w:p>
    <w:p w14:paraId="2605BAB7" w14:textId="77777777" w:rsidR="000846F0" w:rsidRDefault="005B26C0">
      <w:pPr>
        <w:pStyle w:val="RequiredOutput"/>
        <w:keepNext/>
      </w:pPr>
      <w:r>
        <w:t xml:space="preserve">  3: Alan Turing</w:t>
      </w:r>
    </w:p>
    <w:p w14:paraId="44D8BFAB" w14:textId="77777777" w:rsidR="000846F0" w:rsidRDefault="005B26C0">
      <w:pPr>
        <w:pStyle w:val="RequiredOutput"/>
        <w:keepNext/>
      </w:pPr>
      <w:r>
        <w:t>POST /api/v1/contacts -&gt; 201 success: created</w:t>
      </w:r>
    </w:p>
    <w:p w14:paraId="4A3DDE02" w14:textId="77777777" w:rsidR="000846F0" w:rsidRDefault="005B26C0">
      <w:pPr>
        <w:pStyle w:val="RequiredOutput"/>
        <w:keepNext/>
      </w:pPr>
      <w:r>
        <w:t>GET /api/v1/contacts?page=2&amp;per_page=3 -&gt; 200 success</w:t>
      </w:r>
    </w:p>
    <w:p w14:paraId="427AD93B" w14:textId="77777777" w:rsidR="000846F0" w:rsidRDefault="005B26C0">
      <w:pPr>
        <w:pStyle w:val="RequiredOutput"/>
        <w:keepNext/>
      </w:pPr>
      <w:r>
        <w:t xml:space="preserve">  4: Joan Clarke</w:t>
      </w:r>
    </w:p>
    <w:p w14:paraId="7DEC727D" w14:textId="77777777" w:rsidR="000846F0" w:rsidRDefault="005B26C0">
      <w:pPr>
        <w:pStyle w:val="RequiredOutput"/>
        <w:keepNext/>
      </w:pPr>
      <w:r>
        <w:t xml:space="preserve">  5: Katherine Johnson</w:t>
      </w:r>
    </w:p>
    <w:p w14:paraId="72F11F3E" w14:textId="77777777" w:rsidR="000846F0" w:rsidRDefault="005B26C0">
      <w:pPr>
        <w:pStyle w:val="RequiredOutput"/>
        <w:keepNext/>
      </w:pPr>
      <w:r>
        <w:t xml:space="preserve">  6: Margaret Hamilton</w:t>
      </w:r>
    </w:p>
    <w:p w14:paraId="274874DA" w14:textId="77777777" w:rsidR="000846F0" w:rsidRDefault="005B26C0">
      <w:pPr>
        <w:pStyle w:val="RequiredOutput"/>
        <w:keepNext/>
      </w:pPr>
      <w:r>
        <w:t>GET /api/v1/contacts?page=3&amp;per_page=3 -&gt; 200 success</w:t>
      </w:r>
    </w:p>
    <w:p w14:paraId="21B79541" w14:textId="77777777" w:rsidR="000846F0" w:rsidRDefault="005B26C0">
      <w:pPr>
        <w:pStyle w:val="RequiredOutput"/>
        <w:keepNext/>
      </w:pPr>
      <w:r>
        <w:t xml:space="preserve">  7: Dorothy Vaughan</w:t>
      </w:r>
    </w:p>
    <w:p w14:paraId="1AE5B216" w14:textId="77777777" w:rsidR="000846F0" w:rsidRDefault="005B26C0">
      <w:pPr>
        <w:pStyle w:val="RequiredOutput"/>
        <w:keepNext/>
      </w:pPr>
      <w:r>
        <w:t xml:space="preserve">  8: Mary Jackson</w:t>
      </w:r>
    </w:p>
    <w:p w14:paraId="78EDB6CD" w14:textId="77777777" w:rsidR="000846F0" w:rsidRDefault="005B26C0">
      <w:pPr>
        <w:pStyle w:val="RequiredOutput"/>
      </w:pPr>
      <w:r>
        <w:t>Pages: 3, contacts: 8</w:t>
      </w:r>
    </w:p>
    <w:p w14:paraId="528ADB3F" w14:textId="77777777" w:rsidR="000846F0" w:rsidRDefault="000846F0">
      <w:pPr>
        <w:keepNext/>
      </w:pPr>
    </w:p>
    <w:p w14:paraId="3409D4A2" w14:textId="77777777" w:rsidR="000846F0" w:rsidRDefault="005B26C0">
      <w:pPr>
        <w:keepNext/>
      </w:pPr>
      <w:r>
        <w:t>Solidity prints its own two sets, in the same order:</w:t>
      </w:r>
    </w:p>
    <w:p w14:paraId="782F0F09" w14:textId="77777777" w:rsidR="000846F0" w:rsidRDefault="000846F0">
      <w:pPr>
        <w:keepNext/>
      </w:pPr>
    </w:p>
    <w:p w14:paraId="4060B159" w14:textId="77777777" w:rsidR="000846F0" w:rsidRDefault="005B26C0">
      <w:pPr>
        <w:pStyle w:val="RequiredOutput"/>
        <w:keepNext/>
      </w:pPr>
      <w:r>
        <w:t>getContactPage(3, 3) -&gt; 200 success</w:t>
      </w:r>
    </w:p>
    <w:p w14:paraId="58807E85" w14:textId="77777777" w:rsidR="000846F0" w:rsidRDefault="005B26C0">
      <w:pPr>
        <w:pStyle w:val="RequiredOutput"/>
        <w:keepNext/>
      </w:pPr>
      <w:r>
        <w:t xml:space="preserve">  7: Dorothy Vaughan</w:t>
      </w:r>
    </w:p>
    <w:p w14:paraId="54829054" w14:textId="77777777" w:rsidR="000846F0" w:rsidRDefault="005B26C0">
      <w:pPr>
        <w:pStyle w:val="RequiredOutput"/>
        <w:keepNext/>
      </w:pPr>
      <w:r>
        <w:t>getContactPage(2, 3) -&gt; 200 success</w:t>
      </w:r>
    </w:p>
    <w:p w14:paraId="2FE7C274" w14:textId="77777777" w:rsidR="000846F0" w:rsidRDefault="005B26C0">
      <w:pPr>
        <w:pStyle w:val="RequiredOutput"/>
        <w:keepNext/>
      </w:pPr>
      <w:r>
        <w:t xml:space="preserve">  4: Joan Clarke</w:t>
      </w:r>
    </w:p>
    <w:p w14:paraId="691BB11B" w14:textId="77777777" w:rsidR="000846F0" w:rsidRDefault="005B26C0">
      <w:pPr>
        <w:pStyle w:val="RequiredOutput"/>
        <w:keepNext/>
      </w:pPr>
      <w:r>
        <w:t xml:space="preserve">  5: Katherine Johnson</w:t>
      </w:r>
    </w:p>
    <w:p w14:paraId="66665842" w14:textId="77777777" w:rsidR="000846F0" w:rsidRDefault="005B26C0">
      <w:pPr>
        <w:pStyle w:val="RequiredOutput"/>
        <w:keepNext/>
      </w:pPr>
      <w:r>
        <w:t xml:space="preserve">  6: Margaret Hamilton</w:t>
      </w:r>
    </w:p>
    <w:p w14:paraId="7F54DB0D" w14:textId="77777777" w:rsidR="000846F0" w:rsidRDefault="005B26C0">
      <w:pPr>
        <w:pStyle w:val="RequiredOutput"/>
        <w:keepNext/>
      </w:pPr>
      <w:r>
        <w:t>getContactPage(1, 3) -&gt; 200 success</w:t>
      </w:r>
    </w:p>
    <w:p w14:paraId="75648452" w14:textId="77777777" w:rsidR="000846F0" w:rsidRDefault="005B26C0">
      <w:pPr>
        <w:pStyle w:val="RequiredOutput"/>
        <w:keepNext/>
      </w:pPr>
      <w:r>
        <w:t xml:space="preserve">  1: Ada Lovelace</w:t>
      </w:r>
    </w:p>
    <w:p w14:paraId="2C352EB5" w14:textId="77777777" w:rsidR="000846F0" w:rsidRDefault="005B26C0">
      <w:pPr>
        <w:pStyle w:val="RequiredOutput"/>
        <w:keepNext/>
      </w:pPr>
      <w:r>
        <w:t xml:space="preserve">  2: Grace Hopper</w:t>
      </w:r>
    </w:p>
    <w:p w14:paraId="0F4DA568" w14:textId="77777777" w:rsidR="000846F0" w:rsidRDefault="005B26C0">
      <w:pPr>
        <w:pStyle w:val="RequiredOutput"/>
        <w:keepNext/>
      </w:pPr>
      <w:r>
        <w:t xml:space="preserve">  3: Alan Turing</w:t>
      </w:r>
    </w:p>
    <w:p w14:paraId="30CF3D7B" w14:textId="77777777" w:rsidR="000846F0" w:rsidRDefault="005B26C0">
      <w:pPr>
        <w:pStyle w:val="RequiredOutput"/>
        <w:keepNext/>
      </w:pPr>
      <w:r>
        <w:t>Pages: 3, contacts: 7</w:t>
      </w:r>
    </w:p>
    <w:p w14:paraId="19766217" w14:textId="77777777" w:rsidR="000846F0" w:rsidRDefault="005B26C0">
      <w:pPr>
        <w:pStyle w:val="RequiredOutput"/>
        <w:keepNext/>
      </w:pPr>
      <w:r>
        <w:t>getContactPage(1, 3) -&gt; 200 success</w:t>
      </w:r>
    </w:p>
    <w:p w14:paraId="6D9DCDFD" w14:textId="77777777" w:rsidR="000846F0" w:rsidRDefault="005B26C0">
      <w:pPr>
        <w:pStyle w:val="RequiredOutput"/>
        <w:keepNext/>
      </w:pPr>
      <w:r>
        <w:t xml:space="preserve">  1: Ada Lovelace</w:t>
      </w:r>
    </w:p>
    <w:p w14:paraId="59F4679B" w14:textId="77777777" w:rsidR="000846F0" w:rsidRDefault="005B26C0">
      <w:pPr>
        <w:pStyle w:val="RequiredOutput"/>
        <w:keepNext/>
      </w:pPr>
      <w:r>
        <w:t xml:space="preserve">  2: Grace Hopper</w:t>
      </w:r>
    </w:p>
    <w:p w14:paraId="10379987" w14:textId="77777777" w:rsidR="000846F0" w:rsidRDefault="005B26C0">
      <w:pPr>
        <w:pStyle w:val="RequiredOutput"/>
        <w:keepNext/>
      </w:pPr>
      <w:r>
        <w:t xml:space="preserve">  3: Alan Turing</w:t>
      </w:r>
    </w:p>
    <w:p w14:paraId="400978F4" w14:textId="77777777" w:rsidR="000846F0" w:rsidRDefault="005B26C0">
      <w:pPr>
        <w:pStyle w:val="RequiredOutput"/>
        <w:keepNext/>
      </w:pPr>
      <w:r>
        <w:t>addContact("Mary Jackson") -&gt; 201 success: created</w:t>
      </w:r>
    </w:p>
    <w:p w14:paraId="46720939" w14:textId="77777777" w:rsidR="000846F0" w:rsidRDefault="005B26C0">
      <w:pPr>
        <w:pStyle w:val="RequiredOutput"/>
        <w:keepNext/>
      </w:pPr>
      <w:r>
        <w:t>getContactPage(2, 3) -&gt; 200 success</w:t>
      </w:r>
    </w:p>
    <w:p w14:paraId="1FD8AEB8" w14:textId="77777777" w:rsidR="000846F0" w:rsidRDefault="005B26C0">
      <w:pPr>
        <w:pStyle w:val="RequiredOutput"/>
        <w:keepNext/>
      </w:pPr>
      <w:r>
        <w:t xml:space="preserve">  4: Joan Clarke</w:t>
      </w:r>
    </w:p>
    <w:p w14:paraId="56B3889B" w14:textId="77777777" w:rsidR="000846F0" w:rsidRDefault="005B26C0">
      <w:pPr>
        <w:pStyle w:val="RequiredOutput"/>
        <w:keepNext/>
      </w:pPr>
      <w:r>
        <w:t xml:space="preserve">  5: Katherine Johnson</w:t>
      </w:r>
    </w:p>
    <w:p w14:paraId="408C9240" w14:textId="77777777" w:rsidR="000846F0" w:rsidRDefault="005B26C0">
      <w:pPr>
        <w:pStyle w:val="RequiredOutput"/>
        <w:keepNext/>
      </w:pPr>
      <w:r>
        <w:t xml:space="preserve">  6: Margaret Hamilton</w:t>
      </w:r>
    </w:p>
    <w:p w14:paraId="6BD38953" w14:textId="77777777" w:rsidR="000846F0" w:rsidRDefault="005B26C0">
      <w:pPr>
        <w:pStyle w:val="RequiredOutput"/>
        <w:keepNext/>
      </w:pPr>
      <w:r>
        <w:t>getContactPage(3, 3) -&gt; 200 success</w:t>
      </w:r>
    </w:p>
    <w:p w14:paraId="2D481A75" w14:textId="77777777" w:rsidR="000846F0" w:rsidRDefault="005B26C0">
      <w:pPr>
        <w:pStyle w:val="RequiredOutput"/>
        <w:keepNext/>
      </w:pPr>
      <w:r>
        <w:t xml:space="preserve">  7: Dorothy Vaughan</w:t>
      </w:r>
    </w:p>
    <w:p w14:paraId="422BC429" w14:textId="77777777" w:rsidR="000846F0" w:rsidRDefault="005B26C0">
      <w:pPr>
        <w:pStyle w:val="RequiredOutput"/>
        <w:keepNext/>
      </w:pPr>
      <w:r>
        <w:t xml:space="preserve">  8: Mary Jackson</w:t>
      </w:r>
    </w:p>
    <w:p w14:paraId="24112194" w14:textId="77777777" w:rsidR="000846F0" w:rsidRDefault="005B26C0">
      <w:pPr>
        <w:pStyle w:val="RequiredOutput"/>
      </w:pPr>
      <w:r>
        <w:t>Pages: 3, contacts: 8</w:t>
      </w:r>
    </w:p>
    <w:p w14:paraId="4041E596" w14:textId="77777777" w:rsidR="000846F0" w:rsidRDefault="000846F0">
      <w:pPr>
        <w:keepNext/>
      </w:pPr>
    </w:p>
    <w:p w14:paraId="3B117586" w14:textId="77777777" w:rsidR="000846F0" w:rsidRDefault="000846F0">
      <w:pPr>
        <w:keepNext/>
      </w:pPr>
    </w:p>
    <w:p w14:paraId="27D65AD7" w14:textId="77777777" w:rsidR="000846F0" w:rsidRDefault="000846F0">
      <w:pPr>
        <w:keepNext/>
      </w:pPr>
    </w:p>
    <w:p w14:paraId="6567B6AE" w14:textId="77777777" w:rsidR="000846F0" w:rsidRDefault="005B26C0">
      <w:pPr>
        <w:pStyle w:val="Heading1"/>
      </w:pPr>
      <w:r>
        <w:t>Completion Checklist</w:t>
      </w:r>
    </w:p>
    <w:p w14:paraId="56D8237A" w14:textId="77777777" w:rsidR="000846F0" w:rsidRDefault="005B26C0">
      <w:pPr>
        <w:pStyle w:val="ListBullet"/>
      </w:pPr>
      <w:r>
        <w:t>I copied the files from lesson-6.14-extended, and the Copy Check and Library Check matched.</w:t>
      </w:r>
    </w:p>
    <w:p w14:paraId="3CD5D93C" w14:textId="77777777" w:rsidR="000846F0" w:rsidRDefault="005B26C0">
      <w:pPr>
        <w:pStyle w:val="ListBullet"/>
      </w:pPr>
      <w:r>
        <w:t>I fetched the libraries and ran the Data Reset, which printed seven contacts.</w:t>
      </w:r>
    </w:p>
    <w:p w14:paraId="72FBAB6F" w14:textId="77777777" w:rsidR="000846F0" w:rsidRDefault="005B26C0">
      <w:pPr>
        <w:pStyle w:val="ListBullet"/>
      </w:pPr>
      <w:r>
        <w:t>In Assembly, Rust, and Erlang, the server answered pages with Link headers, and the client followed next until there was none.</w:t>
      </w:r>
    </w:p>
    <w:p w14:paraId="3BECBCF5" w14:textId="77777777" w:rsidR="000846F0" w:rsidRDefault="005B26C0">
      <w:pPr>
        <w:pStyle w:val="ListBullet"/>
      </w:pPr>
      <w:r>
        <w:t>I can say how each language reads a query with several names, and why every name must be counted from what the client sent.</w:t>
      </w:r>
    </w:p>
    <w:p w14:paraId="0419D1C2" w14:textId="77777777" w:rsidR="000846F0" w:rsidRDefault="005B26C0">
      <w:pPr>
        <w:pStyle w:val="ListBullet"/>
      </w:pPr>
      <w:r>
        <w:t>I can say why page 10000 has no next link, and why Assembly's links write %20 where Rust's and Erlang's write +.</w:t>
      </w:r>
    </w:p>
    <w:p w14:paraId="6D90AF47" w14:textId="77777777" w:rsidR="000846F0" w:rsidRDefault="005B26C0">
      <w:pPr>
        <w:pStyle w:val="ListBullet"/>
      </w:pPr>
      <w:r>
        <w:t>In Solidity, I can say why getContactPage returns hasNext instead of sending a Link header, and why the page rule is the same.</w:t>
      </w:r>
    </w:p>
    <w:p w14:paraId="62A132A6" w14:textId="77777777" w:rsidR="000846F0" w:rsidRDefault="005B26C0">
      <w:pPr>
        <w:pStyle w:val="ListBullet"/>
      </w:pPr>
      <w:r>
        <w:t>I matched the Required Exercise, Challenge, and Combined Output.</w:t>
      </w:r>
    </w:p>
    <w:p w14:paraId="5D20EDE2" w14:textId="77777777" w:rsidR="000846F0" w:rsidRDefault="000846F0">
      <w:pPr>
        <w:keepNext/>
      </w:pPr>
    </w:p>
    <w:p w14:paraId="5352E04D" w14:textId="77777777" w:rsidR="000846F0" w:rsidRDefault="000846F0">
      <w:pPr>
        <w:keepNext/>
      </w:pPr>
    </w:p>
    <w:p w14:paraId="2D73C4B6" w14:textId="77777777" w:rsidR="000846F0" w:rsidRDefault="000846F0">
      <w:pPr>
        <w:keepNext/>
      </w:pPr>
    </w:p>
    <w:p w14:paraId="4D4E52AF" w14:textId="77777777" w:rsidR="000846F0" w:rsidRDefault="005B26C0">
      <w:pPr>
        <w:pStyle w:val="Heading1"/>
      </w:pPr>
      <w:r>
        <w:t>Lesson Wrap-Up</w:t>
      </w:r>
    </w:p>
    <w:p w14:paraId="50C6D1E0" w14:textId="77777777" w:rsidR="000846F0" w:rsidRDefault="005B26C0">
      <w:r>
        <w:t>A collection is answered one page at a time, in every language: the server reads page and per_page, with a default and a limit, counts every name the client sent, asks for one row more than the page holds, and names the next and previous pages in the Link header, never a page it would refuse. Each client asks for the first page only and follows next until there is none. A contract has no query and no headers, so its page function takes the numbers as values and returns hasNext beside the page, with the same</w:t>
      </w:r>
      <w:r>
        <w:t xml:space="preserve"> rule. Lesson 6.19a replays this API's requests outside the programs, with curl and a Postman collection.</w:t>
      </w:r>
    </w:p>
    <w:sectPr w:rsidR="000846F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247778">
    <w:abstractNumId w:val="8"/>
  </w:num>
  <w:num w:numId="2" w16cid:durableId="162401252">
    <w:abstractNumId w:val="6"/>
  </w:num>
  <w:num w:numId="3" w16cid:durableId="500396401">
    <w:abstractNumId w:val="5"/>
  </w:num>
  <w:num w:numId="4" w16cid:durableId="1305543495">
    <w:abstractNumId w:val="4"/>
  </w:num>
  <w:num w:numId="5" w16cid:durableId="615526580">
    <w:abstractNumId w:val="7"/>
  </w:num>
  <w:num w:numId="6" w16cid:durableId="71895020">
    <w:abstractNumId w:val="3"/>
  </w:num>
  <w:num w:numId="7" w16cid:durableId="909534353">
    <w:abstractNumId w:val="2"/>
  </w:num>
  <w:num w:numId="8" w16cid:durableId="289432972">
    <w:abstractNumId w:val="1"/>
  </w:num>
  <w:num w:numId="9" w16cid:durableId="1202132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6F0"/>
    <w:rsid w:val="0015074B"/>
    <w:rsid w:val="0029639D"/>
    <w:rsid w:val="00326F90"/>
    <w:rsid w:val="00333F20"/>
    <w:rsid w:val="005B26C0"/>
    <w:rsid w:val="00783F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CC16D"/>
  <w14:defaultImageDpi w14:val="300"/>
  <w15:docId w15:val="{405F50F4-C3BD-406A-AF6B-D5933888D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47779</Words>
  <Characters>269895</Characters>
  <Application>Microsoft Office Word</Application>
  <DocSecurity>0</DocSecurity>
  <Lines>9395</Lines>
  <Paragraphs>8474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6.18a Pagination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